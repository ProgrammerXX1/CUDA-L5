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МҰРЯ</w:t>
        <w:br/>
        <w:t>"МӘДЕНИ МҰРА"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НАЗАРБАЕВТЫН</w:t>
        <w:br/>
        <w:t>БАСТАМАСЫ БОЙЫНША ШЫҒАРЫЛДЫ</w:t>
        <w:br/>
        <w:t>56</w:t>
        <w:br/>
        <w:t>ӘҢГІМЕЛЕР</w:t>
        <w:br/>
        <w:t>ЕЗ</w:t>
        <w:br/>
        <w:t>Редакция алқасы</w:t>
        <w:br/>
        <w:t>Құл-Мұхаммед М. А., төраға</w:t>
        <w:br/>
        <w:t>Алматов А.</w:t>
        <w:br/>
        <w:t>Әбдікәрімов ІІ.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СЕРІК</w:t>
        <w:br/>
        <w:t>АСЫЛБЕКҰЛЫ</w:t>
        <w:br/>
        <w:t>со</w:t>
        <w:br/>
        <w:t>ШЫҒАРМАЛАРЫ</w:t>
      </w:r>
    </w:p>
    <w:p>
      <w:r>
        <w:t>БІРІНШІ ТОМ</w:t>
        <w:br/>
        <w:t>“ФОЛИАНТ" БАСПАСЫ</w:t>
        <w:br/>
        <w:t>АСТАНА-2008</w:t>
        <w:br/>
        <w:t>ң</w:t>
        <w:br/>
        <w:t>(42</w:t>
        <w:br/>
        <w:t>53</w:t>
        <w:br/>
        <w:t>ИН</w:t>
        <w:br/>
        <w:t>6</w:t>
        <w:br/>
        <w:t>2” 9-09 &gt;-%Ф5-9. 05%? е -&lt;сөқ</w:t>
        <w:br/>
        <w:t>фАқ аса А ОА қай</w:t>
        <w:br/>
        <w:t>ТЕ 222 Ұс</w:t>
        <w:br/>
        <w:t>Зар ыра алДыды</w:t>
        <w:br/>
        <w:t>БВК8В4Қаз?-44</w:t>
        <w:br/>
        <w:t>А89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цсынылды</w:t>
        <w:br/>
        <w:t>Пікір жазғандар:</w:t>
        <w:br/>
        <w:t>Карібозұлы Б.- Қорқыт Атаатындағы Қызылорда мемлекеттік</w:t>
        <w:br/>
        <w:t>университетінің профессоры, филология ғылымдарының</w:t>
        <w:br/>
        <w:t>докторы;</w:t>
        <w:br/>
        <w:t>Исаева Ж.- филология ғылымдарының кандидаты</w:t>
        <w:br/>
        <w:t>Асылбекұлы Серік.</w:t>
        <w:br/>
        <w:t>Шығармалары. - Астана: Фолиант, 2008.</w:t>
        <w:br/>
        <w:t>Т.1.- 400 бет.</w:t>
        <w:br/>
        <w:t>АЛ89</w:t>
        <w:br/>
        <w:t>І8ВМ 9965-35-319-0</w:t>
      </w:r>
    </w:p>
    <w:p>
      <w:r>
        <w:t>«Сырдария кітапханасының» құрамында беріліп отырған</w:t>
        <w:br/>
        <w:t>Серік Асылбекұлы шығармаларының бірінші томына «Мектеп</w:t>
        <w:br/>
        <w:t>бітіру кеші», «Мұғалімдер күні», «Ақиін», «Әдебиет пәнінің</w:t>
        <w:br/>
        <w:t>-оқытушысы», т.б. әңгімелері мен «Жезкиік», «Рәбиғаның ма-</w:t>
        <w:br/>
        <w:t>хаббаты» повестері енгізіліп отыр. Жазушы шығармаларында</w:t>
        <w:br/>
        <w:t>дарқан дверкін дала табиғаты, Ұлыдаладепаталатын құдірет-</w:t>
        <w:br/>
        <w:t>кетән кеңдік пен азаттық Жезкиік-арман, Жезкиік-еркіндік</w:t>
        <w:br/>
        <w:t>бейнелері арқылы беріліп, сыршыл да нәзік ой иірімдерімен өз</w:t>
        <w:br/>
        <w:t>оқырмандарынтұңғиықойтереңінетарта түседі.</w:t>
        <w:br/>
        <w:t>Кітап қалың оқырман қауымғаарналған.</w:t>
        <w:br/>
        <w:t>ББК 84 Қаз 7-44</w:t>
        <w:br/>
        <w:t>І5ВМ 9965-35-319-0 - (Т.1) Асылбекұлы Серік, 2008</w:t>
        <w:br/>
        <w:t>ІЗВМ 9965-35-318-2 ФО «Фолиант» баспасы, 2008</w:t>
        <w:br/>
        <w:t>ӘҢГІМЕЛЕР Т</w:t>
        <w:br/>
        <w:t>ҚОҢЫРТАУДЫҢ БАСЫНДА БІРТҮП ЖУСАН</w:t>
        <w:br/>
        <w:t>Асыл атам Қани Қосымулының</w:t>
        <w:br/>
        <w:t>рухына ескерткіш.</w:t>
        <w:br/>
        <w:t>Автор</w:t>
        <w:br/>
        <w:t>Сонау Түрксіб заманында қызыл қыштан сомдап соғылған</w:t>
        <w:br/>
        <w:t>вокзал үйлері болушы еді-ау. Шағын теміржол стансалары мен</w:t>
        <w:br/>
        <w:t>разһездердің көркі еді олар. Өзі сондай мықты болатын, сахара-</w:t>
        <w:br/>
        <w:t>ның жалын атқан аптабы мен қақаған аязына қыңқ етпей, ай-</w:t>
        <w:br/>
        <w:t>далада оқшау маңқиып тұра беретін. Кейде елсізде ұмыт қал-</w:t>
        <w:br/>
        <w:t>ған мазарлардай құлазып тұрғандай сияқтанатын. Алыстан ат</w:t>
        <w:br/>
        <w:t>сабылтып келе жатқан жалғыз-жарым жолаушыға бір қиырдан</w:t>
        <w:br/>
        <w:t>әуелі оның қылт-қылт етіп төбесі көрінетін. Сонда артта қалған</w:t>
        <w:br/>
        <w:t>барша жол азабын үстінен бір-ақ сілкіп тастаған жолаушы ке-</w:t>
        <w:br/>
        <w:t>нет көздері күліп, бет-жүзі жылыұшырап, астындағы шабан</w:t>
        <w:br/>
        <w:t>торыны қойып, «Ой, жарықтық» деп еріксіз күбірлер еді.</w:t>
        <w:br/>
        <w:t>Әдетте мұндай вокзалдардың жанында азғантай бастауыш</w:t>
        <w:br/>
        <w:t>мектеп, кішкентай дүкен және пенсияға жақындап жүрген бір</w:t>
        <w:br/>
        <w:t>қартаң мұғалім болатын. Әдетте мұндай ауылдың қыздары тез</w:t>
        <w:br/>
        <w:t>бой жетіп, ұлдары ерте жігіт атанатын. Әдетте әлгі ерте бой</w:t>
        <w:br/>
        <w:t>жетіп, тез жігітатанған жастар кәмелетке толысымен азғантай</w:t>
        <w:br/>
        <w:t>ауылды, азғантай ауылдағы жаңағы біз суреттеп отырған вок-</w:t>
        <w:br/>
        <w:t>зал үйін, дүкенді, қартаң мұғалімді тастап, жаңа құрылыстар</w:t>
        <w:br/>
        <w:t>мен совхоздарға, алыстағы қалаларға аттанатын. Сондықтан да</w:t>
        <w:br/>
        <w:t>мұндай стансаларды негізінен жасы тоқтасқан бірлі-жарым</w:t>
        <w:br/>
        <w:t>жұмыскер отбасылары, шаруа баққан кемпір-шал, бала-шаға-</w:t>
        <w:br/>
        <w:t>қоныс ететін.</w:t>
        <w:br/>
        <w:t>Түрксіб бойында мұндай стансалар көп. Бірақ туған жердің,</w:t>
        <w:br/>
        <w:t>Отаныңның жалқы болатыны сияқты біздер үшін олар жалғыз.</w:t>
        <w:br/>
        <w:t>«Жалғыздың жары - Құдай» деген. Түрксіб бойындағы жал-</w:t>
        <w:br/>
        <w:t>ғыз-жарым теміржол стансалары, сендер аман болыңдар!</w:t>
        <w:br/>
        <w:t>10 Серік АСЫЛБЕКҰЛЫ</w:t>
        <w:br/>
        <w:t>- Қу шешек, тышқақ лағы жоқ сенің нең кетер дейсің. Қаты-</w:t>
      </w:r>
    </w:p>
    <w:p>
      <w:r>
        <w:t>нынды қолтықтап қалаға тартып тұрарсың-ау, - деді жігіттің</w:t>
        <w:br/>
        <w:t>сөзіне манадағыдай қитыға қоймай. Соның арасынша жаңағы-</w:t>
        <w:br/>
        <w:t>дан бергі абыр-сабырды пайдаланып, әлі сипақтап шыға қой-</w:t>
        <w:br/>
        <w:t>май бір бұрышта елеусіз жасырынып тұрған баланы көзі ша-</w:t>
        <w:br/>
        <w:t>лып қап, адам көрмегендей аңтарыла қалды: - Ойбай-ау мына</w:t>
        <w:br/>
        <w:t>бала манадан әлі жүр ме? Үсіп өлді ғой байғұс. Анаң қарашы,</w:t>
        <w:br/>
        <w:t>байпағынан су өтіп кетіпті.</w:t>
        <w:br/>
        <w:t>- Әй, Елтай, қайтсаңшаы, - деді кезекші бұл жолы баланы</w:t>
        <w:br/>
        <w:t>атымен атап. - Айттым ғой енді, тоқсан бес ертең түске қарай</w:t>
        <w:br/>
        <w:t>келетін болды.</w:t>
        <w:br/>
        <w:t>Елтай үй сыпырушы әйел мен станса кезекшісіне көзінің</w:t>
        <w:br/>
        <w:t>астымен жақтырмай бір қадалып, амалсыздан есікке қарай бет-</w:t>
        <w:br/>
        <w:t>теді.</w:t>
        <w:br/>
        <w:t>- Қайтсін-ай... - деді әйел аяушылық білдіріп. - Қыстың көзі</w:t>
        <w:br/>
        <w:t>қырауда... Әй, атаң тәуір ме?</w:t>
        <w:br/>
        <w:t>Бала түк естімеген кісіше меңіреуленіп, құйған құйындай</w:t>
        <w:br/>
        <w:t>ап-ауыр есікті бар күшімен итеріп қалды. «Керек емес</w:t>
        <w:br/>
        <w:t>сөздері...» - деді іштей қыстыға күбірлеп. Лап етіп маңдайдан</w:t>
        <w:br/>
        <w:t>суық жел ұрды.</w:t>
        <w:br/>
        <w:t>Сыртта әлі қым-қуыт: ауық-ауық ішін тартып, ышқынасоқ-</w:t>
        <w:br/>
        <w:t>қан долы боран ақ түтекті ала қашып, олай-бұлай сапырып тұр.</w:t>
        <w:br/>
        <w:t>Күннің көзі көрінуден қалған. Айнала жота-жота үрдесін қар.</w:t>
        <w:br/>
        <w:t>Елтай вокзал үйін айналып, ауылға қарай беттеді. Ашыққа</w:t>
        <w:br/>
        <w:t>шығысымен ту сыртынан соққан жел тонының етегін желпіл-</w:t>
        <w:br/>
        <w:t>детіп, ыққа қарай домалатып ала жөнелді.</w:t>
        <w:br/>
        <w:t>Ол аяғын аннан-мұннан бір басып, дедектеп келеді. Бір-екі</w:t>
        <w:br/>
        <w:t>мәрте сүрініп кетіп, оңбай құлады. Біріншісінде етпетінен</w:t>
        <w:br/>
        <w:t>түскен, тас секілденген қуыршақ бірдеңе иегін жырып кетіпті.</w:t>
        <w:br/>
        <w:t>Бірақ бала қазір ондай-мұндайды елең қылар емес, иегін ауыр-</w:t>
        <w:br/>
        <w:t>сына сипап қойып, ыққа қарай емпеңдеп аса берді.</w:t>
        <w:br/>
        <w:t>Қар бораны сәттен-сәтке күшейе түскен. Алақандай ғана ой-</w:t>
        <w:br/>
        <w:t>паңға үйме-жүйме жыпырласқан теміржол стансасының аз-</w:t>
        <w:br/>
        <w:t>ғантай ауылы сонадайдан еміс-еміс қылаңытып, қалып барады.</w:t>
        <w:br/>
        <w:t>Баланың үйі ауылдың шет жағында болатын, сондықтан оның</w:t>
        <w:br/>
        <w:t>әлі біраз жүре түсуі керек.</w:t>
        <w:br/>
        <w:t>«Атам не қылды екен?» - деп уайымдап қойды ол. Үй ішінің</w:t>
        <w:br/>
        <w:t>берекесі қашып кетті әбден. Тіпті қазір шал ұстамалысы соқ-</w:t>
        <w:br/>
        <w:t>қан аурудай жан терге түсіп, ыңқылдай бастаса бұның әлдеқай-</w:t>
        <w:br/>
        <w:t>да безіп кеткісі кеп тұратын болыпты. Қорыққаннан емес. Жо-</w:t>
        <w:br/>
        <w:t>19 Серік АСЫЛБЕКҰЛЫ</w:t>
        <w:br/>
        <w:t>әндеткен ызылынан тазалықтың, саулықтың сергек лебі ескен-</w:t>
        <w:br/>
        <w:t>дей болды. Бала күн ұзаққа әбден қарны ашқанын жаңа ғана</w:t>
        <w:br/>
        <w:t>сезіп, жалма-жан қожырандап шалды оятуға кірісті.</w:t>
        <w:br/>
        <w:t>- Ата, ата!.. Тұр, шай іш.</w:t>
        <w:br/>
        <w:t>Онсыз да үнсіз ояу жатқан ауру қарт басын әрең көтеріп, ба-</w:t>
        <w:br/>
        <w:t>ланың демеуімен дастарқанға қарай түзеліп отырды.</w:t>
        <w:br/>
        <w:t>- Тәтеңнен хабар жоқ па? - деді сонан соң қарлыға шыққан</w:t>
      </w:r>
    </w:p>
    <w:p>
      <w:r>
        <w:t>бәсең дауыспен Елтайға мойнын бұрып.</w:t>
        <w:br/>
        <w:t>Бала үйреншікті жауабын жаңылмай кайталай берді.</w:t>
        <w:br/>
        <w:t>- Ертең келеді, жолды қар басып қалыпты.</w:t>
        <w:br/>
        <w:t>Шал осылай боларын күн ілгері біліп отырғандай пәлен деп,</w:t>
        <w:br/>
        <w:t>қарсы жауап қатпастан тамырлары адырайған қу сүйек кәрі</w:t>
        <w:br/>
        <w:t>қолдары қалтырап, алдындағы шай құйған кесені алуға ыңғай-</w:t>
        <w:br/>
        <w:t>ланды. Елтай дағдылы әдетімен кесені атасынан бұрын жып</w:t>
        <w:br/>
        <w:t>етіп қағып алып, демеп жіберді.</w:t>
        <w:br/>
        <w:t>- Қалай, тәуірсің бе?.. - деді кемпір отағасына үмітті көзде-</w:t>
        <w:br/>
        <w:t>рімен жаутаңдап.</w:t>
        <w:br/>
        <w:t>- Шүкір, бүгін жақсы сияқтымын.</w:t>
        <w:br/>
        <w:t>- Елтайжан күні бойы тәтесін күтіп, «бағзалдан» жаңа келді.</w:t>
        <w:br/>
        <w:t>Шал кесесін алып беріп жатып, Елтайжанды жаңа көрген-</w:t>
        <w:br/>
        <w:t>дей дастарқанның бір бұрышында шүңкиіп отырған, құлағы-</w:t>
        <w:br/>
        <w:t>нан күн көрінген жұқалтаң шикіл сары балаға елжірей қарады.</w:t>
        <w:br/>
        <w:t>- Айналайын!.. Атасының қамқоры ғой бұл. Әбден мұзды аяқ</w:t>
        <w:br/>
        <w:t>боп тоңып қалыпты-ау өзі. Байпағын жамап бердің бе, қонышы</w:t>
        <w:br/>
        <w:t>тесіліп жүр еді.</w:t>
        <w:br/>
        <w:t>-Жамады... - деді бала шолжаңдай сөйлен. Бір жағынан,</w:t>
        <w:br/>
        <w:t>атасының еркелеткеніне масайраса, бір жағынан, көптен бері</w:t>
        <w:br/>
        <w:t>бүйтіп сөйлемек түгіл, басын көтеруден қалған сырқаттың аяқ</w:t>
        <w:br/>
        <w:t>астынан жадырай қалғанына қуанған еді ол.</w:t>
        <w:br/>
        <w:t>Шал күндегіден шайды да көп ішті. Өзіне қарап кезек-кезек</w:t>
        <w:br/>
        <w:t>жалтақтасқан кемпірі мен кішкене ұлдың үмітін ақтағысы кел-</w:t>
        <w:br/>
        <w:t>гендей, әрі аналардың жапақтап қарай бергеніне қысылған</w:t>
        <w:br/>
        <w:t>қалыппен бұрын ел аралап, жер көріп дағдыланбаған ұялшақ</w:t>
        <w:br/>
        <w:t>жас қонақша басын төмен қарай тұқыртып жіберіп, іше берді.</w:t>
        <w:br/>
        <w:t>- Кішкене жіпсиін дедің. Ыстықтай ішші... - деді кемпір</w:t>
        <w:br/>
        <w:t>ықыластанып. - Мана шалдың көңілін сұраймыз деп Қарабала</w:t>
        <w:br/>
        <w:t>келіп кеткен. Қасында «нәшендік» құда бар.</w:t>
        <w:br/>
        <w:t>- Осы бүгін бе?</w:t>
        <w:br/>
        <w:t>- Иә.Сенің дамылдап жатқаныңды көріп, «ұйқыңды бұзбай-</w:t>
        <w:br/>
        <w:t>ақ қояйық, тағы бірде соғармыз» деп, нан ауыз тиді де кетті.</w:t>
        <w:br/>
        <w:t>14 Серік АСЫЛБЕКҰЛЫ</w:t>
        <w:br/>
        <w:t>қара емендей қарысқан қайратты атасы... жылап жатыр. Түпсіз</w:t>
        <w:br/>
        <w:t>шыңыраудай ініне сұғына еніп кеткен қос жанардан екі-үш там-</w:t>
        <w:br/>
        <w:t>шы еріксіз ытып-ытып түсті.</w:t>
        <w:br/>
        <w:t>Баланың іші қан жылап қоя берді. Ол бұдан әрі шыдай алма-</w:t>
        <w:br/>
        <w:t>сын білді: орнынан еріксіз ұшып түрегеліп, ішкі бөлмеге атып</w:t>
        <w:br/>
        <w:t>шықты да, сыз иісі шыққан жер еденге аунай кетіп, қыстыға</w:t>
        <w:br/>
        <w:t>өксіп-өксіп жіберді. Әлденеге қатты назаланып, бір түрлі қор-</w:t>
        <w:br/>
        <w:t>ланып жылады ол. Тіпті дәл осы сәтте күні жеткен ауру шалдан</w:t>
        <w:br/>
        <w:t>гөрі осы бір құйтақандай сәбидің көкірегінде кептелген арман</w:t>
        <w:br/>
        <w:t>шері әлдеқайда жалынды, мұңды да болар, кім білсін...</w:t>
      </w:r>
    </w:p>
    <w:p>
      <w:r>
        <w:t>жез</w:t>
        <w:br/>
        <w:t>Оның атасы, мына әл үстінде жатқан қара шал бір атадан қал-</w:t>
        <w:br/>
        <w:t>ған жалғызеді ғой. Әне, сол жалғыз шалдан қалған жалғызтұяқ-</w:t>
        <w:br/>
        <w:t>Елтайдың әлгі тоқсан бесінші пойыздан күтіп жүрген тәтесі -</w:t>
        <w:br/>
        <w:t>жалғыз қыз. Бұл дағдырды (атасы тағдыр деген сөзді осылай</w:t>
        <w:br/>
        <w:t>бұрып айтатын, сондықтан бала осы сөздіңшын есімін әлі білген</w:t>
        <w:br/>
        <w:t>емес) қойсаңшы, бір емес, екі емес қатарынан он бір құрсақ</w:t>
        <w:br/>
        <w:t>көтерген анау апасынан қақиып осы жалғыз қыз қалыпты. Сол</w:t>
        <w:br/>
        <w:t>он бір қыршынның екі-үшеуі жасына жетпей шешектен кет-</w:t>
        <w:br/>
        <w:t>кен, енді үш-төрті обаға ұшыраған, қалғандары ер жетіп, кәме-</w:t>
        <w:br/>
        <w:t>летке толған шағында кешегі Ұлы майданға киліккен, қысқа-</w:t>
        <w:br/>
        <w:t>сы, қаршадай жалғыз қыздан басқасы құдайекемнің бұйрығы-</w:t>
        <w:br/>
        <w:t>мен өстіп бұл дүниеден өте берген ғой. Енді қара шал зауалы</w:t>
        <w:br/>
        <w:t>ауған шағында көкірегі шерге толмай қайтсін, аһ ұрып күрсін-</w:t>
        <w:br/>
        <w:t>бей қалай шыдасын. Ол түгіл, осының бәрін ойлағанда бала</w:t>
        <w:br/>
        <w:t>екеш бала Елтайдың даіші жанып қоя береді. Албұның жеке өз</w:t>
        <w:br/>
        <w:t>жағдайы болса өзгешерек. Бұл әлгі атасының қайта-қайта аузы-</w:t>
        <w:br/>
        <w:t>нан тастамай жатқан жар дегенде жалғыз балдызы (көрдіңіз бе,</w:t>
        <w:br/>
        <w:t>тағы да жалғыз)(Жайлыбайдың ұлы. Бірақ бұның атасының ба-</w:t>
        <w:br/>
        <w:t>ласы болғысы келмей жүрген жоқ, құдай басқа салған соң не</w:t>
        <w:br/>
        <w:t>шара. Атасының баласы болғысы-ақ келеді, әсіресе атасы жа-</w:t>
        <w:br/>
        <w:t>ңағыдай көкірегі қарсайырылып күрсінгенде, Елтай жаратқан-</w:t>
        <w:br/>
        <w:t>ға: «О, құдай, мені осы шалдың баласы қылып неге қоя қойма-</w:t>
        <w:br/>
        <w:t>дың» деп барлық ынта-шынымен налитын.</w:t>
        <w:br/>
        <w:t>Алайда, бала қазір мұны ойлап бас қатырып жатқан жоқ. Ол</w:t>
        <w:br/>
        <w:t>соңғы кезде, әсіресе осы атасы төсек тартып жатқаннан бері,</w:t>
        <w:br/>
        <w:t>мұндай құрғақ киялдан тыйылған. Қанша ойланып-толғанға-</w:t>
        <w:br/>
        <w:t>22 Серік АСЫЛБЕКҰЛЫ</w:t>
        <w:br/>
        <w:t>кетті. Бір тәуірі, бұған дейін жауындатып-шашындатып шал-</w:t>
        <w:br/>
        <w:t>дыңалыс қалада әртістікке оқып жатқан жалғыз қызы мен мал-</w:t>
        <w:br/>
        <w:t>дағы жалғыз балдызы Жайлыбай да жетіп еді, әйтеуір.</w:t>
        <w:br/>
        <w:t>Боран үш күн, үш түн соқты дабасылды. Шалдың ана жаққа</w:t>
        <w:br/>
        <w:t>аттанып кетуін күтіп тұрғандай басыла қалды. Түске дейін күн</w:t>
        <w:br/>
        <w:t>шайдай ашылып, кәдімгідей шуақ болды. Жаназаға кісі көп</w:t>
        <w:br/>
        <w:t>жиналды. Шалдың өлер алдында қайта-қайта тапсырып жат-</w:t>
        <w:br/>
        <w:t>қан ағайындары түгелге жуық келді. «Марқұм, пейілі кең,</w:t>
        <w:br/>
        <w:t>кісіге алалығы жоқ, құдайынан тілегеннің нағыз өзі де, күніде</w:t>
        <w:br/>
        <w:t>өзіне сай болды»,- десті олар.</w:t>
        <w:br/>
        <w:t>Боран үш күн, үш Түн соқты да басылды. Темір жол қардан</w:t>
        <w:br/>
        <w:t>аршылып, тазартылды. Пойыздар үлкенді-кішілі стансалар-</w:t>
        <w:br/>
        <w:t>мен жалғыз-жарым кішкентай разһездерді перрондарын</w:t>
        <w:br/>
        <w:t>дүрсілдетіп, Түрксіб бойымен қайтадан ерсілі-қарсылы ағыла</w:t>
        <w:br/>
        <w:t>бастады.</w:t>
        <w:br/>
        <w:t>1978 жыл</w:t>
        <w:br/>
        <w:t>САҒЫНЫШ</w:t>
        <w:br/>
        <w:t>Жасұлан әйелдердің төбе құйқаны шымырлатар азалы дау-</w:t>
        <w:br/>
        <w:t>сынан шошып оянды. Апыл-ғұпыл атып тұрып, аяқ жағында</w:t>
        <w:br/>
        <w:t>жатқан киімдерін асығыс киді де, ештеңеге түсінбеген қалпы</w:t>
        <w:br/>
        <w:t>қараша үйдің киіз есігін желп еткізіп, сыртқа атып шықты.</w:t>
        <w:br/>
        <w:t>Бірін-бірі тас қылып құшақтап аңырасқан бес-алты кемпір мен</w:t>
        <w:br/>
        <w:t>солардың тасасында бетін көлегейлеп жылаптұрған екі-үш жас</w:t>
        <w:br/>
        <w:t>қатынды көзі шалып қалды.</w:t>
      </w:r>
    </w:p>
    <w:p>
      <w:r>
        <w:t>Таңертеңгі ауа сап-салқын еді. Жасұланның жылы төсектен</w:t>
        <w:br/>
        <w:t>шыққан денесі ептеп түшіркенді. Есік алды да абыр-сабыр са-</w:t>
        <w:br/>
        <w:t>пырылысқан адам. Мұнда да кілең бір жылап-сықтасқан әйел-</w:t>
        <w:br/>
        <w:t>дер, қабақтары қату, өздері әлденеге қамығыңқы ересек кісілер</w:t>
        <w:br/>
        <w:t>мен сақалдарын умаждап, төмен қарай тұқырайысып қалған</w:t>
        <w:br/>
        <w:t>шалдар.</w:t>
        <w:br/>
        <w:t>Екі-үш жерге қазан асылып қалыпты. Ауадан көңірсіген</w:t>
        <w:br/>
        <w:t>құйқа иісі шығады. Күләнданың шешесі мен тағы бір қартаң-</w:t>
        <w:br/>
        <w:t>дау сартора әйел жаңа сойылған қойдың қан-қан басы мен си-</w:t>
        <w:br/>
        <w:t>рақтарын үйтіп жатыр.</w:t>
        <w:br/>
        <w:t>Жасұланның жүрегі әлденеге шым-шым сыздап қоя берді.</w:t>
        <w:br/>
        <w:t>Жалма-жан әжесін іздеді. Бала одан мына абыр-сабырдың</w:t>
        <w:br/>
        <w:t>мәнісін сұрап білмек еді. Алайда, тал түсте тосыннан соққан</w:t>
        <w:br/>
        <w:t>20 Серік АСЫЛБЕКҰЛЫ</w:t>
        <w:br/>
        <w:t>Бала көз жасы ағыл-тегіл тамшылап, ішінен ғана тоқтаусыз</w:t>
        <w:br/>
        <w:t>ыңырсып әндете берді. Әнмен бірге ойына қай-қайдағы оралды.</w:t>
        <w:br/>
        <w:t>...Атасының айтуынша, Қоңыртау бұлардың арғы ата-баба-</w:t>
        <w:br/>
        <w:t>ларынан қалған қасиетті мекен көрінеді. Сонау бір ықылым за-</w:t>
        <w:br/>
        <w:t>мандарда төскейінде төрт түлігі мыңғырған сол бейбіт елге</w:t>
        <w:br/>
        <w:t>оқшау жаманшылық келеді. Атасы о кезде қылшылдаған жас</w:t>
        <w:br/>
        <w:t>жігіт екен. Дүниеде жаманшылықтың аты-ақ көп емес пе: сол</w:t>
        <w:br/>
        <w:t>қалың елді бостырған тосын киліккен індет пе, ашаршылық па,</w:t>
        <w:br/>
        <w:t>әлде қанға құмартқан бір басбұзар шет жұрттықтардың лаңы</w:t>
        <w:br/>
        <w:t>ма, қазір баланың анық есінде жоқ. Әйтеуір бықпырт тигендей</w:t>
        <w:br/>
        <w:t>болған қоралы ел әулие тұтқан ата жұртын бір Аллаға тапсы-</w:t>
        <w:br/>
        <w:t>рып, улап-шулап бір-ақ түнде алдарынанне күтіп тұрғаны</w:t>
        <w:br/>
        <w:t>беймәлім жат өлкеге бет қояды. Бірақ «қырсық қырық ағайын-</w:t>
        <w:br/>
        <w:t>ды» деген емес пе, жолда онсыз да тағдырға айтар өкпесі көп</w:t>
        <w:br/>
        <w:t>бақытсыз елге сұмдық қырғын жолығады. Екі жақтан да адам</w:t>
        <w:br/>
        <w:t>қанысудайағады. Ерегіскен дүшпан бірнеше күнге дейін өкше-</w:t>
        <w:br/>
        <w:t>леп қуа береді. Қойшы, әйтеуір, сол жер қайысқан ұлы көштей</w:t>
        <w:br/>
        <w:t>батыр Алмат, ер Алмат бастаған азғантай топ - жиырма шақты</w:t>
        <w:br/>
        <w:t>шаңырақ қана осы араға амгн жетіп, табан тірейді-ау. Алмат-</w:t>
        <w:br/>
        <w:t>тың өзі де сол соғыста мықтап жараланған екен, алайда ауру</w:t>
        <w:br/>
        <w:t>күтетін шамасы жоқ бақытсыз елді қия алмай үнсіз жүреберіпті</w:t>
        <w:br/>
        <w:t>ғой жарықтық. Көш қонған күннің ертеңіне, ақыры аруақты</w:t>
        <w:br/>
        <w:t>батыр қайтысболады. Бүкіл елбатырды арулап, жылап-сықтап</w:t>
        <w:br/>
        <w:t>жүріп жарықтықтың сүйегін жат өлкедегі. Жуантөбе деген биік-</w:t>
        <w:br/>
        <w:t>кеқояды. Жуантөбе осы маңда жақын. Елтай көктемде осы ауыл-</w:t>
        <w:br/>
        <w:t>дың балаларымен бірге қозы-лақ жайып жүріп талай көрді, ба-</w:t>
        <w:br/>
        <w:t>сына шығып көсік те терген. Алмат батырдың бейіті сонда. Бұл</w:t>
        <w:br/>
        <w:t>күнде батырдың бейіті дейтіндей емес, бір жағы үңірейіп құлап</w:t>
        <w:br/>
        <w:t>жатыр.</w:t>
        <w:br/>
        <w:t>Елтайдың атасы ілгеріректе әлгі Жайлыбайлар мал бағатын</w:t>
        <w:br/>
        <w:t>«Ақбұлақ» совхозының орталығындатұрған ғой. Өзі бұл арадан</w:t>
        <w:br/>
        <w:t>өте қашық та емес, мықтаса 80-90 шақырым. Бірақ атасы:</w:t>
        <w:br/>
        <w:t>«Сүйегімтым болмаса Алмат бабамның қасындақалсын»,- деп</w:t>
        <w:br/>
        <w:t>қартайған шағында үйренісіп қалған ағайын-жекжаттың да,</w:t>
        <w:br/>
        <w:t>жанашыр жалғыз балдызының да айтқанын қылмай осы ша-</w:t>
        <w:br/>
        <w:t>ғын темір жол станциясына көшіп келіпті. Аналар: «Ау, біз де</w:t>
        <w:br/>
        <w:t>ел-халықпыз деп отырмыз ғой. Бір шалдың азғантай тілегін</w:t>
        <w:br/>
        <w:t>жерге тастамаспыз. Мәшинеге Жуантөбе деген не - мынау</w:t>
        <w:br/>
        <w:t>тұрған жер», - десіп жабысқан екен, атасы: «Шырақтарым-ай,</w:t>
        <w:br/>
        <w:t>заман қандай - заң қандай...» - деп, дес бермепті.</w:t>
      </w:r>
    </w:p>
    <w:p>
      <w:r>
        <w:t>ӘҢГІМЕЛЕР ) 15</w:t>
        <w:br/>
        <w:t>нымен атасының жалғыздығының орны толмасын қапысыз се-</w:t>
        <w:br/>
        <w:t>зінген сары бала осы соңғы айда ой жағынан кәдімгідей есейіп,</w:t>
        <w:br/>
        <w:t>өмір атты шытырманның ақылға ұстатпайтын, оңайлықпен бір</w:t>
        <w:br/>
        <w:t>қисынға қонбайтын түлкі бұлаң заңдылықтарына ересектерше</w:t>
        <w:br/>
        <w:t>байыпты қарауға жаттығып келе жатқан-ды. Сондықтан оның</w:t>
        <w:br/>
        <w:t>ендігі бар тілейтіні - оқудағы тәтесі мен малдағы Жайлыбай</w:t>
        <w:br/>
        <w:t>әкесінің осы оттың басына тезірек қауышып, бұлардың мына</w:t>
        <w:br/>
        <w:t>қиын халіне демеу болуы...</w:t>
        <w:br/>
        <w:t>Елтай бірте-бірте өксігенін қойып, сабасына түсе бастады.</w:t>
        <w:br/>
        <w:t>Үйдің іші құлаққа ұрған танадай тым-тырыс. Ошақтағы</w:t>
        <w:br/>
        <w:t>оттың шырт-шырт жанғаны мен шкафтың үстіндегі қоңырау-</w:t>
        <w:br/>
        <w:t>лы сағаттың бір қалыпты шықылынан өзге үн жоқ. Апасы</w:t>
        <w:br/>
        <w:t>аяғының ұшынан ғана басып, төсек салып жүр. Әне, атасы</w:t>
        <w:br/>
        <w:t>көкірегін кере дағдылы мақамына салып: «Үуһ-һ»... - деп бір</w:t>
        <w:br/>
        <w:t>қойды. Сонан соң қырылдаңқырап:</w:t>
        <w:br/>
        <w:t>- Елтай,а-а, Елтайжан!..- деді баланы шақырып.Елтай дереу</w:t>
        <w:br/>
        <w:t>көзінің алдын уқалап-уқалап жіберіп, ауыз үйге атып шықты.</w:t>
        <w:br/>
        <w:t>- Елтайжан-ай, сырнайыңды алып келші.</w:t>
        <w:br/>
        <w:t>Шалдың сырнай деп жатқаны - кәдімгі қос тілді қара гар-</w:t>
        <w:br/>
        <w:t>монь. Бала бойы жетпеген соң астына орындық әкеп қойып,</w:t>
        <w:br/>
        <w:t>жүктің үстіндегі шегеде ілулі тұрған гармоньды алды.</w:t>
        <w:br/>
        <w:t>- Мына жерге отыр, - деді атасы жанын нұсқап. Елтай көптен</w:t>
        <w:br/>
        <w:t>қолғаалынбай, шаң басып ескіре бастаған өзінен сәл-ақ кіші сыр-</w:t>
        <w:br/>
        <w:t>найды алдына өңгеріп, атасы нұсқаған жерге барып отырды. Ба-</w:t>
        <w:br/>
        <w:t>лаға бұл өнерді о баста әлгі «әртістікке» оқып жатқан тәтесі</w:t>
        <w:br/>
        <w:t>үйретіп кетіп еді. Қазір сырнайдың бір қапталындағы аккорд</w:t>
        <w:br/>
        <w:t>күйін ырғаққа сайлап жөнді қоса білмегенімен, әннің өзін бір</w:t>
        <w:br/>
        <w:t>жақ түймелерімен-ақ тым әдемі сызылтып тарта білетін. Әрине,</w:t>
        <w:br/>
        <w:t>тәтесіне жету қайда. Тәтесі мықты-ақ құйқылжытады ғой,</w:t>
        <w:br/>
        <w:t>шіркін. Бүкіл ауылға белгілі сырнайшы ол. Әсіресе «Қоңыртау-</w:t>
        <w:br/>
        <w:t>дың басында бір түп жусанды» аңыратқанда түгел атырап қатық-</w:t>
        <w:br/>
        <w:t>тай ұйыйтын. (Жас та, кәрі де демін ішінен алады осы сәтте. Ал</w:t>
        <w:br/>
        <w:t>кемпір-шалдарды мұндайда мүлде есінен айырылды дей бер:</w:t>
        <w:br/>
        <w:t>қуарған еріндерін тас қылып жымқырып алып, делбе болғандай</w:t>
        <w:br/>
        <w:t>бастары қалтақтайды да қалады.</w:t>
        <w:br/>
        <w:t>Елтай гармоньды олай-бұлай созғылап, ең төменгі екі-үш</w:t>
        <w:br/>
        <w:t>тілін бебеулете басып-басып қалды.</w:t>
        <w:br/>
        <w:t>- Ата, нені тартайын? - деді сонан сон шалға кәдуілгідей маң-</w:t>
        <w:br/>
        <w:t>ғаздана мойын бұрып.</w:t>
        <w:br/>
        <w:t>- «Қоңыртауды», қалқам, «Қоңыртауды» тарт...</w:t>
        <w:br/>
        <w:t>ӘҢГІМЕЛЕР 9</w:t>
        <w:br/>
        <w:t>сы. Оның өзі кемпір болып қалған кісі. Бұл арада басқа жана-</w:t>
        <w:br/>
        <w:t>шыр ағайын шамалы-ау. Қой, оның басты ауыртыпайтаберетіні</w:t>
        <w:br/>
        <w:t>жоқ. Атасы кейде екі өкпесінен алқынып, дем ала алмай қала-</w:t>
      </w:r>
    </w:p>
    <w:p>
      <w:r>
        <w:t>ды. Сондайда балаекеш бала мұның да аяушылықтан жаны шы-</w:t>
        <w:br/>
        <w:t>ғыпкете жаздайды. Тек құдай абырой беріп, әпкесі тезірек жет-</w:t>
        <w:br/>
        <w:t>се екен, кешеден бері шал да сұраумен жатыр.</w:t>
        <w:br/>
        <w:t>Манағы қабырғадағы аспалы сағат осы кезде «дың» етіп</w:t>
        <w:br/>
        <w:t>кешкі жетіні соқты. Демек, аттай үші сағат күткені ғой бұның.</w:t>
        <w:br/>
        <w:t>Пойыз төрт болмай келуі керек еді, әлі жоқ... Міне, кезекші</w:t>
        <w:br/>
        <w:t>байғұс та телефоннан босады-ау, әйтеуір.</w:t>
        <w:br/>
        <w:t>- Әй, балақай, сен әлі отырсың ба? Қой, сен қайт... - деді</w:t>
        <w:br/>
        <w:t>кезекші есінеп қойып. - Әне, күн батты. Сен қылқиып әлі отыр-</w:t>
        <w:br/>
        <w:t>сың. Мүлде шаршамайды екенсің өзің.</w:t>
        <w:br/>
        <w:t>- Немене, келмей ме? - деді бала кезекшіге абай қарап.</w:t>
        <w:br/>
        <w:t>- Әрине, келмейді. Манадан бәріне бағып отырдың? Рельсті</w:t>
        <w:br/>
        <w:t>қар басып қалған, жол бұзылған. Түсіндің бе енді?..</w:t>
        <w:br/>
        <w:t>Кезекші айтып аузын жиям дегенше шелегін қаңғырлатып</w:t>
        <w:br/>
        <w:t>үстеріне үй сыпырушы әйел кіріп келді. Сырттан азынай соқ-</w:t>
        <w:br/>
        <w:t>қан қарлы боран дереу ішке лап етіп, есіктің тұтқасын әйелдің</w:t>
        <w:br/>
        <w:t>қолынан сарт еткізін жұлып ала қашты. Қапелімде сасып қал-</w:t>
        <w:br/>
        <w:t>ған үй сынырушы шалқасынан ұшып түсе жаздап барып, әзер</w:t>
        <w:br/>
        <w:t>қалды. Зіңкиген кең бөлме тікұшақ ұшқандай гуілдеп ала</w:t>
        <w:br/>
        <w:t>жөнелді.</w:t>
        <w:br/>
        <w:t>- Жап-жап!.. - деді кезекші шыдамсызданып. Әйел үсті-ба-</w:t>
        <w:br/>
        <w:t>сын қағынып, қарғап-сілеп жүріп есікті жапты.</w:t>
        <w:br/>
        <w:t>- Көк тігілгір!.. Мына құдайдың күні құтырар тіпті, - деді</w:t>
        <w:br/>
        <w:t>есікті тез жаба қоюдың орнына екі иінін жұлып жеп. - Әй, сен</w:t>
        <w:br/>
        <w:t>неменеге дікіңдейсің? - деді сосын кезекшіге бажырая қада-</w:t>
        <w:br/>
        <w:t>лып. - Әдірем қалғыр-ау, көрдің бе бұны, шікіреюін...</w:t>
        <w:br/>
        <w:t>Кезекші кінәлі жүзбен қипақтап, әзілдеген болды.</w:t>
        <w:br/>
        <w:t>- Қой енді, ентігіңді бас. Құдайдың күнін құтыртып қойған</w:t>
        <w:br/>
        <w:t>мен дейсің бе? Шамасы, бүгін өзі ағам...</w:t>
        <w:br/>
        <w:t>- Жә-жә, жетер... - деді әйел ананы жар ортадан кимелеп.</w:t>
        <w:br/>
        <w:t>Өзі лезде-ақ сабасына түсіп қалыпты.</w:t>
        <w:br/>
        <w:t>- Жетсе, өзің ғой енді...</w:t>
        <w:br/>
        <w:t>-Жоғ-ау, мына аласапыран күнді айтам. Түрі жаман, биыл,</w:t>
        <w:br/>
        <w:t>сірә, тегіс жұтатын шығар.</w:t>
        <w:br/>
        <w:t>- Әрине, сізге салса солай ғой...</w:t>
        <w:br/>
        <w:t>Әйел сөзінен ісі қалыспай шалт-шалт қимылдап, шелекті</w:t>
        <w:br/>
        <w:t>еденге қаңғыр еткізіп қоя салды да, әңгімесін айта жүріп,</w:t>
        <w:br/>
        <w:t>пештің күлін алуға кірісті.</w:t>
        <w:br/>
        <w:t>ӘҢГІМЕЛЕР 11</w:t>
        <w:br/>
        <w:t>жоқ, қорқып немене сонша. Атасының аһ ұрып, қиналғанына</w:t>
        <w:br/>
        <w:t>төзе алмайды ғой тек.</w:t>
        <w:br/>
        <w:t>Бала сол құлдилауымен өз үйінің қақпасының алдынан бір-</w:t>
        <w:br/>
        <w:t>ақ шықты. Ыілдиға қарай еміне түскен пәкенелеу кесек тамды</w:t>
        <w:br/>
        <w:t>қар көшкіні төбесімен бетпе-бет қылып сипап салыпты. Албар-</w:t>
      </w:r>
    </w:p>
    <w:p>
      <w:r>
        <w:t>дың іші тіпті сұмдық: тау-тау үрдесінге қарап тұрып қарапайым</w:t>
        <w:br/>
        <w:t>жүрегің айниды. Әрине, бұның бәрін шанаға салып, сыртқа</w:t>
        <w:br/>
        <w:t>шығармасаң болмайды. Жылда атасы екеуіне біраз ермекке</w:t>
        <w:br/>
        <w:t>жарайтын жұмыс еді, енді бұның бір өзі тыртыңдайды да.</w:t>
        <w:br/>
        <w:t>Сыртта мал жайлап жүрген апасының көзі мұны анадайдан</w:t>
        <w:br/>
        <w:t>аңдып, жабық қораның аузында үнсіз күтіп тұр екен. Елтай-</w:t>
        <w:br/>
        <w:t>дың жүзіне қарап телміріп қалыпты.</w:t>
        <w:br/>
        <w:t>- Түспеді ме?.. "</w:t>
        <w:br/>
        <w:t>- Жоқ, пойыз жоқ. Жолды қар басып қалыпты.</w:t>
        <w:br/>
        <w:t>Жас ортасынан ауып, кәрілікке мойынсұна бастаған ашаң-</w:t>
        <w:br/>
        <w:t>дау ақ кемпір аяғын тіктеп көтеруге де шамасы келмегендей</w:t>
        <w:br/>
        <w:t>кебісін сүйрете басып, әбден қалжыраған пішінмен үйге қарай</w:t>
        <w:br/>
        <w:t>беттеді. Бала да амалсыздан соңынан ерді.</w:t>
        <w:br/>
        <w:t>Құжырайған кесек тамның іші алагеуім. Бала ішке енісімен</w:t>
        <w:br/>
        <w:t>босағадағы электр түймесін басып қалды. Бөлме іші айра-жай-</w:t>
        <w:br/>
        <w:t>ра: манағы түскі астары сол күйінде әлі тұр, дастарқан жиюсыз</w:t>
        <w:br/>
        <w:t>қалған. Пеш әлдеқашан сөнген, оның да күлі алусыз. Есіктің</w:t>
        <w:br/>
        <w:t>алдында күтусіз қалған аяқкиімдер өздерінің үйреншікті ор-</w:t>
        <w:br/>
        <w:t>нынан озыңқырап, тәртіпсіздік байқата, қалай болса солай ша-</w:t>
        <w:br/>
        <w:t>шылып жатыр.</w:t>
        <w:br/>
        <w:t>Баланың көзі ең алдымен төр алдындағы қалың сырмақтың</w:t>
        <w:br/>
        <w:t>үстінде тірі аруақтай бозарып, шалқасынан созылып түскен ата-</w:t>
        <w:br/>
        <w:t>сына тоқтады. Шал бесік баласының бейкүнә кескініндей ерекше</w:t>
        <w:br/>
        <w:t>бір пәктікпен жым-жырт қалғуда. Шөлмектей боп солған ақ қағаз-</w:t>
        <w:br/>
        <w:t>дай құп-қу жүдеу өңі демесең, тап осы жатысында қиналып ауру-</w:t>
        <w:br/>
        <w:t>дың жапасын шеккен кісіге ұқсамайды. Тек керіктей созылған</w:t>
        <w:br/>
        <w:t>жырта қарыс кең қабағының үстіңгі қатпары әлсін-әлсін бірдеңе-</w:t>
        <w:br/>
        <w:t>ден шошынғандай әнтек жиырылып, дір ете қалады.</w:t>
        <w:br/>
        <w:t>Кемпір шалына сақтана қарап қойды.</w:t>
        <w:br/>
        <w:t>- Ұйықтасын...</w:t>
        <w:br/>
        <w:t>Сонан соң есік алдында состиып тұрған балаға бұрылып:</w:t>
        <w:br/>
        <w:t>- Елтайжан-ай, көкінеден тамызық әкелші,- деді. Арада жар-</w:t>
        <w:br/>
        <w:t>ты сағаттай уақыт өткенде үйдің іші тәтті ұйқыдан тыңайып</w:t>
        <w:br/>
        <w:t>тұрған кісіше кәдімгідей сергіп, көңілденейін деді. Пештегі</w:t>
        <w:br/>
        <w:t>гүрілдеген оттың жануы жаңартылып, қайта жайылған дастар-</w:t>
        <w:br/>
        <w:t>қанның бір шетіне келіп тәлтиіп тұра қалған ақ самаурынның</w:t>
        <w:br/>
        <w:t>8 Серік АСЫЛБЕКҰЛЫ</w:t>
        <w:br/>
        <w:t>Шағын теміржол стансасы. Қызылқыштан сомдан соғылған</w:t>
        <w:br/>
        <w:t>“вокзал үйі. Кезекші отыратын зіңкиген кең бөлменің бір бұры-</w:t>
        <w:br/>
        <w:t>шында тұнжырап тұрған қол (голланд) пештің алдында он-он</w:t>
        <w:br/>
        <w:t>бір жастар шамасындағы шүңкиген арық сары балаотыр. Жиек-</w:t>
        <w:br/>
        <w:t>тері түтеленіп ескіре бастаған түлкі малақайын басына милық-</w:t>
        <w:br/>
        <w:t>тата киген ол біресе жардағы аспалы сағатқа, біресе манадан</w:t>
        <w:br/>
        <w:t>бері телефон арқылы әлдекімдермен әлдене жайлы қиқылда-</w:t>
        <w:br/>
        <w:t>сып, сонда да ақи-тақи түсінісіп бола алмай жатқан кезекшіге</w:t>
        <w:br/>
        <w:t>жалтақ-жалтақ қарап қояды. Баланың мұнда отырғанына көп</w:t>
        <w:br/>
        <w:t>болған, дегенмен баланың аты - бала емес пе, ол да сол балалы-</w:t>
        <w:br/>
        <w:t>ғынасалынып, әзірге пәлендей зеріге де қоймай, түймедей ғана</w:t>
        <w:br/>
        <w:t>қысық көздері жылтыңдап, әлісол баяғы аспалы сағатқа, «мыл-</w:t>
      </w:r>
    </w:p>
    <w:p>
      <w:r>
        <w:t>жың», «көбік ауыз» кезекшіге, оның алдындағы үстелдің</w:t>
        <w:br/>
        <w:t>үстіндегі самсаған телефондарға жалтақтаудан жалығар емес.</w:t>
        <w:br/>
        <w:t>Үстелдің үстінде телефоннан сау жер жоқ, сондықтан кезекші</w:t>
        <w:br/>
        <w:t>байғұстың зар жағына тыным да жоқ. Біреуінен құтылса, тап</w:t>
        <w:br/>
        <w:t>соны аңдып тұрғандай екінші біреуі безілдеп қоя береді, тіпті</w:t>
        <w:br/>
        <w:t>кейде екі-үшеуінің қатарынан зарлайтынын қайтерсің. Ке-</w:t>
        <w:br/>
        <w:t>зекші жап-жас жігіт, бірақ сабазың бәріне үлгеріп-ақ отыр, түк</w:t>
        <w:br/>
        <w:t>те сасатын емес. Салғаннан: «Да-да...слушаю, диспетчер!..» -</w:t>
        <w:br/>
        <w:t>деп шүлдірлеп ала жөнеледі. Әңгімелерінің көбісі орысша, сон-</w:t>
        <w:br/>
        <w:t>дықтан да бала жарытымды бірдеңе ұғып отырған жоқ, әйтеуір</w:t>
        <w:br/>
        <w:t>ананың «деспешірлеп» қылғынуына қарағанда, ішінен«дес-</w:t>
        <w:br/>
        <w:t>пешірің» бір дөкей болды-ау, шамасы, бүкіл шойын жолдың</w:t>
        <w:br/>
        <w:t>үстінен қарайтын «нәшәндік» шығар деп отыр. Бірақ бұл отыр-</w:t>
        <w:br/>
        <w:t>ғанда жұрттың«нәшенңдіктегі» шаруасы қанша, баланың тоқ-</w:t>
        <w:br/>
        <w:t>сан бесінші нөмірлі жолаушылар пойызын күтуі керек еді. Сол</w:t>
        <w:br/>
        <w:t>пойызбен алыстағы бұған беймәлім үлкен қалада «әртістікке»</w:t>
        <w:br/>
        <w:t>оқып жатқан әпкесі келуі керек. Ол әзірше әпкесінің келешек-</w:t>
        <w:br/>
        <w:t>те қандай «әртіс» болып шығатынын да білмейді: әнші “әртіс</w:t>
        <w:br/>
        <w:t>пе, әлде өткендегідей теміржолшылар клубында ойын қоятын</w:t>
        <w:br/>
        <w:t>«әртіс» пе,ол жағы жұмбақ. Жә, оны қояйықшы, бұларалдыңғы</w:t>
        <w:br/>
        <w:t>күні сол «әртіс» әпкесіне:«Тез жет!» деген тығыз телеграмма</w:t>
        <w:br/>
        <w:t>соққан. Міне, атасының тұрмастан төсек тартып жатқанынабір</w:t>
        <w:br/>
        <w:t>ай. Мүлде жүдеді атасы, қауқиған сақалы ғана қалды. Ал екі</w:t>
        <w:br/>
        <w:t>ұрты суалып, тура жағына сұғынып кеткен. Құрғақ тамақты</w:t>
        <w:br/>
        <w:t>мүлде татып алмайды-ау. Екі көзін жұмып алып, сол сазарған</w:t>
        <w:br/>
        <w:t>күйі жата береді баяғы. Әй, қиын-қиын. Білген кісіге бұлар-</w:t>
        <w:br/>
        <w:t>дың жайы мүшкіл болып тұр ғой. Ауру қарайтын жалғыз апа-</w:t>
        <w:br/>
        <w:t>ӘҢГІМЕЛЕР 21</w:t>
        <w:br/>
        <w:t>«Сонда атам осындай бұрқасын боларын білді ме екен? - деп</w:t>
        <w:br/>
        <w:t>ойлады Елтай. Шынында, жаман айтпай жақсы жоқ, қазіролай-</w:t>
        <w:br/>
        <w:t>бұлай кетсе, атамды түу қиян шеттен кім алып келер еді. Тіпті</w:t>
        <w:br/>
        <w:t>мына сіреу қарда машина да жүре алмас...»</w:t>
        <w:br/>
        <w:t>Бала сәл тыншығайын деді. Әрі-бәрі олай-бұлай аунақшы-</w:t>
        <w:br/>
        <w:t>ғанмен ұйқысы келмеген соң, түрегеліп терезенің алдына бар-</w:t>
        <w:br/>
        <w:t>ды. Пердені бір шетіне ашып, әйнектен сығалап еді, қабағын</w:t>
        <w:br/>
        <w:t>түйіп түнере түскен тұңғиық шексіз әлемді көріп, шошып түсті.</w:t>
        <w:br/>
        <w:t>Қорыққанынан дереу жапқышты түсіре қойды. «Тәтем мен көкем-</w:t>
        <w:br/>
        <w:t>дер неғып келмей жатыр, ей?.. - деп қынжылып бірауық.- Тезі-</w:t>
        <w:br/>
        <w:t>рек ұшпай ма енді. Әлде әлі хабар тимей жатыр ма екен? Иә,</w:t>
        <w:br/>
        <w:t>сөйткен шығар...»</w:t>
        <w:br/>
        <w:t>Елтай жаймен ғана күрсініп қойып, төсегіне келіп қайта</w:t>
        <w:br/>
        <w:t>қисайды. Тағы да «Қоңыртауды» ыңылдағысы келіп кетті. «Сол</w:t>
        <w:br/>
        <w:t>Қоңыртау қайдаекен? - деп қиялдады бала. - Тым алыста шы-</w:t>
        <w:br/>
        <w:t>ғар жарықтық. Мейлі, шіркін, тезірек ер жетсем, бір барып</w:t>
        <w:br/>
        <w:t>көріп қайтар едім. Қызық-ау өзі!.. Бүкіл бір таудың басында</w:t>
        <w:br/>
        <w:t>бір-ақ түп... не қылған жусан ол? Сол жусан бүгінде бар ма екен?</w:t>
        <w:br/>
        <w:t>Бар болса, қазір қыс қой, қар басып жатқан шығар...»</w:t>
        <w:br/>
        <w:t>Түні бойы дөңбекшумен болған мазасыз сары бала әбден сілесі</w:t>
        <w:br/>
        <w:t>қатып, таң алдында еріксіз мызғып кетті. Тағы дашым-шыты-</w:t>
        <w:br/>
        <w:t>рық түс көрді ол. ...Абажадай алып паровоздар жау тигендей</w:t>
        <w:br/>
        <w:t>шойын жолдың екі жағында жайрап жатыр. Бірінің үстіне бірі</w:t>
        <w:br/>
        <w:t>шапшып, жоғары қарай шаншыла өрлеген вагондар бомба</w:t>
        <w:br/>
        <w:t>түскендей гүрс-гүрс құлауда. Әлдекімдердің ауырсына ыңқыл-</w:t>
        <w:br/>
        <w:t>дағандары естіледі. Бұл солардың арасында екі өкпесін қолына</w:t>
        <w:br/>
        <w:t>алып, әрі-бері зыр қағып жүгірумен жүр. «Тәте-тәтелеп» жан-</w:t>
        <w:br/>
        <w:t>ұшыра айқайлайды. Бірақ долы жел мұның дәрменсіз үнін әлде-</w:t>
      </w:r>
    </w:p>
    <w:p>
      <w:r>
        <w:t>қайда жұлып ала қашып, түк естіртер емес.</w:t>
        <w:br/>
        <w:t>Сыртта боран әлі ұлумен тұр: ол біресе теңіздің дауыл көтер-</w:t>
        <w:br/>
        <w:t>ген ақшулан тентек толқындарындай тынымсыз арсылдайды,</w:t>
        <w:br/>
        <w:t>біресе жылаған балаша өксиді-ай келіп. Ал мазасыз желдің ұры</w:t>
        <w:br/>
        <w:t>саусақтары әлсін-әлсін азғантай ауылдың бір шетінде оқшау</w:t>
        <w:br/>
        <w:t>қалқиған бәкенелеу кесек тамның әйнектерін сырт-сырт</w:t>
        <w:br/>
        <w:t>қаққандай болады да, артынша жымысқылана ішін тартып,</w:t>
        <w:br/>
        <w:t>тілін тістеп алғандай жым-жырт тына қалады.</w:t>
        <w:br/>
        <w:t>Үш күн, түн дегенде боран басылды. Боран басылар күні таң-</w:t>
        <w:br/>
        <w:t>сәріде Елтайдың атасы төсегінде жатып ең соңғы рет бірер иек</w:t>
        <w:br/>
        <w:t>қақты да, тағдырына айтар еш өкпесі жоқ кісішпе өзі көптен са-</w:t>
        <w:br/>
        <w:t>рыла күтіп жатқан о дүниесіне жым-жырт, үн-түнсіз жүріп</w:t>
        <w:br/>
        <w:t>ӘҢГІМЕЛЕР із</w:t>
        <w:br/>
        <w:t>- Е, отыр демедің бе оларға.</w:t>
        <w:br/>
        <w:t>- Айтпады деймісің. «Жұмыста едік, тіпті олай-бұлай бұры-</w:t>
        <w:br/>
        <w:t>луға мұрша жоқ» деп болмады өздері.</w:t>
        <w:br/>
        <w:t>- Әй, жел өкпе немелер, - деді шал кейіген болып. - Солар-</w:t>
        <w:br/>
        <w:t>дан басқа ешікім жұмыс істеп көрмепті-ау. Адам құсап отырмай</w:t>
        <w:br/>
        <w:t>ма, келген соң.</w:t>
        <w:br/>
        <w:t>Кемпір үнсіз құтылуға бел буған кісінің сыңайымен қарсы</w:t>
        <w:br/>
        <w:t>дау айтқан жоқ.</w:t>
        <w:br/>
        <w:t>-Жайлыбайлардан не хабар?</w:t>
        <w:br/>
        <w:t>- Қайдам, келмей жатырғой, түге. Әлде қоралы малдан шыға</w:t>
        <w:br/>
        <w:t>алмай жатыр ма, мынааласапыранда. Бөсібектің кіші інісі жыл-</w:t>
        <w:br/>
        <w:t>қы қарап солай қарай шыққалы отыр екен, соған: «Жаным,</w:t>
        <w:br/>
        <w:t>жолайсоғыпайта кет», - деп тағы қайта-қайта тапсырып жібер-</w:t>
        <w:br/>
        <w:t>дім.</w:t>
        <w:br/>
        <w:t>Шал біраздан соң «болдым» дегендей кесесін төңкеріп, ірге-</w:t>
        <w:br/>
        <w:t>ге қарай қисайып жатты. Жаңағы сөйлескенге кәдімгідей қал-</w:t>
        <w:br/>
        <w:t>жырап, шаршап қалған сияқты. Кеуде тұсы шуылдап, тыны-</w:t>
        <w:br/>
        <w:t>сын жиі ала бастады. Ауық-ауық үһілегенде қарап отырған</w:t>
        <w:br/>
        <w:t>кісінің көкірегі қарс айырылғандай болады.</w:t>
        <w:br/>
        <w:t>Баланың іші-бауыры өз-өзінен ылжырап жүре берді. Жоқ,</w:t>
        <w:br/>
        <w:t>бұл мүлде басқа үһілеу ғой, таза аурудың күрсінісі емес...</w:t>
        <w:br/>
        <w:t>Шал бір кезде өкпесі алқымына тірелгендей қырылдап дем</w:t>
        <w:br/>
        <w:t>алып, қиқылдады да қалды. Қуқыл жүзіне лып етіп қан ойнап,</w:t>
        <w:br/>
        <w:t>шеке тамырлары білеудей-білеудей болып шыға келді. Мана-</w:t>
        <w:br/>
        <w:t>дан бері қатқан көндей кеберсіп жатқан маңдайынан жылты-</w:t>
        <w:br/>
        <w:t>рап тер білінді.</w:t>
        <w:br/>
        <w:t>Атасы тағыдакүрсінді. «Ууһ-Һ...». Бірақ бұл жолы жаңағы-</w:t>
        <w:br/>
        <w:t>дай аһ ұра қиналған жоқ, тағдырына көнген, соған мойынсұн-</w:t>
        <w:br/>
        <w:t>ған момын қалыппен жай ғана тыныс алды. Бірте-бірте</w:t>
        <w:br/>
        <w:t>көкірегінің шуылдағаны басылып, дем алысы қалпына келе</w:t>
        <w:br/>
        <w:t>бастады. Иненің жасуындай жол таба алмай, тіреліп тұрған</w:t>
        <w:br/>
        <w:t>күлімсі сасыған апцы тер кенет тығыны ағытылып кеткендей</w:t>
        <w:br/>
        <w:t>шалдың қу шандыр етсіз кеудесінің ол жақ, бұл жағынан енте-</w:t>
        <w:br/>
        <w:t>леп құйылаберді. Манадан бері аурудан бетер боп-боз боп қуарып</w:t>
        <w:br/>
        <w:t>кеткен кемпірдің тілі осы кезде барып кәлимасына келді.</w:t>
      </w:r>
    </w:p>
    <w:p>
      <w:r>
        <w:t>- Алла-ай, Алла!.. Бір өзің жар бола гөр, жан Алла.</w:t>
        <w:br/>
        <w:t>- Апа... шалдарды шақырайын ба? - деді қорыққаннан екі</w:t>
        <w:br/>
        <w:t>көзіатыздайболып кеткен баладаусы дірілдеп. Сыбырлап-ақ айт-</w:t>
        <w:br/>
        <w:t>қан сияқты еді, алайда, атасы естіп қалыпты, «керегі жоқ» де-</w:t>
        <w:br/>
        <w:t>гендей үнсіз ғана басын шайқады. О тоба! Атасы, кәдімгі бұның</w:t>
        <w:br/>
        <w:t>ӘҢГІМЕЛЕР әз</w:t>
        <w:br/>
        <w:t>құйындай қапыда сап ете қалған бір қорқынышты ойлар оның</w:t>
        <w:br/>
        <w:t>жайбарақат көңілін ұйпа-тұйпа қылып жіберді. Өйткені Жас-</w:t>
        <w:br/>
        <w:t>ұланның әжесі көптен сырқат болатын. Әншейінде оның төсегі</w:t>
        <w:br/>
        <w:t>түске дейін жиналмай жата беретін.</w:t>
        <w:br/>
        <w:t>«Қызық екең?.. Сонда әжесі қайда кетпекші? Әлде ол мүлде</w:t>
        <w:br/>
        <w:t>құлантаза жазылып, түрегеліп кеткен шығар?</w:t>
        <w:br/>
        <w:t>Әлде, әлде...»</w:t>
        <w:br/>
        <w:t>Кенет “Жасұланның көзі үйдің көлеңке бетінде шиге арқа-</w:t>
        <w:br/>
        <w:t>сын сүйеп отырған атасын шалып қалды. Оны бір топ шал қор-</w:t>
        <w:br/>
        <w:t>шап алыпты. Жасұлан кәрі әкесінің бірдеңеге ренішті, тіпті</w:t>
        <w:br/>
        <w:t>қамығыңқы екенін бірден байқады. Қара шалдың белі бүкшиіп,</w:t>
        <w:br/>
        <w:t>иықтары тым солбырайып кеткен екен.</w:t>
        <w:br/>
        <w:t>Балаға келген алғашқы ой: «Мұнысы несі? Оған біреу тиген</w:t>
        <w:br/>
        <w:t>бе?» - болды.</w:t>
        <w:br/>
        <w:t>Атасы бұл жаққа сыртын беріп, қырын отыр еді, сондықтан</w:t>
        <w:br/>
        <w:t>оның бет-жүзі Жасұланға әлде де анық көріне қойған жоқ.</w:t>
        <w:br/>
        <w:t>Әншейінде жүгіріп барып құшақтай алатын ерке ұл қазір қарт</w:t>
        <w:br/>
        <w:t>әкеге ұмсына беріп, тоқтап қалды. Бір түрлі өйтуге болмайтын</w:t>
        <w:br/>
        <w:t>сияқтанды. Өйтсе әлгі сақалдылардың біреуі жекіп жіберердей,</w:t>
        <w:br/>
        <w:t>әлдекім ұрсып қуып тастайтындай көрінді.</w:t>
        <w:br/>
        <w:t>Жасұлан енді сасайын деді. Алақ-жұлақ етіп, топ ішінен</w:t>
        <w:br/>
        <w:t>жанталаса әжесін іздеді. Әрі-бері көріне қоймағаннан кейін</w:t>
        <w:br/>
        <w:t>біреулерден сұрағысы келіп, әлденеше оқталса да бата алмады.</w:t>
        <w:br/>
        <w:t>«Апыр-ау, сонда әжесінің қайда кеткені? Ол ешқашан Жас-</w:t>
        <w:br/>
        <w:t>ұланды жалғыз қалдырмаушы еді ғой?..»</w:t>
        <w:br/>
        <w:t>Ол бір кезде жалпы дүрмекпен араласып жүріп ас орнына</w:t>
        <w:br/>
        <w:t>тігілген бес қанат киіз үйдің алдынан келіп шықты. Мұнда да</w:t>
        <w:br/>
        <w:t>бұрын бұл көріп-білмеген өзгеріс байқалады. Ыдыс-аяқтардың</w:t>
        <w:br/>
        <w:t>бәрі тысқа шығарылыпты. Үйдің іші мұнтаздай етіп сыпырыл-</w:t>
        <w:br/>
        <w:t>ған. Керегенің іргесін айналдыра су сеуіп тасталған. Оң жақта</w:t>
        <w:br/>
        <w:t>ақ шымылдық құрулы тұр. Оның өткір көздеріне жұқашымыл-</w:t>
        <w:br/>
        <w:t>дықтың ішінде боз матаға шымқай оратылған әжесінің сүлдесі</w:t>
        <w:br/>
        <w:t>оттай басылды. Жұрттың бәрі абыр-сабыр жылап-сықтап жат-</w:t>
        <w:br/>
        <w:t>қандаәжесінің мына бейқам жатысы тым оғаш, әрі сұмдық қор-</w:t>
        <w:br/>
        <w:t>қынышты еді: Жасұлан шыңғырып жіберді.</w:t>
        <w:br/>
        <w:t>- Әже!..</w:t>
        <w:br/>
        <w:t>Оның ішке қарай ышқына ұмтылған,тастай түйілген тұрым-</w:t>
        <w:br/>
        <w:t>тайдай денесін әлдекімнің қарулы, әрі епті қолдары лып етіп</w:t>
        <w:br/>
        <w:t>ұстай алды. Бала сол бетімен жерге ұшып түсті. Соның арасын-</w:t>
        <w:br/>
        <w:t>да манағы үлкен үйде жылап тұрған жас әйел әлдеқайдан</w:t>
      </w:r>
    </w:p>
    <w:p>
      <w:r>
        <w:t>Сөк АСЫЛБЕКҰЛЫ</w:t>
        <w:br/>
        <w:t>18 е</w:t>
        <w:br/>
        <w:t>іпті і і нан,</w:t>
        <w:br/>
        <w:t>Мынаны есіткенде баланың тіпті зәресі ұшты. Бір жағы!</w:t>
        <w:br/>
        <w:t>і Й 1- тей-</w:t>
        <w:br/>
        <w:t>атасының дәл қазір жөнелгелі жатқандай күні-бұрын сәуе!</w:t>
        <w:br/>
        <w:t>суіне таң да қалды.</w:t>
        <w:br/>
        <w:t>У - Атадан қалған дүние жоқ. Дүние мирас емес. Өлмесеңдер</w:t>
        <w:br/>
        <w:t>күндеріңді көрерсіңдер. Ана сандықтағының Др мыңы басы"</w:t>
        <w:br/>
        <w:t>ма шығар. Ертең садақаға жиылған ағайын: «Е, пақыр</w:t>
        <w:br/>
        <w:t>еп күңкілдеп жүрмесін. 2. 20002 )</w:t>
        <w:br/>
        <w:t>5 Бала әңгіменің осы тұсына келгенде тіпті кәдімгідей Бенжнн</w:t>
        <w:br/>
        <w:t>і і і ырым бастап».</w:t>
        <w:br/>
        <w:t>і ғы несі, күнілгері жаман</w:t>
        <w:br/>
        <w:t>деді. «Атамның мұныс! ілге 4 ше</w:t>
        <w:br/>
        <w:t>Ренжіген жалғыз Елтай емес тәрізді, манадан бері шалының</w:t>
        <w:br/>
        <w:t>насихатына үнсіз көніп, бас шұлғумен отырған кемпір д(</w:t>
        <w:br/>
        <w:t>1 і аммай қалды.</w:t>
        <w:br/>
        <w:t>әңгімені жақтырыңқыр: а й ) бе</w:t>
        <w:br/>
        <w:t>- Қойшы енді, кісінің зәресін ала бермей. Шүкір, тәуір бі</w:t>
        <w:br/>
        <w:t>і ілгерісің ғой.</w:t>
        <w:br/>
        <w:t>ларсың, кешегіден көші. і</w:t>
        <w:br/>
        <w:t>&gt; Ей,сорлы-сорлы!.. - деді шал ананық ұғымсыздығына ыза</w:t>
        <w:br/>
        <w:t>ланған "үнмен, - Өзіңе бола қақсап жатқаным жоқ па? Менің</w:t>
        <w:br/>
        <w:t>нем қисаяды, өлдің - біттің. Жұрттың қаңқуына сең қаласың,</w:t>
        <w:br/>
        <w:t>Кемпір қапелімде тағы жуасып қалды. Шамасы, онсы: да</w:t>
        <w:br/>
        <w:t>мазасы болмай жатқан сырқатты орынсыз қинағысы келмеге!</w:t>
        <w:br/>
        <w:t>сияқты. А</w:t>
        <w:br/>
        <w:t>шеттен қалған істің бір сыласы болар. Балалар да күні</w:t>
        <w:br/>
        <w:t>ертеңнен қалмас, хабар тисе жатып алар деймісің. |, й</w:t>
        <w:br/>
        <w:t>- Әй, ұрттайтын бірдеңе алып берші, - деді шал бір уақ.</w:t>
        <w:br/>
        <w:t>і Й ып жатыр.</w:t>
        <w:br/>
        <w:t>Тамағым шілде ұрғандай қаңсып: й ы.</w:t>
        <w:br/>
        <w:t>Сусыналыпберугетұрған кемпіржақтырмай күңкете қалд! н</w:t>
        <w:br/>
        <w:t>- Сөйлей бермесейші енді. Сырқатадамға не болса -сол ті 2.</w:t>
        <w:br/>
        <w:t>- Тәйт, ант ұрған!.. Енді менің тілімді байлайын деп ең Қ</w:t>
        <w:br/>
        <w:t>, і й</w:t>
        <w:br/>
        <w:t>- Мынадан ыстықтай ұртташы, - деді апасы шалының кей:</w:t>
        <w:br/>
        <w:t>і й ймай.</w:t>
        <w:br/>
        <w:t>геніне пәлендей алаң бола қойм! ) )</w:t>
        <w:br/>
        <w:t>- Құрғыр, жүдә, аузым дәм сезуден қалыпты, - деді сусын-</w:t>
        <w:br/>
        <w:t>нан бір-екі ұрттап. - Әй, осымынабіздің Елтайжан нешегетпық</w:t>
        <w:br/>
        <w:t>ты? - деді сонан соң мүлде жылы ұшырай сөйлеп. шал.</w:t>
        <w:br/>
        <w:t>-Онның үстіне шықты ғой. Біздің «Ақбұлақтан » көшіп т</w:t>
        <w:br/>
        <w:t>генімізге, міне, тоғызыншы қыс. Сонда шешесіне емізулі ем</w:t>
        <w:br/>
        <w:t>пе еді. ше</w:t>
        <w:br/>
        <w:t>- Айналайын, жігіт болып қалыпты. Жаман неме, біреу</w:t>
        <w:br/>
        <w:t>үйретіп қойғандай «атамның баласымын» дегеннен бір Есен</w:t>
        <w:br/>
        <w:t>майды өзі, - деді әлдеқалай көңілденіп. - Әй, сен оны тірер</w:t>
        <w:br/>
        <w:t>майыстырып көп жұмсай берме. Іздеріннен ерген қаралар!</w:t>
        <w:br/>
        <w:t>ғой.</w:t>
      </w:r>
    </w:p>
    <w:p>
      <w:r>
        <w:t>ӘҢГІМЕЛЕР 5</w:t>
        <w:br/>
        <w:t>Манадан бері нағыз қой аузынан шөп алмастың салтымен</w:t>
        <w:br/>
        <w:t>шалдың ыңғайына жығылумен отырған апасы дәл осы кезде</w:t>
        <w:br/>
        <w:t>шорт кетті.</w:t>
        <w:br/>
        <w:t>- Жазған-ай, айналып келіп мені нықырта берсейші сол.</w:t>
        <w:br/>
        <w:t>Қолды-аяқтай баланы жұмсамағанда кімімді жұмсайын мен бе:</w:t>
        <w:br/>
        <w:t>бақ. Мені алатын құдай да жоқ, - деді тап қазір алатын құдай</w:t>
        <w:br/>
        <w:t>болса, соның ізінен ере жөңелетіндей шын күйініп.</w:t>
        <w:br/>
        <w:t>Шал едәуір бәсеңсіп қалды.</w:t>
        <w:br/>
        <w:t>- Арызымды сенен басқа айтатын кімім бар? - деді қайта-</w:t>
        <w:br/>
        <w:t>қайта күрсініп: - О, Алла-ай! Қайтейін енді, қайтейін...</w:t>
        <w:br/>
        <w:t>Елтайдың жүрегі қатты жүгірістен абылыққандай аузына ты-</w:t>
        <w:br/>
        <w:t>ғылды. Басы шыңылдап, екішекесі одаң арысуырыпала жөнелді.</w:t>
        <w:br/>
        <w:t>Бала бар-жоғы үшінші сыныпта оқитын. Дегенмен үшінші</w:t>
        <w:br/>
        <w:t>сынып дегенің деоңай емес: қазір біраз нәрсенің парқынтүсініп</w:t>
        <w:br/>
        <w:t>қалды. Мәселен, бұлардың - жердің шар тәрізді жұмыр екен-</w:t>
        <w:br/>
        <w:t>дігін, оның қайдағы бір құдай атты құдіреттің күшімен емес,</w:t>
        <w:br/>
        <w:t>өзінше жаратылған дербес планета екендігін шамалауға ақылы</w:t>
        <w:br/>
        <w:t>жететін тәрізді.</w:t>
        <w:br/>
        <w:t>Сондадаол кейде шешуі қиын үлкен ойға қалады: осы құдай</w:t>
        <w:br/>
        <w:t>бар ма екен, бар болса рақымшылығы қайда, біреудің ала жібін</w:t>
        <w:br/>
        <w:t>аттамаған (баланың бұған сенімі кәміл) мына мейірбан қара</w:t>
        <w:br/>
        <w:t>шалды ендеше неге осынша қинайды? Әй, жоқ тпығар. Өйтейін</w:t>
        <w:br/>
        <w:t>десе, атасының аузынан соның аты бір түспейді ғой. Атасы</w:t>
        <w:br/>
        <w:t>кәдімгідей-ақ есті кісі. «Қой, бар...- Балаәлгі «күпірлік» ойы-</w:t>
        <w:br/>
        <w:t>нан дереу тайқып түсті. - Алла, жан Алла! Атама жар бола гөр,</w:t>
        <w:br/>
        <w:t>жүрімін ұзақ қылшы өзің...»</w:t>
        <w:br/>
        <w:t>Елтай қазір атасынан қорғаныш болар Аллаңы бар болмысы-</w:t>
        <w:br/>
        <w:t>мен құлай сүйіп, іштей мінәжат ете берді. Тіпті бірауық атып</w:t>
        <w:br/>
        <w:t>тұрып, ауру меңдеткен анау қарашалды қамкөңілкемпірімен қоса</w:t>
        <w:br/>
        <w:t>құшып, сүйіп-сүйіп алғысы, егіле жұбатқысы келді оның. Бірақ</w:t>
        <w:br/>
        <w:t>өйте алмасын, өйтуге шамасының да жоғын сезді. Өзінің әзірше</w:t>
        <w:br/>
        <w:t>ешкімге қамқоршы боп жарымайтындығына шын көңілімен</w:t>
        <w:br/>
        <w:t>күйінді. Бала жүрегіу жұтқандайзапыран татып, денесінің. өрттей</w:t>
        <w:br/>
        <w:t>күйіп жанғандығына қарамастан зілмандай ауыр көрпеге</w:t>
        <w:br/>
        <w:t>тұншыға оранып алды. Тұншығып жатып жылады, жылап жа-</w:t>
        <w:br/>
        <w:t>тып мұңдана әндеткісі келді оның. Тек ән, сол көкіректі сыздат-</w:t>
        <w:br/>
        <w:t>қан зарлы әуен ғана бұны жұбата алардай көрінді.</w:t>
        <w:br/>
        <w:t>Қоңыртаудың басында бір түп жусан,</w:t>
        <w:br/>
        <w:t>Қайтқан құстай тізіліп өтер жалған...</w:t>
        <w:br/>
        <w:t>16 Серік АСЫЛБЕКҰЛЫ.</w:t>
        <w:br/>
        <w:t>Бала атасының өсітерін күн ілгері білген. «Қоңыртау» - ыю-</w:t>
        <w:br/>
        <w:t>қиюы көп, сырнайды барынша созғылай түсуді сүйетін мұнды</w:t>
        <w:br/>
        <w:t>ән. Бірақатасы соны қалап жатыр, амал бар ма. Және бірғажабы,</w:t>
        <w:br/>
        <w:t>осыбір жүрек қылынеріксіз бебеулетіп, кісінің сай-сүйегін сыр-</w:t>
        <w:br/>
        <w:t>қырататын ерекше әуенді бұл ауылда, жалғыз бұл ауыл емес-ау,</w:t>
        <w:br/>
        <w:t>түгелатырап басын құбылаға беріп төсекте жатқан қара шал мен</w:t>
        <w:br/>
        <w:t>оқудағы қара қыз, сонан соң Елтайдың өзінен басқа ешкім</w:t>
        <w:br/>
        <w:t>білмейді. Олай дейтіні, бұ әуенді ол күні бүгінге дейін басқа бір</w:t>
        <w:br/>
        <w:t>тірі пенденің аузынан есітпепті. Ең ар жағы әлгі осы ауылдың</w:t>
      </w:r>
    </w:p>
    <w:p>
      <w:r>
        <w:t>бастары қалтақтап қалатын кемпір-шалдары дабілмейдібұләнді.</w:t>
        <w:br/>
        <w:t>Бөрі де тыңдауға келгенде шебер-ақ, бірақ ешқайсысы «осыны</w:t>
        <w:br/>
        <w:t>үйреніп алайықшы, бір керегі болар-ау» деп талпынған емес.</w:t>
        <w:br/>
        <w:t>Елтайсырнайын құлаштап «Қоңыртауды» аңырата жөнелді.</w:t>
        <w:br/>
        <w:t>Әрине, өзінше аңыраттым деп отыр, дегенмен әннің ортатұсын-</w:t>
        <w:br/>
        <w:t>дағы жасыл жайлауға бет қойған қалың елдің шалқар көшіндей</w:t>
        <w:br/>
        <w:t>бітіп болмай: «А-аа-ауу...» - депшырқыраптұрыпалатынәйгілі</w:t>
        <w:br/>
        <w:t>қайырмасына келгенде кішкентай саусақтарының саласы сыр-</w:t>
        <w:br/>
        <w:t>най тілдерінің зарлы бебеуіне төзе алмай сәл-пәл кібіртік</w:t>
        <w:br/>
        <w:t>қаққаны болмаса, жалпы әуенді бірсыдырғы әдемі салып отыр.</w:t>
        <w:br/>
        <w:t>Әрі-беріден соң тіпті оны да келтірейін деді.</w:t>
        <w:br/>
        <w:t>-«А-а-а-ау-у...»</w:t>
        <w:br/>
        <w:t>Бала енді бір сәтке бұл пәниді мүлде естен шығарып анық</w:t>
        <w:br/>
        <w:t>бабына ене бастады. Атақты жырауларша теңселіңкіреп қойып,</w:t>
        <w:br/>
        <w:t>екі көзді тарс жұмып алған.</w:t>
        <w:br/>
        <w:t>Қоңыртаудың басында бір түп жусан,</w:t>
        <w:br/>
        <w:t>Қайтқан құстай тізіліп өтер жалған...</w:t>
        <w:br/>
        <w:t>О, дариға, Қоңыртау жердің салқыны-ай,</w:t>
        <w:br/>
        <w:t>Сағындым қайран халқымды-ай.</w:t>
        <w:br/>
        <w:t>Баланың көз алдына баурайы мәуелі бақтарға сыңсыған</w:t>
        <w:br/>
        <w:t>ғажайып жер жаннаты елестеді. Көк алабұлттар көшкен зеңгір</w:t>
        <w:br/>
        <w:t>аспан, тұла бойыңды рақатқа батырған қоңыржай самал,</w:t>
        <w:br/>
        <w:t>көсілген кең даланың төсінде асқақтаған Қоңыртау, таудың ба-</w:t>
        <w:br/>
        <w:t>сына үркердей боп қана біткен жалғыз түп жусан...</w:t>
        <w:br/>
        <w:t>Ол бірауық ертегілік дүниеден оралғандай еріксіз селт етіп,</w:t>
        <w:br/>
        <w:t>көзінің астымен атасына қарап қойды. Атасы да бұл жалғанмен</w:t>
        <w:br/>
        <w:t>мүлде қош айтысқан кісіше қыбыр етпей, үйдің төбесіне қарап</w:t>
        <w:br/>
        <w:t>тесіле қалыпты. Мына қалпында ол өзінің есігі мен төрі екі-ақ</w:t>
        <w:br/>
        <w:t>аттам кішкентай құжырасында жатқанын мүлде ұмытқан</w:t>
        <w:br/>
        <w:t>тәрізді: жаңағы жусанын кер самал сипаған әулие мекен -</w:t>
        <w:br/>
        <w:t>ӘҢГІМЕЛЕР 17</w:t>
        <w:br/>
        <w:t>Қоңыртаудың жасыл желек қырқасында ат шалдырып, азған-</w:t>
        <w:br/>
        <w:t>тай аялдаған жолаушыша мұқым кербезденіп қалған.</w:t>
        <w:br/>
        <w:t>Бала сырнайды ашылау дар еткізіп бір созды да, кілт тоқта-</w:t>
        <w:br/>
        <w:t>ды. Шал ұйқыдан оянғандай кенет жан-жағына қаранып,</w:t>
        <w:br/>
        <w:t>түптері қызарған күмістей ақ кірпіктерін қағып-қағып жіберді</w:t>
        <w:br/>
        <w:t>де, ешкімге назар аудармастан:</w:t>
        <w:br/>
        <w:t>- Сағызбай марқұм да сырнайға қосылып айтушы еді, - деді</w:t>
        <w:br/>
        <w:t>жеңіл ғана күрсініп.</w:t>
        <w:br/>
        <w:t>Елтай бұған едәуір масайрап қалды, әсіресе атасының осы</w:t>
        <w:br/>
        <w:t>тұста Сағызбай марқұмның аруағын еске алғаны ұнап-ақ кетті.</w:t>
        <w:br/>
        <w:t>Шалдың сұңғыла көңілінің қазір не түрге түсіп құйқылжыға-</w:t>
        <w:br/>
        <w:t>нынаанық түсінбесе де, оңың мынау кешке, толғана сұңқылда-</w:t>
        <w:br/>
        <w:t>ған қасиетті сырнай үніне қапысыз ризашылығын таныды.</w:t>
        <w:br/>
        <w:t>ж%ж</w:t>
        <w:br/>
        <w:t>Бала түн ортасына жуық мезгілде өзінің шым-шытырық</w:t>
        <w:br/>
        <w:t>үрейлі түсінен шошып оянды. Еріндері шыт-шыт кеберсіп, екі</w:t>
        <w:br/>
        <w:t>шекесі біреу миынан жіп тартқандай солқылдап барады екен.</w:t>
        <w:br/>
        <w:t>Көрген түсі тіпті сұмдық: абажадай паровоздар бір-біріне әкіре</w:t>
        <w:br/>
        <w:t>соғысып, теміржолдың екі қапталында жау тигендей жайрап</w:t>
      </w:r>
    </w:p>
    <w:p>
      <w:r>
        <w:t>жатыр. Бірінің үстіне бірі шапшып, жоғары қарай шаншыла</w:t>
        <w:br/>
        <w:t>өрлеген вагондар бомба түскендей гүрс-гүрс құлауда. Кісінің</w:t>
        <w:br/>
        <w:t>төбе құйқасын шымырлататын ашцы айқай, әлдекімдердің жан</w:t>
        <w:br/>
        <w:t>ұшыра шыңғырғандары естіледі. Бұл солардың арасында екі</w:t>
        <w:br/>
        <w:t>өкшесін қолына алып, олай-бұлай зыр қағып жүгірумен жүр...</w:t>
        <w:br/>
        <w:t>«Алла, Алла!..» - деді бала әлі де түсінде көрген қорқыныш-</w:t>
        <w:br/>
        <w:t>тарынан арыла алмай. Жүрегі құрғыры жүрдек пойыздардың</w:t>
        <w:br/>
        <w:t>солқылдаған ұшқыр доңғалақтарындай дүрс-дүрс етеді.</w:t>
        <w:br/>
        <w:t>Ауыз үйдің шамы сөнбепті. Ондағылар әлі ояу сияқты: шал</w:t>
        <w:br/>
        <w:t>бір қалыпты ауырсына ыңқылдап қойып, кемпірінің құлағына</w:t>
        <w:br/>
        <w:t>әлденелерді құюмен жатыр.</w:t>
        <w:br/>
        <w:t>- Ана қоңыр өгізді қонағыма соярсыңдар. Қыстай жемде</w:t>
        <w:br/>
        <w:t>тұрған мал ғой, қоңы жаман болмас. Жақын маңдағы көңіл жа-</w:t>
        <w:br/>
        <w:t>қын кісілерге күні ертеңнен қалдырмай, әлгі «нәшендік» құдаға</w:t>
        <w:br/>
        <w:t>айтып шақырушы жібер. «Ақбұлақтағы» Кәрібоздарға хабарти-</w:t>
        <w:br/>
        <w:t>мей жүрмесін. Шақырушыңның пісентті болғаны мақұл...- деп</w:t>
        <w:br/>
        <w:t>қояды.</w:t>
        <w:br/>
        <w:t>2-35</w:t>
        <w:br/>
        <w:t>22 Серік АСЫЛБЕКҰЛЫ</w:t>
        <w:br/>
        <w:t>кетті. Бір тәуірі, бұған дейін жауындатып-шашындатып шал-</w:t>
        <w:br/>
        <w:t>дыңалыс қалада әртістікке оқып жатқан жалғыз қызы мен мал-</w:t>
        <w:br/>
        <w:t>дағы жалғыз балдызы Жайлыбай да жетіп еді, әйтеуір.</w:t>
        <w:br/>
        <w:t>Боран үш күн, үші түн соқты да басылды. Шалдың ана жаққа</w:t>
        <w:br/>
        <w:t>аттанып кетуін күтіп тұрғандай басыла қалды. Түске дейін күн</w:t>
        <w:br/>
        <w:t>шайдай ашылып, кәдімгідей шуақ болды. Жаназаға кісі көп</w:t>
        <w:br/>
        <w:t>жиналды. Шалдың өлер алдында қайта-қайта тапсырыл жат-</w:t>
        <w:br/>
        <w:t>қан ағайындары түгелге жуық келді. «Марқұм, пейілі кең,</w:t>
        <w:br/>
        <w:t>кісіге алалығы жоқ, құдайынан тілегеннің нағыз өзі де, күніде</w:t>
        <w:br/>
        <w:t>өзіне сай болды», - десті олар.</w:t>
        <w:br/>
        <w:t>Боран үш күн, үш түн соқты да басылды. Темір жол қардан</w:t>
        <w:br/>
        <w:t>аршылып, тазартылды. Пойыздар үлкенді-кішілі стансалар-</w:t>
        <w:br/>
        <w:t>мен жалғыз-жарым кішкентай разһьездерді перрондарын</w:t>
        <w:br/>
        <w:t>дүрсілдетіп, Түрксіб бойымен қайтадан ерсілі-қарсылы ағыла</w:t>
        <w:br/>
        <w:t>бастады.</w:t>
        <w:br/>
        <w:t>1978 жыл</w:t>
        <w:br/>
        <w:t>САҒЫНЫШ</w:t>
        <w:br/>
        <w:t>Жасұлан әйелдердің төбе құйқаны шымырлатар азалы дау-</w:t>
        <w:br/>
        <w:t>сынан шошып оянды. Апыл-ғұпыл атып тұрып, аяқ жағында</w:t>
        <w:br/>
        <w:t>жатқан киімдерін асығыс киді де, ештеңеге түсінбеген қалпы</w:t>
        <w:br/>
        <w:t>қараша үйдің киіз есігін жели еткізіп, сыртқа атып шықты.</w:t>
        <w:br/>
        <w:t>Бірін-бірі тас қылып құшақтап аңырасқан бес-алты кемпір мен</w:t>
        <w:br/>
        <w:t>солардың тасасында бетін көлегейлеп жылап тұрған екі-үш жас</w:t>
        <w:br/>
        <w:t>қатынды көзі шалып қалды.</w:t>
        <w:br/>
        <w:t>Таңертеңгі ауа сап-салқын еді. Жасұланның жылы төсектен</w:t>
        <w:br/>
        <w:t>шыққан денесі ептеп түшіркенді. Есік алды да абыр-сабыр са-</w:t>
        <w:br/>
        <w:t>тырылысқан адам. Мұнда да кілең бір жылап-сықтасқан әйел-</w:t>
        <w:br/>
        <w:t>дер, қабақтары қату, өздері әлденеге қамығыңқы ересек кісілер</w:t>
        <w:br/>
        <w:t>мен сақалдарын умаждап, төмен қарай тұқырайысып қалған</w:t>
        <w:br/>
        <w:t>шалдар.</w:t>
      </w:r>
    </w:p>
    <w:p>
      <w:r>
        <w:t>Екі-үш жерге қазан асылып қалыпты. Ауадан көңірсіген</w:t>
        <w:br/>
        <w:t>құйқа иісі шығады. Күләнданың шешесі мен тағы бір қартаң-</w:t>
        <w:br/>
        <w:t>дау сартора әйел жаңа сойылған қойдың қан-қан басы мен си-</w:t>
        <w:br/>
        <w:t>рақтарын үйтіп жатыр.</w:t>
        <w:br/>
        <w:t>Жасұланның жүрегі әлденеге шым-шым сыздап қоя берді.</w:t>
        <w:br/>
        <w:t>Жалма-жан әжесін іздеді. Бала одан мына абыр-сабырдың</w:t>
        <w:br/>
        <w:t>мәнісін сұрап білмек еді. Алайда, тал түсте -тосыннан соққан</w:t>
        <w:br/>
        <w:t>ӘҢГІМЕЛЕР 25</w:t>
        <w:br/>
        <w:t>- Туһ, толмаса аздап салып-ақ әкелебермей ме? Тіптісолөрік-</w:t>
        <w:br/>
        <w:t>мейізінің де керегі жоқ. Өзі тезірек келсінпші. - Жасұлан дәл</w:t>
        <w:br/>
        <w:t>осы сәтте әжесі үшін өрік-мейізден безуге дедаяр еді. Шалбұдан</w:t>
        <w:br/>
        <w:t>жейін сақалын уыстап, кәдімгідей ойланып қалады. Сосын кәрі</w:t>
        <w:br/>
        <w:t>көздер әлдеқайда қиырға тігіп, дүдәмал кейіпте:</w:t>
        <w:br/>
        <w:t>- Әй, енді не қылса да бүгін-ертеңнен қала қояр деймісің.</w:t>
        <w:br/>
        <w:t>Көп жүрсе балтырының сырқырайтыны бар еді, сірә, жете ал-</w:t>
        <w:br/>
        <w:t>май жүрген шығар жарықтық, - деп жұбатады. - “Жаяу кісіге</w:t>
        <w:br/>
        <w:t>Үргеніш дегеніңіз де бірталай жер ғой.</w:t>
        <w:br/>
        <w:t>Арадаапта өтті, ай өтті, ал әжесі болса сол бір қиырдағы қала-</w:t>
        <w:br/>
        <w:t>дан оралмай-ақ қойды. Ол енді бара-бара әжесінің алыс сапар-</w:t>
        <w:br/>
        <w:t>дан оралар-оралмасына күмәнданатын болды. Қанша айтқанмен</w:t>
        <w:br/>
        <w:t>арада талай мезгіл өтті ғой. Алайда, сәби көңіл әлі мүлдем суып</w:t>
        <w:br/>
        <w:t>үлгермеп еді. Жасұлан өзінің қиялға бай балалық үмітінен әлі</w:t>
        <w:br/>
        <w:t>толық күдер үзе қоймаған-ды. Тек Күләнда екеуінің арасын-</w:t>
        <w:br/>
        <w:t>дағы болмашы бір жанжал сол үміт жібін ойда жоқта мәңгілікке</w:t>
        <w:br/>
        <w:t>үзіп кетті.</w:t>
        <w:br/>
        <w:t>Оқиға былай болды. Бірде Күләнда екеуі саздан үй қалап,</w:t>
        <w:br/>
        <w:t>құдық басында әп-әдемі ойнап жүрді. Күләнда - Нарсұтбай</w:t>
        <w:br/>
        <w:t>ағаның кенже қызы еді. Жылда бұл екі үй Қосқұдықтың басын-</w:t>
        <w:br/>
        <w:t>да көрші отыратын. Нарсұтбайдікі қой, Жасұланныңатасы жыл-</w:t>
        <w:br/>
        <w:t>қы бағатын. Сол Күләндамен қапелімде шекісіп қалғаны. Жан-</w:t>
        <w:br/>
        <w:t>жалға себеп болған, тіпті болмашы дүние еді: екеуі балшық жа-</w:t>
        <w:br/>
        <w:t>сайтын қамбаға су құю үшін қауға шелекке таласып қалған. Ке-</w:t>
        <w:br/>
        <w:t>зек Күләнданікі болатын, бірақ «хан сарайын» бұрынырақ</w:t>
        <w:br/>
        <w:t>бітірмекке тырысып Жасұлан шелекке ретсіз жармасқан. Ана-</w:t>
        <w:br/>
        <w:t>ның бұған көнгісі келмеген. Сосын Жасұлан әлімжеттікке са-</w:t>
        <w:br/>
        <w:t>лып, көршісін бірер түйгіштеп жіберіп еді. Әрі онысымен тұрмай:</w:t>
        <w:br/>
        <w:t>- Ертең әжем келгенде өрік-мейізінен бермеймін, ло-лә!.. -</w:t>
        <w:br/>
        <w:t>деп, оңсыз да ызадан жарылардай болып тұрған қызды тілін</w:t>
        <w:br/>
        <w:t>шығарып мазақ еткен.</w:t>
        <w:br/>
        <w:t>Алайда, әншейінде жылап жөнеле беретін көнбіс Күләндабұл</w:t>
        <w:br/>
        <w:t>жолы бетімен кеткен ерке ұлдың сазайын бір мықтап бергісі</w:t>
        <w:br/>
        <w:t>келгендей безере қалған екен. Жасұлан аң-таң боп тұрып қалды.</w:t>
        <w:br/>
        <w:t>Қара қыздың өңінде беттегі жалтақтық жоқ еді. Оның ызалы</w:t>
        <w:br/>
        <w:t>көздері қайта бұған қомсына, табалай қарағандай көрінген.</w:t>
        <w:br/>
        <w:t>- Иә, саған!.. Ол өліп қалған. Енді келмейді.</w:t>
        <w:br/>
        <w:t>Жасұланның жаны ышқынып кетті. Абайсызда осып өткен</w:t>
        <w:br/>
        <w:t>сұмдық суық сезім тұла бойын қалтыратып жібергендей болды.</w:t>
        <w:br/>
        <w:t>Ыза мен қорлыққа шыдай алмаған бала қызға:</w:t>
      </w:r>
    </w:p>
    <w:p>
      <w:r>
        <w:t>82 Серік АСЫЛБЕКҰЛЫ</w:t>
        <w:br/>
        <w:t>пайды екен? Әлде, ол да қорқа ма? Туһ, Жасұлан да бір кездері:</w:t>
        <w:br/>
        <w:t>«Менің ағам мықты, өзі қандай биік: ұмсынғанда қолы түйенің</w:t>
        <w:br/>
        <w:t>өркешіне жетеді», - деп, күмпілдеп жүрді-ау.</w:t>
        <w:br/>
        <w:t>- Тәрбие! Тәрбие!.. Осы сен қашаннан бері тәрбиелегіш бо-</w:t>
        <w:br/>
        <w:t>лып кеттің, а! Тәрбиелейтін болсаң, қайда қалдың? Торғайдай</w:t>
        <w:br/>
        <w:t>баланы шырылдатып құмның ортасына апарып тастадың,</w:t>
        <w:br/>
        <w:t>«кемпір-шал, кемпір-шал» деп. Тапқан пайдаң қане! Көрсетіші</w:t>
        <w:br/>
        <w:t>маған! - Жасұлан жеңгесінің ағасына қарап сұрақты пішінмен</w:t>
        <w:br/>
        <w:t>төніп қалғанын көзі шалды. - Ә, солай ма екен? Вот! Так тебе</w:t>
        <w:br/>
        <w:t>надобыло!..</w:t>
        <w:br/>
        <w:t>Сөйтем дегенше сыртқы есік сықыр етіп ашылды да, шапа-</w:t>
        <w:br/>
        <w:t>нын сүйретіп сырттан атасы кірді. Ас үйдегі жаяу жанжалдың</w:t>
        <w:br/>
        <w:t>үні өшті. Жасұлан жеңгесі туралым «Дегенмен атамнан сеске-</w:t>
        <w:br/>
        <w:t>неді екен-ау», - деп ойлап қалды. Ол бәрін біліп жатыр: әне,</w:t>
        <w:br/>
        <w:t>атасы көбісін шешіп қолын жуды да, төр үйге қарай өтіп кетті.</w:t>
        <w:br/>
        <w:t>Кішкентай ғана қалтарысты пайдаланып, жеңгесі тағы да</w:t>
        <w:br/>
        <w:t>күңк ете қалды.</w:t>
        <w:br/>
        <w:t>- Завтра же отведи егов детсад!</w:t>
        <w:br/>
        <w:t>Ағасы үндеген жоқ.</w:t>
        <w:br/>
        <w:t>Кешке қарай Жасұланның ыстығы қатты көтерілді. Ауық-</w:t>
        <w:br/>
        <w:t>ауық басы айналып, сандырақтап жатты. Тұла бойы қорғасын-</w:t>
        <w:br/>
        <w:t>ша ұйып алдыртпайды. Аңда-санді ерні кезеріп су сұрайды.</w:t>
        <w:br/>
        <w:t>Манадан бері жанында шоқиып отырған атасы бұл су сұра-</w:t>
        <w:br/>
        <w:t>ған сайын елбектеп:</w:t>
        <w:br/>
        <w:t>- Құлыным-ау, не болды саған? Әлдебіреу тиді ме? Қай жерің</w:t>
        <w:br/>
        <w:t>ауырады? - деп, асты-үстіне түсіп, мазасызданумен жүр.</w:t>
        <w:br/>
        <w:t>Жасұлан көзін ашып, өмірінде бірінші рет атасына сынай</w:t>
        <w:br/>
        <w:t>қарады. Бұрынғыдай емес оның сақалы едәуір бурылданып</w:t>
        <w:br/>
        <w:t>қалыпты. Көздері шүңірейіп, қалың, көк қастарының таяқтай</w:t>
        <w:br/>
        <w:t>қайратты қылдары әнтек сұйылып, әдеттегідей ұзара түскен</w:t>
        <w:br/>
        <w:t>тәрізді. Жақ еттері жонып алғандай жұқарып, екі ұрты ішке</w:t>
        <w:br/>
        <w:t>қарай сұғына түскен. Жүзінде ескі аурудан қалған сартаптай</w:t>
        <w:br/>
        <w:t>болып кәріліктің, бәлкім, жалғыздықтың уайымы қалыпты.</w:t>
        <w:br/>
        <w:t>Жасұланның көзінен бір тамшы жас еріксіз ытып түсті. Ол</w:t>
        <w:br/>
        <w:t>бұрынғыдайемес атасынан күш-қуат қайта бастағанын, сондық-</w:t>
        <w:br/>
        <w:t>тан оған мұңын айтып шағынғаннан түсер пайданың аздығын,</w:t>
        <w:br/>
        <w:t>қайта өйтсе атасының онан әрі жүдей түсетінін ұқты.</w:t>
        <w:br/>
        <w:t>24 Серік АСЫЛБЕКҰЛЫ</w:t>
        <w:br/>
        <w:t>жүгіріп келіп, жерде жатқан баланы құшақтай көтеріп алды</w:t>
        <w:br/>
        <w:t>да, өкіріп қоя берді.</w:t>
        <w:br/>
        <w:t>Баланың көз алды дөңгеленіп, дүние бір сәтте шыр көбелек</w:t>
        <w:br/>
        <w:t>айналып жүре берді. Ол өзін құшақтап жылап жатқан әйелді</w:t>
        <w:br/>
        <w:t>енді таныды. Бұл оның қалада тұратын жеңгесі еді. Ағасы мен</w:t>
        <w:br/>
        <w:t>жеңгесі анда-санда қоңыр қаздай тізілісіп Қосқұдықта бие бай-</w:t>
        <w:br/>
        <w:t>лапотыратын Жасұландардікіне келіп-кетіп жүретін. Олар әке-</w:t>
      </w:r>
    </w:p>
    <w:p>
      <w:r>
        <w:t>летін жұдырықтай-жұдырықтай ал қызыл алмалар мен өрік-</w:t>
        <w:br/>
        <w:t>мейіздің дәмін Жасұлан ешқашан ұмытқан емес. Ағасы әкел-</w:t>
        <w:br/>
        <w:t>ген судай жаңа көк «водовоз» да есінде. Бұл оны жылқы қайы-</w:t>
        <w:br/>
        <w:t>рып жүріп құдыққа да түсіріп алған.</w:t>
        <w:br/>
        <w:t>Аға-жеңгесінің келуі бір бұл емес, бүкіл үй іші үшін мереке</w:t>
        <w:br/>
        <w:t>еді. Бірақ бүгінгі келістері тым тосын болатын.</w:t>
        <w:br/>
        <w:t>Жеңгесі баланы бауырын ақысып-қысып, аңырап қоя берді.</w:t>
        <w:br/>
        <w:t>- Құлыным-ау,әже...еңнен де айрылып со...орлап қалдық</w:t>
        <w:br/>
        <w:t>қой, аһа... а-һ-а!..</w:t>
        <w:br/>
        <w:t>Жк</w:t>
        <w:br/>
        <w:t>Жасұланға әжесін қайда алып кеткенін білу онша оңайға</w:t>
        <w:br/>
        <w:t>соққан жоқ. Ол не бары бес-ақ жаста болатын. Өлімнің суық</w:t>
        <w:br/>
        <w:t>жүзімен де тұңғыш бетпе-бет келуі еді оның. Бала өлім мен қаза</w:t>
        <w:br/>
        <w:t>барын әжесінің ертегілерінен ғана білетін. Алайда, оның сон-</w:t>
        <w:br/>
        <w:t>шалықты үрейді ұшырардай ештеңесі бола қоймайтын: келмес-</w:t>
        <w:br/>
        <w:t>ке кетті деп есептеген батырлардың өзі араға сан жылдарды са-</w:t>
        <w:br/>
        <w:t>лып туған елге арып-ашып орала беретін, өлгендер аруақтар-</w:t>
        <w:br/>
        <w:t>дың жебеуімен қайта тіріліп жататын. Жасұлан мұндай мысал-</w:t>
        <w:br/>
        <w:t>дардың талайын біледі.</w:t>
        <w:br/>
        <w:t>Ендеше ерте ме, кеш пе әжесі де оралуға тиіс. Ол Жасұланды</w:t>
        <w:br/>
        <w:t>сөзсіз сағынады, сондықтан бейтаныс елде көп жата қоймас.</w:t>
        <w:br/>
        <w:t>Бала осылай ойлайды. Оның үстіне атасы да: «Әжең байғұс са-</w:t>
        <w:br/>
        <w:t>ған миуа теріп әкелмекке түу... Үргеніш кетті емес пе?. Асық-</w:t>
        <w:br/>
        <w:t>пасаң әлі-ақ қоржын қабын арқалап: «Менің Жасанжаным</w:t>
        <w:br/>
        <w:t>қайда екен?» деп жетіп келер. Әне, сонда бәріміз де өрік-мейіз-</w:t>
        <w:br/>
        <w:t>ге армансыз бір тоярмыз-ау», - деп едәуір дәметтіріп қояды.</w:t>
        <w:br/>
        <w:t>Бірақ Жасұлан асығады.</w:t>
        <w:br/>
        <w:t>- Ата, ендеше әжем тезірек неге келмейді? - деп қыңқыл-</w:t>
        <w:br/>
        <w:t>дайды.</w:t>
        <w:br/>
        <w:t>- Қабы құрғыры үлкен еді бейшараның. Толтыра алмай</w:t>
        <w:br/>
        <w:t>жүрген болар.</w:t>
        <w:br/>
        <w:t>34 Серік АСЫЛБЕКҰЛЫ</w:t>
        <w:br/>
        <w:t>шықылы мен көше бойлай ағып өткен бірлі-жарлы автомобиль</w:t>
        <w:br/>
        <w:t>сырылы ғана құлаққа еміс-еміс шалынады.</w:t>
        <w:br/>
        <w:t>Бала әлгінің бәрі түсі екенін енді ғана білді. Білді де, бетін</w:t>
        <w:br/>
        <w:t>құс жастыққа көміп жіберіп, екі иығы солқылдап өксіп-өксіп</w:t>
        <w:br/>
        <w:t>қоя берді.</w:t>
        <w:br/>
        <w:t>1975 жыл</w:t>
        <w:br/>
        <w:t>ҚЫСҚЫ КАНИКУЛ</w:t>
        <w:br/>
        <w:t>- Түу-у... Таңатжан-ай!.. Ауыз үйдегі қазандықтың маңын-</w:t>
        <w:br/>
        <w:t>да күйбеңдеп жүрген шешесі даладан қапелімде жау шапқан-</w:t>
        <w:br/>
        <w:t>дай абыр-сабыр жүгіре кірген ұлын қалай жазғырарын білмей,</w:t>
        <w:br/>
        <w:t>аз-кем бөгеліп қалды. - Үстін қарашы, су-су!.. Түнімен</w:t>
        <w:br/>
        <w:t>күркілдеп шығады сосын...</w:t>
        <w:br/>
        <w:t>Бала шешесінің қабақ шытқанын шыбын шаққан құрлы</w:t>
        <w:br/>
        <w:t>көрген жоқ. Етігінің жұлығына қонған қарын қақпастан жол-</w:t>
      </w:r>
    </w:p>
    <w:p>
      <w:r>
        <w:t>дағы төсеулі алашаны алшаңдай басып сексеуілдің қызыл шоғы</w:t>
        <w:br/>
        <w:t>маздап жатқан қазандықтың алдындағы тері тулаққа аунай</w:t>
        <w:br/>
        <w:t>кетті. Өзінің ойын қызығына тым-ақ берілгендігі байқалады:</w:t>
        <w:br/>
        <w:t>аяз бен албыраған екі беті жылы үйге енгеннен кейін одан сай-</w:t>
        <w:br/>
        <w:t>ын дуылдап, қоңырлау қара көздері ұрынарға қара таппаған-</w:t>
        <w:br/>
        <w:t>дай жалт-жұлт етеді. Үстінен күзден бері маяда жатқан шөптің</w:t>
        <w:br/>
        <w:t>иісі аңқиды, әрі сол иісі құрғыр тұла бойды қапелімде өзіңе де</w:t>
        <w:br/>
        <w:t>беймәлім бір сағынышты аңсауға толтырып, көз алдыңа мына</w:t>
        <w:br/>
        <w:t>баланың оттай жайнаған қазіргі шабытты жүзіндей жарқын,</w:t>
        <w:br/>
        <w:t>толықсып ерке жазды, жайқалған жап-жасыл шабындықты...</w:t>
        <w:br/>
        <w:t>тағы-тағыларды еріксіз еске салып қойып тұр.</w:t>
        <w:br/>
        <w:t>- Апа, апа дейім... Түнімен күркілдесе не болады а? - деді</w:t>
        <w:br/>
        <w:t>бала әлі ентігін баса алмаған күйі.</w:t>
        <w:br/>
        <w:t>- Қой әрі, мылжыңдай бермей... - деді әйел зілсіз ғана. -</w:t>
        <w:br/>
        <w:t>Манадан бері қайда жүрдің?</w:t>
        <w:br/>
        <w:t>-“Жаман қойларға шөп шаштық.</w:t>
        <w:br/>
        <w:t>- Е, оны мана таңертең әкең барда шашпап па едіңдер?</w:t>
        <w:br/>
        <w:t>- Қойшы енді!.. - Таңатқа шешесінің кейде өстіп сәл нәрсені</w:t>
        <w:br/>
        <w:t>біле тұра қазбалай беретіні-ақ ұнамайтын. - Мойнақ екеуміз</w:t>
        <w:br/>
        <w:t>сырғанақ тептік, ал...</w:t>
        <w:br/>
        <w:t>- Иә, күні бойы итпен жарыс та жүрсейші сол. Одан да ана</w:t>
        <w:br/>
        <w:t>әкеңнің атын суара салсаң қайтеді. Кешеден бері қорада қу</w:t>
        <w:br/>
        <w:t>шөппен қақиып тұр.</w:t>
        <w:br/>
        <w:t>ӘҢГІМЕЛЕР 23</w:t>
        <w:br/>
        <w:t>құйындай қапыда сап ете қалған бір қорқынышты ойлар оның</w:t>
        <w:br/>
        <w:t>жайбарақат көңілін ұйпа-тұйпа қылып жіберді. Өйткені Жас-</w:t>
        <w:br/>
        <w:t>ұланның әжесі көптен сырқат болатын. Әншейінде оның төсегі</w:t>
        <w:br/>
        <w:t>түске дейін жиналмай жата беретін.</w:t>
        <w:br/>
        <w:t>«Қызық екен?.. Сонда әжесі қайда кетпекші? Әлде ол мүлде</w:t>
        <w:br/>
        <w:t>құлантаза жазылып, түрегеліп кеткен шығар?</w:t>
        <w:br/>
        <w:t>Әлде, әлде...»</w:t>
        <w:br/>
        <w:t>Кенет Жасұланның көзі үйдің көлеңке бетінде шиге арқа-</w:t>
        <w:br/>
        <w:t>сын сүйеп отырған атасын шалып қалды. Оны бір топ шал қор-</w:t>
        <w:br/>
        <w:t>шап алыпты. Жасұлан кәрі әкесінің бірдеңеге ренішті, тіпті</w:t>
        <w:br/>
        <w:t>қамығыңқыекенін бірден байқады. Қара шалдың белібүкшиіп,</w:t>
        <w:br/>
        <w:t>иықтары тым солбырайып кеткен екен.</w:t>
        <w:br/>
        <w:t>Балаға келген алғашқы ой: «Мұнысы несі? Оған біреу тиген</w:t>
        <w:br/>
        <w:t>бе?» - болды.</w:t>
        <w:br/>
        <w:t>Атасы бұл жаққа сыртын беріп, қырын отыр еді, сондықтан</w:t>
        <w:br/>
        <w:t>оның бет-жүзі Жасұланға әлде де анық көріне қойған жоқ.</w:t>
        <w:br/>
        <w:t>Әншейінде жүгіріп барып құшақтай алатын ерке ұл қазір қарт</w:t>
        <w:br/>
        <w:t>әкеге ұмсына беріп, тоқтап қалды. Бір түрлі өйтуге болмайтын</w:t>
        <w:br/>
        <w:t>сияқтанды. Өйтсе әлгі сақалдылардың біреуі жекіп жіберердей,</w:t>
        <w:br/>
        <w:t>әлдекім ұрсып қуып тастайтындай көрінді.</w:t>
        <w:br/>
        <w:t>Жасұлан енді сасайын деді. Алақ-жұлақ етіп, топ ішінен</w:t>
        <w:br/>
        <w:t>жанталаса әжесін іздеді. Әрі-бері көріне қоймағаннан кейін</w:t>
      </w:r>
    </w:p>
    <w:p>
      <w:r>
        <w:t>біреулерден сұрағысы келіп, әлденеше оқталса да бата алмады.</w:t>
        <w:br/>
        <w:t>«Апыр-ау, сонда әжесінің қайда кеткені? Ол ешқашан Жас-</w:t>
        <w:br/>
        <w:t>ұланды жалғыз қалдырмаушы еді ғой?..»</w:t>
        <w:br/>
        <w:t>Ол бір кезде жалпы дүрмекпен араласып жүріп ас орнына</w:t>
        <w:br/>
        <w:t>тігілген бес қанат киіз үйдің алдынан келіп шықты. Мұнда да</w:t>
        <w:br/>
        <w:t>бұрын бұл көріп-білмеген өзгеріс байқалады. Ыдыс-аяқтардың</w:t>
        <w:br/>
        <w:t>бәрі тысқа шығарылыпты. Үйдің іші мұнтаздай етіп сыпырыл-</w:t>
        <w:br/>
        <w:t>ған. Керегенің іргесін айналдыра су сеуіп тасталған. Оң жақта</w:t>
        <w:br/>
        <w:t>ақшымылдық құрулы тұр. Оның өткір көздеріне жұқа шымыл-</w:t>
        <w:br/>
        <w:t>дықтың ішінде боз матаға шымқай оратылған эжесінің сүлдесі</w:t>
        <w:br/>
        <w:t>оттай басылды. Жұрттың бәрі абыр-сабыр жылап-сықтап жат-</w:t>
        <w:br/>
        <w:t>қандаәжесінің мына бейқам жатысы тым оғаш, әрі сұмдық қор-</w:t>
        <w:br/>
        <w:t>қынышты еді: Жасұлан шыңғырып жіберді.</w:t>
        <w:br/>
        <w:t>- Әже!..</w:t>
        <w:br/>
        <w:t>Оныңішіке қарай ышқына ұмтылған, тастай түйілген тұрым-</w:t>
        <w:br/>
        <w:t>тайдай денесін әлдекімнің қарулы, әрі епті қолдары лып етіп</w:t>
        <w:br/>
        <w:t>ұстай алды. Бала сол бетімен жерге ұшып түсті. Соның арасын-</w:t>
        <w:br/>
        <w:t>да манағы үлкен үйде жылап тұрған жас әйел әлдеқайдан</w:t>
        <w:br/>
        <w:t>40 Серік АСЫЛБЕКҰЛЫ</w:t>
        <w:br/>
        <w:t>тастың аннан-мыннан бір басатын адымынаеріп отыру да жеңіл</w:t>
        <w:br/>
        <w:t>шаруа емес сияқты. Оның үстіне ауық-ауық шұңқыр-шұңқыр-</w:t>
        <w:br/>
        <w:t>дағы күртік қарға абайсызда аяғын тығып алып, омбылап қала-</w:t>
        <w:br/>
        <w:t>ды. «ҮҺ!.. Шіркін-ай! Шынтастың балалары қандай бақытты.</w:t>
        <w:br/>
        <w:t>Әрқашан әке-шешесінің қасында, біз секілді каникул сайын</w:t>
        <w:br/>
        <w:t>әрі-бері шұбырмайды ғой, әйтеуір», - деп қояды бала сондайда.</w:t>
        <w:br/>
        <w:t>Оған бір сәтке әлемдегі ең бақытты бала Шынтастың үшінші</w:t>
        <w:br/>
        <w:t>класта мұнымен бірге оқитын қарны шілтиген, қазан бас сары</w:t>
        <w:br/>
        <w:t>баласы секілденді. Қиялын енді өстіп қанаттандыра бергенде,</w:t>
        <w:br/>
        <w:t>аяғына ойда жоқта бірдеңе орала кеткені. Жалт қараса, Мой-</w:t>
        <w:br/>
        <w:t>нақ. Сүйінші сұрағандай арсалаңдап жетіп-ақ келіпті.</w:t>
        <w:br/>
        <w:t>- Қайт кейін!.. - деді Таңат қабағын түйіп. Ішінен: «Сенің де</w:t>
        <w:br/>
        <w:t>жүрмейтін жерің жоқ-ау осы» деп кейіп те қойды.</w:t>
        <w:br/>
        <w:t>Бірақ ит мұның әмірін құлағына да қыстырар емес, күндегі</w:t>
        <w:br/>
        <w:t>әдетіне салып, онсыз да мұғаліміне әзер ілесіп келе жатқан ба-</w:t>
        <w:br/>
        <w:t>ланың біресе шалғайына жармасып, біресе алдын кес-кестеп</w:t>
        <w:br/>
        <w:t>жүргізбей қойды.</w:t>
        <w:br/>
        <w:t>- Әй, саған не керек, қайт енді! - деді Таңат даусын әлгіден</w:t>
        <w:br/>
        <w:t>гөрі қатайтыңқырап.</w:t>
        <w:br/>
        <w:t>Мойнақ бәрібір қайтпады. Қайтудың орнына, ойынды үде-</w:t>
        <w:br/>
        <w:t>тейін деді... Бала ерінді жымқырып алды, енді бір қапталдаса</w:t>
        <w:br/>
        <w:t>бергенде, маубас немені керді етіктің ұшымен нақ тұмсықтан</w:t>
        <w:br/>
        <w:t>қаңқ еткізді. Иесінен бұрын-соңды мұндай қаталдықты сезбе-</w:t>
        <w:br/>
        <w:t>ген аңқау тазы бір шетке жалтете түсіп, елсіз даламен ұзай бер-</w:t>
        <w:br/>
        <w:t>ген ұзынды-қысқалы екеудің артынан үнсіз шоқиып қалаберді.</w:t>
        <w:br/>
        <w:t>Енді қайтып олай қарай беттеген жоқ.</w:t>
        <w:br/>
        <w:t>Біраз ұзағаннан кейін Таңат мойнын бұрып артына қараған:</w:t>
        <w:br/>
        <w:t>төбесі жапырайған айдаладағы жалғыз қыстаудың алдында</w:t>
        <w:br/>
        <w:t>әлдеқалай ұмыт қалғандай жаулығының төбесі ағараңдап апа-</w:t>
        <w:br/>
        <w:t>сы әлі тұр екен, беймәлім қиырды бетке алған кіші қожайыны-</w:t>
        <w:br/>
        <w:t>ның соңынан дәнеңеге түсінбей аңтарылып қалған Мойнақ та</w:t>
      </w:r>
    </w:p>
    <w:p>
      <w:r>
        <w:t>манағы орнынан қозғалмапты. Бала жалма-жан жүзін бұрып</w:t>
        <w:br/>
        <w:t>кете қойды. Жүрегі қанасын тарсынғандай дүрсілдеп ала</w:t>
        <w:br/>
        <w:t>жөнелді. Енді не болса да артына алаңдамауға бекінді ол.</w:t>
        <w:br/>
        <w:t>1978 жыл</w:t>
        <w:br/>
        <w:t>ӘҢГІМЕЛЕР 88</w:t>
        <w:br/>
        <w:t>Баланың қарт әкесін бас салып құшақтағысы, оның әжім тор-</w:t>
        <w:br/>
        <w:t>лаған бейнеткеш жүзін шөпілдетіп сүйгісі келіп кетті. Бірақ</w:t>
        <w:br/>
        <w:t>сүйе алмады. Көз алды бұлдырап, тағы да талықсып кетті.</w:t>
        <w:br/>
        <w:t>Түн ортасы ауа ыстығы қайтып, сәл-пәл тыншыға бастады.</w:t>
        <w:br/>
        <w:t>Манағыдай емес, қаталатқан шөл дебасылыпты. Шып-шып тер-</w:t>
        <w:br/>
        <w:t>леп жатыр екен. Тұла бойын албастыдай қаумалаған ыза-кек,</w:t>
        <w:br/>
        <w:t>удай өкініш наласы да сол термен бірге сыртқа шығып, сәл де</w:t>
        <w:br/>
        <w:t>болса ортайғандай екен. Біраздан кейін жас дене жайылып,</w:t>
        <w:br/>
        <w:t>терең ұйқы құшағына енді.</w:t>
        <w:br/>
        <w:t>Жасұлан таң алдында түс көрді. Сондай жақсы түс.</w:t>
        <w:br/>
        <w:t>Түсінде әжесі баяғы алыстағы қаладан оралған екен дейді.</w:t>
        <w:br/>
        <w:t>ҮҮйде бұл жалғыз-қалған сияқты. Сөйтсе, біреу есікті қайта-қайта</w:t>
        <w:br/>
        <w:t>тақылдатып қағады келіп. «Бұл үйдің кісісі болса қоңырауды</w:t>
        <w:br/>
        <w:t>басса керек еді, мынау, сірә, алыстан келген бөтен біреу болды-</w:t>
        <w:br/>
        <w:t>ау», - деп ойлайды бұл. Сосын беймәлім кісіге есікті ашқысы</w:t>
        <w:br/>
        <w:t>келмей: «Үйде ешкім жоқ. Есікті ашуға болмайды», - дейді.</w:t>
        <w:br/>
        <w:t>Сөйтсе, бір таныс, мейірімді дауыс: «Құлыным-ау, бұл мен ғой.</w:t>
        <w:br/>
        <w:t>Әжеңді танымай қалғаның ба? Мен саған көп-көп миуа әкелдім.</w:t>
        <w:br/>
        <w:t>(Аша ғой, ботам», - дейді. Бұл қуанғаннан «әже!» деп айқайлап</w:t>
        <w:br/>
        <w:t>қоя береді де, есіктен ене берген әжесін тас қылып құшақтай</w:t>
        <w:br/>
        <w:t>алады. Әжесі алуан-алуан миуаның түрлерін дастарқанға тау</w:t>
        <w:br/>
        <w:t>қылып үйіп тастайды. Жасұлан оны әрі-бері поралатып кеп асай-</w:t>
        <w:br/>
        <w:t>ды, бірақ қоржынның түбі тіпті де көрінер емес.</w:t>
        <w:br/>
        <w:t>Сосын әжесін үгіттей бастайды:</w:t>
        <w:br/>
        <w:t>-Әже, жүр, Қосқұдықтағы өзіміздің үйімізге кетейік. Мұнда</w:t>
        <w:br/>
        <w:t>сұмдық көңілсіз. Әрі қазір жеңешем келіп қалса жібермей қояр.</w:t>
        <w:br/>
        <w:t>Тез, тез! - дейді асықтырып.</w:t>
        <w:br/>
        <w:t>Әжесі де асыл-сасып:</w:t>
        <w:br/>
        <w:t>- Әрине, құлыным, әрине. Өзіміздің Қосқұдық тұрғанда</w:t>
        <w:br/>
        <w:t>қалада қамалып неміз бар. Ж&lt;үре ғой! - деп, көйлегінің ұзын</w:t>
        <w:br/>
        <w:t>етегіне сүріне-қабына түрегеле береді.</w:t>
        <w:br/>
        <w:t>Жасұлан бірдеңені ұмытқандай сәл іркіліп қалады да, кенет</w:t>
        <w:br/>
        <w:t>нұрлы көздері қуана жарқырап:</w:t>
        <w:br/>
        <w:t>- Айтпақшы, әже-ау, атамдыдаала кетейік. Олда сені қатты</w:t>
        <w:br/>
        <w:t>сағынды, - дейді.</w:t>
        <w:br/>
        <w:t>Сосын: - Ата! Ата!.. - деп маңайды шарқ ұрып іздейді...</w:t>
        <w:br/>
        <w:t>Жасұлан өз даусынан өзі шошып оянды. Көзін ашып алса,</w:t>
        <w:br/>
        <w:t>әжесі қасында жоқ. Атасы да сыртқа шығып кетсе керек, үйде</w:t>
        <w:br/>
        <w:t>тірі жан көрінбейді. Бөлме іші жым-жырт. Тек үнсіз. меңірей-</w:t>
        <w:br/>
        <w:t>ген биік қабырғадағы аспалы сағаттың бір қалыпты соққан</w:t>
        <w:br/>
        <w:t>3-85</w:t>
      </w:r>
    </w:p>
    <w:p>
      <w:r>
        <w:t>30 Серік АСЫЛБЕКҰЛЫ</w:t>
        <w:br/>
        <w:t>бірте-бірте сөнген шоққа айналған. Сәби көңілдегі жақындық</w:t>
        <w:br/>
        <w:t>жаттыққа бет бұрған. Әсіресе, сол түні... Жасұланның көңілі</w:t>
        <w:br/>
        <w:t>мықтап суып шықты.</w:t>
        <w:br/>
        <w:t>...Күн сенбі болатын. Сондықтан әдеттегідей отбасы мүше-</w:t>
        <w:br/>
        <w:t>лері ақ төсекте түске дейін аунақшып, ұйқыларын әбден қан-</w:t>
        <w:br/>
        <w:t>дырып оянды. Сосын асықпай жуынды, таранды. Сағат он бірді</w:t>
        <w:br/>
        <w:t>соққан кездебарып жаңа жуылған қиярдай жалтырап барлығы</w:t>
        <w:br/>
        <w:t>айнадай кең үстелді жағалай отырысты. Шай да әдеттегіден әлде-</w:t>
        <w:br/>
        <w:t>қайда ұзағырақ, салтанатты жағдайдаішілді. Түскі астан кейін</w:t>
        <w:br/>
        <w:t>атасы мен ағасы бір-бір сыпыртқыны қолтықтарына қысып,</w:t>
        <w:br/>
        <w:t>шомылуға моншаға кетті. Жеңгесі екі білекті түрініп, көптен</w:t>
        <w:br/>
        <w:t>қолтимейүюдлі жатқан үйдің кір-қоңын жууға кірісті. Ал Ләйлә</w:t>
        <w:br/>
        <w:t>екеуі төргі бөлмеде алаңсыз ойын қызығына берілген. Шатақ</w:t>
        <w:br/>
        <w:t>нақ осы кезде туып еді. Бөлменің төр жақтағы қабырғасында</w:t>
        <w:br/>
        <w:t>Жасұланның әжесінің сәл сарғыш тартқан үлкен портреті ілулі</w:t>
        <w:br/>
        <w:t>тұратын. Жасұлан сол суреттің алдында алыста қалған әжесіне</w:t>
        <w:br/>
        <w:t>мұңая қарап қалған еді. Анадай жерде ойнап жүрген қызған-</w:t>
        <w:br/>
        <w:t>шақ Ләйлә соны байқап қалып, қарап тұрған мұны итеріп кеп</w:t>
        <w:br/>
        <w:t>жіберді. «Кет, бұл менің бабушкам», - дейді. Абайсыз тұрған</w:t>
        <w:br/>
        <w:t>балашалқалап құлап түсе жаздады. Жасұлан соңғы кезде Ләйлә-</w:t>
        <w:br/>
        <w:t>ны анау-мынау еркелігін елемеуге үйреніп калған еді, бірақ</w:t>
        <w:br/>
        <w:t>мына қылығына шыдамай кетті. Жүгіріп барып жұмсақтау</w:t>
        <w:br/>
        <w:t>жерінен шапалақпен салып-салып қалды. Бұйра бас тәйтік қыз</w:t>
        <w:br/>
        <w:t>тура бір жері ойылып түскендей шыңғырып ала жөнелді.</w:t>
        <w:br/>
        <w:t>Жасұлан бір «сұмдықтың» боларын сезді. Ең бастысы мұны</w:t>
        <w:br/>
        <w:t>арашалай қояр басы артық кісі де жоқ қой: ендеше жеңгесінің</w:t>
        <w:br/>
        <w:t>сазайын берері анық. Соның арасында ас үй жақтан айтқандай-</w:t>
        <w:br/>
        <w:t>ақ жеңгесі де жетіп келген екен.</w:t>
        <w:br/>
        <w:t>- Әй, сен жетпегір, кішкене баланы неге шырылдата бересің</w:t>
        <w:br/>
        <w:t>осы? Тыныш жатқан жұртты дүрліктіргенің жеткен жоқ па-а!..</w:t>
        <w:br/>
        <w:t>Жасұлан қалшиып қатты да қалды. Ол жеңгесінің долдан-</w:t>
        <w:br/>
        <w:t>ған мұп-мұздай кескіні мен шақырайған ашушаң көздерінен</w:t>
        <w:br/>
        <w:t>аяусыз жаттықты сезімтал көңілмен дереу аңғара қойып еді.</w:t>
        <w:br/>
        <w:t>Дәл осы сәт ол өзінің жалғыздығын, қорғансыз екендігін тұң-</w:t>
        <w:br/>
        <w:t>ғыш рет қапысыз сезінген болатын. Жасұлан мұнан ары ойла-</w:t>
        <w:br/>
        <w:t>нып үлгере алған жоқ, бір ауыр соққы өзі әзер тұрған денесін</w:t>
        <w:br/>
        <w:t>әлдеқайда ұшырып түсірді. Басы қабыршықтай жұқа бірдеңе-</w:t>
        <w:br/>
        <w:t>ге барып дың ете қалды. Сөредегі қымбат вазалар мен сыйлы</w:t>
        <w:br/>
        <w:t>қонақтар келгенде ғана пайдаланып жүрілетін бірнегпе қытай</w:t>
        <w:br/>
        <w:t>фарфоры еденге күлдіреп түсті.</w:t>
        <w:br/>
        <w:t>ӘҢГІМЕЛЕР 41</w:t>
        <w:br/>
        <w:t>МЕКТЕП БІТІРУ КЕШІ</w:t>
        <w:br/>
        <w:t>Нұраш рақаттана бір керіліп алды. Кеудесін қысыңқыряған-</w:t>
        <w:br/>
        <w:t>дай бслған соң, бүгінгі мерекеге арналып тігілген су жаңа крем-</w:t>
        <w:br/>
        <w:t>плин костюмін қолына шешіп алып, астарын сыртына қайтара</w:t>
        <w:br/>
        <w:t>әдемілеп бүктеп, анадай жердегі теректердің біреуіне апарып</w:t>
        <w:br/>
        <w:t>іле салды.</w:t>
      </w:r>
    </w:p>
    <w:p>
      <w:r>
        <w:t>Бүгін мұнда той. Мектеп бітіру тойы. Іштегі музыка үні то-</w:t>
        <w:br/>
        <w:t>лассыз төгілуде. Қыз дауысты бір жап-жас жігіт ән айтып тұр.</w:t>
        <w:br/>
        <w:t>Ән. Лирикалық ән. Ауық-ауық оны дастарқан басындағы той-</w:t>
        <w:br/>
        <w:t>шылардың хормен шыққан оқыс күлкілері бөліп кетеді.</w:t>
        <w:br/>
        <w:t>Шамалыдан соң радиоланың жанына біреу барып, музықа-</w:t>
        <w:br/>
        <w:t>ны жарортадан үзіп жібереді. Қобырласқан, жабырласқан үндер</w:t>
        <w:br/>
        <w:t>әлдекім командабергендей сәл уақытқасаптына қалды. «Сөйле-</w:t>
        <w:br/>
        <w:t>гелі жатыр...» Нұраштым-тырыстына қойды. Астындағы орын-</w:t>
        <w:br/>
        <w:t>дықты дыр еткізіп, төр жақтан біреу сөз айтуға тұрғандай бол-</w:t>
        <w:br/>
        <w:t>ды. Кім де болса, үлкендердің біреуі.</w:t>
        <w:br/>
        <w:t>«ХАһм-м...» - деді әлгі сөз сөйлеуге тұрған кісі. Терезенің</w:t>
        <w:br/>
        <w:t>ашық қалған желдеткішінен бәрі ап-анық естіліп түр.</w:t>
        <w:br/>
        <w:t>-Жолдастар!.. Хһм-м...</w:t>
        <w:br/>
        <w:t>«Ә-ә, Саламаттың көкесі екен ғой. Осы үлкен кісілер де</w:t>
        <w:br/>
        <w:t>қызық: бұрын сөйлеп көрмеген бе, немене...»</w:t>
        <w:br/>
        <w:t>- Иә, жолдастар! - «Жоқ, бұл жолы даусы сенімді шықты.</w:t>
        <w:br/>
        <w:t>Енді сөйледі»...</w:t>
        <w:br/>
        <w:t>Біз бұл араға қандай себеппен жиылып отырғанымыз</w:t>
        <w:br/>
        <w:t>бәріңізге түсінікті болар деймін...</w:t>
        <w:br/>
        <w:t>Нұраш мырс етіп күліп жіберді. «Енді тыңдамаса да болады.</w:t>
        <w:br/>
        <w:t>Шынында қызық-ау өзі. Осы бізді, қазақтарды, шешен дейтіні</w:t>
        <w:br/>
        <w:t>қайда? Жалғыз Саламаттың көкесі емес, тіпті біздің мектеп ди-</w:t>
        <w:br/>
        <w:t>ректорының өзі әр жиналысты ашарда өстіп бір қылғынып қала-</w:t>
        <w:br/>
        <w:t>ды...»</w:t>
        <w:br/>
        <w:t>Іштен ду еткен жаппай күлкі естілді. Тіпті әлі күліп жатыр.</w:t>
        <w:br/>
        <w:t>Нұрап қапелімде айнып шыға келді. «Дегенмен мықты өзі.</w:t>
        <w:br/>
        <w:t>Жұрт тегін мәз болып жатпаған болар. Әрине, тегін емес. Қап,</w:t>
        <w:br/>
        <w:t>есіте алмай қалғанымды қарашы!.. Рас-ау, бәлкім, әлгі ше-</w:t>
        <w:br/>
        <w:t>шендік дейтіні осы болар. Құр сұлу сөз неменеге керек...»</w:t>
        <w:br/>
        <w:t>Іштегі абыр-дабыр қайтадан күшейе түсті. Рюмкалардың</w:t>
        <w:br/>
        <w:t>нәзік үнді сыңғыры естіліп қалып жатыр. Осы кезде сыртқы</w:t>
        <w:br/>
        <w:t>есік ашылды да, ақ көйлек, қара костюм киіп сықиып қалған</w:t>
        <w:br/>
        <w:t>біреу көрінді.</w:t>
        <w:br/>
        <w:t>86 Серік АСЫЛБЕКҰЛЫ</w:t>
        <w:br/>
        <w:t>Таңат орнынан көңілсіздеу қозғалып, амалсыз шешіне бас-</w:t>
        <w:br/>
        <w:t>тады. Қолындағы әкесінің айыр ұстағанда киетін тері биялайын</w:t>
        <w:br/>
        <w:t>босағада үюлі тұрған тамызықтың үстіне лақтырып жіберді.</w:t>
        <w:br/>
        <w:t>Судан жеріген сиырша аяғын сілкіп-сілкіп, екі етігін екі жаққа</w:t>
        <w:br/>
        <w:t>домалатасалды.</w:t>
        <w:br/>
        <w:t>- Өй-й, құлыншағым!.. - деп қойды ұлының әрбір қимылын</w:t>
        <w:br/>
        <w:t>қалт жібермей бағып отырған шешесі дәнеңе болмағандай. -</w:t>
        <w:br/>
        <w:t>Апасының алтыны сол!..</w:t>
        <w:br/>
        <w:t>Әрине, Таңат мұндайды түсінбейді емес: анасы дәл қазір</w:t>
        <w:br/>
        <w:t>мұның ренжімегенін бар пейілімен қалап тұр. Бірақ амал</w:t>
        <w:br/>
        <w:t>қанша...</w:t>
        <w:br/>
        <w:t>Шамалыдан кейін үлкен сары самаурынды екі жаққа шай-</w:t>
        <w:br/>
        <w:t>қалақтай көтеріп, әйел ішке енді. Төргі үйден шыны аяқтың</w:t>
      </w:r>
    </w:p>
    <w:p>
      <w:r>
        <w:t>сылдырағаны, апасы мен мұғалім қонақтың бір-бірімен әлде-</w:t>
        <w:br/>
        <w:t>нені айтып күңкілдескені естілді, Бала кірер-кірмесін анық біле</w:t>
        <w:br/>
        <w:t>алмай есік алдында әлі тұр. Бірер минөттен кейін ішкі бөлме-</w:t>
        <w:br/>
        <w:t>ден:</w:t>
        <w:br/>
        <w:t>- Таңат, а-а, Таңатжан!.. Жаңағы бала қайда жүр, ей?..- де-</w:t>
        <w:br/>
        <w:t>ген шыдамсызданған дауыс тағы қайталанды. Әлгіндей емес,</w:t>
        <w:br/>
        <w:t>үнінде ептеген реніш бар. Таңат ендігі тұрыстың артықтау 6о-</w:t>
        <w:br/>
        <w:t>латынын түсінді.</w:t>
        <w:br/>
        <w:t>Төрдің алдындаекі бірдей құс жастықты шынтағына басып,</w:t>
        <w:br/>
        <w:t>қамсыз жайғасқан кескен томардай бұж-бүж қара кісі - интер-</w:t>
        <w:br/>
        <w:t>нат меңгерушісі Шынтас - босағадан көңілсіздеу аттаған балаға</w:t>
        <w:br/>
        <w:t>әдейі мойын бұрып, шырайлана қарады.</w:t>
        <w:br/>
        <w:t>- Сәлеметсізбе... - деді Таңат естілер-естілмес қана күбіретіп.</w:t>
        <w:br/>
        <w:t>- Ау, батыр!.. Амансың ба? Әй, сен бізден не ғып қашқақтап</w:t>
        <w:br/>
        <w:t>жүрсің? - деді мұғалім себепсіз қозғалақтап қойып. - Кел бы-</w:t>
        <w:br/>
        <w:t>лай, төрлет...</w:t>
        <w:br/>
        <w:t>Бала үнсіз жылыстап, пештің түбінде шай құйып отырған</w:t>
        <w:br/>
        <w:t>шешесінің жанына қарай жылжыды.</w:t>
        <w:br/>
        <w:t>- Ағайынан ұялғаны ғой, - деді апасы мұны ақтаған болып.</w:t>
        <w:br/>
        <w:t>- Е,ұялатын несі бар, мені бір райкомның секретары, не бол-</w:t>
        <w:br/>
        <w:t>маса әлгі Тілесбай құсаған бір совхоздың шыриған директоры</w:t>
        <w:br/>
        <w:t>деп пе едің, өзіңнің күнде көріп жүрген жаман ағайың ғой,</w:t>
        <w:br/>
        <w:t>тәйірі... - деді Шынтас майлы қуырдаққа нығыздалған екі</w:t>
        <w:br/>
        <w:t>ұртын кезек бұлтыңдатып.</w:t>
        <w:br/>
        <w:t>- Шайалыңыз...-дедіәйел пейілденіп. Ортадағы үйме табақ</w:t>
        <w:br/>
        <w:t>майлы қуырдақты қонаққа қарай ысырыңқырап қойды. - Түк</w:t>
        <w:br/>
        <w:t>алмадыңыз ғой, түскі астың кезі, алдырыңыз.</w:t>
        <w:br/>
        <w:t>88 Серік АСЫЛБЕКҰЛЫ</w:t>
        <w:br/>
        <w:t>апасы да бірін-бірін қимайды. Оның да, бұның да іші-бауыры</w:t>
        <w:br/>
        <w:t>елжіреп, жүре береді. Қайтесің, тым-ақ ауыр болғанмен бәрібір</w:t>
        <w:br/>
        <w:t>көнуге тура келеді.</w:t>
        <w:br/>
        <w:t>- Кейде мына Таңатжан: «Апа, орталыққа көшейікші» деп</w:t>
        <w:br/>
        <w:t>қыңқылдайды. Өйтейін десек, бір жағынан үйреніп қалған</w:t>
        <w:br/>
        <w:t>кәсіп, қиып та кете алмайсың...</w:t>
        <w:br/>
        <w:t>- Оныңыз, рас. Мына біздікі де оңған кәсіп емес. Міне, жа-</w:t>
        <w:br/>
        <w:t>сымыз қырыққа келді. Әлі сол бала-шағаның у-шуынан ұзай</w:t>
        <w:br/>
        <w:t>алмай жүрміз ғой. Бастан үйренісіп қалған соң қиын екен.</w:t>
        <w:br/>
        <w:t>Күн түстіктен ауа бере шай ішіліп болды. Дастарқан қайы-</w:t>
        <w:br/>
        <w:t>рылып, ыдыс-аяқ жинала бастады.</w:t>
        <w:br/>
        <w:t>- Ал, енді жүрелік, - деді Шынтас ай-жай болып, әбден ба-</w:t>
        <w:br/>
        <w:t>бына келген тоқмейіл кісінің пішінімен терезеге қарап қойып.</w:t>
        <w:br/>
        <w:t>- Пай-пай, күн де біраз жерге барып қалыпты-ау. Кешке дейін</w:t>
        <w:br/>
        <w:t>бір қараға жетіп құлайық.</w:t>
        <w:br/>
        <w:t>Әйел аяқ-табақты шала-пұла жинастыра салып, ұлын жолға</w:t>
        <w:br/>
        <w:t>жабдықтау қамына кірісті.</w:t>
      </w:r>
    </w:p>
    <w:p>
      <w:r>
        <w:t>- Жүресіңдер ме енді?.. Жүресіңдер ғой, - деді өз өзімен</w:t>
        <w:br/>
        <w:t>сөйлескендей күбірлеп. Кішірек қара шабаданға баласының ша-</w:t>
        <w:br/>
        <w:t>тырдай қылып жуылған киімдерін әр жерден ақтарып тауып</w:t>
        <w:br/>
        <w:t>алып, біртіндеп сала бастады. Ауық-ауық:</w:t>
        <w:br/>
        <w:t>- Таңатжан, бірдеңең ұмыт қалып қоймасын. Менің кейде</w:t>
        <w:br/>
        <w:t>қара басып, жадымнан шығып кететіні бар, - деп нысықтап</w:t>
        <w:br/>
        <w:t>қояды.</w:t>
        <w:br/>
        <w:t>- Енді болды-ау деймін, - деді бір кезде. Сосын шкафты</w:t>
        <w:br/>
        <w:t>ашып, қол басындай ғана толып жатқан қалталарға: «Мынаны</w:t>
        <w:br/>
        <w:t>жолда жерсің» деп бірдеңелерді тыққыштай бастады.</w:t>
        <w:br/>
        <w:t>- Ау, жеңеше-ау, мұныңыз не, жүдә! - деді манадан бері</w:t>
        <w:br/>
        <w:t>әйелдің әрбір қимылын сырттай бағып тұрған мұғалім күліп. -</w:t>
        <w:br/>
        <w:t>Жолшыбай жағалай ел емес пе?</w:t>
        <w:br/>
        <w:t>- Ел болса да апасының қолынан істеген тамағы ғой. Жеме-</w:t>
        <w:br/>
        <w:t>се, интернатына барған соң жолдастарына берер... - Шешесі</w:t>
        <w:br/>
        <w:t>көзінің астымен ұлына жаутаңдап қарап қойды. - Өй, томпи-</w:t>
        <w:br/>
        <w:t>ған қоңыр қозым!..</w:t>
        <w:br/>
        <w:t>Таңаттың тұла бойын әлсіз вольтті ток аралап өткендей бол-</w:t>
        <w:br/>
        <w:t>ды. Көзінің алды тұманданып, басы сәл-пәл айналып кеткен-</w:t>
        <w:br/>
        <w:t>дей ме, қалай. «Апа, өйтпеші енді... - дегісі келді баланың. -</w:t>
        <w:br/>
        <w:t>Оқуға бару керек екендігін білесің. Біле тұра сөйтетінің-ай</w:t>
        <w:br/>
        <w:t>осы...»</w:t>
        <w:br/>
        <w:t>Сәлден соң бәрі киініп тысқа шықты.</w:t>
        <w:br/>
        <w:t>98 Серік АСЫЛБЕКҰЛЫ</w:t>
        <w:br/>
        <w:t>гөрі өзгеше ынтықтықпен ұмтылып тұратын өткір көздеріндегі</w:t>
        <w:br/>
        <w:t>оттай ыстық жалыннан екеуінің арасындағы өзгеше жақын-</w:t>
        <w:br/>
        <w:t>дықты сол кезде-ақ сәбиге тән сезімтал көңілмен дереу аңғара</w:t>
        <w:br/>
        <w:t>қоятын. Сондықтан да тамағынан әтірдің жеңіл білінер-білінбес</w:t>
        <w:br/>
        <w:t>хош иісі бұрқырап тұратын жеңгесінің қомағай құшағынан</w:t>
        <w:br/>
        <w:t>тезірек босауға асығып тұрушы еді. Олар Қосқұдыққа әрі кетсе</w:t>
        <w:br/>
        <w:t>бір аптадан артық қонақтамайтын. Сонан ба, әлде кәрі әжесінің</w:t>
        <w:br/>
        <w:t>жылы қойны жеңешесінің үзік-үзік құшақтарынан гөрі жай-</w:t>
        <w:br/>
        <w:t>лырақ па, әйтеуір, Жасұлан алыстағы аға-жеңгені көп жоқтай</w:t>
        <w:br/>
        <w:t>қоймайтын.</w:t>
        <w:br/>
        <w:t>Міне, қазір сол мейірімді кәрі әжесі қасында жоқ. Әйтпесе</w:t>
        <w:br/>
        <w:t>атасы екеуінің қаланың тар пәтеріне тығылып несі бар. Күлән-</w:t>
        <w:br/>
        <w:t>дамен бірге қыр асып, көсік теріп кетпес пе? Қараша үйдің ке-</w:t>
        <w:br/>
        <w:t>регесіне аяғын асып қойып. «Әже, шөлдедім, қымыз, нан!» -</w:t>
        <w:br/>
        <w:t>деп, патшаның жалғыз ұлынша шалжаңдап жатпас па? Атасы-</w:t>
        <w:br/>
        <w:t>ның мойнын ат қып мініп, төбеден ойға қарай құйғытып шап-</w:t>
        <w:br/>
        <w:t>пас па?</w:t>
        <w:br/>
        <w:t>Жасұлан соңғы кездері кәдімгідей күрсінетінді шығарды.</w:t>
        <w:br/>
        <w:t>Оның бұл қылығы жас жеңгеге шаншудай тиетін болып жүр.</w:t>
        <w:br/>
        <w:t>Бір-екі рет «тәйт!» деп қатал тыйып тастады. “Жасұлан бірте-</w:t>
        <w:br/>
        <w:t>бірте осы үйді жатсынып бара жатқандай. Ең ар жағы жеңе-</w:t>
        <w:br/>
        <w:t>шесінің төрт жасар құйтақандай бұйра бас Ләйләсына дейін</w:t>
        <w:br/>
        <w:t>бұны шетке қағатын секілді. Өзі кіп-кішкентай болып дүние-</w:t>
        <w:br/>
        <w:t>нің, тәмпіші. Әке-шешесі жанында болған соң шолжаңдамай</w:t>
        <w:br/>
        <w:t>қайтсін? Егер әжесі қасында болса, Жасұлан да көрер еді.</w:t>
        <w:br/>
        <w:t>Түнеугүні атасы ойыншықтар дүкенін аралатып жүріп, Жа-</w:t>
      </w:r>
    </w:p>
    <w:p>
      <w:r>
        <w:t>сұланға аузынан от шашып тұратын керемет автомат сатып</w:t>
        <w:br/>
        <w:t>әперген. Жасұлан жан баласына ұстатпай қорғаштап жүретін.</w:t>
        <w:br/>
        <w:t>Әлгі Ләйлә соны диванның артындағы қуыстан әлде қалай тауып</w:t>
        <w:br/>
        <w:t>алып, жабысып айырылар емес. Жасұлан оған көне қойсын ба:</w:t>
        <w:br/>
        <w:t>автоматын жұлып алып, өзін итеріп кеп жіберді. Ерке қыз ал</w:t>
        <w:br/>
        <w:t>кеп жыласын.Тура бүкіл пәтерді басына көтерді. Ас үйде</w:t>
        <w:br/>
        <w:t>жүрген жеңгесі мән-жайға түсіне қойса керек: Жасұланға дік-</w:t>
        <w:br/>
        <w:t>дік басып жетіп келді де, ай-шай жоқ қолындағы автоматын тар-</w:t>
        <w:br/>
        <w:t>тып алып, қызына берді.</w:t>
        <w:br/>
        <w:t>Содан бері сол титімдей ерке қыз да мұны кәдімгідей басы-</w:t>
        <w:br/>
        <w:t>нып алды. Қит етсе бақырып, шағынуға шешесіне жүгіреді.</w:t>
        <w:br/>
        <w:t>Жасұлан мына әділетсіздікке әрең көнді. Кәрі шешені арда</w:t>
        <w:br/>
        <w:t>еміп, қан-соқсыз еркін өскен ерке баланың намысы сол жолы</w:t>
        <w:br/>
        <w:t>қатты-ақ қорланып еді.</w:t>
        <w:br/>
        <w:t>ӘҢГІМЕЛЕР 87</w:t>
        <w:br/>
        <w:t>Мұғалім жымың ете қалды.</w:t>
        <w:br/>
        <w:t>- Көп алдық, аламыз ғой... - деді ол майлы етке ағаш қасық-</w:t>
        <w:br/>
        <w:t>ты көсіп-көсіп жіберіп. - Пай-пай, жеңеше-ай, береке сіздерде</w:t>
        <w:br/>
        <w:t>ғой, - деді сонан соң алдындағы жылқының былқылдаған жас</w:t>
        <w:br/>
        <w:t>қуырдағын көзімен ішіп-жей қадалып. - Мынаны біз бір жеті</w:t>
        <w:br/>
        <w:t>ас қыламыз.</w:t>
        <w:br/>
        <w:t>- Берекесі береке ғой, - деді әйел бұл жолы пәлендей елпіл-</w:t>
        <w:br/>
        <w:t>дей қоймай.</w:t>
        <w:br/>
        <w:t>- Ау, сен неғып алдырмай отырсың? - деді мұғалім бір шет-</w:t>
        <w:br/>
        <w:t>те тойған қозыдай монтиып қалған балаға бұрылып. - Бір қыс-</w:t>
        <w:br/>
        <w:t>тығынды алған шығарсың, ә?!- дедісосын қулана көзінқысып.</w:t>
        <w:br/>
        <w:t>Таңат ештеңені естімеген кісіше отыра берді. Бұл оның бір</w:t>
        <w:br/>
        <w:t>нәрсені жақтырмағанда істейтін әдеті еді. Шынтас баланың</w:t>
        <w:br/>
        <w:t>әдейі қасарыса қалғанын түсінген болуы керек, бұдан әрі маза-</w:t>
        <w:br/>
        <w:t>лаған жоқ. Отырып-отырып:</w:t>
        <w:br/>
        <w:t>- Айтпақшы, Әбекең айығып кетті ме? Күзде дәрігерге</w:t>
        <w:br/>
        <w:t>көрініп жүр еді, - деді біраздан соң енді үй иесіне бұрылып.</w:t>
        <w:br/>
        <w:t>Әйтеуір қарап отырғанша бірдеңе деу керек болғандықтан ай-</w:t>
        <w:br/>
        <w:t>тыла салған әңгіме сияқты.</w:t>
        <w:br/>
        <w:t>- Қайдан айыға қалсын. Ескі құяңы ғой. Байғұс «көшетін</w:t>
        <w:br/>
        <w:t>мезгіл болып қалды, әйелге қиын болар» деп, бәлністен ерте</w:t>
        <w:br/>
        <w:t>сұранып келіп, енді суық түскеннен бері қайта білдіріп жүр, -</w:t>
        <w:br/>
        <w:t>деді мұңайып.</w:t>
        <w:br/>
        <w:t>Шынтас күмілжіңкіреп қалды.</w:t>
        <w:br/>
        <w:t>- Әттеген-ай! Иә, қиын-ау өзі... - деді шайын көңілсіздеу</w:t>
        <w:br/>
        <w:t>сораптап құйып.</w:t>
        <w:br/>
        <w:t>- Қиын болмаса жұрттың бәрі қой бағудан қаша ма? Қыстауға</w:t>
        <w:br/>
        <w:t>қонғанымызға бір жарым ай болып бара жатыр. Сонан бері: «Ау,</w:t>
        <w:br/>
        <w:t>халдерің қалай»?.. - деп келген бір адамды көргеніміз жоқ.</w:t>
        <w:br/>
        <w:t>Көшіп қонған күннің ертеңіне әлгі мал доқтырымыз өлген қой-</w:t>
        <w:br/>
        <w:t>ларды актілеймін деп бір соққан, содан кейінгі көріп тұрғаны-</w:t>
        <w:br/>
        <w:t>мыз - міне, сіз ғой.</w:t>
        <w:br/>
        <w:t>- Қиын-қиын... - деді мұғалім басын шайқап.</w:t>
      </w:r>
    </w:p>
    <w:p>
      <w:r>
        <w:t>- Қайта кешегі каникулдан бері мына бала келіп, едәуір</w:t>
        <w:br/>
        <w:t>көңіліміз көтеріліп қалып еді. Ендіол да кетейін деп отыр ғой...</w:t>
        <w:br/>
        <w:t>Әйел көзінен еріксіз шығып кеткен екі-үш тамшыны жау-</w:t>
        <w:br/>
        <w:t>лығының шетімен елеусіз ғана сүртіп қойды. Таңаттың жүрегі</w:t>
        <w:br/>
        <w:t>шымырлап қояберді. Бір жағынан осы малдан айырылса, күнін</w:t>
        <w:br/>
        <w:t>көре алмайтындай болатын әке-шешесіне ызасы келді, бір жа-</w:t>
        <w:br/>
        <w:t>ғынан аяды. Міне, әр каникул сайынғы тарихы осы. Бұл да,</w:t>
        <w:br/>
        <w:t>ӘҢГІМЕЛЕР з1</w:t>
        <w:br/>
        <w:t>Жасұланның көзалды буалдыр тартып, тұманданаберді. Бір</w:t>
        <w:br/>
        <w:t>қараса, жеңгесі тепсініп, бұған төніп-ақ қалған екен. Өңінде</w:t>
        <w:br/>
        <w:t>жан ашырлық белгісі байқалмайды, қайта ашушаң көздерін-</w:t>
        <w:br/>
        <w:t>дегі ыза оты бұрынғыдан гөрі өткірлене түсіпті: тура Жасұлан-</w:t>
        <w:br/>
        <w:t>ның өңменінен өтіп кете жаздады. Бала бұтаға тығылған көжек-</w:t>
        <w:br/>
        <w:t>ше бүрісе түсті.</w:t>
        <w:br/>
        <w:t>Жасұлан өмірінде мұндай таяқтауды көрмеген шығар. Ре-</w:t>
        <w:br/>
        <w:t>зеңке шыбыртқы (оның өзі бала ұруға емес, шыбын өлтіруге</w:t>
        <w:br/>
        <w:t>арналған құрал болатын) ысылдап келіп май құйрықты шыпыл-</w:t>
        <w:br/>
        <w:t>датқанда ол кірерге жер таппады. Бір шұқым денесі еденде</w:t>
        <w:br/>
        <w:t>жыланша бүктетіліп, бүрісті де қалды. Бас та, құлақ та зың-</w:t>
        <w:br/>
        <w:t>зың... Әй, жеңгесі де адуын-ақ екен: бұл бүріскен сайын айызы</w:t>
        <w:br/>
        <w:t>қанғандай:</w:t>
        <w:br/>
        <w:t>- Ах, ты дикары Көрсетейін мен сен иттің баласына! Құдай-</w:t>
        <w:br/>
        <w:t>ай, өзімен кетпей қанша дүниені рәсуа қылғанын қарашы, жет-</w:t>
        <w:br/>
        <w:t>пегірдіңі.. - деп ыс-ыс етеді.</w:t>
        <w:br/>
        <w:t>Баланың көз алдындағы қызылды-жасылды сақиналар</w:t>
        <w:br/>
        <w:t>жанып-сөніп, жоғала берді. Айналасы түгел қарауытып, бірте-</w:t>
        <w:br/>
        <w:t>бірте денесінің тызылдап удай ашығаны да білінбей кетті.</w:t>
        <w:br/>
        <w:t>Жасұлан біраздан кейін көзін ашса, жатын бөлмедегі ақ</w:t>
        <w:br/>
        <w:t>төсектің үстінде жатыр екен. Тұрайын десе, тұла бойы ине</w:t>
        <w:br/>
        <w:t>сұғын алғандай дызылдап қозғалатын емес. іші-бауыры у то-</w:t>
        <w:br/>
        <w:t>лып кеткендей ашып, қыж-қыж етеді. Ауық-ауық басы айна-</w:t>
        <w:br/>
        <w:t>лып, кұсқысы келеді. Не де болса тұрғысы келіп оқтала беріп</w:t>
        <w:br/>
        <w:t>еді, сәл-пәл ашық қалған есіктен ас үйде жүрген жеңгесінің</w:t>
        <w:br/>
        <w:t>біреуге бұрқылдап кейіп жатқан ашулы үнін естіп, іркіліп</w:t>
        <w:br/>
        <w:t>қалды. Жасұлан екінші адам кім болды екен деп, жаймен ғана</w:t>
        <w:br/>
        <w:t>сығалап еді, айна алдында шашын тарап тұрған ағасын көрді.</w:t>
        <w:br/>
        <w:t>Ағасының шашы су-су, сірә, моншадан оралған беті болса ке-</w:t>
        <w:br/>
        <w:t>рек. Жасұлан жалма-жан құлағын түріп, тыңдай қойды.</w:t>
        <w:br/>
        <w:t>- Осы баланы бетімен жіберген сен. Қит етсе: тиме-тиме, шал-</w:t>
        <w:br/>
        <w:t>дың көңіліне келеді деп бастырмайсың. Қарашы өзің қандай</w:t>
        <w:br/>
        <w:t>болып кеткенін: как дикий волченок!..</w:t>
        <w:br/>
        <w:t>Жасұлан жеңгесінің сөзінің аяқ жағын түсініңкіремесе де</w:t>
        <w:br/>
        <w:t>өзіне арналып жатқанын сезді. Ағасы дабірдеңе деп күбірлейді.</w:t>
        <w:br/>
        <w:t>Бірақ мұның даусы ананыкіндей емес, бәсең, мүләйім.</w:t>
        <w:br/>
        <w:t>- Қойшы енді, сен де сәл нәрсені ілгіштей бермей. Өскен соң</w:t>
        <w:br/>
        <w:t>өзі-ақ түзеліп кетеді. Баланы бәрібір таяқтап тәрбиелей алмай-</w:t>
        <w:br/>
        <w:t>сың,- дейді.</w:t>
        <w:br/>
        <w:t>Жасұлан тұңғыш рет ағасының әлсіз жерін аңғарып, оған</w:t>
        <w:br/>
        <w:t>көңілі толмай жатыр. Неге «анау» құсап батырып-батырып айт-</w:t>
      </w:r>
    </w:p>
    <w:p>
      <w:r>
        <w:t>ӘҢГІМЕЛЕР 29</w:t>
        <w:br/>
        <w:t>Атасы да бір түрлі қызық боп барады. Үндемейді. Бұрынғы-</w:t>
        <w:br/>
        <w:t>дай емес, ертегіні де азайтты. Шоқша сақалын уыстап, наза-</w:t>
        <w:br/>
        <w:t>рын бір нүктеге қадап алың, ұзақ ойға берілетінді шығарды.</w:t>
        <w:br/>
        <w:t>Кейде, тіпті осы қалпынан сағаттап қозғалмауға бар.</w:t>
        <w:br/>
        <w:t>Жасұлан ойлайды: мүмкін ол да алыстағы Қосқұдықты, онда</w:t>
        <w:br/>
        <w:t>қалған ақ жаулықты әжесін сағынатын шығар. Өзі бағатын</w:t>
        <w:br/>
        <w:t>үйір-үйір жылқының шұрқыраған үнін, сары сабадан жіліктің</w:t>
        <w:br/>
        <w:t>майындай сызылар қымыранның балдай тәтті дәмін аңсайтын</w:t>
        <w:br/>
        <w:t>болар. Қайратты мұрттары құмға біткен қияқтай қиылып тұра-</w:t>
        <w:br/>
        <w:t>тын Нарсұтбайды ше? Сөзсіз, атасы Нарсұтбайды да қимайды.</w:t>
        <w:br/>
        <w:t>Ол екеуінің жарасымды күңгір-күңгір кеңестері Жасұланның</w:t>
        <w:br/>
        <w:t>көкірегінде сайрап тұр. Әдетте түстен кейін малды суарып бо-</w:t>
        <w:br/>
        <w:t>лын, олар ауылдың иығын мінбелеп тұрған Нарөркештің биігі-</w:t>
        <w:br/>
        <w:t>не шығар еді. Содан қашан жаздың қоңыр кеші құтпанның қою</w:t>
        <w:br/>
        <w:t>қараңғылығынаұласқанша насыбайларын шырт-шырт түкіріп</w:t>
        <w:br/>
        <w:t>қойып, өткен-кеткеннен қалған сан ықылым сырларды шертер</w:t>
        <w:br/>
        <w:t>еді. Әсіресе, Нарсұтбай қандай әңгімеші. Қарап отырсаң, басы-</w:t>
        <w:br/>
        <w:t>нан өтпегені жоқ: бандымен де шайқасқан, кешегі соғыстың</w:t>
        <w:br/>
        <w:t>басынан аяғына дейін қан майданды кешіп жүрген, одан елге</w:t>
        <w:br/>
        <w:t>келіп жылқы баққан. Жасұланның білуінше, одан асқан батыр</w:t>
        <w:br/>
        <w:t>болған емес. Оның кешкі самалмен тербеле аққан ұлы өзеннің</w:t>
        <w:br/>
        <w:t>баяу сарынындай қоңыр, қоюсазды үні жас баланың көкірегін-</w:t>
        <w:br/>
        <w:t>де мықтап жаттаулы.</w:t>
        <w:br/>
        <w:t>«Шіркін, бәрін қойып күні ертең Қосқұдыққа аттанып кет-</w:t>
        <w:br/>
        <w:t>се ғой. Атасы неге үнсіз?..» Жасұланның түсінбейтіні осы.</w:t>
        <w:br/>
        <w:t>Жасұлан соңғы кездері тұйық, ызақор болып алды. Әсіресе,</w:t>
        <w:br/>
        <w:t>жеңгесі мен кішкене Ләйләға деген көзқарасы бітіспес өштікке</w:t>
        <w:br/>
        <w:t>айналған сыңайы бар. Жеңгесімен ағасы қанша айтқанмен</w:t>
        <w:br/>
        <w:t>мұны да жек көрмейді ғой. Оны іштей сезеді. Кейде асты-үстіне</w:t>
        <w:br/>
        <w:t>түсіп, атасынан жасырып айналып-толғанып жатады. Сондай</w:t>
        <w:br/>
        <w:t>сәттерде Жасұлан жас жеңгесінің көздерінен баяғы Қосқұдық-</w:t>
        <w:br/>
        <w:t>тың басында мұны әжесінен оңашалап, киіз үйдің артындаөліп-</w:t>
        <w:br/>
        <w:t>тіріліп құшағына басатын кездердегі ыстық аналық мейірімді</w:t>
        <w:br/>
        <w:t>қайта ұшыратқандай болады. Ол кезде бұл жеңгесінің бауыр-</w:t>
        <w:br/>
        <w:t>мал құшағынан тек ұялғандықтанғана қашатын, әйтпесе іштей</w:t>
        <w:br/>
        <w:t>жас әйелдің ыстық көкірегінен әлдеқашан ұмыт болған сәби</w:t>
        <w:br/>
        <w:t>күнгі бір жағымды ана иісін еміс-еміс рақаттана сезініп, соны</w:t>
        <w:br/>
        <w:t>емірене жұтып-жұтып алғысы келетін. Сырттай кет әрі секіл-</w:t>
        <w:br/>
        <w:t>денгенімен, ар жағынан «тағы да сүйсе екен, қысып-қысып</w:t>
        <w:br/>
        <w:t>құшақтаса екен» деп тілеп тұрушы еді. Қазір сол сезім суып,</w:t>
        <w:br/>
        <w:t>ӘҢГІМЕЛЕР 89</w:t>
        <w:br/>
        <w:t>- Ал, жеңеше, көріскенше есен тұр, - деді Шынтас қолын</w:t>
        <w:br/>
        <w:t>ұсынып. - Әбекеңе сәлем айт. Кездесе алмағанымызды көрмей-</w:t>
        <w:br/>
        <w:t>місің.</w:t>
        <w:br/>
        <w:t>Әйел оның қолын босата беріп, қолтығындағы газетке орал-</w:t>
        <w:br/>
        <w:t>ғанбірдеңені мұғалімнің сұр драп пальтосының қалтасынатыға</w:t>
        <w:br/>
        <w:t>салды.</w:t>
        <w:br/>
        <w:t>- Сен десау тұр, айналайын. Мынаны келін жағақылыпалар.</w:t>
      </w:r>
    </w:p>
    <w:p>
      <w:r>
        <w:t>Өткен жылғыдан қалған қаракүл еді. Басқа ештеңенің ыңғайы</w:t>
        <w:br/>
        <w:t>болмай жатыр.</w:t>
        <w:br/>
        <w:t>- Ойбай, о не дегеніңіз! - деді мұғалім өзінің мұндай сыйға</w:t>
        <w:br/>
        <w:t>татығанына дән риза екенін жасыра алмай күлім-күлім етіп. -</w:t>
        <w:br/>
        <w:t>Тіпті біз әлгі... баяғының молдасы емеспіз ғой. Рақмет-рақмет!..</w:t>
        <w:br/>
        <w:t>Әйел манаданбері әзер шыдап түрекен, мұғалімді жай қылып</w:t>
        <w:br/>
        <w:t>құтылғаннан кейін жалма-жан бір шетте состиып тұрған ұлын</w:t>
        <w:br/>
        <w:t>жас баладай бас салып, аймалай бастады. Шынында, әншейін-</w:t>
        <w:br/>
        <w:t>дегі едәуір бойшаң бала қабат-қабат қалың киінгендіктен жа-</w:t>
        <w:br/>
        <w:t>бағы жүні түспеген кенже тоқтыдай қоржиыпты да қалыпты.</w:t>
        <w:br/>
        <w:t>- Өй жарығым, жаным!.. --деп жатырәйел мұғалімінен ұялып</w:t>
        <w:br/>
        <w:t>бұлқынған баланы құшағынан босата қоймай. - Жақсы оқы,</w:t>
        <w:br/>
        <w:t>әйтеуір. Қатарыңнан қалма, - деп қояды құлағына құйып. -</w:t>
        <w:br/>
        <w:t>Мына ағайларыңның айтқанын істе. Әкеңнің де ауылда болма-</w:t>
        <w:br/>
        <w:t>ғанын қарашы. Біразға дейін ол байғұс та өгейсіп қалатын бол-</w:t>
        <w:br/>
        <w:t>ды енді.</w:t>
        <w:br/>
        <w:t>Бала ақыры бұлқынып-бұлқынып шешесінің құшағынан</w:t>
        <w:br/>
        <w:t>сусып шықты. «Өгейсісе қайтейін, мен бе сендерді өгейсіткен»</w:t>
        <w:br/>
        <w:t>деді өзі де іштей алай-түлей болып. Көзіндегі мөлтілдеген ыза-</w:t>
        <w:br/>
        <w:t>лы жасты жеңінің сыртымен бір сүйкеп тастап, анадай жерде</w:t>
        <w:br/>
        <w:t>мұны үнсіз күтіп қалған мұғалімінің соңынан ілесті.</w:t>
        <w:br/>
        <w:t>Шешесінің соңынан ере түсіп:</w:t>
        <w:br/>
        <w:t>- Кішкентай ғана ботақаным-ай сол!.. - деп булыға шыққан</w:t>
        <w:br/>
        <w:t>үнін шала-пұла есітті...</w:t>
        <w:br/>
        <w:t>Ұзынды-қысқалы екі адам көптен із түспеген ескі сүрлеу-</w:t>
        <w:br/>
        <w:t>мен сіреу қар басқан жым-жырт жапан даланы бетке алып, ұзай</w:t>
        <w:br/>
        <w:t>берді. Айнала тақиядай дөңгеленген құм төбелер, әр жерде ер-</w:t>
        <w:br/>
        <w:t>биген сексеуіл мен түзген. Ара-тұра баялыш ұшырайды. Әне,</w:t>
        <w:br/>
        <w:t>өркештерінің ұшы қылтылдап саулы інгендер өріске кеткен</w:t>
        <w:br/>
        <w:t>түйелердің ізінен барады. Күн де түс қайтқанын біліп, батысқа</w:t>
        <w:br/>
        <w:t>қарай құлдилай түскен.</w:t>
        <w:br/>
        <w:t>Таңат бет қаритындай қауқары бар шытымыраязға қарамас-</w:t>
        <w:br/>
        <w:t>тан, сәлден кейін денесі ысып, быршып терлей бастады. Шын-</w:t>
        <w:br/>
        <w:t>26 Серік АСЫЛБЕКҰЛЫ</w:t>
        <w:br/>
        <w:t>- Оны саған кім айтты? Кім?.. - деп, тұра ұмтылды.</w:t>
        <w:br/>
        <w:t>Ол өзінен екі-үш-ақ адым жерде тұрған Күләндаға жеп қояр-</w:t>
        <w:br/>
        <w:t>дай долыра қарап еді, бірақ анау сол өктем пішінінен айнымай</w:t>
        <w:br/>
        <w:t>бұған қаймықпастан тура қадалып қалған екен.</w:t>
        <w:br/>
        <w:t>Жасұланның түйіле берген жұдырығы өз-өзінен жазылып</w:t>
        <w:br/>
        <w:t>кетті. Ол тап бұлтартпас қатал шындықтың қара қыз жағында</w:t>
        <w:br/>
        <w:t>екенін, құр кіжіңдегенмен өлген әжесінің қайта тірілмесін</w:t>
        <w:br/>
        <w:t>тұңғыш рет айқын сезінді. Бейқам соққан бала жүрегін әлдебі-</w:t>
        <w:br/>
        <w:t>реудің суық, қатыгез қалы жұлқып-жұлқып жібергендей бол-</w:t>
        <w:br/>
        <w:t>ды. Тәлтіректеп теріс айнала берді. Оның жаңа ғана ашумен</w:t>
        <w:br/>
        <w:t>долырған әдемі көздері қапелімде бұлтты күндей мұңайып,</w:t>
        <w:br/>
        <w:t>қоңырқай тартқан алма бетіне бір-екі тамшы күміс шық ыр-</w:t>
        <w:br/>
        <w:t>шып-ыршып түсті.</w:t>
        <w:br/>
        <w:t>Бұрынғыдай емес. Жасұлан Күләндадан бірте-бірте шеттей</w:t>
      </w:r>
    </w:p>
    <w:p>
      <w:r>
        <w:t>берді. Бір жетіге дейін Нарсұтбайдың үйіне қарай аттап басқан</w:t>
        <w:br/>
        <w:t>жоқ. Төбенің басына шығып көкжиекке ұзақ телміріп отырып</w:t>
        <w:br/>
        <w:t>алатынды шығарды. Қанша елбіреп асты-үстіне түскенімен,</w:t>
        <w:br/>
        <w:t>қаладан келіп жатқан жеңгесі мен ағасына көп жанасабермеді.</w:t>
        <w:br/>
        <w:t>Тек мейірімді кәрі әкесіне ғана баяғынша еркелеп, кей-кейде</w:t>
        <w:br/>
        <w:t>мойнына мініп алып, атқылып шаптыратын да, атасының қор-</w:t>
        <w:br/>
        <w:t>баңдап жүгіргенін қызық көріп сақ-сақ күлетін.</w:t>
        <w:br/>
        <w:t>Бір күні атасы ауылға бүкіл жылқыны шұрқыратын айдап</w:t>
        <w:br/>
        <w:t>экеліп, үш күннен бері санап өткізді де, ертеңіне апыл-ғұпыл</w:t>
        <w:br/>
        <w:t>қаладағы баласының үйіне көшіп те кетті. Машинаішінде бара</w:t>
        <w:br/>
        <w:t>жатып Жасұлан көз ұшында бұлдырап қалып бара жатқан Қос-</w:t>
        <w:br/>
        <w:t>құдықтың шыңдарынаауық-ауық қарай берді. Атасы жол бойы</w:t>
        <w:br/>
        <w:t>қаққан қазықтай қақшиып отырды да қойды. Шофердің анда-</w:t>
        <w:br/>
        <w:t>санда қойған сауалына үзік-үзік жауап қайтарғаны болмаса, ләм</w:t>
        <w:br/>
        <w:t>деп тіс жарған жоқ. Жасұлан оның әлденеге қамығыңқы екенін</w:t>
        <w:br/>
        <w:t>айтпай-ақ түсінді.</w:t>
        <w:br/>
        <w:t>Үлкен қаланың өзге жұртқа таусылмастай көрінетін мол</w:t>
        <w:br/>
        <w:t>қызығы баланы тез-ақ тойдырып тастап еді. Бәрінен де жанына</w:t>
        <w:br/>
        <w:t>жалғыздық батқандай. Таңертеңнен кешке дейін үш бөлмелі</w:t>
        <w:br/>
        <w:t>кең үйде атасы екеуінен өзге жан болмайды. Ағасы мен жең-</w:t>
        <w:br/>
        <w:t>гесі, әдетте, жұмыстан кеш оралады. Күні бойы небітіретіндері</w:t>
        <w:br/>
        <w:t>бұларға беймәлім. Бірақ оларды іздеп жатқан Жасұлан жоқ:</w:t>
        <w:br/>
        <w:t>ӘҢГІМЕЛЕР 35</w:t>
        <w:br/>
        <w:t>Балабұл секілді күніне пәленбай мәрте қайталанатын үйрен-</w:t>
        <w:br/>
        <w:t>шікті мылжындасудан жалыққан тәрізді. Мұрнының астынан</w:t>
        <w:br/>
        <w:t>жай ғана күңк етті.</w:t>
        <w:br/>
        <w:t>- Енді қайтеміз, ойнайтын басқа ешкім жоқ болса...</w:t>
        <w:br/>
        <w:t>Әйел отты көсеп-көсеп жіберіп, шоланда кеппеден аяздап</w:t>
        <w:br/>
        <w:t>тұрған бір табақ қуырдақты жібітуге кірісті. Екі иінінен екпін-</w:t>
        <w:br/>
        <w:t>дей дем алып тұрған самаурынның булығын ашты. Оны тастай</w:t>
        <w:br/>
        <w:t>сала әлденелерді шылдыратып жуа бергенде, есіне маңызды</w:t>
        <w:br/>
        <w:t>бірдеңе орала кеткендей, сәл іркіле қойып:</w:t>
        <w:br/>
        <w:t>- Ана жақта мұғалімің келіп отыр, - деді сыбырлаңқырап.</w:t>
        <w:br/>
        <w:t>Бала өз құлағына өзі сенбегендей аң-таң болған қалыппен</w:t>
        <w:br/>
        <w:t>жалма-жан елең ете қалды.</w:t>
        <w:br/>
        <w:t>- Йә, саған?!</w:t>
        <w:br/>
        <w:t>- Рас. Балаларды жиып жүрмін дейді. Бүрсігүні оқу екенғой.</w:t>
        <w:br/>
        <w:t>- Ендеше машинасы қайда? - деді Таңат әлдеде үмітін мүлде</w:t>
        <w:br/>
        <w:t>үзе қоймай.</w:t>
        <w:br/>
        <w:t>-“Жаяу келіпті. Машинасы да, шопыры да мына Қалдыбай-</w:t>
        <w:br/>
        <w:t>лардың қыстауында қалған көрінеді. Бізге қарай әлі жолтүскен</w:t>
        <w:br/>
        <w:t>жоқ қой.</w:t>
        <w:br/>
        <w:t>Таңат өзінің колхоз орталығындағы малшы балаларына ар-</w:t>
        <w:br/>
        <w:t>налған интернатта жатып оқитындығын, қазір болса мұнда, өз</w:t>
        <w:br/>
        <w:t>үйінде, қысқы каникулда жүргенін, ал каникулекеңнің не бары</w:t>
        <w:br/>
        <w:t>он екікүндезымырап өтетпығатын жалғандығын ендіғанаеміс-</w:t>
        <w:br/>
        <w:t>еміс түйсінгендей болды. Дереу іштей күбірлеп әлденені есеп-</w:t>
        <w:br/>
        <w:t>тей бастады. «Бір, екі,үш... тө... өрт». Соның арасында көзі төргі</w:t>
      </w:r>
    </w:p>
    <w:p>
      <w:r>
        <w:t>үйдің босағасында кесірлене қиқайып жатқан ұзын қонышты,</w:t>
        <w:br/>
        <w:t>шойыннан құйғандай нып-нығыз қара бәтеңке түсіп кетті де,</w:t>
        <w:br/>
        <w:t>қапелімде есебінен де жаңылып қалды.</w:t>
        <w:br/>
        <w:t>- Шынтас па?.. - деді бала үнжұрғасы түсіп. «Бұның да</w:t>
        <w:br/>
        <w:t>жүрмейтін жері жоқ. Қияндағы жалғыз қыстауды қалай тауып</w:t>
        <w:br/>
        <w:t>ала қойды екен. Тура шпион сықылды...» - деп ойлады ол,</w:t>
        <w:br/>
        <w:t>мұғалімін басқаша қайтіп мұқатарын білмей.</w:t>
        <w:br/>
        <w:t>Оттағы табақшаның түбі шыжылдап әндете бастады.</w:t>
        <w:br/>
        <w:t>- Шешін... - деді шай демдеп жүрген шешесі жауап берудің</w:t>
        <w:br/>
        <w:t>орнына.</w:t>
        <w:br/>
        <w:t>Бала ештеңені сезбеген кісіше назарын бір нүктеге қадап</w:t>
        <w:br/>
        <w:t>қойып, меңірейіл отыра берді.</w:t>
        <w:br/>
        <w:t>Әйел ұлына тағатсыздана қарап қойды.</w:t>
        <w:br/>
        <w:t>- Бол, енді!.. Ішке кіріп, ағайыңа сәлем бер. Міне, қуырдақ</w:t>
        <w:br/>
        <w:t>та дайын болды.</w:t>
        <w:br/>
        <w:t>ӘҢГІМЕЛЕР әт</w:t>
        <w:br/>
        <w:t>оған әжесі, содан соң Күләнда секілді ойын баласы керек. Ал</w:t>
        <w:br/>
        <w:t>ондай ермек бұл арада жоқ. Күн ұзақ зәулім үйдің атшаптырым</w:t>
        <w:br/>
        <w:t>ауласында жүгіріп, ойнап жүрген бұл қатарлы баланы көру</w:t>
        <w:br/>
        <w:t>қиын. Атасының айтуы бойынша, оларды ертелеп ата-аналары</w:t>
        <w:br/>
        <w:t>балабақшасына апарып тастайтын көрінеді.</w:t>
        <w:br/>
        <w:t>Баланың ендігі ермегі - атасы. Ол бұған Әзірет сұлтан, жеті</w:t>
        <w:br/>
        <w:t>басты айдаһар, қулығына сырық бойламайтын тазша бала мен</w:t>
        <w:br/>
        <w:t>отқа салса күймейтін, суға салса батпайтын батырлар жөнінде</w:t>
        <w:br/>
        <w:t>әңгімелейді. Бұл ертегілердің көбісін Жасұлан әжесінен бұрын</w:t>
        <w:br/>
        <w:t>да сан мәрте естіп, құлағы қаныққан. Сонда да тыңдай береді.</w:t>
        <w:br/>
        <w:t>Тағы да бір ұмыт қалған таңғажайып жайттар кездесіп қала-</w:t>
        <w:br/>
        <w:t>тындай болып көрінеді де тұрады.</w:t>
        <w:br/>
        <w:t>Әрі-беріден соң ертегі де таусылады. Сосын атасы түскі та-</w:t>
        <w:br/>
        <w:t>мақты қамдауға кіріседі. Екеулеп газға шай қояды. Жасұлан</w:t>
        <w:br/>
        <w:t>жатын бөлмедегі кереуеттің астында жататын әжесі басқан ақ</w:t>
        <w:br/>
        <w:t>киізді төрдің алдына төсейді. Үстіне көрпе жаяды. Содан соң</w:t>
        <w:br/>
        <w:t>ауылдағыдай жерге дастарқанды көсілте жайып жіберіп, сүт</w:t>
        <w:br/>
        <w:t>қатқан күрең шайды қысылып-қымтырылмай ұзақ сіміреді-ай</w:t>
        <w:br/>
        <w:t>келіп. Ештеңеге алаң болып жатпайды. Өздерінің сонау алыста</w:t>
        <w:br/>
        <w:t>қалған киіз үйлерінің төрінде отырғандай бір-бір құс жастық-</w:t>
        <w:br/>
        <w:t>ты шынтағына басып, шіренісіп көлбейді.</w:t>
        <w:br/>
        <w:t>Ал кепікі астың жөні бөлек. Жеңешесі тамақты столда</w:t>
        <w:br/>
        <w:t>ішкенді қалайды. Сондықтан бәрінің бір-бір ағаш атқа мініп</w:t>
        <w:br/>
        <w:t>алып, зіңкиген үстелдің ернеуін жағалай қылқиысып отыр-</w:t>
        <w:br/>
        <w:t>ғандары. Тамақты қала әдеті бойынша шанышқымен жейді.</w:t>
        <w:br/>
        <w:t>Алғашқы кезде бірер рет алдына қойған етке бұрынғыдай бес</w:t>
        <w:br/>
        <w:t>саусақты тығып жіберем деп жеңгесінен ескерту алғаны бар.</w:t>
        <w:br/>
        <w:t>Әйтпесе тайыз судан балық аулағандай-ақ шанышқымен шұқы-</w:t>
        <w:br/>
        <w:t>лап отыру қайбір жақсылық дейсің. Жасұланға салса, сол бір</w:t>
        <w:br/>
        <w:t>істік бәлелердің көзін жояр еді. Әттең, жеңгесі...</w:t>
        <w:br/>
        <w:t>Иә, жеңгесі бұған бұрынғыдай ұнамай жүр. Рас, бұрын да</w:t>
        <w:br/>
        <w:t>оншама емешесі езіліп тұрмайтын. Әйтсе де Қосқұдыққа жыл</w:t>
        <w:br/>
        <w:t>құсындай анда-санда бір соғып-кетіп тұратын осы бір ақ құба</w:t>
      </w:r>
    </w:p>
    <w:p>
      <w:r>
        <w:t>келіншек үйдің артына тасалап алып кетіп, жүрек елжіретер-</w:t>
        <w:br/>
        <w:t>Ліктей бір алапат сағынышпен бауырына қысып жіберіп,</w:t>
        <w:br/>
        <w:t>шөпілдетіп сүйіп-күйіп алғанда Жасұланның титімдей кеудесі</w:t>
        <w:br/>
        <w:t>сан-сапалақ күйге енетін-ді. Ол сол құшақтан айрықша жылы-</w:t>
        <w:br/>
        <w:t>лық, өлшеусіз бақыт ұшыратқандай болады. Дегенмен бала осы</w:t>
        <w:br/>
        <w:t>бір оңаша кездесуде ұрлық секілді бірдеңе бар екенін де іштей</w:t>
        <w:br/>
        <w:t>сезетін. Жасұлан жас жеңгенің кәдімгі жеңгелік ықыластан</w:t>
        <w:br/>
        <w:t>42 Серік АСЫЛБЕКҰЛЫ</w:t>
        <w:br/>
        <w:t>Саламат екен.</w:t>
        <w:br/>
        <w:t>- Сен не ғып жүрсің, ей? - деді ол айналаға желпіне қарап</w:t>
        <w:br/>
        <w:t>қойып.- Шіркін, даланың тамашасын-ай...</w:t>
        <w:br/>
        <w:t>- Әлгі, сөйлеген сенің папаң ба? - деді Нұраш сұраққа жауап</w:t>
        <w:br/>
        <w:t>берудің орнына әлденеге жымиып.</w:t>
        <w:br/>
        <w:t>- Иә.</w:t>
        <w:br/>
        <w:t>- Қызық бірдеңе айтты ғой деймін. Жұрттың бәрі күліп жа-</w:t>
        <w:br/>
        <w:t>тыр...</w:t>
        <w:br/>
        <w:t>- Қайдағы қызық?!- деді Саламат мұрнын шүйіріп.</w:t>
        <w:br/>
        <w:t>- Жоқ, сен түсінбегенсің, қызық...</w:t>
        <w:br/>
        <w:t>Саламатталасқан жоқ.</w:t>
        <w:br/>
        <w:t>- Білмеймін, қызық болса, қызық шығар. Әйтеуір, жұрт</w:t>
        <w:br/>
        <w:t>күліп жатыр ғой, - деді. - Нұраш деймін... - деді сонан соң</w:t>
        <w:br/>
        <w:t>тосын жаңалық айтатын кісіше жолдасына шұғыл бұрылып.-</w:t>
        <w:br/>
        <w:t>Байқадың ба, үлкендерде әдемі-ақ сілтейдіекен. Тіпті апайлар-</w:t>
        <w:br/>
        <w:t>ға дейін ақ арақты сыңғытып отыр. Ал әніпейінде бізге: «Ой-</w:t>
        <w:br/>
        <w:t>бай, ішпеңдер...» - деп зарлағанда жақсы, ә?</w:t>
        <w:br/>
        <w:t>- Той емес пе? Ішеді ғой..:</w:t>
        <w:br/>
        <w:t>- Жоқ, мен оларды кінәлағалы тұрған жоқпын. Нансаң, тап</w:t>
        <w:br/>
        <w:t>қазір өзім соларды сұмдық жақсы көріп кеттім. Нағыз абзал</w:t>
        <w:br/>
        <w:t>адамдар екен ғой.</w:t>
        <w:br/>
        <w:t>- Қойшы, ей, тіпті Алпысбаевтың Саламатты физикадан та-</w:t>
        <w:br/>
        <w:t>лай зарлатқанын әлі ешкім де ұмыта қойған жоқ болатын.</w:t>
        <w:br/>
        <w:t>- Несі бар, Алпысбаев татамаша адам. Тек ол кісі шектен тыс</w:t>
        <w:br/>
        <w:t>күйгелек. Айттым ғой бәрі жақсы деп. Құдайдай шыным. Тек,</w:t>
        <w:br/>
        <w:t>білесің бе, олардың бәріне тән бір үлкен қателігі бар.</w:t>
        <w:br/>
        <w:t>- Білмедім...</w:t>
        <w:br/>
        <w:t>- Иә, оны олардың өзі де білмейді. Меніңше, әрбір педагог-</w:t>
        <w:br/>
        <w:t>тың бірден-бір, әрі ең басты қателігі - олардың бізге үнемі бала</w:t>
        <w:br/>
        <w:t>деп қомсына қарайтындығы.Жаңағы арақ мәселесін-ақ алайық-</w:t>
        <w:br/>
        <w:t>шы: ау, босқа «ішпе-ішпе» деп зарлай бергенше: «іш, бірақ</w:t>
        <w:br/>
        <w:t>өзінің уақытында, деніңнің саулығына байланысты» демей ме!</w:t>
        <w:br/>
        <w:t>Жалпы қай нәрседе де реалист болу керек қой.</w:t>
        <w:br/>
        <w:t>- Сен де айтқыш екенсің. Сонда, немене, саған арақты іше</w:t>
        <w:br/>
        <w:t>бер деуі керек пе олардың?</w:t>
      </w:r>
    </w:p>
    <w:p>
      <w:r>
        <w:t>- Түу, сен де... - Саламат жолдасының «ұғымсыздығына»</w:t>
        <w:br/>
        <w:t>шынымен-ақ ренжіп қалғандай болды. - Бұл әншейін айтыла</w:t>
        <w:br/>
        <w:t>салған мысал емес пе!</w:t>
        <w:br/>
        <w:t>Той өтіп жатқан үлкен үйдің сыртқы есігі сықыр ете қалған-</w:t>
        <w:br/>
        <w:t>дай болды.</w:t>
        <w:br/>
        <w:t>ӘҢГІМЕЛЕР Бі</w:t>
        <w:br/>
        <w:t>- Сен манадан әлі жүрмісің? - деді Саламат Нұрашты жаңа</w:t>
        <w:br/>
        <w:t>көріп тұрған кісіше таңырқап.</w:t>
        <w:br/>
        <w:t>Балалар дәлізде тұрып темекі шегуге кірісті. Бәрінің қалта-</w:t>
        <w:br/>
        <w:t>сында бір-бір қораптан «Қазақстан». Жылтырақ қорапшадан бір</w:t>
        <w:br/>
        <w:t>түйір сигарет алып, Саламат оны бос тұрған Нұрашқа ұсынды:</w:t>
        <w:br/>
        <w:t>- Мә, шексейіпі!..</w:t>
        <w:br/>
        <w:t>- Сен шекпеуі едің ғой, - деді Нұраш сигаретті алып жатып.</w:t>
        <w:br/>
        <w:t>- Енді бізге бәріне рұқсат. - Саламат ыржындап күлді.-</w:t>
        <w:br/>
        <w:t>Үлкен болдық қой.</w:t>
        <w:br/>
        <w:t>- Өздерің едәуір тастап алғансыңдар-ау деймін,- деді Нұраш</w:t>
        <w:br/>
        <w:t>әлденеге делебесі қозғандай болып.</w:t>
        <w:br/>
        <w:t>- Бес-алты рюмкадан қылғыттық, - деді Саламат ықылық</w:t>
        <w:br/>
        <w:t>атып.</w:t>
        <w:br/>
        <w:t>- “Жүр, ішесің бе?</w:t>
        <w:br/>
        <w:t>- Ішке кіріп пе?</w:t>
        <w:br/>
        <w:t>- Иә.</w:t>
        <w:br/>
        <w:t>- Қой ұят шығар.</w:t>
        <w:br/>
        <w:t>- Түу, сен де...- деді Саламат жақтырмай. - Ендеше осында</w:t>
        <w:br/>
        <w:t>алып шығайын.</w:t>
        <w:br/>
        <w:t>- Мейлің...</w:t>
        <w:br/>
        <w:t>Саламат езуіндегі сигаретті бұрқылдатқан күйі қисалаңдай</w:t>
        <w:br/>
        <w:t>басып, ішке еніп кетті де, лезде аузы ашылған бір жартылықты</w:t>
        <w:br/>
        <w:t>қолтықтап қайта шықты.</w:t>
        <w:br/>
        <w:t>«Русскийден» басқа қалмапты, - деді ол жартылықтың қал-</w:t>
        <w:br/>
        <w:t>ғанын екі жүздік қырлы стаканға лықылдата құйып жатып.</w:t>
        <w:br/>
        <w:t>- Осыншама меймілдеткенің не? - деді Нұраш шүпілдеген</w:t>
        <w:br/>
        <w:t>стаканға жүрексіне қарап.</w:t>
        <w:br/>
        <w:t>-“Жарайды, ештеңе етпес. Сен күн ұзаққаішкен жоқсың ғой.</w:t>
        <w:br/>
        <w:t>Нұраштың ақты бірінші татуы еді, стаканды ерніне апара</w:t>
        <w:br/>
        <w:t>бергеннен -ақ арақтың тым ашцы өткір сасық иісі қолқасына</w:t>
        <w:br/>
        <w:t>атып қоя берді.</w:t>
        <w:br/>
        <w:t>- Өй, немене... алып жібер! - деді жаңағы шылым тартуға</w:t>
        <w:br/>
        <w:t>шыққан балалардың бірі оны қайрап.</w:t>
      </w:r>
    </w:p>
    <w:p>
      <w:r>
        <w:t>- Ішкен соң, тыжырынбай ішу керек, - деді екіншісі. - Ты-</w:t>
        <w:br/>
        <w:t>жырынсаң арам болады.</w:t>
        <w:br/>
        <w:t>Нұраш көзін жұмып жіберіп, кәнігі ішкіштерше қылқыл-</w:t>
        <w:br/>
        <w:t>датып жұта бастады...</w:t>
        <w:br/>
        <w:t>Бірауықтан соң балалар би болып жатқан залға енді. Орта-</w:t>
        <w:br/>
        <w:t>дағы үстелдер жиналып, қабырғаны жағалай қаз-қатар орын-</w:t>
        <w:br/>
        <w:t>дық қойылыпты. Нұраш солардың есік жақтағы біреуіне отыра</w:t>
        <w:br/>
        <w:t>ӘҢГІМЕЛЕР 42</w:t>
        <w:br/>
        <w:t>- Тес!.. - деді Нұраш саусағымен ернін тұмшалай қойып.</w:t>
        <w:br/>
        <w:t>Екеуі де дереу тыйылып, есікке қарай аңтарыла қалды. Тыс-</w:t>
        <w:br/>
        <w:t>қатағы біреу шықты.</w:t>
        <w:br/>
        <w:t>- Өй, Алмагүл ғой... - деді Саламат жайбарақаттанып.</w:t>
        <w:br/>
        <w:t>Қызтуфлиін жүре киіп, әлгі есік алдындағы азғантай бақал-</w:t>
        <w:br/>
        <w:t>шақтың темір қоршауына сүйенісіп тұрған екеуге қарай бет-</w:t>
        <w:br/>
        <w:t>теді. Денесімен дене боп қалған шымқай ақ торғын көйлегінің</w:t>
        <w:br/>
        <w:t>етегі көлбең қағады.</w:t>
        <w:br/>
        <w:t>Саламат оған салғаннан тиісе сөйледі.</w:t>
        <w:br/>
        <w:t>- Өзің тойып алғанбысың немене, аяғың қисаң-қисаң етеді</w:t>
        <w:br/>
        <w:t>ғой.</w:t>
        <w:br/>
        <w:t>- Е, ішсек несі бар, іштік!.. - деді қыз тайсалмай. Көздері</w:t>
        <w:br/>
        <w:t>тиісерге қара таппағандай шоқша жайнап, құтырынып-ақ тұр.</w:t>
        <w:br/>
        <w:t>- Іш, іш! - деді Саламат табан астынан оған пәлендей ештеңе</w:t>
        <w:br/>
        <w:t>тауып айта алмай. - Ал, андане қызық болып жатыр?</w:t>
        <w:br/>
        <w:t>- Қызық ештеңесі жоқ. Бәрі жалмаңдап ішіп-жеумен әуре.</w:t>
        <w:br/>
        <w:t>- Қалай...былай, үлкендер жағының қозғала қоятын ойы жоқ</w:t>
        <w:br/>
        <w:t>па? По-моему, детское время уже кончается.</w:t>
        <w:br/>
        <w:t>- Білмеймін. Директор ағай: «енді қайтсақ па» дегендей</w:t>
        <w:br/>
        <w:t>қылып еді, ата-аналар жағынан біреу что-то қарсы болды-ау</w:t>
        <w:br/>
        <w:t>деймін.</w:t>
        <w:br/>
        <w:t>- Жарайды өздері білсін, - деп қойды Саламат.</w:t>
        <w:br/>
        <w:t>...Жұлдыздар көбейген үстіне көбейіп барады. Тамылжыған</w:t>
        <w:br/>
        <w:t>кештің тұп-тұнық ал қара көк аспанда жаңа түскен келіншек-</w:t>
        <w:br/>
        <w:t>тей сызылып әлдеқайдан ай көрінді. Төңірек тып-тыныш-ау: ең</w:t>
        <w:br/>
        <w:t>ар жағы көше бойындағы арықтарды бойлай жүгірген судың</w:t>
        <w:br/>
        <w:t>бүлкіліне, ауық-ауық лүп ете қалған самал желдің ағаш жапы-</w:t>
        <w:br/>
        <w:t>рақтарын болмашы сипап өткен сыбдырына дейін ап-анық</w:t>
        <w:br/>
        <w:t>естіліп тұр. Әне, клуб жақтағы телеграф бағанына орнатылған</w:t>
        <w:br/>
        <w:t>ескі репродуктор әуелі көкірек ауруы бар адамша бір қырылдап-</w:t>
        <w:br/>
        <w:t>сырылдап алып, Мәскеу уақыты бойынша түнгі он екі болғанды-</w:t>
        <w:br/>
        <w:t>ғын білдіріп, дыңылдай жөнелді. Дәл осыны, радионың Мәскеу</w:t>
        <w:br/>
        <w:t>уақыты бойынша түнгі он екіні соғуын күтіп отырғандай-ақ, той</w:t>
        <w:br/>
        <w:t>болып жатқан үйдің еденіары-бері сапырылысқан кісілердің аяқ</w:t>
        <w:br/>
        <w:t>киімінің дүсіріне толды да кетті. Бірін-бірі қоштай қауқылдас-</w:t>
        <w:br/>
        <w:t>қан, әлденеге келісе алмай даурығысқан үндер естілді.</w:t>
      </w:r>
    </w:p>
    <w:p>
      <w:r>
        <w:t>- Қайтқалы жатыр... - деді манадан бері абыр-дабырдың</w:t>
        <w:br/>
        <w:t>мәнісін зер сала тыңдап тұрған Саламат. Алмагүл бейне үстінен</w:t>
        <w:br/>
        <w:t>бір ауыр жүкті аударып тастағандай «Уһ» деп жеңіл ғана</w:t>
        <w:br/>
        <w:t>күрсініп салды.</w:t>
        <w:br/>
        <w:t>44 Серік АСЫЛБЕКҰЛЫ</w:t>
        <w:br/>
        <w:t>- Славабогу...</w:t>
        <w:br/>
        <w:t>Тысқа үлкендермен бірге топырласып бүгінгі мерекелердің</w:t>
        <w:br/>
        <w:t>иелері- мектеп бітірушілер де шықты. Бәрі сондай сәнді. Әсіре-</w:t>
        <w:br/>
        <w:t>сеқыздар. Мамыр айының ақ көбелектері тәрізді. Егер қолтық-</w:t>
        <w:br/>
        <w:t>тарына бір-бірден қауырсын байлай салса, тап қазір әуеге қал-</w:t>
        <w:br/>
        <w:t>қып шыға келердей боп шеттерінен үлбіреп тұр.</w:t>
        <w:br/>
        <w:t>- Туһ, біздің қыздар сұлу екен ғой!.. - деді Нұраш тамсанып.</w:t>
        <w:br/>
        <w:t>Саламат та қоштай кетті.</w:t>
        <w:br/>
        <w:t>- Рас. Шіркіндер тура пейіштен шыға келгендей...</w:t>
        <w:br/>
        <w:t>- Ә-ә, солай ма екен?! - деді Алмагүл тәлімсіп.</w:t>
        <w:br/>
        <w:t>- Қане, жастар! Біздің көзімізше тағы бір мәрте билеңдерші, -</w:t>
        <w:br/>
        <w:t>деді ол мектеп бітірушілерге қиналғандай болып. Қыздар жағы</w:t>
        <w:br/>
        <w:t>шу етіп, қоштай кетті.</w:t>
        <w:br/>
        <w:t>- Балалар, радиоланы алып шығындар, - дедіолардың біреуі</w:t>
        <w:br/>
        <w:t>әмірлі дауыспен.</w:t>
        <w:br/>
        <w:t>Екі .бала жүгіріп іштегі радиоланы әкелуге кетті. Тағы да</w:t>
        <w:br/>
        <w:t>төңіректі музыка үні керней жөнелді. Тағы да манағы қыздауыс-</w:t>
        <w:br/>
        <w:t>ты жап-жас жігіт бапты қоңыр үнімен оркестрге қосылды.</w:t>
        <w:br/>
        <w:t>Майн Дмитриевнаны қоршап алған әлгі шу ете қалатын бір</w:t>
        <w:br/>
        <w:t>топ қызапайларымен қоштасарда соңғы мәрте билеп қалуға та-</w:t>
        <w:br/>
        <w:t>ласып, дуылдасып жатыр. Ақыры жеңіске жеткен табандылау</w:t>
        <w:br/>
        <w:t>біреуі омартадағы аралардың талауынан әзер қашып құтылған-</w:t>
        <w:br/>
        <w:t>дай қыг-қызыл боп тершпіп кеткен, бірақ сондай көңілді, тіпті</w:t>
        <w:br/>
        <w:t>дәл қазір өлшеусіз бақытты мұғалиманы жетелеп ортаға шық-</w:t>
        <w:br/>
        <w:t>ты. Жаппай би басталды да кетті. Биге жастармен бірге аяқта-</w:t>
        <w:br/>
        <w:t>ры жеңілдеу үлкендер жағы да қосылды.</w:t>
        <w:br/>
        <w:t>- Анаң қара!.. - деді осы кезде Алмагүл сыңқ етіп. - Рақат</w:t>
        <w:br/>
        <w:t>Жағыпарович те кірісіп кетіпті.</w:t>
        <w:br/>
        <w:t>- Несі бар?.. - деді Нұраш ананы жақтырыңқырамай.</w:t>
        <w:br/>
        <w:t>Сонда да қызы құрғыр сыңқылдаған әсем күлкісін тыя алар</w:t>
        <w:br/>
        <w:t>емес.</w:t>
        <w:br/>
        <w:t>- Аяғын айтам, аяғын...- дейді ол булығып.</w:t>
        <w:br/>
        <w:t>Рақат Жағыпаровтың аяғының ептеп сылтитыны бар еді,</w:t>
        <w:br/>
        <w:t>Алмагүлдің нені меңзеп тұрғанын Нұраш жаңа барып түсінген-</w:t>
        <w:br/>
        <w:t>дей болды.</w:t>
        <w:br/>
        <w:t>- Е-е!..- деді ол да күлімсіреп.</w:t>
        <w:br/>
        <w:t>- Дегенмен жаман емес, - деп қойды мұғалімнің бар қимы-</w:t>
        <w:br/>
        <w:t>лын көз алмай бақылаумен тұрған қыз.</w:t>
      </w:r>
    </w:p>
    <w:p>
      <w:r>
        <w:t>- Тіпті білінбейді ғой, - деді Нұраш.</w:t>
        <w:br/>
        <w:t>- Рас, билегенде білінбей кетеді екен...</w:t>
        <w:br/>
        <w:t>Көп ұзамай би бітті.</w:t>
        <w:br/>
        <w:t>ӘҢГІМЕЛЕР 46</w:t>
        <w:br/>
        <w:t>- Ал енді біз қайталық, балалардың өздері бірауық көңіл</w:t>
        <w:br/>
        <w:t>көтерсін, - деді үлкендердің біреуі көпшілікке естірте дауыс-</w:t>
        <w:br/>
        <w:t>тап.</w:t>
        <w:br/>
        <w:t>Қонақтар әдепкіде оның сөзін елей қоймаған сыңай таныт-</w:t>
        <w:br/>
        <w:t>қанмен, тағы ол-пұлдың басын шатып, біраз дабырласып құмарла-</w:t>
        <w:br/>
        <w:t>ры тарқағандай болған соң, жастарға тойын өткізуге әдейі үйін бо-</w:t>
        <w:br/>
        <w:t>сатып беріп отырған(мектеп үйінде жөндеу жұмыстары жүріп жат-</w:t>
        <w:br/>
        <w:t>қан) отбасының иелері - 10 «а» класының старостасы Айбардың</w:t>
        <w:br/>
        <w:t>әке-шешесіне алғыстарын жаудырысып, үздік-создық тарай бас-</w:t>
        <w:br/>
        <w:t>тады. Көппен бірге аяғын сылти басып Рақат Жағыпарович та</w:t>
        <w:br/>
        <w:t>қақпаға қарай беттеген. Қақпағатақалабергенде, оның көзібақша-</w:t>
        <w:br/>
        <w:t>лықтың қоршау теміріне сүйенісіп, көпшіліктен оқшау қалған</w:t>
        <w:br/>
        <w:t>үшеуге түсе кетті.</w:t>
        <w:br/>
        <w:t>-Әй,сендер неғыл тұрсыңдар? - деді мұғалім өзінің генерал-</w:t>
        <w:br/>
        <w:t>ға лайық қою, жуан даусымен гүр етіп.</w:t>
        <w:br/>
        <w:t>- Жай... - деді балалар жағы міңгірлеп.</w:t>
        <w:br/>
        <w:t>Алмагүл жауапты нақтылай түсті.</w:t>
        <w:br/>
        <w:t>- Ағай, таза ауамен дем алып тұрғанымыз ғой, - деді қыз</w:t>
        <w:br/>
        <w:t>оқушыдан гөрі Рақат Жағыпаровичпен әзіл-қалжыңы бар оның</w:t>
        <w:br/>
        <w:t>қатар-құрбы адамына ұқсаңқырап.</w:t>
        <w:br/>
        <w:t>- Ә-ә, жөн-жөн... Шынында, бүгін күн тамаша-ақ екен-ау!</w:t>
        <w:br/>
        <w:t>Рақат Жағыпарович шәкірттерінің жанында бұдан әрі бөге-</w:t>
        <w:br/>
        <w:t>лудің ретін таппағандай ілгері қарай қозғалды. Алмагүл Нұраш-</w:t>
        <w:br/>
        <w:t>қасыбырете қалды.</w:t>
        <w:br/>
        <w:t>- Ағайды шығарып салайық.</w:t>
        <w:br/>
        <w:t>- Неменеге?.. Жарайды, мейлің, - деді, Нұраш селқостау</w:t>
        <w:br/>
        <w:t>келісіп. Алмагүл оны еріксіз сүйрегендей қылып, жігіттің</w:t>
        <w:br/>
        <w:t>қолынан тастай қысып алған күйі жүгіре жөнелді.</w:t>
        <w:br/>
        <w:t>- Ағай, сізді шығарып салайық деп едік... - деді қыз әлі осы</w:t>
        <w:br/>
        <w:t>маңнан ұзай қоймаған мұғалімдеріне қатарласа беріп.</w:t>
        <w:br/>
        <w:t>Рақат Жағыпарович оқыс шыққан дауыстан селт етіп әдепкіде</w:t>
        <w:br/>
        <w:t>бұларды қараңғыда шырамыта алмағандай сәл аңтарылып қалды</w:t>
        <w:br/>
        <w:t>да, артынша риза болған пішінмен күлімсіреп қойды.</w:t>
        <w:br/>
        <w:t>- Ә, сендер екенсіңдер ғой, жөн-жөні!..</w:t>
        <w:br/>
        <w:t>- Ағай бізді танымай қалды-ау деймін, - деді Алмагүл кісінің</w:t>
        <w:br/>
        <w:t>қытығына тиетін сылқымдау күлкісіне салып.</w:t>
        <w:br/>
        <w:t>- Рас... - деді мұғалім әлдене есіне түскендей еріксіз</w:t>
        <w:br/>
        <w:t>күлімсіреп. - Өздерің бүгін есейін-ақ кетіпсіңдер. Ех, балалар-</w:t>
      </w:r>
    </w:p>
    <w:p>
      <w:r>
        <w:t>балдырғандар!..</w:t>
        <w:br/>
        <w:t>- Ағай, енді біз бала емеспіз. Кәмелетке жеттік... - деді Ал-</w:t>
        <w:br/>
        <w:t>мағүл қуақыланып.</w:t>
        <w:br/>
        <w:t>ӘҢГІМЕЛЕР 49</w:t>
        <w:br/>
        <w:t>кейін қарай серпіліп кетті. Қыздың қолдары нәзіктігіне қара-</w:t>
        <w:br/>
        <w:t>мастан сұмдық қарулы екен, қатты серпіп жібергенде, абайсыз</w:t>
        <w:br/>
        <w:t>қалған Нұраш құлап қала жаздап, бойын әзер тежеп үлгерді.</w:t>
        <w:br/>
        <w:t>- Бибіжан!.. - деді қорыққаннан даусы да шықпай қалған</w:t>
        <w:br/>
        <w:t>Алмагүл сыбыр етіп.</w:t>
        <w:br/>
        <w:t>Нұраш жалт қараған: бұлардың не бары он шақты метр жер-</w:t>
        <w:br/>
        <w:t>ден жүгіре басып екі қыз өтіп бара жатыр екен. Біреуі сондай</w:t>
        <w:br/>
        <w:t>таныс - салғаннан көзге оттай басылды. Көйлегінің етегі де-</w:t>
        <w:br/>
        <w:t>леңдеп аңдаусызда қасқырдың апанының үстінен шыққан қоян-</w:t>
        <w:br/>
        <w:t>дай алды-артына қарамастан зытып барады.</w:t>
        <w:br/>
        <w:t>Нұраш қыздардың соңынан көз алмаған күйі үстінен жай</w:t>
        <w:br/>
        <w:t>түскендей қалшиып қатты да қалды. Тіпті бір сәтке жүрегі де со-</w:t>
        <w:br/>
        <w:t>ғуын тоқтата қойып, тым-тырыс тың тыңдай қалғандай болды.</w:t>
        <w:br/>
        <w:t>- Қайтайық... - деді Алмагүл тұрып-тұрып.</w:t>
        <w:br/>
        <w:t>«Мейлі, мейлі!» деді Нұраш ішінен әлденеге ызалана күбір-</w:t>
        <w:br/>
        <w:t>леп. Олтағыда Алмагүлді шап бере құшақтай алып сүймек бол-</w:t>
        <w:br/>
        <w:t>ды. Бірақ бұл жолы қыз оған ырық бермеді, бұлқынып-бұлқы-</w:t>
        <w:br/>
        <w:t>нып, құшағынан еріксіз сусып кетті...</w:t>
        <w:br/>
        <w:t>... Той думаны қыза түскен. Үлкендер қайтқаннан кейін</w:t>
        <w:br/>
        <w:t>алты бөлмелі үйді емін-еркін иемденіп алған жастар араның</w:t>
        <w:br/>
        <w:t>ұясындай гуілдеп жатыр. 10 «А» класының старостасы, әрі осы</w:t>
        <w:br/>
        <w:t>тойдың бас асабасы Айбар кәдімгі класс жиналысын ашардағы</w:t>
        <w:br/>
        <w:t>дағдысынша маңғазданып қойып, сөйлеп түр.</w:t>
        <w:br/>
        <w:t>- Тост біткенше осы арада күте тұрайық, - деді дәлізге ен-</w:t>
        <w:br/>
        <w:t>геннен кейін Алмагүл көпшіліктің үстіне екеуден-екеу кіріп</w:t>
        <w:br/>
        <w:t>баруға алденеден қысылғандай.</w:t>
        <w:br/>
        <w:t>Нұраш көнді. Оған қазір бәрібір сияқты еді.</w:t>
        <w:br/>
        <w:t>Айбар сөйлеп тұр. Көпшіліктің мысы басып, жұрт алдында</w:t>
        <w:br/>
        <w:t>қайта-қайта сүрініп, екі сөздің басын құрай алмай қарадан-</w:t>
        <w:br/>
        <w:t>қарап әлекке түсер кісің бұл емес. Сәл балаңдау, әйтпесе нағыз</w:t>
        <w:br/>
        <w:t>маманданған диктордан аумайтын қоңыр даусы толассыз</w:t>
        <w:br/>
        <w:t>күмбірлеп, бірте-бірте кең бөлмені кернеп барады.</w:t>
        <w:br/>
        <w:t>- Әй, осы біздің Айбар тым шешен, ә? - деді Алмагүл Нұраш-</w:t>
        <w:br/>
        <w:t>қа күлімсірей бұрылып.</w:t>
        <w:br/>
        <w:t>Нұраш қазір көңілсіз еді, әңгімеге еліге қоймады.</w:t>
        <w:br/>
        <w:t>4-85</w:t>
        <w:br/>
        <w:t>46 Серік АСЫЛБЕКҰЛЫ</w:t>
      </w:r>
    </w:p>
    <w:p>
      <w:r>
        <w:t>- Қара мұны!..- Мұғалім қалжыңбастау шәкіртінің шаттық-</w:t>
        <w:br/>
        <w:t>пен жайнаған балбұл жүзіне сүйсінгендей азырақ көз тоқтатып</w:t>
        <w:br/>
        <w:t>қарап өтті. - Мейлі, маған бәрібір баласыңдар ғой, - деді сонан</w:t>
        <w:br/>
        <w:t>соң. - Мына Нұраш екеуің осында мұғалім боп ауысып келген-</w:t>
        <w:br/>
        <w:t>де бірінші ме, әлде екінші ме оқитын, әйтеуір әлі мұрындарың-</w:t>
        <w:br/>
        <w:t>ды сүртуді білмейтін қара сирақ едіңдер. Ех... өмір бізді өстіп</w:t>
        <w:br/>
        <w:t>алдап соғады екен. Ал маған соңың бәрі күні кешегі сияқты.</w:t>
        <w:br/>
        <w:t>- Қойыңызшы, ағай!.. Біздің мұрнымыз таза болатын, - деді</w:t>
        <w:br/>
        <w:t>қыз сыңқылдап.</w:t>
        <w:br/>
        <w:t>Рақат Жағыпарович бұл жолы онымен келісті.</w:t>
        <w:br/>
        <w:t>- Рас, сенің мұрның таза болса, болған шығар. Сол кезде-ақ</w:t>
        <w:br/>
        <w:t>өстіп тақылдап тұратынсың. Ал мына Нұраш ұялшақ еді,</w:t>
        <w:br/>
        <w:t>көпшіліктен қашыңқырал жүретін. Үшеуі дерақаттанып күліп</w:t>
        <w:br/>
        <w:t>қалды.Сәлден кейін бұларбірауық үнсіз қатарласқан күйі ауыл-</w:t>
        <w:br/>
        <w:t>дың шет жағындағы шолақтау бір көшені кесіп өтіп, жолдың</w:t>
        <w:br/>
        <w:t>екінші бетіне шықты.</w:t>
        <w:br/>
        <w:t>- Алеңдіосы арадан қайта қойыңдар, - деді мүғалім жолдың</w:t>
        <w:br/>
        <w:t>екінші бетіне шыққаннан кейін. - Сендерге көп рақметі..</w:t>
        <w:br/>
        <w:t>Балалар орындарынан қозғала қоймай, көлеңкесі қараңдап,</w:t>
        <w:br/>
        <w:t>бірте-бірте ақсаңдай басып ұзай берген ұстазын көзбен ұзатып</w:t>
        <w:br/>
        <w:t>тұра берді. Мұғалім бұлардың әлі кете қоймағанын желкесімен</w:t>
        <w:br/>
        <w:t>аңғарып бара жатқандай, біраздан соң артына әдейілей бұры-</w:t>
        <w:br/>
        <w:t>лып:</w:t>
        <w:br/>
        <w:t>- Бар-бар, біраз ойнап қайтыңдар... - деді шәкірттерінің</w:t>
        <w:br/>
        <w:t>мына оқшау тұрыстарына еріксіз мейірленіп кеткендей.</w:t>
        <w:br/>
        <w:t>- Сау болыңыз, ағай...</w:t>
        <w:br/>
        <w:t>- Сау болыңдар, қарақтарым!..</w:t>
        <w:br/>
        <w:t>Арада бір-екі минут өткенде мұғалім қараңғылыққа сіңіп,</w:t>
        <w:br/>
        <w:t>мүлде көрінбей кетті.</w:t>
        <w:br/>
        <w:t>Екеуі аяқтарын санап басқандай баяу аяндап, кейін қайтты.</w:t>
        <w:br/>
        <w:t>- Осы ағай қызық, - деді біраз жүргеннен кейін Алмагүл</w:t>
        <w:br/>
        <w:t>тілге келіп.</w:t>
        <w:br/>
        <w:t>- Несі қызық? - деді Нұраш. - Жақсы оқытушы...</w:t>
        <w:br/>
        <w:t>-Жоқ, оны айтпаймын. Мінезі де. Сөзін көрдің бе: «Бар, ой-</w:t>
        <w:br/>
        <w:t>наңдар...» - дейді. Бір түрлі бала сияқты өзі, Нұраш...</w:t>
        <w:br/>
        <w:t>- Әу...</w:t>
        <w:br/>
        <w:t>- Осы кісінің өмірден бір өкініші бар-ау деймін. Кейде қара-</w:t>
        <w:br/>
        <w:t>пайым салы суға кетіп, мүлде түнеріп жүреді. Сонда да көрер</w:t>
        <w:br/>
        <w:t>көзге қартайып кеткендей көрінеді маған. Папамдар айтады:</w:t>
        <w:br/>
        <w:t>«Ертеректе тәуір-тәуір қызметтерде болған. Анық басы істейтін</w:t>
        <w:br/>
        <w:t>жігіт. Бір себептермен төмендеп келген жері ғой» деп.</w:t>
        <w:br/>
        <w:t>54 Серік АСЫЛБЕКҰЛЫ</w:t>
        <w:br/>
        <w:t>ұрлық үстінде ұсталған баладай қып-қызыл боп, жалма-жан</w:t>
        <w:br/>
        <w:t>теріс қарай қойды. Нұраш оның өзіне кет әрі емес екенін ұқты.</w:t>
      </w:r>
    </w:p>
    <w:p>
      <w:r>
        <w:t>Осы сәт өзін де, оны да бір түрлі аяп кетті...</w:t>
        <w:br/>
        <w:t>- Нұраш, саған мұрт шығайын депті, - деді Алмагүл өзінен</w:t>
        <w:br/>
        <w:t>едәуір биік кластасының иегінің астынан қарап.</w:t>
        <w:br/>
        <w:t>- Шыққаны ғой ... - Нұраш ықылассыз күңк етті.</w:t>
        <w:br/>
        <w:t>- Қызық-ау, өзі, - деді қыз себепсіз мұңая қап. - Рақат ағай</w:t>
        <w:br/>
        <w:t>айтпақшы, күні кеше ғана бала сияқты едік. Шынымды айт-</w:t>
        <w:br/>
        <w:t>сам, оқып жүргенде: «Қашан мектепті бітіріп, мұғалім мен ата-</w:t>
        <w:br/>
        <w:t>ананың қыспағынан босанар екенбіз» деп асығатынмын. Он</w:t>
        <w:br/>
        <w:t>жыл дегенің тым ұзақ көрінуші еді. Ал қазір қарап отырсаң,</w:t>
        <w:br/>
        <w:t>соның бәрі көзді ашып-жұмғанша өте шыққан тәрізді.</w:t>
        <w:br/>
        <w:t>Нұраш үндеген жоқ. Шынында, балалық, оқушылық күн-</w:t>
        <w:br/>
        <w:t>дерінің тым болмаса артына бір қайырылып бұрылмастан зы-</w:t>
        <w:br/>
        <w:t>мырап өте шыққаны рас еді.</w:t>
        <w:br/>
        <w:t>- Нұраш...</w:t>
        <w:br/>
        <w:t>-Әу.</w:t>
        <w:br/>
        <w:t>- Сені оқуға жүреді дей ме осы?</w:t>
        <w:br/>
        <w:t>- Иә.</w:t>
        <w:br/>
        <w:t>- Алматыға шығар?</w:t>
        <w:br/>
        <w:t>- Жоқ.</w:t>
        <w:br/>
        <w:t>- Енді қайда?</w:t>
        <w:br/>
        <w:t>- Ленинградқа.</w:t>
        <w:br/>
        <w:t>- Ленинградқа! Е-е, бізден мүлде қарамды үзем десеңші.</w:t>
        <w:br/>
        <w:t>Нұраш амалсыздан мырс ете қалды.</w:t>
        <w:br/>
        <w:t>- Ондайды оқуға түсіп келген соң айтарсың.</w:t>
        <w:br/>
        <w:t>- Сен түсесің, түсесің ғой... - деді қыз әлденеге өкініш</w:t>
        <w:br/>
        <w:t>білдіргендей. Нұраш пәлен деп қарсыласа қоймады, қарсылас-</w:t>
        <w:br/>
        <w:t>қысы да келген жоқ. Дәл қазір оның ойы мүлде басқада еді.</w:t>
        <w:br/>
        <w:t>- Қашан жүрмексін? - деді Алмагүл біраздан соң.</w:t>
        <w:br/>
        <w:t>- Бүрсігүні.</w:t>
        <w:br/>
        <w:t>- Әлі емтиханға ерте емес пе?</w:t>
        <w:br/>
        <w:t>- Әкей солай ұйғарып отыр, - деді Нұраш. - «Ауылда жүріп</w:t>
        <w:br/>
        <w:t>бос сандалғанша, ертерек барып дайындаласың» дейді.</w:t>
        <w:br/>
        <w:t>- Ол да жөн екен-ау. Ақыры жүретін болған соң, барып алға-</w:t>
        <w:br/>
        <w:t>ның дұрыс қой.</w:t>
        <w:br/>
        <w:t>- Алсен ше? - деді Нұраш өз тарапынан үнсіз қалуға ыңғай-</w:t>
        <w:br/>
        <w:t>сызданып.</w:t>
        <w:br/>
        <w:t>- Біз бе? Біз асып кеткенде, облыс орталығынан қайтатын</w:t>
        <w:br/>
        <w:t>шығармыз. Сондағы көп техникум,училицелердің біреуін әуре-</w:t>
        <w:br/>
        <w:t>лейміз-дағы.</w:t>
      </w:r>
    </w:p>
    <w:p>
      <w:r>
        <w:t>ӘҢГІМЕЛЕР 47</w:t>
        <w:br/>
        <w:t>- Немене, сонда мұғалімдік нашар қызмет болғаны ма?</w:t>
        <w:br/>
        <w:t>- Білмеймін... Байқайсың ба, әйтеуір осы Рақат ағай жасы-</w:t>
        <w:br/>
        <w:t>рып ісе де, көп ішеді. Әсіресе дүйсенбі күндері беп-белгілі:</w:t>
        <w:br/>
        <w:t>көздері қанталап, қып-қызыл боп жүреді. Бірақ өзі нағыз ер:</w:t>
        <w:br/>
        <w:t>жұртқа түк сыр бермейді-ау.</w:t>
        <w:br/>
        <w:t>- Қайдам?.. - Нұраш иығын қиқаң еткізді. - Ондайды сен-</w:t>
        <w:br/>
        <w:t>дер білгішсіңдер ғой.</w:t>
        <w:br/>
        <w:t>Түн ортасы әлдеқашан ауып кеткенмен, ауыл әлі ояу. Ауыл</w:t>
        <w:br/>
        <w:t>думан құрып жатыр. Ауыл той тойлауда. Дария жиекті жаға-</w:t>
        <w:br/>
        <w:t>лай салынып жатқан жаңа құрылыс жақтан сызылған гармонь</w:t>
        <w:br/>
        <w:t>үні келеді құлаққа. Ара-тұраоны жастардың көңілді күлкілері,</w:t>
        <w:br/>
        <w:t>абыр-дабыр үндері көміп кетеді. Әуе сондай тұнық: салқын жер-</w:t>
        <w:br/>
        <w:t>де бабымен ұйыған қатықтай боп дірілдеп тұр.</w:t>
        <w:br/>
        <w:t>- Мына жақта да той болып жатыр ғой деймін... - деді Ал-</w:t>
        <w:br/>
        <w:t>магүл жаңағы сырнай үні шыққан жаққа алаңдап.</w:t>
        <w:br/>
        <w:t>- Сәрсенбектің ағасының тойы, - деді Нұраш, - үйленіп жа-</w:t>
        <w:br/>
        <w:t>тыр...</w:t>
        <w:br/>
        <w:t>- Кәдімгі Мұратовтың ба?</w:t>
        <w:br/>
        <w:t>- Иә.</w:t>
        <w:br/>
        <w:t>- Қойшы, ей!..</w:t>
        <w:br/>
        <w:t>- Немене маған сенбей тұрмысың?</w:t>
        <w:br/>
        <w:t>- Қызық, әскерден келгені кешпе ғана емес пе? Бізден үш-ақ</w:t>
        <w:br/>
        <w:t>класс бұрын оқыды-ау деймін өзі...</w:t>
        <w:br/>
        <w:t>- Несі бар, мәселен, сен де бойжетіп тұрсың. Енді үш жыл-</w:t>
        <w:br/>
        <w:t>дан соң сенің де тойың болады.</w:t>
        <w:br/>
        <w:t>- Құрышы, әрі!..- деді Алмагүл өп-өтірік жақтырмаған болып.</w:t>
        <w:br/>
        <w:t>Бірақ өзі тура сол үш жылдан кейін болмағанмен, әйтеуірбір</w:t>
        <w:br/>
        <w:t>кезде сондай тойының болуына онша қарсы емес те сияқты.</w:t>
        <w:br/>
        <w:t>Көздері күлімдеп, соны тілеп-ақ тұр.</w:t>
        <w:br/>
        <w:t>Осы кезде әлгі жаңа құрылыс жақтан біреудің барылдай</w:t>
        <w:br/>
        <w:t>әндеткен масаң даусы шықты. Айыбы ішікені демесең, өлеңші</w:t>
        <w:br/>
        <w:t>жігіт әннің мазмұны мен ырғағына терең беріліп, барынша</w:t>
        <w:br/>
        <w:t>шырқауда. Алмагүл мырс ете қалды.</w:t>
        <w:br/>
        <w:t>- Мынау дәу де болса Бақыттың даусы.</w:t>
        <w:br/>
        <w:t>Екеуі енді әңгімелерін тауысып алғандай біразға дейін үнсіз</w:t>
        <w:br/>
        <w:t>қалысты. Ай жарық болғанымен, біреудің пішен қорасын ай-</w:t>
        <w:br/>
        <w:t>налып өте бергенде Алмагүл сиыр байлайтын жер қазыққа</w:t>
        <w:br/>
        <w:t>сүрініп кетіп, мұрттай ұша жаздады. Нұраш болмағанда бір</w:t>
        <w:br/>
        <w:t>жерін жарақаттап алатыны анық еді, серігі оны дер кезінде</w:t>
        <w:br/>
        <w:t>сүйеп үлгерді. Сонда да қыздың аяғын қазықтың ұшы сәл жы-</w:t>
      </w:r>
    </w:p>
    <w:p>
      <w:r>
        <w:t>48 Серік АСЫЛБЕКҰЛЫ</w:t>
        <w:br/>
        <w:t>рып кеткен, Алмагүл соны едәуір ауырсынып, орталық көшеге</w:t>
        <w:br/>
        <w:t>шыққанша Нұрашқа бір қолымен сүйеніп жүрді.</w:t>
        <w:br/>
        <w:t>- Нұраш... - қыз орталық көшенің бойына шыққан соң одан</w:t>
        <w:br/>
        <w:t>бірдеңені сұрауға оқталып, бірақ қапелімде соны қалай үйлес-</w:t>
        <w:br/>
        <w:t>тіріп сұрарын білмегендей қорғаншақтаған үнмен.</w:t>
        <w:br/>
        <w:t>- Әу...</w:t>
        <w:br/>
        <w:t>- Осы сен Бибіжанмен жүретінің рас па?</w:t>
        <w:br/>
        <w:t>- Оны кім айтты саған?</w:t>
        <w:br/>
        <w:t>- Қыздардың бәрі айтып жүр...</w:t>
        <w:br/>
        <w:t>- Ендеше, сол қыздарыңнан сұрасайшы, - деді Нұрашбұртиып.</w:t>
        <w:br/>
        <w:t>Манағыдай емес, күн аяқ асты желкемденіп, аспандатпудалан-</w:t>
        <w:br/>
        <w:t>ған бұйра бұлттар қалқи бастады. Теректердің басы тынымсыз</w:t>
        <w:br/>
        <w:t>сыпсыңдап қоя берді. Кенет Нұрашқа күтпеген бір батылдық</w:t>
        <w:br/>
        <w:t>енгендей болды.</w:t>
        <w:br/>
        <w:t>- Ендеше кел, құшақтап жүрейін, біраз жылынасың, - деді</w:t>
        <w:br/>
        <w:t>ол Алмагүлге күлімсірей бұрылып. Сөйтті де, ананың жауабын</w:t>
        <w:br/>
        <w:t>күтпестен қызды оқыс өзіне қарай икемдеп, оның жұп-жұмыр</w:t>
        <w:br/>
        <w:t>иығына қолын салды. Қыз оның құшақтағанына пәлендей қар-</w:t>
        <w:br/>
        <w:t>сылық білдірген жоқ, бар болғаны әлденеге ептеп өкініш</w:t>
        <w:br/>
        <w:t>білдіргендей жеңіл ғана күрсініп қойып, қапелімде бұған ба-</w:t>
        <w:br/>
        <w:t>ғынышты болып қалған кісіше үн-түнсіз ере берді. Алмагүлдің</w:t>
        <w:br/>
        <w:t>денесі тоңдым дегеніне қарамастан оттай ыстық екен. Нұраш-</w:t>
        <w:br/>
        <w:t>тың тұла бойын өрт тигендей дуылдатып жіберді. Жігіттің көз</w:t>
        <w:br/>
        <w:t>алды сәл-пәл көмескіленіп, буалдыр тартқандай болды.</w:t>
        <w:br/>
        <w:t>- Тоқтай тұршы... - деді ол қызға, алғашқыда соны немене-</w:t>
        <w:br/>
        <w:t>ге айтқанын өзі де жете түсіне қоймай. Тамағы құрғақсып, дау-</w:t>
        <w:br/>
        <w:t>сы да бір түрлі жарықшақтанып шықты. Қыз оған таң қалған-</w:t>
        <w:br/>
        <w:t>дай жалт қарады да, лезде Нұраштың көзіне көзі түсе кетіп,</w:t>
        <w:br/>
        <w:t>ұялғаннан қып-қызыл боп кетті.</w:t>
        <w:br/>
        <w:t>- Нұраш...</w:t>
        <w:br/>
        <w:t>Нұраш оны әрі қарай айтуға үлгертпей, бір ысып, бір ысын-</w:t>
        <w:br/>
        <w:t>ған тұла бойын әзер билеп, қыздың дірілдеген ернінен шөп</w:t>
        <w:br/>
        <w:t>еткізіп сүйіп алды.</w:t>
        <w:br/>
        <w:t>- Нұраш... - деді қыз тағы да тұншыға сыбырлап. Бірақ бұл</w:t>
        <w:br/>
        <w:t>жолы жаңағыдай көп бұлқына қоймай, қайта жұп-жұмыр бал-</w:t>
        <w:br/>
        <w:t>ғын иықтары әлденеден қатты шошынғандай дір-дір етіп,</w:t>
        <w:br/>
        <w:t>Нұраштың құшағына тығыла түсті...</w:t>
        <w:br/>
        <w:t>Нұраш оны тағы да сүйді. Бұл жолғы сүйістері ұзақтау, әрі</w:t>
        <w:br/>
        <w:t>тәттірек болды. Бір сәтке екеуінің де басы айналып, дүние өз-</w:t>
        <w:br/>
        <w:t>өзінен дөңгеленіп жүре берді... Кенет Алмагүл оқыс бұлт етіп,</w:t>
        <w:br/>
        <w:t>52 Серік АСЫЛБЕКҰЛЫ</w:t>
        <w:br/>
        <w:t>кетті. Бірте-бірте жаңағы ішкені басына шауып, шекесін ды-</w:t>
        <w:br/>
        <w:t>ңылдатып барады.</w:t>
        <w:br/>
        <w:t>Люстралары жарқыраған кең, сәнді бөлмені музыка үні кер-</w:t>
      </w:r>
    </w:p>
    <w:p>
      <w:r>
        <w:t>неп тұр. Баяғы сол ән. Лирикалық ән. Әнді айтушы да манағы</w:t>
        <w:br/>
        <w:t>қыз дауысты жас жігіт. Асықпай-аптықпай, баппен үздіге</w:t>
        <w:br/>
        <w:t>шырқайды. Ортада шыр айналған бишілер тобы. Биден шет</w:t>
        <w:br/>
        <w:t>қалғандар санаулы ғана. Нұраш солардың арасынан Бибіжан-</w:t>
        <w:br/>
        <w:t>ды іздеді. Жасыратыны жоқ, Нұраш оған өкпелі еді. Міне, бір</w:t>
        <w:br/>
        <w:t>жеті бойы мұның шақырғанына шықпай жүр. Бір жеті бойы</w:t>
        <w:br/>
        <w:t>күн құрғатпастан Нұраш көк қақпаны күзетумен болды.</w:t>
        <w:br/>
        <w:t>Ерегісіп шықпайтындай пәлендей жазығы да жоқ сияқты еді.</w:t>
        <w:br/>
        <w:t>Кім білсін...</w:t>
        <w:br/>
        <w:t>Нұраштың есіне манағы оқиға түсе кетті. «Енді бітті... бәрі</w:t>
        <w:br/>
        <w:t>бітті!.. - деп ойлады іші жаман удай ашып. - Мейлі, мейлі...»</w:t>
        <w:br/>
        <w:t>Терезе алдындағы бір топ ұл мен қыз қызу айтысқа түсіп</w:t>
        <w:br/>
        <w:t>кетіпті. Бибіжан солардың арасында. Музыка үні олардың абыр-</w:t>
        <w:br/>
        <w:t>дабырын естіртер емес. Бірақ Нұратп бұл таластың жуық арада</w:t>
        <w:br/>
        <w:t>тоқтала қоймасыңтүсініп отыр. Ер балалар жағы айрықша өзеу-</w:t>
        <w:br/>
        <w:t>рей қалған. Әсіресе Айбар. Ол дағдылы әдетінше қолын олай-</w:t>
        <w:br/>
        <w:t>бұлай сілтеп қойып, бір нәрсені құлшына дәлелдеуде. Ауық-</w:t>
        <w:br/>
        <w:t>ауық өзінікін мақұлдауды күткен сыңаймен жанындағыларға</w:t>
        <w:br/>
        <w:t>жалтақтап қарап қояды. Бір-екі рет Бибіжанға бұрылды, бірақ</w:t>
        <w:br/>
        <w:t>анадан құтылу үшін басын құр изей салғаны болмаса, бұл талас-</w:t>
        <w:br/>
        <w:t>та қазір оның шаруасы шамалы екендігі көрініп тұр.</w:t>
        <w:br/>
        <w:t>«Ех, Бибіжан, Бибіжан!.. Нұраштың іші ол дегенде өстіп</w:t>
        <w:br/>
        <w:t>еріксіз уылжи кетеді ғой. Соңы бірақ түсінеді деймісің. Қазір</w:t>
        <w:br/>
        <w:t>ғой, құдай біледі, Нұрашты атарға оғы болмай түр. Әрине, бұдан</w:t>
        <w:br/>
        <w:t>да бар. Қапелімде қайдан сап ете қалды десеңші... Тура аңдып</w:t>
        <w:br/>
        <w:t>жүргендей. Қой, аңдып не қылсын: кездейсоқтық десейші одан</w:t>
        <w:br/>
        <w:t>да. Кісіге абырой бермейін десе - осы ғой».</w:t>
        <w:br/>
        <w:t>«Мейлі, мейлі!..» - деді ол назалана күбірлеп. Дәл қазір</w:t>
        <w:br/>
        <w:t>ешкімді де кінәлағысы жоқ: екеуінің күнәсы бірдей сияқты.</w:t>
        <w:br/>
        <w:t>Нұраш терезе жаққа сүзілумен әлі отыр. Әйткенмен қанша</w:t>
        <w:br/>
        <w:t>қадалса да,бұл жаққаең болмаса көзінің қиығымен болсадабір</w:t>
        <w:br/>
        <w:t>қарамай қойды-ау.</w:t>
        <w:br/>
        <w:t>Би бітті. Жұрт жұп-жұбымен өз орындарына тарап жатыр.</w:t>
        <w:br/>
        <w:t>Радиолаға жаңа күйтабақ салынды. Жоқ, жаңа емес. Тағы да</w:t>
        <w:br/>
        <w:t>әлгіқыздауысты сылқым жігіт... Нұраш қараптан-қарап күйіп</w:t>
        <w:br/>
        <w:t>кетті. «Немене басқа бірдеңе құрып қалған ба?!»</w:t>
        <w:br/>
        <w:t>ӘҢГІМЕЛЕР 87</w:t>
        <w:br/>
        <w:t>жанның ізіне түсті. Артынан қуғын барын байқап қалған қыз</w:t>
        <w:br/>
        <w:t>жүрісті ширатты. Нұраш оны алдынан орамақшы болып көше-</w:t>
        <w:br/>
        <w:t>нің келесі бетін айнала жүгірді. Екеуі де таныс шарбаққа қатар</w:t>
        <w:br/>
        <w:t>жетті.</w:t>
        <w:br/>
        <w:t>- Бибіжан!..- деді Нұраш ентігін баса алмай. - Тоқташы...-</w:t>
        <w:br/>
        <w:t>«Мен бүрсігүңі жүрем, Ленинградқа» деп айтып сала жаздап,</w:t>
        <w:br/>
        <w:t>артынша оның қазіргі жағдайда оспадарсыздық болатынын</w:t>
        <w:br/>
        <w:t>аңғарып, тілін тістей қойды.</w:t>
        <w:br/>
        <w:t>- Бибіжан!..- деді ол тағы жыларман болып.</w:t>
        <w:br/>
        <w:t>Қызбұған соңғы рет жалт қарады да, аласалау ағаш шарбақ-</w:t>
        <w:br/>
        <w:t>тан төтесінен секіріп өтіп, ауладан бірақ шықты...</w:t>
        <w:br/>
        <w:t>Нұраш басқа ұрғандай есік алдында селтиіп аңтарылды да</w:t>
      </w:r>
    </w:p>
    <w:p>
      <w:r>
        <w:t>қалды. Ппі әлденеге қатты удай ашып қоя берді. Бәлкім, бұл</w:t>
        <w:br/>
        <w:t>оның бас-аяғы бір тұтам дерлік азғантай ғұмырындағы ең</w:t>
        <w:br/>
        <w:t>бірінші, әрі ең ұлы қателігі болар ма? Бәлкім, бұл әлі нағыз</w:t>
        <w:br/>
        <w:t>қателіктің өзі емес, не бары оның басталуы ғана шығар. Ол жа-</w:t>
        <w:br/>
        <w:t>ғын қазір ол ақылға салып таразылап жатпақ емес, әйтеуір, ол</w:t>
        <w:br/>
        <w:t>осы сәт тек қана Бибіжанмен ғана емес, көкірегін еріксіз еңіз-</w:t>
        <w:br/>
        <w:t>теңіз ғып өткен көктемгі нөсердей тым алапат, әрі тым қысқа</w:t>
        <w:br/>
        <w:t>ең аяулы сезімімен, қайран күнәсіз балалығымен қоштасып</w:t>
        <w:br/>
        <w:t>тұрғанын еміс-еміс қана түсінгендей болды.</w:t>
        <w:br/>
        <w:t>Нұраш амалсыз кері бұрылды.</w:t>
        <w:br/>
        <w:t>Шығыстан таң сібірленіп келеді. Жаңбыр әлі сіркіреумен</w:t>
        <w:br/>
        <w:t>тұр. Тойдан қайтқан жастар әрқайсысы өз көшелерінің тұста-</w:t>
        <w:br/>
        <w:t>рына жақындағанда топтарынан жырылып, жан-жаққа тарап</w:t>
        <w:br/>
        <w:t>бара жатыр...</w:t>
        <w:br/>
        <w:t>1979 жыл</w:t>
        <w:br/>
        <w:t>АЛДОШ-АЛДАНЫШ-АЛДЕКЕҢ</w:t>
        <w:br/>
        <w:t>Шатақ ойламаған жерден шықты: Алданыштың қоңыр өгізі</w:t>
        <w:br/>
        <w:t>Ақиіннің маңайындағы жалғызы- ферма меңгерушісі Шардар-</w:t>
        <w:br/>
        <w:t>бектің пішен қорасына түсіпті. Алданыш немесе Алдош - ше-</w:t>
        <w:br/>
        <w:t>шесі марқұм кішкентайында еркелетіп осылай атайды екен,</w:t>
        <w:br/>
        <w:t>отыз-қырық үйлі шағын қыстақтың үлкендері жасы биыл, міне,</w:t>
        <w:br/>
        <w:t>қырықтың тоғызың алқымдап қалса да оның осы бір тай күнгі</w:t>
        <w:br/>
        <w:t>ныспысын ұмыта алмай жүр - түннен қалған жылытпаға сыл-</w:t>
        <w:br/>
        <w:t>қия тойып алып, жапырайған кесек тамының қасындашылым-</w:t>
        <w:br/>
        <w:t>ның ысы жеп тастаған кетік тістерін шұқып, шырт-шырт</w:t>
        <w:br/>
        <w:t>56 Серік АСЫЛБЕКҰЛЫ</w:t>
        <w:br/>
        <w:t>жж</w:t>
        <w:br/>
        <w:t>«Ех, Бибіжан, Бибіжан!.. Нұраштың іші ол дегенде өстіп</w:t>
        <w:br/>
        <w:t>ерікіз уылжи кетеді ғой. Соны бірақ түсінеді деймісің. Қазір</w:t>
        <w:br/>
        <w:t>ғой, құдай біледі, Нұрашты атарға оғы болмай тұр. Әрине, бұдан</w:t>
        <w:br/>
        <w:t>да бар. Қапелімде қайдан сап ете қалды десеңші... Тура аңдып</w:t>
        <w:br/>
        <w:t>жүргендей. Қой, аңдып не қылсын: кездейсоқтық десейші одан</w:t>
        <w:br/>
        <w:t>да. Кісіге абырой бермейін десе - осы ғой».</w:t>
        <w:br/>
        <w:t>Таң алдында тойшылардың алды тарай бастады. Алғашқы-</w:t>
        <w:br/>
        <w:t>лардың бірі болып жиналғандардың арасында Бибіжан да бар</w:t>
        <w:br/>
        <w:t>еді. Нұраш енді неболса да онымен оңашпа кездесудің сәтін күтіп</w:t>
        <w:br/>
        <w:t>аңдумен отырған. Жанындағылардың көзін ала бере бұл да</w:t>
        <w:br/>
        <w:t>ауызғы үйге атып шықты. Бибіжан - қасында Сара дейтін жол-</w:t>
        <w:br/>
        <w:t>дас қызы бар - аяқкиімдерін іздестіріп жатыр екен. Қатарлас-</w:t>
        <w:br/>
        <w:t>қан шағаладай ақ туфлилер.</w:t>
        <w:br/>
        <w:t>- Бибіш!.. - деді ол енді болмаса өзін біреу ұстап алып жібер-</w:t>
        <w:br/>
        <w:t>мей қоятындай қыздың жанына дереу жетіп барып.</w:t>
        <w:br/>
        <w:t>Бибіжан таныс дауысқа жалт қарады. Нұраш мына қарастан</w:t>
        <w:br/>
        <w:t>кәдімгідей сескеніп қалды. Қыздың ызалы жасқа шыланған</w:t>
        <w:br/>
        <w:t>әдемі көздері оқтаулы мылтықтай тым сұсты еді.</w:t>
        <w:br/>
        <w:t>- Бибіжан!.. - деді сонда да ол маңдайы тасқа тимей .қайт-</w:t>
        <w:br/>
        <w:t>пайтын парықсыз өлермендікке салынып.</w:t>
        <w:br/>
        <w:t>Қызқапелімдетуфлиін де жөндеп киеалмай, саусақтары дір-</w:t>
      </w:r>
    </w:p>
    <w:p>
      <w:r>
        <w:t>дір етіп, әбігерленді де қалды. Енді бұл жаққа қарамауға бекін-</w:t>
        <w:br/>
        <w:t>ген тәрізді. Қаймақтай жұқа еріндерін жымқыра тістеп алып-</w:t>
        <w:br/>
        <w:t>ты. Оның бірдеңеге қатты ренжігенде өститін әдеті еді.(Нұраш-</w:t>
        <w:br/>
        <w:t>қа осы қылығы керемет ұнайтын), сондықтан өзінің қазіргі</w:t>
        <w:br/>
        <w:t>өлермен қылығынан бірдеңенің шығар-шықпасы неғайбіл нәрсе</w:t>
        <w:br/>
        <w:t>екендігін ол айқын түсінді.</w:t>
        <w:br/>
        <w:t>Қызтуфлиінің асырмасын даілгектеуге үлгермей, аяқкиімін</w:t>
        <w:br/>
        <w:t>сіресінен баса-маса сыртқа атыптшықты. Нұраш ақылынан айы-</w:t>
        <w:br/>
        <w:t>рылған кісідей не істерін білмей мәңгіріп біраз тұрды да, жал-</w:t>
        <w:br/>
        <w:t>ма-жан өзінің ойыншаосы арадан әлі ұзай қоймаған екі қыздың</w:t>
        <w:br/>
        <w:t>соңынан қуа жөнелді.</w:t>
        <w:br/>
        <w:t>Бірақ қыздар бірталай ұзап кеткен екен: көйлектерінің етегі</w:t>
        <w:br/>
        <w:t>ғана ағараңдап, асып барады. Нұраш енді бар пәрменіне салып,</w:t>
        <w:br/>
        <w:t>тып-тыныш көшені тасырлата жөнелді. Арадағы қашықтық</w:t>
        <w:br/>
        <w:t>бірте-бірте жақындай түсті.</w:t>
        <w:br/>
        <w:t>Клубтың тұсына келгенде қыздар екі айырылды. Нұраш</w:t>
        <w:br/>
        <w:t>ауылдың шығыс жағындағы шет көшеге қарай бұрылған Бибі-</w:t>
        <w:br/>
        <w:t>58 Серік АСЫЛБЕКҰЛЫ</w:t>
        <w:br/>
        <w:t>түкіріп тұрған. Кенет кешенің келесі бетіндегі Шардарбектің</w:t>
        <w:br/>
        <w:t>төңірегіне мойнын соза қараған еңселі, қос шатырлы үйі жақ-</w:t>
        <w:br/>
        <w:t>тан шаң-шұң еткең әйел үні естілді. Дауысты танып тұр- фер-</w:t>
        <w:br/>
        <w:t>ма меңгерушісінің үнемі жан-жағын жұлып жеп, жұртты ықты-</w:t>
        <w:br/>
        <w:t>рып жүрмесе бойына ас батпайтын, қаның ішіне тартқан биік</w:t>
        <w:br/>
        <w:t>ақсұрқатыны Биқатшаныкі. Соның арасында құлағы естігенді</w:t>
        <w:br/>
        <w:t>көзі де көрді: Биқатша - қолында айыр - Алданыштың қоңыр</w:t>
        <w:br/>
        <w:t>өгізін алдына сап еңкілдетіп қуып келеді екен.</w:t>
        <w:br/>
        <w:t>Қаннен-қаперсіз тісін шұқып тұрған Алдоштың іші қылп</w:t>
        <w:br/>
        <w:t>ете түсті: қоңырдың қарап жүрмей бірдеңені бүлдіргені анық</w:t>
        <w:br/>
        <w:t>еді. Өгіз бүлк-бүлк желеді, бірақ ақ сұр қатын да одан өкшелеп</w:t>
        <w:br/>
        <w:t>қалысар емес.</w:t>
        <w:br/>
        <w:t>- Қарасан келгір, ішіңе түйнек қатып, арам өлгір!.. - деп</w:t>
        <w:br/>
        <w:t>сықпыртып қарғап-сілеп келеді. «Ойпырмай, осы бәтшағардың</w:t>
        <w:br/>
        <w:t>адуынын-ай!.. - деп ойлады Алданыш ішінен. - Әрдайым осы.</w:t>
        <w:br/>
        <w:t>Байы қой десе қайтеді екен».</w:t>
        <w:br/>
        <w:t>Осы кезде қырсық өгіз қайыру бермей, бұрыла қашты. Би-</w:t>
        <w:br/>
        <w:t>қатша мына қорлыққа одан әрмен шыдай алмаса керек, қолын-</w:t>
        <w:br/>
        <w:t>дағы айырды қоңырдың қақ жонынан жіберіп ұрды. Алданыш</w:t>
        <w:br/>
        <w:t>қорыққаннан көзін жұма қойды. Абырой болғанда өгізге айыр-</w:t>
        <w:br/>
        <w:t>дың өзі емес, оның сала құлаш сабы ғана тиді - қоңырдың белі</w:t>
        <w:br/>
        <w:t>қайқаң ете қалды.</w:t>
        <w:br/>
        <w:t>- Иттің малы!.. - деді Биқатша өгізге айырдың өзі тимей,</w:t>
        <w:br/>
        <w:t>бар болғаны сабы тигеніне айызы қанбағандай одан сайын шаң-</w:t>
        <w:br/>
        <w:t>қылдап. «Иттің малы!?» Алғашында Алдекең осы сөздің толық</w:t>
        <w:br/>
        <w:t>мағынасына жете алай, сәл-пәл аңырып тұрған, алайда көп ұза"</w:t>
        <w:br/>
        <w:t>май «Апыр-ау, бұл менің малым ғой, сонда ит мен екем ғой!...»</w:t>
        <w:br/>
        <w:t>деген ой миына сап ете қалды.</w:t>
        <w:br/>
        <w:t>- Иттің малы, қаңғырады да жүреді өстіп. Ие болса қайтеді</w:t>
        <w:br/>
        <w:t>екен қарасан келгіріне, - деді Биқатша. Есігінің алдындағы</w:t>
        <w:br/>
        <w:t>қабақта қалқиып тұрған Алданыш ферма меңгерушісінің қаты-</w:t>
        <w:br/>
        <w:t>нының бұл сөздерді өзін көрмей-білмей айтпағанын анық</w:t>
        <w:br/>
        <w:t>түсінді. Енді бірдеңе деп жауап қатпау қорлықпен тең еді.</w:t>
      </w:r>
    </w:p>
    <w:p>
      <w:r>
        <w:t>- Әй, қатын, байқа, тіліңді тартып сөйле, - деді күйіп кетіп.</w:t>
        <w:br/>
        <w:t>Биқатшаның ашумен долырған әдемі көк көздері ашық күнгі</w:t>
        <w:br/>
        <w:t>найзағайдың отынша жарқ ете түсті.</w:t>
        <w:br/>
        <w:t>- Өй, шірік, сен кімге мәміле айтып тұрсың, әй! - деді ол</w:t>
        <w:br/>
        <w:t>мұны адам құрлы көрмей ернін шығарып.</w:t>
        <w:br/>
        <w:t>- Саған!.. - деді қоңыр өгіздің иесі. - Немене сонша, ыры-</w:t>
        <w:br/>
        <w:t>сыңды төгіп кетті ме? Азар болса, соның жеп кеткең бір бау шөбін</w:t>
        <w:br/>
        <w:t>төлерміз. Жануарды аясаң етті.</w:t>
        <w:br/>
        <w:t>ӘҢГІМЕЛЕР 59</w:t>
        <w:br/>
        <w:t>Биқатшаның бұдан кейін Алдекеңнің адресіне түйдек-түйде-</w:t>
        <w:br/>
        <w:t>гімен ытқытқан сөздерін баяндап жатуды міндетімізге алмай-</w:t>
        <w:br/>
        <w:t>ақ қояйық, әйтеуір қоңыр өгіздің иесі қарап тұрмай ферма мең-</w:t>
        <w:br/>
        <w:t>герушісінің сұлуымен ұрысып тынды.</w:t>
        <w:br/>
        <w:t>Әйелдің болған жайды одан да гөрі бірнеше есе зорайтып</w:t>
        <w:br/>
        <w:t>күйеуіне жеткізерін білді. Бірақ Шардарбек ішіне ит өлсе де</w:t>
        <w:br/>
        <w:t>сыя беретін арам емес пе, ертеңіне ұшырасқанда бұған ләм деп</w:t>
        <w:br/>
        <w:t>сыр шашқан жоқ. Тек бір байқағаны - бұның сәлемін басқалар-</w:t>
        <w:br/>
        <w:t>ға қарағанда көңілсіздеу алған тәрізденді.</w:t>
        <w:br/>
        <w:t>Алданыш Минскінің заводынан шыққан фермадағы бес-алты</w:t>
        <w:br/>
        <w:t>«Беларусьтің» бірін айдап жүріп жатты. Әй, бірақ бір пәленің</w:t>
        <w:br/>
        <w:t>болатыныніші сонда-ақ сезіп еді-ау. Тек: «Азаматемес пе, қатын-</w:t>
        <w:br/>
        <w:t>ның сөзіне ере қоймас, жай ренжігені шығар» деген бір әлсіз дәме</w:t>
        <w:br/>
        <w:t>ғана көңілін жылытып, сәл демегендей болған. Басқа басқа, тап</w:t>
        <w:br/>
        <w:t>осы өзіне меңгерушінің әйелімен жүз шайысудың еш қажеті жоқ</w:t>
        <w:br/>
        <w:t>екенін ол жақсы білетін. Жастайынан әке-шешеден жетім</w:t>
        <w:br/>
        <w:t>қалып, немере ағасының қолында өскен оның үш-ақ кластық</w:t>
        <w:br/>
        <w:t>білімі бар-ды. Жұртқа ұқсап, ең болмаса тракторшының да</w:t>
        <w:br/>
        <w:t>куәлігін ала алған жоқ, әйтеуір шөп шауып, егін егіп, көрінген</w:t>
        <w:br/>
        <w:t>механизатордың асты-үстіне түсіп жүріп, осы кәсіпті өздігінше</w:t>
        <w:br/>
        <w:t>меңгеріп еді. Алғаш трактордың руліне отырғанда ішінен қалай</w:t>
        <w:br/>
        <w:t>сайрағаны әлі есінде: әкесі Барақбай бейшара қайта тіріліп кел-</w:t>
        <w:br/>
        <w:t>гендей болғаны қайда. Өлерәкеөлді, енді ол жарық дүниеге қайта</w:t>
        <w:br/>
        <w:t>тіріліп келе ме, келген күннің өзінде марқұмның арнаулы білімі</w:t>
        <w:br/>
        <w:t>жоқ ұлына тракторшының куәлігін алып беруге құдіреті жетер</w:t>
        <w:br/>
        <w:t>ме, жетпес пе - ол да күмәнді нәрсе ғой.</w:t>
        <w:br/>
        <w:t>Әй, сезіп еді, сезіп еді - арадан ай өткенде Алданыш трак-</w:t>
        <w:br/>
        <w:t>тордан айырылды.</w:t>
        <w:br/>
        <w:t>Дүйсенбі болатын. Таңертең шайын ішіп, гаражға келсе, әлгі</w:t>
        <w:br/>
        <w:t>Еркебай қитардың механик баласы жанына шақырады. Жас-</w:t>
        <w:br/>
        <w:t>тайынан жетім өсіп, істеп жүрген кәсібінің қолында мөр бас-</w:t>
        <w:br/>
        <w:t>қан заңды қағазы болмағандықтан бастықтардың алдында</w:t>
        <w:br/>
        <w:t>төменшіктеу болып қалған Алданыш механик баланың өзінен</w:t>
        <w:br/>
        <w:t>әлдеқайда жасы кіші екеніне қарамай, ойында түк жоқ:</w:t>
        <w:br/>
        <w:t>-Жақсымысың, қарағым, - деп, оның қолын өзі барып алды.</w:t>
        <w:br/>
        <w:t>Механик бала да бұл жолы Шардарбек секілді ернін көңіл-</w:t>
        <w:br/>
        <w:t>сіздеу жыбыр еткізді. Сонан соң мұны таң қалдырып:</w:t>
        <w:br/>
        <w:t>- Кәне, маған қарап, «үһү...» деңіз, - деді.</w:t>
      </w:r>
    </w:p>
    <w:p>
      <w:r>
        <w:t>Алдекең жасбаланың неойлап тұрғанын қайдан білсін, демін</w:t>
        <w:br/>
        <w:t>ішіне терең алып, бар күшімен «Үһү» деп жіберді.</w:t>
        <w:br/>
        <w:t>50 Серік АСЫЛБЕКҰЛЫ</w:t>
        <w:br/>
        <w:t>- Тура бастық сияқты, - деді Алмагүл - түбінде бір совхоз-</w:t>
        <w:br/>
        <w:t>дың директоры болады.</w:t>
        <w:br/>
        <w:t>- Неге тек совхоздың? - деді Нұраш сәл қитығыңқырап.-</w:t>
        <w:br/>
        <w:t>Мүмкін Қазақстанның ең бір ірі заводының директоры болуы.</w:t>
        <w:br/>
        <w:t>Мәселен, Алматының ауыр машина заводы сияқты.</w:t>
        <w:br/>
        <w:t>- Қойшы, директор болған соң бәрібір емес пе?</w:t>
        <w:br/>
        <w:t>- Ал сен ше? Сен директор бола алар ма едің? - деді Алмагүл</w:t>
        <w:br/>
        <w:t>Нұрашқа жалт қарап. Нұраш қапелімде мынадай оқыссұраққа</w:t>
        <w:br/>
        <w:t>тосылып қалды.</w:t>
        <w:br/>
        <w:t>- Бола алмайсың! - Қыз оның орнына өзі жауап берді.</w:t>
        <w:br/>
        <w:t>- Неге?..- деді Нұраш кәдімгідей қызарақтал.</w:t>
        <w:br/>
        <w:t>- Директор болатын кісінің сұсы болуы керек. Ал сен ұял-</w:t>
        <w:br/>
        <w:t>шақсың, - деді Алмагүл. Сонан соң: - Т-ес!.. - деп іштегі сөзге</w:t>
        <w:br/>
        <w:t>құлақ түре қойды.</w:t>
        <w:br/>
        <w:t>- ...Жолдастар, - деді Айбар әңгімесін қорыта келіп. -</w:t>
        <w:br/>
        <w:t>Бүгіннен бастап біз сөйтіп жаңа өмірге қадам басып отырмыз.</w:t>
        <w:br/>
        <w:t>Енді үлкен болдық. Қайталаймын - үлкен болдық! Қане, сол</w:t>
        <w:br/>
        <w:t>үшін!..</w:t>
        <w:br/>
        <w:t>Жастар бір ауыздан ду ете қалды.</w:t>
        <w:br/>
        <w:t>- Ура!.. Үлкен болдық, үлкен болдық!..- десті олар күні бойы</w:t>
        <w:br/>
        <w:t>өрісте болып, енелеріне сағына табысқан қозы-лақша жамыра-</w:t>
        <w:br/>
        <w:t>сып.</w:t>
        <w:br/>
        <w:t>- Көрдің бе, бүгіннен бастап үлкен болыппыз, - деді Алмагүл</w:t>
        <w:br/>
        <w:t>серігіне қарай көңілдене жымиып.</w:t>
        <w:br/>
        <w:t>Нұраш үлкен болғанына көп еліге қоймаған кісінің піші-</w:t>
        <w:br/>
        <w:t>німен үнсіз сөлбірейіп тұра берді.</w:t>
        <w:br/>
        <w:t>- Немене, жаңағыға өкпелеп тұрмысын? - деді Алмагүл та-</w:t>
        <w:br/>
        <w:t>ңырқап. - Ойнап айтам, сен директордан да үлкен біреу бола-</w:t>
        <w:br/>
        <w:t>сың.</w:t>
        <w:br/>
        <w:t>Нұраш ұялғаннан қызарып қоя берді.</w:t>
        <w:br/>
        <w:t>- Түу-у, сен де...</w:t>
        <w:br/>
        <w:t>- Айттымғой, тым ұялшақсың,- деді Алмагүл оны мазақтап.</w:t>
        <w:br/>
        <w:t>Іштегіорындықтар оңды-солды дырылдасып, жұрт жала-тар-</w:t>
        <w:br/>
        <w:t>мағай қозғала бастады.</w:t>
        <w:br/>
        <w:t>-Жолдастар, жаппай би жариялаймын, - деді тамададүрілдеп.</w:t>
        <w:br/>
        <w:t>- Кәне, би-би!... Дамский вальс.</w:t>
        <w:br/>
        <w:t>Қыздардың біреуі шіңкілдеп оған қарсы болды.</w:t>
      </w:r>
    </w:p>
    <w:p>
      <w:r>
        <w:t>- Немене, басталмай жатып!.. Әуелі офицерский вальс,- деді</w:t>
        <w:br/>
        <w:t>ол жөн-жабаны тәуірірек білетінін аңғартып.</w:t>
        <w:br/>
        <w:t>Саламат бастаған екі-үш бала дүрсілдеп дәлізге шықты. Ал-</w:t>
        <w:br/>
        <w:t>магүл осы қарбаласты пайдаланып, сып етіп ішіке еніп кетті.</w:t>
        <w:br/>
        <w:t>62 Серік АСЫЛБЕКҰЛЫ</w:t>
        <w:br/>
        <w:t>не төркіндеп барғанда әлгі Қойшықараға нағашысы бір қотыр</w:t>
        <w:br/>
        <w:t>тай атаған екен, құданың құдіреті, сол тұяғына шаң тимес жел-</w:t>
        <w:br/>
        <w:t>аяқтың өзі болып, осы тәңіректегі той-томалақта көкпар мен</w:t>
        <w:br/>
        <w:t>бәйгенің алдын бермеді емеспе. Алдош басына сөйтіп ойда жоқта</w:t>
        <w:br/>
        <w:t>қонған сол бақтан да айырылды ғой, бір отырыспада қызып оты-</w:t>
        <w:br/>
        <w:t>рып, Сүлікқараны совхоз орталығындабухгалтер болып істейтін</w:t>
        <w:br/>
        <w:t>Төрежан деген құрдасына «тамыр» боламыз деп, сыйлады да</w:t>
        <w:br/>
        <w:t>жіберді. Сол Төрежан алғашқы бір-екі жылдықта осы үйге әйе-</w:t>
        <w:br/>
        <w:t>лімен бірге жылтыңдап келгіштеп жүрдіде, бәйге аттың өздері-</w:t>
        <w:br/>
        <w:t>неәбден сіңгеніне көзі жеткенше жүрді де, міне былтырдан бері</w:t>
        <w:br/>
        <w:t>қатынастарын сап тыйды. Қамшыны көріп,ойына осы түскен-</w:t>
        <w:br/>
        <w:t>де, Алдоштың іші одан әрмен әлем-жәлем күй кешті. Неменеге</w:t>
        <w:br/>
        <w:t>керек болғанын кім білсін, дырауды тым әдемі тұрған жерінен</w:t>
        <w:br/>
        <w:t>жұлыпалдыда, тұмсығы түтелене бастаған, мыжырайған керзі</w:t>
        <w:br/>
        <w:t>етігінің қонышына сүңгітіп жіберді.</w:t>
        <w:br/>
        <w:t>Сонымен аяңдап отырып, бұлақтың басына келсе, рас, осы</w:t>
        <w:br/>
        <w:t>ауылдағы әскерден жуырда оралған әлгі өзі қонақасына барам</w:t>
        <w:br/>
        <w:t>деп, абыройдан айырылатын ақсақ кемпірдің баласы Мәкібай</w:t>
        <w:br/>
        <w:t>ештеңемен шаруасы жоқ, мұның көк «Беларусіне» мінгелі жа-</w:t>
        <w:br/>
        <w:t>тыр. «Е, жаратқан, мені ең аяғы жаман ақсақ кемпірдің бала-</w:t>
        <w:br/>
        <w:t>сына дейін басынды-ау» деп ойлады ол мына көзкөрекі жасал-</w:t>
        <w:br/>
        <w:t>ған әділетсіздікке қаңдай амал қыларын білмей.</w:t>
        <w:br/>
        <w:t>--Әй, мынауың не? - деді Алдекең күйінішті дауыспен. Мәкібай</w:t>
        <w:br/>
        <w:t>Алдданыш-Алдоштың ренішті жүзіне таңырқай бұрылып:</w:t>
        <w:br/>
        <w:t>- Ассалаумағалейкум, аға!.. - деп, сәлем берді.</w:t>
        <w:br/>
        <w:t>- Өй, іні болмай кеткір, мені аға дейді ғой тағы! Мынауың</w:t>
        <w:br/>
        <w:t>не, әй?!. - деді өзінен де ығатын бір кісінің табылғанына арқа-</w:t>
        <w:br/>
        <w:t>ланып кеткен Алданыш қаһарына мініңкіреп.</w:t>
        <w:br/>
        <w:t>- Нені айтасыз?..</w:t>
        <w:br/>
        <w:t>- Білмей тұрған шығарсың, мына тракторымды айтам, иесі-</w:t>
        <w:br/>
        <w:t>нен рұқсатсыз неге мінесің дейім?</w:t>
        <w:br/>
        <w:t>Мәселенің мән-жайын енді ұққан Мәкібай ыржиып күлді.</w:t>
        <w:br/>
        <w:t>- біз де қызық екенсіз, Алдеке. Трактор өкіметтікі емес пе,</w:t>
        <w:br/>
        <w:t>бастықтар мін, енді осыны сен айдайсың десе қайтем?</w:t>
        <w:br/>
        <w:t>Алдекең баланың жауабына не уәж айтарын білмей дағдарып</w:t>
        <w:br/>
        <w:t>қалды. Көзі керзі етіктің қонышындағы қамшыға түсіп еді, ол</w:t>
        <w:br/>
        <w:t>даамалсыздық, қауқарсыздық танытқандай, сабы қисайып, ба-</w:t>
        <w:br/>
        <w:t>сын қонышқа сұғындырыңқырап жіберген екен.</w:t>
        <w:br/>
        <w:t>- Онда жетіскен екенсің!.. Ағаңның тракторын тартып</w:t>
        <w:br/>
        <w:t>алып... - Алданыш осыны айтты да, дымы құрып, теріс айна-</w:t>
        <w:br/>
        <w:t>лып жүре берді.</w:t>
      </w:r>
    </w:p>
    <w:p>
      <w:r>
        <w:t>ӘҢГІМЕЛЕР 83</w:t>
        <w:br/>
        <w:t>- Рақымжанов, билейміз бе? - деді біреу мұның иығына жұп-</w:t>
        <w:br/>
        <w:t>жұмсақ қолын салып. Алмагүлдің қолы. Нұраш қыздың жете-</w:t>
        <w:br/>
        <w:t>гіне еріп, ортаға шықты.</w:t>
        <w:br/>
        <w:t>- Рақымжанов, мүлде иің түсіп кетіпті ғой өзі, - деді қыз</w:t>
        <w:br/>
        <w:t>бұған сынай қадалып. )</w:t>
        <w:br/>
        <w:t>Нұраш масаңдау көзімен қыздың тұла бойын бір сүзіп өтті.</w:t>
        <w:br/>
        <w:t>Жоқ, Алмагүл тіпті түк болмағандай ешкімнен қысылар емес:</w:t>
        <w:br/>
        <w:t>көздері кісіні еріксіз ішіп-жеп барады. (Жаңа, осыдан бірер са-</w:t>
        <w:br/>
        <w:t>ғат бұрын ғана, мұнымен теректің түбінде тұрып сүйісіп қал-</w:t>
        <w:br/>
        <w:t>ған басқа қыз сияқты. Нұраш назарын тайдырып алып кетті.</w:t>
        <w:br/>
        <w:t>-(Жай... Басым айналып тұр.</w:t>
        <w:br/>
        <w:t>- Қайдам?..</w:t>
        <w:br/>
        <w:t>Осы кезде біреу барып радиоланы кілт үзді де, жаңа күйта-</w:t>
        <w:br/>
        <w:t>бақ ауыстырып салды.</w:t>
        <w:br/>
        <w:t>- Дұрыс болды!.. - деді Нұраш аяқ астынан көңілденіп.</w:t>
        <w:br/>
        <w:t>- Недұрыс болды?</w:t>
        <w:br/>
        <w:t>- Пластинканы өзгерткенін айтам.</w:t>
        <w:br/>
        <w:t>- А-а...</w:t>
        <w:br/>
        <w:t>Бұл кәдімгі «Амур толқындары» дейтін вальс еді. Мектеп-</w:t>
        <w:br/>
        <w:t>тегі кештердің қай-қайсысы да бұл вальссіз өтпейтін. Өзі, шы-</w:t>
        <w:br/>
        <w:t>нында, керемет-ақ. Алғашқы аккордтардан кейін іле-шала-ақ</w:t>
        <w:br/>
        <w:t>тереңнен шыққан мөлдір бастаудай шымыр-шымыр қайнаған</w:t>
        <w:br/>
        <w:t>екпінді, ерке музыка сазы кісіні еріксіз дөңгелетіп ала жөне-</w:t>
        <w:br/>
        <w:t>леді.</w:t>
        <w:br/>
        <w:t>Нұраш билеп жүріп көзінің астымен серігін тағы бір сүзіп</w:t>
        <w:br/>
        <w:t>өтті. Тым әдемі-ақ қыз. Қыр мұрын, күнге тотыққан ал күрең</w:t>
        <w:br/>
        <w:t>жұмыр мойын, кісіге сәл-пәл ішіп-жеп қарағаннан өзге міні жоқ</w:t>
        <w:br/>
        <w:t>назды қоңыр көз. Әсіресе былқылдаған құс кеуде кім-кімді де</w:t>
        <w:br/>
        <w:t>састырғандай.</w:t>
        <w:br/>
        <w:t>- Алмагүл, сен сұмдық әдемі екенсің ғой, - деді Нұраш</w:t>
        <w:br/>
        <w:t>қыздың құлағына сыбыр етіп.</w:t>
        <w:br/>
        <w:t>- Қойшы-ей! - деді анық кескінді үнмен. - Оны қайдан</w:t>
        <w:br/>
        <w:t>білдің?</w:t>
        <w:br/>
        <w:t>- Шын, әдемісің... бұрын қалай байқамағам?</w:t>
        <w:br/>
        <w:t>- Әлде де кеш емес қой, - деді қыз сыңқылдай күліп. -</w:t>
        <w:br/>
        <w:t>Бірақ...</w:t>
        <w:br/>
        <w:t>- Небірақ?</w:t>
        <w:br/>
        <w:t>- Жә, қойшы енді сотша тергемей. Әне, Бибіжан қарап тұр,</w:t>
        <w:br/>
        <w:t>ұятболар.</w:t>
        <w:br/>
        <w:t>Нұраш еріксіз жалт қарады. Бибіжанның бұларды сырттай</w:t>
        <w:br/>
        <w:t>бақылап тұрғаны рас екен. Кенет Нұрашқа көзі түсіп кеткенде,</w:t>
      </w:r>
    </w:p>
    <w:p>
      <w:r>
        <w:t>ӘҢГІМЕЛЕР С</w:t>
        <w:br/>
        <w:t>Үмітсіз - шайтан ғой, алғашқы екі-үш жетідей Алдекең</w:t>
        <w:br/>
        <w:t>ішінен: «Мені бір үркітейін дегендері шығар, кек алған түрлері</w:t>
        <w:br/>
        <w:t>ғой. Өздері шақырып, тракторымды қайтып берер, бәріміз осы</w:t>
        <w:br/>
        <w:t>құйтақандай бір ауыл - Ақиіннің азаматы емеспіз бе, ағайын-</w:t>
        <w:br/>
        <w:t>ның азары болса да, безері болмас» деген есек дәмемен жүрген.</w:t>
        <w:br/>
        <w:t>Сондай ой үстіндегі күндердің бірінде екінші класта оқитын</w:t>
        <w:br/>
        <w:t>қаспақ мұрны - Қойшықара үйге жүгіріп кірді.</w:t>
        <w:br/>
        <w:t>- Көке, сенің тіләктіліңді, - Қойшықараның «р»-ға тілі кел-</w:t>
        <w:br/>
        <w:t>мейтін, - Мәкібай айдап жүл, - деді ол жұлып алғандай.</w:t>
        <w:br/>
        <w:t>Алданыштың үстінен біреу мұздай су құйып жібергендей</w:t>
        <w:br/>
        <w:t>болды. Қуанған мен қорыққан бірдей деген рас екен, тіпті әдеп-</w:t>
        <w:br/>
        <w:t>кіде тілі байланып, сөзге де келе алмай қалды.</w:t>
        <w:br/>
        <w:t>- Тәйтәрі, жаман ырым бастамай!..- деді сонан соң таз аптуын</w:t>
        <w:br/>
        <w:t>тырнаудан алады дегендей баласына айран көздерін ежірейтіп.</w:t>
        <w:br/>
        <w:t>Осыны айтқанда, оның шыбын тайып жығылатын көсе иегі мен</w:t>
        <w:br/>
        <w:t>қодырен кәртөшке секілді шала жетілген көрнексіздеу тәмпіш</w:t>
        <w:br/>
        <w:t>мұрны қоса шошаң ете қалды.</w:t>
        <w:br/>
        <w:t>-Ласайтам, нанбасаң бұлаққабалшы, ладиатылына су құйып</w:t>
        <w:br/>
        <w:t>жатыл, - деді бала да әкесінен айнымай қалған айран көздері</w:t>
        <w:br/>
        <w:t>жылтылдап. «Ұқсамаса тумағырдың өзімнен айнымай қалуын</w:t>
        <w:br/>
        <w:t>қарашы, Барақбайдың тұқымы екенің рас болса, сен де қасарыс-</w:t>
        <w:br/>
        <w:t>палықты үйренбей қалмассың. Қасарыспалықтан жетісетін бол-</w:t>
        <w:br/>
        <w:t>са, жүр ғой мына жаман әкең көрінгенге көз түрткі болып» деп</w:t>
        <w:br/>
        <w:t>ойлады дымы құрыған Алданыш енді не істерін білмей.</w:t>
        <w:br/>
        <w:t>- боған мүлде беріп пе? - деді сонан соң қалжыраған, жуас</w:t>
        <w:br/>
        <w:t>үнмен қаспақ мұрынның жүзіне әлде де үміттене телміріп.</w:t>
        <w:br/>
        <w:t>- Түу, недеп отыр осы!.. - Пештің түбінде жүн түтіп отырған</w:t>
        <w:br/>
        <w:t>әйелі Ұрқия осы кезде аяқ астынан тарс ете түсті.</w:t>
        <w:br/>
        <w:t>- Одан дашатқаяғың айырылып кетпесе, сол баланың өзімен</w:t>
        <w:br/>
        <w:t>барып сөйлессейшіі.</w:t>
        <w:br/>
        <w:t>Бұрынғы заманы болса, әрине, Алдекең от басында отырған</w:t>
        <w:br/>
        <w:t>«жаман» қатынды бұлайша тайраңдатып қоймас еді, алайда бұл</w:t>
        <w:br/>
        <w:t>жолы, құданың құдіреті, өзінің қалайша ләм деп тілге келмес-</w:t>
        <w:br/>
        <w:t>тен есікке қарай жүре бергенін байқамай да қалды.</w:t>
        <w:br/>
        <w:t>Сыртқа шығып келе жатып, дәліздегі қабырғаларға одырай-</w:t>
        <w:br/>
        <w:t>тып-одырайтып ретсіз қаға салынған айғыр шегелердің бірінде</w:t>
        <w:br/>
        <w:t>ілулі тұрған қамшысына көзі түсті. Жарықтық істерге іс та-</w:t>
        <w:br/>
        <w:t>былмай, жетімсіреп тұр екен. Бұдан алты-жеті жылбұрын үйге</w:t>
        <w:br/>
        <w:t>Сүлікқара деген бәйге аты біткен-ді. Әйелі Ұрқия әке-шетцесі-</w:t>
        <w:br/>
        <w:t>ӘҢГІМЕЛЕР 55</w:t>
        <w:br/>
        <w:t>- Неге?</w:t>
        <w:br/>
        <w:t>- Обалымыз өзімізге. Аттестаттағы ызғыған «үштіктермен»</w:t>
        <w:br/>
        <w:t>институт қайда енді?</w:t>
      </w:r>
    </w:p>
    <w:p>
      <w:r>
        <w:t>- Сол училишце, техникумдар да жарайды ғой.</w:t>
        <w:br/>
        <w:t>Нұраш күлді.</w:t>
        <w:br/>
        <w:t>- Неге күлесің? - деді анау таңданып.</w:t>
        <w:br/>
        <w:t>- Жай... Жалпы сен өте шыншыл қызсың.</w:t>
        <w:br/>
        <w:t>- Қайдам?.. - Алмагүл иығын қиқаң еткізді.</w:t>
        <w:br/>
        <w:t>Вальс аяқталды. «Амур толқындары» жағалауды шылп-</w:t>
        <w:br/>
        <w:t>шылп ұрып, шымырлап барып қайнауын тоқтатты. Жұрттағы</w:t>
        <w:br/>
        <w:t>да орын-орындарына қарай аяңдады. Манағыдай емес, абыр-</w:t>
        <w:br/>
        <w:t>дабыр саябырсиын деген. Кейбіреулері есіней бастапты.</w:t>
        <w:br/>
        <w:t>- Енді бірауық аяқ суытайық, - деді балалардың біреуі ұсы-</w:t>
        <w:br/>
        <w:t>ныс жасап. - Тамақ та құрғақсып қалыпты.</w:t>
        <w:br/>
        <w:t>- Ие, сендердікі сол ішу ғой, - деді оның қасында тұрған</w:t>
        <w:br/>
        <w:t>Ұмсындық дейтін тәмпіш қара қыз жақтырмай танауын тыр-</w:t>
        <w:br/>
        <w:t>житып. Көпшілік жаппай белсенділік көрсете.қоймады. «Осы</w:t>
        <w:br/>
        <w:t>недер екен?» дегендей бәрі бас асабаға қарасқандай болды.</w:t>
        <w:br/>
        <w:t>- Отырсақ, отырайық. Шынында, тамақтың құрғақсып қалға-</w:t>
        <w:br/>
        <w:t>нырас,- деді Айбар. Сонан соң қабырғадағы аспалы сағатқа қарап</w:t>
        <w:br/>
        <w:t>қойып: - Мә, жігіттер, сағат бес болыпты. - деді таңданып.</w:t>
        <w:br/>
        <w:t>Жұрт әдепкі дастарқандағыдай асыға қоймай, самарқау</w:t>
        <w:br/>
        <w:t>қалыппен орын-орындарына жайғаса бастады.</w:t>
        <w:br/>
        <w:t>- Нұраш, мұнда кел, - деді Алмагүл кейіндеу қалған серігін</w:t>
        <w:br/>
        <w:t>жанына шақырып. Нұраш сол Алмагүлдің нұсқаған жеріне ба-</w:t>
        <w:br/>
        <w:t>рып отырды. Осы кезде тысқа шығып келуге кеткен екі-үш қыз</w:t>
        <w:br/>
        <w:t>жау қуғандай тасырлатып, үйге жүгіре кірді. Үсті-бастары,</w:t>
        <w:br/>
        <w:t>шаштары су-су.</w:t>
        <w:br/>
        <w:t>-«Жолдастар, жаңбыр жауыптұр!..</w:t>
        <w:br/>
        <w:t>Балалар өмірінде жаңбырдың жауғанын көрмегендей у-шу</w:t>
        <w:br/>
        <w:t>болды да қалды. Артынша бәрітым-тырыс тына қалысып, жаң-</w:t>
        <w:br/>
        <w:t>бырдың қалай жауып тұрғанын тыңдасты. Сілтідей тынған</w:t>
        <w:br/>
        <w:t>бөлме ішіне шатырды тырс-тырс қаққылай жөнелген нөсердің</w:t>
        <w:br/>
        <w:t>алғашқы тамшылары естілді. Соның арасында іле-шала аспан-</w:t>
        <w:br/>
        <w:t>ды қақ айырардай күн күркіреп қоя берді...</w:t>
        <w:br/>
        <w:t>60 Серік АСЫЛБЕКҰЛЫ</w:t>
        <w:br/>
        <w:t>- Ішіпсіз ғой!.. - деді механик бала түрі бұзылып.</w:t>
        <w:br/>
        <w:t>- Айналайын, түнде ана ақсақ кемпірдің әскерден баласы</w:t>
        <w:br/>
        <w:t>келіп... құдайы көршіміз ғой, ептеп ұрттап қойғаным рас еді,-</w:t>
        <w:br/>
        <w:t>деді Алданыш ағынан жарылып.</w:t>
        <w:br/>
        <w:t>- Онда бүгін боссыз, - деді механик міз бақпай. Алдекеңнің</w:t>
        <w:br/>
        <w:t>әр нәрсені артынан түсінетін әдеті ғой:</w:t>
        <w:br/>
        <w:t>- Босың қалай, қарағым? - деді аң-таң қалып.</w:t>
        <w:br/>
        <w:t>- Сол, боссыз. Ішкен адамға трактор бере алмаймыз.</w:t>
        <w:br/>
        <w:t>- Ойбай-ау, ол түнде ғой!..</w:t>
      </w:r>
    </w:p>
    <w:p>
      <w:r>
        <w:t>- Түнде-пүндеңізді білмеймін, боссыз.</w:t>
        <w:br/>
        <w:t>Алданыш әлдеде аң-таң қалып, механик баланың бетіне қара-</w:t>
        <w:br/>
        <w:t>ды. Ау, міне трактор айдағанына жиырма бес жылдың жүзі бо-</w:t>
        <w:br/>
        <w:t>дып барады, содан бері епікім мұның аузын иіскеп, «үһү» дегіз-</w:t>
        <w:br/>
        <w:t>беп едіғой. Өмірінде аудан, облыс көлемінен озып, алысқа шық-</w:t>
        <w:br/>
        <w:t>паса да- жасындатобығы тайып, аяғын сәл сылти басатындық-</w:t>
        <w:br/>
        <w:t>тан әскерге жарамай қалған әлгі тепловоздың «мәшинестері»</w:t>
        <w:br/>
        <w:t>мен самолеттің «лөтшіктерін» жұмысқа шығарардаосылай тек-</w:t>
        <w:br/>
        <w:t>середі екен дегенді еститін, ал бірақ қиян шет айдалада - сов-</w:t>
        <w:br/>
        <w:t>хоз орталығының өзінен алпыс-жетпіс шақырым жатқан осы</w:t>
        <w:br/>
        <w:t>ауылда мұндайды өмірінде тұңғыш көріп тұр.</w:t>
        <w:br/>
        <w:t>- Әй, қалқам, сен шын айтып тұрсың ба? - деді Алданыш</w:t>
        <w:br/>
        <w:t>енді ашуға мініп.</w:t>
        <w:br/>
        <w:t>- Шын емей, сізбен қалжыңдасып тұр дейсің бе?</w:t>
        <w:br/>
        <w:t>Бұдан әрі шыдау мүмкін емес еді, қоңыр өгіздің иесі күйіп</w:t>
        <w:br/>
        <w:t>кетті.</w:t>
        <w:br/>
        <w:t>- Онда анатап қитар әкеңнің аузын!.. Маған көпсініп жүрген-</w:t>
        <w:br/>
        <w:t>дерің көк темір болса, қыларыңды қылып қалыңдар, кәнеки, -</w:t>
        <w:br/>
        <w:t>деп, қолды бір-ақ сілтеді.</w:t>
        <w:br/>
        <w:t>- Ақсақал, кісіге өйтіп тіл тигізбеңіз, - деді механик бала</w:t>
        <w:br/>
        <w:t>сазарып.</w:t>
        <w:br/>
        <w:t>- Кісісен бе?!. Айтқаным айтқан - тап қанаана қитар әкеңнің</w:t>
        <w:br/>
        <w:t>аузын!..</w:t>
        <w:br/>
        <w:t>Қысқасы, не керек, жұмысқа «ішіп» келіп, «үкімет адамы-</w:t>
        <w:br/>
        <w:t>на» тіл тигізгені үшін протоколданып, Алданыш дүниедегі</w:t>
        <w:br/>
        <w:t>әйел, бала-шағасынан кейінгі асылы- көктракторынан айрыл-</w:t>
        <w:br/>
        <w:t>ды. Бұның бәрінің Шардарбектің қолымен істеліп отырғанын</w:t>
        <w:br/>
        <w:t>ол сезбей қалған жоқ. «Әй, нағыз арам екен ғой, залым екен...-</w:t>
        <w:br/>
        <w:t>деп ойлады Алданыш - Алдош күйініп.</w:t>
        <w:br/>
        <w:t>Ау,ауыл-үйотырғансоң, аяқ-табақ сылдырламай тұрмайды,</w:t>
        <w:br/>
        <w:t>соны да көңіліне алып...».</w:t>
        <w:br/>
        <w:t>ӘҢГІМЕЛЕР 6з</w:t>
        <w:br/>
        <w:t>Мәкібай аң-таң қалыппен иығын бір қиқаң еткізді де, көк</w:t>
        <w:br/>
        <w:t>трактордың кабинасына асыла берді.</w:t>
        <w:br/>
        <w:t>Не керек, осымен үміт жібі үзілді.</w:t>
        <w:br/>
        <w:t>- Собалаға беріп пе? - деді Ұрқия күйеуінің табалдырықтан</w:t>
        <w:br/>
        <w:t>сүлесоқтау аттаған түрінен-ақ біраз нәрсені аңғарып тұрса да.</w:t>
        <w:br/>
        <w:t>- Беріпті... - деді Алданыш мұрнының астынан күңк етіп.</w:t>
        <w:br/>
        <w:t>- Өзіңе де обал жоқ, сол ақсақ кемпірдің тойына барам деп</w:t>
        <w:br/>
        <w:t>емес пе ед осы бәлеге ұшырағаның. Жасың елуге келсе де, жел-</w:t>
        <w:br/>
        <w:t>пілдейсің де жүресің. Айттым, барма деп.</w:t>
        <w:br/>
        <w:t>Алдекең етікті босағаға сілкіп тастап, үн-түнсізесік жақтағы</w:t>
        <w:br/>
        <w:t>құрақ көрпешенің үстіне жантая кетті. «Мына қатынды-ай, ә,</w:t>
        <w:br/>
        <w:t>жығылған үстіне жұдырық жұмсап...» деп бір ойлады да, бірақ</w:t>
      </w:r>
    </w:p>
    <w:p>
      <w:r>
        <w:t>мәселеге сыни көз жібере келе, оны осы рет күстаналаудың да</w:t>
        <w:br/>
        <w:t>жөнін таба алмады.</w:t>
        <w:br/>
        <w:t>Обалы не керек, Ұрқия келіншек күнінде кәрі әке-шешесі-</w:t>
        <w:br/>
        <w:t>не тартқан қой аузынан шөп алмас жуас-ақ жан еді. Тіпті, жа-</w:t>
        <w:br/>
        <w:t>сыратын несі бар, Алдекең алғашқы кездебейшараны менсінің-</w:t>
        <w:br/>
        <w:t>кіремей де жүрді. Көріксіздеу, бұжыр бет, толық қара келін-</w:t>
        <w:br/>
        <w:t>шек осы үйдің отымен кіріп, күлімен шықса да, әйтеуір Алдош-</w:t>
        <w:br/>
        <w:t>қа бірдеңе жетпей тұрғандай болған. Осы ойын ішіп отырып,</w:t>
        <w:br/>
        <w:t>бір жақын жеңгесіне айтқанда ол: «Өйбу, жаман, әй сен әуелі өз</w:t>
        <w:br/>
        <w:t>пошымыңа қарасайшы. Түрі дейді-ау бұл тағы... Еркек болып,</w:t>
        <w:br/>
        <w:t>күреп табыс тауып жатқан және сен де жоқ, екібастан. Қайта</w:t>
        <w:br/>
        <w:t>бағың бар екен, сондай жуас жанды маңдайыңа жазған.</w:t>
        <w:br/>
        <w:t>Бұл күнде еркек әулие емес, басқа қатын болса, сені баяғы-</w:t>
        <w:br/>
        <w:t>да-ақ айдап шығар еді. Жыл сайын шұбыртып тапқаны - ше-</w:t>
        <w:br/>
        <w:t>кесіторсықтай ұл, енді саған не керек-ай?» - деп, сол арада өзіне</w:t>
        <w:br/>
        <w:t>тап берген. Жердің тесігі болса, Алданыштың сол жолы кіріп-</w:t>
        <w:br/>
        <w:t>ақ кететін жөні бар еді. Жеңгесінің жаңағы сөзі ып-рас, ап-ай-</w:t>
        <w:br/>
        <w:t>қын нәрсеге бұның сол уақытқа дейін қалай миы жетпей кел-</w:t>
        <w:br/>
        <w:t>ген. Қазір, шүкір, Алдекең сегіз бала - жеті ұл, бір қыздың әкесі.</w:t>
        <w:br/>
        <w:t>Қартайайын деген бе, кенжелері қыз болды. Алданыш бәрінен</w:t>
        <w:br/>
        <w:t>соны жақсы көреді. Қазір ұлдан рақат көріп отырған ешкім жоқ:</w:t>
        <w:br/>
        <w:t>ертең кетеді бәрі бет-бетіне. Қыз жат жұрттық дегенмен, елді</w:t>
        <w:br/>
        <w:t>көріп жүр, осы заманда әке-шешесін солар асырайтын болды.</w:t>
        <w:br/>
        <w:t>Кенжесін ойлағанда Алдекеңнің жүрегі жібиін деді. Бірақ</w:t>
        <w:br/>
        <w:t>ой құрғыры қайта айналып Шардарбек пен оның көк айыл ай-</w:t>
        <w:br/>
        <w:t>еліне келіп тіреле берді. «Қазір баяғы кез емес, қайта құру, де-</w:t>
        <w:br/>
        <w:t>мократия... - деп ойлады бір кезде. - Бастықтардың ақ дегені</w:t>
        <w:br/>
        <w:t>алғыс, қара дегені қарғыс болған кездің әдіре қалғаны қай за-</w:t>
        <w:br/>
        <w:t>ман. Осы қазақ былық-шылығын қашан қояды, апыр-ау?! Олар-</w:t>
        <w:br/>
        <w:t>68 Серік АСЫЛБЕКҰЛЫ</w:t>
        <w:br/>
        <w:t>- Сондай майда-шүйде әңгімен: қайтесің, аға. Жасың болса,</w:t>
        <w:br/>
        <w:t>біразға келді... - деді ол намысы қозудың орнына мұның өзіне</w:t>
        <w:br/>
        <w:t>кінә артыңқырап.</w:t>
        <w:br/>
        <w:t>Алдош - Алданыш - Алдекең күйіп кетті.</w:t>
        <w:br/>
        <w:t>- Әй, қарағым-ау, осы да майда-шүйде ме? Ағаң жұмыссыз</w:t>
        <w:br/>
        <w:t>қалып отыр ғой, өзің білесің шиеттей бала-шаға... - деді даусы</w:t>
        <w:br/>
        <w:t>сәл-пәл діріл қағып.</w:t>
        <w:br/>
        <w:t>Енді оның бір ыңғайы болар. Шардарбек аман болса ауданға</w:t>
        <w:br/>
        <w:t>бір соғар, сонда өзім тапсырып қоярмын, - деді Бекберген жай-</w:t>
        <w:br/>
        <w:t>барақат үнмен. - Тіпті ыңғайы келсе, кешірім сұрай салыңыз,</w:t>
        <w:br/>
        <w:t>содан кішірейіп қалмассыз.</w:t>
        <w:br/>
        <w:t>Мына әңгімеден кейін Алданыштың ұнжырғасы мүлде түсіп</w:t>
        <w:br/>
        <w:t>кетті. «Сенген серкем сен болсаң...» деді ол бар болғаны ішінен</w:t>
        <w:br/>
        <w:t>күбірлеп.</w:t>
        <w:br/>
        <w:t>Бекбергенге ашуланғаннан ертеңіне таң атпай тұрып, інісі</w:t>
        <w:br/>
        <w:t>мен келініне ләм деп жақ ашпастан автовокзалға тайып отыр-</w:t>
        <w:br/>
        <w:t>ды. Ақиіннің сиыр сәскеде жүретін жалғыз автобусына билет</w:t>
        <w:br/>
        <w:t>алды да, оған дейін базар аралауға кетті. Осы арада әйелінің ба-</w:t>
        <w:br/>
        <w:t>лаларға киім-кешек әкелуге берген жүз елу сомының жүзінен</w:t>
        <w:br/>
        <w:t>артығын құдаларына барғанда пойыздың билетіне, таксиге</w:t>
        <w:br/>
        <w:t>төлеп қойғаны есіне түсті. «Меніде алатын құдай жоқ-ау,-деді</w:t>
      </w:r>
    </w:p>
    <w:p>
      <w:r>
        <w:t>ол мына масқараны басқаша қалай жуып-шаярың білмей. - Ба-</w:t>
        <w:br/>
        <w:t>сымда ми жоқ қой, ми жоқ...»</w:t>
        <w:br/>
        <w:t>Бірақ қалай дегенмен енді ауылға қайтудан басқа амал қал-</w:t>
        <w:br/>
        <w:t>мап еді, намаздігер кезінде Алдекең шаң-шаң кірпіктері</w:t>
        <w:br/>
        <w:t>кіртиіп, Шардарбектің үйінің қарсы алдындағы өзінің тоқал</w:t>
        <w:br/>
        <w:t>тамына қарай аяңдап келе жатты. «Осы тамды басқа жертаппа-</w:t>
        <w:br/>
        <w:t>ғандай бастықтың шарбағына қыстырыстырған кім екен?!» деп</w:t>
        <w:br/>
        <w:t>ойлады ол тамды осыдан жиырма шақты жыл бұрын өзі салға-</w:t>
        <w:br/>
        <w:t>нын мүлде ұмытып.</w:t>
        <w:br/>
        <w:t>ж%ж</w:t>
        <w:br/>
        <w:t>Мынау тұрған аудан орталығынан бір жетіден кейін әзер орал-</w:t>
        <w:br/>
        <w:t>ған күйеуін Ұрқия көңілсіздеу қарсы алды. Құдалық жайын</w:t>
        <w:br/>
        <w:t>естігенде көзінен бырт-бырт жас тамып, жылап та алды.</w:t>
        <w:br/>
        <w:t>- Сборлы-ау, мына шіресі сорғалаған мұз кәмпитті несіне алып</w:t>
        <w:br/>
        <w:t>жүрсің? - деді оның қалтасындағы қалған тиын-тебеніне сатып</w:t>
        <w:br/>
        <w:t>алған базарлығын есікке қарай лақтырып. - Алдыңдағы майда</w:t>
        <w:br/>
        <w:t>70 Серік АСЫЛБЕКҰЛЫ</w:t>
        <w:br/>
        <w:t>- Ал, хош... бірдеңе бітірдің бе?</w:t>
        <w:br/>
        <w:t>Алдекең не айтарын білмей, желкесін қасыды.</w:t>
        <w:br/>
        <w:t>- Естіп жатырмын, - деді ақсақал енді оны көп қинай беруге</w:t>
        <w:br/>
        <w:t>аяғандай. - Шардарбектің де аяғы аспаннан салбырап түспеген</w:t>
        <w:br/>
        <w:t>болар. Барып айтармын, баланың тірәктірін өзіне қайырынңдар</w:t>
        <w:br/>
        <w:t>деп... - Осыны айтты да, әлі сынын жоғалта қоймаған биік бой-</w:t>
        <w:br/>
        <w:t>лы, қапсағай қара шал жөніне кете берді.</w:t>
        <w:br/>
        <w:t>Алданыштың көзіне жас келді. Ол Қалнияз ақсақал айтса,</w:t>
        <w:br/>
        <w:t>Шардарбектің тырп ете алмасын түсінді. Жалғыз Шардарбек</w:t>
        <w:br/>
        <w:t>емес, осы төңіректің бар әкімі үлкен балалары әр қалада қилы-</w:t>
        <w:br/>
        <w:t>қилы қызмет ететін, өзі де алпысыншы жылға дейін ел басқар-</w:t>
        <w:br/>
        <w:t>ған осы бір аузы да, ісі де батыр қарттың алдында дәрменсіз</w:t>
        <w:br/>
        <w:t>екенін білетін. «Айналайын-ай, - деді ол шалдың соңынан көзін</w:t>
        <w:br/>
        <w:t>алаалмай. - Осындай жандар үшін садақа кетугеде болады ғой!..</w:t>
        <w:br/>
        <w:t>Әй, менде де ми жоқ қой, ми жоқ. Ойбай-ау, басымды тауға да,</w:t>
        <w:br/>
        <w:t>тасқадасоққаншабаяғыдан бері Қалекеңнің өзіне барып неғып</w:t>
        <w:br/>
        <w:t>айтпағанмын? Содан жақын кімім бар менің?!»</w:t>
        <w:br/>
        <w:t>Басына ойда жоқта қона кеткен тосын бақыттан көзі тұрған</w:t>
        <w:br/>
        <w:t>Алдекеңнің назары кенет Шардарбектің пішен қорасына қарай</w:t>
        <w:br/>
        <w:t>қыңыртықтап бара жатқан өзінің қоңыр өгізін шалып қалды.</w:t>
        <w:br/>
        <w:t>Шошып кеткені сондай - жалма-жан қораға сүйреулі тұрған</w:t>
        <w:br/>
        <w:t>айырды ала сала енді солай қарай тұра жүгірді.</w:t>
        <w:br/>
        <w:t>- Әй, өк-ай, өк! Сенен-ақ көрдім-ау көресіні! Өк былай!..</w:t>
        <w:br/>
        <w:t>Әлі қаңтардың басы болса да, шақырайған күн көзібүгін сіреу</w:t>
        <w:br/>
        <w:t>қарды ептеп жіпсіте бастаған екен: Алдекең жүгіріп бара жа-</w:t>
        <w:br/>
        <w:t>тып сол тайғанақ күртікке бірер құлап та үлгерді.</w:t>
        <w:br/>
        <w:t>«Күзде осы қоңырды соғымға соймаққа оқталғанымда ғой</w:t>
        <w:br/>
        <w:t>Ұрқия қарсы болды, - деп ойлады ол құлағына пәлендей мән</w:t>
        <w:br/>
        <w:t>бермей орнынан ұшып тұрып жатып. - Сонда түк пәле жоқ еді.</w:t>
        <w:br/>
        <w:t>Қатынның тілін алсаң - осы! |</w:t>
      </w:r>
    </w:p>
    <w:p>
      <w:r>
        <w:t>Қожанасырдың жиырмасыншы ғасырлық осы бір ұрпағы дәл</w:t>
        <w:br/>
        <w:t>қазір бар бәленің әйелі Ұрқиядан шыққанына имандай сенімді еді.</w:t>
        <w:br/>
        <w:t>1987 жыл</w:t>
        <w:br/>
        <w:t>64 Серік АСЫЛБЕКҰЛЫ</w:t>
        <w:br/>
        <w:t>ға жұмысшы адамға ит қосып қу, тракторын тартып алып, әлі</w:t>
        <w:br/>
        <w:t>мемлекеткееңбегі сіңбеген біреуге бер деп отырған кімбар, бәсе?</w:t>
        <w:br/>
        <w:t>Айналайын үкімет бәріне дұрыс жөн сілтеп отыр-ау, іріткі са-</w:t>
        <w:br/>
        <w:t>лып отырған әлгі Шардарбек секілді қулар ғой. Біздің ауылға</w:t>
        <w:br/>
        <w:t>қайта құру мен демократия қашан келер екен осы?.. - Осы</w:t>
        <w:br/>
        <w:t>секілді түйдек-түйдек ойлар Алдекеңді аяқ астынан мүлде ша-</w:t>
        <w:br/>
        <w:t>быттандырып жіберді. - Мен де оңып тұрғаным жоқ, - деп ой-</w:t>
        <w:br/>
        <w:t>лады ол қиял құсын онан әрмен шарықтата түсіп. - Оу, заң ал-</w:t>
        <w:br/>
        <w:t>дында бәріміз теңбіз, бәленбай күннен бері қуынбай не қара ба-</w:t>
        <w:br/>
        <w:t>сып жүр мені?! Жоқ, бұлай бола қоймас, олар Алдоштың кім</w:t>
        <w:br/>
        <w:t>екенін әлі біледі, білмесе - білгізермін-ақ!..»</w:t>
        <w:br/>
        <w:t>Алданыш құрақ көрпенің үстінен жалма-жан жау қуғандай</w:t>
        <w:br/>
        <w:t>атып тұрды да, аяққа керзі етікті қоңылтаяқ сұға салған күйі</w:t>
        <w:br/>
        <w:t>тоқал тамының сыртқы есігін ерекше бір қайратпен қатты</w:t>
        <w:br/>
        <w:t>серпіп тастап, ауылдың келесі бетіне бет алды.</w:t>
        <w:br/>
        <w:t>Жжжж</w:t>
        <w:br/>
        <w:t>Ибаділлә үйіндеекен. «Сірә, жолымболар!..» деп түйдііпшінен</w:t>
        <w:br/>
        <w:t>Алданыш осыны да көңіліне зор медет тұтып. Керзі етікті боса-</w:t>
        <w:br/>
        <w:t>ғаның көзіне сілкіп тастап, қалбалақтап барып төрде құс жас-</w:t>
        <w:br/>
        <w:t>тыққа жантайып, немересімен тоғыз құмалақ ойнап отырған үй</w:t>
        <w:br/>
        <w:t>иесінің қолын алды.</w:t>
        <w:br/>
        <w:t>- Ассалаумағалейкүм, аға!..</w:t>
        <w:br/>
        <w:t>- Әліксалам, - деді Ибаділлә керіскідей зор денесін жастық-</w:t>
        <w:br/>
        <w:t>тан әзер көтеріп, - төрге шық.</w:t>
        <w:br/>
        <w:t>- Шығам, шығамыз ғой... - Алдекең төрге дөңгеленіп отыра</w:t>
        <w:br/>
        <w:t>қалды. Сонан соң атасымен тоғыз құмалақ ойнап жатқан қара</w:t>
        <w:br/>
        <w:t>домалақтың кекілінен мейірлене бір сипап қойды. - Күшік!..</w:t>
        <w:br/>
        <w:t>Жігіт болып қалыпты ғой. Тіпә-тіпә, тіл-аузым тасқа.</w:t>
        <w:br/>
        <w:t>Ибаділлә пенсияға шыққанға дейін көп жыл Ақиіннің есеп-</w:t>
        <w:br/>
        <w:t>шісі болып істеген осы елдің төңірегіне сыйлы азаматтарының</w:t>
        <w:br/>
        <w:t>бірі еді. Шүкір, ағайынға қазір де қадірсіз емес, орысша оқуға</w:t>
        <w:br/>
        <w:t>жүйрік оның жазған арыз-шағымдарының алды облыс, қала</w:t>
        <w:br/>
        <w:t>берді республика орталығына дейін жетіп жатады. Жоғарыға</w:t>
        <w:br/>
        <w:t>қағаз жазу қажет болса, осы ауылдың қит еткені Икеңе жүгіріп</w:t>
        <w:br/>
        <w:t>келеді. Ибаділлә еткен еңбегі үшін жұрттан ақшалай ақы ал-</w:t>
        <w:br/>
        <w:t>майды, бірақ әлгілердің бәрі оның ашса - алақанында, жұмса-</w:t>
        <w:br/>
        <w:t>жұдырығында: біреуі бұрынғы есепшінің қорасын жөндеп жат-</w:t>
        <w:br/>
        <w:t>56 Серік АСЫЛБЕКҰЛЫ</w:t>
        <w:br/>
        <w:t>қан болып шықты. Қарға қарғаның көзін шұқымас деген осы</w:t>
        <w:br/>
        <w:t>да, бұлардың бәрінің ымы-жымы бір ғой».</w:t>
        <w:br/>
        <w:t>Ертеңінде ол мойны қылтиып, осы елдің маңдайына біткен</w:t>
      </w:r>
    </w:p>
    <w:p>
      <w:r>
        <w:t>жалғыз автобустың ішіңде бара жатты.</w:t>
        <w:br/>
        <w:t>жз</w:t>
        <w:br/>
        <w:t>Автобус ауданға ел орнына отыра жететін еді, Алданыш әлгі</w:t>
        <w:br/>
        <w:t>өзі жас кезінде қолында өскен немере ағасы Масақбайдың осын-</w:t>
        <w:br/>
        <w:t>да «мілитса» болыпістейтін ортаншы ұлы Бекбергеннің пәтерін</w:t>
        <w:br/>
        <w:t>қараңғыда сүрініп-қабынып жүріп әзер тапты. «Әйтеуір тап-</w:t>
        <w:br/>
        <w:t>тым-ау, уіМ..» депінісінің үйіне кіріп келсе, бөлме толған адам.</w:t>
        <w:br/>
        <w:t>Алдекең кәдімгі кішіпейіл әдетімен олардың бала-шағасына</w:t>
        <w:br/>
        <w:t>дейін жағалай қол беріп амандасып шықты да, бостау орынның</w:t>
        <w:br/>
        <w:t>біріне қисая кетті. Жол жүру оңай ма, өзі әжептәуір шаршап та</w:t>
        <w:br/>
        <w:t>қалған сияқты.</w:t>
        <w:br/>
        <w:t>Бекберген мен Масақбайдың көрші ауданда тұратын үлкен</w:t>
        <w:br/>
        <w:t>баласы, қазір сақалы бурыл тартып, шалболған Өктембай Алде-</w:t>
        <w:br/>
        <w:t>кеңнің ауыл-елінің амандығын сұрады.</w:t>
        <w:br/>
        <w:t>- Шүкір, жақсы гой, шүкір ғой!.. - деді Алдекең туыстары-</w:t>
        <w:br/>
        <w:t>ның көңіл бөліп, жай-жапсарын сұрағанына ішінен едәуір то-</w:t>
        <w:br/>
        <w:t>ғайып. Және бір жағынан: «Өктембай мұндагеғып жүр, құдай-</w:t>
        <w:br/>
        <w:t>ау?!» деп, аздап таңырқап та қойды. Осыны сезгендей Өктем-</w:t>
        <w:br/>
        <w:t>бай әңгімені бастап кеп жіберді.</w:t>
        <w:br/>
        <w:t>- Мына Бекешжанның үлкені Жайдарбек Қызылордадан</w:t>
        <w:br/>
        <w:t>қыз әкеп жатыр. Келінді болдық. Ертең соның тойы. Дегендей</w:t>
        <w:br/>
        <w:t>жақсы келдің, саған кімді жіберерімізді білмей алаңдап отыр</w:t>
        <w:br/>
        <w:t>едік. Ақиін де бір ит өлген жерғой, - деді ол сақалын саумалап.</w:t>
        <w:br/>
        <w:t>«Бұл да кәдімгідей шал болыпты-ау», - деп ойлады Алда-</w:t>
        <w:br/>
        <w:t>ныш ішінен. Сонан соң «Ал, бұған не дейсің» дегендей өзіне</w:t>
        <w:br/>
        <w:t>қарап аңтарылып қалған ағайынды көріп, өзінің мәселеден ауа</w:t>
        <w:br/>
        <w:t>жайылып бара жатқанына ұялып қалды. «Бәтшағар, менің де</w:t>
        <w:br/>
        <w:t>ойламайтыным жоқ осы, соның шалдығында нем бар» деп ойла-</w:t>
        <w:br/>
        <w:t>ды ішінен.</w:t>
        <w:br/>
        <w:t>- Дұрыс қой, дұрыс қой, - деді жалма-жан Өктембайды қол-</w:t>
        <w:br/>
        <w:t>дайтынын білдіріп. - Қап, айналайын-ай, жақсы болған екен.</w:t>
        <w:br/>
        <w:t>Не керек, ертеңіне бар ағайын-тума қауымдасып, тойды да</w:t>
        <w:br/>
        <w:t>өткізді. Абыр-жабыр басылып, жұрт ай-жай болған кешкі шай-</w:t>
        <w:br/>
        <w:t>дың тұсында Өктембай тағы бір шаруаның ұштығын шығарды.</w:t>
        <w:br/>
        <w:t>ӘҢГІМЕЛЕР 65</w:t>
        <w:br/>
        <w:t>са, екіншісі пішенін түсіріп береді, немесе жазда бақшалық-</w:t>
        <w:br/>
        <w:t>тан қауын-қарбызын жұлысуға көмектеседі. Алданыш- Алдош</w:t>
        <w:br/>
        <w:t>осы жасқа дейін біреудің үстінен шағым жаздырып көрген кісі</w:t>
        <w:br/>
        <w:t>емес, бірақ бір-екі рет бұның да осы үйдің пішенін түсіріп бер-</w:t>
        <w:br/>
        <w:t>гені бар-ды.</w:t>
        <w:br/>
        <w:t>- Йә, бала, жол болсын, - деді Ибаділләбір папиросты езуіне</w:t>
        <w:br/>
        <w:t>қыстырып жіберіп.</w:t>
        <w:br/>
        <w:t>Манадан бері Алданыш та осы сөзді күтіп отыр еді, Шардар-</w:t>
        <w:br/>
        <w:t>бектен көрген бар қорлығын үй иесінің алдына жайып салды.</w:t>
        <w:br/>
        <w:t>- Сонда не істемексің? - деді Ибаділлә ойланып.</w:t>
        <w:br/>
        <w:t>- Ойбай-ау, Иеке-ау, манадан бері не айтып отырмын, Шар-</w:t>
        <w:br/>
        <w:t>дарбектің үстінен өз атымнан арыз жаздырып алғалы келіп</w:t>
      </w:r>
    </w:p>
    <w:p>
      <w:r>
        <w:t>отырғаным жоқ па? Соның қорлығы-ақ өтіп болмады ма осы</w:t>
        <w:br/>
        <w:t>елге? - Алдекең сөзімді қоштар ма, қоштамас па дегендей бұ-</w:t>
        <w:br/>
        <w:t>рынғы есепшіге жаутаң-жаутаң қарап қойды. Соңғы кезде Шар-</w:t>
        <w:br/>
        <w:t>дарбекпен арасы онша емес екен дегенді бір құлағы шалғаны</w:t>
        <w:br/>
        <w:t>бар еді, қазір ішінен соны малданып отыр.</w:t>
        <w:br/>
        <w:t>- «Пәктің» бар ма? - деді Ибаділлә бір уақытта темекісінің</w:t>
        <w:br/>
        <w:t>түтінін бұрқ-бұрқ еткізіп.</w:t>
        <w:br/>
        <w:t>- Бар, - деді Алдекең әңгімелерінің қиюласа бастағанына</w:t>
        <w:br/>
        <w:t>қуанып кетіп. - Өткенде Кеулімжайдың трактірімен ауыл со-</w:t>
        <w:br/>
        <w:t>веттің председателіне бір құнажын сиырын апарып беріпті</w:t>
        <w:br/>
        <w:t>түнделетіп.</w:t>
        <w:br/>
        <w:t>- Бұл пәкті емес. Берсе, өз сиыры.</w:t>
        <w:br/>
        <w:t>Алдекең сәл-пәл тосылып қалды.</w:t>
        <w:br/>
        <w:t>- Таптым!.. - деді бір уақытта қуанып кетіп. - Өткен күзде</w:t>
        <w:br/>
        <w:t>күземнен кейін бұршақтың астында қалып қырылған совхоз-</w:t>
        <w:br/>
        <w:t>дың жүз елу тоқтысын осы ауылдан өңдіріп алғаны қайды?</w:t>
        <w:br/>
        <w:t>- Бұлда оңды пәкті бола алмайды, біріншіден, ол қалай қыл-</w:t>
        <w:br/>
        <w:t>ғанда да өз малы емес, өкіметтікін түгендеп отыр. Екіншіден,</w:t>
        <w:br/>
        <w:t>осы отырған бәріміз де бермеп пе едік сонда, қорамыздағы екі-</w:t>
        <w:br/>
        <w:t>үші көтерем тоқтыдан. Бізді сонда біреу зорлаған жоқ, өз еркіміз-</w:t>
        <w:br/>
        <w:t>бен бергенбіз.</w:t>
        <w:br/>
        <w:t>Алданыш - Алдош Ибаділләға бұдан кейін дебір-екі «пәкті»</w:t>
        <w:br/>
        <w:t>айтып еді, оның бәрі құдай ұрғанда «пәктіге» жатпайтын бо-</w:t>
        <w:br/>
        <w:t>лып шықты.</w:t>
        <w:br/>
        <w:t>Алдекең мойнынан су кетіп, сүмірейіп үйіне қайтты. «Қой,</w:t>
        <w:br/>
        <w:t>болмас, не де болса ауданға барайын. Үлкен жерғой,- деп түйді</w:t>
        <w:br/>
        <w:t>жолда келе жатып. Ибаділлә да Шардарбек араммен тіл табыс-</w:t>
        <w:br/>
        <w:t>5-35</w:t>
        <w:br/>
        <w:t>ӘҢГІМЕЛЕР 9</w:t>
        <w:br/>
        <w:t>анаүлкенбала келеді әскерден. Сенің жүрісің болса мынау - бала-</w:t>
        <w:br/>
        <w:t>шағаңды айдың, күннің аманында ішер ас, киер киімге жарыт-</w:t>
        <w:br/>
        <w:t>пай. Ертең ана балаға, ағайын-жұртқа не бетімізді айтамыз?</w:t>
        <w:br/>
        <w:t>Бұл арада Ұрқия айтқан біраз сөздерді тағы да термелемей-ақ</w:t>
        <w:br/>
        <w:t>қояйық, тек ақыры ымырт үйіріліп, елдің жату қамына кіріс-</w:t>
        <w:br/>
        <w:t>кенін ескерте кетуіміз керек. Бәйбішешісінен алар сыбағасын</w:t>
        <w:br/>
        <w:t>алып, әбден тойып болған Алдекең де төсек салуға ыңғайланды.</w:t>
        <w:br/>
        <w:t>Әйелі әрі-бері қозғала қоймағаннан кейін өзінің меншікті</w:t>
        <w:br/>
        <w:t>көрпесін сүйретіп, пештің түбінде жататын Ұрқияның бергі жа-</w:t>
        <w:br/>
        <w:t>ғынакеліп қисая беріп еді, бэтшағар қолайсыздау күңкете қалды:</w:t>
        <w:br/>
        <w:t>- Аулақ, әрі жат!..</w:t>
        <w:br/>
        <w:t>Обалына не керек, бұрын Алданыштың әйелінің алдында дәл</w:t>
        <w:br/>
        <w:t>осыншалықты абыройы түсіп көрмеп еді: неістерін білмей аңта-</w:t>
        <w:br/>
        <w:t>рылды да қалды. Сонан соң «Сірә, бүгінше осымен байланыспа-</w:t>
        <w:br/>
        <w:t>ғаным дұрыс болар» деп, ішіне түйенің жүнін салған қызыл</w:t>
        <w:br/>
        <w:t>көрпені көтеріп, үпі жасар кенжесі - Күлдәрінің қасына келді.</w:t>
        <w:br/>
        <w:t>Шешесіндей емес, Күлдәрі мұны сағынып қалыпты, дереу</w:t>
      </w:r>
    </w:p>
    <w:p>
      <w:r>
        <w:t>әкесінің мойнынан құшақтай алды.</w:t>
        <w:br/>
        <w:t>- Сағындың ба мені, күнім?.. деді Алдекең Күлдәрінің құла-</w:t>
        <w:br/>
        <w:t>ғына әйеліне естірмей сыбырлап.</w:t>
        <w:br/>
        <w:t>- Сағындым... - деді қызы былдырлап.</w:t>
        <w:br/>
        <w:t>Алдекеңнің жүрегі елжіреп кетті. Ол кішкентайын құша-</w:t>
        <w:br/>
        <w:t>ғынақысқан күйі әскердегі үлкен ұлын, совхоз орталығындағы</w:t>
        <w:br/>
        <w:t>интернатта оқитын төрт қара домалағын ойлап жатып, ұйық-</w:t>
        <w:br/>
        <w:t>тап кетті...</w:t>
        <w:br/>
        <w:t>“Жж%</w:t>
        <w:br/>
        <w:t>Әйелінің алдындағы кінәсін қалайда бірдеңемен ақтамай бол-</w:t>
        <w:br/>
        <w:t>майтынын түсінген Алданыш ертеңіне ертерек тұрып, қорадағы</w:t>
        <w:br/>
        <w:t>малға шөп шапты, оның астын тазалады. Тіпті өмірдегі істемеген</w:t>
        <w:br/>
        <w:t>кәсібін істеп, пештің күлін алып, отты да тұтатып жіберді. Сөйтіп</w:t>
        <w:br/>
        <w:t>қабақтың үстінешығып, шылымынсорыптүреді, көзі анадай жер-</w:t>
        <w:br/>
        <w:t>де мал айдап бара жатқан Қалнияз ақсақалға түсе кеткені. Ақиін-</w:t>
        <w:br/>
        <w:t>дегі Алданыш үшінеңсыйлы кісі осы Қалекең болатын- қалбалақ-</w:t>
        <w:br/>
        <w:t>тап алдына шығып, қолын алды. Өзін көптен бері көрмеген, қала-</w:t>
        <w:br/>
        <w:t>дағы балаларына жолаушылап кетіпті дегенді құлағы бір шалып</w:t>
        <w:br/>
        <w:t>еді.</w:t>
        <w:br/>
        <w:t>“Иә, қайдан жүрсің? - дедіақасақал сәлемдесіпболғаннан соң.</w:t>
        <w:br/>
        <w:t>- Ауданға барып... - деді Алданыш күмілжіп.</w:t>
        <w:br/>
        <w:t>76 Серік АСЫЛБЕКҰЛЫ</w:t>
        <w:br/>
        <w:t>қызық халық қой, әне, ол қалайда осы арадан тезірек кетіп</w:t>
        <w:br/>
        <w:t>қалуға асыққандай қашпан өз вагонына отырғанша жанығып,</w:t>
        <w:br/>
        <w:t>жанталасып бағуда. Ал шындығындаосы қаладан тезірек кетіп</w:t>
        <w:br/>
        <w:t>қалуға осыншалықты асығу қажет пе, мүмкін ол өзі де байқа-</w:t>
        <w:br/>
        <w:t>май алдан күткен қызығы мен бақытын осында қалдырып бара</w:t>
        <w:br/>
        <w:t>жатқан шығар, бәлкім, оның бүгін емес ертең, не бүрсігүні ат-</w:t>
        <w:br/>
        <w:t>танғаны дұрыс болар, тіпті соның - алдағы сапардың жаратқан-</w:t>
        <w:br/>
        <w:t>ның сүйікті құлына өкініштен өзге сыйлары болмас, жо-жоқ,</w:t>
        <w:br/>
        <w:t>қазір ол бұл турасында бас қатырып жатпайды. Кету керек, те-</w:t>
        <w:br/>
        <w:t>зірек кету керек! Бүгін, бүгін кетулері керек! Әркімнің өз пойы-</w:t>
        <w:br/>
        <w:t>зы бар, ол сені бақытыңа жолықтыра ма, сорыңа ұшырата ма,</w:t>
        <w:br/>
        <w:t>мәселе онда емес, сен қалайда өз пойызыңа мінуге тиістісің. Ер-</w:t>
        <w:br/>
        <w:t>теңгі пойыз басқалардікі...</w:t>
        <w:br/>
        <w:t>Майра да өз пойызына мінуге тиісті еді. Мұны оның өзі де,</w:t>
        <w:br/>
        <w:t>жігіттер де енді айқын түсінді. Үшеуі тізілісіп Сарықыз отыра-</w:t>
        <w:br/>
        <w:t>тын вагонының жанына келді.</w:t>
        <w:br/>
        <w:t>- Осы вагон... - деді Майра жаймен ғана серіктерінің оны</w:t>
        <w:br/>
        <w:t>айтпай-ақ түсініп тұрғанын білсе де.</w:t>
        <w:br/>
        <w:t>Осы арада манадан бері үн-түнсіз, томсырайғаннан басқатүк</w:t>
        <w:br/>
        <w:t>бітірмеген Нұрлан жалма-жан құнжыңдап, үнемі емізулі бала-</w:t>
        <w:br/>
        <w:t>сындай жанынаң тастамайтын, кең құрсақ, дәу сары порт-</w:t>
        <w:br/>
        <w:t>фелінің тартпасын ағыта бастады. Бұл портфель неге пана бол-</w:t>
        <w:br/>
        <w:t>мады дейсіз, оған «Сопроматтың» оқулығы мен жиырма төрт</w:t>
        <w:br/>
        <w:t>тиындық бөлке нан да, логорифимдік сызғышптар мен электрон-</w:t>
        <w:br/>
        <w:t>ды есептегіш машиналар да сыйып кете беретін, ал бұл жолы</w:t>
        <w:br/>
        <w:t>жұрттың бәрін таң қалдырып курстастарының арасында</w:t>
        <w:br/>
        <w:t>Нұрланның кәрі мәстегі атанып кеткен сол бір мүліктен иесінің</w:t>
      </w:r>
    </w:p>
    <w:p>
      <w:r>
        <w:t>мыж-мыжы шыққан соңғы үш сомдығына Тоқшылық секілді</w:t>
        <w:br/>
        <w:t>бөлмелестерінің мазағынан қорыққандықтан жұрттан жасыры-</w:t>
        <w:br/>
        <w:t>нып барып базардан таңертең ертемен сатып алған... үш тал рау-</w:t>
        <w:br/>
        <w:t>шан гүлі шықты.</w:t>
        <w:br/>
        <w:t>Нұрлан оны еппен алып, тағы да сол үн-түнсіз күйі Майраға</w:t>
        <w:br/>
        <w:t>ұсынды.</w:t>
        <w:br/>
        <w:t>- Әй, сен мынаған қашан үлгеріп жүрсің? - деді мұндайда</w:t>
        <w:br/>
        <w:t>сөйлемесе тұра алмайтын Тоқшылық Қожаниязов.</w:t>
        <w:br/>
        <w:t>- Таңертең... Сен ұйықтап жатқансың, - деді жолдасының</w:t>
        <w:br/>
        <w:t>мылжыңдығына әбден тойып болған Нұрлан қабағын түйе</w:t>
        <w:br/>
        <w:t>міңгірлеп. Майра гүлді алып жатып, сәл-пәл қызарып кетті. Ол</w:t>
        <w:br/>
        <w:t>Нұрланның кәрі шешесінен басқа ешкімі жоқ екендігін, сон-</w:t>
        <w:br/>
        <w:t>дықтан оның стипендиядан стипендияға сіңірі созылып әзер</w:t>
        <w:br/>
        <w:t>жететінін білетін, қазір, неге екенін кім білсін, сол есіне түсті.</w:t>
        <w:br/>
        <w:t>80 Серік АСЫЛБЕКҰЛЫ</w:t>
        <w:br/>
        <w:t>отырған Жайлыбаевты қоярда-қоймай сыртқа сүйрелей</w:t>
        <w:br/>
        <w:t>жөнелді. Екітанауы делдиіп кеткен. Бол даболдың астына алып</w:t>
        <w:br/>
        <w:t>жүр. Ертай мылтықтың құрғақ дәрісі секілді тез тұтанғыш</w:t>
        <w:br/>
        <w:t>қызба бала еді, сондықтан Жайлыбаен бұған пәлендей мән бере</w:t>
        <w:br/>
        <w:t>қойған жоқ. Табан астынан елпілдей қоймай:</w:t>
        <w:br/>
        <w:t>- О, немене, сүйрелемей-ақ айтсаңшы, - деді мектептің</w:t>
        <w:br/>
        <w:t>дәлізінде ерсілі-қарсылы сапырылысқан жұртқа жалтақ-жал-</w:t>
        <w:br/>
        <w:t>тақ қарап қойып.</w:t>
        <w:br/>
        <w:t>- Керемет!.. Мақала! Кешегі газеттен әдейі қиып алып қойғам.</w:t>
        <w:br/>
        <w:t>Екеуі сол тісіп-тартысқан күйі есік алдындағы шағын баққа</w:t>
        <w:br/>
        <w:t>барып енді.</w:t>
        <w:br/>
        <w:t>- Міне!.. - деді Ертай қойнынан бір жапырақ газет қиынды-</w:t>
        <w:br/>
        <w:t>сын суырып алып.</w:t>
        <w:br/>
        <w:t>- Сол-ақ па? - деді Таңат мына жаңалықсымаққа көңілі тол-</w:t>
        <w:br/>
        <w:t>май.</w:t>
        <w:br/>
        <w:t>- Әуелі оқысайшы...</w:t>
        <w:br/>
        <w:t>Жайлыбаев газет қиындысын қолына көңілсіздеу алып,</w:t>
        <w:br/>
        <w:t>ішінен күбірлеп оқи бастады. Мұнда кең байтақ Отанымыздың</w:t>
        <w:br/>
        <w:t>бір қиыр түкпіріндегі аты тарихқа беймәлім, қарапайым татар</w:t>
        <w:br/>
        <w:t>"деревнясындағы селолық мектептің қатардағы оқушысының</w:t>
        <w:br/>
        <w:t>тынымсыз жаттығудың арқасында қатарынан спорттың бірне-</w:t>
        <w:br/>
        <w:t>ше саласынан жасөспірімдер арасындағы әлемдік биік көрсет-</w:t>
        <w:br/>
        <w:t>кіштерге жеткені туралы жазылған екен. Және бәрі сондай</w:t>
        <w:br/>
        <w:t>түсінікті тілмен егжей-тегжейлі баяндалыпты. Баланың жеке</w:t>
        <w:br/>
        <w:t>тұрмысынан, өмірбаянынан дабіраз мәліметтер келтіріпті. Бала</w:t>
        <w:br/>
        <w:t>айлап ауруханадан, түрлі санаторийлерден шықпайтын өте</w:t>
        <w:br/>
        <w:t>шынжау болып өскен. Өкпесіне екі рет операңия жасалған.</w:t>
        <w:br/>
        <w:t>Дәрігерлер оның дене шынықтыру сабағына қатысуына тыйым</w:t>
        <w:br/>
        <w:t>салған көрінеді. Ал жазатайым бұл сабаққа қатыса қалса, сан-</w:t>
        <w:br/>
        <w:t>тың ең соңында тұрады екен. Бала бұл «қорлықтан» қалайда</w:t>
        <w:br/>
        <w:t>құтылудың жолын іздеп, оңашада сан ойланып-толғанады.</w:t>
        <w:br/>
        <w:t>Ақыры бір жергілікті әуесқой жаттықтырушының кеңесімен</w:t>
        <w:br/>
        <w:t>дәрігерлер мен ата-анасының тыйымына қарамастан үзбей өз</w:t>
        <w:br/>
        <w:t>бетінше жаттыға бастайды. Жүрегі айнып, құсқысы келсе де</w:t>
      </w:r>
    </w:p>
    <w:p>
      <w:r>
        <w:t>өзін-өзі зорлап балық майын ішеді, түрлі витаминднр қабыл-</w:t>
        <w:br/>
        <w:t>дайды. Міне, керемет!.. Татар баласы жылына орта есеппен</w:t>
        <w:br/>
        <w:t>жеті-сегіз сантиметр өсіп, аз мерзімде класындағы ең биік де-</w:t>
        <w:br/>
        <w:t>ген оқушыларды қуып жетеді, спорттың бірнеше түрінен биік</w:t>
        <w:br/>
        <w:t>көрсеткіштерге жетеді.</w:t>
        <w:br/>
        <w:t>Таңат мақаланың осы тұсына келгенде іштей жымың ете</w:t>
        <w:br/>
        <w:t>қалады. Бірақ досынан сыр тартқысы келіп, пәлендей елпілдей</w:t>
        <w:br/>
        <w:t>қоймайды.</w:t>
        <w:br/>
        <w:t>72 Серік АСЫЛБЕҚҰЛЫ</w:t>
        <w:br/>
        <w:t>Майра - О-о! Ол мұндай орынды қалжыңды неге түсінбесін!-</w:t>
        <w:br/>
        <w:t>оқтаудай жұп-жұмыр, сұлу аяқтарымен реверанс жасап, жігіт-</w:t>
        <w:br/>
        <w:t>терге отты қой көздерімен өп-өтірік тесірейген күйі олардың</w:t>
        <w:br/>
        <w:t>қарсы алдына қаздиып тұра қалды:</w:t>
        <w:br/>
        <w:t>- Немене, ұқсамаймын ба қараңдаршы, жо-жоқ, Қожания-</w:t>
        <w:br/>
        <w:t>зов мырза, сен дұрыстаңқырап қара!</w:t>
        <w:br/>
        <w:t>-(Жарайды-жарайды, ұқсайсың, - деді амалы құрыған Тоқ-</w:t>
        <w:br/>
        <w:t>шылық мұрнының астынан міңгірлеп.</w:t>
        <w:br/>
        <w:t>- Хал - осы, тарихи жағдай мені ойламаған жерден жаңа</w:t>
        <w:br/>
        <w:t>өмірге аттанып кетуге мәжбүр етіп тұр, - деді қыз амалсыз</w:t>
        <w:br/>
        <w:t>кісінің қалпымен алақанын жайып. - Ал өздерің амансыңдар</w:t>
        <w:br/>
        <w:t>ма әйтеуір? Екінші пардан зытқансыңдар-ау, жүгірмектер, ә?</w:t>
        <w:br/>
        <w:t>- Сіздің алғырақыл-ойыңыз дәл осы сәтте қалыптасқан әлеу-</w:t>
        <w:br/>
        <w:t>меттік ахуалды көрегенділікпен дөп басып түр, - деді Тоқшы-</w:t>
        <w:br/>
        <w:t>лық.</w:t>
        <w:br/>
        <w:t>Майра енді әдемі қоп-қоңыр жанарларын төңкеріп, - иә, жо-</w:t>
        <w:br/>
        <w:t>март табиғат оны алғыр ақыл-ой, өткір тіл, жұп-жұмыр оқтау-</w:t>
        <w:br/>
        <w:t>дай, сұлу балтырлармен қоса әйел баласына тән нәзіктіктен де</w:t>
        <w:br/>
        <w:t>мақұрым қалдырмаған болатын, әлгі жуастау көздері дым-</w:t>
        <w:br/>
        <w:t>қылданып тұратын сүйкімді жас жігітке бұрылды:</w:t>
        <w:br/>
        <w:t>- Нұрлан, сен неге үндемей қалғансың?</w:t>
        <w:br/>
        <w:t>Нұрлан Отан алдындағы әскери борышын абыроймен өтеп</w:t>
        <w:br/>
        <w:t>келген, қазір Политехникалық институттың үшінші курсын-</w:t>
        <w:br/>
        <w:t>дасондайлық абыроймен оқып жүрген дыңдай азамат болатын.</w:t>
        <w:br/>
        <w:t>Алайда, өзінен екі-үш жас кіші осы бір ерке қыздың алдында</w:t>
        <w:br/>
        <w:t>ол әрдайым жас баладай қорғансыз. Жан сезімінің түкпіріндегі</w:t>
        <w:br/>
        <w:t>жанартауларының қызуы соншалықты мол бола тұра, амал не,</w:t>
        <w:br/>
        <w:t>ол жалғыз Майра емес, бүкіл әйел баласының алдында дәрмен-</w:t>
        <w:br/>
        <w:t>сіз еді, сол үшін де Ңұрланның жаратқанға деген өкпесі аз бол-</w:t>
        <w:br/>
        <w:t>майтын. Ол табиғат анадан, елден асқан ақылдылықтыда, сұлу-</w:t>
        <w:br/>
        <w:t>лықты да, күштілікті де дәметпейді. Тек адамзаттың нәзік</w:t>
        <w:br/>
        <w:t>жынысына сүйкімсіз болмаса екен - жер бетіндегі осы бір ар-</w:t>
        <w:br/>
        <w:t>маншыл, ұялшақ студент тілейтін жалғызбақыт осы ғана. Міне</w:t>
        <w:br/>
        <w:t>ол тағы да - осымен нешінші рет десеңізші - Майраның алдын-</w:t>
        <w:br/>
        <w:t>да үнсіз қызарып, көзімен жер шұқып тұр.</w:t>
        <w:br/>
        <w:t>- Сен оны мазалай берме, - деді Тоқшылық жолдасына ара</w:t>
        <w:br/>
        <w:t>түсіп. - Менің байқауымша, сен секілді кешеден бері оның да</w:t>
        <w:br/>
        <w:t>бақытсыз организмінде махаббат деп аталатын жұқпалы дерттің</w:t>
        <w:br/>
        <w:t>симптомдары байқала бастаған сияқты.</w:t>
      </w:r>
    </w:p>
    <w:p>
      <w:r>
        <w:t>ӘҢГІМЕЛЕР НІ</w:t>
        <w:br/>
        <w:t>- Нуитрепач!- Майра өп-өтірік қабағын тыржитып, аяқ ас-</w:t>
        <w:br/>
        <w:t>тынан ренжи қалды. - Мына дүниеде тілі мен жағына сүйен-</w:t>
        <w:br/>
        <w:t>гендер қандай көбейіп кеткен. Айтпақшы, Нәмилә неменеге</w:t>
        <w:br/>
        <w:t>келмей жатыр?</w:t>
        <w:br/>
        <w:t>Нәмилә - бұлардың группаласы, Майраның ең жақын жол-</w:t>
        <w:br/>
        <w:t>дас қызы болатын. Шашын бір шекесіне үйіп алып, жақтырма-</w:t>
        <w:br/>
        <w:t>ған кісісіне назға толы тұнжыраған қара көздерін төңкере қа-</w:t>
        <w:br/>
        <w:t>райтын, қағылез, кішкентай қыз бала.</w:t>
        <w:br/>
        <w:t>- Ол кісі, сірә, келе алмас. Жаңа біз кеткенде орнында міз</w:t>
        <w:br/>
        <w:t>бақпай аман-есен қалған, - деді Тоқшылық. Майра дос қызы-</w:t>
        <w:br/>
        <w:t>ның келмегеніне кәдімгідей мұңайып қалды.</w:t>
        <w:br/>
        <w:t>- Түу, оның келуі керек еді ғой, - деді ол әлденеге абыржып. -</w:t>
        <w:br/>
        <w:t>Тоқта, бұл біздің әдеттегі жеңіл-желпі ойынымыз емес. Егер</w:t>
        <w:br/>
        <w:t>сенсеңдер, әсірелемей-ақ айтайын, менің өміріме ұлы өзгеріс</w:t>
        <w:br/>
        <w:t>енгелі тұр. Онсыз тұра алатын емеспін. Түсінесіндер ме: мен</w:t>
        <w:br/>
        <w:t>оны әлі сүйеді екем!..</w:t>
        <w:br/>
        <w:t>Жігіттер аң-таң қалған пішінмен бір-біріне қарады. Таң қала-</w:t>
        <w:br/>
        <w:t>тын несібар:адам өмірге келеді,сүйеді, күйеді, отбасын құрады,</w:t>
        <w:br/>
        <w:t>ақырында осылардың бәрімен мәңгіге қоштасады. Тіршілік</w:t>
        <w:br/>
        <w:t>заңы-осы. Бірақ барлық қазіргі замандық жастар секілді біздің</w:t>
        <w:br/>
        <w:t>сүйікті кейіпкерлеріміз де осы күні кеше ғана бөтен көздің ал-</w:t>
        <w:br/>
        <w:t>дында бұлайша шын жүректен ақтарылуды ерсі санайтын еді</w:t>
        <w:br/>
        <w:t>ғой, олар бір-бірлерін әлі де баяғы ата-бабаларының, әже-апала-</w:t>
        <w:br/>
        <w:t>рының жүрегіндей жүрекпен сүйе тұра өздерін тек жиырмасын-</w:t>
        <w:br/>
        <w:t>шы ғасырлық санайтын, сондықтан да осы, бір парақтары тари-</w:t>
        <w:br/>
        <w:t>хи даңқты оқиғаларға толы жаңа дәуірдің барша еркін ұрпағы</w:t>
        <w:br/>
        <w:t>секілді олар да сентиментализмге адамзат шежіресінің балаң,</w:t>
        <w:br/>
        <w:t>аңқау кезеңі ретінде шекелерінен күле қарайтын. Күнделікті</w:t>
        <w:br/>
        <w:t>үйреншікті тіршілікке астамси көз тастап, астанаға елінен сым-</w:t>
        <w:br/>
        <w:t>питып шалбар киіп, аузына шылым тістеп келген сондай сабаз-</w:t>
        <w:br/>
        <w:t>дардың бірі осы Майра болатын. Қазір ол мүлде басқа адам.</w:t>
        <w:br/>
        <w:t>Жігіттер бір-біріне шарасыз қалыппен қарасты. Мәселеге әр</w:t>
        <w:br/>
        <w:t>уақытта сыншыл көзбен баға беруге дағыдыланған Тоқшылық-</w:t>
        <w:br/>
        <w:t>тың реалист жүзінде кекесін табы да жоқ емес еді.</w:t>
        <w:br/>
        <w:t>- Шамасы, сенің мұншалықты ынтыға қалуыңа қарағанда</w:t>
        <w:br/>
        <w:t>ол өзі бір елде жоқ жігіт болды ғой, - деді ол зорлана жымиып.</w:t>
        <w:br/>
        <w:t>“Өкінішке орай, солай деуге де болады, - деді Майра күрсініп. -</w:t>
        <w:br/>
        <w:t>Кеше өздеріңе шет-жағасын айттым ғой. Жасынан тентектігімен</w:t>
        <w:br/>
        <w:t>ауылға аты шықты. Кісіге титтей де есесін жібергісі келмейтін.</w:t>
        <w:br/>
        <w:t>Сонысы үшін өзінен ересек балалардан талай таяқ та жеді.</w:t>
        <w:br/>
        <w:t>ӘҢГІМЕЛЕР 67</w:t>
        <w:br/>
        <w:t>- Хош, тойды өткіздік. Енді ата дәстүрі деген болады, екі-үш</w:t>
        <w:br/>
        <w:t>кісі бас қосып, құдалардың алдынан өтіп қайтқан ләзім. Сірә,</w:t>
        <w:br/>
        <w:t>Құрекең, Алдош үшеуміз барып қайтармыз, қалғандары жұмыс-</w:t>
        <w:br/>
        <w:t>тағы адамдар ғой, қолдары тиеді дейсің бе, түге.</w:t>
        <w:br/>
        <w:t>Алдош - Алданыштың іші бүлк ете қалды.</w:t>
      </w:r>
    </w:p>
    <w:p>
      <w:r>
        <w:t>- Өтеке-ау, мен де... - деп, бұл даосы арада өз пікірін қысты-</w:t>
        <w:br/>
        <w:t>рып жіберуге асығып еді, Масақбайдың үлкен ұлы жарты жол-</w:t>
        <w:br/>
        <w:t>дан тыйып тастады.</w:t>
        <w:br/>
        <w:t>- Әй, Алдош, мына Бекетжанның мені мен сенен басқа кімі</w:t>
        <w:br/>
        <w:t>бар? - дедіолбұған жылыұшырайбұрылып. Алдекең бұл сауал-</w:t>
        <w:br/>
        <w:t>ға жауап бере алмай, жапақтап төмен қарады.</w:t>
        <w:br/>
        <w:t>- Ендеше сөзді қой, - деді Өктембай бір-ақ кесіп.</w:t>
        <w:br/>
        <w:t>Әрине, Алданыш Өктембайдан қорыққан жоқ, бірақ оның</w:t>
        <w:br/>
        <w:t>«Бекешжанның мені мен сенен басқа кімі бар» деген сөзі</w:t>
        <w:br/>
        <w:t>көкірегін иітіп-ақ жіберді. «Ау, шынында, Бекбергеннің ай-</w:t>
        <w:br/>
        <w:t>налдырған екі ағасының бірі өзі емес пе, жұрт мұны әспеттеп</w:t>
        <w:br/>
        <w:t>отырса, төрдегі басын төменге қарай ала қашуына жолболсын!..»</w:t>
        <w:br/>
        <w:t>Сөйтіп Алдекең екі шалды ертіп, Қызылордадағы құдалары-</w:t>
        <w:br/>
        <w:t>на да барып қайтты. Обалы не керек, құдалар да бауырмал,</w:t>
        <w:br/>
        <w:t>кішіпейіл жандар екен, бұлар сол дегенде бес күн, бес түн қонақ</w:t>
        <w:br/>
        <w:t>болды. Алданыштың Алдош аты ұмытылып, Алдекең атышық-</w:t>
        <w:br/>
        <w:t>ты. Бір рет тіпті шалдар: «Бұны енді Алдекең алсын» деп қой-</w:t>
        <w:br/>
        <w:t>маған соң, бас ұстау құрметін де иеленді. Әркім сыйлағанның</w:t>
        <w:br/>
        <w:t>құлы: Алданыш бес күн бойы екі шалдың аяғын жерге тигізбей</w:t>
        <w:br/>
        <w:t>көздеген жерлеріне таксимен апарып жүрді. Қайтарда - пойыз-</w:t>
        <w:br/>
        <w:t>бен келе жатқан - Өктембай мен оның қайнағасы Құрман шал өз</w:t>
        <w:br/>
        <w:t>ауылдарының тұсынан түсіп қалды. Алданыш сөйтіп құдалардан</w:t>
        <w:br/>
        <w:t>көрген бар-сый-сияпатын інісі Бекбергенге өзі жеткізіп келді.</w:t>
        <w:br/>
        <w:t>Күн батты. Тамақ желініп, шай ішілді. Бекбергеннің үйіндегі</w:t>
        <w:br/>
        <w:t>келін төсек салу қамына кірісті. Осы кезде ғана барып Алдош-</w:t>
        <w:br/>
        <w:t>тың басына өзінің ауданға не үшін ат сабылтып келгені сап ете</w:t>
        <w:br/>
        <w:t>түсті. Манадан бері құдалардан көрген сый-сияпатын тауыса ал-</w:t>
        <w:br/>
        <w:t>май желініп отырған көңілі су сепкендей басыла қалды.</w:t>
        <w:br/>
        <w:t>«Қой, бұл ертең жұмысына кетіп, тағы даорнын сипап қалар-</w:t>
        <w:br/>
        <w:t>мын» деп ойлаған Алдекеңінісін дереу төргі үйге оңашалап ша-</w:t>
        <w:br/>
        <w:t>қырып алып, басындағы бар жағдайды баяндап берді.</w:t>
        <w:br/>
        <w:t>- Сөйтіп жаман ағаңды Шардарбек қорлап отыр, - деп қорыт-</w:t>
        <w:br/>
        <w:t>ты ол сөзінің соңында.</w:t>
        <w:br/>
        <w:t>Бір ғажабы, бұған «мілитса» інісінің намысы қоза қоймады.</w:t>
        <w:br/>
        <w:t>Т8 Серік АСЫЛБЕКҰЛЫ</w:t>
        <w:br/>
        <w:t>тып, алдынан не күтіп тұрғанын беймәлім бір қиырға, жаңа</w:t>
        <w:br/>
        <w:t>өмірге аттанып жүре беру жұрт ойлағандай Майраға да оп-оңай</w:t>
        <w:br/>
        <w:t>соқпағаны көрінді. Ол терезеге сүйеніп, бос қалған тамбурда</w:t>
        <w:br/>
        <w:t>үнсіз ғана жылап тұрды...</w:t>
        <w:br/>
        <w:t>1982 жыл</w:t>
        <w:br/>
        <w:t>ЖЕТІНШІ «А»-ның «БИКЕШІ»</w:t>
        <w:br/>
        <w:t>Оны балалар осылай атап кетті. Кейде ауызекі айтуға оңай-</w:t>
        <w:br/>
        <w:t>латып жай ғана «бикеш» немесе «жетіншінің бикеші» дей са-</w:t>
        <w:br/>
        <w:t>латын. Тәңірі басқа салмасын деңіз, әйтпесе кісіге жаман атақ-</w:t>
        <w:br/>
        <w:t>тың іліге салуы тіпті оп-оңай екен: сол бір қарғыс атқан күннен</w:t>
        <w:br/>
        <w:t>бастап жетінші «А» класының әжептәуір оқушысы; оқу озаты</w:t>
        <w:br/>
        <w:t>Таңат Жайлыбаев ойламаған жерден ата-аңасының азан шақы-</w:t>
        <w:br/>
        <w:t>рып қойған тым әдемі ныспысынан жұрдай болып, қай жақ-</w:t>
      </w:r>
    </w:p>
    <w:p>
      <w:r>
        <w:t>тағы бір сып-сидаң шетелдік атауғатаңылды ды қалды. Жаман-</w:t>
        <w:br/>
        <w:t>дықтың хабары қандай жүрдек, арадаекі-үш күн өтпей-ақ оның</w:t>
        <w:br/>
        <w:t>жалған атын ең ар жағы төменгі кластың маубастарына дейін</w:t>
        <w:br/>
        <w:t>сыпылдап жаттап ала қойыпты. Жоғарғылар ештеңе емес екен,</w:t>
        <w:br/>
        <w:t>ол күйгенде осылардан күйетін болды. Жайлыбаев тумысынан</w:t>
        <w:br/>
        <w:t>тұйық мінезді момақан бола тұра тым намысқой жас еді: мына</w:t>
        <w:br/>
        <w:t>қорлыққа мүлде жаны төзбеді. Аңысын тауып бейбастақ неме-</w:t>
        <w:br/>
        <w:t>лердің тілі ұзындауларын оңаша бүгерлеп алды, қоярда-қоймай</w:t>
        <w:br/>
        <w:t>алқымын сығып отырып екінші қайталамасқа ант-су ішкізді.</w:t>
        <w:br/>
        <w:t>Сөйтсе, мұнысы бос әурешілік екен: бүйте берсе мәселені мүлде</w:t>
        <w:br/>
        <w:t>ұшындырыпалартүрі бар. Бұрынғыбұрынғыма, әлгіндей есесі</w:t>
        <w:br/>
        <w:t>кеткендер енді бұған таза жауығып алды. Жайлыбаевты көше-</w:t>
        <w:br/>
        <w:t>де жүруден қалдырайын деді, тура басқан ізін мысықша аңди-</w:t>
        <w:br/>
        <w:t>ды. Зәуқайым бұл көшенің ана басынан қылт ете қалса, қора-</w:t>
        <w:br/>
        <w:t>қораның қуыстарына күні бұрын ойласып қойғандай тым-ты-</w:t>
        <w:br/>
        <w:t>рақай жып берісіп:</w:t>
        <w:br/>
        <w:t>- Бикеш, бикеш!</w:t>
        <w:br/>
        <w:t>- Бикеш, бикеш! - десіп, тұс-тұстан бүкіл көшені бастарына</w:t>
        <w:br/>
        <w:t>көтеретінді шығарды.</w:t>
        <w:br/>
        <w:t>Шіркіндер мұнша бейбастақ болар ма, қашан ұяттан өрттей</w:t>
        <w:br/>
        <w:t>қызараңдап, арқасына дейін құнысып кеткен Жайлыбаев жа-</w:t>
        <w:br/>
        <w:t>қын маңдағыбұрылыстың бірінен айналып кеткенше жағы тал-</w:t>
        <w:br/>
        <w:t>майды-ау сабаздардың. Мұндайда оңаша болған да абырой, ал</w:t>
        <w:br/>
        <w:t>жанында зәуқайым біреу-міреу, әсіресе кластас қыздар бола</w:t>
        <w:br/>
        <w:t>ӘҢГІМЕЛЕР 79</w:t>
        <w:br/>
        <w:t>қалса... Әй, Таңат байғұс сол сәтте жердің тесігіне кіріп кетуге</w:t>
        <w:br/>
        <w:t>де дайын-ау. Әрине, мына қорлықтан сол тесігі құрғырға түсіп</w:t>
        <w:br/>
        <w:t>кеткені тиімдірек болар еді, алайда жер жарықтық жұмыр ғой.</w:t>
        <w:br/>
        <w:t>Амал қайсы, Жайлыбаев күн санап бұған да көндіге бастады.</w:t>
        <w:br/>
        <w:t>Өзін әлденеге іштей дайындағандай, кластастарына көп қосы-</w:t>
        <w:br/>
        <w:t>ла қоймай, үнемі бір ойдың ұштығына жете алмай қойған кісіше</w:t>
        <w:br/>
        <w:t>томсырайып жүретін болды. Ол жетінші «А»-ның старостасы</w:t>
        <w:br/>
        <w:t>Мұрат Байсаринге айрықша өшігулі-тін, мұны осыншалықты</w:t>
        <w:br/>
        <w:t>масқараға душар еткен де сол бір ұзын тұра қылжақбас еді ғой.</w:t>
        <w:br/>
        <w:t>Әйткенмен, мұның бір таң қалатыны - табиғаты шынжау, ер</w:t>
        <w:br/>
        <w:t>балаларға тән спорттық ойындардың бірде-біреуіне ебі жоқ, қыз</w:t>
        <w:br/>
        <w:t>бітімді Таңатқа Байсариннің аузынан осы бір жалғыз ауыз</w:t>
        <w:br/>
        <w:t>сөздің шығуы-ақ мұң екен, о бастан маңдайына жазып қойған</w:t>
        <w:br/>
        <w:t>еншілі дүниесіндей қона кетті-ау. Құрбы-құрдас бірін-бірі іліп-</w:t>
        <w:br/>
        <w:t>қағып не демейді, соның көпшілігі табанда-ақ ұмытылып қала-</w:t>
        <w:br/>
        <w:t>тын. Қас қылғанда, қатыгез тағдырдың ЖҚайлыбаевқа келген-</w:t>
        <w:br/>
        <w:t>де бұра тартуын көрмеймісің. Бірақ бұл жерде бар пәле, Таңат-</w:t>
        <w:br/>
        <w:t>тың ойынша тек қатыгез тағдырда емес секілді, Байсариннің</w:t>
        <w:br/>
        <w:t>жалғыз ауыз сөзін тоты құсша қағып ала қойған бүкіл класста</w:t>
        <w:br/>
        <w:t>оңып тұрған жоқ. Алайда, Жайлыбаев осылай деген екен деп,</w:t>
        <w:br/>
        <w:t>жетінші «А» класы өздерін мұның алдында айыпты сезінбеді,</w:t>
        <w:br/>
        <w:t>өмір өз арнасымен аға берді. Алғашқы кездерде класс балалары</w:t>
        <w:br/>
        <w:t>Таңаттың бар нәрсеге салғыртси қараған тәкаппар, әрі сәл</w:t>
        <w:br/>
        <w:t>мұңдылау әдемі қой көздеріне сәл-пәл таңырқаса қарап жүрді</w:t>
        <w:br/>
        <w:t>де, артынша-ақ бұл өзгеріске үйренісіп кетті, оны айтсаңыз,</w:t>
        <w:br/>
        <w:t>келе-келе олар Жайлыбаев аталатын біреудің бұл дүниеде бар-</w:t>
        <w:br/>
        <w:t>жоғын ескеріп, бастарын қатырып жатуды даұмытты. Тек оның</w:t>
        <w:br/>
        <w:t>ең жақын жолдасы елгезек пішінді, жұқалтаң ақ сары Ертай</w:t>
        <w:br/>
        <w:t>ғана есебінтауып, ара-тұра Таңатпен тілдесіп қалып жүрді және</w:t>
        <w:br/>
        <w:t>досының көпшіліктен бөлектенуінің сырын өзінше топшылай</w:t>
      </w:r>
    </w:p>
    <w:p>
      <w:r>
        <w:t>келіп, кей-кейде оны:</w:t>
        <w:br/>
        <w:t>- Байсаринді де адам деп!.. Бикеш дегенде не тұр. Солда кем-</w:t>
        <w:br/>
        <w:t>сіту болып па!.. - деп, қайрап қоятын.</w:t>
        <w:br/>
        <w:t>жез</w:t>
        <w:br/>
        <w:t>Тіршілікте күтпеген бұрылыстар қандай көп: көп ұзамай ойда</w:t>
        <w:br/>
        <w:t>жоқ жерден, өзінің айтуы бойынша, Таңат Жайлыбаевтың</w:t>
        <w:br/>
        <w:t>өміріне ұлы өзгеріс енді. Былай болған еді. Бірде Ертай бірінші</w:t>
        <w:br/>
        <w:t>сабақтан кейінгі үзілісте класс бөлмесіне қаннен-қаперсіз</w:t>
        <w:br/>
        <w:t>82 Серік АСЫЛБЕКҰЛЫ</w:t>
        <w:br/>
        <w:t>самалмен тербелген болар-болмас суылын боз айғыр бастаған</w:t>
        <w:br/>
        <w:t>үйір-үйір жылқыларының ауық-ауық ертегідей жым-жырт</w:t>
        <w:br/>
        <w:t>дала тыныштығын селт еткізіп, пыр-пыр пысқырған үндерін</w:t>
        <w:br/>
        <w:t>ап-анық естіп, көріп жатты...</w:t>
        <w:br/>
        <w:t>Сол күннің ертесінен бастап Жайлыбаев өзі «Икемсіздік пен</w:t>
        <w:br/>
        <w:t>қырсыздыққа шабуыл» деп атап алған жаттығулар кешенін</w:t>
        <w:br/>
        <w:t>жүзеге асыруға бел шеше кірісті. Бұл кешен делінетін жатты-</w:t>
        <w:br/>
        <w:t>ғулар жиынында не жоқ еді десеңізші: бұған алысты-жақынды</w:t>
        <w:br/>
        <w:t>қашықтыққа жүгіру, ертеңгілік гимнастика, футбол ойыны,</w:t>
        <w:br/>
        <w:t>турникке тартылу, жатын бөлмедегі темір кереуеттің бел темі-</w:t>
        <w:br/>
        <w:t>ріне қол тіреп жоғары-төмен изеңдеу, ең ар жағы шоландағы</w:t>
        <w:br/>
        <w:t>электр шамына секіріп, қолдың ұшын тигізу, оңашада жүгіріп</w:t>
        <w:br/>
        <w:t>келіп көршінің шарбағынан қарғу - тағы осы секілденген то-</w:t>
        <w:br/>
        <w:t>лып жатқан «шынығутүрлері» аталатындардың ойға келгенінің</w:t>
        <w:br/>
        <w:t>бәрі енгізілген болатын. Көріп отырғанымыздай, оның жатты-</w:t>
        <w:br/>
        <w:t>ғулары осындай толып жатқан шым-шытырықтардан тұратын,</w:t>
        <w:br/>
        <w:t>әлі бір қалыпқа түспеген, жүйесіз, өз қалауы бойынша еркін</w:t>
        <w:br/>
        <w:t>құрастырыла салынған бірдеңе еді. Алайда, осының бәріне ол</w:t>
        <w:br/>
        <w:t>айырықша ыждағаттылықпен, бар ынта-шынтымен беріле</w:t>
        <w:br/>
        <w:t>кіріскендіктен де жел шайқаған жапырақтай нәзік пішінді</w:t>
        <w:br/>
        <w:t>қалқан құлақ қара баланың шынжау қол-аяғы бекемделіп, көрер</w:t>
        <w:br/>
        <w:t>көзге балғын тартабастады. О баста өте қиын-ақ болды. Тыным-</w:t>
        <w:br/>
        <w:t>сыз жаттығудан кейдесілесі қатқаны сондай - жүрегі лүпілдеп,</w:t>
        <w:br/>
        <w:t>жиі-жиі басы айналатын еді. Кейде тіпті құсқысы келетін. Сон-</w:t>
        <w:br/>
        <w:t>дай босаңсыған кездері (ғажапты қараңыз!..) оның көз алдына</w:t>
        <w:br/>
        <w:t>қос қолымен кубок көтерген татар бала мен боз айғыр бастаған</w:t>
        <w:br/>
        <w:t>жас биелер үйірі келе қалатын. Жүрегінің тұсы шаншып, оты-</w:t>
        <w:br/>
        <w:t>рып қалған Таңатты қолтығынан демеу үшін сап түзеп тұра қала-</w:t>
        <w:br/>
        <w:t>тын олар!.. Бұдан кейін жасудың жөні жоқтығы былай тұрсын,</w:t>
        <w:br/>
        <w:t>сол сәтте қимылсыз, әрекетсіз қалу Таңатқа татар құрбысына</w:t>
        <w:br/>
        <w:t>берген сертті сатып кетумен бірдей көрінетін де, ол амалсыздан</w:t>
        <w:br/>
        <w:t>сүйретіліп орнынан тұратын. Алғашқы кезде Жайлыбаев өзіне</w:t>
        <w:br/>
        <w:t>осыншалықты жігердің аяқ астынан қалай пайда бола қалға-</w:t>
        <w:br/>
        <w:t>нына таңданып та жүрді...</w:t>
        <w:br/>
        <w:t>Таңат әсіресе футболға ден қойды. Атақты футболшылардың</w:t>
        <w:br/>
        <w:t>суреттерін, футбол календарын, спорттың осы түрі жөніндегі</w:t>
        <w:br/>
        <w:t>анықтама кітапшаларды жинау Жайлыбаевтың еңсүйіктіісіне,</w:t>
        <w:br/>
        <w:t>ал футбол ойыны оның тікелей әуесқойлық нысанасына айнал-</w:t>
        <w:br/>
        <w:t>ды. Доп тебе білу де өнер екен: жұмаланған немені олай-бұлай</w:t>
        <w:br/>
        <w:t>бұлтартпай ала жөнелгеннің өзінде қаншама ләззат, құмарлық</w:t>
        <w:br/>
        <w:t>оты жатыр. Әйткенмен қашан иіне көндігем дегенше доп шіркін</w:t>
      </w:r>
    </w:p>
    <w:p>
      <w:r>
        <w:t>74 Серік АСЫЛБЕКҰЛЫ</w:t>
        <w:br/>
        <w:t>Сегізіншіні бітіріп, тоғызыншыға өткен кезде-ақ кәдімгідей сым-</w:t>
        <w:br/>
        <w:t>баттанып, көркі көз тойдырған әп-әдемі жігіт болып шыға келді.</w:t>
        <w:br/>
        <w:t>Оны өзі де жақсы білетін, бөтен жұрттың, әсіресе мектептегі бой</w:t>
        <w:br/>
        <w:t>жетіп қалған қыздардың алдында өзгетте мардымсып, жан бала-</w:t>
        <w:br/>
        <w:t>сын көзіне іліңкіремей жүретін. Бірақ қас қылғандай біздер со-</w:t>
        <w:br/>
        <w:t>ған ғана ынтықтық: бір кластан үш қыз бірдей ғашық болдық та</w:t>
        <w:br/>
        <w:t>қалдық. Басқаларын қайдам, әйтеуір менің көз алдымнан жат-</w:t>
        <w:br/>
        <w:t>сам-тұрсам соның бейнесі көлбеңдеп шықпайтын болды...</w:t>
        <w:br/>
        <w:t>Тоқшылық мырс ете қалды.</w:t>
        <w:br/>
        <w:t>- Қыздардың бәрі сол емес пе. Кімнің беті жылтырақтау,</w:t>
        <w:br/>
        <w:t>кімнің шашы бұйралау, кім басқалардан бұзықтау болса... Сен-</w:t>
        <w:br/>
        <w:t>дерге одан артықтың керегі не?</w:t>
        <w:br/>
        <w:t>- Кімбілсін... - деді Майра есіне әлдене түсіп кеткендей сәл-</w:t>
        <w:br/>
        <w:t>пәл ойланыңқырап. - Мүмкін сенікі дұрыс та шығар.</w:t>
        <w:br/>
        <w:t>Әйтеуір соның бір қарағанына зар болдық қой. Ал оның көзі</w:t>
        <w:br/>
        <w:t>басқаға түсті. Бізден бір класс жоғары оқитын Алмаш деген</w:t>
        <w:br/>
        <w:t>қызбен жүреді екен дегенді есіттік. Әдемі басын кекжитіңкі-</w:t>
        <w:br/>
        <w:t>реп жүретін тәкаппар қыз еді. Менің ішім тұз тигеннен бетер</w:t>
        <w:br/>
        <w:t>удай ашыды. Сабақ қалды жайына. Бұрын тәп-тәуір оқитын-</w:t>
        <w:br/>
        <w:t>мын. (Қазір де институтта көштен қалып жүргенім жоқ, оны</w:t>
        <w:br/>
        <w:t>өздерің білесіңдер ғой). Қияли болып кете жаздадым. Класс же-</w:t>
        <w:br/>
        <w:t>текшіміз әйел адам еді, ол менің бойымдағы өзгерісті аңғарып-</w:t>
        <w:br/>
        <w:t>ты. Содан бастап апамды мектепке жиі шақыратын болды. Апам</w:t>
        <w:br/>
        <w:t>жекебасты еді, сүйеніш болар інім әлі кішкентай. Менің түрім</w:t>
        <w:br/>
        <w:t>болса - анау. Бір күні ол мені айт жоқ, той жоқ себепсізден се-</w:t>
        <w:br/>
        <w:t>бепсіз көкала торғайдай қылып сойды да салды. Сосын өзінен</w:t>
        <w:br/>
        <w:t>өзі ал кеп жыласын. Мен бұрын шешемнің жалғыздығына, же-</w:t>
        <w:br/>
        <w:t>сірлігіне онша мән бермейтінмін. Осы жолы тұңғыш рет</w:t>
        <w:br/>
        <w:t>ішімнен «жігіті де, бүйткен махаббаты да құрысын» деп, жа-</w:t>
        <w:br/>
        <w:t>ным шыға ышқынып, байғұс анамды қатты аяп кеттім. Мана-</w:t>
        <w:br/>
        <w:t>дан бері таяқ қанша батса да көгереңдеп, міз бақпай қалғаным-</w:t>
        <w:br/>
        <w:t>ды ұмытып, дереу: «Апа, апажан!..» деп өкіріп қоя бердім.</w:t>
        <w:br/>
        <w:t>Өкіріп жүріп «Енді өйтпеймін» деп ант-су іштім. Екеуміз де</w:t>
        <w:br/>
        <w:t>жылап-жылап, ақыры бір мезгілде басылдық. Мен шешеме бер-</w:t>
        <w:br/>
        <w:t>ген уәдемді орындадым: барлық ынты-шынтымды тек сабаққа</w:t>
        <w:br/>
        <w:t>салдым. Балалығым, еркелігім сап тыйылды. Бір күнде есейіп</w:t>
        <w:br/>
        <w:t>шыға келдім. Тіпті уһлейтінді шығардым. Шешем мен інімнен</w:t>
        <w:br/>
        <w:t>жасырып, шылым тартатын болдым...</w:t>
        <w:br/>
        <w:t>Иә, бұл тұрған әшейінде дүниеден еш кендесі жоқ кісіше</w:t>
        <w:br/>
        <w:t>ұшып-қонып жүретін Сары қыз,- курстастарының бәрі оны ер-</w:t>
        <w:br/>
        <w:t>ӘҢГІМЕЛЕР ті</w:t>
        <w:br/>
        <w:t>САРЫҚЫЗ</w:t>
        <w:br/>
        <w:t>Майрг бұларды анадайдан көзіталып қалып, қолынбұлғады.</w:t>
        <w:br/>
        <w:t>Үстінде - сәнді қоңыр кеудеше, бұтында - шетелдік джин-</w:t>
        <w:br/>
        <w:t>си. Бір шеті темір жол вокзалына келіп тірелетін шағын бақ-</w:t>
        <w:br/>
        <w:t>тың ішінде күзгі сары ала жапырақтарын әлі тегіс төгіп үлгер-</w:t>
        <w:br/>
        <w:t>меген жас қайыңға сүйеніп үнсіз тұр. Жанында жол шабаданы</w:t>
        <w:br/>
        <w:t>менбүйірібұлтиған бір-екі қол дорбасы қараяды. Теміржолдың</w:t>
        <w:br/>
        <w:t>үстіне салынған биік аспалы көпірдің шекесіне шығып алған</w:t>
        <w:br/>
        <w:t>ертеңгі күннің сәулесі шабаданның күміс баулығына шағылы-</w:t>
      </w:r>
    </w:p>
    <w:p>
      <w:r>
        <w:t>сып, жылт-жылт ойнайды. Қысқасы, осы бір суреттердің өзі-ақ</w:t>
        <w:br/>
        <w:t>қыздың жолға қапысыз дайындалғанын дәлелдеп-ақ тұр еді.</w:t>
        <w:br/>
        <w:t>-Вотдура!..- Оны әлдебір алыс сапарға шығарып салуға келе</w:t>
        <w:br/>
        <w:t>жатқан екі жігіттің бірі - Тоқшылық Қожаниязов өзінің бір</w:t>
        <w:br/>
        <w:t>жасына лайық өзімшіл, дөрекілеу даусымен гүрете қалды. Тоқ-</w:t>
        <w:br/>
        <w:t>шылықтың жанындағы жігіт - бұл да Тоқшылық секілді Май-</w:t>
        <w:br/>
        <w:t>раның курстасы болатын - үндеген жоқ. Оның сәл-пәл дым-</w:t>
        <w:br/>
        <w:t>қылданып тұратын жуастау көздеріне, сезімтал адамдарға сәл</w:t>
        <w:br/>
        <w:t>етженділеу ерніне, еңкіштеу тұлғасына қарап, бұнысын кеші-</w:t>
        <w:br/>
        <w:t>руге де болатын, шынында, адамзат қоғамы тек лидерлерден</w:t>
        <w:br/>
        <w:t>тұрса, тіршілік осыншалықты күрделі, қарама-қайшылықты,</w:t>
        <w:br/>
        <w:t>сондықтан дасоншалықты қызықты, мағыналы болмас еді ғой.</w:t>
        <w:br/>
        <w:t>Ат шаптырым перрон басы да осы бір ұмыт қалған күзгі бақ</w:t>
        <w:br/>
        <w:t>секілді жетімсірей қалыпты. Тротуарларды жағалай тізілген</w:t>
        <w:br/>
        <w:t>ағаш сәкілер қаңырап бос тұр. Тек көшенің келесі бетінде алты-</w:t>
        <w:br/>
        <w:t>жеті жастар шамасындағы борсаңдаған бір ер бала асыранды</w:t>
        <w:br/>
        <w:t>кептерлерді кесектеп қуып жүр. Ол осы маңда жақын тұра ма,</w:t>
        <w:br/>
        <w:t>тұрмаса, әке-шешесі қайда, олар бұған кептерлерді кесектеп</w:t>
        <w:br/>
        <w:t>қууға болмайтынын неге түсіндірмеген - Майраның жұрттың</w:t>
        <w:br/>
        <w:t>бәрін таң қалдырып, не үшін аяқ астыңан кеткелі тұрғаны қан-</w:t>
        <w:br/>
        <w:t>дай түсініксіз болса, мына кішкентай сотқардың қылығы да</w:t>
        <w:br/>
        <w:t>сондай жұмбақ еді.</w:t>
        <w:br/>
        <w:t>Майра жалғыз болатын, сондықтан да ма екен көңілінің онша</w:t>
        <w:br/>
        <w:t>хошы жоқ сияқты: жігіттерді көргенде жайраңдап, кәдімгідей</w:t>
        <w:br/>
        <w:t>қуанып қалды.</w:t>
        <w:br/>
        <w:t>- Әй, балапандар! Кәне-кәне, кішкене ширағырақ... - деді</w:t>
        <w:br/>
        <w:t>ол анадайдан дауыстап. - Ну, прямо, как беременные бабы с ко-</w:t>
        <w:br/>
        <w:t>ромыслом.</w:t>
        <w:br/>
        <w:t>- Вотдура!.. - деді Тоқшылық тағы да басын шайқап. - Ал,</w:t>
        <w:br/>
        <w:t>сәлем саған, қалыңдық!.. Халың қалай?</w:t>
        <w:br/>
        <w:t>ӘҢГІМЕЛЕР 75</w:t>
        <w:br/>
        <w:t>келетіп осылай атайтын, - ақжарқын Майра емес еді. Осы бір</w:t>
        <w:br/>
        <w:t>жандадакісінің сезімін селтеткізерлік мұң бар-ау деген ой күні</w:t>
        <w:br/>
        <w:t>кешеге дейін бұлардың ешқайсысының үш ұйықтаса түсіне</w:t>
        <w:br/>
        <w:t>кірмеген нәрсе ғой. Және тағдырдың пешенесіне жазған ауырт-</w:t>
        <w:br/>
        <w:t>палығын жас басынан қайыспай қарсы алуды оған кім үйретіп</w:t>
        <w:br/>
        <w:t>үлгерген?</w:t>
        <w:br/>
        <w:t>- Әрине, әлгі сылқым саған пысқырмаған да болар, - деді</w:t>
        <w:br/>
        <w:t>Тоқшылық арадағы аздаған үнсіздіктен кейін тілге келіп.</w:t>
        <w:br/>
        <w:t>- Ол рас. Бірақ сыртынан өліп-өшіп жүретінімді біледі-ау</w:t>
        <w:br/>
        <w:t>деймін, басқақыздарға қарағанда менімен жылырақ амандасатын.</w:t>
        <w:br/>
        <w:t>- Түсінікті! Сен соған мәз болып жүре бердің.</w:t>
        <w:br/>
        <w:t>- Мәз болғам жоқ. Бірақ амал қайсы... - Майра иығын нем-</w:t>
        <w:br/>
        <w:t>құрайлылау қиқаң еткізді,</w:t>
        <w:br/>
        <w:t>Мәселебылай еді: әлгі жоғарыда айтылған сылқым жігіт біраз-</w:t>
        <w:br/>
        <w:t>дан бері үстінен іс қозғалып тергеуде жатады. Сот оны жуырда</w:t>
        <w:br/>
        <w:t>үш жылға бас еркіндігінен айырып, «химияға» шығарады.</w:t>
        <w:br/>
        <w:t>Қазақстанның ашық көмір өндіретін кендерінің бірінде</w:t>
      </w:r>
    </w:p>
    <w:p>
      <w:r>
        <w:t>мерзімін өтен жатқан ол Майраға бұрынғы мұның алдындағы</w:t>
        <w:br/>
        <w:t>«күнәларын» (қыздың сүйетіндігін біле тұра оның шынайы ма-</w:t>
        <w:br/>
        <w:t>хаббатын бағалай білмегендігін) кешіруін сұрап хат жазады,</w:t>
        <w:br/>
        <w:t>қаласа, өзіне мәңгілікке жар етуге дайын екендігін айтады.</w:t>
        <w:br/>
        <w:t>- Сарықыз, әрине, сен ақылсыз емессің, - деді Тоқшылық</w:t>
        <w:br/>
        <w:t>енді байсалды қалыпқа көшпіп. - Қайта сол бізге қарағанда сен-</w:t>
        <w:br/>
        <w:t>де көбірек болуы керек. Бірақ, қарашы, қайдағы бір түрмеде</w:t>
        <w:br/>
        <w:t>қанғып жүрген қылмыскердің ізінен қыз басыңмен іздеп бара</w:t>
        <w:br/>
        <w:t>жатырсың. Соған бола астананы, оны былай қойғанда, қалап</w:t>
        <w:br/>
        <w:t>түскен оқуды тастан жүреберуің... Білмеймін, өз басым мундай</w:t>
        <w:br/>
        <w:t>героиканы түсіне алмаймын, онда да осы қылығың сол герои-</w:t>
        <w:br/>
        <w:t>ҡаға жататын болса.</w:t>
        <w:br/>
        <w:t>- Жоқ, ол қылмыскер емес.</w:t>
        <w:br/>
        <w:t>- Ал, мейлі, қылмыскер болмаса, айталық...бұзақы. Жазық-</w:t>
        <w:br/>
        <w:t>сыз кісі түрмеге түспейді.</w:t>
        <w:br/>
        <w:t>- Ол жағын мен білмеймін... - Майра мұнан әрі таласқысы</w:t>
        <w:br/>
        <w:t>келмеген түр көрсетті: меңіреу кісіше табан астынан біртүрлі</w:t>
        <w:br/>
        <w:t>сұлқ түсті де қалды.</w:t>
        <w:br/>
        <w:t>Бұлар байқамапты - Майра мінетін жолаушылар пойызына</w:t>
        <w:br/>
        <w:t>отырғызу басталып та кеткен екен. Манағы жетімсіреп тұрған</w:t>
        <w:br/>
        <w:t>перрон басы қазір кісі танығысыз: әрі-бері сапырылысқан жо"</w:t>
        <w:br/>
        <w:t>лаушылар, шығарып салушылар, күтіп алушылар дегеніңіз</w:t>
        <w:br/>
        <w:t>құмырсқаның илеуінше қайнап жатыр. Жолаушы деген де</w:t>
        <w:br/>
        <w:t>ӘҢГІМЕЛЕР 81</w:t>
        <w:br/>
        <w:t>- Бұнда тұрған не бар? - деді дәнеңе болмағандай. Әділбе-</w:t>
        <w:br/>
        <w:t>ковтің көздері адырайыңқырап кетті.</w:t>
        <w:br/>
        <w:t>- Небар, небар!.. Әй, қойшы... Әдейі істейсің-ау деймін осы.</w:t>
        <w:br/>
        <w:t>Бізге ұқсаған жертесерлер үшін бұдан өткен жаңалық бар ма? -</w:t>
        <w:br/>
        <w:t>деді Жайлыбаевтың ұғымсыз «кешелігіне» кәдімгідей-ақ</w:t>
        <w:br/>
        <w:t>ренжіп. - Ерегіскенде Байсарин секілді мақтаншақтарды ба-</w:t>
        <w:br/>
        <w:t>сып озу керек. :</w:t>
        <w:br/>
        <w:t>- Қалайша? - деді Таңат тағы да әдейі түсінбеген болып.</w:t>
        <w:br/>
        <w:t>- Қалайша-қалайша!.. Әй, осы сен мына миғұла қалпыңмен</w:t>
        <w:br/>
        <w:t>қалайша отличник болып жүрсің? Кәдімгідей деймін. Мына</w:t>
        <w:br/>
        <w:t>баланың, - Әділбеков газет қиындысын сұқ саусағымен түртіп-</w:t>
        <w:br/>
        <w:t>түртіп қойды, - тәжірибесін пайдаланамыз. Осы да қолдан кел-</w:t>
        <w:br/>
        <w:t>мей ме?</w:t>
        <w:br/>
        <w:t>- Қайдам?..</w:t>
        <w:br/>
        <w:t>- Әне, сенің осының жаман. Іске бел буған екенсің, батыл</w:t>
        <w:br/>
        <w:t>болған жөн. Тек әзірше бәрі - құпия. Келістік қой?</w:t>
        <w:br/>
        <w:t>- Келістік!.. деді Таңат жайраңдап.</w:t>
        <w:br/>
        <w:t>Міне, Жайлыбаев айтатын ұлы өзгеріс осылай басталды. Сол</w:t>
        <w:br/>
        <w:t>күні ол сабақтан шығысымен түскі асын апыл-ғұпыл іше сап,</w:t>
        <w:br/>
        <w:t>селоның шетінде тиіп тұрған аудан орталығына тартты. Дүкең-</w:t>
        <w:br/>
        <w:t>нен-дүкен, аптекадан-аптека қоймай жүріп, апасынан сұрап</w:t>
        <w:br/>
        <w:t>алған он сомына бірнеше құты балық майын, әр түрлі витамин-</w:t>
        <w:br/>
        <w:t>дерді, басқа да іздеген майда-шүйде керек-жарақтарын тауып</w:t>
      </w:r>
    </w:p>
    <w:p>
      <w:r>
        <w:t>алды. Оның көңілі хош еді. Қаланың тас көшесін жаяу шарлап,</w:t>
        <w:br/>
        <w:t>қатты шаршаса да түннің бір уағына дейін ақ төсекте әрі-бері</w:t>
        <w:br/>
        <w:t>аунақшып ұйықтай алмай жатты. Қос қолымен бірнеше кубок-</w:t>
        <w:br/>
        <w:t>ты аспандата көтерген татар баланың газет бетіндегі шат-ша-</w:t>
        <w:br/>
        <w:t>дыманақ жарқын жүзі, жеңіске масайраған қуанышты көздері,</w:t>
        <w:br/>
        <w:t>жалбыраған әдемі кекілі көз алдынан кетпей-ақ қойды. Ол мұны</w:t>
        <w:br/>
        <w:t>тымалыстағы арманның ақ шаңқан жағалауларына қолбұлғап</w:t>
        <w:br/>
        <w:t>шақырғандай, батылдыққа, ерлікке үндейтіндей.</w:t>
        <w:br/>
        <w:t>Таңат бірауық географиялық картаны жайып тастап, сол қай-</w:t>
        <w:br/>
        <w:t>сар бала мекен еткен татар аулын шұқшия іздеді. Әйткенмен</w:t>
        <w:br/>
        <w:t>қияндағы Еділ бойын қанша шарласа да, сол бірайналасын шоқ-</w:t>
        <w:br/>
        <w:t>шоқ емен тоғайлары көмкерген, шалғынында жұп-жұмыр тос-</w:t>
        <w:br/>
        <w:t>тағандай төңкерілген сыбатты сауырларын бозғылт ай сәулесі-</w:t>
        <w:br/>
        <w:t>не шалдырып, түнгі жайылымға шығатын боз қасқа айғырдың</w:t>
        <w:br/>
        <w:t>үйірі жайлаған(мақалада осыған ұқсас жайлар да жазылыпты)</w:t>
        <w:br/>
        <w:t>құйтақандай деревняны таба алмай-ақ қойды. Таба алмаса да,</w:t>
        <w:br/>
        <w:t>баланың зерек көңілі Еділдің шымырлаған мөлдір бұлағының</w:t>
        <w:br/>
        <w:t>ағысын, қоғажай мен қамыс өскен нулы жағалауының түнгі</w:t>
        <w:br/>
        <w:t>6-35</w:t>
        <w:br/>
        <w:t>ӘҢГІМЕЛЕР ТТ</w:t>
        <w:br/>
        <w:t>Және бұлармен бірге оқыған үш жылдың ішінде өзінің осы бір</w:t>
        <w:br/>
        <w:t>ұялшақ, ебедейсіздеу жігітпен өмірі сәлемдесуден әріге барма-</w:t>
        <w:br/>
        <w:t>ғанын, сондықтан мұны шығарып салуға Тоқшылықпен бірге</w:t>
        <w:br/>
        <w:t>басқа емес, ол келгенде алғаш ішінен аздап таңырқап қалға-</w:t>
        <w:br/>
        <w:t>нын да ойлап үлгерді.</w:t>
        <w:br/>
        <w:t>- Рақмет, Нұрлан!.. - деді Сарықыз даусы сәл-пәл діріл</w:t>
        <w:br/>
        <w:t>қағып. - Несіне әуре болдың?</w:t>
        <w:br/>
        <w:t>- Ештеңе етпейді!.. - деді Нұрлан әлденеге тістеніп.</w:t>
        <w:br/>
        <w:t>- Балалар мені кешіріңдер... - деді Майра қайтадан мұңая</w:t>
        <w:br/>
        <w:t>қалып. - Сендерді, оқуды да қимаймын. Рас, тіпті қалып-ақ</w:t>
        <w:br/>
        <w:t>қояр едім. Тым болмаса сендер түсініңдерші... Әне, Нәмилә да</w:t>
        <w:br/>
        <w:t>өкпелеп келмей қалып отыр. Ал байғұс анамның не ойлайты-</w:t>
        <w:br/>
        <w:t>нын құдай білсін...</w:t>
        <w:br/>
        <w:t>Осы кезде вокзал дикторы жолаушылар пойызының жүргелі</w:t>
        <w:br/>
        <w:t>тұрғанын хабарлап, самбырлап қоя берді. Жұрт аяқ астынан</w:t>
        <w:br/>
        <w:t>тағы даабыр-сабыр болды да қалды. Сәлден соң вагон доңғалақ-</w:t>
        <w:br/>
        <w:t>тары сықырлап, пойыз ақырын жылжып жүре берді.</w:t>
        <w:br/>
        <w:t>Майра жалма-жан жігіттерді құшақтай алды.</w:t>
        <w:br/>
        <w:t>- Ал,балапандар, хош-хош!.. - деді ол үнсіз аңырайысып қал-</w:t>
        <w:br/>
        <w:t>ған соқталдай екі жігіттің бетіне ып-ыстық еріндерін тигізіп. -</w:t>
        <w:br/>
        <w:t>Нәмиләға... қыздарға сәлем айтыңдар.</w:t>
        <w:br/>
        <w:t>- Келесі көріскенше, Сарықыз!- деді Тоқшылық қысқағана.</w:t>
        <w:br/>
        <w:t>Майра қозғалып кеткен вагонның тепкішіне болат серіппе-</w:t>
        <w:br/>
        <w:t>дей ширатылған тіп-тік денесін еркін көтеріп, жеңіл ырғып</w:t>
        <w:br/>
        <w:t>шықты.</w:t>
        <w:br/>
        <w:t>Үндемес Нұрланның жүрегі шым ете қалды. Қазір оның жан</w:t>
        <w:br/>
        <w:t>дүниесі дауылды теңіздің толқындарындай алай-түлей болып:</w:t>
        <w:br/>
        <w:t>жатқанын, осы қызды ойлап оның талай таңды көзімен атырға-</w:t>
      </w:r>
    </w:p>
    <w:p>
      <w:r>
        <w:t>нын, ал тап осы сәтте ынжықтығы, әйел баласына деген қыр-</w:t>
        <w:br/>
        <w:t>сыздығы үшін өзін-өзі дүниедегі ең бір ауыр, назаға толы сөздер-</w:t>
        <w:br/>
        <w:t>меніштей аяусыз қарғап тұрғанын ешкім білген жоқ. Йә, ол әлі</w:t>
        <w:br/>
        <w:t>де осы қызды сағына ойлаумен талай таңды көзімен атырады,</w:t>
        <w:br/>
        <w:t>кейін балалы-шағалы болған кездің өзінде де осы бір жан жара-</w:t>
        <w:br/>
        <w:t>сы ауық-ауық қайта сыздап, оның махаббатқа толы сорлы</w:t>
        <w:br/>
        <w:t>жүрегін ауыртады, Сарықыздың ып-ыстық еріндерінің балдай</w:t>
        <w:br/>
        <w:t>тәтті дәмі оны түн ұйқысынан әлі талай шошытып оятады...</w:t>
        <w:br/>
        <w:t>Жігіттер баяу сырғыған жолаушылар пойызымен біраз жер-</w:t>
        <w:br/>
        <w:t>ге дейін қатар жүріп отырды. Қыздың аты қыз емес пе, қанша</w:t>
        <w:br/>
        <w:t>мықты болғанымен соңғы сәтте Сарықыз сыр берейін деді. Ту-</w:t>
        <w:br/>
        <w:t>ған ауылындай бауыр басып қалған әсем астана мен сүйікті инс-</w:t>
        <w:br/>
        <w:t>титутына, ондағы азды-көпті достарына табан астынан қош ай-</w:t>
        <w:br/>
        <w:t>ӘҢГІМЕЛЕР 87</w:t>
        <w:br/>
        <w:t>рады. Енді бір бес, тым болмаса он метрдей... міне, міне, енді</w:t>
        <w:br/>
        <w:t>қапы қалмауы керек, бұдан кешіксе, бар арманның адыра қал-</w:t>
        <w:br/>
        <w:t>ғаны. Иә, сәт!.. Таңат өзіне қарай қарсы ұмтылған қорғаушыға</w:t>
        <w:br/>
        <w:t>таяла беріп, бір шетке шапшаң жалт ете түсті де, аяғынан суси</w:t>
        <w:br/>
        <w:t>берген допқа мысықша атылды. Бұдан кейінгісі есінде жоқ:</w:t>
        <w:br/>
        <w:t>допты қалай тоқтатқаны, оны қақнаға қарай қандай дәлдікпен</w:t>
        <w:br/>
        <w:t>ытқытқаны - бәрі жадында шала-пұла ғана қалыпты. Бір қара-</w:t>
        <w:br/>
        <w:t>са, жұмаланған неме қақпаның оң қапталындағы тоғыздықты</w:t>
        <w:br/>
        <w:t>бетке алып, құлдырай жөнеп барады екен...</w:t>
        <w:br/>
        <w:t>- Гол!..</w:t>
        <w:br/>
        <w:t>Стадион нажағай түскендей дүр ете қалды.</w:t>
        <w:br/>
        <w:t>- Гол!.. Гол!.. )</w:t>
        <w:br/>
        <w:t>- Космос! Космос!..</w:t>
        <w:br/>
        <w:t>Тіпті біреулер: - Таңат, Таңат!.. - деп, шырылдап жатыр.</w:t>
        <w:br/>
        <w:t>Жайлыбаев көп дүрмекке жалт қарағанда, тәмам жұрттың</w:t>
        <w:br/>
        <w:t>ішінен ең бірінші бөркін аспанға атқан Ертайды, сонан соң</w:t>
        <w:br/>
        <w:t>жетінші «А»-ның бір топ қыздарын көрді...</w:t>
        <w:br/>
        <w:t>“Жж</w:t>
        <w:br/>
        <w:t>Айлы түн. Көрші үйлердің терезесінің шамдары әлдеқашан</w:t>
        <w:br/>
        <w:t>сөнген. Сонадайдан футбол қақпасының белдеу ағаштары қара-</w:t>
        <w:br/>
        <w:t>уытады. Ұрлыққа түскен кісідей жан-жағына жалтақ-жалтақ</w:t>
        <w:br/>
        <w:t>қарап қойып, қолтығына доп қыстырған бір бала соғай қарай</w:t>
        <w:br/>
        <w:t>беттеп барады. Жоқ, Жайлыбаев бүгін ұйқтай алар емес, ұйқы-</w:t>
        <w:br/>
        <w:t>сы келген жұрт ұйықтай берсін.</w:t>
        <w:br/>
        <w:t>Әне, ол кекілі желпілдеп барқыттай футбол алаңында әрі-бері</w:t>
        <w:br/>
        <w:t>зулап жүр. Ауық-ауық теңбіл доп қақпаның торын бүлк-бүлк</w:t>
        <w:br/>
        <w:t>еткізеді.</w:t>
        <w:br/>
        <w:t>ШЕШЕ</w:t>
        <w:br/>
        <w:t>Толқын бұл таңды да көзімен атырды. «Құдайым-ай, тәңі-</w:t>
        <w:br/>
        <w:t>рінің таңы жылға татыды-ау».</w:t>
        <w:br/>
        <w:t>Олкүрсінді. Қыстың сыбызғыдай сызылған ұзақ түнін кірпік</w:t>
        <w:br/>
        <w:t>ілмей өткізу дегеннің не екенін білетіндер сирек. Толқын мұны</w:t>
      </w:r>
    </w:p>
    <w:p>
      <w:r>
        <w:t>біледі және мұны білгеніне біраз болып қалды. Әсіресе, осы</w:t>
        <w:br/>
        <w:t>соңғы екі-үш жылдан бері ол талай таңның куәсы болды.</w:t>
        <w:br/>
        <w:t>ӘҢГІМЕЛЕР өт</w:t>
        <w:br/>
        <w:t>келеді. Ауық-ауық жан-жағына мойынбұрып төңірекке сүйсіне</w:t>
        <w:br/>
        <w:t>қарайды.</w:t>
        <w:br/>
        <w:t>Иә, биыл бұл жақтың қуаң табиғатына үйлеспейтін бір жай-</w:t>
        <w:br/>
        <w:t>ма-шуақ, жылы қысбоптүр. Қазір кәрлі қаңтардың нағызашуы-</w:t>
        <w:br/>
        <w:t>на мінер шағы. Алайда, күн райы -жаңатүскен келіншектей тым</w:t>
        <w:br/>
        <w:t>шырайлы, биязы-ақ. Ертеңгілік бет шымшыр шыңылтыр аяз</w:t>
        <w:br/>
        <w:t>да білінбейді. Қоралардың ықтасын тұстары жаңа ғана жіпсіп</w:t>
        <w:br/>
        <w:t>келе жатқан шайқор бәйбішенің тершең жүзіндей бусанып жа-</w:t>
        <w:br/>
        <w:t>тыр. Пышақ жүзіндей ғана жұқа қардың әр жері шұрқ тесік</w:t>
        <w:br/>
        <w:t>боп ойылып қалған. Жаратылысана қыспен жаздың өларасын-</w:t>
        <w:br/>
        <w:t>да тұрғандай әрі-сәрі бір күйде.</w:t>
        <w:br/>
        <w:t>«Шүкір, жетті деген осы да, - деп қояды Толқын өзіне-өзі</w:t>
        <w:br/>
        <w:t>күбірлеп. - Күнімді көре алмай жатқан мен жоқ. Мейлі, қайда</w:t>
        <w:br/>
        <w:t>жүрсе де сол жалғыз аман болса екен. Ендігі қалған тірлігімде</w:t>
        <w:br/>
        <w:t>солардан бұйыртқан бір уыс топырақтан өзгені дәметпей-ақ қой-</w:t>
        <w:br/>
        <w:t>ғаным».</w:t>
        <w:br/>
        <w:t>Кемпір кәрі жүзі қатпарланып, мейірлене жымиып қойды.</w:t>
        <w:br/>
        <w:t>Көз алдына өзін айнала асыр салып жүгіріп жүрген домаланған</w:t>
        <w:br/>
        <w:t>немерелері елестеп кетті. «Әй, әрі ойнаңдар, - дейді қиялымен</w:t>
        <w:br/>
        <w:t>әрқайсысының албыраған беттерінен бір-бір сүйіп қойып,- үйді</w:t>
        <w:br/>
        <w:t>шаңдаттыңдар ғой. Әжелерің болса мынау: белі бүкірейіп</w:t>
        <w:br/>
        <w:t>мұрнымен жер иіскеп жүргені. Аямайсынңдар ма, түге».</w:t>
        <w:br/>
        <w:t>...Тек сол күні Нұрбала әлдеқалай сырқаттанып, мектебіне</w:t>
        <w:br/>
        <w:t>бара алмай қалды.</w:t>
        <w:br/>
        <w:t>ҮШҚАРА</w:t>
        <w:br/>
        <w:t>Кеңседегі бес-алты тракторшы мен жұмысшы тиісті тапсыр-</w:t>
        <w:br/>
        <w:t>маларын алып, жөн-жөніне тарағаннан кейін ферма меңге-</w:t>
        <w:br/>
        <w:t>рушісі Шардарбек манадан бері есік алдындағы сықырлауық</w:t>
        <w:br/>
        <w:t>орындықта сот залындағы айыпкерше үнсіз мөлиіп отырған</w:t>
        <w:br/>
        <w:t>маған кілтбұрылып:</w:t>
        <w:br/>
        <w:t>- Ә, сен әлі отыр екенсің ғой... - деп қойды.</w:t>
        <w:br/>
        <w:t>Меңгерушінің үнінен: «Балақай, қызметімнің қаншалық-</w:t>
        <w:br/>
        <w:t>ты жауапты екенін түсініп отырған шығарсың. Бұл күнде</w:t>
        <w:br/>
        <w:t>жұртпен тіл табысу қиын болып кетті ғой. Шамасы, сенімен де</w:t>
        <w:br/>
        <w:t>біраз бас ауырту керек шығар» дегенді аңғаруға болар еді.</w:t>
        <w:br/>
        <w:t>Мен, әрине, оның қызметінің жауапты екенін де, бұл күнде</w:t>
        <w:br/>
        <w:t>жұртпен тіл табысудың қиындап кеткенін де сезіп отырмын.</w:t>
        <w:br/>
        <w:t>7-85</w:t>
        <w:br/>
        <w:t>ӘҢГІМЕЛЕР ақ</w:t>
        <w:br/>
        <w:t>Таңаттың іші мұздай болып кетті. «Демек... демек, бұның</w:t>
        <w:br/>
        <w:t>тізімге ілінгені бекер екен, Ертай әншейін алдай салғаны</w:t>
      </w:r>
    </w:p>
    <w:p>
      <w:r>
        <w:t>ғой!..»</w:t>
        <w:br/>
        <w:t>- Ағай, бүгін Жайлыбаев ойнасын, ол керемет ойнайды, -</w:t>
        <w:br/>
        <w:t>деді Әділбеков жаттықтырушыға қиыла қарап. Оның үстіне</w:t>
        <w:br/>
        <w:t>кеше тамның төбесінен секірем деп, аяғымды ауыртып алдым.</w:t>
        <w:br/>
        <w:t>Мұғалім бір шетте состиып тұрған Жайлыбаевқа бір, Ертайға</w:t>
        <w:br/>
        <w:t>бір бажырая қарап өтті.</w:t>
        <w:br/>
        <w:t>- Ендеше, ойнасын... - деді сонан соң сенімсіздеу үнмен.</w:t>
        <w:br/>
        <w:t>Таңат қапелімде қызарып қоя берді. Жаңағы өрекпіген көңіл</w:t>
        <w:br/>
        <w:t>су сепкендей басыла қалды. «Ойнасам, қалайда өзімді көрсет-</w:t>
        <w:br/>
        <w:t>сем» деген соқыр құмарлық сап тыйылды. Ертай қақпаның</w:t>
        <w:br/>
        <w:t>жанындаүюлі жатқан форма киімдерін әкелуге жүгіре жөнелді.</w:t>
        <w:br/>
        <w:t>- Ағай, менойнай алмаймын, - деді Ертайдың табан астынан</w:t>
        <w:br/>
        <w:t>өп-өтірік көлгірси қалғанына намыстанған .Жайлыбаевтістеніп.</w:t>
        <w:br/>
        <w:t>- Әділбековтікі өтірік...</w:t>
        <w:br/>
        <w:t>Мұғалім кімге сенерін білмей екеуіне тағы да жалтақ-жал-</w:t>
        <w:br/>
        <w:t>тақ қарап өтті.</w:t>
        <w:br/>
        <w:t>- Әй, итіс-тартыс қылмай біреуің шығындар енді!.. Әділбе-</w:t>
        <w:br/>
        <w:t>ков досының маубастығына күйіп кетті.</w:t>
        <w:br/>
        <w:t>- Білесің, білесің!.. - деп, тістене сыбырлап, Жайлыбаевты</w:t>
        <w:br/>
        <w:t>алаңға қарай сүйрелей жөнелді...</w:t>
        <w:br/>
        <w:t>Таңат ойынға екінші таймның соңғы он бесінші минутында</w:t>
        <w:br/>
        <w:t>сәтсіз ойнаған оң қанаттағы қорғаушының орнына енді. Жат-</w:t>
        <w:br/>
        <w:t>тықтырушылар өзара келісе келіп, әр таймды отыз минуттан</w:t>
        <w:br/>
        <w:t>белгілеген. Ойынның аяқталуы жақындағанын сезген қонақ-</w:t>
        <w:br/>
        <w:t>тар да, алаң иелері де соңғы мүмкіншіліктерді пайдаланып</w:t>
        <w:br/>
        <w:t>қалуға асығулы еді. Сондықтан да Таңаттың - бұрын мұндай</w:t>
        <w:br/>
        <w:t>«жауанты» матчта сыналмақ түгіл, жөнді доп тебе білмейтін</w:t>
        <w:br/>
        <w:t>жаңа қорғаушының - дәл осындай қысылтаяң шақта ойынға</w:t>
        <w:br/>
        <w:t>енуі алғашқы кезде жанкүйерлердің наразылығын туғызды.</w:t>
        <w:br/>
        <w:t>Көпшілік Жайлыбаевты ысқырып-пысқырып қарсы алды.</w:t>
        <w:br/>
        <w:t>Тіпті шыдамсыздау біреулері.</w:t>
        <w:br/>
        <w:t>- Мә!.. Ананы қара, жетінші «А»-нық «бикеші» шықты!..-</w:t>
        <w:br/>
        <w:t>десіп, жерден жеті қоян тапқандай Таңаттың сыртынан қолда-</w:t>
        <w:br/>
        <w:t>рын шошайтысты.</w:t>
        <w:br/>
        <w:t>Әрі намысқа тиген айқай-шудан, әрі мұндай мол дүрмекке</w:t>
        <w:br/>
        <w:t>бұрыннан араласып әдеттенбегендіктен алғашқыда Таңат кібір-</w:t>
        <w:br/>
        <w:t>тіктеп, шешіліп ойнап кете алмады.... Бір-екірет байқамай қар-</w:t>
        <w:br/>
        <w:t>сылас команданың өзінесырттай бекітіліп берілген шабуылшы-</w:t>
        <w:br/>
        <w:t>86 Серік АСЫЛБЕКҰЛЫ</w:t>
        <w:br/>
        <w:t>сын қақпаға тым таяу жіберіп алды. Есеп 1:1 еді. Абырой бол-</w:t>
        <w:br/>
        <w:t>ғанда, доп қиыс кетті. Кінәнің Таңаттан екенін аңғарып үлгер-</w:t>
        <w:br/>
        <w:t>ген «Космостың» капитаны Байсарин ызадан бұрқ ете қалды.</w:t>
        <w:br/>
        <w:t>- Әй, бикеш, көзіңе қара!.. - деді ол анадайдаң кіжіне айқай-</w:t>
        <w:br/>
        <w:t>лап. Таңат естімеген кісі болды. Бірақ Байсаринге деген бұрын-</w:t>
        <w:br/>
        <w:t>нан қордаланып, көкірегінің бір байқаусыз түкпірінде мықтап</w:t>
        <w:br/>
        <w:t>орын тепкен кек оты шақпақ тигендей лап етіп барып басылды.</w:t>
        <w:br/>
        <w:t>Бір қатарласа бергенде биік бойлы, ақ сары балаға ашулы</w:t>
      </w:r>
    </w:p>
    <w:p>
      <w:r>
        <w:t>көздерін жарқ еткізіп:</w:t>
        <w:br/>
        <w:t>- Әдемі жігіт, енді аузыңды жауып жүр, білдің бе!.. - деді</w:t>
        <w:br/>
        <w:t>ызыдандір-діретіп. Жалған ныспысызбалабола ма, ол Құдайға</w:t>
        <w:br/>
        <w:t>шүкір, Байсаринде де бар еді, Таңат та әдейі тигізе айтты.</w:t>
        <w:br/>
        <w:t>Байсарин Жайлыбаевтан мұндай қарсылықты күтпесе керек,</w:t>
        <w:br/>
        <w:t>момынбастау кластасынааң-таң қалыппен аңырая бір қарады да,</w:t>
        <w:br/>
        <w:t>іле-шала өзіне қарай ойысаберген доптың ізінен жүгіре жөнелді.</w:t>
        <w:br/>
        <w:t>Ойын сәттен-сәтке қыза түсті. Уақыт таянған сайын айқай-шу</w:t>
        <w:br/>
        <w:t>да, ысқырық та молайған. Аттарын бәйгеге қосқандай ду-ду етеді.</w:t>
        <w:br/>
        <w:t>Таңат шып-шып терлей бастады. Алғашқы кезде өзінің қор-</w:t>
        <w:br/>
        <w:t>ғаушы екенін есінен шығармай қақпаның ол жақ, бұл жағынан</w:t>
        <w:br/>
        <w:t>көп ұзай қоймай жүрген, келе-келе оны ұмытайын деді. Доп</w:t>
        <w:br/>
        <w:t>соғуға деген ессіз құмарлық оныауық-ауық алғасүйрелей берді.</w:t>
        <w:br/>
        <w:t>Оның гол соғуға деген құштарлығын дәл осы сәтте әлемдегі ең</w:t>
        <w:br/>
        <w:t>сиқырлы ұлы күштің өзі де бөгей алмастай еді. «Космостың»</w:t>
        <w:br/>
        <w:t>шабуылшыларымен ілесіп қарсыластар қақпасын торуылдай</w:t>
        <w:br/>
        <w:t>берді.</w:t>
        <w:br/>
        <w:t>Таңат нағыз спорттың адам жанын қыл бұраудай ширықты-</w:t>
        <w:br/>
        <w:t>рар сөз жеткісіз ләззат буын осы ойын үстінде ғана тұңғыш</w:t>
        <w:br/>
        <w:t>түйсінгендей болды. Стадиондағы ду-даңғаза, жүйкеңді ойна-</w:t>
        <w:br/>
        <w:t>татын бейбастақ ысқырықтар, ең ар жағы бұның қас жауы Бай-</w:t>
        <w:br/>
        <w:t>сариннің ашуы да бұған енді қолмен қойғандай түп-түсінікті</w:t>
        <w:br/>
        <w:t>еді. Бұрынғы Ертай екеуінің төбе астындағы жасырын жатты-</w:t>
        <w:br/>
        <w:t>ғулары бұның қасында қуыршақ ойнағанмен бірдей екен.</w:t>
        <w:br/>
        <w:t>Тек бір ғана гол. Мейлі, бұдан кейін күл болмаса бүл болсын,</w:t>
        <w:br/>
        <w:t>мұныешкім «Космосқа» қабылдамай-ақ қойсын. Мейлі, мейлі...</w:t>
        <w:br/>
        <w:t>Кенет Таңат өзіне қарай қиыса берген теңбіл допты байқап</w:t>
        <w:br/>
        <w:t>қалды. Жалма-жан жүгіріп барып, кеудесімен іліп жерге</w:t>
        <w:br/>
        <w:t>түсірді. Мынаны қара!.. Қақпаның алдында қақпашымен жал-</w:t>
        <w:br/>
        <w:t>ғыз қорғаушыдан өзге ешкім қалмапты. Таңат допты қақпай-</w:t>
        <w:br/>
        <w:t>лап, жақындай берді. Жүрегі алып-ұшып, ырқына көнбей ба-</w:t>
        <w:br/>
        <w:t>ая Серік АСЫЛБЕКҰЛЫ</w:t>
        <w:br/>
        <w:t>Бар болғаны сол: қанша тырысқанымен кірпігінің арасына</w:t>
        <w:br/>
        <w:t>тіреу қойғандай, көзін іліндіре алмай-ақ қояды. Әрі-бері дөңбек-</w:t>
        <w:br/>
        <w:t>шиді де, ақыры бұдан түк шықпасын анық аңғарған соң, қай-</w:t>
        <w:br/>
        <w:t>қайдағы ойдың жетегіне еріп жүре береді. Ой дегенде кемпірді</w:t>
        <w:br/>
        <w:t>алып-жұлып бара жатқан мардымды ештеңе жоқ: сол баяғы</w:t>
        <w:br/>
        <w:t>өткен күндердің елесі - күйеуі марқұммен отасқан бақытты</w:t>
        <w:br/>
        <w:t>шақтары, одан жесір қалып, екі жетімегің ертіп күн кешкен</w:t>
        <w:br/>
        <w:t>жесірлік күндер, алыстағы қаладаоқып жүрген ұлы, қалаберді</w:t>
        <w:br/>
        <w:t>оң жағындапысылдап жатқан кенжеқызы- Нұрбаланың жайы.</w:t>
        <w:br/>
        <w:t>Толқын жанында жатқан қызына қарады. Тұмсығын ше-</w:t>
        <w:br/>
        <w:t>шесінің қолтығына тығып жіберіп, бүрісе қалыпты. Көрпесі</w:t>
        <w:br/>
        <w:t>төмен қарай сырғып кеткен екен. Ұп-ұзын аяқтары сидиып,</w:t>
        <w:br/>
        <w:t>төсектен шығып жатыр.</w:t>
        <w:br/>
        <w:t>Толқын күбірлеп жүріп, жан-жағын қымтады, төмен түсің-</w:t>
        <w:br/>
        <w:t>кіреп кеткен басын көтеріп, жастыққа салды. «Құлыным-ау,</w:t>
        <w:br/>
        <w:t>сол... Неменеге қабағы кірбиіп жатыр өзінің, түс көріп шошын-</w:t>
        <w:br/>
        <w:t>ғаннан сау ма екен», - деп қойды.</w:t>
      </w:r>
    </w:p>
    <w:p>
      <w:r>
        <w:t>Өзі де түзеліп қайта қисайды. Оң жамбасы сырқырап қалып-</w:t>
        <w:br/>
        <w:t>ты. Келесі жағына аударылып жатты. «Апырмай, кәрілік де-</w:t>
        <w:br/>
        <w:t>ген иттің өзі білдірмей келеді екен-ау. Жылдан-жылға өстіп</w:t>
        <w:br/>
        <w:t>кеміре береді екен де, уақтысы жеткен күні кемерін су шайған</w:t>
        <w:br/>
        <w:t>дарияның қия біткен жар қабағындай ырғалып барып опыры-</w:t>
        <w:br/>
        <w:t>лып түседі екенсің ғой».</w:t>
        <w:br/>
        <w:t>Толқын жесірлікті де, жетімдікті де көрді. Мынау жатқан</w:t>
        <w:br/>
        <w:t>Нұрбала әкесі өлгенде бесікте қалып еді, міне ол да он төртке</w:t>
        <w:br/>
        <w:t>аяқ басқалы отыр. Он төрт жыл- азда, көп те уақыт емес. Алай-</w:t>
        <w:br/>
        <w:t>да, ер адам әйелдің айбыны, баланың еркелей жүзер айдыны</w:t>
        <w:br/>
        <w:t>екен ғой. Күйеуі бейшара бұған көзі тірісінде қолына кетпен</w:t>
        <w:br/>
        <w:t>ұстатып көрмеп еді. Соның арқасындабұл жоқшылық дегеннің</w:t>
        <w:br/>
        <w:t>неекенін білді ме? Бейнеттің ашысын да, тұшысын да сол өлген</w:t>
        <w:br/>
        <w:t>соң татты ғой. Бірақ тәкаппар еді, тек сол бір жастай сіңген қасиет</w:t>
        <w:br/>
        <w:t>мұны өмір өткелдерінен мойытпай алып шықты.</w:t>
        <w:br/>
        <w:t>Жесірлігін, жетімдігін айтып жан баласына шағынған емес.</w:t>
        <w:br/>
        <w:t>Бар арманы - қос құлынын ел санатына қосу еді. Жатса-тұрса:</w:t>
        <w:br/>
        <w:t>«А, құдая тоба, осы қозыларыма жаманшылық көрсетпе. Әкесі</w:t>
        <w:br/>
        <w:t>бар балалардан кем қыла көрме. Өз басымды қидым садағаға,</w:t>
        <w:br/>
        <w:t>тек осыларға кірбің түсірмеші», - деп тілейтін. Сол тілегі</w:t>
        <w:br/>
        <w:t>бүгінде орындалуға да жақын. Осыны ойлағанда: «Шүкір, әйте-</w:t>
        <w:br/>
        <w:t>уір ел қатарына жеткіздің ғай. Жеттік қой», - деп көңілін дем-</w:t>
        <w:br/>
        <w:t>дейді.</w:t>
        <w:br/>
        <w:t>100 Серік АСЫЛБЕКҰЛЫ</w:t>
        <w:br/>
        <w:t>гідей керіліп-созылып жатып алып жүрме. Ерте тұр. Өрісте ай-</w:t>
        <w:br/>
        <w:t>налаңа сақ болғайсың. Биыл ит-құстың аты жаман шығып тұр</w:t>
        <w:br/>
        <w:t>ғой...» - деді де қойды.</w:t>
        <w:br/>
        <w:t>Түс ауа біз Үшқара қайдасың деп тартып кеттік. Желтоқсаң-</w:t>
        <w:br/>
        <w:t>ның ызғырық күндерінің бірі еді. Айнала тым жүдеу. Төңірек-</w:t>
        <w:br/>
        <w:t>тен дала төсіне тырмыса біткен құп-қу баялыш пен дүзгеннің</w:t>
        <w:br/>
        <w:t>желегі солған, арса-арса, сойдиған жадау бұталарынан өзге көзге</w:t>
        <w:br/>
        <w:t>жұбаныш болар еш белгі байқалмайды: небір қарауытқан мола,</w:t>
        <w:br/>
        <w:t>не бір оқшау өскен ағаш, ең ар жағы иесіз қалған қыстау да</w:t>
        <w:br/>
        <w:t>көрінбейді. Жаздай мал шиырлап тастаған кұнарсыз, кең жа-</w:t>
        <w:br/>
        <w:t>зықтың қазіргі кейпі көптен сырқат науқастың өңіндей сұп-</w:t>
        <w:br/>
        <w:t>сұр. Ал тақтайдай кеңістікте аңырап жатқан даланың айдау</w:t>
        <w:br/>
        <w:t>жолы сол дененің адырайған қос күре тамырындай.</w:t>
        <w:br/>
        <w:t>...Күн бұлыңғыр. Мұздай жел қойны-қонышыңнан уілдеп,</w:t>
        <w:br/>
        <w:t>тұлабойды қариды. Машинадаекі-ақ кісіміз: мен және әкесінің</w:t>
        <w:br/>
        <w:t>азан шақырып қойған аты басқа болса датумысынан көнбіс, кім</w:t>
        <w:br/>
        <w:t>не айтса да жұрттың ығын алып «мақұл» деп жүре беретін,</w:t>
        <w:br/>
        <w:t>құрдастары оның осы мыңқ момындығын желеу қып, Мақұл-</w:t>
        <w:br/>
        <w:t>бек атап кеткен Әбдірасіл дейтін қырықтар шамасындағы көсе-</w:t>
        <w:br/>
        <w:t>леу, кексе шопыр жігіт. Ауылдағы өз қолдарымен тудырып ал-</w:t>
        <w:br/>
        <w:t>ған бірен-саран қариялар болмаса, қазір көпшілік Мақұлбектің</w:t>
        <w:br/>
        <w:t>шын ныспысын мүлде естен шығарған. Қатар құрбылары</w:t>
        <w:br/>
        <w:t>Мақұлбек десе, жасы кішілері қаласа Мақа деп, қаламаса олар</w:t>
        <w:br/>
        <w:t>да төтесінен Мақұлбек деп былш еткізіп жүре береді. Әйтсе де</w:t>
        <w:br/>
        <w:t>тумысынан біртоға, тұйық жаратылған Әбдірасіл бұлардың</w:t>
        <w:br/>
        <w:t>біріменде ыржыңдасып-тыржыңдасып әуре болмайды, май-май</w:t>
        <w:br/>
        <w:t>кепкісін миқитып, қысы-жазы сар жалақ болып жүретін ерін-</w:t>
        <w:br/>
        <w:t>дерін бір жағына қолайсыздау қозғап қойып, жөніне жөнеле</w:t>
        <w:br/>
        <w:t>береді.</w:t>
        <w:br/>
        <w:t>Жол бойы үн-түнсіз отырдық та қойдық. Тек ауылдан ұзай</w:t>
      </w:r>
    </w:p>
    <w:p>
      <w:r>
        <w:t>бере Мақұлбек маған бір түрлі жылыұшырай қарап:</w:t>
        <w:br/>
        <w:t>- Оқастың мінезі шатақтау еді, екеуің жараса қойсандар бо-</w:t>
        <w:br/>
        <w:t>лар еді. Әлі тым жассың ғой... - деді. Оның екі ұштылау сөзіне</w:t>
        <w:br/>
        <w:t>жауап қатқан жоқпын. Бастыққа ә дегенде уәде беріп салсам</w:t>
        <w:br/>
        <w:t>да, бұл келе жатқанда онсыз да өз мұңым өзіме жеткілікті еді.</w:t>
        <w:br/>
        <w:t>Мен үндемегеннен кейін Мақаң да ләм деп жақ ашпады. Ба-</w:t>
        <w:br/>
        <w:t>ранканы сығымдай ұстаған күйі әлденеге жабыққандай қаба-</w:t>
        <w:br/>
        <w:t>ғын түйілтіңкіреп қойып, ойлы мұң басқан әдемі қой көздерін</w:t>
        <w:br/>
        <w:t>алға қарай қадады да қалды.</w:t>
        <w:br/>
        <w:t>Үшқара мен ойлағаннан әлдеқайда қашық болып шықты.</w:t>
        <w:br/>
        <w:t>98 Серік АСЫЛБЕКҰЛЫ</w:t>
        <w:br/>
        <w:t>Әйтсе десағат жарымнан артық алдында қалқиып отырған адамға</w:t>
        <w:br/>
        <w:t>меңгерушінің «мынау да кісі екен-ау» деп тым болмаса көз</w:t>
        <w:br/>
        <w:t>қиығын салмағаны жаныма батыңқырап кетті. Ол біреулермен</w:t>
        <w:br/>
        <w:t>керісті, біреулермен ұрысты, ал енді біреулердің арқасынан</w:t>
        <w:br/>
        <w:t>қағып «айналайындап» жалынды, әйтеуір мені көзіне де ілген</w:t>
        <w:br/>
        <w:t>жоқ.</w:t>
        <w:br/>
        <w:t>Шардарбек енді ескілеу креслоға шалқайыңқырап, нығыз-</w:t>
        <w:br/>
        <w:t>дала отырды да, шылым тұтатты. Шылымын тұтатып жатып</w:t>
        <w:br/>
        <w:t>қарашығынан гөрі аласы басым үлкен қой көздерімен мені тағы</w:t>
        <w:br/>
        <w:t>бір жол-жөнекей сүзіп өтті.</w:t>
        <w:br/>
        <w:t>- Е, бала, сөйтіп оқуға түсе алмадым де. Жарайды, оның бір</w:t>
        <w:br/>
        <w:t>жөні болар. Басың жас қой, биыл болмаса келесі жылытүсерсің.</w:t>
        <w:br/>
        <w:t>Фермада жұмыс күші жетіспейді. Жасыратыны жоқ, өздерің-</w:t>
        <w:br/>
        <w:t>дей жастарға ауадай зәруміз. Аленді былай: Үшқара деген қыс-</w:t>
        <w:br/>
        <w:t>тауда Оқас дейтін ағаң бар. Соған бірер ай көмек бересің. Малда-</w:t>
        <w:br/>
        <w:t>ры күйлі. Обшым, өздері де жаман кісілер емес. Іші пысқанда</w:t>
        <w:br/>
        <w:t>ауылға ара-тұра жіберіп ал деп тапсырып қоярмын.</w:t>
        <w:br/>
        <w:t>Несін жасырайын, ішім салғаннан мұздап қоя берді. Ауыл"</w:t>
        <w:br/>
        <w:t>да өскенмен қой бағу деген шаруаның иісі мұрныма да кел-</w:t>
        <w:br/>
        <w:t>мейтін. Жәнешынын айтқанда, бұлуақытқа дейін солаша тұяқ</w:t>
        <w:br/>
        <w:t>топастау жаратылған жануарлардың соңынан таяқ алып түседі</w:t>
        <w:br/>
        <w:t>екенмін деген үрей менің түсіме де кіріп көрмепті. Шынды-</w:t>
        <w:br/>
        <w:t>ғында, бастыққа:«Ағайын адам ғой, ауылдың маңынан ол-пұл</w:t>
        <w:br/>
        <w:t>жеңіл жұмыс қарастырар. Жағдайымды айтсам, түсінер.</w:t>
        <w:br/>
        <w:t>Түсінеді ғой...» деген есек дәменің итермесімен келген едім.</w:t>
        <w:br/>
        <w:t>Сол «ағайын адамның» сөзі - әлгі. Іші-бауырым тұз жалаған-</w:t>
        <w:br/>
        <w:t>дай удай ашып қоя берді.</w:t>
        <w:br/>
        <w:t>Жас ортасына келіп қалған әккі бастықтың мерген көздері</w:t>
        <w:br/>
        <w:t>менің жан-дүниемдегі қолайсыз өзгерісті мүлт жібермей, ше-</w:t>
        <w:br/>
        <w:t>бер-ақ аңдып отыр екен. Түрімнің бұзылып кеткенін көрген-</w:t>
        <w:br/>
        <w:t>нен кейін, енді әңгімені соза берудің реті келмейтінін аңғарт-</w:t>
        <w:br/>
        <w:t>қысы келгендей, даусын қатайтыңқырап, мәселенің түйінін</w:t>
        <w:br/>
        <w:t>шорт кесті.</w:t>
        <w:br/>
        <w:t>- Міне, солай, шырағым. Әзірше бізде саған осыдан өзге</w:t>
        <w:br/>
        <w:t>қолайлы жұмыс жоқ. Ертең жаз шыға құрылысқа қаларсың, не</w:t>
        <w:br/>
        <w:t>пішенге шығарсың, ол - өз еркіңде, - деді.</w:t>
        <w:br/>
        <w:t>Шардарбектің бетіндегі жұғымды қызыл шырайы бірте-бірте</w:t>
        <w:br/>
        <w:t>әлсіреп барып, жалп етін сөнді де, ала көздері сезім, сезік атау-</w:t>
        <w:br/>
        <w:t>лыныысырыптастап, сазара қалды. Меңгерушінің қазіргі тым-</w:t>
      </w:r>
    </w:p>
    <w:p>
      <w:r>
        <w:t>тырыс, үнсіз кейпі құлыптаулы есіктей тым суық еді.</w:t>
        <w:br/>
        <w:t>ӘҢГІМЕЛЕР 89</w:t>
        <w:br/>
        <w:t>Сөйтіп жүргенде, бүгін кешкі апақ-сапақта қуаныш хабары</w:t>
        <w:br/>
        <w:t>сап ете қалды. Алыстағы астанадан хат келді. Әрине, ұлынан</w:t>
        <w:br/>
        <w:t>ғой. Сүйінші хат. Нұрбала оқып берді. Ол оқып отырғанда Тол-</w:t>
        <w:br/>
        <w:t>қынның көзінен бірнеше тамшы ыршып-ыршып түсті. Талай</w:t>
        <w:br/>
        <w:t>жылдар кәрі кеудеде шемен боп қатталған қатпар-қатпар үміт,</w:t>
        <w:br/>
        <w:t>сағыныш еді бұл. Жылап отырғанын өзі сезген жоқ. Хаттың</w:t>
        <w:br/>
        <w:t>мазмұнында шала-пұла ұқты. Жүрегі құрғыры дүрсілдеп, басы</w:t>
        <w:br/>
        <w:t>айнала берді. Тіпті бір сәтке көзінің алды бұлдырап, айналасы</w:t>
        <w:br/>
        <w:t>сағымдай қалқып жүре берген. Әйтеуір, ұлының үйленгелі, үй</w:t>
        <w:br/>
        <w:t>болғалы жатқанын, әкесі марқұмның жағып беріп кеткен отын</w:t>
        <w:br/>
        <w:t>қайта маздатып, қисайып бара жатқан түтінін қайта түтеткелі</w:t>
        <w:br/>
        <w:t>жатқанын қапысыз сезінді.</w:t>
        <w:br/>
        <w:t>«О, құдая жеткізген екенсің ғой... Жеткен екенбіз ғой», -</w:t>
        <w:br/>
        <w:t>деп іштей мінәжат қыла берді.</w:t>
        <w:br/>
        <w:t>Нұрбала да көздері жайнандап, судырата жөнелген. Екі беті</w:t>
        <w:br/>
        <w:t>бал-бұл жанады. Тек соңғы жағына келгенде әлденеге мүдірің-</w:t>
        <w:br/>
        <w:t>кіреп, көзіндегі әлгі бір ып-ыстық от күңгірттеніп сөнебергенін</w:t>
        <w:br/>
        <w:t>Толқын аңғара қойды. Ол кенжесінің қас-қабағына ерекше</w:t>
        <w:br/>
        <w:t>кәнігі-тін. Көңілі бір түрлі секем алды.</w:t>
        <w:br/>
        <w:t>- Қарағым-ау, не болды саған? Оқысаңшы дұрыстап, - деді</w:t>
        <w:br/>
        <w:t>шыдамсызданып. Даусы сәл қатқылдау, абыржыңқырап шық-</w:t>
        <w:br/>
        <w:t>ты. Артынша соны сезе қойып, жұмсара қалды. - Кәне, басы-</w:t>
        <w:br/>
        <w:t>нан бастап оқи ғой. Мен тіпті есім шығып жөнді ұға даалмадым</w:t>
        <w:br/>
        <w:t>емес пе соныңды... Нұрбала қайта оқыды. Хат қысқа ғана жа-</w:t>
        <w:br/>
        <w:t>зылған екен.</w:t>
        <w:br/>
        <w:t>«Саламат-сау барсың ба, апа!Күйлі-қуаттыотырған боларсыз.</w:t>
        <w:br/>
        <w:t>Нұрбаланың дені сау ма, сабағы қалай? Мен десаламат-сау жүріп</w:t>
        <w:br/>
        <w:t>жатырмын. Оқу бір қалыпты. Амандық болса, жаман балаң осы</w:t>
        <w:br/>
        <w:t>жазға қарай білдей инженер болып шықпақшы. Осындағы мұға-</w:t>
        <w:br/>
        <w:t>лімдер аспирантураға қал деп жабысып еді, көнбедім. Онсыз да</w:t>
        <w:br/>
        <w:t>сізді біраз қинадым ғой, жетер деп ойладым...»</w:t>
        <w:br/>
        <w:t>Осы жерге келгенде Толқын өзін-өзі ұстай алмай, көзіне жас</w:t>
        <w:br/>
        <w:t>алды. «Қарағым-ау, сол... Қинадым дейді-ау. Сонша мен неме-</w:t>
        <w:br/>
        <w:t>не... Мойныма қамыт киіп, өгіз арбаны сүйреп пе екем. Қина-</w:t>
        <w:br/>
        <w:t>латындай не бар? Шүкір, бәрі жетіп жатыр ғой, тіпті зәредей де</w:t>
        <w:br/>
        <w:t>қиналсам бұйырмасын», - деп ақтала берді.</w:t>
        <w:br/>
        <w:t>«... Сосын қаладағы құрылыс мекемелерінің біріне орнала-</w:t>
        <w:br/>
        <w:t>сатын болып шештім. Әрине, бұған да таныс-біліс керек екен.</w:t>
        <w:br/>
        <w:t>Әйтеуір, абырой болғанда, бір білікті кісілердің шапағаты ти-</w:t>
        <w:br/>
        <w:t>генін айта кетуім керек.</w:t>
        <w:br/>
        <w:t>ӘҢГІМЕЛЕР 83</w:t>
        <w:br/>
        <w:t>де Жайлыбаевты біраз әуре-сарсаңға салды. Күн сайын түскі</w:t>
        <w:br/>
        <w:t>асын апыл-ғұпыл іше салып, Ертай екеуі екі допты арқалап,</w:t>
        <w:br/>
        <w:t>қыр асып кетеді. Төбенің астында өздерінің қолымен жасалған</w:t>
        <w:br/>
        <w:t>шағынғанаалаңы бар. Кешке дейін сонда болады. Кейде өздері-</w:t>
        <w:br/>
        <w:t>мен бірге оқитын кітабын, бір-екі кесек нанын да ала шығады.</w:t>
      </w:r>
    </w:p>
    <w:p>
      <w:r>
        <w:t>Ал содан қашан ымырт үйіріліп, қараңғылық түскенше шап-</w:t>
        <w:br/>
        <w:t>қыла. Тер одан да, бұдан да кетеді: майка дегендеріңіз сығып</w:t>
        <w:br/>
        <w:t>алғандай. Айдалада ортадағы жалғыздопқаталасып шапқылас-</w:t>
        <w:br/>
        <w:t>қан екі бала. Бақсының жын ойнағындай ғана шпағын алаң.</w:t>
        <w:br/>
        <w:t>Бұрқ-бұрқ көтерілген шаң, әлгі екеудің жас текелердей бақыл-</w:t>
        <w:br/>
        <w:t>дасқан шаңқ-шұңқ дауыстары. Әйтеуір, абырой болғанда, қозы-</w:t>
        <w:br/>
        <w:t>лақ қарап шыққан бала-шағаболмаса бұларды көріп жатқан жан</w:t>
        <w:br/>
        <w:t>баласы жоқ. Жаттықтырушы - Ертай да, жаттығушы - Жай-</w:t>
        <w:br/>
        <w:t>лыбаев.</w:t>
        <w:br/>
        <w:t>Әрине, Әділбековтің жаттықтырушылық өнерінің асып бара</w:t>
        <w:br/>
        <w:t>жатқандығы шамалы: баяғы аңқау елге арамза молданың кебі.</w:t>
        <w:br/>
        <w:t>«Былай теп, олай теп» дегеннен әріге аса алайды. «Олай-бұлай</w:t>
        <w:br/>
        <w:t>тебуді» Таңат бірер жетіде-ақ қағып тастады. Енді аздаған дағ-</w:t>
        <w:br/>
        <w:t>дарыс басталды. Абырой болғанда, осы кезде Ертайдың қала-</w:t>
        <w:br/>
        <w:t>дағы ағасы бір айлық демалысын алып, жетіп келмесін бе. Және</w:t>
        <w:br/>
        <w:t>қарап келмей, інісіне «Футбол әліппесін» ала келіпті. Екеуінің</w:t>
        <w:br/>
        <w:t>көктен іздегені жерден табылғандай болсын.</w:t>
        <w:br/>
        <w:t>- Ура!.. Енді бұлардың жаттығуы кәдімгі бас-аяғы бірқалып-</w:t>
        <w:br/>
        <w:t>ты жүйеге түсе бастады. Тек тер төге білсең болғаны. Ал тер де-</w:t>
        <w:br/>
        <w:t>геніңіз базардан ақшаңды іпытырлатып сатып алын жатқан</w:t>
        <w:br/>
        <w:t>нәрсе емес, сондықтан бұл жағынан қай-қайсысы дааянып қал-</w:t>
        <w:br/>
        <w:t>ған жоқ. Көп ұзамай-ақ бұлар футбол атты өнердің техника делі-</w:t>
        <w:br/>
        <w:t>нетін біраз құйтырқыларын үйреніп қалды. Ертай бұрыннан да</w:t>
        <w:br/>
        <w:t>шымырболатын, ал Таңаттың майысқақ қараторы денесі күнге</w:t>
        <w:br/>
        <w:t>тотығып, көрер көзге кәдімгідей кесектене бастады. Бұлшық</w:t>
        <w:br/>
        <w:t>еттерібұлтылдап, көздерінен ұшқын шашырап тұратын болды.</w:t>
        <w:br/>
        <w:t>Мына қызықты қараңыз: бұрын дау-шардан анадай жерден ай-</w:t>
        <w:br/>
        <w:t>налып өткенше асығатын мұның енді өзінің біреугетиіскісі кеп</w:t>
        <w:br/>
        <w:t>тұратынды шығарды. Бірақ Жайлыбаев қанына сіңген әдепті-</w:t>
        <w:br/>
        <w:t>Ліктен аттап кете алмады. Сол момын, тәрбиелі күйінде қала</w:t>
        <w:br/>
        <w:t>берді.</w:t>
        <w:br/>
        <w:t>94 Серік АСЫЛБЕКҰЛЫ</w:t>
        <w:br/>
        <w:t>жала», - деп бас салғысы келді. Бір сәт кәдімгідей өз ойына өзі</w:t>
        <w:br/>
        <w:t>алданып, шынымен-ақ дүрсе қоя бергісі-ақ келіп еді, артынан:</w:t>
        <w:br/>
        <w:t>«Қой, бұл бейшараның жазығы не? Шыны ғой. Баласынан ес-</w:t>
        <w:br/>
        <w:t>тіген шығар», - деп тәк-тәктаған бір сезім одан әріге жібермей</w:t>
        <w:br/>
        <w:t>қойды. Отырып-отырышп:</w:t>
        <w:br/>
        <w:t>- Қой, қайтайын. Мылжыңдап біраз отырып қалыппыз ғой.</w:t>
        <w:br/>
        <w:t>Нұрбалажан қорқып жүрер, - деп, апыл-ғұпыл жинала бастады.</w:t>
        <w:br/>
        <w:t>...Толқын екінші жағына алмасып, қайта қисайды. Таңның</w:t>
        <w:br/>
        <w:t>шамасын білгісі кеп, қабырғадағы аспалы сағатқа әрі-бері</w:t>
        <w:br/>
        <w:t>үңіліп еді, көзі жетпеді. Дала әлі қараңғы. Енсіз әйнектен таң</w:t>
        <w:br/>
        <w:t>сәулесі еміс-еміс қылаңытқандай болады.</w:t>
        <w:br/>
        <w:t>Кемпір күрсінді. Қалай күрсініп салғанын өзі де байқама-</w:t>
        <w:br/>
        <w:t>ды. «Жоқ, мүмкін бе сол!? Басқаны ұмытса, ұмытар, бірақ ана</w:t>
        <w:br/>
        <w:t>сүтін, ананың ыстық алақанын ұмытуы мүмкін емес. Жас қой,</w:t>
        <w:br/>
        <w:t>құлыным. Әлі ғой. Кейін түсінер, Йә, бәрін де түсінуге тиіс...</w:t>
        <w:br/>
        <w:t>Түсінеді ғой», - деп түйді.</w:t>
        <w:br/>
        <w:t>Екі жылдан бері туған ұясына оралмағаны дарас. Бірақ қолы</w:t>
        <w:br/>
        <w:t>тие бере ме? Менің салған жиырма-отыз сомым не болады? Әлгі</w:t>
        <w:br/>
        <w:t>«әтретке» (ССО) де жазылып жүргені сол ғой. Әйтпесе саяқ</w:t>
        <w:br/>
        <w:t>мінез танытатындай не жөні бар.</w:t>
      </w:r>
    </w:p>
    <w:p>
      <w:r>
        <w:t>Бұрнағы жылы күзде сол «әтрәтінен» қайтарда жолай бір</w:t>
        <w:br/>
        <w:t>жетіге аялдап кеткен. Толқын соны есіне алды.</w:t>
        <w:br/>
        <w:t>Ана жүрегі қалай масайрап еді сонда. Тіпті ойда-жоқта жар-</w:t>
        <w:br/>
        <w:t>қылдап үйге кіріп келгенде, кешкі ала көлеңкеде Толқын өз</w:t>
        <w:br/>
        <w:t>баласын танымай да қала жаздады-ау. Кәдімгідей байсал тар-</w:t>
        <w:br/>
        <w:t>тып, есейіп кетіпті. Қияқтай қиылдырып мұрт қойыпты. Оны-</w:t>
        <w:br/>
        <w:t>сы атжақты, ашаң жүзіне ерекше үйлесе кеткен. Сөйлеген сөзі,</w:t>
        <w:br/>
        <w:t>жүріс-тұрысы - бәрі-бәрі ер кісіге лайық салиқалылықты мең-</w:t>
        <w:br/>
        <w:t>зеп-ақ тұр. Бұрынғы сырықтай сидам денесі де жастық қуат-</w:t>
        <w:br/>
        <w:t>пен толысып, кесектене түскен. Қысқасы, ана- ұлының бітімі-</w:t>
        <w:br/>
        <w:t>нен ересек тартқан байсалдылықтың бар нышандарын айныт-</w:t>
        <w:br/>
        <w:t>пай таныды. Соған қатты қуанды. Ішінен: «Шүкір, адам болған</w:t>
        <w:br/>
        <w:t>екен. Бір шаңыраққа иелік жасар шаққа жеткен екен», - деп</w:t>
        <w:br/>
        <w:t>шешті.</w:t>
        <w:br/>
        <w:t>Сол күні бір қойын сойып, ауылдың тәмам баласын жинап</w:t>
        <w:br/>
        <w:t>«пешірін» жасады. Қолынан келгенін аямады: ең ар жағы өзі</w:t>
        <w:br/>
        <w:t>жақтырмайтын арақ-шараптың түр-түрінен де мол ғып алғыз-</w:t>
        <w:br/>
        <w:t>ды. Той да көңілдегідей, ырың-жырыңсыз тату-тәтті өтті. Ауыл-</w:t>
        <w:br/>
        <w:t>дың шет жағында үнсіз томсырайып тұратын Толқынның тоқал</w:t>
        <w:br/>
        <w:t>тамы толықсыған таң мезгіліне дейін шырқады. Әннің де, бидің</w:t>
        <w:br/>
        <w:t>де небір сүлейлері ағытылды. Қазақтың қос ішекті домбырасы"</w:t>
        <w:br/>
        <w:t>ӘҢГІМЕЛЕР өт</w:t>
        <w:br/>
        <w:t>Нұрбала айтарын айтып салса да, артығырақ кеткенін дереу</w:t>
        <w:br/>
        <w:t>аңғара қойды. Бірауық қипақтап отырды да, қол созым жерде</w:t>
        <w:br/>
        <w:t>отырған шешесіне оқыс тап беріп: - Апа! Апатай!.. - деп, тас</w:t>
        <w:br/>
        <w:t>қып құшақтай алды.</w:t>
        <w:br/>
        <w:t>Нұрбаланың жүзінде қазір әлгі ашу-ызаның, ашы кекесіннің</w:t>
        <w:br/>
        <w:t>ізі де қалмаған еді. Оның орнына балғын жүзіне жүрек тербер-</w:t>
        <w:br/>
        <w:t>ліктей тап-таза сәбилік күйзеліс, тек қана осындай мейірімді,</w:t>
        <w:br/>
        <w:t>сезімтал қыз баланың мөлдіреген бұлтсыз аспанына ғана жара-</w:t>
        <w:br/>
        <w:t>сар ибалы нұр ғана қалыпты.</w:t>
        <w:br/>
        <w:t>Толқында әлгінің бәрін ұмытып, іші-бауыры еріп жүреберді.</w:t>
        <w:br/>
        <w:t>-Жаным, ендігәрі олай айтпа! Ағаң ғой...Жалғызың...- деп,</w:t>
        <w:br/>
        <w:t>кемсеңдеп қоя берді. Шешесіне қосылып Нұрбала да жылады.</w:t>
        <w:br/>
        <w:t>Кешкі шай үстінде күндегідей шүйірке кеңес болған жоқ.</w:t>
        <w:br/>
        <w:t>Екеуі де дастарқан басынан үнсіз тарасты. Әрқайсысы өз ойын</w:t>
        <w:br/>
        <w:t>іштей оқып, жеке кетті.</w:t>
        <w:br/>
        <w:t>Толқын төсегін салып болып, төрдегі абажадай қара сандық-</w:t>
        <w:br/>
        <w:t>тың құлпын ашты. Бұл бір жақсылық ырымы тұсындаістейтін</w:t>
        <w:br/>
        <w:t>қимылы еді. Біреудің баласы туса, той жасалып, келін түссе, ар</w:t>
        <w:br/>
        <w:t>жағы осы ауылдағы бір жаманның тұсауы кесілсе де бұл сан-</w:t>
        <w:br/>
        <w:t>дық бір ашылмай қалған емес.</w:t>
        <w:br/>
        <w:t>Толқын сандықтың бет жағындағы көне-көскі киімдерін,</w:t>
        <w:br/>
        <w:t>күйеуі марқұмнан қалған ескерткіш дүниелерді бір бума қағаз-</w:t>
        <w:br/>
        <w:t>кітаптарды алып былай қойды. Сандықтың ең түбінде осындай</w:t>
        <w:br/>
        <w:t>қуанышты күнге деп, шашуға деп жинап жүрген біраз тиын-</w:t>
        <w:br/>
        <w:t>тебені бар еді, қопарыстырып соны іздей бастады. Тапты-ау. Ескі</w:t>
        <w:br/>
        <w:t>түйіншекті ашып, қолы дірілдеп қайта санап шықты. Үш жүз</w:t>
        <w:br/>
        <w:t>елу сом. «Құрғыр, тым құрыса, бес жүзге де толмай шықты-ау, -</w:t>
        <w:br/>
        <w:t>депойлады қиналып.- Садықтыңбес жүзсомытүккеаспай қал-</w:t>
        <w:br/>
        <w:t>ғанда, бұл неболмақшы». Есінетойлыққаарнаған ала өгіз, биыл</w:t>
      </w:r>
    </w:p>
    <w:p>
      <w:r>
        <w:t>қысыр қалған қызыл қашар түсті. «Сойса, лезде-ақ өтіп кетер</w:t>
        <w:br/>
        <w:t>еді. Жұрттың көпшілігі қызылсырап отыр. Тек жілігі татыса</w:t>
        <w:br/>
        <w:t>және сойып, жайластырып беретін де кісі керек-ау. Құдай-ай,</w:t>
        <w:br/>
        <w:t>қолдың қысқалығы осындайда білінеді екен ғой... Әлде, Са-</w:t>
        <w:br/>
        <w:t>дыққаайтып көрсем бе? Тым құрығанда ақылын айтар және ол</w:t>
        <w:br/>
        <w:t>біледі ғой. Тойға немене қажет болатынын білуге тиіс. Былтыр</w:t>
        <w:br/>
        <w:t>баласынабарғанда оны-мұнысы жадында қалған шығар. Әрине,</w:t>
        <w:br/>
        <w:t>қалады...»</w:t>
        <w:br/>
        <w:t>Алас-қапаста түнделетіп жетіп келген Толқынды пештің</w:t>
        <w:br/>
        <w:t>түбінде кешкі шайды шырқата созып отырған кемпір-шал</w:t>
        <w:br/>
        <w:t>қауқалақтап, жылы қарсы алды. Садық бүгінде алпысты ал-</w:t>
        <w:br/>
        <w:t>қымдап қалған ақ бурыл шал. Толқынның күйеуімен құрдас</w:t>
        <w:br/>
        <w:t>90 Серік АСЫЛБЕКҰЛЫ</w:t>
        <w:br/>
        <w:t>Апа! Тағы бір үлкен жаңалықты әдейі артына қалдырып, айт-</w:t>
        <w:br/>
        <w:t>пай отыр едім. Енді соған көшейін. Жақында үйленгелі жатыр-</w:t>
        <w:br/>
        <w:t>мын. Былайша айтқанда, сізге келін түсіргелі жатырмын де-</w:t>
        <w:br/>
        <w:t>генім ғой. Ал үйлену деген бір машақат екен, бұл жақта тіпті</w:t>
        <w:br/>
        <w:t>бір-екі мыңсыз той да өтпейді. Оны өзіңіз де естіп жүрген шы-</w:t>
        <w:br/>
        <w:t>ғарсыз. Анада Садықтың баласы үйленерде бес жүз сом алып</w:t>
        <w:br/>
        <w:t>келген екен, онысы жұғын да болмай қалыпты. Сондықтан</w:t>
        <w:br/>
        <w:t>өтінерім: қолдағы барыңды тездетіп пошта арқылы салып жібер-</w:t>
        <w:br/>
        <w:t>гейсіз. Анау-мынау жетпесін өзіміз қамдастырып көрерміз.</w:t>
        <w:br/>
        <w:t>Айтлақшы, қыстың көзі қырауда тойға келеміз деп әбігер бол-</w:t>
        <w:br/>
        <w:t>май-ақ қойыңдар. Қол тисе, жазға салым келініңді ертіп өзім</w:t>
        <w:br/>
        <w:t>барып қайтармын».</w:t>
        <w:br/>
        <w:t>Хаттың аяқ жағына келе бергенде Нұрбала кенеттен жылап</w:t>
        <w:br/>
        <w:t>жіберді. Толқын қапелімде абдырап қалды.</w:t>
        <w:br/>
        <w:t>- Қарағым-ау! Оның не? Кісі қуанудың орнына жылай ма</w:t>
        <w:br/>
        <w:t>екен? - деді кенжесін тезірек жұбатпақ болып.</w:t>
        <w:br/>
        <w:t>Нұрбала жасын дереу тыйып ала қойып, шешесіне жақтыр-</w:t>
        <w:br/>
        <w:t>маған сыңаймен жалт қарады.</w:t>
        <w:br/>
        <w:t>- Қалайша түсінбейсің, апа, осы. Ол бізді керек қылмай отыр</w:t>
        <w:br/>
        <w:t>ғой. :</w:t>
        <w:br/>
        <w:t>- Керек қылмағаны қалай, құлыным-ау. Керек қылмаса бізге</w:t>
        <w:br/>
        <w:t>хат жаза маөстіп.</w:t>
        <w:br/>
        <w:t>Нұрбаланың бетінде мысқылды күлкі ойнап шыға келді.</w:t>
        <w:br/>
        <w:t>Өзінің мінезіне, жас мөлшеріне сәйкес емес бір ерекше қатаң-</w:t>
        <w:br/>
        <w:t>дықпен:</w:t>
        <w:br/>
        <w:t>- Ақша керек оған! Ақша!... Осыны да байқамағаның ба? -</w:t>
        <w:br/>
        <w:t>деп, кесіп тастады. Толқынның іші-бауыры кенет тиген соққы-</w:t>
        <w:br/>
        <w:t>дан үзіліп кетердей боп, зырқ ете түсті. Кенжесінен мұндай</w:t>
        <w:br/>
        <w:t>қатаңдықты мүлде күтпеп еді ол. «Апыр-ау, осылардың өзі не</w:t>
        <w:br/>
        <w:t>боп барады. Менен туған баланың шетінен безбүйрек шыға бас-</w:t>
        <w:br/>
        <w:t>тағаны ма? О, тоба, мынау сұмдық қой!» - деген үрейлі, күдікті</w:t>
        <w:br/>
        <w:t>ой сумаң етіп, жанын тіліп-тіліп өтті. Толқын күтпеген жерден</w:t>
        <w:br/>
        <w:t>қатты ашынды.</w:t>
        <w:br/>
        <w:t>- Тәйт, былай! О, несі екен қайдағыны шатпақтап!..</w:t>
        <w:br/>
        <w:t>Даусы тым зәрлі шықты..Жасынан балағабұлайшатік келіп,</w:t>
        <w:br/>
        <w:t>жекіруді білмейтін еді Толқын. Әкесінің жоқтығын көңіліне</w:t>
      </w:r>
    </w:p>
    <w:p>
      <w:r>
        <w:t>дық санамасыншыы деп екеуін де бетін қақпай еркелетіп үйрет-</w:t>
        <w:br/>
        <w:t>кен. Сонысына сәйкес балалары да шеше мұңын қабағынан оқып</w:t>
        <w:br/>
        <w:t>өсіп еді. Әсіресе ана жүрегінің сырын қалт жібермеуге келген"</w:t>
        <w:br/>
        <w:t>де кенжесі тым алғыр болатын.</w:t>
        <w:br/>
        <w:t>92 Серік АСЫЛБЕКҰЛЫ</w:t>
        <w:br/>
        <w:t>еді. Өздері сонау алғашқы колхоз дәуренінен бір аяқтан асішіп</w:t>
        <w:br/>
        <w:t>келе жатқан тату көршілер. Сондықтан бұл екі үй бір-бірінің</w:t>
        <w:br/>
        <w:t>алыс-берісін есепке алмайтын, бірінің сырын бірі көзбен де,</w:t>
        <w:br/>
        <w:t>көңілмен де ұғысып келе жатқан.</w:t>
        <w:br/>
        <w:t>- Е, шаруаңды айта отыр, - деді Садық бірер кесе шайдан</w:t>
        <w:br/>
        <w:t>кейін. - Садық-ау, сүйінші! Әлгі біздің жаман келін түсірем</w:t>
        <w:br/>
        <w:t>депхатжазыпты. Хабары жаңа кешкісін келген. Сендер де естіп</w:t>
        <w:br/>
        <w:t>отырсын деп, соны айтқалы шығып ем.</w:t>
        <w:br/>
        <w:t>Кемпірі де шалы да кәдімгідей қуанысып, қауқылдасып</w:t>
        <w:br/>
        <w:t>қалды.- Е, қайырлы болсын! Мынауың бір оңды жаңалық қой.</w:t>
        <w:br/>
        <w:t>- «Орны бардікі оңалар» деген осы емес пе? Алда байғұс-ай,</w:t>
        <w:br/>
        <w:t>тойдың үлкені сенде екен ғой, - деп іліп ала жөнелісті.</w:t>
        <w:br/>
        <w:t>- Енді соған қаражат қажет көрінеді. Тойды сол қаласында</w:t>
        <w:br/>
        <w:t>атқаратын ойы бар көрінеді. Шамасы, біраз пұл қажет-ау, айту</w:t>
        <w:br/>
        <w:t>түрлеріне қарағанда, - деді Толқын олардың сөзін бөліп.</w:t>
        <w:br/>
        <w:t>- Е, қажеті қажет қой, - деді Садық бұл жағынан хабардар</w:t>
        <w:br/>
        <w:t>екенін аңғартып. - Бес жүздің о жақ бұ жағында болса, кемдік</w:t>
        <w:br/>
        <w:t>етпес.</w:t>
        <w:br/>
        <w:t>Толқын сәл тосылып қалды. Әлгінде ұлының: «Бұл жақта</w:t>
        <w:br/>
        <w:t>бір-екі мыңсыз той да өтпейді», - дегені қайда? Әй, шамасы</w:t>
        <w:br/>
        <w:t>шалы бар болғыр кем тартып отыр-ау, - деп ойлады.</w:t>
        <w:br/>
        <w:t>- Қайдам, біздің бала ол жақтың тойы бір-екі мыңсыз өтпейді</w:t>
        <w:br/>
        <w:t>деген сықылды ма хатында, - деді Толқын күмілжіп. Садық са-</w:t>
        <w:br/>
        <w:t>қалын умаждап ойланып қалды. Сосын басын кенет жұлып ап:</w:t>
        <w:br/>
        <w:t>- Толқын, сол баланың өзі қандай ойы бар? Шамалауымша,</w:t>
        <w:br/>
        <w:t>биылоқуынбітіретін болуғатиіс. Келетін бе, қалай? - деп, сұрақ-</w:t>
        <w:br/>
        <w:t>ты пішінмен көршісіне сынай қарады.</w:t>
        <w:br/>
        <w:t>Толқын тосылып қалды. «Бұл жұрт бәрін қайдан біліп оты-</w:t>
        <w:br/>
        <w:t>рады, жаным-ау? - деп бір ойлады. - Әлде баласы айтқан шы-</w:t>
        <w:br/>
        <w:t>ғар. Қатар құрбы... Сырласуы мүмкін ғой». Айтты-айтпады бұл</w:t>
        <w:br/>
        <w:t>сауал Толқынның ең бір осал жерін шымшып өтті. Әлденеге</w:t>
        <w:br/>
        <w:t>кінәлі кісіше жүні жығылып, мұңайып қалды.</w:t>
        <w:br/>
        <w:t>- “Жоқ, сондағы бір құрылыс мекемесінде қалатын болыпты, -</w:t>
        <w:br/>
        <w:t>деді. Осыны қатты ауырсынып, зорға айтты өзі.</w:t>
        <w:br/>
        <w:t>Шал да мұнан әрі қазбалаған жоқ. Әлденеге ашуы келгенде</w:t>
        <w:br/>
        <w:t>мұртының ұшы жыбырлап, ашы мысқылмен мұрнының астынан</w:t>
        <w:br/>
        <w:t>бір мырс ете қалатын әдеті болушы еді. Сол ыңғайына салып:</w:t>
        <w:br/>
        <w:t>- Ендеше сен оған былай деп жаз. Бес жүз сом ақша салып</w:t>
        <w:br/>
        <w:t>отырмын, менде бұдан артық жағдай жоғын өзің білесің де.</w:t>
        <w:br/>
        <w:t>Міне, сөйт те қой, - деді келтесінен қайырып. - Өзіңде бары</w:t>
        <w:br/>
        <w:t>қанша еді?</w:t>
      </w:r>
    </w:p>
    <w:p>
      <w:r>
        <w:t>96 Серік АСЫЛБЕКҰЛЫ</w:t>
        <w:br/>
        <w:t>леді. Толқын сондай сөзден сескенеді. Бірақ ләм деп үн қатпай-</w:t>
        <w:br/>
        <w:t>ды. Шалға үнсіз бір қадалып, ішінен: «Бейглара-ау, сонша ма-</w:t>
        <w:br/>
        <w:t>засыз болғаның не? Бұдан маған қаншалықты ауыр тиетінін</w:t>
        <w:br/>
        <w:t>білсең етті», - деп, сырт айналып жүре береді.</w:t>
        <w:br/>
        <w:t>Пошташы да бір қам көңіл байғұс. Бар зілі тілінде ғана, ар</w:t>
        <w:br/>
        <w:t>жағында арамдығы жоқ. Екі баласы бірдей майданда хабарсыз</w:t>
        <w:br/>
        <w:t>кетті. Қолында қалған кенжесі күн сайын «мілитсаға» түсумен</w:t>
        <w:br/>
        <w:t>әуре. Тым жақсы отасып отырған келіншегінен де соның кесірі-</w:t>
        <w:br/>
        <w:t>нен айырылып кетті. Сонда да ішуін, әркімнің есігінің алдында</w:t>
        <w:br/>
        <w:t>бұралқы итше қаңғыруын қоймайды. Шалдың күйетіні осы ғой.</w:t>
        <w:br/>
        <w:t>Әйтпесе көңіл түсе, Толқынды өп-өтірік алдарқатып:</w:t>
        <w:br/>
        <w:t>- Е, келеді де. Оқудағы баланың қолы тие бере ме? Соңғы</w:t>
        <w:br/>
        <w:t>жетіде сол хат жағы сиреп кетті. Кей кезде сөйтеді өзі, - деп</w:t>
        <w:br/>
        <w:t>жорғалап ала жөнеледі. Әрине, Толқын шалдың қулығынаңғар-</w:t>
        <w:br/>
        <w:t>майды емес, оқудағы баланың қаласа, қолы тиетіні де, соңғы</w:t>
        <w:br/>
        <w:t>жетіде хаттың сиреп кетпегенін де жақсы түсінеді. Әйтсе де</w:t>
        <w:br/>
        <w:t>шалдың мейірбан кейпі пәс көңілін едәуір көтеріп тастайды.</w:t>
        <w:br/>
        <w:t>Әлгіндей қып төтесінен қойып қалғаннан, өстіп алдарқатқанын</w:t>
        <w:br/>
        <w:t>тәуір көріп тұрады.</w:t>
        <w:br/>
        <w:t>Таңғы ұйқы, бөлменің қуыс-қуысын жайлап алған меңірей-</w:t>
        <w:br/>
        <w:t>ген тылсым тыныштық Толқынның кәрі денесін бірте-бірте</w:t>
        <w:br/>
        <w:t>ұйқы құшағына еріксіз баурай берді. Нұрбаласын бауырына</w:t>
        <w:br/>
        <w:t>тартыңқырай түсіп, ұйықтап кетіпті.</w:t>
        <w:br/>
        <w:t>Сол жатқаннан сәскелікке таяп бір-ақ оянды. Төңірек самала-</w:t>
        <w:br/>
        <w:t>дай жарқырап тұр. Көше бойы абыр-сабыр тіршілік. Мал қайыр-</w:t>
        <w:br/>
        <w:t>ған дауыстар. Зіркілдеген трактор. Үйдегі бірер кесе шайын</w:t>
        <w:br/>
        <w:t>апыл-ғұпыл ішіп, асығыс шыққалы ҡааттқан иелерін есік алдын-</w:t>
        <w:br/>
        <w:t>дашыдамсыздана тосып тұрған машиналардың тағатсыз үндері.</w:t>
        <w:br/>
        <w:t>Мектепке қарай жүгірген оқушы балалар.</w:t>
        <w:br/>
        <w:t>Оласығыс киінебастады. «Ойбұй, қарабасып ұйықтап қалып-</w:t>
        <w:br/>
        <w:t>пын ғой. Кеңсе де ашылған шығар. Әлгі быжылдақ шалдың таң</w:t>
        <w:br/>
        <w:t>атпай ауданға шабатыны болушы еді, қой тездетейін».</w:t>
        <w:br/>
        <w:t>Толқын түндегі Садықтан алған жүз елуді өзінің жиған-тер-</w:t>
        <w:br/>
        <w:t>геніне қосып, бір бестікке толтырып, қайта түгендеп, қалтасы-</w:t>
        <w:br/>
        <w:t>на басты.</w:t>
        <w:br/>
        <w:t>Келсе, пошта кеңсесі де ашылған екен. Быжылдақ шал да</w:t>
        <w:br/>
        <w:t>орнынан табылды.</w:t>
        <w:br/>
        <w:t>Кемпір қолындағы бар тапқан-таянғанын ұлына жіберіп,</w:t>
        <w:br/>
        <w:t>іштен көңілдішықты. Арқасынааяздай батқан зіл батпан жүкті</w:t>
        <w:br/>
        <w:t>бір-ақ аударып тастағандай көздері күлімдеп, сергек аяңдап</w:t>
        <w:br/>
        <w:t>ӘҢГІМЕЛЕР 95</w:t>
        <w:br/>
        <w:t>на көп пернелі шет жұрттың жуан домбырасы қосылды. Баласы</w:t>
        <w:br/>
        <w:t>соны әдемі тартады екен, ауыл жастары қау-қаулап сол домбы-</w:t>
        <w:br/>
        <w:t>раға айрықша әуестікпен, ынталы көңілмен қосылып отырды.</w:t>
      </w:r>
    </w:p>
    <w:p>
      <w:r>
        <w:t>«Әкесі марқұмның даептеген серілігі бар еді-ау»... Толқын өткен</w:t>
        <w:br/>
        <w:t>күндердің көрген түстей тәтті елестерін көз алдына келтіріп,</w:t>
        <w:br/>
        <w:t>ептеп жымиып қойды. «Тек мына домбыраның үнібөлектеу екен,</w:t>
        <w:br/>
        <w:t>- деп ойлады ол. - Бірақ біз қайсыбірін біліп жатырмыз. Зама-</w:t>
        <w:br/>
        <w:t>нына сәйкес домбырасы да өзгеріп тұратын болған да».</w:t>
        <w:br/>
        <w:t>Амал не, ұлы бір жетіден арыға бөгеле алмады. Толқынның</w:t>
        <w:br/>
        <w:t>көңіл жерігі қанбаған анаша қоңылтақсып қала берді. Бірақ</w:t>
        <w:br/>
        <w:t>бетін қағып тоқтатқан жоқ. «Өзімнен өнгені болмаса, ол да бұл</w:t>
        <w:br/>
        <w:t>күндеөзалдынаеншілі мақсаты бар азамат емес пе? Тіршіліктен</w:t>
        <w:br/>
        <w:t>татар сыбағалы несібесі бар шығар, жолынан бөгеп қайтемін.</w:t>
        <w:br/>
        <w:t>Мейлі, ел көрсін, өмірді білсін, тірі боп жүрсе болар», - деп ой-</w:t>
        <w:br/>
        <w:t>лады. Тек қоштасар сәтте:</w:t>
        <w:br/>
        <w:t>- Қарағым, ендібалалықтан өтіп, ат жалын тартып мінер аза-</w:t>
        <w:br/>
        <w:t>матболдың. Бұрынғы аталарың «Жалғыздық аллаға жарасқан»</w:t>
        <w:br/>
        <w:t>депті ғой. Жас болса келіп қалды, келін түсіріп, от басын</w:t>
        <w:br/>
        <w:t>көңірсітіп отырар мезгіл де жетті, шүкір. Осы ойыңда болғай, -</w:t>
        <w:br/>
        <w:t>деп, көп жылдар көкірегінде сары майдай сақтаған көкейкесті</w:t>
        <w:br/>
        <w:t>сырын айтып еді.</w:t>
        <w:br/>
        <w:t>Бірақ ұлы орайлы жауабын ішіне бүгіп, үнсіз кетті. Талай-</w:t>
        <w:br/>
        <w:t>дан күткен талайсызарманын арқалап қала берді Толқын. Іштей</w:t>
        <w:br/>
        <w:t>ғанақамыққаны болмаса, сонда дасырт көзге сыр шашқан жоқ.</w:t>
        <w:br/>
        <w:t>Тек өзді-өзімен оңаша қалғанда: «Шіркін, тым болмаса алдай</w:t>
        <w:br/>
        <w:t>салса қайтеді екен. Аяқ астынан тұнжырай қалғаны несі?</w:t>
        <w:br/>
        <w:t>Артық-ауыс кеткендей болған жоқ едім ғой», - деп аң-таң қала-</w:t>
        <w:br/>
        <w:t>тын.</w:t>
        <w:br/>
        <w:t>Міне, содан бері екі жыл өтіп барады. Ұлы сол кеткеннен орал-</w:t>
        <w:br/>
        <w:t>ған жоқ. Анда-санда сағынтып, сарғайтар бір жапырақ хат ке-</w:t>
        <w:br/>
        <w:t>леді. Толқын үшін сол да үлкен демеу.</w:t>
        <w:br/>
        <w:t>Соңы екі-үш айда сол хабар да сиреңкіреп кеткен. Шешеге</w:t>
        <w:br/>
        <w:t>бәрінен қатты бататыны осы еді. Кейде әрі-бері күтеді де, ұмы-</w:t>
        <w:br/>
        <w:t>тып жүрген шығар деп пошташы шалдың өзіне арнайы барады.</w:t>
        <w:br/>
        <w:t>Ол да бір қыршаңқы бейшара. Ығымен келмесең, жауыр атша</w:t>
        <w:br/>
        <w:t>тыржың ете қалатыны бар. Айдың-күннің аманында біреулер-</w:t>
        <w:br/>
        <w:t>ге себепсіз кіжініп, өз-өзінен бүлініп жүргені. Мұндай кезіне</w:t>
        <w:br/>
        <w:t>тап келсең:</w:t>
        <w:br/>
        <w:t>- Е, немене, келсе, сенің балаңның алақандай қағазың сүйе-</w:t>
        <w:br/>
        <w:t>тіне салғалы сақтап жүр деп пе ең? - деп, көзі ақиып шыға ке-</w:t>
        <w:br/>
        <w:t>ӘҢГІМЕЛЕР 99</w:t>
        <w:br/>
        <w:t>Енді жағдай айтып, жалпақтаудың бос әрекет болатынын не</w:t>
        <w:br/>
        <w:t>бары он жеті жасар болымсыз тәжірибемнің өзі-ақ қапысыз се-</w:t>
        <w:br/>
        <w:t>зуге жарады. Мен екі оттың ортасында қалдым. «Былай тарт-</w:t>
        <w:br/>
        <w:t>сам өгіз өледі, былай тартсам арба сынадының» кері. Жарайды,</w:t>
        <w:br/>
        <w:t>қазір мына мейірімсіз меңгерушінің сүйкімсіз сықпытына сыз-</w:t>
        <w:br/>
        <w:t>дана бір қадалып алып, есікті тарс жауып шығып кетермін</w:t>
        <w:br/>
        <w:t>дейін. Бірақ қыстың көзі қырауда, жұмыс іздеп қайда сандала-</w:t>
        <w:br/>
        <w:t>мын. Ең болмаса «тәуекел» дейтін белгілі бір мамандық та жоқ</w:t>
        <w:br/>
        <w:t>менде. Онсыз да ауылда босқа салпақтауым жеткен сияқты.</w:t>
        <w:br/>
        <w:t>Жұмыссыз жүргеніме төрт-бес айдың жүзі болып барады. Ертең-</w:t>
        <w:br/>
        <w:t>ақ жұрттың «Мына Жәпектің баласы жиырмаға келгенше сел-</w:t>
        <w:br/>
        <w:t>теңдеп, көшені бермейтін болды-ау. Біздер мұндай кезімізде</w:t>
        <w:br/>
        <w:t>қатын алып, бала-шаға асырап отырар едік. Осы күнгі жастар</w:t>
        <w:br/>
        <w:t>әке-шешенің мойнына мініп алған ғой» демесіне кім кепіл.</w:t>
      </w:r>
    </w:p>
    <w:p>
      <w:r>
        <w:t>Сөйткенше санамды тағы бір тіміскілеу, ұры ой тінтіп өтті.</w:t>
        <w:br/>
        <w:t>«Бәлкім, көзге түсіп жұмыс қылсам, бастықтың мейірімі түсіп,</w:t>
        <w:br/>
        <w:t>жазға қарай совхоздың тегін жолдамасының бірін бармағыма</w:t>
        <w:br/>
        <w:t>басын та жіберер. Ондай күн туар болса, емтиханнан «сүмек үш»</w:t>
        <w:br/>
        <w:t>алсам да, зырқырап өте шығар едім-ау». Мен соңғы сөзімнің</w:t>
        <w:br/>
        <w:t>жетегіне берілдім.</w:t>
        <w:br/>
        <w:t>- Жарайды, - дедім, - басқа жұмыстың реті келмесе, барайын.</w:t>
        <w:br/>
        <w:t>Шардарбек мені қапелімде бұлайша оп-оңай көне кетер деп</w:t>
        <w:br/>
        <w:t>ойламаса керек: көзі күлімдеп, қуанышын жасыра алмады.</w:t>
        <w:br/>
        <w:t>- Е, бәсе, айналайын, өзім де сыңайыңа қарап сөз ұғатын ба-</w:t>
        <w:br/>
        <w:t>ласың-ау деп жобалап едім. Жәкеңе тартсаң, түбі жаман бол-</w:t>
        <w:br/>
        <w:t>массың. «Қолда барда алтынның қадірі жоқ», әйтпесе-ол бір ал-</w:t>
        <w:br/>
        <w:t>тың шал ғой, - деп, біраз қолпаштап тастады. Сосын бір күндік</w:t>
        <w:br/>
        <w:t>жұмысын ойдағыдай орайластырып, жұрттың бәрін дегеніне</w:t>
        <w:br/>
        <w:t>көндірген мерейлі басшылардың баршасынша айрықша бір ақ</w:t>
        <w:br/>
        <w:t>жарқын, іскер кейіпке еніп:</w:t>
        <w:br/>
        <w:t>- Қалқам, енді сен әлгі Мақұлбекті шақырып келе ғой, - деп,</w:t>
        <w:br/>
        <w:t>ауылдың таныс шопырының атын атады. - Сол түстен кейін</w:t>
        <w:br/>
        <w:t>Үшқараға барады, сеңі де ала кетсін, өзім арнайы тапсырып</w:t>
        <w:br/>
        <w:t>жіберейін.</w:t>
        <w:br/>
        <w:t>Апам да қызық қой. Менің қойғабаратынымды естігенде тура</w:t>
        <w:br/>
        <w:t>бір қан майданның ортасына бара жатқандай-ақ біраз көзін су"</w:t>
        <w:br/>
        <w:t>лап алды. Сондағы бар уайымның түрі: «Жарығым-ау, жыла-</w:t>
        <w:br/>
        <w:t>май тамағыңды ішпейтін бала едің, енді қайтер екенсің?..»</w:t>
        <w:br/>
        <w:t>Көкем қанша айтқанмен еркек емес пе, пәлендей күйзеле қой-</w:t>
        <w:br/>
        <w:t>ған жоқ. Тек жүрерде «Қуаныш, балам, кісінің үйінде күнде-</w:t>
        <w:br/>
        <w:t>ӘҢГІМЕЛЕР 101</w:t>
        <w:br/>
        <w:t>Ауылдан шыққалы екі сағаттан асып барады. Содан бері Ма-</w:t>
        <w:br/>
        <w:t>қаңның бір-екі тоннадай тұз тиелген ықшам «газигі» сылқы-</w:t>
        <w:br/>
        <w:t>тып соғып-ақ келеді. Үшқара дегеннің биік үш төбенің басына</w:t>
        <w:br/>
        <w:t>орнатылған алып мұнаралар екенін көкемнен еститінмін. Сол</w:t>
        <w:br/>
        <w:t>мұнара әзір көзге шалынатын емес. Алдымыздан биік шоқы,</w:t>
        <w:br/>
        <w:t>не қарайған белес көрінсе, Мақаңнан:</w:t>
        <w:br/>
        <w:t>- Үшқара анау емес пе? - деп иегімді созып, кәдімгідей дәме-</w:t>
        <w:br/>
        <w:t>леніп қаламын. Бірақ Мақаң да әзірше сабырмен бас шайқау-</w:t>
        <w:br/>
        <w:t>дан жаңылатын емес.</w:t>
        <w:br/>
        <w:t>Біз Үшқараға жеткенде ымырт үйіріліп, қас қарайып қалып</w:t>
        <w:br/>
        <w:t>еді. Бір биіктен асқанымызда алдымыздан жарық көрінді. Ай-</w:t>
        <w:br/>
        <w:t>даладағы жалғыз үйдің терезесінен әлсіздеу себезгілеген сол</w:t>
        <w:br/>
        <w:t>жарық осы өңірдегі жалқы тіршілік көзіндей көңілге үміт сәу-</w:t>
        <w:br/>
        <w:t>лесін сеуіп, жолда қажып келе жатқан мені де, Мақаңдыдаселт</w:t>
        <w:br/>
        <w:t>еткізгендей болды. Қораға жақындай бере бір ит алдымыздан</w:t>
        <w:br/>
        <w:t>арсалаңдап жүгіріп шығып, есік алдында құйрығын бұлаңда-</w:t>
        <w:br/>
        <w:t>тып, бізді қошеметпен қарсы алды.</w:t>
        <w:br/>
        <w:t>Енді ғана кешкі шайларын алдарына ала берген үй ішіне</w:t>
        <w:br/>
        <w:t>сәлем беріп, кіріп келдік. Дастарқан басында шүңкиіп отырған</w:t>
        <w:br/>
        <w:t>екеу мезгілсіз қонақтарға жалт қарасты. Сызылған әсем қара</w:t>
        <w:br/>
        <w:t>торы келіншек бізді көрісімен орнынан тұрып, ілтипатпен төрге</w:t>
        <w:br/>
        <w:t>шақырғандай болды. Ал шашын ұстарамен жылмитыл қырып</w:t>
        <w:br/>
        <w:t>тастаған бет-аузы шиқандай, керіскідей зор денелі еркек</w:t>
        <w:br/>
        <w:t>пештің түбінде шалжиып жатқан қалпынан айныған жоқ. Ке-</w:t>
      </w:r>
    </w:p>
    <w:p>
      <w:r>
        <w:t>рек десеңіз, төрге қарай көсілген аяғын да қозғауға ерінген</w:t>
        <w:br/>
        <w:t>тәрізді. Сәлемімізді самарқау ғана қабылдап, аузына апара бер-</w:t>
        <w:br/>
        <w:t>ген күрең шайды сораптай берді. Мен танымасам да, дәу дебол-</w:t>
        <w:br/>
        <w:t>са Оқас деген керемет осы шығар-ау деп топшыладым.</w:t>
        <w:br/>
        <w:t>Біздедастарқан басына жайғастық. Алғашқы үнсіздік қайта</w:t>
        <w:br/>
        <w:t>жалғасты. Оқас отағасының кәдесімен ауыл-елдің амандығын</w:t>
        <w:br/>
        <w:t>бірер сөзбен түгендеді де қойды. Онысы амандық-саулық сұрас-</w:t>
        <w:br/>
        <w:t>тырғаннан гөрі тиісті парызына лажсыз мойынсұнғандық</w:t>
        <w:br/>
        <w:t>секілді мұп-мұздай бірдеңе болып шықты. Әдетте қазақ арасын-</w:t>
        <w:br/>
        <w:t>да мұндайда қожайынның жетпесін зайыбы толықтырып оты-</w:t>
        <w:br/>
        <w:t>ратын жоралғы болушы еді, алайда Оқастың бәйбілгесі де сөзшең</w:t>
        <w:br/>
        <w:t>кісіге ұқсамады. Сол сызылған қалпымен өз міндетін үнсіз ат-</w:t>
        <w:br/>
        <w:t>қарып, ыздиып отырды да қалды.</w:t>
        <w:br/>
        <w:t>Шай көңілсіз ішілді. Дастарқан жиылысымен Мақаң осы</w:t>
        <w:br/>
        <w:t>сәтті сарыла күтіп, діңкесі құрыған адамша дереу орнынан</w:t>
        <w:br/>
        <w:t>тұрып, жинала бастады. Манадан бері намазға ұйыған молдаша</w:t>
        <w:br/>
        <w:t>үнсіз отырған Оқас кенет селт етіп:</w:t>
        <w:br/>
        <w:t>84 Серік АСЫЛБЕКҰЛЫ</w:t>
        <w:br/>
        <w:t>Жж</w:t>
        <w:br/>
        <w:t>Көктемнің көңілді күндері көрген түстей бұлдырап көзден</w:t>
        <w:br/>
        <w:t>бір-бір ұшты. Екі-үш сабақтан емтихан тапсырып, жазғы дема-</w:t>
        <w:br/>
        <w:t>лысқа шықты. Нағыз доп додасы енді басталды. Ауылдың ше-</w:t>
        <w:br/>
        <w:t>тінде тақтайдай керілген әп-әдемі футбол алаңы қанбазарға ай-</w:t>
        <w:br/>
        <w:t>налды. Таусылмайтын жаттығулар, жарыстар... Әр класс сай-</w:t>
        <w:br/>
        <w:t>ын бір команда. «Арман», «Спартак», «Динамо», «Қайрат» -</w:t>
        <w:br/>
        <w:t>бәрі осында. Жетіншінің командасы «Космос» аталатын. Бірақ</w:t>
        <w:br/>
        <w:t>Таңат секілділерге «Космостың» қақпасы әзірге жабық. Әр клас-</w:t>
        <w:br/>
        <w:t>тан - жетінші үшеу болатын - сайдың тасындай шымыр бала-</w:t>
        <w:br/>
        <w:t>лар әлдеқашан теріп алынған. Сондықтан да Таңат пен Ертай</w:t>
        <w:br/>
        <w:t>оңаша жаттыға берді.</w:t>
        <w:br/>
        <w:t>Бір күні түстен кейін әдеттегідей танауы делдиіп Әділбеков</w:t>
        <w:br/>
        <w:t>жүгіріп келді. Екі өкпесі екі қолында.Таңат есіктің алдындағы</w:t>
        <w:br/>
        <w:t>азғантай бақшалықты суарып жүрген. Әлгі Әділбеков сол ентік-</w:t>
        <w:br/>
        <w:t>кен күйі сөзге келместен бұның қолындағы резина түтікті</w:t>
        <w:br/>
        <w:t>жұлып алды.</w:t>
        <w:br/>
        <w:t>- Әйда, «Қызыл Тудың» жетіншілері келді. Анда екі бөлініп</w:t>
        <w:br/>
        <w:t>ойнағалы жатыр...</w:t>
        <w:br/>
        <w:t>Жайлыбаев елең ете қалды, бірақ артынша өзін әзір «Космос-</w:t>
        <w:br/>
        <w:t>қа» қабылдай қоймағаны есіне түсіп, тұнжырап кетті. Мәсе-</w:t>
        <w:br/>
        <w:t>ленің төркініне түсіне қойған Ертай:</w:t>
        <w:br/>
        <w:t>- Сені деағайға айтып тізіп келдім. Запаста тұратын болдың, -</w:t>
        <w:br/>
        <w:t>деді асықтырып.</w:t>
        <w:br/>
        <w:t>Таңат қуанып кетті. Ертайдың «тізіп келдім» дегеніне үзілді-</w:t>
        <w:br/>
        <w:t>кесілді сене қоймағанымен, «Мүмкін, ойнап та қалармын» де-</w:t>
        <w:br/>
        <w:t>ген сұрамсақ бір ой санасында жылт ете қалды. Ішінен: «Осы</w:t>
        <w:br/>
        <w:t>жолы сәті түссе ғой, осы жолы... кімнің қалай ойнайтынын</w:t>
        <w:br/>
        <w:t>көрсетер ем» - деп өрекшіді.</w:t>
        <w:br/>
        <w:t>Бұлар келсе, ойын басталып кетіпті. Стадион маңы ығы-</w:t>
        <w:br/>
        <w:t>жығы: көпшілігі төменгі кластың маубастары, бірлі-жарым</w:t>
        <w:br/>
        <w:t>қолы бос қарт кісілер, қыздар да бар. Дене шынықтыру пәнінің</w:t>
      </w:r>
    </w:p>
    <w:p>
      <w:r>
        <w:t>мұғалімі - әскерден өткен күзде ғана оралып, таза жұмыс бол-</w:t>
        <w:br/>
        <w:t>ғандықтан мұғалім боп орналаса салған жас жігіт Насыр Құлна-</w:t>
        <w:br/>
        <w:t>зарович та осында екен, бұларды көріп қуанып қалды.</w:t>
        <w:br/>
        <w:t>- Әділбеков, сен шешініп дайын тұр. Қазір қосыласың. Ойын-</w:t>
        <w:br/>
        <w:t>шылардың бірсыпырасы хабарланбай қалыпты,- деді Ертайды</w:t>
        <w:br/>
        <w:t>асықтырып. Ал Жайлыбаевпен мүлде ісі жоқ сияқты. Бұған ең</w:t>
        <w:br/>
        <w:t>болмаса көзінің қиығын да салмады.</w:t>
        <w:br/>
        <w:t>ӘҢГІМЕЛЕР өз</w:t>
        <w:br/>
        <w:t>- Мендегі бары сол бес жүзіне де жетпей түр ғой, - деді Тол-</w:t>
        <w:br/>
        <w:t>қын мұңайыңқырап, - қайдам, пышаққа жараса ала өгізді</w:t>
        <w:br/>
        <w:t>сойып сатсам ба деп едім.</w:t>
        <w:br/>
        <w:t>7 -“Жә, ала өгізді қоя тұр. Әлі оның да керегі болады. Жетпесін</w:t>
        <w:br/>
        <w:t>бізден аларсың, берген шаптуым, сұрауы бар деп ойлама, - деді</w:t>
        <w:br/>
        <w:t>Садық туыстық борышын алға сала сөйлеп. - Қалғанын кейін</w:t>
        <w:br/>
        <w:t>көре жатармыз.</w:t>
        <w:br/>
        <w:t>Шайішіліп, дастарқан жиналған соң Садық атын шөпке қоям</w:t>
        <w:br/>
        <w:t>деп, сыртқа шығып кетті. Бір жағынан атты сылтау қылса да,</w:t>
        <w:br/>
        <w:t>екі кемпірді оңаша қалдырғысы келген сықылды. Сырлассын,</w:t>
        <w:br/>
        <w:t>мауқын бассын десе керек. Садықтың кемпірі момындау, күйеу-</w:t>
        <w:br/>
        <w:t>інің көзініне жөнсіз сөйлей бермейтін, ақ көңіл әйел еді. Ша-</w:t>
        <w:br/>
        <w:t>қар шалдың тоң-торыс мінезін тойтарып келген де оның осы бір</w:t>
        <w:br/>
        <w:t>көнтерлі мінезі болатын.</w:t>
        <w:br/>
        <w:t>- Толқын-ау, әлгінің сөзін ауыр алып қалма, - деді ол Садық</w:t>
        <w:br/>
        <w:t>есіктен әбден шығып кеткесін. - Сондай ғой ол. Қойып қалады</w:t>
        <w:br/>
        <w:t>да қарап отырады.</w:t>
        <w:br/>
        <w:t>- Қойшы, сен де қайдағыны қоздатады екенсің. Немене мен</w:t>
        <w:br/>
        <w:t>бір Садықты жаңа көріп отыр деп пе ең?</w:t>
        <w:br/>
        <w:t>- Жай айтқаным ғой...</w:t>
        <w:br/>
        <w:t>Мұнан кейін екеуідесәл үнсіз қалды. Қалампыр кебісін сырт-</w:t>
        <w:br/>
        <w:t>сырт басып жүріп, кесе-аяғын жинады. Пештің жанын сыпы-</w:t>
        <w:br/>
        <w:t>рып, күйбеңдеп біраз жүрді. Сосын жалп етіп Толқынның жа-</w:t>
        <w:br/>
        <w:t>нына отыра кетті.</w:t>
        <w:br/>
        <w:t>-Әлгіболашақ құдаларымыз қай жақтікі екен? - дедісерігін</w:t>
        <w:br/>
        <w:t>әңгімеге тартқысы келіп. - Өткенде біздің Еркінбекжан: «Тол-</w:t>
        <w:br/>
        <w:t>қын апамның баласы бір дөкейдің қызына қол салды. Әкесі ірі</w:t>
        <w:br/>
        <w:t>құрылыстың басшысы», - деп лепіріп жүр еді. Сол болып</w:t>
        <w:br/>
        <w:t>жүрмесін. Айтпақшы, біздің құда әлгі ән шығарады дей ме...</w:t>
        <w:br/>
        <w:t>Әйтеуір сондай бірдеңенің жағында көрінеді. Тіршілік деген</w:t>
        <w:br/>
        <w:t>қызық қой...</w:t>
        <w:br/>
        <w:t>Толқын қолына лас бірдеңені байқаусыз жұқтырып алған-</w:t>
        <w:br/>
        <w:t>дай тітіркеніп кетті. Ұлының: «Осындағы құрылыс мекемесін-</w:t>
        <w:br/>
        <w:t>де қалатын болдым. Бір білікті кісілердің шарапатының арқа-</w:t>
        <w:br/>
        <w:t>сында», - дегені есіне сап ете түсті. «Сонда әлгі білікті кісісі</w:t>
        <w:br/>
        <w:t>келіннің әкесі болғаны да. Ол жақта бауырына тарта қоятындай</w:t>
        <w:br/>
        <w:t>басқа кіміміз бар еді біздің?.. Әрине, жақын адамның шапағат-</w:t>
        <w:br/>
        <w:t>ты болмағы жақсы-ақ. Бірақ бізді ойламағаны ма, шынымен-</w:t>
        <w:br/>
        <w:t>ақ... Ұмытқаны ма?»</w:t>
        <w:br/>
        <w:t>Толқынның осыған сенгісі келмеді. Жанында отырған бей-</w:t>
        <w:br/>
        <w:t>қам момын құрбысына: «Жоқ, бекер айтасың, бекер... Бәрі де</w:t>
      </w:r>
    </w:p>
    <w:p>
      <w:r>
        <w:t>102 Серік АСЫЛБЕКҰЛЫ</w:t>
        <w:br/>
        <w:t>- Оу, қонып, ас-су ішіп кетпеймісің? Түн ішінде жау қуып</w:t>
        <w:br/>
        <w:t>бара ма сені, - деп, дүңк ете қалды.</w:t>
        <w:br/>
        <w:t>Мақұлбек қапелімде сүтке тиген мысықша мүләйімсіп, ыр-</w:t>
        <w:br/>
        <w:t>жиып күлді. Сонысына кешірім сұрағандай қылып:</w:t>
        <w:br/>
        <w:t>- Шардарбек түнде де болса қайт, ертең ауданға жүреміз деп</w:t>
        <w:br/>
        <w:t>еді, - дегенді айтты. Оқас тыржиып, жақтырмай қалды:</w:t>
        <w:br/>
        <w:t>- Әй, байғұстар-ай! Сендер әлгі байының сегіз өрме қамшы-</w:t>
        <w:br/>
        <w:t>сы көзіне түсіп кетсе, жорғалай жөнелетін жарамсақ қатыннан</w:t>
        <w:br/>
        <w:t>да жаман болғансыңдар-ау. Ұлыққа жағынғанды қашан қоя-</w:t>
        <w:br/>
        <w:t>сыңдар осы?!</w:t>
        <w:br/>
        <w:t>Мақұлбек күлтектеп үндей алмады.</w:t>
        <w:br/>
        <w:t>Сөз кезегі айналып келіп үй иесіне тірелді.</w:t>
        <w:br/>
        <w:t>- Әлгі «жарты патшаларыңның» бізге жіберген көмекшісі</w:t>
        <w:br/>
        <w:t>қайда? Мұндағы жұртты арам қатырғалы жүргеннен сау ма өзі?</w:t>
        <w:br/>
        <w:t>Мақұлбек шын сасқан екен,Үшқараға келгенде негізгі</w:t>
        <w:br/>
        <w:t>шаруасы енді ғана есіне түсіп:</w:t>
        <w:br/>
        <w:t>- Айтпақшы, ұмытып барады екенмін-ау. Шардарбек мына</w:t>
        <w:br/>
        <w:t>баланы сіздерге көмекшілікке жіберіп еді, - деді қолымен мені</w:t>
        <w:br/>
        <w:t>нұсқап.</w:t>
        <w:br/>
        <w:t>Оқас қапылыста бұзаубас, не жылан, әйтеуір сол секілді бір</w:t>
        <w:br/>
        <w:t>улы жәндік бізін түйреп алғандай, шоршып түсті.</w:t>
        <w:br/>
        <w:t>- Не дейді?! Мынау ма көмекшің? - деп мысықтың көзі сы-</w:t>
        <w:br/>
        <w:t>қылданған шегір көзін енді маған қадады. - Әй, мынауың піспе-</w:t>
        <w:br/>
        <w:t>ген қияр тәрізденген шіп-шикі бірдеңе ғой.</w:t>
        <w:br/>
        <w:t>- Қайдам, әйтеуір бастықтың өзі ғой... Осы баланы апарып</w:t>
        <w:br/>
        <w:t>сал деген.</w:t>
        <w:br/>
        <w:t>Шардарбектің атын естігенде Оқас тіпті құтырынып кетті.</w:t>
        <w:br/>
        <w:t>- Әй, бастығынның көрін!.. Оған өйтіп-бүйтіп құтылса бол-</w:t>
        <w:br/>
        <w:t>ды да. Ертең мына қоралы қой бірдеңеге ұшыраса, «білмейміз,</w:t>
        <w:br/>
        <w:t>адамын бердік» деп майлы қасықша тайқып шыға келмек қой.</w:t>
        <w:br/>
        <w:t>Мына «сәпләктен ешкім басын ауыртып жауап сұрап жатпай-</w:t>
        <w:br/>
        <w:t>ды. Екі ортада шыбын өлер дегендей, Оқас қой сонда шырыл-</w:t>
        <w:br/>
        <w:t>дайтын, - деп, қарадан-қарап бүлінді де қалды. Мақұлбек енді</w:t>
        <w:br/>
        <w:t>іркіле берудің ыңғайы келмейтінін сезді-ау деймін:</w:t>
        <w:br/>
        <w:t>- Қайдам, ол жағын өздерің білесіңдер де. Мен әлгі машина-</w:t>
        <w:br/>
        <w:t>дағытұздытүсіре берейін, - деп, сипақтап сыртқа шығып кетті.</w:t>
        <w:br/>
        <w:t>Аздан соң мотор даусы гүр етті де, совхоздың сан салалы ша-</w:t>
        <w:br/>
        <w:t>руашылығының кем-кетігін бітеймін деп-ақ жүйкесі құрыған</w:t>
        <w:br/>
        <w:t>алқам-салқам көк жөтел «Газик» салдыр-гүлдір етіп, келген</w:t>
        <w:br/>
        <w:t>жағына қайта шапты.</w:t>
      </w:r>
    </w:p>
    <w:p>
      <w:r>
        <w:t>ӘҢГІМЕЛЕР 103</w:t>
        <w:br/>
        <w:t>Мақұлбек кеткеннең кейін көңілім құлазып, кәдімгідей</w:t>
        <w:br/>
        <w:t>жүдеп қалдым. Келмей жатып байбалам салып жатқан Оқас-</w:t>
        <w:br/>
        <w:t>тың сиқы мынау. Асылы, Шардарбекті «Обшым, өздері де жа-</w:t>
        <w:br/>
        <w:t>ман кісілер емес» дегені шығарып салма сөз болды ғой. Әйтпесе</w:t>
        <w:br/>
        <w:t>жүздеспей бұлан-талан болатындай менде қай әкесінің құны</w:t>
        <w:br/>
        <w:t>бар?</w:t>
        <w:br/>
        <w:t>Әй, өзім де аңғал сорлымын ғой. Болмаса «Осыдан өзге жұмыс</w:t>
        <w:br/>
        <w:t>жоқ» дегенге құдайдай сеніп, бір ауыз сөзге келмей жөнеле бе-</w:t>
        <w:br/>
        <w:t>ретіндей нем бар еді? Сондай-ақ, басыбайлы еріксіз құл маедім?</w:t>
        <w:br/>
        <w:t>Кеңес азаматы өзінің қалаған жұмысын істеуге праволы.</w:t>
        <w:br/>
        <w:t>Міндетті түрде қойшы болсын деген заң жоқ. Ендешеосы менікі</w:t>
        <w:br/>
        <w:t>не?.. Әсіресе Оқастың мені қомсынып: «Мынауың піспеген</w:t>
        <w:br/>
        <w:t>қияр секілденген шіп-шикі бірдеңе ғой» дегені тым-ақ шым-</w:t>
        <w:br/>
        <w:t>байға батып кетті. Осы уақытқа дейін мені ешкім мұншалықты</w:t>
        <w:br/>
        <w:t>сүмірейтпеп еді. Бірақ қалайда шыдау керек. Менде де намыс</w:t>
        <w:br/>
        <w:t>бар шығар. Оқастан қорқып, ауылға қайтып бара алмаспын енді.</w:t>
        <w:br/>
        <w:t>Дегенмен өзі қандай дүлей еді... Қиялым қым-қиғаш. Әйтеуір</w:t>
        <w:br/>
        <w:t>олай-бұлай дөңбекшіп жатып, түннің бір уағында көзім ілініп</w:t>
        <w:br/>
        <w:t>кетіпті.</w:t>
        <w:br/>
        <w:t>Таң ата тәтті ұйқы құшағында балбырап жатқан мені біреу-</w:t>
        <w:br/>
        <w:t>дің иттің тұмсығындай мұп-мұздай сүйкімсіз қолдары жұлқы-</w:t>
        <w:br/>
        <w:t>лап келіп оятады. Кім де болса қақ бастан маңқ еткізгім кеп,</w:t>
        <w:br/>
        <w:t>атып тұрсам- Оқас.</w:t>
        <w:br/>
        <w:t>- Әй, жалбыршаш, керілуің жетті. Жүр, қойға шөп шаша-</w:t>
        <w:br/>
        <w:t>мыз,- дейді. Оқасты көргенде әлгі «батыршықтан» дәнеңе қал-</w:t>
        <w:br/>
        <w:t>ған жоқ, лажсыздан сүйретіліп орнымнан тұрдым. Жол соғып</w:t>
        <w:br/>
        <w:t>тастаған болуы керек, тұла бойым ұйып, денем ауырлап қалып-</w:t>
        <w:br/>
        <w:t>ты. Сонда да өзімді ширақ танытуға тырысып, тез-тез киініп,</w:t>
        <w:br/>
        <w:t>сыртқа шықтым.</w:t>
        <w:br/>
        <w:t>Үйдің іші күңгірт көрінгенімен, далада таң аппақ болып ат-</w:t>
        <w:br/>
        <w:t>қанекен. Төңірек жап-жарық. Ауадасалқын ызғар бар. Шөптің</w:t>
        <w:br/>
        <w:t>бастарына күміс сынығы тәріздес шылау тұрып қалыпты. Ай-</w:t>
        <w:br/>
        <w:t>нала жым-жырт. Жым-жырттығы сондай, бейне тіршілік бір</w:t>
        <w:br/>
        <w:t>сәтке тоқтап қалып, жаратылыс өзінің, ұзақ өмірінің қасиетті</w:t>
        <w:br/>
        <w:t>112 Серік АСЫЛБЕКҰЛЫ</w:t>
        <w:br/>
        <w:t>- Әй, сонда бәрің де білім қуып барасыңдар ма осы? Әлде</w:t>
        <w:br/>
        <w:t>Шардарбек секілді ел үстінен күн көріп баю үшін бе? Шының-</w:t>
        <w:br/>
        <w:t>ды айтшы? - деп тергейді.</w:t>
        <w:br/>
        <w:t>- Қайдам, әркімнің өз көздеген мақсаты болады ғой. Мен ауыл</w:t>
        <w:br/>
        <w:t>шаруашылық институтына барғанмын.</w:t>
        <w:br/>
        <w:t>- Ым... м. Ауыл шаруатцылығы де... - Оқас бұдан әрі үнде-</w:t>
        <w:br/>
        <w:t>мей отырып қалады.</w:t>
        <w:br/>
        <w:t>Біркүні көкемдеркелді. Апам: «Шал-ау,торғайдай бала сонша</w:t>
        <w:br/>
        <w:t>қойға иелік ете алатын ба еді. Қойымен қоса құмның арасында</w:t>
        <w:br/>
        <w:t>лағып өлер бір күні. Барып аман-сауында алып қайт, соның на-</w:t>
        <w:br/>
        <w:t>нын жемесек те аштан өлмеспіз», - деп жіберіпті. Күнде тыны-</w:t>
        <w:br/>
        <w:t>шыналаберген соң, отыра алмай, арнайы жағдайымды біліп қай-</w:t>
        <w:br/>
        <w:t>туға келген беті екен. Жалғыз келмепті. Қасында Шардарбек те</w:t>
      </w:r>
    </w:p>
    <w:p>
      <w:r>
        <w:t>бар. Бірақ менің мұндағы тындырымды ісімді көргеннен кейін</w:t>
        <w:br/>
        <w:t>көкембастапқы райынан тез қайтып, баласының «адамболғанына»</w:t>
        <w:br/>
        <w:t>риза болған пішін танытты. Әсіресе Шардарбектің ықыласында</w:t>
        <w:br/>
        <w:t>шек жоқ. Айналып-толғанып, жік-жапар болып жатыр.</w:t>
        <w:br/>
        <w:t>- Айналайын, ағаңды осы қыстан амалдап алып шық. Құдай</w:t>
        <w:br/>
        <w:t>қаласа, біз де саған қарыздар болып қалмаспыз... Ой, бұлар де-</w:t>
        <w:br/>
        <w:t>генің жігіт қой, - деп арқамнан қағып, «осы қайтер екен?» де-</w:t>
        <w:br/>
        <w:t>гендей көкеме де жалтақ-жалтақ қараумен жүр. Ақыры, көкем,</w:t>
        <w:br/>
        <w:t>Шардарбек үшеуіміздің арамыздағы кішігірім «дипломатия-</w:t>
        <w:br/>
        <w:t>лық» қатынас ферма меңгерушісінің пайдасына шешілді. Мен</w:t>
        <w:br/>
        <w:t>көктемге дейін Оқасқа көмек беретін болдым. Бастаған істі</w:t>
        <w:br/>
        <w:t>аяқтап шығуға міндеттеніп, уәдемді бердім. Алайда, ойлама-</w:t>
        <w:br/>
        <w:t>ған жерден киліккен бір уақиға біздің бұл жоспарымызды жар-</w:t>
        <w:br/>
        <w:t>ты жолдан бұзып кеткен еді...</w:t>
        <w:br/>
        <w:t>Сол күні Оқас жылқылы ауылдан біз төсек салып, ұйқыға</w:t>
        <w:br/>
        <w:t>көз жұмғанша оралмады. Әрі-бері күткеннен кейін кешкі асты</w:t>
        <w:br/>
        <w:t>ішіп алып, мен жатып қалдым. Жазира астына көрпе жайып,</w:t>
        <w:br/>
        <w:t>құр қисайғаны болмаса, көпке дейін ауық-ауық далаға кіріп-</w:t>
        <w:br/>
        <w:t>шығып тыным алған жоқ. Арасында өзінен өзі:</w:t>
        <w:br/>
        <w:t>106 Серік АСЫЛБЕКҰЛЫ</w:t>
        <w:br/>
        <w:t>Мана Оқасқа ерегесемін деп дорбағасалынып қойылған түскі</w:t>
        <w:br/>
        <w:t>тамақты ала шығуды да ұмытып кеткен екенмін. Қарным</w:t>
        <w:br/>
        <w:t>шұрылдап, басым ауырып келеді. Сары атан да орта құрсақ, ба-</w:t>
        <w:br/>
        <w:t>сың жерден алмайды. Жүріп келе жатып-ақ ауызға ілінгенін</w:t>
        <w:br/>
        <w:t>өткір, ірі тістерімен орып-орыпл жібереді.</w:t>
        <w:br/>
        <w:t>Төңірек құлаққа ұрған танадай жым-жырт. Тек баяу қыбыр-</w:t>
        <w:br/>
        <w:t>лаған жеті жүз қойдың тұяқ тысыры ызыңдаған жел ғана са-</w:t>
        <w:br/>
        <w:t>хараның жалқау өмірінің тіршілік нышанын еміс-еміс аңғарт-</w:t>
        <w:br/>
        <w:t>қандай.</w:t>
        <w:br/>
        <w:t>Көп ұзамай қыстың қысқа күні батысқа қарай құлап түсіп,</w:t>
        <w:br/>
        <w:t>Үшқараның шоқыларының тасасына жасырынды. Ізінше ба-</w:t>
        <w:br/>
        <w:t>тар күннің ал қызыл шоқтары күреңітіп сөне бастады. Қараңғы</w:t>
        <w:br/>
        <w:t>түннің қошқыл пердесі бірте-бірте төңіректі елеусіз ғана шым-</w:t>
        <w:br/>
        <w:t>қай берді. Айнала күңгірт бояуға малынып бара жатқандай</w:t>
        <w:br/>
        <w:t>қоңырайып мүлгіген тынық кештің құшағында қалғып кеткен</w:t>
        <w:br/>
        <w:t>бұйра-бұйра төбелер, көлеңке ұйыған терең сай-жыралар сол</w:t>
        <w:br/>
        <w:t>қараңғылық мұхитына үнсіз сүңгіп бара жатты. Табиғат-ана-</w:t>
        <w:br/>
        <w:t>ның қабағын ойлы мұң шалғандай болды. Қыртынысы одан сайын</w:t>
        <w:br/>
        <w:t>меңіреулене түсті. Мен асыға бастадым. Сары атанды борбай-</w:t>
        <w:br/>
        <w:t>лап, отардың ана шетін мына шетіне тықпалап қусыра баста-</w:t>
        <w:br/>
        <w:t>дым. Көбінесе көштің соңын қолайлай беретін шабандау сау-</w:t>
        <w:br/>
        <w:t>лықтарды ұзын шыбыртқы бишікті ысылдатып, ортаға қуып</w:t>
        <w:br/>
        <w:t>тығамын.</w:t>
        <w:br/>
        <w:t>Ұзамай алдымыздан жылтырап от көрінді. Отардың жүрісі</w:t>
        <w:br/>
        <w:t>өнейін деді. «Бүгінге осы да жетер» дегендей жарықтықтар</w:t>
        <w:br/>
        <w:t>сүйкімсіздеу тұмсықтарын тіктеңкіреп алып, үрдіс аяңға көш-</w:t>
        <w:br/>
        <w:t>ті. Иесінің қамқор алақанынан жем жеп дәнігіп алған бес-алты</w:t>
        <w:br/>
        <w:t>ешкі-лақ топтан суырылып шығып, құлдыраңдай жөнелді.</w:t>
        <w:br/>
        <w:t>Қойды қамап, сары атаннан түскенде мықтап қалжыраға-</w:t>
        <w:br/>
        <w:t>нымды бір-ақ сездім. Күнұзақ қиқумен жүріп байқамаған екем:</w:t>
        <w:br/>
        <w:t>жазының белдеу ағашы қажап тастаған екі бұтым тызылдап</w:t>
        <w:br/>
        <w:t>удай ашып, жауырыным, белім, буын-буыным илігуге келмей</w:t>
        <w:br/>
        <w:t>қалыпты. Аяқтарым даөзімдікі емес сияқты. Көзім қарауытып,</w:t>
      </w:r>
    </w:p>
    <w:p>
      <w:r>
        <w:t>ептеп басым айналғандай болады. Бірақ мұның бәрі мен үшін</w:t>
        <w:br/>
        <w:t>түк емес еді, ең бастысы менің Оқастың алғашқы «емтиханы-</w:t>
        <w:br/>
        <w:t>нан» сүрінбей өткендігім болатын.</w:t>
        <w:br/>
        <w:t>114 Серік АСЫЛБЕКҰЛЫ</w:t>
        <w:br/>
        <w:t>раған сықылданды. Құлағым шыңылдап, көз алдым қарауытып</w:t>
        <w:br/>
        <w:t>кетті. Қатты ышқынып, жан дәрменмен ытылып түсе бергенде,</w:t>
        <w:br/>
        <w:t>анадай жердегі есіктің табалдырығына барып гүрс ете қалдым.</w:t>
        <w:br/>
        <w:t>Мұрнымнан жылымшылап қан тамшылағандай болды.</w:t>
        <w:br/>
        <w:t>Таланы қайтып көрмеген жас көңіл күштінің алдындағы</w:t>
        <w:br/>
        <w:t>әлсіздігін, бейшаралығын, дәл қазір мына одырайған жуан ер-</w:t>
        <w:br/>
        <w:t>кек- Оқастың алдындатұңғыш рет көкірегі қан жылай мойын-</w:t>
        <w:br/>
        <w:t>дады. Менің сұлап жатқан мына дәрменсіз қалпым соның</w:t>
        <w:br/>
        <w:t>бұлтартпас, әзәзіл айғағы еді. Жүрегімде бұрын байқалмаған</w:t>
        <w:br/>
        <w:t>сұмдық қорлық сезім кернеп қоя берді. Тұла бойым намыстан</w:t>
        <w:br/>
        <w:t>өртеніп жатты. Бізаға ілыдамай қайта атып тұрып, әлі де дәл</w:t>
        <w:br/>
        <w:t>соққыға, сабырлы қимылға жаттыға қоймаған балаң жұдыры-</w:t>
        <w:br/>
        <w:t>ғымды тастай түйіп алып, төрдің алдында қаннен-қаперсіз</w:t>
        <w:br/>
        <w:t>шешініп жатқан Оқасқа мысықша атылдым. Ол бір сәтке тТа-</w:t>
        <w:br/>
        <w:t>мыры қиылған алып терек секілді қисайып бара жатқандай кө-</w:t>
        <w:br/>
        <w:t>рінді, мен өршелене түстім. Қараңғы үйде қабан күркірегендей</w:t>
        <w:br/>
        <w:t>болып, бірі- жас, бірі - жасамысекі еркек алыса кеттік. Деген-</w:t>
        <w:br/>
        <w:t>мен, Оқастың қайраты тым үстем еді, екінші бір қайырылғанда</w:t>
        <w:br/>
        <w:t>оның жойқын соққысы дәл құлақ шекемнің түбінен дың ете</w:t>
        <w:br/>
        <w:t>қалды.</w:t>
        <w:br/>
        <w:t>Мен тәлтіректеп барып қайта құлап түстім. Тағы да мұрным-</w:t>
        <w:br/>
        <w:t>ды жылымшы қан жуып кетті. Тағы дабасым зеңіп бара жатты.</w:t>
        <w:br/>
        <w:t>Тек шыр-шыреткен әйелдің аянышты, дәрменсіз үнін, жұмсақ</w:t>
        <w:br/>
        <w:t>алақанын еміс-еміс сезгендей болдым...</w:t>
        <w:br/>
        <w:t>ж</w:t>
        <w:br/>
        <w:t>Мен есімді жиған кезде таң аппақ болып атқан еді. Пеште</w:t>
        <w:br/>
        <w:t>гүрілдеп от жанып жатыр. Сыртта ызыңдаған жел. Ошақтың</w:t>
        <w:br/>
        <w:t>алдында томашадай ғана болып бүрісіп Жазира отыр. Әшейін-</w:t>
        <w:br/>
        <w:t>де төр алдындағы төсекте қаннен-қаперсіз шалжиып Оқас жа-</w:t>
        <w:br/>
        <w:t>тыр. Алаңсыз қорылға көшіпті. Шешінуге де шамасы келме-</w:t>
        <w:br/>
        <w:t>ген сықылды, киімшең қалпында қисая кеткені көрініп тұр.</w:t>
        <w:br/>
        <w:t>Аузынан шұбырған сілекейін аусылболған сиырдай ауық-ауық</w:t>
        <w:br/>
        <w:t>тамсана жұтынып қояды. Сондай бір ерекше рақатты, қамсыз</w:t>
        <w:br/>
        <w:t>ұйқы.</w:t>
        <w:br/>
        <w:t>Басым мең-зең. Денем қорғасын құйған сақадай ап-ауыр.</w:t>
        <w:br/>
        <w:t>Тұла бойым алдырар емес.</w:t>
        <w:br/>
        <w:t>Мен киіне бастадым. Бет-аузымды сипалап байқаймын.</w:t>
        <w:br/>
        <w:t>ӘҢГІМЕЛЕР 10%</w:t>
        <w:br/>
        <w:t>Мен келгеннен бері Оқастың мойны босап, құдайы беріп</w:t>
        <w:br/>
        <w:t>қалды. Әзір шаруа жай. Ауылда толып жатқан жұмыс жоқ. Екі-</w:t>
        <w:br/>
        <w:t>үш атты суарып, бірлі-жарым арық-тұрақтарға мезгілімен</w:t>
        <w:br/>
        <w:t>жемін беріп, шөбін шашып тұрса болғаны. Сонда да Оқас әуелгі</w:t>
        <w:br/>
        <w:t>кезде маған сеніңкіремей, үйден көп ұзай алмай жүрді. Енді</w:t>
        <w:br/>
        <w:t>менің қолымнан бірдеңе келетініне көзі жеткеннен кейін көр-</w:t>
      </w:r>
    </w:p>
    <w:p>
      <w:r>
        <w:t>шілерге қыдыратынды шығарды. Үшқарадан қозы көш жерде</w:t>
        <w:br/>
        <w:t>жылқышылардың қыстауы бар. Жылқышының қыста қолы</w:t>
        <w:br/>
        <w:t>бостау болады. Әбден бауыр басып, үйреншік болған жер-суы"</w:t>
        <w:br/>
        <w:t>нан жылқылар көп кете бермейді. Жылқышылар малын айы-</w:t>
        <w:br/>
        <w:t>на, не жетісіне сыртынан бақылап қана жүреді. Қолы бос олар</w:t>
        <w:br/>
        <w:t>қыстай тубиенің майлы қазы-қартасына мұртын майлап, жылы</w:t>
        <w:br/>
        <w:t>үйде жатабереді. Ермектері - ақша тігіп, карта ойнау, арақ ішу.</w:t>
        <w:br/>
        <w:t>«Құл қашса, Қоңыраттан шығады» демекші, Оқас секілді басы</w:t>
        <w:br/>
        <w:t>бос малшылардың қармақтағы жемге үймелеген балықтарша</w:t>
        <w:br/>
        <w:t>көп қаумаласатын жерлері - осы жылқышылар ортасы.</w:t>
        <w:br/>
        <w:t>Оқас кейде зор шығынға батып, ұтылып келеді. Мұндайда</w:t>
        <w:br/>
        <w:t>әдетте аузынан арақ иісі мүңкіп тұрады. Сосын қабағы тұнжы-</w:t>
        <w:br/>
        <w:t>рап, әркімге себепсіз тиіскісі келіп, сіркесі су көтермей жүргені.</w:t>
        <w:br/>
        <w:t>Көп үндемейтін, көнтерлі Жазираның жаны елжіреп айтқан</w:t>
        <w:br/>
        <w:t>сөздерін де елемейді. Бір қызығы, Оқастың ұтылысына Жази-</w:t>
        <w:br/>
        <w:t>раонша ренжи қоймайды. Қайта күйеуіне айрықша мейірленіп,</w:t>
        <w:br/>
        <w:t>үлкен қой көздерімен есіркей, әрі наздана қарайды:</w:t>
        <w:br/>
        <w:t>- Қойшы, картадан ұтылғанға соншама ұнжырғасы түскені</w:t>
        <w:br/>
        <w:t>несі!.. - дейді.</w:t>
        <w:br/>
        <w:t>Бірақ Оқас мүсіркегенді жақтырмайды. Онысымен тұрмай,</w:t>
        <w:br/>
        <w:t>кінәсын мойындаудың орнына:</w:t>
        <w:br/>
        <w:t>- Әй, сонда... сеніңше, бақандай екі жүз сомды бір мезгілде</w:t>
        <w:br/>
        <w:t>ұттыра салу дегеннің оп-оңай болғаны-ау. Қарашы мұның ақыл-</w:t>
        <w:br/>
        <w:t>дысын! Менің сол екі жүз сом үшін қанша күн суыққа тоңаты-</w:t>
        <w:br/>
        <w:t>нымды білемісің? Тұп-тура бір ай!.. Түсініп тұрмысың, бір-р ай!-</w:t>
        <w:br/>
        <w:t>деп, өре түрегелетінін қайтерсің.</w:t>
        <w:br/>
        <w:t>Бұдан кейін Жазира байғұстың өзі жазықты кісінің қалпы-</w:t>
        <w:br/>
        <w:t>на түсіп, жуасып қалады. Бар болғаны:</w:t>
        <w:br/>
        <w:t>-“Жаным-ау, енді саған қарап сөз айтудан қалған шығармыз, -</w:t>
        <w:br/>
        <w:t>деп, жас ботаның көзі сықылданған шаралы, нұрлы көздері</w:t>
        <w:br/>
        <w:t>мұңайып, төмен қарайды.</w:t>
        <w:br/>
        <w:t>ӘҢГІМЕЛЕР 105</w:t>
        <w:br/>
        <w:t>Қораның жанына жақындай бергеннен-ақ жас қи мен шуаш</w:t>
        <w:br/>
        <w:t>иісі мүнк етіп, қолқаны қапты. Мен еріксіз тыжырындым. Бұл-</w:t>
        <w:br/>
        <w:t>Оқастың қаперіне де кіріп шыққан жоқ.</w:t>
        <w:br/>
        <w:t>Қой санау басталды. Бұл да жеңіл шаруа көрінбейді, Оқас</w:t>
        <w:br/>
        <w:t>жарты сағаттай таяғын шошандатып, аузын жыбырлатумен бол-</w:t>
        <w:br/>
        <w:t>ды. Сосын маған бұрылып:</w:t>
        <w:br/>
        <w:t>- Тұп-тура жеті жүз сегіз бас. Кешке сартылдатып санап алам.</w:t>
        <w:br/>
        <w:t>Қазір ана атанды жазылап мініп ал. Марш!- деп, бір-ақ бұйыр-</w:t>
        <w:br/>
        <w:t>ды. Сейтті де кілт айналып, үй жаққа кете берді. Артынан:</w:t>
        <w:br/>
        <w:t>- Аға, тым болмаса өрісті сілтеп жібермейсіз бе? - деп едім:</w:t>
        <w:br/>
        <w:t>- Өрісті қойдың өзісенсіз детабады, - деп жақтырмай қалды.</w:t>
        <w:br/>
        <w:t>Мен әрі-бері қипақтап тұрдым да, Оқастан қайран жоғын анық</w:t>
        <w:br/>
        <w:t>байқағаннан кейін, оның күдірейген желкесін айтуға болмай-</w:t>
        <w:br/>
        <w:t>тын ұяттау сөзбен іштей ұқсата бір сыбап алып, сары атанмен</w:t>
        <w:br/>
        <w:t>итеңдеп, отардың соңынан кете бердім.</w:t>
        <w:br/>
        <w:t>Түске қарай күннің қабағы шырайланып, аздағанжылымық</w:t>
      </w:r>
    </w:p>
    <w:p>
      <w:r>
        <w:t>түсті. Манадан бері тобын жазбай момақан қаптап келе жатқан</w:t>
        <w:br/>
        <w:t>қойлар енді тұяғы жібіп, бабына енгеннен кейін томпаңдап алып</w:t>
        <w:br/>
        <w:t>ассын. Бірте-бірте қыстау да, қыстаудың қыр арқасындағы</w:t>
        <w:br/>
        <w:t>Үшқараның биік шоқылары аласарып, көз ұшында бұлдырап</w:t>
        <w:br/>
        <w:t>қала берді. Менің Оқаспен іштей егесердегі жалғыз медеуім -</w:t>
        <w:br/>
        <w:t>осы үш шоқы еді. Әйтеуір қым-қиғаш алапат болып кетпесе,</w:t>
        <w:br/>
        <w:t>мұнаралардан көз жазып қалмасыма сеніп едім. Енді олар да</w:t>
        <w:br/>
        <w:t>көз ұшында мұнарға сіңіп барады.</w:t>
        <w:br/>
        <w:t>Отарды кейін қарай қайыра бастадым. Қанша айтқанмен үн-</w:t>
        <w:br/>
        <w:t>түнсіз мелшиіп жатқан құм төбелердің жықпыл-жықпылы ма-</w:t>
        <w:br/>
        <w:t>ған бір түрлі тосырқап, Оқас секілді қабақтарын түйе қарай-</w:t>
        <w:br/>
        <w:t>тындай көріне берді. Жсырақтаған сайын күдік көбейді.</w:t>
        <w:br/>
        <w:t>Алғашында оты қанбаған мес қарын саулықтар қайта ілгері</w:t>
        <w:br/>
        <w:t>өршіп, қарсы шабуылға шыққан жау әскерлерінше өлермендік-</w:t>
        <w:br/>
        <w:t>ке салынып, алға ұмтыла берді. Әрі-беріден кейін қиқулай-</w:t>
        <w:br/>
        <w:t>қиқулай тамағым қарлықты. Қой соңында өмірін өксіткен бей-</w:t>
        <w:br/>
        <w:t>шара жапырық атанға даат шаптырым жерді алып кеткен отар-</w:t>
        <w:br/>
        <w:t>дың о шеті мен бұ шетіне жетудің өзі оңайға соқпады. Жануар,</w:t>
        <w:br/>
        <w:t>әйтеуір, таяқтың күшімен желгіштеген болады, онан әріңе жоқ.</w:t>
        <w:br/>
        <w:t>Сары атан екеуміз осылайша қым-қиғаш әуреге түсіп жүрген-</w:t>
        <w:br/>
        <w:t>Де, түс те болды. Манағыдай емес іштеріне ел қонған жарық-</w:t>
        <w:br/>
        <w:t>тықтар өршеленуін қойып, сабасына түсті. Бізге ендігі қалға-</w:t>
        <w:br/>
        <w:t>ны қыстауға қарай кері қаптаған отардың шетке шыққанын</w:t>
        <w:br/>
        <w:t>қайырғыштап, кеш соңынан ілбіп отыру еді.</w:t>
        <w:br/>
        <w:t>104 Серік АСЫЛБЕКҰЛЫ</w:t>
        <w:br/>
        <w:t>табалдырығынан енді-енді аттағалы тұрғандай. Анадайдан</w:t>
        <w:br/>
        <w:t>көрінген үш шоқының басындағы мұнаралар дүрбімен сүзген-</w:t>
        <w:br/>
        <w:t>дей көзге ап-айқын шалынады. Мұнаралар бос кеңістікке асы-</w:t>
        <w:br/>
        <w:t>лып қалған ғажайып бөренелер секілді екен.Оларда таңғы ты-</w:t>
        <w:br/>
        <w:t>ныштық құшағында қалғып тұр. Айналаны тегіс көмкеріп жат-</w:t>
        <w:br/>
        <w:t>қан бұйра-бұйра құмақ төбелер, сол төбелердің әшекей айдары</w:t>
        <w:br/>
        <w:t>тәрізденген шоқ-шоқ сексеуіл бұталары мен дүзгендер дала</w:t>
        <w:br/>
        <w:t>төсіне шынтақтап ойланып қалған. Үш шоқының жанындағы</w:t>
        <w:br/>
        <w:t>қарауыл төбенің бергі қабағында жайылып жүрген екі-үш мініс</w:t>
        <w:br/>
        <w:t>аттары да құлақтары салбырап, үнсіз жусап тұр. Тек күні бойы</w:t>
        <w:br/>
        <w:t>қой қайырумен сілесі қатқан сары атан ғана түнде бұйырған</w:t>
        <w:br/>
        <w:t>азды-көпті несібені қайта «өңдеп», бырт-бырт күйсейді.</w:t>
        <w:br/>
        <w:t>Біз Оқас екеуміз кішігірім түйе арбаға жиырма-отыз престі</w:t>
        <w:br/>
        <w:t>тиеп, шөп шашатын шағын алаңқайдың әр жеріне шошайтып-</w:t>
        <w:br/>
        <w:t>шошайтып үйіп тастадық. Қораның аузындағы бес-алты ағаш</w:t>
        <w:br/>
        <w:t>астауға түнде әкелінген тұздан апарып салдық. Содан кейін</w:t>
        <w:br/>
        <w:t>Оқастың өзі аттарды алып келуге кетті де, маған:</w:t>
        <w:br/>
        <w:t>- Мыналарға толтырып жем салып қой, - деп көлемі анау-</w:t>
        <w:br/>
        <w:t>мынау қапшықтан кем түспейтін үш-төрт брезент дорбаны ұста-</w:t>
        <w:br/>
        <w:t>та салды.</w:t>
        <w:br/>
        <w:t>Ертеңгі шай үстінде Оқас бетіне мысқыл үйіріліп:</w:t>
        <w:br/>
        <w:t>- ӘЙ, сен өзі қой бағып көріп пе ең? - дегенді сұрады.</w:t>
        <w:br/>
        <w:t>Мен оның әдейі соқтыққалы отырғанын аңғарсам да:</w:t>
        <w:br/>
        <w:t>- Кейде көкеме еріп кезекке баратынмын, - деп шынымды</w:t>
        <w:br/>
        <w:t>айттым. Оқас жардай жауырындары бүлкілдеп, тегін күлкіге</w:t>
        <w:br/>
        <w:t>кенелді де қалды.</w:t>
      </w:r>
    </w:p>
    <w:p>
      <w:r>
        <w:t>- Әй, көкеме еріп демеймісің, ей?! Ық-ық...Енді... олай бол-</w:t>
        <w:br/>
        <w:t>са, жалғыз баратын боласың. Ой, әкешім-ай, көкеме еріп дейді-</w:t>
        <w:br/>
        <w:t>ау!.. Ық-ық...</w:t>
        <w:br/>
        <w:t>Мен абайсызда ағымнан жарылғаныма қатты қысылдым. Әрі</w:t>
        <w:br/>
        <w:t>Оқастың қыр соңымнан қалмағанына ызаланып, қып-қызыл</w:t>
        <w:br/>
        <w:t>болып кетсем керек. Кешеден бері жөнді тіл қатпай отырған</w:t>
        <w:br/>
        <w:t>Оқастың келіншегі осыны байқады ма, әйтеуір:</w:t>
        <w:br/>
        <w:t>- Қойшы, тіпті тамағын да жөндеп ішкізбедің ғой, - деп,</w:t>
        <w:br/>
        <w:t>маған мүсіркей қарады.</w:t>
        <w:br/>
        <w:t>Дастарқан жиналғаннан кейін Оқас екеуміз қой санауға</w:t>
        <w:br/>
        <w:t>шықтық. Бізді көріп, жеті жүз қой жылы орындарын қимаған-</w:t>
        <w:br/>
        <w:t>дай еріне қозғалып, үздік-создық түрегелісіп жатты. Кейбіреу-</w:t>
        <w:br/>
        <w:t>лері кәдімгідей «Әй, мынауың кім?» дегендей, мен жаққа</w:t>
        <w:br/>
        <w:t>аңырайып, таңырқасып қарап қалыпты.</w:t>
        <w:br/>
        <w:t>108 Серік АСЫЛБЕКҰЛЫ</w:t>
        <w:br/>
        <w:t>осындай жым-жырт тыныштық күйін жамылған кең далаға</w:t>
        <w:br/>
        <w:t>ғана жарасар. Әуе сондай таза. Кеше ғана жауып өткен көбік</w:t>
        <w:br/>
        <w:t>қардың беті таңертеңгі аязбен қабыршықтанып қата бастаған.</w:t>
        <w:br/>
        <w:t>Төбеге шығып алған сұлу күн ақ мамық төсенген сайын дала-</w:t>
        <w:br/>
        <w:t>мен ойнағысы келгендей, қытықшыл назбен күлімдей қарай-</w:t>
        <w:br/>
        <w:t>ды. Ақ қар мен күн сәулесі от жаласқандай ынтыға аймаласа-</w:t>
        <w:br/>
        <w:t>ды. Қар басқан кеңістік мың сан ұшқын атады.</w:t>
        <w:br/>
        <w:t>Үшқараның мұнарасының ұшар басында бір кәрі бүркіттің</w:t>
        <w:br/>
        <w:t>ұясы бар. Түске қарай сол кәрі қыран аңшылап шығады. Аулай-</w:t>
        <w:br/>
        <w:t>тыны көбінесе қоян. Қоян бұл арада жыртылып айрылады. Әне,</w:t>
        <w:br/>
        <w:t>ол зеңгір аспан төсіне баяу қалықтап шықты. Ол қарттыққатән</w:t>
        <w:br/>
        <w:t>байсалды қимылмен баяу қалықтайды. Бұрынғыдай емес, оның</w:t>
        <w:br/>
        <w:t>көздерінің оты да қайта бастаған, сондықтан бұта-бұтаның түбін</w:t>
        <w:br/>
        <w:t>пана қылып, қашып-пісіп жүріп жатқан ұзын құлақ жарық-</w:t>
        <w:br/>
        <w:t>тықтарды табандатпай тап басу оған оңайға түспейді. Қыранға</w:t>
        <w:br/>
        <w:t>тек өткір көз ғана емес, найзағайдай жалт-жұлт еткен шапшаң-</w:t>
        <w:br/>
        <w:t>дық такерек. Кәрібүркіт қазір бұл жағынан да пәлендей мақта-</w:t>
        <w:br/>
        <w:t>на алмас еді. Дегенмен ол әзірше тышқаңшылай қойған жоқ,</w:t>
        <w:br/>
        <w:t>қартдененің қауқары күніне бір-екі қоянды жәукемдеуге қалай</w:t>
        <w:br/>
        <w:t>да жетеді.</w:t>
        <w:br/>
        <w:t>От әлі жанып жатыр. Сары атан бырт-бырт күйсеуден жалы-</w:t>
        <w:br/>
        <w:t>ғар емес. Елсіз құм ішіндегі тіршілік иелері санаулы ғана. Сон-</w:t>
        <w:br/>
        <w:t>дықтан мұндайда кісіге жан-жануардың бәрі серік. Менің әзіргі</w:t>
        <w:br/>
        <w:t>жолдасым - сары атан. Екеуміз бір-бірімізді күн өткен сайын</w:t>
        <w:br/>
        <w:t>жақсырақ түсініп келеміз. Қазір ол өзін шөгіп жатқан жерінен</w:t>
        <w:br/>
        <w:t>қозғамауың қалайды. Оған да тыныс керек. Ол да анау көк</w:t>
        <w:br/>
        <w:t>жүзіндегі қыран секілді шау тарта бастаған қарт жауынгер.</w:t>
        <w:br/>
        <w:t>Бірақ қыран өз билігі өзіндегі еркін құс қой, ал сары атанды</w:t>
        <w:br/>
        <w:t>олай дей алмайсыз. Оның бар тіршілігі қой соңында салпақтау-</w:t>
        <w:br/>
        <w:t>мен өтіп келе жатыр. Сондықтан оның ең жек көретіні де осы</w:t>
        <w:br/>
        <w:t>ашатұяқ топастау жануарлар болса керек. Бірақ түйе ең момын</w:t>
        <w:br/>
        <w:t>жануар ғой. Ол ашулану, жек көру дегеннің не екенін білмейді,</w:t>
        <w:br/>
        <w:t>тек иесіне қызмет етуді ғана біледі.</w:t>
        <w:br/>
        <w:t>Мен орнымнан тұрып, бір ауық төңірекке көз жіберемін!</w:t>
        <w:br/>
        <w:t>Неткен кең дала! Ата-бабаларымыз атыңды қалай тауып қой-</w:t>
        <w:br/>
        <w:t>ған. Дала десең - даласың ғой: далиып жатысынңды қарашы</w:t>
        <w:br/>
        <w:t>мынау!..</w:t>
      </w:r>
    </w:p>
    <w:p>
      <w:r>
        <w:t>122 Серік АСЫЛБЕКҮЛЫ</w:t>
        <w:br/>
        <w:t>қана шөгіп жатыр екен. Мен шөп әкеп салғанда да, сол сабырлы</w:t>
        <w:br/>
        <w:t>қалпынан айнымаған күйі алдындағы пішенге самарқаулау</w:t>
        <w:br/>
        <w:t>ауыз салды.</w:t>
        <w:br/>
        <w:t>Мен қазірбір күн, бір түн бойы жан алғыш әзірейілдейиықтап</w:t>
        <w:br/>
        <w:t>алған қорқыныш атаулыдан адамын. Ендігі тірлік миыма кірер</w:t>
        <w:br/>
        <w:t>емес, ертең не істеп, не қою керек - ол жағы санамнан тысқары</w:t>
        <w:br/>
        <w:t>қалған. Тек ұйқы... ұйқы...</w:t>
        <w:br/>
        <w:t>Ақ ұлпа қар көзіме ақ мамық боп елестейді. Шіркін, аунай</w:t>
        <w:br/>
        <w:t>кетер ме еді?! Менің ойымды түсіне қойғандай, жаңа ғана бей-</w:t>
        <w:br/>
        <w:t>қам жатқан ақ күртік сұлу қыздың құшырлана созған құшағы-</w:t>
        <w:br/>
        <w:t>на айналғандай болады. Көңілде құштарлық оянады. Еңді әлгі</w:t>
        <w:br/>
        <w:t>құшақтың ар жағынан қылықты қыз бейнесі пайда болып, си-</w:t>
        <w:br/>
        <w:t>қырлы көздері күлімдеп, ымдап шақырғаны секілденеді...</w:t>
        <w:br/>
        <w:t>Жоқ, бұның бәрі елес екен. Айдалада лағып жүрген қандай қыз?!</w:t>
        <w:br/>
        <w:t>Бұл- қар құшағы, құлап түссең құрығаның...</w:t>
        <w:br/>
        <w:t>Есім кіресілі-шығасылы. Тәлтіректеп барып атанның белін-</w:t>
        <w:br/>
        <w:t>дегі сеңсең ішікті шешіп алып, қар астында мыжырайып, көне</w:t>
        <w:br/>
        <w:t>мүрдедей құлазып жатқан жеркепеге кірдім.</w:t>
        <w:br/>
        <w:t>Кепеіші көптен күтім көрмегенін бірден аңдатқандай. Қазан-</w:t>
        <w:br/>
        <w:t>дығы ошарылып ортасына түскен үңірейген ескі пеш. Пештің</w:t>
        <w:br/>
        <w:t>маңында шашылып жатқан әйнек сынықтары мен бір-екі қал-</w:t>
        <w:br/>
        <w:t>быр құты, мыж-мыж боп иленіп қалған ескі-құсқы шүберек-</w:t>
        <w:br/>
        <w:t>тер, темір-терсектің тот басқан жұрнақтары. Бөлмеде дымқыл</w:t>
        <w:br/>
        <w:t>сыздың өлі иісі бар. Осының бәрі тірі кісіні еріксіз селт еткізер-</w:t>
        <w:br/>
        <w:t>дей суық. Йесіз қалған кепенің қуыс-қуысынан мұздай леп</w:t>
        <w:br/>
        <w:t>еседі.</w:t>
        <w:br/>
        <w:t>Қармалап жүріп пештің қуысынан қар баспаған бір ықпана</w:t>
        <w:br/>
        <w:t>тұсты тауып алдым да, молішікті оранып құлай кеттім. Басым-</w:t>
        <w:br/>
        <w:t>нан бір түйір қорғасын үзіліп түскендей болды. Өзек талдырған</w:t>
        <w:br/>
        <w:t>аштық та, бір күн бойы зәрені алған ақ түтектің үрейлі елестері</w:t>
        <w:br/>
        <w:t>де- бәрі... бәрісанада еміс-емісбұлдырапбарып, заматындазым-</w:t>
        <w:br/>
        <w:t>зия жоғалаберді...</w:t>
        <w:br/>
        <w:t>Қар боранымен араласып, бір отар қоймен бірге екі күн, екі</w:t>
        <w:br/>
        <w:t>түн бойы жоғалып кеткен мені Оқас бастаған іздеушілер осы</w:t>
        <w:br/>
        <w:t>орнымнан тауып алыпты. Балбыраған, қызу күйінде өзегі та-</w:t>
        <w:br/>
        <w:t>лып құлаптүскен жас денені суық мықтап-ақ ұрған екен: жылы</w:t>
        <w:br/>
        <w:t>үй мен Жазира жеңгейдің қамқор күтіміне келгеннен кейін де</w:t>
        <w:br/>
        <w:t>тұла бойым күйіп-жанып, өлім мен өмірдің ауыр өткелінде екі</w:t>
        <w:br/>
        <w:t>күн арпалысып жатылпын. Үшінші күні Оқас шыдамай жаяу</w:t>
        <w:br/>
        <w:t>борасынға араласып, алпыс шақырым жердегі совхоз орталы-</w:t>
        <w:br/>
        <w:t>116 Серік АСЫЛБЕКҰЛЫ</w:t>
        <w:br/>
        <w:t>дың қазіргі халін теңізтолқынымен жарысқан қайықтың қалт-</w:t>
        <w:br/>
        <w:t>құлт тірлігіне теңеу артық етпес еді. Әйтпесе мынадай ызғы-</w:t>
        <w:br/>
        <w:t>рықта шөпті мол ғып шашып қойып, шопандар қауымының</w:t>
        <w:br/>
        <w:t>жаман күнді жатып тыңдайтындай реті бар.</w:t>
        <w:br/>
        <w:t>Биыл бұл өңірдің қара суығы айрықша қатал болды. Небір</w:t>
      </w:r>
    </w:p>
    <w:p>
      <w:r>
        <w:t>қоңы жыртылардай боп, қолайсыз семірген түз жануарларының</w:t>
        <w:br/>
        <w:t>көпшілігі-ақ қазір келеге түскен бурадай шөмиіп қалды. Шаруа-</w:t>
        <w:br/>
        <w:t>ның жанын бағып отырғаны- әйтеуір, жер қара, малдың тұяғы</w:t>
        <w:br/>
        <w:t>жетер жерде әзір қойдың аузына молілінетін қарот- жусан мең</w:t>
        <w:br/>
        <w:t>күйреуік жеткілікті. Бірақ табиғат бүгін сол бейбіт мінезінен</w:t>
        <w:br/>
        <w:t>жаңылған сықылды, таңертеңнен бері суық желмен араласып</w:t>
        <w:br/>
        <w:t>ауық-ауық қар ұшқындаптүұр. Батыс жақтан әлсін-әлсін бұлттар</w:t>
        <w:br/>
        <w:t>көтеріледі де, артынша түте-түте боп ыдырай жөңкіледі. Соған</w:t>
        <w:br/>
        <w:t>қарағанда, желдің жылдамдығы орасан. Көк жүзінде кіреуке</w:t>
        <w:br/>
        <w:t>мұнар бар. Күн көзі көптен көрінер емес. Аспан да, жер де сұп-</w:t>
        <w:br/>
        <w:t>сұр. Арқадан тынымсыз соққан желдің ызғары ерекше. Мен тор</w:t>
        <w:br/>
        <w:t>бестіні мініп шықпағаныма өкініп келемін.</w:t>
        <w:br/>
        <w:t>Түс ауа кенеттен алапат қар бораны басталды да кетті. Лезде</w:t>
        <w:br/>
        <w:t>бұлттар қоюланып, кең аспанның кабағы бір уыс боп түйілді де</w:t>
        <w:br/>
        <w:t>қалды. Жапалақтап қар жауып берді. Жел сұмдық күшейді.</w:t>
        <w:br/>
        <w:t>Өріскесілелеп әрең жеткен мес қарын саулықтар әдепкіде мұны</w:t>
        <w:br/>
        <w:t>елей қойған жоқ. Ашқарақ ауыздар жусан мен күйреуіктің жел</w:t>
        <w:br/>
        <w:t>басын обырлана ора берді.</w:t>
        <w:br/>
        <w:t>Мен жалма-жан асып-сасып сары атанға қамшыны баса</w:t>
        <w:br/>
        <w:t>түстім.</w:t>
        <w:br/>
        <w:t>Әйткенмен, талай таяқтың дәмін татқан кәрі бөксе анау-мы-</w:t>
        <w:br/>
        <w:t>науға именетін емес. «Мейлің, қолыңнан келгенін қылып қал,</w:t>
        <w:br/>
        <w:t>екі аяқтылардан көрген қорлығымның басы да, соңы да бұл</w:t>
        <w:br/>
        <w:t>емес» дегендей, қайта қамшы батқан сайын қасақыланатүсетін</w:t>
        <w:br/>
        <w:t>тәрізді.</w:t>
        <w:br/>
        <w:t>Шамалауымша, жел Үшқараның өкпетұсынан үріп тұр. Егер</w:t>
        <w:br/>
        <w:t>жуық арада мына жеті жүз жануардың арнаға салып алып, ер-</w:t>
        <w:br/>
        <w:t>терек қамшыламаса, істің насырға шабуы кәдік.</w:t>
        <w:br/>
        <w:t>Мен сары атанды бос қоя бере сала, сыртқы сеңсең ішікті</w:t>
        <w:br/>
        <w:t>шешіп тастап, алда тұрған алапатбораннан мүлде бейхабар жан-</w:t>
        <w:br/>
        <w:t>уарларды жанталаса кейін қайыра бастадым. Қартүйірішіктері</w:t>
        <w:br/>
        <w:t>қалыңдай түсті. Бірақ қорқыныштысы - желдің күшейе түсуі</w:t>
        <w:br/>
        <w:t>еді. Таңертеңнен бері беймаза балаша ызыңдап тұрған жаяу бо-</w:t>
        <w:br/>
        <w:t>расын енді ол қалпынан тез айнып, ышқына ұли жөнелді. Кең</w:t>
        <w:br/>
        <w:t>жазираның ұлан-асыр кеудесін ашы запыран буып алған секіл-</w:t>
        <w:br/>
        <w:t>ді: айнала қым-қуыт, алай-түлей.</w:t>
        <w:br/>
        <w:t>ӘҢГІМЕЛЕР 5</w:t>
        <w:br/>
        <w:t>Жоқ, ештеңесі де бүлінбеген тәрізді, құлақ, мұрын - бәрі де</w:t>
        <w:br/>
        <w:t>өзінің тиісті орындарында тұр. Тек көзімнің алды күлтілдеп</w:t>
        <w:br/>
        <w:t>қалыпты. Сөйтіп жатып назарым “Жазираға түсіп кеткені. Ол</w:t>
        <w:br/>
        <w:t>кінәлі пішінмен маған қарап зорланажымиып қойды.Тұлабойым-</w:t>
        <w:br/>
        <w:t>тыз ете қалды. Дүниеде әйелдің көздерінен терең, әйелдің</w:t>
        <w:br/>
        <w:t>көздерінен мағыналы ештеңе жоқ дегенді мен жазушылардың</w:t>
        <w:br/>
        <w:t>шығармаларынан талай оқығанмын. Бірақ оқу мен оны өз ба-</w:t>
        <w:br/>
        <w:t>сыңнан өткізудің арасы жер мен көктей ме деп қалдым. Жази-</w:t>
        <w:br/>
        <w:t>раның сол бір қарасын мен ешқашан ұмыта алмаспын.</w:t>
        <w:br/>
        <w:t>Неменеден қысылғанымды өзім де білмеймін, екі бетім ду</w:t>
        <w:br/>
        <w:t>етіп, төмен қарадым.</w:t>
        <w:br/>
        <w:t>- Көзіңнің алды көгеріп кетіпті-ау, - деді ол менің ішкі ой-</w:t>
        <w:br/>
        <w:t>ымды оқып қойғандай аяушылықпен мөлдірей қарап. Сосын</w:t>
        <w:br/>
        <w:t>сәл үнсіз қалды да:</w:t>
      </w:r>
    </w:p>
    <w:p>
      <w:r>
        <w:t>- Ағаңның сондайы дабар, жаным, -деді. Жүректүкпіріндегі</w:t>
        <w:br/>
        <w:t>бір қымбат, құпия сезім оқыс бүлк ете қалды. Оның сол бір жал-</w:t>
        <w:br/>
        <w:t>ғыз ауыз «жаным» деген сөзі менің онсыз да алай-түлей болған</w:t>
        <w:br/>
        <w:t>жібектей жұқа сезімімді ұйпа-тұйпа қылып жіберді.</w:t>
        <w:br/>
        <w:t>Мен ұялғаннан қып-қызыл болып, төмен қарадым.</w:t>
        <w:br/>
        <w:t>Жазира риза пішінмен сәл-пәл басын изеп, алғыс толы жәу-</w:t>
        <w:br/>
        <w:t>дір көздерімен маған ұзағырақ қарап қалды...</w:t>
        <w:br/>
        <w:t>Таңертеңгі шайдан кейін мен сол күні тағы да жеті жүз</w:t>
        <w:br/>
        <w:t>қойдың соңынан кете бардым. Түнгі айқас әбден қалжыратып</w:t>
        <w:br/>
        <w:t>тастапты: тұла бойым дел-сал. Бұлшық еттерім жыртылып қал-</w:t>
        <w:br/>
        <w:t>ған ба, көп қимылдатпайды. Оның үстіне ұйқым да қанбаған.</w:t>
        <w:br/>
        <w:t>Амал не, Оқас қазіргі қалпында жау шапты десең де қозғала-</w:t>
        <w:br/>
        <w:t>тын емес. Ысқырынған боранда Жазираны көзің қиып қалай</w:t>
        <w:br/>
        <w:t>қой соңына жіберерсің.</w:t>
        <w:br/>
        <w:t>Іштей Оқасқа кіжініп қоямын. Келгеннен бері жөнді дема-</w:t>
        <w:br/>
        <w:t>лысберген емес. Тіпті басыбайлы құлындай мойныма мініп алды.</w:t>
        <w:br/>
        <w:t>Әй, бірақ өзімнен де бар-ау. Өсте берсем, әлі Оқасекең көзіме көк</w:t>
        <w:br/>
        <w:t>шыбын үймелетуден тайынбас. Жоқ, енді оның қақпайына көне</w:t>
        <w:br/>
        <w:t>қоймаспын. Мен дееркекпін ғой, азар болса тағы біртаяқ жермін,</w:t>
        <w:br/>
        <w:t>бірақ қалай да жетісіне бір рет тиесілі демалысымды алармын.</w:t>
        <w:br/>
        <w:t>Қазір қыстың ортадан ауған шағы. Саулықтар бойындағыбар</w:t>
        <w:br/>
        <w:t>шырыштан айырылған. Жаздай жиған азды-көпті қоңын қара</w:t>
        <w:br/>
        <w:t>суық бір жесе, ішіндегі өсіп қалған қозылары екі жейді. Қысқа</w:t>
        <w:br/>
        <w:t>тірнектеп жиған пішен де ортасы опырайғалы қашан. Енді бір</w:t>
        <w:br/>
        <w:t>анық жиырма күн қыс болса, мына жеті жүз қоғам малының</w:t>
        <w:br/>
        <w:t>жағдайы жамандыққабетбұрары анық. Сондықтан қойшылар-</w:t>
        <w:br/>
        <w:t>ӘҢГІМЕЛЕР 8</w:t>
        <w:br/>
        <w:t>- Бұндайы жоқ еді. Апыр-ай, аман болса жарар еді. Қасақана</w:t>
        <w:br/>
        <w:t>құдайдың күні де құтырыныпкеткенекен, - деп күбірлеп қояды.</w:t>
        <w:br/>
        <w:t>Күн қатты суық еді. Терезе алдында жатқан маған даладағы</w:t>
        <w:br/>
        <w:t>долы желдің терезе әйнектерін сабалағаны, ауық-ауық аш қас-</w:t>
        <w:br/>
        <w:t>қырдайішін тартып ұлығаны ап-анық естіліп жатты. Үйдің іші</w:t>
        <w:br/>
        <w:t>тастай қараңғы. Қазандықтағы от әлдеқашан сөнген. Аузы</w:t>
        <w:br/>
        <w:t>үңірейген үлкен қазақы пештің көмейі уілдеп тұр. Олақ ұста-</w:t>
        <w:br/>
        <w:t>ның немкеттілеу құрастыра салған ағаш есігінің қуыс-қуысы-</w:t>
        <w:br/>
        <w:t>нан мұп-мұздай аяз лебі соғады. Мен етек-жеңі мол пішілген</w:t>
        <w:br/>
        <w:t>көлдей көрпеге тұмшалана түсемін. Шаршаған дене талықсып</w:t>
        <w:br/>
        <w:t>барып, тәтті ұйқының құшағында маужырап кетеді.</w:t>
        <w:br/>
        <w:t>Таң алдында шошып ояндым. Бірдеңе тасыр-тұсыр ете</w:t>
        <w:br/>
        <w:t>қалды. Пештің түбіне қарасам, Жазира апыл-ғұпыл киініп жа-</w:t>
        <w:br/>
        <w:t>тыр екен. Сырттағы долы желдің қым-қуыт үніне араласып</w:t>
        <w:br/>
        <w:t>біреудің есікті сартылдатып төмпештегені, қарлығыңқы дау-</w:t>
        <w:br/>
        <w:t>ыспен әлдекімді балағаттап сөккені естілгендей болады. Жази-</w:t>
        <w:br/>
        <w:t>ра жалма-жан сенекке жүгіріп шығып, сыртқы есіктің ілме-</w:t>
        <w:br/>
        <w:t>шегін ағытып жатты. Даусы дірілдеп:</w:t>
        <w:br/>
        <w:t>- Қазір, қазір... - деп қояды. Есік ашылысымен ұзын сеңсең</w:t>
        <w:br/>
        <w:t>тоның сүйретіп, өзімен бірге бір қап аязды ала гүжілдеп Оқас</w:t>
        <w:br/>
        <w:t>кіріп келді. Мұздай ауаға араласып арақтың өткір иісі мүңк ете</w:t>
        <w:br/>
        <w:t>қалды. Өлердей мас. Келе сала есіктің алдында неістерін білмей</w:t>
        <w:br/>
        <w:t>абдырап қалған Жазираны балғадай ауыр, мығым жұдырығы-</w:t>
      </w:r>
    </w:p>
    <w:p>
      <w:r>
        <w:t>мен қойып жіберді. Тосын соққыны күтпеген жас әйелдің құба</w:t>
        <w:br/>
        <w:t>талдай майысқақ әлсіз денесі тәлтіректеп барып қабырғаға со-</w:t>
        <w:br/>
        <w:t>ғылды.</w:t>
        <w:br/>
        <w:t>- Мені далада дірдек қақтырып, жылы үйде шалжиюын...</w:t>
        <w:br/>
        <w:t>Құдайынңды ұмытайын деген екенсің! - деп, Оқас тағы ұмтыл-</w:t>
        <w:br/>
        <w:t>ды. Қорыққаннан есі шығып кеткен Жазира бұрышқа қарай</w:t>
        <w:br/>
        <w:t>шегіне берді.</w:t>
        <w:br/>
        <w:t>Бұдан әрі шыдау қорлықпен тең еді..Жалаңаш күйімде атып</w:t>
        <w:br/>
        <w:t>тұрып, Оқастың жазықсыз әйелді ұруға оқтала берген</w:t>
        <w:br/>
        <w:t>мейірімсіз қолына жабыса кеттім. Мастығына қарамай ол әліде</w:t>
        <w:br/>
        <w:t>күшіті екен; бестібурадай шабынып, десберер емес. Оның үстіне</w:t>
        <w:br/>
        <w:t>менің өре түрегелуім оның бірбеткей еркектік намысына тым-</w:t>
        <w:br/>
        <w:t>ақ батып кеткен сықылды.</w:t>
        <w:br/>
        <w:t>- Әй, күшік!.. Мынау қайтеді-ай?! Тура жайратып салсын де-</w:t>
        <w:br/>
        <w:t>месен, жоғал былай!- деп қыр-қыр етеді. Мен оның көтеріле бер-</w:t>
        <w:br/>
        <w:t>ген оң қолына қысқашпіна жабысып, айырылмай қойдым. Оқас</w:t>
        <w:br/>
        <w:t>жаралы жолбарысша гүр етіп, оқыс қимылмең келесі қолымен</w:t>
        <w:br/>
        <w:t>кеңірдегімнен ала түсті. Тым қарулы екен: көзімнен от шашы-</w:t>
        <w:br/>
        <w:t>120 Серік АСЫЛБЕКҰЛЫ</w:t>
        <w:br/>
        <w:t>адамдардың жаратылыстың күллі биік қасиетін өзімізден ауыс-</w:t>
        <w:br/>
        <w:t>тырмайтын әдетіміз бар ғой, әйтсе де Ақтөстің сол бір жалы-</w:t>
        <w:br/>
        <w:t>нышты үнінде көп пенденің көкейіне қона бермейтін жазық-</w:t>
        <w:br/>
        <w:t>сыз жапа шеккендерге деген пәк көңілден шыққан шынайы</w:t>
        <w:br/>
        <w:t>мейірім, шын жан ашуы бар болатын.</w:t>
        <w:br/>
        <w:t>Ақтөс көп бүлінді. Бұрқасынның дүлей тұманын жарып, баяу</w:t>
        <w:br/>
        <w:t>ағып бара жатқан отардың алдын қайтармақшы болып, олай-</w:t>
        <w:br/>
        <w:t>былай жосылды келіп. Тіпті болмаған соң қой бастаған көк сер-</w:t>
        <w:br/>
        <w:t>кенібірерретағып өтіп, өткір тістерімен сілкілеп те алды. Бірақ</w:t>
        <w:br/>
        <w:t>сезік атаулыдан мақұрымдау жаратылған жануарлар ақылды</w:t>
        <w:br/>
        <w:t>иттің қылығына парық беріп жатқан жоқ: пысқырынып алып,</w:t>
        <w:br/>
        <w:t>момын аяңмен ықтап аса берді. Ақтөс ендігі теке тірестен түк</w:t>
        <w:br/>
        <w:t>шықпасын қапысыз сезді-ау деймін, сүп-сүйір, сұлу тұмсығын</w:t>
        <w:br/>
        <w:t>көкке көтеріп ұзақ-ұзақ үрді. Сірә, ол мына тіршілік иелерінің</w:t>
        <w:br/>
        <w:t>қиын-қыстау кезеңде өз бастарының қамын қылып, өзгенің</w:t>
        <w:br/>
        <w:t>өзегін өртеген қайғы-қасіретке бей-жай қарайтын самарқаулық-</w:t>
        <w:br/>
        <w:t>тарына, қатыгездіктеріне шын назаланса керек...</w:t>
        <w:br/>
        <w:t>Отар қыбырлап қана келеді. Тағы да бес-алты саулық үрдіс</w:t>
        <w:br/>
        <w:t>жүріске жарамай жолда тұралап қалды. Енді қалайда бір ықпа-</w:t>
        <w:br/>
        <w:t>натауып, боран басылғанша жан бағудың айласын қылу керек,</w:t>
        <w:br/>
        <w:t>әйтпесе мына түрімен қалған қойлардың қаншаға шыдарын кім</w:t>
        <w:br/>
        <w:t>біліпті. Таң атар кез болған сияқты. Бірақ қараңғылық әлі сейі-</w:t>
        <w:br/>
        <w:t>ле қойған жоқ, долылана соққан желдің де басылар түрі</w:t>
        <w:br/>
        <w:t>көрінбейді.</w:t>
        <w:br/>
        <w:t>Сары атанды қамшылап, отардың о шеті мен бұ шетіне шы-</w:t>
        <w:br/>
        <w:t>ғып, қопаңдап айналаны шолған болам. Құм шоқылар дымын</w:t>
        <w:br/>
        <w:t>шығармай, үнсіз мелшиеді. Төңірек қар боранның тойымсыз</w:t>
        <w:br/>
        <w:t>құшағына тығыла түскен. Қарға адым жердегіні болжау қиын.</w:t>
        <w:br/>
        <w:t>Құтырынатүскен бұрқасын ұлан-ғайыр даланы бақсының зікір</w:t>
        <w:br/>
        <w:t>салатын алып жын ойнағына ұқсатып жіберген. Аспан асты</w:t>
        <w:br/>
        <w:t>қым-қуыт жабайы дыбыстарға толы. Дәл қазір мына жарық</w:t>
        <w:br/>
        <w:t>дүние әлдебір берекесіздік заңының құрсауында қалып қойған</w:t>
        <w:br/>
        <w:t>тәрізді.</w:t>
      </w:r>
    </w:p>
    <w:p>
      <w:r>
        <w:t>Бір кезде отардың жел жақбүйіріне ойқастап шыққан Ақтөс</w:t>
        <w:br/>
        <w:t>әлденеге шабалаңдап қайта-қайта үрді. Мен жалма-жан</w:t>
        <w:br/>
        <w:t>төңіректі тұмшалап алған бұрқасынның арасынан солай қарай</w:t>
        <w:br/>
        <w:t>қадала қалдым. Ақтөс бізден қыстау қалып бара жатқан аумағы</w:t>
        <w:br/>
        <w:t>ат шаптырымдай бір үлкен қазан шұңқырды айналып жүгіріп</w:t>
        <w:br/>
        <w:t>жүр. Кенет мына шұңқыр маған әлдебір таныс қоныстай жылы</w:t>
        <w:br/>
        <w:t>ұшырап кетті. Сөйткенше, санамда «Сол! Сол ғой!» дегенуытты</w:t>
        <w:br/>
        <w:t>ӘҢГІМЕЛЕР 117</w:t>
        <w:br/>
        <w:t>Манадан бері қаннен-қаперсіз жайылып жатқан отардың о</w:t>
        <w:br/>
        <w:t>шеті мен бү шетіенді лезде үркердей боп, топтана қалды. Кейбір</w:t>
        <w:br/>
        <w:t>шыдамсыздау ешкі-лақтар маңырап та жіберді. Осы қарбалас-</w:t>
        <w:br/>
        <w:t>ты пайдаланып, отарды әй-шәйға қаратпай айдай бердім. Бой-</w:t>
        <w:br/>
        <w:t>ларын үрей билеп алған жануарлар әзірге әдепкі қарқынмен</w:t>
        <w:br/>
        <w:t>жосып келеді. Асылы, бір мысқал болса да бұларға да тылсым</w:t>
        <w:br/>
        <w:t>табиғаттың дүлей күші әсер ете бастаған секілді.</w:t>
        <w:br/>
        <w:t>Айнала түтек. Айнала ысқырынған қым-қуытдыбыс. Қарсы</w:t>
        <w:br/>
        <w:t>алдың жөнді көрінбейді. Ақ түтектің арасымен жыбырлап бара</w:t>
        <w:br/>
        <w:t>жатқан қоралы қойдың жалпы сұлбасы су бетінде асау ағыс ек-</w:t>
        <w:br/>
        <w:t>пінімен жөңкіліп бара жатқан бір бөлек сең тәрізді. Қысқасын</w:t>
        <w:br/>
        <w:t>айтқанда, табиғаттың мұндай тоң-теріс мінезімен бетпе-бет</w:t>
        <w:br/>
        <w:t>келіп көрмеген мен үшін тым-ақ қорқынышты суреттер. Бірақ</w:t>
        <w:br/>
        <w:t>дәл қазір сол қорқынышты сезіп келе жатқан мен жоқ. Оған</w:t>
        <w:br/>
        <w:t>мұрша да жоқ. Өйткені алдымда бір қора қоғам малы бар, солар-</w:t>
        <w:br/>
        <w:t>дықайткенде мынаалапаттан аман алып шығып, бір жылы орын-</w:t>
        <w:br/>
        <w:t>ға жеткізу маған жүктелген. Ендеше дәл қазіргі жағдайда менің</w:t>
        <w:br/>
        <w:t>тағдырымды сол бір қора қой мен жапырық сары атаннан бөліп</w:t>
        <w:br/>
        <w:t>алу мүмкін емес.</w:t>
        <w:br/>
        <w:t>Жел, байқауымша, қарсы алдымыздан. Біз қазір сол бағыт-</w:t>
        <w:br/>
        <w:t>тан қиыстау кетіп бара жатқан секілдіміз. Отарды қыстауға</w:t>
        <w:br/>
        <w:t>қарай бұруға қанша тырыссам да болар емес, алғашқы пәті қай-</w:t>
        <w:br/>
        <w:t>тып қалған ба, әлде желдің ызғары соншалық күшті ме, әйтеуір</w:t>
        <w:br/>
        <w:t>қыңыртықтап ықтай береді.</w:t>
        <w:br/>
        <w:t>Айналасы бірер сағаттың шамасында етік басы қар түсіп</w:t>
        <w:br/>
        <w:t>қалыпты. Егер осы қалпынан танбаса, кешке дейін үйіп тастай-</w:t>
        <w:br/>
        <w:t>тын түрі бар. Манағыдай емес мен де шаршайын дедім. Кебісі</w:t>
        <w:br/>
        <w:t>жоқ киіз байпақ су сіңген сайын ылғалданып ауырлап барады.</w:t>
        <w:br/>
        <w:t>Қой, не де болса, атанға мінейін. Мына түрімізбен адасуымыз</w:t>
        <w:br/>
        <w:t>ғажап емес, адассақ, қанша жүреріміз бір құдайдың өзіне ғана</w:t>
        <w:br/>
        <w:t>мәлім.</w:t>
        <w:br/>
        <w:t>Ендеше күшті артқа сақтаған жөн болар.</w:t>
        <w:br/>
        <w:t>Жазы ағашқа қыстырулы сеңсең тонды киіпалып, сары атан-</w:t>
        <w:br/>
        <w:t>ға қайта қондым. Енді не де болса осы бағытпен қас қарайғанша</w:t>
        <w:br/>
        <w:t>тарта беру керек. Соқсаң, бір қара соққаның, соқпасаң... екінің</w:t>
        <w:br/>
        <w:t>бірі.</w:t>
        <w:br/>
        <w:t>Аспан буалдыр. Аппақ боран айналаны дәу қазанына салып</w:t>
        <w:br/>
        <w:t>алып, жүгері қуырғандай кесірлі бұлғауышымен олай-бұлай</w:t>
        <w:br/>
        <w:t>үйіріп, тәлкек етеді. Күні кеше ғана осы жерді февральдің жай-</w:t>
        <w:br/>
        <w:t>ма-шуақ күндері болып өтті дегенге сеніп болмайтындай. Жел</w:t>
      </w:r>
    </w:p>
    <w:p>
      <w:r>
        <w:t>ӘҢГІМЕЛЕР 107</w:t>
        <w:br/>
        <w:t>“ЖҰ</w:t>
        <w:br/>
        <w:t>Қойтылық өмірдің көріністері бір-біріне соншалықты ұқсас</w:t>
        <w:br/>
        <w:t>еді, сондықтан күндерартынаайырықшабір із қалдырмай елеу-</w:t>
        <w:br/>
        <w:t>сіз өтіп жатты. Жалқау сахараның баяу тірлігі сол қалпынан</w:t>
        <w:br/>
        <w:t>айныған жоқ. Бүгінгі жай ертең сол күйінше қайталанады да</w:t>
        <w:br/>
        <w:t>отырады. Күнде таңертең Оқас бұрынғы әдетінше жеті жүз</w:t>
        <w:br/>
        <w:t>қойды басыңа ұрып санап, қорадан шығарып береді. Мен бұл</w:t>
        <w:br/>
        <w:t>уақыттабұрынғышасары атанды жазылап жатамын. Сонан сары</w:t>
        <w:br/>
        <w:t>атанды бұрынғыша бір-екі бақыртып алып, көлдей жануардың</w:t>
        <w:br/>
        <w:t>жыртық тоқымының үстінде ырғаңдап, алды Үшқараның</w:t>
        <w:br/>
        <w:t>.қиясынаасылған отардың соңынан жөнелеберемін. Әрине, бәрі</w:t>
        <w:br/>
        <w:t>бұрынғыша болғаннан кейін қойлар да сол бұрынғы түк көрме-</w:t>
        <w:br/>
        <w:t>гендей тойымсыз күйінде. Апыр-ай, мұндай мешкей жануар-</w:t>
        <w:br/>
        <w:t>ды көрсемші! Таң атқаннан қашан ымырт үйіріліп, қас қарай-</w:t>
        <w:br/>
        <w:t>ғанша жерден басын бір көтермейді-ау сабаздар. Сонда дабүйірі</w:t>
        <w:br/>
        <w:t>үңірейіп тұрғаны.</w:t>
        <w:br/>
        <w:t>Сол бұрынғыша ұлы сәске кезінде айдап отырып өрістен</w:t>
        <w:br/>
        <w:t>шығамыз. Қиқудың үлкені осыдан басталады. Манадан бері аш</w:t>
        <w:br/>
        <w:t>қарынға жұбаныш боларлықтай ештеңе іліктіре алмаған ашкөз</w:t>
        <w:br/>
        <w:t>байғұстар мол олжаны көргенде есі шығып, бал ашқан бақсының</w:t>
        <w:br/>
        <w:t>құмалағынша пышырап кетеді. Бұл біздің, сары атан екеуміздің</w:t>
        <w:br/>
        <w:t>сыналар шағымыз. Екеуміз де бүлкілдеп отардың о шеті мен бұ</w:t>
        <w:br/>
        <w:t>шетін қайырғыштаумен боламыз. Алғашында тойымсыз неме-</w:t>
        <w:br/>
        <w:t>лер өлермендікке салынып, алған бетіне қайта шапшұи береді.</w:t>
        <w:br/>
        <w:t>Әйтсе де біздің қабағымыздың қатулы екенін, өз мақсатымыз-</w:t>
        <w:br/>
        <w:t>ға жетуіміз үшін барлық күш-жігерімізді аямайтындығымыз-</w:t>
        <w:br/>
        <w:t>ға көздері шын жеткеннен кейін олар да тәубесіне келіп, бірте-</w:t>
        <w:br/>
        <w:t>бірте баяулай бастайды. Сонда да етек-жеңдерін ықшамдап,</w:t>
        <w:br/>
        <w:t>іркіле қоймай, арнасын кең жайған жазғытұрғы тасқын судай</w:t>
        <w:br/>
        <w:t>көсіліп, қос қанатты кеңірек жаза түседі.</w:t>
        <w:br/>
        <w:t>Біз үшін ең тиімді інақ - түс мезгілі. Бұл кезде сары атан</w:t>
        <w:br/>
        <w:t>таңертеңнен бергі жиған-тергенін қайта күйсеп, алаңсыз шөгіп</w:t>
        <w:br/>
        <w:t>жатады. Мен болсам биік төбенің басына шығып от жағамын.</w:t>
        <w:br/>
        <w:t>Шіркін, қысқы далада сексеуілдің алаулаған қызулы жалыны-</w:t>
        <w:br/>
        <w:t>на бет қақтап, еш нәрседен қамсыз күйде біраз тыныстағанға</w:t>
        <w:br/>
        <w:t>не жетсін! Бұл бір керемет шақ. Жеті жүз қой көз алдыңда пыр-</w:t>
        <w:br/>
        <w:t>пыр боп жайылып жатады. Ту-у... қияннан Үшқараның шоқы"</w:t>
        <w:br/>
        <w:t>лары мұнартады. Айналаң көсілген дала, жым-жырт тыныш-</w:t>
        <w:br/>
        <w:t>тық. Зеңгір аспан. Иә, мұндай мөлдір, түпсіз шырқау аспан тек</w:t>
        <w:br/>
        <w:t>ӘҢГІМЕЛЕР 121</w:t>
        <w:br/>
        <w:t>сәуле жарқ ете қалды. «Соның өзі! Үңгірсай!» Анау қарайып</w:t>
        <w:br/>
        <w:t>жатқанҮңгірсайдың жаман қыстауы.</w:t>
        <w:br/>
        <w:t>Ертерек кезде мұндада мал қыстапты. Жерден қазған жеркепе</w:t>
        <w:br/>
        <w:t>базға күзде Оқастың сиыры түсіп кетіп, өлейін деп жатқан жері-</w:t>
        <w:br/>
        <w:t>нен тауып алғанымызбар. Содан кейін дебіррет қой жайып жүріп:</w:t>
        <w:br/>
        <w:t>үстінен өткенмін: ішіне бес-алты жүз қой еркін сиятын көне базы,</w:t>
        <w:br/>
        <w:t>екібөлмелі жертөлесі бар Үңгірсай қыстауы мынадай қысталанда</w:t>
        <w:br/>
        <w:t>таптырмайтын баспана. Рас, жеркепе де, баз да әбден тозығы жет-</w:t>
        <w:br/>
        <w:t>кен дүниелер. Әйтсе де біздің қазіргі бейшара халімізбен салыс-</w:t>
        <w:br/>
        <w:t>тырғанда, бұл жұмақпен тең кездейсоқ сәттілік еді. Мен қуанға-</w:t>
        <w:br/>
        <w:t>нымнан сары атаннан карғып түсіп, омбы қарға ошарылып қал-</w:t>
        <w:br/>
        <w:t>ған отардың алдына қарай сүріне-қабына жүгіре бердім...</w:t>
      </w:r>
    </w:p>
    <w:p>
      <w:r>
        <w:t>Жерден қазылған ескі баздың үңірейген қуыс-қуысын қар</w:t>
        <w:br/>
        <w:t>бітен тастапты. Есіктің алды тау-тау үрдесін. Аршымаса, бола-</w:t>
        <w:br/>
        <w:t>тын емес. Пәленбай қойдың тұяғы мына қардыішкеалып кірсе,</w:t>
        <w:br/>
        <w:t>бір сағаттан кейін астары шылқылдап «сар жамбас» болары</w:t>
        <w:br/>
        <w:t>анық. Ерте қоздайтындарының іші тастауы да ғажап емес.</w:t>
        <w:br/>
        <w:t>Қапелімде иесіз қыстаудан жөні түзу не табыла қойсын, азар</w:t>
        <w:br/>
        <w:t>дегенде түртінектеп жүріп есік терезесі саңқиған, қабырғасы-</w:t>
        <w:br/>
        <w:t>ның бір жағы мүжіле-мүжіле ортасына түскен жаман жерте-</w:t>
        <w:br/>
        <w:t>ленің ішінен сабы сынық бір ескі күрек тауып алып, іске қызу-</w:t>
        <w:br/>
        <w:t>лана кірісіп кеп кеттім.</w:t>
        <w:br/>
        <w:t>Бір тәуліктей көліктің үстінде сіресіп калған денем алғаш-</w:t>
        <w:br/>
        <w:t>қыда әрең икемге көніп, қолым күрекке жуыспай қойып еді,</w:t>
        <w:br/>
        <w:t>біраз қызғаннан кейін тұла бойым бусанып, бір шабытты қызу</w:t>
        <w:br/>
        <w:t>қимылға көштім. Тер онан да, мұнан да кетті. Уақыт болса, ты-</w:t>
        <w:br/>
        <w:t>ғыз. Күректі жанталаса оңды-солды сілтеп жатырмын. Оның</w:t>
        <w:br/>
        <w:t>үстіне жаңа ғана аршып біткен ізіңді бұрқасын қайта көміп</w:t>
        <w:br/>
        <w:t>кетіп жатыр. Ал боранның жуық арада басылар ыңғайы жоқ.</w:t>
        <w:br/>
        <w:t>Өлін-тіріліп түс ауа ақ түтектің астында иіріліп тұрған жа-</w:t>
        <w:br/>
        <w:t>нуарларды қораға кіргіздім-ау. Әбден-ақ шаршаған екенмін.</w:t>
        <w:br/>
        <w:t>Тұла бойым салдырап қалыпты. Бір күннен бері нәр татпаған</w:t>
        <w:br/>
        <w:t>аш қарын шұрылдап, басым сәл-пәл айналып кетеді. Мына ақ</w:t>
        <w:br/>
        <w:t>қардың үстіне құлай кетсем деймін. Мен үшін мұнан артық ра-</w:t>
        <w:br/>
        <w:t>қат болмас еді деймін. Денем дел-сал. Дәл қазір ол тек қана ты-</w:t>
        <w:br/>
        <w:t>ныштықты қалайды.</w:t>
        <w:br/>
        <w:t>Тәлтіректеп жүріп қораның ығында байлаулы жатқан сары</w:t>
        <w:br/>
        <w:t>атанның алдына шөп маясының орнынан бір баудай пішен әкеп</w:t>
        <w:br/>
        <w:t>салдым. Тұрмыс тауқыметін көп көріп, бейнетке еті өліп кет-</w:t>
        <w:br/>
        <w:t>кен жануарыңқ деместен үлкен шаралы көздері жасаурап, сұлқ</w:t>
        <w:br/>
        <w:t>ӘҢГІМЕЛЕР 111</w:t>
        <w:br/>
        <w:t>Оқастың тартатындарының не күй, не ән екенін ажырату</w:t>
        <w:br/>
        <w:t>қиын. Мамырлан ұшқан қоңыр қаздың тұнық әуедегі біркелкі</w:t>
        <w:br/>
        <w:t>қанат сусылындай болып басталып, кейде ұшы қиырсыз дала-</w:t>
        <w:br/>
        <w:t>ның кең төсінде сар желіп келе жатқан жалғыз атты жолаушы-</w:t>
        <w:br/>
        <w:t>ның мұңдылау ыңылына, кейде қыран бүркіттің қанды көзін</w:t>
        <w:br/>
        <w:t>жеміне тігердегі жарқ-жұрқ шабытты қимылына ұқсайтын</w:t>
        <w:br/>
        <w:t>мақамдар өзінше бір жұмбақ.</w:t>
        <w:br/>
        <w:t>Оқас басқа күйшілер секілді өзі тартатын әуендердің аты-</w:t>
        <w:br/>
        <w:t>жөнін айтып, таныстырып жатпайды. Бірбастап алса сол мақа-</w:t>
        <w:br/>
        <w:t>мын үзбестен түрлі күйге түсіріп, сылқытып соға береді. Ат са-</w:t>
        <w:br/>
        <w:t>былтып барар жеріне жетің бір-ақ тоқтайды. Мен бір-екі рет</w:t>
        <w:br/>
        <w:t>әдейі: а</w:t>
        <w:br/>
        <w:t>- Оқа, бұл кімнің күйі? - деп сұрағанмын. Ол естімеген</w:t>
        <w:br/>
        <w:t>кісіше үндемей қойған. Бұдан кейін мен де тәптіштеп жатпай-</w:t>
        <w:br/>
        <w:t>тын болдым. Кейде ойлаймын: мүмкін бұл күйдің кімдікіекенін</w:t>
        <w:br/>
        <w:t>Оқастың өзі де білмейтін шығар. Тарихқа таңылмай кеткен та-</w:t>
        <w:br/>
        <w:t>данттар аз ба?.. Кейде ойлаймын: әлде бұл Оқастың өз мақамы,</w:t>
        <w:br/>
        <w:t>өзіндік жүрекжарды сыры ма екен?</w:t>
        <w:br/>
        <w:t>Әй, сірә, бұл - Оқастың өз мақамы шығар. Өйткеніосы күйді</w:t>
        <w:br/>
        <w:t>бастарда Оқас көкшіл көздері жұмылып, тамағының асты</w:t>
        <w:br/>
        <w:t>бүлкілдеп, өзгеше жұмбақ кейіпке еніп, ұзақ түйілетін еді ғой.</w:t>
        <w:br/>
        <w:t>Өйткені осы күйден кейін әшейінде кейпінен ызбар шашып</w:t>
      </w:r>
    </w:p>
    <w:p>
      <w:r>
        <w:t>тұратын нойыс жігіттің кескіні жұмсарып, пошымы жаңбыр-</w:t>
        <w:br/>
        <w:t>дан соңғы ойға батқан даладай тым сәлбірейіп кететін</w:t>
        <w:br/>
        <w:t>Мен әуелгі кезде Оқастың домбыра тарта білетініне таң қалып</w:t>
        <w:br/>
        <w:t>жүрдім. Себебі мен оны тоңмойын, сезім атаулыдан ада жара-</w:t>
        <w:br/>
        <w:t>тылған дөкір деп білдім. Бірақ Оқас шын мәніндегі домбыра-</w:t>
        <w:br/>
        <w:t>шыеді. Тіпті келе-келе мен Оқас секілді жандардың күйніі бол-</w:t>
        <w:br/>
        <w:t>мауы мүмкін емес деп таптым. Тек оның мәнісін кейінірек ай-</w:t>
        <w:br/>
        <w:t>тайын...</w:t>
        <w:br/>
        <w:t>Отағасының мен дегендегі көзқарасы әлі түпкілікті өзгеріске</w:t>
        <w:br/>
        <w:t>ұшырай қойған жоқ. Әлі сол үстемшілік ете әмір беріп сөйлейтін</w:t>
        <w:br/>
        <w:t>әдеті. Алайда, көңіл хошы келгеніне менен де ептеп сыр аулап</w:t>
        <w:br/>
        <w:t>қояды. - Осы сені оқудан құлап қайтты деп есіттім бе? Сонда...</w:t>
        <w:br/>
        <w:t>әлі кәдімгідей-ақ сүрініп кетіп жығыласындар ма өзі? Әлде... -</w:t>
        <w:br/>
        <w:t>дейді кейде әдейі меңі сөйлетпек болып. Оқастың қасақана</w:t>
        <w:br/>
        <w:t>түрткілеп, шамыма тигісі келіп отырғанын сезгеннен кейін мен</w:t>
        <w:br/>
        <w:t>де жоп-жорта аңқауси қаламын.</w:t>
        <w:br/>
        <w:t>- Сүрінгеңі қалай? - деймін.</w:t>
        <w:br/>
        <w:t>Ол тосылыңқырап қалады. Сосын тағы да езуіне мысқыл</w:t>
        <w:br/>
        <w:t>үйіріліп:</w:t>
        <w:br/>
        <w:t>118 Серік АСЫЛБЕКҰЛЫ</w:t>
        <w:br/>
        <w:t>біресе бірер секундта ішін тартып, тымырая қалады, біресе ас-</w:t>
        <w:br/>
        <w:t>паннан жауған қартүйіршіктерін қонақтатып үлгертпей оңды-</w:t>
        <w:br/>
        <w:t>солды ұйтқытады. Кербез дала ақ түтек дүлейдің кесапат міне-</w:t>
        <w:br/>
        <w:t>зіне шыдамай ыңырсиды.</w:t>
        <w:br/>
        <w:t>Мен сасайын дедім. Адасқанымызайқын еді. Мынаақтүтек-</w:t>
        <w:br/>
        <w:t>те жер жағдайын болжап білу мүмкін емес Оның үстіне екі-үш</w:t>
        <w:br/>
        <w:t>сағат үрдіс қимылдағаннан кейін қарындары жер сызған сау-</w:t>
        <w:br/>
        <w:t>лықтардың қыбырдан аса алмай қалған жайы бар. Алғашқыда</w:t>
        <w:br/>
        <w:t>әлек-шәлек боп бақырған бес-алты ешкінің үні өшкелі қашан.</w:t>
        <w:br/>
        <w:t>Қазір барша тірі дүние дымын сездіруден қалған: бәрі де бір</w:t>
        <w:br/>
        <w:t>ұлы бетпақ күштің - қар боранының- әмірлі үніне сіңіп, жоға-</w:t>
        <w:br/>
        <w:t>лып бара жатқандай.</w:t>
        <w:br/>
        <w:t>Сары атан әлдеқашан мимырт аяңға көшкен. Қазір отардың</w:t>
        <w:br/>
        <w:t>соңындаілбіп қана келеміз. Көп ұзамай маңайды қап-қаратүнек</w:t>
        <w:br/>
        <w:t>басты. Не істеу керек? Бұл бетімізбен ыға берсек, маң даланың</w:t>
        <w:br/>
        <w:t>қай тұсынан шығарымызды құдай білсін. Үлкендердің айту-</w:t>
        <w:br/>
        <w:t>ынша, мұндай алапаттың арты ең берісінде бір тәулікке, одан</w:t>
        <w:br/>
        <w:t>қалса бір жетіге созылады. Тым құрығанда бір тәулік шыдасақ</w:t>
        <w:br/>
        <w:t>екен. Қалайда шыдау керек. Ал мына жүріс тағы даекі-үш күн-</w:t>
        <w:br/>
        <w:t>гекетер болса, бітті... Бәріміздің де құрдымға кетіп, мәңгілікке</w:t>
        <w:br/>
        <w:t>жоғалғанымыз.</w:t>
        <w:br/>
        <w:t>Өз ойымнан өзім шошып кеттім. Жоқ, олай болуы мүмкін</w:t>
        <w:br/>
        <w:t>емес. Оқас қанша бір қара жүрек болса да, мынадай қияметте</w:t>
        <w:br/>
        <w:t>қарап жатпас. Ең құрығанда мойнындағы қоғам малын іздейді</w:t>
        <w:br/>
        <w:t>ғой. Атқа қонған-ақ шығар. Бұл араның ой-шұңқырына ол ме-</w:t>
        <w:br/>
        <w:t>нен гөрі қанық емес пе.</w:t>
        <w:br/>
        <w:t>Сары атанды қамшылап, отардың алдын орай бердім. Дау-</w:t>
        <w:br/>
        <w:t>сымды барынша зорайтып «қайт-қайтқа» бастым. Менің дау-</w:t>
        <w:br/>
        <w:t>сымды естіп, бір-екі саулық маңырап қоя берді. «Жануар-ай,</w:t>
        <w:br/>
        <w:t>қайтсін енді, деймін іштей шын жаным ашып, - бұларда да ес</w:t>
      </w:r>
    </w:p>
    <w:p>
      <w:r>
        <w:t>бар ғой, қысылған шақта адам үнін медеу тұтқаны ғой!»</w:t>
        <w:br/>
        <w:t>- Қайт-қайт!..</w:t>
        <w:br/>
        <w:t>Әдепкіде отардың алды сәл ошарылды да, сонғы жағы ло6-</w:t>
        <w:br/>
        <w:t>лып, әлденеден үріккендей болғаннан соң, солардың дүрмегі-</w:t>
        <w:br/>
        <w:t>мен қайта қозғалды.</w:t>
        <w:br/>
        <w:t>- Қайт-қайт!..</w:t>
        <w:br/>
        <w:t>Мен атанды қаттырақ қамшылап, отардың алдын орай</w:t>
        <w:br/>
        <w:t>бердім. Қойдың арты тағы дүрлікті. Бұл - жай дүрлігу емес.</w:t>
        <w:br/>
        <w:t>Жүрегім әлденеден секемденіп, шым ете қалды. Ойыма алғаш-</w:t>
        <w:br/>
        <w:t>қы оралған күдік - қасқыр болатын.</w:t>
        <w:br/>
        <w:t>ӘҢГІМЕЛЕР 19</w:t>
        <w:br/>
        <w:t>Енді барымша айтаққа басып, отардың келесі бетіне қарай</w:t>
        <w:br/>
        <w:t>шапқыладым. Кенетақтүтектің арасынан оқшау бірдеңе қылаң</w:t>
        <w:br/>
        <w:t>ете қалды да, ізінше қыңсылаған иттің таныс үні естілгендей</w:t>
        <w:br/>
        <w:t>болды. «Ақтөс! Айналайын, Ақтөс!..»</w:t>
        <w:br/>
        <w:t>Бұл - Оқастың түлкіге қоспақ боп, баптап жүретін қайың-</w:t>
        <w:br/>
        <w:t>қапталы Ақтөседі. Ақтөсбір қар басқан жаситболатын. Өзісұмдық</w:t>
        <w:br/>
        <w:t>ойыншыл-тын. Анда-санда, еріккенде болмаса, қойға еретін әдеті</w:t>
        <w:br/>
        <w:t>жоқ еді. Іші пысса, жал-жалды қуалап, қоян қуып кететін. Сірә,</w:t>
        <w:br/>
        <w:t>бүгін бұл аңшылап жүріп, қыстаудан адасып қалса керек.</w:t>
        <w:br/>
        <w:t>Ақтөс қыңсылап келіп аяғыма оратылды. Мұндайда, иттің</w:t>
        <w:br/>
        <w:t>өзі адамға таптырмас серік. Мен қуанғанымнан оны құшақтай</w:t>
        <w:br/>
        <w:t>алдым.</w:t>
        <w:br/>
        <w:t>Ит ауылдан қара үзіп қалғаннан кейін қыстауды іздеп әрі-</w:t>
        <w:br/>
        <w:t>бері шапқыласа керек: жүрегі дүрс-дүрс етіп, алқынып қалып-</w:t>
        <w:br/>
        <w:t>ты. Үсті-басы су-су. Қызу, жас денеге қонған қар еріп кете</w:t>
        <w:br/>
        <w:t>беріпті. Айдаладан иесін - адамды - кезіктіргеніне ол да</w:t>
        <w:br/>
        <w:t>қуанышты тәрізді: сүп-сүйір, мұздай тұмсығын қойныма ты-</w:t>
        <w:br/>
        <w:t>ғып, үріп-үріп жіберді.</w:t>
        <w:br/>
        <w:t>Боран ұли түсті. Ысқырынған долы жел жаңа жауған көбік</w:t>
        <w:br/>
        <w:t>қарды олай-бұлай бұрқыратады. Бүкіл дүние ішін тартып, ай-</w:t>
        <w:br/>
        <w:t>рықша бір қатыгездікке, бетпақтыққа бел буған. Жаратылыс-</w:t>
        <w:br/>
        <w:t>тың құпия қойнауында үнсіз булығып жататын бір тентек күш</w:t>
        <w:br/>
        <w:t>дәл осы шақ жарық дүниеге жол тауып, шапшып шыққандай.</w:t>
        <w:br/>
        <w:t>Бір қора қой, жапырақ сары атан, Ақтөс және мен ақ боранға</w:t>
        <w:br/>
        <w:t>араласып, қар дауылының теңізінде әлі ығып келеміз. Өз жора-</w:t>
        <w:br/>
        <w:t>малдауымша, қазір түн ортасынан ауып барады. Отардың халі</w:t>
        <w:br/>
        <w:t>қиын. Саулықтардың көпшілігі әзерілбіп келеді. Жаңағанаойпаң</w:t>
        <w:br/>
        <w:t>жердегі үрдесінге омбылап қалған он шақты қойды әзер айдап</w:t>
        <w:br/>
        <w:t>шығардым. Әлсіздеу екі саулық орнынан қозғала алмай тұралап</w:t>
        <w:br/>
        <w:t>жатып қалды. Әрі-бері атанға артып алмақшы болып әуреленіп</w:t>
        <w:br/>
        <w:t>едім, одан түк өнбеді. Жазы ағаштың асырмасы қар суымен әбден</w:t>
        <w:br/>
        <w:t>түйінделіп қалыпты, әрі өз кеудесін зорға сүйреп келген жануар-</w:t>
        <w:br/>
        <w:t>ды одан әрі қинаудың пайдасы шамалы еді. Отар қар дауылына</w:t>
        <w:br/>
        <w:t>сіңіп, жылжи берді. Артымыздан алапат құшағында дәрменсіз,</w:t>
        <w:br/>
        <w:t>тірі жетім күйінде қалып бара жатқан жануарлардың ыңырсима-</w:t>
        <w:br/>
        <w:t>ңырағаны еміс-еміс, талып естілгендей болды.</w:t>
        <w:br/>
        <w:t>Ақтөс солай қарай кері шапқылады. Артынша сол екпінімен</w:t>
        <w:br/>
        <w:t>құлдилап келіп, сары атанның алдын кес-кестеп, қыңсылап</w:t>
      </w:r>
    </w:p>
    <w:p>
      <w:r>
        <w:t>тұрып алды. Әрі-бері болмағаннан кейір екі аяғымен көбік</w:t>
        <w:br/>
        <w:t>қарды онды-солды бұрқыратты, ырылдап айбат шекті. Ақылды</w:t>
        <w:br/>
        <w:t>иттің мына тосын қарекетін мен түсіндім. Жайшылықта біздің</w:t>
        <w:br/>
        <w:t>110 Серік АСЫЛБЕКҰЛЫ</w:t>
        <w:br/>
        <w:t>Қайран Жазира жеңгейдің көздері-ай! Мөлдіреп қарай қалса</w:t>
        <w:br/>
        <w:t>іші-бауырыңды елжіретіп жібереді-ау. Көз емес, тұнып қалған</w:t>
        <w:br/>
        <w:t>тұңғиық қой, шіркін! Жас болып жеңілтектік дегенді де біл-</w:t>
        <w:br/>
        <w:t>мейді. Үнемі сол күнәсіз періште қалпында мөлтілдеп тұрға-</w:t>
        <w:br/>
        <w:t>ны. Алғашқы кезде мен осынша нәзік, тумысынан дара жара-</w:t>
        <w:br/>
        <w:t>тылған жанның келсаптың сабындай келеңсіз Оқас сынды ер-</w:t>
        <w:br/>
        <w:t>кекпен қалай жарасып жүргеніне таңданатынмын.</w:t>
        <w:br/>
        <w:t>Әрине, Оқас үнемі ұтыла бермейді. Кейде мол олжамен ора-</w:t>
        <w:br/>
        <w:t>латын кездері болады. Аузын ашса, көмекейі көрініп тұратын</w:t>
        <w:br/>
        <w:t>бір мінез Оқас ондайда қуанышын дабүгіп қала алмайды. Ерте-</w:t>
        <w:br/>
        <w:t>рек келсе, кешкілік мал айдасып, қой қораласып бәйек болып</w:t>
        <w:br/>
        <w:t>жүреді. Бұрынғы ірілігін де ұмытып:</w:t>
        <w:br/>
        <w:t>- Қалай, жалбыршаш, тоңған жоқпысың? Нешауа, енді көп</w:t>
        <w:br/>
        <w:t>ұзамай күндежылиды.Сарыатаннанда құтыларсың. Торбестіні</w:t>
        <w:br/>
        <w:t>жылмитып әлі-ақ астыңа салып берем, - деп, мені де біраз</w:t>
        <w:br/>
        <w:t>дәметтіріп қояды.</w:t>
        <w:br/>
        <w:t>Кешкі дастарқан басында да Оқас әзіл-оспақ айтып, өте</w:t>
        <w:br/>
        <w:t>көңілді отырады.</w:t>
        <w:br/>
        <w:t>- Құдай қаласа, биыл Жазирашқа бір.«Моеквич» мінгізбе-</w:t>
        <w:br/>
        <w:t>сем бе?! Қалай да мінгізем. Түнеугүні директордың өзі обешайт</w:t>
        <w:br/>
        <w:t>етіп кеткен. Енді тек ақшаны сандыққа баса беру керек. Солай</w:t>
        <w:br/>
        <w:t>ма, бәйбіше? Хе-хе... - деп Жазираның жауырынын қағып-</w:t>
        <w:br/>
        <w:t>қағып қояды.</w:t>
        <w:br/>
        <w:t>Отбасының берекелі татулығына көңілі толып, бақытқа семір-</w:t>
        <w:br/>
        <w:t>ген қызыл шырайлы сұлу келіншектің шып-шып терлеген</w:t>
        <w:br/>
        <w:t>көрікті жүзі онан сайын ажарланып, отқа қақтаған болаттай</w:t>
        <w:br/>
        <w:t>құбыла түседі. Оның осы бір отырысы «Мендегі бар байлықтың</w:t>
        <w:br/>
        <w:t>бәрі сенікі, сен риза болсаң, маған онан артық ұжмақ жоқ» де-</w:t>
        <w:br/>
        <w:t>генді жазбай танытатын.</w:t>
        <w:br/>
        <w:t>Оқастың картадан басқа тағы бір өнері бар, ол- домбырашы-</w:t>
        <w:br/>
        <w:t>лық. Әттең, домбыраны қолына өте сирек ұстайды. Сондықтан</w:t>
        <w:br/>
        <w:t>болу керек, әлдебір күй бастар алдында бұлтты күндей түйіліп,</w:t>
        <w:br/>
        <w:t>құлақ күйін аулап, ұзақ отырып алады. Сонан соң бір кезде са-</w:t>
        <w:br/>
        <w:t>лалысаусақтарон екі перненің бойымен билеп бір береді дейсің.</w:t>
        <w:br/>
        <w:t>Енді оны біразға дейін ешбір күш тоқтата алмайды. Көптен күй</w:t>
        <w:br/>
        <w:t>төкпеген домбыраның сыршыл көмейі назды әуенді жарға соқ-</w:t>
        <w:br/>
        <w:t>қан теңіз толқынындай тоқтатпай төге береді. Жаңағанатыны-</w:t>
        <w:br/>
        <w:t>сы тарылып отырған үйдің іші бірте-бірте кеңіп, көз алдыңа</w:t>
        <w:br/>
        <w:t>болар-болмас самал желмен тербеліп тұрған бесін мезгіліндегі</w:t>
        <w:br/>
        <w:t>жусанды дала, шырқау аспан елестейді.</w:t>
        <w:br/>
        <w:t>ӘҢГІМЕЛЕР 123</w:t>
        <w:br/>
        <w:t>ғына атпен кетіпті. Совхоз басшыларын аяғынан тік тұрғызып,</w:t>
        <w:br/>
        <w:t>дереу трактор тапқызып, түнделетіп дәрігер алып келіпті.</w:t>
        <w:br/>
        <w:t>Дәрігер келген соң, бірер сағаттан кейін барып көзімді ашылп-</w:t>
      </w:r>
    </w:p>
    <w:p>
      <w:r>
        <w:t>пын. Мен көзімді ашқанда, түні бойы көз ілмей күзетіп шық-</w:t>
        <w:br/>
        <w:t>қан Оқас пен Жазираның және мен танымайтын ашаңдау, ақ</w:t>
        <w:br/>
        <w:t>құба бір жап-жас дәрігер жігіттің үрпиіскен боп-боз пішіндерін</w:t>
        <w:br/>
        <w:t>көрдім. Бұл кезде күн едәуір көтеріліп қалған екен. Бөлме іші</w:t>
        <w:br/>
        <w:t>самаладай жарқырап тұр.</w:t>
        <w:br/>
        <w:t>Менің көзімді ашқанымды бірінші боп байқаған Жазира бол-</w:t>
        <w:br/>
        <w:t>ды. Көптен бері тіршілікпен қоп айтысқандай болып жатқан</w:t>
        <w:br/>
        <w:t>менің тірлік нышанын байқатып, оқыстан көзімді ашуым оған</w:t>
        <w:br/>
        <w:t>алғашында оғаштау көрінді ме, әлде «қуанған мен қорыққан</w:t>
        <w:br/>
        <w:t>бірдей» деген бе, ол:</w:t>
        <w:br/>
        <w:t>- Құдай-ай, сақтай гөр, көзін ашты-ау, әйтеуір!- деп, дауыс-</w:t>
        <w:br/>
        <w:t>тап жіберді. Даусы біртүрлі тарғылданып, жарықшықтанып</w:t>
        <w:br/>
        <w:t>шықты. Шаралы бота көздері мен жаққа үрке, сескене қараған-</w:t>
        <w:br/>
        <w:t>дай болды. Анадай жердегі ошақтың аузында қақпақтай жауы-</w:t>
        <w:br/>
        <w:t>рындары күржиіп, темекісін бұрқыратып отырған Оқас орны-</w:t>
        <w:br/>
        <w:t>нан атып тұрды.</w:t>
        <w:br/>
        <w:t>- Қойшы-ей, рас па?!. - Оның аязбен домбыққан күләбі</w:t>
        <w:br/>
        <w:t>қауындай қошқыл беті құп-қу болып кеткен екен.</w:t>
        <w:br/>
        <w:t>Мен Оқастың абыржыған қолапайсыздау кескініне қарап,</w:t>
        <w:br/>
        <w:t>еріксіз езу тарттым. Ол да ыржиды. Қорбаңдап келіп, төсекте</w:t>
        <w:br/>
        <w:t>жатқан менің ауру денеме құшағын жая арсалаңдай ұмтылды.</w:t>
        <w:br/>
        <w:t>- Ойпырмай, бауырым-ай, тірі екенсің ғой, әйтеуір! Жүдә,</w:t>
        <w:br/>
        <w:t>қатты шошыттың ғой бізді!.. - Жазира апыл-ғұпылатып тұрып,</w:t>
        <w:br/>
        <w:t>күйеуінің шаужайына жабыса кетті.</w:t>
        <w:br/>
        <w:t>- Өңмеңдемей тоқтай тұрсаңшы, байғұс! Өзі әзер жатқан ба-</w:t>
        <w:br/>
        <w:t>ланы...</w:t>
        <w:br/>
        <w:t>Бейтаныс дәрігер жігіт те күлімсіреп:</w:t>
        <w:br/>
        <w:t>- Сабыр, отағасы, сабыр... - деп қояды.</w:t>
        <w:br/>
        <w:t>Мұның бәрі Оқастың қаперіне кіріп шығар емес. Мол құша-</w:t>
        <w:br/>
        <w:t>ғын жайып жіберіп, ұмтылып келеді. Арасында дәудірлеп:</w:t>
        <w:br/>
        <w:t>- Қайдан білейін. Мен бұл жалбыршашты жаһаннамнан бірақ</w:t>
        <w:br/>
        <w:t>шыға ма деп қатты шошыдым ғой, - деп басын шайқай береді...</w:t>
        <w:br/>
        <w:t>Түс ауа біз тракторға отырып, жүріп кеттік. Есік алдында</w:t>
        <w:br/>
        <w:t>бізді менің сыралғы достарымдай болып кеткен Оқас пен “Жа-</w:t>
        <w:br/>
        <w:t>зира жәнесүйкімді, ақылды ит Ақтөс шығарып салды. Бәріміз</w:t>
        <w:br/>
        <w:t>де көзімізге жас алыстық. Бәрімізді деқимастықтыңауыркүйі</w:t>
        <w:br/>
        <w:t>билеп алды. Бәріміз де бауырмал, ыстық құшақтарда кезекпен</w:t>
        <w:br/>
        <w:t>үнсіз толқыстық.</w:t>
        <w:br/>
        <w:t>ӘҢГІМЕЛЕР 129</w:t>
        <w:br/>
        <w:t>қарап ызасы келді. Бір жағынан аяды да. Қыз оған киіктің</w:t>
        <w:br/>
        <w:t>үйірінен адасып қалған қорғансыз құралайы секілді болып</w:t>
        <w:br/>
        <w:t>көрінді. Әсіресе жан-жағына жаутаңдап қарағаны аумайды екен.</w:t>
        <w:br/>
        <w:t>Киіктің лағы да сөйтетін: шуақта қалғып кетіп, көк қуалап кет-</w:t>
        <w:br/>
        <w:t>кен анасынан көз жазып қалатын да, ол жағы мен бұл жағына</w:t>
        <w:br/>
        <w:t>ботадай көзін бір сүзіп, ойда жоқта жалғыздыққа тап қылған та-</w:t>
        <w:br/>
        <w:t>лайсыз тағдырынан үрейі қалмай, садақтай иілген жүйрік де-</w:t>
        <w:br/>
        <w:t>несін сұр жебеше зырқыратып, маң даламен безе жөнелетін.</w:t>
      </w:r>
    </w:p>
    <w:p>
      <w:r>
        <w:t>Таңжарық бейтаныс қыздың жанына қалай жетіп барғанын</w:t>
        <w:br/>
        <w:t>өзі де аңғармай қалды.</w:t>
        <w:br/>
        <w:t>- Қарындас, сізге билет керек пе?</w:t>
        <w:br/>
        <w:t>- Керек, - деді қыз қуанғаннан төмен қарай салбыраңқырап</w:t>
        <w:br/>
        <w:t>кеткен басын жалма-жан жұлып ала қойып. - Маған біреу-ақ</w:t>
        <w:br/>
        <w:t>керек.</w:t>
        <w:br/>
        <w:t>Дәлосы кездеекеуінің көздері бір-бірімен түйісе қалды. Қыз</w:t>
        <w:br/>
        <w:t>манағы институттың тар дәлізінде кездестірген «бейбастақ» ба-</w:t>
        <w:br/>
        <w:t>ланы енді ғана таныды. Таныды да, дәл сондағыдай қызарып</w:t>
        <w:br/>
        <w:t>қоя берді. Сосын жалма-жан теріс айнала беріп:</w:t>
        <w:br/>
        <w:t>- Сіздікі керек емес... - деді бұртиып.</w:t>
        <w:br/>
        <w:t>Даусы пәлендей зілді де шықпаған сияқты, әйткенмен анық</w:t>
        <w:br/>
        <w:t>өкпелі екені көрініп тұрды. Таңжарық қапелімде қалай ақтала</w:t>
        <w:br/>
        <w:t>қоюдың ыңғайын таппады, әрі дәл осындай қысылтаяң сәтте</w:t>
        <w:br/>
        <w:t>сол ақталып жатудың да реті жоғын түсінді. Осы мезетте ең</w:t>
        <w:br/>
        <w:t>соңғы - үшінші қоңырау безілдеп қоя берді. Енді Таңжарық</w:t>
        <w:br/>
        <w:t>шындап қысылайын деді.</w:t>
        <w:br/>
        <w:t>- Бол, болыңыз енді!- деді аптығын. Сонан соң: - Анда менің</w:t>
        <w:br/>
        <w:t>жолдасым күтіп тұр! - деп, көпшіліктің ішінен біреуді іздеген-</w:t>
        <w:br/>
        <w:t>дей жан-жағына алаң-құлаң қарап қойды.</w:t>
        <w:br/>
        <w:t>Қыз билетті алды. Алып жатып:</w:t>
        <w:br/>
        <w:t>- Нешеге?. - деді.</w:t>
        <w:br/>
        <w:t>- Елу-ақ тиын, - деді қыздың «нешеге» дегенін бағасын</w:t>
        <w:br/>
        <w:t>сұрап тұр деп ұғып қалған Таңжарық тақ етіп.</w:t>
        <w:br/>
        <w:t>Қызбұған үлкен көздерін алайтып, «жақсылап» бір қарады.</w:t>
        <w:br/>
        <w:t>Сонан соң баланың алақанына бір уыс ұсақ, күмісті саудыра-</w:t>
        <w:br/>
        <w:t>тып төгесалды да, тық-тық басып, залға апаратын алаңға қарай</w:t>
        <w:br/>
        <w:t>жөнелді. Таңжарық бейтаныс қыздың дікілдеген аяқ басысы-</w:t>
        <w:br/>
        <w:t>нан-ақ оның өзіне деген өкпесінің әлі тарқай қоймағанын</w:t>
        <w:br/>
        <w:t>түсінді. Екі өріп, арқасына құлата салған әсем бұрымдары да</w:t>
        <w:br/>
        <w:t>соны айқынырақ дәлелдегісі келгендей наразы түрде бұлғаң-</w:t>
        <w:br/>
        <w:t>дап бара жатты.</w:t>
        <w:br/>
        <w:t>9-35</w:t>
        <w:br/>
        <w:t>ӘҢГІМЕЛЕР 133</w:t>
        <w:br/>
        <w:t>түсемін. Күн-түн демей дайындалам. Ал сіз ше? Сіз де абитури-</w:t>
        <w:br/>
        <w:t>ентсіз ғой деймін.</w:t>
        <w:br/>
        <w:t>- Иә, политке тапсырғам, - деді Таңжарық көңілсіздеу. Дәл</w:t>
        <w:br/>
        <w:t>қазір ол өзін барлық емтиханнан сүрінбей-қабынбай аман-есен</w:t>
        <w:br/>
        <w:t>өтіп кеткені үшін мына ақжарқын құрбысының алдында айып-</w:t>
        <w:br/>
        <w:t>ты кісіше сезінген еді.</w:t>
        <w:br/>
        <w:t>- Бүгін сіздерде соңғы емтихан өткен шығар? - деді қыз.</w:t>
        <w:br/>
        <w:t>- Иә, соңғы. :</w:t>
        <w:br/>
        <w:t>- Неше алдыңыз?</w:t>
      </w:r>
    </w:p>
    <w:p>
      <w:r>
        <w:t>- Бес, - деді Таңжарық қынжыла.</w:t>
        <w:br/>
        <w:t>- Ал алғашқы екеуінен ше?</w:t>
        <w:br/>
        <w:t>- Оның да біреуі - бес, біреуі - төрт.</w:t>
        <w:br/>
        <w:t>- О-о... - Бейтаныс қыз көздері жайтандап, нәп-нәзік сау-</w:t>
        <w:br/>
        <w:t>сақтарын серігіне қуана ұсынды. - Құттықтаймын! Сіз, шама-</w:t>
        <w:br/>
        <w:t>сы, мектепті үздік бітірген болуыңыз керек.</w:t>
        <w:br/>
        <w:t>Қыздың үнінде қызғаныш атаулыдан титімдей де белгі жоқ</w:t>
        <w:br/>
        <w:t>еді... «Егер оның орнында өзім болсам қайтер едім?» деп ойла-</w:t>
        <w:br/>
        <w:t>ды құрбысының риясыз көңілмен ұсынған ып-ыстық саусақта-</w:t>
        <w:br/>
        <w:t>рын да біртүрлі жақсы көріп кетті.</w:t>
        <w:br/>
        <w:t>Екеуі тағы да біраз үнсізден-үнсіз қатарласып жүріп отырып</w:t>
        <w:br/>
        <w:t>қыз қалауы бойынша трамвайға мінді. Трамвайда адам аз еді.</w:t>
        <w:br/>
        <w:t>Таңжарық кассадан екі билет алып, артқы бұрыштағы жалғыз</w:t>
        <w:br/>
        <w:t>өзі түрегеліп тұрған қыздың жанына келді. Бірақ дәл осы сәтте</w:t>
        <w:br/>
        <w:t>ол мұның бар-жоғын мүлде ұмытқан тәрізді, терезеге тесіле</w:t>
        <w:br/>
        <w:t>қарап, өзді-өзі ойланып кетіпті. Сосын Таңжарық та терезеге</w:t>
        <w:br/>
        <w:t>қарап, үн-түнсіз отыра берді.</w:t>
        <w:br/>
        <w:t>Аздан соң кешкі мұнарды түріп тастап, көше шамдары жы-</w:t>
        <w:br/>
        <w:t>мыңдап шыға келді. Биік үйлердің төбесіндегі, дүкендер мен</w:t>
        <w:br/>
        <w:t>мекемелердің маңдайшасындағы неон жарнамалар бірін-бірі</w:t>
        <w:br/>
        <w:t>қуалап, ерсілі-қарсылы «жүгіре» бастады. Көшедегі қозғалыс</w:t>
        <w:br/>
        <w:t>тасқыны бұрынғыдан да молая түскендей болды. Қаланың осы</w:t>
        <w:br/>
        <w:t>бір себезгі нұр мен қарбалас қимылға бөккен сұлу шағы үлкен</w:t>
        <w:br/>
        <w:t>шаһарлардан өздерінің сонау бір қиырдағы ауылдарында қалып</w:t>
        <w:br/>
        <w:t>қойған үміті мен арманын іздеп жүрген барша абитуриент</w:t>
        <w:br/>
        <w:t>қауымы секілді кешкі трамвайдың артында үн-түнсіз мұңайып</w:t>
        <w:br/>
        <w:t>қалған мына екі жасты да сұмдық қызықтыратын еді. Осы бір</w:t>
        <w:br/>
        <w:t>мол сәуленің көгілдір түкпірлерінде қала өмірінің әлі бұлар</w:t>
        <w:br/>
        <w:t>дәмін татпаған, бірақ «татсам» деп құмартқан құпия ойын-сауық</w:t>
        <w:br/>
        <w:t>дүниесі - жастықтың желікшіл базары қайнап жатқандай</w:t>
        <w:br/>
        <w:t>көрінуші еді оларға.</w:t>
        <w:br/>
        <w:t>130 Серік АСЫЛБЕКҰЛЫ</w:t>
        <w:br/>
        <w:t>Бала өзінен-өзі жымиып, басын шайқайды. «Шамасы,</w:t>
        <w:br/>
        <w:t>қыңыр-ау өзі. Әй, рас, қыңыр!..»</w:t>
        <w:br/>
        <w:t>Таңжарық әлгі қыз кеткен жаққа аңтарылап әлі тұр. Ендіне</w:t>
        <w:br/>
        <w:t>істеу керек? Сеанс басталып кеткен. Артық, билет дегеніңіз</w:t>
        <w:br/>
        <w:t>ұшпайды. Әй, өзіне де обал жоқ. Неменеге арам тер болып жүр</w:t>
        <w:br/>
        <w:t>осы - қай жақтағы бір танымайтын қызға жағымпазданып.</w:t>
        <w:br/>
        <w:t>Бала тағы да өз-өзінен мырс етіп, басын шайқады. Қызық</w:t>
        <w:br/>
        <w:t>болды-ау өзі. Сірә, мұны түлен түрткен шығар. Кейде апасы</w:t>
        <w:br/>
        <w:t>«Түлен түртіп жүр ме өзіңді» деп кейитін. Сол түлен деген осы</w:t>
        <w:br/>
        <w:t>шығар.</w:t>
        <w:br/>
        <w:t>Ол еріне басып, аялдамаға келді. Бірінші автобусты өткізіп</w:t>
        <w:br/>
        <w:t>жіберді: кісі көп екен, асықпай-ақ екіншісіне мінермін деп</w:t>
        <w:br/>
        <w:t>ойлаған. Екіншісі келіп еді, тағы да қиқайып қалды. Сосын</w:t>
        <w:br/>
        <w:t>қарап тұрғанша деп әлгі қыздың алақанына саудыратып төге</w:t>
        <w:br/>
        <w:t>салған тиындарын есептей бастады. Міне, қызық! Елу тиын де-</w:t>
        <w:br/>
        <w:t>гені - аттай бір сом болып тұр. Әй, мынаның бір сомы несі, ей?</w:t>
        <w:br/>
        <w:t>Қалада билет екеш билетті де артығына сатып пайда табатын-</w:t>
        <w:br/>
        <w:t>дар бар деуші еді, жұрттың бәрін саудагер көргені ме әлгінің?</w:t>
      </w:r>
    </w:p>
    <w:p>
      <w:r>
        <w:t>Таңжарық автобусқа мінетін ойынан айнып түсті. «Жоқ,не</w:t>
        <w:br/>
        <w:t>болса да сол қыздың шығуын күтейін. Бұл бір қызық болсын.</w:t>
        <w:br/>
        <w:t>Мүмкін жақсылап танысып алармыз». Ол әрі-бері сенделіп ұзақ</w:t>
        <w:br/>
        <w:t>жүрді. Баланың ойына мың-сан үміт пен күдікті сапырылыс-</w:t>
        <w:br/>
        <w:t>тырып қойған үш сағат та өтті-ау итшілеп. Міне, сеанс аяқтал-</w:t>
        <w:br/>
        <w:t>ды: жұртбірденеден құр қалғандай апыр-топыр шығып жатыр.</w:t>
        <w:br/>
        <w:t>Таңжарықтың жүрегі манағыдай емес дүрсілді күшейтті.</w:t>
        <w:br/>
        <w:t>Әлгіндегінің бәрі босқа «ит жоқта шошқа үредіңің» кебі екен.</w:t>
        <w:br/>
        <w:t>Таңжарық шынымен-ақ қысылды. «Мана қайтып-ақ кетпеген</w:t>
        <w:br/>
        <w:t>екенмін, әй, менің осы бір қыршаңқы мінезім-ай» деп өкіне бас-</w:t>
        <w:br/>
        <w:t>тады.</w:t>
        <w:br/>
        <w:t>Сейтіп, өзімен-өзі іштей арпалысып тұрғанда қос бұрымы</w:t>
        <w:br/>
        <w:t>бұлғандап мұның күткен «кісісі» дешықтысыртқа. Негеекенін</w:t>
        <w:br/>
        <w:t>кім білсін, қыздың таныс пішіні көп адамның ішінен Таңжа-</w:t>
        <w:br/>
        <w:t>рықтың көзіне салғаннан оттай басыла қалды. Тіпті кең қол-</w:t>
        <w:br/>
        <w:t>тықтау пішілген шыт көйлегінің делеңдеген етегіне дейін</w:t>
        <w:br/>
        <w:t>жылы ұшырап барады.</w:t>
        <w:br/>
        <w:t>Олда мұны байқап қалған сияқты. Таңжарық кинодан шық-</w:t>
        <w:br/>
        <w:t>қан адам болып қыздың соңынан үн-түнсіз жүріп отырды. Қыз</w:t>
        <w:br/>
        <w:t>айдап отырып автобустың аялдамасына келді. Бұл да. Аялдама-</w:t>
        <w:br/>
        <w:t>да кісі көпекен. Екеуіекі шетте тұр. Олбұған көзінің қиығымен</w:t>
        <w:br/>
        <w:t>бір-екі рет қараған сияқты болған, бұл байқамаған кісіше тұра</w:t>
        <w:br/>
        <w:t>ӘҢГІМЕЛЕР 185</w:t>
        <w:br/>
        <w:t>Енді бір қараса, қыз асыға адымдап, әудем жерге ұзап кет-</w:t>
        <w:br/>
        <w:t>кен екен. Аң-таң боп тұрып қалған Таңжарық кенет түсінен</w:t>
        <w:br/>
        <w:t>шошып оянғандай:</w:t>
        <w:br/>
        <w:t>- Қарындас, атың кім сенің? - деді ізінен дауыстап.</w:t>
        <w:br/>
        <w:t>Ол таныс дауысты естіп, жалтбұрылды.</w:t>
        <w:br/>
        <w:t>- Недейсің?</w:t>
        <w:br/>
        <w:t>- Сенің атың кім деймін.</w:t>
        <w:br/>
        <w:t>- А-а-а... - деді қыз енді түсінгенін білдіріп.</w:t>
        <w:br/>
        <w:t>- Атым - Гүлсара-а. - Сосын саусағымен қоштасу ырымын</w:t>
        <w:br/>
        <w:t>жасады да, қайта тоқтады.</w:t>
        <w:br/>
        <w:t>- Ал сенің ше?</w:t>
        <w:br/>
        <w:t>- Таңжарық, - деді бала «Гүлсара дұрыс естімей қала ма» деп</w:t>
        <w:br/>
        <w:t>қауіптенгендей даусын барынша айқын шығаруға тырысып. -</w:t>
        <w:br/>
        <w:t>Түсіндің бе?</w:t>
        <w:br/>
        <w:t>- Түсіндім.</w:t>
        <w:br/>
        <w:t>Гүлсара сәлден кейін көшенің бұрышын айналып, мүлде</w:t>
        <w:br/>
        <w:t>көрінбей кетті.</w:t>
        <w:br/>
        <w:t>Таңжарық бейтаныс қызды көпке шейін, тіпті ұйықтауға</w:t>
        <w:br/>
        <w:t>жатқаннан кейін де ұмыта алмай қойды. «Өзі бір сүйкімді қыз</w:t>
        <w:br/>
        <w:t>екен, мінезі де ашық, - деп ойлады. - Бірақ ертең кетіп қалаты-</w:t>
        <w:br/>
        <w:t>ны шатақ болды. Айтпақшы, қай рейспен ұшатының да сұрап</w:t>
        <w:br/>
        <w:t>алмапты-ау. Әйтпесе шығарып салуға болар еді, бәрібір ертең</w:t>
      </w:r>
    </w:p>
    <w:p>
      <w:r>
        <w:t>күні бойы бос қой. Қап, оқуға түсе алмай қалғанын қарашы.</w:t>
        <w:br/>
        <w:t>Былайша қарасаң, оқу қонатындай қыз сияқты. Шамасы, бір</w:t>
        <w:br/>
        <w:t>бақытсыз билет кезіккен-ау өзіне. Қарап жатып мырс-мырс</w:t>
        <w:br/>
        <w:t>күлді. «Әй, менікі де қызық болды-ау өзі. Осыны ертең ауылға</w:t>
        <w:br/>
        <w:t>барғанда Қалдыбайларға айтса ғой, сенбейді. Иегін тосып</w:t>
        <w:br/>
        <w:t>тұрған қайдағы қыз, білеміз ғой сендерді дейтіні сөзсіз». Таң-</w:t>
        <w:br/>
        <w:t>жарық дөңбекшіп, көпке дейін ұйықтай алмады.</w:t>
        <w:br/>
        <w:t>Таңжарық кеш тұрды. Күн жексенбі болатын, сондықтан</w:t>
        <w:br/>
        <w:t>ағасы мен жеңгесі де бүгін үйдееді. Мұны оятқан- ағасы, әйтпе-</w:t>
        <w:br/>
        <w:t>се әлі біраз маужырайтын түрі бар екен.</w:t>
        <w:br/>
        <w:t>Сыртқа шығып, керіліп-созылды. Әуелі қол-аяғын олай-</w:t>
        <w:br/>
        <w:t>бұлай бір-екі ербеңдетті. Сосын орындыққа қолын тіреп жіберіп,</w:t>
        <w:br/>
        <w:t>буын-буынын күтірлете бастады. Бұл- оның ертеңгілік гимнас-</w:t>
        <w:br/>
        <w:t>тикасы.</w:t>
        <w:br/>
        <w:t>Жуынып ішкеенсе, отбасының бұдан басқа мүшелері үстел-</w:t>
        <w:br/>
        <w:t>ге жайғасып үлгерген екен. «Мүшелері» деп отырғаны - осы</w:t>
        <w:br/>
        <w:t>үйдегі ерлі-зайыптылар. Екеуі де отыздың ішіне еніп кеткен</w:t>
        <w:br/>
        <w:t>салиқалы кісілер. Жеңгесі - ауруханада дәрігер, ағасы - темір</w:t>
        <w:br/>
        <w:t>жол жағында бірдеңе істейді.</w:t>
        <w:br/>
        <w:t>124 Серік АСЫЛБЕКҰЛЫ</w:t>
        <w:br/>
        <w:t>Гүр етіп мотор оталды. «К-700» аталатын алып машинасіреу</w:t>
        <w:br/>
        <w:t>қарды бұзып-жарып, ақ айдынмен баяу жүзе жөнелді. Бірте-</w:t>
        <w:br/>
        <w:t>бірте қыстаудан ұзай бердік. Көпке дейін артыма жалтақтан</w:t>
        <w:br/>
        <w:t>қараумен отырдым. Көз ұшында сағымша қалтырап аз күнде</w:t>
        <w:br/>
        <w:t>аяулы сыйластарымдай болып кеткен Оқас пен Жазира қала</w:t>
        <w:br/>
        <w:t>берді. Олардың жел үрлеген шалғайлары баяу ғана толқып</w:t>
        <w:br/>
        <w:t>тұрды. Кейде екі дене шетсіз-шексіз теңіз өріндегі қос желкен-</w:t>
        <w:br/>
        <w:t>ге де ұқсап кетеді.</w:t>
        <w:br/>
        <w:t>Мен оларды қимаймын. Менің бауырмал жүрегім достық,</w:t>
        <w:br/>
        <w:t>махаббаттан езіліп, ылбырап кеткендей болады. Көзалдым буал-</w:t>
        <w:br/>
        <w:t>дыртартады. Сезім айдыныныңасау толқындарыақ көбіктеніп,</w:t>
        <w:br/>
        <w:t>жасыл жағалауға қарай шапшиды.</w:t>
        <w:br/>
        <w:t>Әне, Үшқараның сұлу шоқылары қол бұлғап қалып барады.</w:t>
        <w:br/>
        <w:t>Әрдайымғы паң, тәкаппар, заңғар қалпы. Боран мен желге де,</w:t>
        <w:br/>
        <w:t>ақпанның ақырған аязы мен шілденің шыжыған аптабына да</w:t>
        <w:br/>
        <w:t>мойымайтын Үшқара күні кешегі алапат бораннан кейін де-</w:t>
        <w:br/>
        <w:t>сол сырбаз, әулие кейпінен айнымаған.</w:t>
        <w:br/>
        <w:t>Артта Үшқара қалып барады. Қош, сары атан, ақылды Ақтөс,</w:t>
        <w:br/>
        <w:t>кәрі бүркіт, Үшқараның мамық жүн қояндары... “Жазира мен</w:t>
        <w:br/>
        <w:t>Оқас, сендер де аман болыңдар. Өздерің барда Үшқара ешқа-</w:t>
        <w:br/>
        <w:t>шан жетімсіремейді, сендер - оның нағыз иесі. Сендер жайлы</w:t>
        <w:br/>
        <w:t>мен басқа ештеңе айта алмаймын; оны Оқастың домбырасы айт-</w:t>
        <w:br/>
        <w:t>сын - домбыра жаны нәзік қой.</w:t>
        <w:br/>
        <w:t>Естеріңізде ме, осы хикаяның бір тұсында мен сіздерге ма-</w:t>
        <w:br/>
        <w:t>мырлай үпіқан қоңыр қаздың біркелкі қанат сусылындай бо-</w:t>
        <w:br/>
        <w:t>лып басталып, кейде ұшы-қиырсыз даланың кең төсінде сар</w:t>
        <w:br/>
        <w:t>желіп келе жатқан жалғыз атты жолаушының мұңдылау</w:t>
        <w:br/>
        <w:t>ыңылына, кейде қыран бүркіттің көзі қанталап, жеміне ұмты-</w:t>
        <w:br/>
        <w:t>лардағы жарқ-жұрқ шабытты қимылына ұқсайтын Оқас тол-</w:t>
        <w:br/>
        <w:t>ғайтын күй мақамдары жөнінде айтқан едім-ау. Естеріңізде ме,</w:t>
        <w:br/>
        <w:t>мен бір күйді Оқастың өзіндік бір жүрек жарды сыры ма екен</w:t>
        <w:br/>
        <w:t>деп те ойлап едім ғой. Иә,бұл- Оқастың жан сыры, туған жерге</w:t>
      </w:r>
    </w:p>
    <w:p>
      <w:r>
        <w:t>табынып айтқан перзенттік жыры еді. Меніңше, бұл күйдіңаты</w:t>
        <w:br/>
        <w:t>«Үшқара» болуға тиіс.</w:t>
        <w:br/>
        <w:t>Мен қазір сол күйді еліте тыңдап келемін. Құлағыма алыс-</w:t>
        <w:br/>
        <w:t>тан Оқас домбырасының шымырлаған сұлу сазы келгендей бо-</w:t>
        <w:br/>
        <w:t>лады.</w:t>
        <w:br/>
        <w:t>Артта Үшқара қалып барады...</w:t>
        <w:br/>
        <w:t>1976 жыл</w:t>
        <w:br/>
        <w:t>ӘҢГІМЕЛЕР 197</w:t>
        <w:br/>
        <w:t>екен. Жарнамаға бір қыз бен жігіттің суретін салып қойыпты.</w:t>
        <w:br/>
        <w:t>Қыз бен жігіттің суретін көргеннен кейін Таңжарық манағы:</w:t>
        <w:br/>
        <w:t>«Бос қаңғыра бергенше киноға барайын, пайдалы нәрсе ғой»</w:t>
        <w:br/>
        <w:t>деген шешіміне нық тоқтады. Жарнаманың алдында тағы да</w:t>
        <w:br/>
        <w:t>сәл-пәл аялдады да, билет сатып жатқан жерге келді. Мұндада</w:t>
        <w:br/>
        <w:t>топырлаған халық, мұнда да кезек екен. Ұзын кезек. Бұрын</w:t>
        <w:br/>
        <w:t>кезекке тұрып әдеттенбеген ауыл баласы емес пе - Таңжарық-</w:t>
        <w:br/>
        <w:t>тың кезек десе қараптан-қарап жыны келетін, бірақ бұл жолы</w:t>
        <w:br/>
        <w:t>пәлендей қайғырған жоқ. Қайта сол кезектің ұзын болғанына</w:t>
        <w:br/>
        <w:t>қарап, ішінен әлденеге жымың-жымың етіп қойды.</w:t>
        <w:br/>
        <w:t>Таңжарық билетті екіге алды. Екіге әлі бір сағат бар. Енде-</w:t>
        <w:br/>
        <w:t>ше, уақыт оздыру үнін олай-бұлай жүре тұрғаны дұрыс бола-</w:t>
        <w:br/>
        <w:t>тын шығар.</w:t>
        <w:br/>
        <w:t>Ол анадай жердегі газет-журнал сататын кішкене киоскіге</w:t>
        <w:br/>
        <w:t>қарай аяңдады. Киоскінің сәнқой сөрелері кісіні өзіне еріксіз</w:t>
        <w:br/>
        <w:t>тәнті қылуды ойлайтын бикештеріле барынша әлеміштенген</w:t>
        <w:br/>
        <w:t>екен. Сыртқы қабына атақты әншілердің алуан кейіпте түскен</w:t>
        <w:br/>
        <w:t>суреттері жапсырылған күйтабақтар, жылтырақ мұқабалы ше-</w:t>
        <w:br/>
        <w:t>телдік журналдар, кітапшалар, значектер...</w:t>
        <w:br/>
        <w:t>Таңжарық ойланып-ойланып осы аначектердің әртүрінен бес-</w:t>
        <w:br/>
        <w:t>алтауын алды. Өзінің ойынша, інісіне сөзсіз ұнауға тиіс зна-</w:t>
        <w:br/>
        <w:t>чектер. Күйтабақтан да бір-екеуін алуға ойы кетіп еді, тағы да</w:t>
        <w:br/>
        <w:t>соны табақтай қылып көтеріп жүруге ерінді.</w:t>
        <w:br/>
        <w:t>Әудем жердегі төбесі ашық жаздық кафенің жанында кәуап</w:t>
        <w:br/>
        <w:t>пісіріп жатыр екен. Таңжарықтың қарны ішұрылдап қоя берді.</w:t>
        <w:br/>
        <w:t>Тағы да кезекке тұруға тура келді. Қасы-көзі қиылған бір әдемі</w:t>
        <w:br/>
        <w:t>жігіт- әзербайжан ба, армян ба, әйтеуір, таулық екені көрініп тұр</w:t>
        <w:br/>
        <w:t>- қаны сорыға қоймаған жас етті темір істіктерге қадап жіберіп,</w:t>
        <w:br/>
        <w:t>қып-қызыл шоқтың үстіне қатарластыра тізіп қойыпты.</w:t>
        <w:br/>
        <w:t>Таңжарықтың көзі жайнап қоя берді. «Мәссаған! Мынау сек-</w:t>
        <w:br/>
        <w:t>сеуілдің шоғы ғой. Кәдімгі сексеуіл! Бұны олар қайдан алған,</w:t>
        <w:br/>
        <w:t>әй?..» Қасы-көзі қиылған жас жігіттің жанындағы бұтарлаулы</w:t>
        <w:br/>
        <w:t>жатқан сексеуілдер баланың көкірегінде әрдайым лап етуге дай-</w:t>
        <w:br/>
        <w:t>ын тұратын сағыныш саздарын тербеп-тербеп жібергендей бол-</w:t>
        <w:br/>
        <w:t>ды. Көзалдынатағы даөркеш-өркеш қызылқұмдар, сол құмдар-</w:t>
        <w:br/>
        <w:t>дың етегінде жапырайып тұрған қойшының жапандағы жал-</w:t>
        <w:br/>
        <w:t>ғыз үйі, ерке-шполжың Майлыаяқ, көкесінің насыбай ойып тас-</w:t>
        <w:br/>
        <w:t>тағансаржалақ еріндері, ескі қырғыз қалпағы, апасы, оның сәл</w:t>
        <w:br/>
        <w:t>мұңдылау сағынышты, мейірімді жүзі... тағысын-тағылар</w:t>
        <w:br/>
        <w:t>көшкен керуендей тізіліп келе қалды. Анасы әлі күбі пісіп түр,</w:t>
      </w:r>
    </w:p>
    <w:p>
      <w:r>
        <w:t>ӘҢГІМЕЛЕР 125</w:t>
        <w:br/>
        <w:t>ҮЛКЕН ҚАЛАДАҒЫ КІШКЕНТАЙ ОҚИҒА</w:t>
        <w:br/>
        <w:t>«Мұны естігенде көкем мен апам қалай қуанар екен!..» Таң-</w:t>
        <w:br/>
        <w:t>жарық емтихан бөлмесінен институттың ішектей шұбатылып</w:t>
        <w:br/>
        <w:t>жатқан енсіздеу ала көлеңке дәлізіне шыққаннан кейін де</w:t>
        <w:br/>
        <w:t>әлгіндегі алабұртқан қым-қиғаш сезімнен арыла алмады. «Апа,</w:t>
        <w:br/>
        <w:t>көке!.. Мен енді студентпін, емтихан комиссиясының предсе-</w:t>
        <w:br/>
        <w:t>дателінің өзі солай деді! Түу!.. Қандай жақсы кісі өзі. Апа-ау,</w:t>
        <w:br/>
        <w:t>көке-ау, әлгі бізге председатель болған кісі бар ғой, сондай ал-</w:t>
        <w:br/>
        <w:t>тын адам, шын айтам».</w:t>
        <w:br/>
        <w:t>Көл-көсір шаттықтан, ойда жоқта басына қона кеткен тосын</w:t>
        <w:br/>
        <w:t>бақыттан Таңжарықтың жүрегі бірер секундқа тоқтап қалған-</w:t>
        <w:br/>
        <w:t>дай болды.«Ал, апа, сен не деп едің? - дедісосынол алыста қал-</w:t>
        <w:br/>
        <w:t>ған анасымен ойша сырласып. Мен осылай қарай жүрерде:</w:t>
        <w:br/>
        <w:t>«Қарағым, жүрт секілді сенің жетелеп баратын адамың да жоқ</w:t>
        <w:br/>
        <w:t>әйтеуір бір аллаға тапсырдық», - деп едің-ау мұңайып. Ал енді</w:t>
        <w:br/>
        <w:t>мұңайма, апа! Көрдің бе, жетексіз-ақ түстім институтқа. Түстім,</w:t>
        <w:br/>
        <w:t>апа!..»</w:t>
        <w:br/>
        <w:t>Оқуға түскен «жігіттің» көз алдына туған аулы - қияндағы</w:t>
        <w:br/>
        <w:t>құмның бауырында қалған қойтштының жапырайған жалғыз</w:t>
        <w:br/>
        <w:t>қараша елестеп кетті. Әне, әкесі таң атпай қой соңынан кетіпті,</w:t>
        <w:br/>
        <w:t>апасы ала сиыр мен қызыл қашардың түнемел қатығын қазан-</w:t>
        <w:br/>
        <w:t>нан ендіғана қотарып, есік алдындағы көлеңкеде күбі пісіп тұр.</w:t>
        <w:br/>
        <w:t>Ал биыл жетінші класқа көшкен інісі - Ермектің сәске түс бо-</w:t>
        <w:br/>
        <w:t>лып қалғанымен жұмысы жоқ: жаздай жалаң аяқ жүргендік-</w:t>
        <w:br/>
        <w:t>тен түйенің табанындай шыт-шыт боп жарылып кеткен күс-</w:t>
        <w:br/>
        <w:t>күс табаны көстиіп көрпеден шығып, пыс-пыс ұйықтап жатыр.</w:t>
        <w:br/>
        <w:t>Осының бәрін ол қолмен қойғандай ап-айқын көріп келеді.</w:t>
        <w:br/>
        <w:t>Қырдың жусан Иісіне бөккен жұпар ауасы, сахараның уызта-</w:t>
        <w:br/>
        <w:t>тыған таңғы тынысы, төңіректі баяу ғана тербеткен қоңыр</w:t>
        <w:br/>
        <w:t>жүбінің бірқалыпты күмбірі, ақ жаулығын бір шекесіне олақ-</w:t>
        <w:br/>
        <w:t>тау етіп орай салған анасының сағынышты жүзі, көкесінің на-</w:t>
        <w:br/>
        <w:t>сыбай ойып тастаған саржалақ ерні мен мыжырайған көнетоз</w:t>
        <w:br/>
        <w:t>қырғызқалпағы- бәрі... бәрі көз алдынан солбұлжымаған қал-</w:t>
        <w:br/>
        <w:t>пында жылжып өтіп жатыр, өтіп жатыр... Және тіпті өріске</w:t>
        <w:br/>
        <w:t>еріне беттеген қызыл қашардың қазықта байлаулы қалып бара</w:t>
        <w:br/>
        <w:t>жатқан тұла бойы түні тұңғышы ай мандай қасқа бұзауды қия</w:t>
        <w:br/>
        <w:t>алмай қинала мөңірегені, үнемі ойын іздеп құтырып жүретін</w:t>
        <w:br/>
        <w:t>Майлыаяқтың оны құйрығынан тістелеп біраз жерге дейін</w:t>
        <w:br/>
        <w:t>қуалағаны, сосын сонысына насаттанғандай ерке балаша арса-</w:t>
        <w:br/>
        <w:t>126 Серік АСЫЛБЕКҰЛЫ</w:t>
        <w:br/>
        <w:t>лаңдап келіп, мұның апасының етегіне қалай оратыла кеткені-</w:t>
        <w:br/>
        <w:t>не шейін елестейтінін қайтерсіз.</w:t>
        <w:br/>
        <w:t>Таңжарық кенет ұйқыдан шошып оянғандай селк етеқалды:</w:t>
        <w:br/>
        <w:t>ойда-жоқта оң иығымен жұп-жұмсак, жұп-жұмсақ болғанда да</w:t>
        <w:br/>
        <w:t>балауса құрақтай тым қытықшылбірдеңенібылқ еткізіп сүйкеп</w:t>
        <w:br/>
        <w:t>өткені. Жалт қараса, өзі құралпы бір жап-жас қыз!.. Таңжарық-</w:t>
        <w:br/>
        <w:t>тың көзі абайсызда қыздың әлгі мұның оң иығы сипап өткен</w:t>
        <w:br/>
        <w:t>үн-үшкір, жұмсақ кеудесінетүсе кетті. Бірақ соған өзі қапелім-</w:t>
        <w:br/>
        <w:t>деедәуірабыржыпта қалды, өйткені бейтаныс құрбысы мұның</w:t>
        <w:br/>
        <w:t>«ұятсыздығын» бетіне басып, соның дәлелі ретіндеекі беті өрт-</w:t>
        <w:br/>
        <w:t>тей қызарып қоя берген екен.</w:t>
      </w:r>
    </w:p>
    <w:p>
      <w:r>
        <w:t>- Кешіріңіз... - деді Таңжарық міңгірлеп. Сөйтті де, дереу</w:t>
        <w:br/>
        <w:t>оң қапталға ысырылып, сапырылысқан жүргіншілердің арасы-</w:t>
        <w:br/>
        <w:t>нан «жұп-жұмсақ кеуде иесінің» өтіп кетуіне қылдырықтай</w:t>
        <w:br/>
        <w:t>ғана жол салып берді. Қыз зып етіп өте шықты да, лезде көпші-</w:t>
        <w:br/>
        <w:t>ліктің арасына сіңіп, көрінбей кетті...</w:t>
        <w:br/>
        <w:t>Таңжарық әрі-бері сапырылысқан адамдардың арасынан</w:t>
        <w:br/>
        <w:t>әрең-әрең жол тауып, бірінші қабаттағы кең вестибюльге шық-</w:t>
        <w:br/>
        <w:t>ты. Вестибюльде әрі-бері ағылған кісілер тасқынына жүзіп кет-</w:t>
        <w:br/>
        <w:t>кен. Әр қилы хабарландыру мен тізімдерілінген көрсеткіш тақ-</w:t>
        <w:br/>
        <w:t>талардың алды араның ұясынша құж-құж қайнайды. Көбісі</w:t>
        <w:br/>
        <w:t>қызыл ала киінген қыз-қырқын, осы Таңжарықтар қатарлы</w:t>
        <w:br/>
        <w:t>түбіт мұрт бозбала. Қыз-қырқын да, түбіт мұрт бозбалалар да</w:t>
        <w:br/>
        <w:t>негізінен екі түрлі: бірі - өздерін дүниенің қожасындай сезі-</w:t>
        <w:br/>
        <w:t>нетін сымпыс бұт, тар балақ қалалықтар да, бірі - бейтаныс ор-</w:t>
        <w:br/>
        <w:t>таға әлі сіңісін кете алмай жүрген ұяңдау ауыл балалары. Ара-</w:t>
        <w:br/>
        <w:t>тұра осы топтан балапан ерткен ана қаздай байпандаған сартора</w:t>
        <w:br/>
        <w:t>бәйбішелер мен бет-ауыздары отқа қақталған болаттай қоңырай-</w:t>
        <w:br/>
        <w:t>ған қыр қазақтары да ұшырасады. «Мына бір кісі біздің көкем</w:t>
        <w:br/>
        <w:t>сияқты екен» деп ойлап қойды Таңжарық бір айыр қалпақты,</w:t>
        <w:br/>
        <w:t>егделеу қазаққа көзі түсіп кетіп. «Рас-ей, айнымаған көкем!..»</w:t>
        <w:br/>
        <w:t>Таңжарық көпшіліктің арасымен қысылып-қымтырылып,</w:t>
        <w:br/>
        <w:t>көшеге шықты. Мұндадаызғыған ел- жауыннан соңғы құмырс-</w:t>
        <w:br/>
        <w:t>қаның илеуіндей сапырылысып жатыр. Сағатына қарап еді -</w:t>
        <w:br/>
        <w:t>әлі он екі бола қоймапты. Түскі асқа ертелеу.«Енді не істеу ке-</w:t>
        <w:br/>
        <w:t>рек? Құдайдың күні болса жанып тұр. Қой, қараптан-қарап құр</w:t>
        <w:br/>
        <w:t>бекер қаңғыра бергенше, киноға барайын. Пайдалы нәрсе ғой,</w:t>
        <w:br/>
        <w:t>әйтеуір».Таңжарық өз шешіміне өзі іштей риза болып, осы маң-</w:t>
        <w:br/>
        <w:t>дағы ең жақын кинотеатр - «Сәулеге» қарай аяңдады.</w:t>
        <w:br/>
        <w:t>Таңжарық әуеліқызылды-жасылды жарнамаларды бір сүзіп</w:t>
        <w:br/>
        <w:t>өтті. Бүгінгі болатыны - «Адамды сүю» деген екі сериялы фильм</w:t>
        <w:br/>
        <w:t>ӘҢГІМЕЛЕР ІЗІ</w:t>
        <w:br/>
        <w:t>берді. Сөйтіп тұрғанда автобус та келді. Қыз автобусқа мініп</w:t>
        <w:br/>
        <w:t>алды. Жұртпен жағаласып жүріп Таңжарықтамінді автобусқа.</w:t>
        <w:br/>
        <w:t>Екі-үш аялдамадан кейін қыз түсті.</w:t>
        <w:br/>
        <w:t>Таңжарық та түсті. Автобустан түскеннен кейін енді қыз</w:t>
        <w:br/>
        <w:t>жүрісті шапшандатты. Әдейі бұрылып қарамаса да, соңынан</w:t>
        <w:br/>
        <w:t>көлеңкеше қалмай қойған манағы «бейбастақ» баланың әліеріп</w:t>
        <w:br/>
        <w:t>келе жатқанын іші сезетін тәрізді.</w:t>
        <w:br/>
        <w:t>Екеуі сол тізіліскен күйі қос қапталын кілең түп-түзу зәулім</w:t>
        <w:br/>
        <w:t>теректер көмкерген кең даңғылды қиып өтті. Бұдан кейін қыз</w:t>
        <w:br/>
        <w:t>із тастағысы келгендей дереу бұрыштағы үйді айналып, солға</w:t>
        <w:br/>
        <w:t>қарай бұрыла берген де, манағы баланың әлі соңынан қалмай</w:t>
        <w:br/>
        <w:t>келе жатқанын байқап қалып, кілт тоқтады.</w:t>
        <w:br/>
        <w:t>- Сізге не керек? - деді ол енді өзімен бетпе-бет келіп қалған</w:t>
        <w:br/>
        <w:t>Таңжарыққа әдемі қой көздерімен шытынай қадалып.</w:t>
        <w:br/>
        <w:t>- Жай... - деді бала қапелімде не дерін білмей қызарақтап.</w:t>
        <w:br/>
        <w:t>Сонан соң қалтасына қолын салып, манағы артық тиындарын</w:t>
        <w:br/>
        <w:t>қызға ұстатты. - Сіздің елу тиыныңыз артық кетіпті...</w:t>
        <w:br/>
        <w:t>- Рақмет! Тым шыншыл екенсіз! - деді қыз тиынды алып</w:t>
        <w:br/>
        <w:t>жатып. Кекетіп, кекетіп емес-ау, кәдімгідеі мұқатып тастады.</w:t>
      </w:r>
    </w:p>
    <w:p>
      <w:r>
        <w:t>Таңжарықтың өрекпіген көңілі заматында пәсейіп-ақ қалды.</w:t>
        <w:br/>
        <w:t>Қысылғаннан самайынан шып-шып тер шықты.</w:t>
        <w:br/>
        <w:t>- Кешіріңіз... - деді міңгірлеп. Қыз мырс етіп күліп жіберді.</w:t>
        <w:br/>
        <w:t>- Өзіңіз бір қызық бала екенсіз. Мана-ақ беруге болатын еді ғой</w:t>
        <w:br/>
        <w:t>сол тиынды.</w:t>
        <w:br/>
        <w:t>Қызда енді бір түрлі аяушылык сезімі пайда болған сияқтанды.</w:t>
        <w:br/>
        <w:t>- Айтпақшы, манағы жолдасыңыз қайда? - деді даусын</w:t>
        <w:br/>
        <w:t>кәдімгідей жылытып.</w:t>
        <w:br/>
        <w:t>- Қай жолдас?.. - деді бала таңырқап. Мана: «Жолдасым</w:t>
        <w:br/>
        <w:t>күтіп қалды» деп алдағаны мүлде есінен шығып кетіпті. Енді</w:t>
        <w:br/>
        <w:t>сол қатесін дереу түзете қойды. - Е-е, әлгі кімді айтады екенсіз</w:t>
        <w:br/>
        <w:t>ғой? Өй, ол келмей қалды.</w:t>
        <w:br/>
        <w:t>Таңжарық жайына қарап тұрмай тағы да бірдеңебүлдіргенін</w:t>
        <w:br/>
        <w:t>сезді. Алайда, қыз мұның жалтарып тұрғанын аңғармады ма,</w:t>
        <w:br/>
        <w:t>аңғарса дабұл жолы ұялтқысы келмеді ме:</w:t>
        <w:br/>
        <w:t>- Солай ма? Қызықекен...- деп, қоясалды. Сонан соң: - Ал,</w:t>
        <w:br/>
        <w:t>енді жақсы. Мен қайтайын, - деді Таңжарықтан рұқсат сұрап</w:t>
        <w:br/>
        <w:t>тұрған кісіше.</w:t>
        <w:br/>
        <w:t>Кенет Таңжарықта басқа түгіл, оның өзі де күтпеген батыл-</w:t>
        <w:br/>
        <w:t>дық пайда бола кетті.</w:t>
        <w:br/>
        <w:t>- Дұрыс қой. Онда мен шығарып салайын, - деді бұрындары</w:t>
        <w:br/>
        <w:t>үнемі қыздарды шығарып салып жырынды болған жігіттерше</w:t>
        <w:br/>
        <w:t>сызылып.</w:t>
        <w:br/>
        <w:t>136 Серік АСЫЛБЕКҰЛЫ</w:t>
        <w:br/>
        <w:t>- Тездетіп отыра қал, - деді жеңгесі мұның кесесіне шай</w:t>
        <w:br/>
        <w:t>құйып жатып. - Қуырдақ суып барады.</w:t>
        <w:br/>
        <w:t>Таңжарықтың мұрнына жасөкне-бауырдың иісі келді. Үстел</w:t>
        <w:br/>
        <w:t>тәбетіңді еріксіз шақырғандай етіп жасалған. Жайнап тұр. Бәрі</w:t>
        <w:br/>
        <w:t>үн-түнсіз тамақ жеуге кірісті.</w:t>
        <w:br/>
        <w:t>Кенет Таңжарықтың есіне кешегі ерке қыз, алыстағы Ақмо-</w:t>
        <w:br/>
        <w:t>ла қаласы, сол қалаға ұшатын кешкі рейстің самолеті түсті.</w:t>
        <w:br/>
        <w:t>Айтпақшы, рейстің уақытын ағасынан сұран көрсе қайтеді,</w:t>
        <w:br/>
        <w:t>қаланың тұрғылықты адамдары ғой, дәл уақытын білмесе де</w:t>
        <w:br/>
        <w:t>жобасын айтар.</w:t>
        <w:br/>
        <w:t>- Аға, - деді ол осы шешімге табан тіреп. - Целиноградқа</w:t>
        <w:br/>
        <w:t>ұшатын самолеттердің уақытын білмейсіз бе?</w:t>
        <w:br/>
        <w:t>Ағасы аузындағысын шайнап үлгермеген күйі: «Осы не деп</w:t>
        <w:br/>
        <w:t>сандалып отыр» дегендей ежірейе қарады.</w:t>
        <w:br/>
        <w:t>Сонан соң:</w:t>
        <w:br/>
        <w:t>- Немене? - деді сұраулы жүзбен екі ұртын қомпаңдатып.</w:t>
        <w:br/>
        <w:t>- Целиноградқа ұшатын самолеттің уақытын айтам.</w:t>
        <w:br/>
        <w:t>- Оның саған не қажеті бар?</w:t>
      </w:r>
    </w:p>
    <w:p>
      <w:r>
        <w:t>- Жа-ай...</w:t>
        <w:br/>
        <w:t>- Білмедім. Жалпы сол Целиноградқа ісім түсіп көрмепті.</w:t>
        <w:br/>
        <w:t>Таңжарық ағасынан мұнан артық жарытымды жауап ала</w:t>
        <w:br/>
        <w:t>алмасын түсінді. Сосын қайтып ешкімді мазалаған жоқ. «Неде</w:t>
        <w:br/>
        <w:t>болса түстен кейін барып көрермін» деп шешті. (Анықтама бю-</w:t>
        <w:br/>
        <w:t>росы, телефон дегендерді ол біле бермейтін.)</w:t>
        <w:br/>
        <w:t>Ол аэропортқа сағат төрттің шамасында келді. Вокзалдың</w:t>
        <w:br/>
        <w:t>осы замандық үлгімен жасалған зәулім ғимаратына енісімен</w:t>
        <w:br/>
        <w:t>оның бірінші іздегені - ұшақтардың ұшу кестесі еді. Кесте кіре-</w:t>
        <w:br/>
        <w:t>берістегі үлкен электро таблоға түсірілген екен. Соның ішінен</w:t>
        <w:br/>
        <w:t>Целиноград деген жазуды іздеді. Целиноград таблоның дәл ор-</w:t>
        <w:br/>
        <w:t>тасына жуық орналасыпты.Ұшақ күніне бес рет қатынайды</w:t>
        <w:br/>
        <w:t>екен. Міне,кешікі рейстер. Ұшатын уақыттары- 18, 19,21. Ең</w:t>
        <w:br/>
        <w:t>алғашқы рейстің өзіне әлі табандаған екі сағат бар. Мәссаған!</w:t>
        <w:br/>
        <w:t>Таңжарық екінші қабаттағы буфетке көтерілді. Қарны ашып</w:t>
        <w:br/>
        <w:t>тұрмаса да, уақыт өткізу үшін екі стакан кофе, бутерброд, тағы</w:t>
        <w:br/>
        <w:t>сол секілді бірдеңелерді алды. Соның өзіне екі сомдай ақша</w:t>
        <w:br/>
        <w:t>төледі. «Шіркін, қаланың тамағы қымбат-ақ-ау» деп ойлады.</w:t>
        <w:br/>
        <w:t>Тамағын алып жатып, кенет көзі бұрыштағы шарайнағатүсіп</w:t>
        <w:br/>
        <w:t>кеткені. Айнадан дәл өзінен аумаған қалқан құлақ, адырақ көз</w:t>
        <w:br/>
        <w:t>қара бала көрінді. Мына суретке Таңжарықтың кәдімгідей</w:t>
        <w:br/>
        <w:t>қарны ашып қалды. «Қап, әнеугүнгі тым жақсы шашымды</w:t>
        <w:br/>
        <w:t>128 Серік АСЫЛБЕКҰЛЫ</w:t>
        <w:br/>
        <w:t>бірақ көзі сонау қырдан бері қарай асылып түскен даланың ай-</w:t>
        <w:br/>
        <w:t>дау қаражолында... «Апажан, мұңайма, мұңқаймашы!.. Қара</w:t>
        <w:br/>
        <w:t>жолға көп қадала бермей-ақ қой. Жетексіз-ақ түстім инетиту-</w:t>
        <w:br/>
        <w:t>тына! Түстім, апа!»</w:t>
        <w:br/>
        <w:t>Таңжарық бес-алты істік ет алып, былай шықты. Кафенің ке-</w:t>
        <w:br/>
        <w:t>лесі бұрышында бөшкемен сыра сатып жатыр екен, оған да ерін-</w:t>
        <w:br/>
        <w:t>бей-жалықпай кезекке тұрып, бір саптыаяқ сыра алды. Сыра де-</w:t>
        <w:br/>
        <w:t>генің бұның бұрын ішіп көрмеген нәрсесі еді. Таңжарық оған</w:t>
        <w:br/>
        <w:t>қарап жатқан жоқ: «Әйтеуір нәті сусын ғой» деп, тартып-тартып</w:t>
        <w:br/>
        <w:t>жіберді. Сөйтті де: «Жарықтық!..» - деп тамсанып, көкесіне</w:t>
        <w:br/>
        <w:t>ұқсап «сақал-мұртын» маңғаздана сипап та қойды. Бірақ бір-екі</w:t>
        <w:br/>
        <w:t>жұтқаннан кейін көпіршіген немені өзінше «жарықтық» деп</w:t>
        <w:br/>
        <w:t>қанша әлпештегенімен, сол жарықтығы жүрегін айнытайын</w:t>
        <w:br/>
        <w:t>деді. «Туу, осы сасық судыда әлдеқандай қылып!..» - Таңжарық</w:t>
        <w:br/>
        <w:t>сапты аяғын жалп еткізіп, төге салды..</w:t>
        <w:br/>
        <w:t>Балаолай-бұлай жүріп, біраз бой жазғаннан кейін, сағатекі-</w:t>
        <w:br/>
        <w:t>ге жиырма минуттай қалған шамада кинотеатрға келді. Келсе,</w:t>
        <w:br/>
        <w:t>театрдың фойесі құмырсқаның илеуіндей құж-құж қайнап жа-</w:t>
        <w:br/>
        <w:t>тыр. Таяудағы сеанстарға, билет сатылып бітсе керек, артық</w:t>
        <w:br/>
        <w:t>билет сұраушылар жүр. Таңжарық билетті ертерек алып қойға-</w:t>
        <w:br/>
        <w:t>нына қуанып қалды.</w:t>
        <w:br/>
        <w:t>Сөйтіп тұрғанда, кенеттен есік жаққа көзі түсе кеткені...</w:t>
        <w:br/>
        <w:t>Жүрегі абайсызда лүп ете қалды. Алғашында өз көзіне өзі сен-</w:t>
        <w:br/>
        <w:t>беген - сенбейін десе,үстіндегі молдау етіп пішілген жұп-жұқа-</w:t>
        <w:br/>
        <w:t>шыт көйлегіне дейін соныкі. Олда сол жаңағы билет саудалау-</w:t>
        <w:br/>
        <w:t>шылардың арасында жүр.</w:t>
        <w:br/>
        <w:t>Таңжарық өзіне де беймәлім бір құдіреттің күшімен қыздан</w:t>
      </w:r>
    </w:p>
    <w:p>
      <w:r>
        <w:t>көзін ала алмаған күйі бір бұрышпта сілейіп тұрды да қойды.</w:t>
        <w:br/>
        <w:t>Ішінен бар ынта-шынтымен шын билет тауып ала қоюына тілек-</w:t>
        <w:br/>
        <w:t>тес болып тұр. Кім біледі, мүмкін табылып та қалар. Онда бұл</w:t>
        <w:br/>
        <w:t>жайына кете береді. Қанша айтқанымен, бір көрген қызға ай-</w:t>
        <w:br/>
        <w:t>шай жоқ қайтіп жабыса кетесің. Ал егер табылмаса, артық би-</w:t>
        <w:br/>
        <w:t>лет мүлде кездеспесе ше?</w:t>
        <w:br/>
        <w:t>Осының арасында кіруге қоңырау соғылды. Бұл - оның</w:t>
        <w:br/>
        <w:t>екінші ретсоғылуы. Таңжарықтың есебі бойынша қоңырау тағы</w:t>
        <w:br/>
        <w:t>бір мәрте соғылуға тиіс. Ал бейтаныс қыз әлі сол орнынан тап-</w:t>
        <w:br/>
        <w:t>жылатын емес. Артық билет бір-екі жерде сатылып еді, оны</w:t>
        <w:br/>
        <w:t>жылмаңдаған бір қуаяқтар табан астынан қағып кетті.</w:t>
        <w:br/>
        <w:t>«Мынау бір маубас қой. Билет керек болса, кеудеңе жаны бар</w:t>
        <w:br/>
        <w:t>адамша қимылдамай ма екен былай?» Таңжарықтың қараптан-</w:t>
        <w:br/>
        <w:t>134 Серік АСЫЛБЕКҰЛЫ</w:t>
        <w:br/>
        <w:t>- Бір түрлі қимай келе жатқаным, - деді қыз бір уақытта</w:t>
        <w:br/>
        <w:t>өзінен-өзі. -- Кәдімгідей үйренісіп қалыппын. Таңжарық қыз-</w:t>
        <w:br/>
        <w:t>дың не айтқанын жөнді ұға алмады.</w:t>
        <w:br/>
        <w:t>- Нені?</w:t>
        <w:br/>
        <w:t>- Мына қаланы айтам. Ертең мен қайтам ғой. Кешкі ұшаққа</w:t>
        <w:br/>
        <w:t>билет алып қойғанбыз.</w:t>
        <w:br/>
        <w:t>- Қайда қайтасың? - деді Таңжарық аяқ астынан «сізден»</w:t>
        <w:br/>
        <w:t>«сенге» қалай көшіп кеткенін өзі де аңғармай.</w:t>
        <w:br/>
        <w:t>- Целиноградқа, ауылға...</w:t>
        <w:br/>
        <w:t>- Аға... - деді бала ішінен әлденеге қатты қынжылып.</w:t>
        <w:br/>
        <w:t>Бірақ қыз оны аңғармаған сияқты.</w:t>
        <w:br/>
        <w:t>- Папама телеграмма беріп қойғам. Бүгін Целиноградқа келуі</w:t>
        <w:br/>
        <w:t>керек. Уже келген де шығар, - дейді жып етіп. - Қалай ойлай-</w:t>
        <w:br/>
        <w:t>сың, папам мені қалай қарсы алар екен?</w:t>
        <w:br/>
        <w:t>Бала иығын қиқаң еткізді.</w:t>
        <w:br/>
        <w:t>- Әрине, қуана қарсы алады.</w:t>
        <w:br/>
        <w:t>- Дұрыс айтасың мені оқуға түсе алмағанымды естісе, онан</w:t>
        <w:br/>
        <w:t>сайын. - Ол мұның мәнісін қызулана түсіндіруге кірісті. - Біз</w:t>
        <w:br/>
        <w:t>өзі бір үйден екі-ақ қызбыз. Апайым институт бітірген соң</w:t>
        <w:br/>
        <w:t>тұрмысқа шықты. Қазір күйеуімен бірге осында тұрады. Енді</w:t>
        <w:br/>
        <w:t>бір үйде қалған жалғыз мен. Папам қырман меңгерушісі. Пен-</w:t>
        <w:br/>
        <w:t>сияға екі-ақ жылы қалды. Сондықтан мені көзден таса қылғы-</w:t>
        <w:br/>
        <w:t>сы келгісі жоқ.</w:t>
        <w:br/>
        <w:t>Қыз осы жерге келгенде әкесінің мұны көзінен таса еткісі кел-</w:t>
        <w:br/>
        <w:t>мейтінін қызық көргендей серігіне қарап күлімсіреп қойды. -</w:t>
        <w:br/>
        <w:t>Апама айтатын көрінеді: «Биыл оқуға бармай-ақ қойсын. Дирек-</w:t>
        <w:br/>
        <w:t>тормен сөйлестім. Күзде кітапханашының орны босайтын</w:t>
        <w:br/>
        <w:t>көрінеді, оған дейін қырмандаістей тұрар. Егералда-жалда оқусыз</w:t>
        <w:br/>
        <w:t>тұра алмайтын болса, келер жылы өзіміздің Ақмолаға-ақ барар»</w:t>
        <w:br/>
        <w:t>дегенде мен тыңдамай кетіп қалып едім. Қазір өкініп жүрмін.</w:t>
        <w:br/>
        <w:t>Сосын ол жалма-жан терезеге бұрылып: - Міне, келіп те</w:t>
      </w:r>
    </w:p>
    <w:p>
      <w:r>
        <w:t>қалдық. Мен осы жерден түсем, - деді.</w:t>
        <w:br/>
        <w:t>Екеуі де асып-сасып, есікке қарай ұмтылды, көп қабатты</w:t>
        <w:br/>
        <w:t>зәулім үйдің қасына келгенде, қыз кейіндеу келе жатқан бала-</w:t>
        <w:br/>
        <w:t>ны тоқтап күтіп алды.«Мына үйде қанша семья тұрады екен?-</w:t>
        <w:br/>
        <w:t>деп ойлады Таңжарық жұлдызды аспан секілді жыпырлаған</w:t>
        <w:br/>
        <w:t>терезеге қарап. - Құдай біледі, ішіне тұтас ауылдың адамы сый-</w:t>
        <w:br/>
        <w:t>ып кететін шығар».</w:t>
        <w:br/>
        <w:t>- Рақмет. Енді қайта бер. Апам көріп қалса, ұрсады. Ол өзі</w:t>
        <w:br/>
        <w:t>қатал, - деді қыз мұның ойын бұзып. Таңжарық амалсыздан</w:t>
        <w:br/>
        <w:t>қолын ұсынды.</w:t>
        <w:br/>
        <w:t>142 Серік АСЫЛБЕКҰЛЫ</w:t>
        <w:br/>
        <w:t>мен кездесіп отырған-ды. Сондықтан даол езуіндегі тәтті жыми-</w:t>
        <w:br/>
        <w:t>ысты дереу жиыпала қойып, байсалдана қалады. Жәнесұңғыла-</w:t>
        <w:br/>
        <w:t>лықпен мәселенің төркінін де шапшаң топшылай қояды. Бала-</w:t>
        <w:br/>
        <w:t>лардың жұмыстың соңына қарай бір ауық бой жазып, аздап</w:t>
        <w:br/>
        <w:t>еркінсіп кететін күндегі әдеті болатын, сондықтан ол:</w:t>
        <w:br/>
        <w:t>- Есеке, не қылар дейсіз, сабан ғой... - дейді бар болғаны</w:t>
        <w:br/>
        <w:t>салғырттау ғана.</w:t>
        <w:br/>
        <w:t>Есекеңнің етшең жүзі бұрынғыдан да күреңіте түседі. «Жа-</w:t>
        <w:br/>
        <w:t>сына жетпей мұп-мұздайын қайтерсің бұлардың. Шеттерінен</w:t>
        <w:br/>
        <w:t>осы...» - деп ойлайды ол ызаланып.</w:t>
        <w:br/>
        <w:t>- Ал, сабан-ақ болсын... - дейді ол тұтығыңқырап. - Сонда</w:t>
        <w:br/>
        <w:t>шашу керек пе екен, немене? Бригадирге осыны түсіндіріп</w:t>
        <w:br/>
        <w:t>көрші. Қай күні «жұмыстан он минут ерте қайттыңдар» деп</w:t>
        <w:br/>
        <w:t>ауданнан келген өкілдің алдындадікеңдегенін білемісің? «Мұға-</w:t>
        <w:br/>
        <w:t>лімдерінің өзі тәртіпсіз» деп соқты-ау әлі, нәлет. Тап осы қазір</w:t>
        <w:br/>
        <w:t>бір жағынан сап ете қалды бар ғой, екеумізді алдына сап айдап</w:t>
        <w:br/>
        <w:t>барудан тайынбайды. Е, шырағым, мұғалімнің күні қараң болып</w:t>
        <w:br/>
        <w:t>қалды ғой. Ең ар жағы, жаман бригадир қоқаңдағасын не оңсын.</w:t>
        <w:br/>
        <w:t>Бастыққа баршы: сол неменің сөзін сөйлейді. Өйткені бәріне ке-</w:t>
        <w:br/>
        <w:t>регі бір-ақ нәрсе: план-план!</w:t>
        <w:br/>
        <w:t>Есекеңе ерегіскендей жас жігіт бұл жолы мүлде тіл қатпай</w:t>
        <w:br/>
        <w:t>қояды. Үлкен кісіге серігінің бұл мінезі жақпайды-ақ: «О, тоба,</w:t>
        <w:br/>
        <w:t>құдайым мені тыңдаушыға жарытқан екен», - деп ойлайды ол</w:t>
        <w:br/>
        <w:t>одан әрі күйіп-пісіп. Ішінен ең болмаса қасына сөз ұғатын жөні</w:t>
        <w:br/>
        <w:t>түзу кісіні де қимаған мектеп директорына жыны келеді.</w:t>
        <w:br/>
        <w:t>«Әрине, осының бәрі соның жұмысы, - деп ойлайды ол бұған</w:t>
        <w:br/>
        <w:t>зәредей де күмән қылмастан.- «Тартоғай» - совхоздыңең алыс,</w:t>
        <w:br/>
        <w:t>жауапты учаскесі. Бұған Есекең секілді жөн білетін мұғалім-</w:t>
        <w:br/>
        <w:t>кадр керек, қоралы баланың бабы оңай емес» деді-ау жүрерде.</w:t>
        <w:br/>
        <w:t>Әй, алаяқ-ау,бәтшағар...»</w:t>
        <w:br/>
        <w:t>Есекең қараптан-қарап пысынап кетеді. Қараптан-қарап</w:t>
        <w:br/>
        <w:t>тынысы ауырлап, маңдайдан шып-шып тер шығады. «Мұғалім-</w:t>
        <w:br/>
        <w:t>нің жұмысы «неріп қой, әтеңе нәлет...» деп, мұрнының асты-</w:t>
        <w:br/>
        <w:t>нан бір күңк етеді де, қалтасынан етектей қол орамалын алып,</w:t>
        <w:br/>
        <w:t>әуелі қызарған желкесін, сонан соң бет-аузының қалған мүше-</w:t>
        <w:br/>
        <w:t>лерін сипалай бастайды.</w:t>
        <w:br/>
        <w:t>Бірақ Есекеңе құдайым қарап отыруды жазбаған ғой: сөйлей</w:t>
        <w:br/>
        <w:t>береді. Сөйлемесе, сұмдық іші пысады, тіпті кәдімгідей қарап-</w:t>
        <w:br/>
        <w:t>тан-қарап көңілі құрғыры құлазып кете ме, қалай-қалай. Сері-</w:t>
        <w:br/>
        <w:t>гіне бір бұрылып қойып, әйтеуір жанында отырған қарақшы</w:t>
      </w:r>
    </w:p>
    <w:p>
      <w:r>
        <w:t>ЭҢГІМЕЛЕР 187</w:t>
        <w:br/>
        <w:t>алдыртып тастағанымды қарашы. Әп-әдемі боп, төгіліп тұра-</w:t>
        <w:br/>
        <w:t>тын-ақ шаш еді. Әлгі ағасы ғой «алдыр» деп болмаған, тура со-</w:t>
        <w:br/>
        <w:t>ған мешайт» еткендей. Енді соның орныолқы соғып-ақтүрекен.</w:t>
        <w:br/>
        <w:t>Ол шаш болғанда мына құлағы құрғырдабүйтіп қалқимаседі...</w:t>
        <w:br/>
        <w:t>Әй, бірақ соның несіне қысылам. Ер жігіттің басы сау болсын.</w:t>
        <w:br/>
        <w:t>Кеше Гүлсараның өзі: «Шамасы, мектепте үздік оқығансыз-ау»</w:t>
        <w:br/>
        <w:t>депіш тартып қалмады ма?</w:t>
        <w:br/>
        <w:t>Таңжарық тамағын жайланып ішіп алып, есік алдына, таза</w:t>
        <w:br/>
        <w:t>ауаға шықты. Сағатына қарап еді, төрттен он бес минут кетіпті.</w:t>
        <w:br/>
        <w:t>Сонда әлгі буфетке он минуттай айналғаны-ау! Бұған кемінде</w:t>
        <w:br/>
        <w:t>бір жарты сағат өтіп кеткендей көрініп еді.</w:t>
        <w:br/>
        <w:t>Осы кезде диктор: «Жолаушы азаматтар, Алматы - Мәскеу</w:t>
        <w:br/>
        <w:t>маршруты бойынша ұшатын 1783-рейске отыру басталды, - деп,</w:t>
        <w:br/>
        <w:t>«зарлап» қоя берді. Залдағы, есік алдындағылардың бірсыпы-</w:t>
        <w:br/>
        <w:t>расы үріккен қойдай дүркіреп, сыртқа лап қойды. Егер диктор</w:t>
        <w:br/>
        <w:t>осы бетімен тағы бір, екі-үш рейсті хабарлап жіберсе, мына кең</w:t>
        <w:br/>
        <w:t>сарайдың іші-сыртындағы адамдар нөпірінен жан баласы қал-</w:t>
        <w:br/>
        <w:t>майтындай көрінді Таңжарыққа. Тек сопиып бұл қалатын сияқ-</w:t>
        <w:br/>
        <w:t>ты. Себебі бұл ұшпайды. Ал ұшатындарға қандай жақсы, нақ</w:t>
        <w:br/>
        <w:t>бақытты солар ғой. Қазір Гүлсара да ұшады. Әй, бір аспанды</w:t>
        <w:br/>
        <w:t>бұлтторлап, жаңбыр шелектеп құйып берсе. Бірақ қазіргі ұшақ-</w:t>
        <w:br/>
        <w:t>тар жаңбыртүгілысқырынған боранды датыңдамайтын көрнеді.</w:t>
        <w:br/>
        <w:t>Кенет оның ойына Гүлсараның апасы туралы: «Оның өзі</w:t>
        <w:br/>
        <w:t>қатал» деген сөздері орала кетті. «Шынында мұнысы қиын бол-</w:t>
        <w:br/>
        <w:t>ды-а» деп уайымдады Таңжарық бейне олар келіп қалғандай.</w:t>
        <w:br/>
        <w:t>«Мынау кім өзі» деп жақпай қалса қайтпек. Қой, өйтпейтін</w:t>
        <w:br/>
        <w:t>шығар, өздері қызбен жігіт болып көрмеді деймісің. Оның үсті-</w:t>
        <w:br/>
        <w:t>не Гүлсара да мұны оңайлықпен жәбірлете қоймас.</w:t>
        <w:br/>
        <w:t>Оларбірінші емес, екінші емес, тура үшінші, ең соңғыұшақ-</w:t>
        <w:br/>
        <w:t>тың ұшуына аттай бір сағат уақыт қалғанда әзер жетті.Таңжа-</w:t>
        <w:br/>
        <w:t>рықенді болмаса күдерін үзуге түреді. Қанша кешіксе де, әйтеуір</w:t>
        <w:br/>
        <w:t>келгендерінеқуанып кетті. «Алдамағанекен,- депойлады.- Бәсе,</w:t>
        <w:br/>
        <w:t>ондай қыздың сорты емес сияқты еді ғой».</w:t>
        <w:br/>
        <w:t>Гүлсаралар таксимен келді. Шоферға жол пұлынбұрын төлеп</w:t>
        <w:br/>
        <w:t>қойған болу керек, машинадан түсіп, ешқайда мойын бұрмас-</w:t>
        <w:br/>
        <w:t>тан бері қарай беттеді. Өздері үшеу. Жанында көзілдірік киген</w:t>
        <w:br/>
        <w:t>әдемі ақ құба келіншек және бір ұзын бойлы еркек бар. «Дәу де</w:t>
        <w:br/>
        <w:t>болса апасы мен жездесі деп түйді Таңжарық.</w:t>
        <w:br/>
        <w:t>Еркектің қолында дәу тор бар. Гүлсараның қарына ілгені</w:t>
        <w:br/>
        <w:t>кешегі қоңыр сумка, ал әпкесі сыбай-сылтан, бос. Ол жанында-</w:t>
        <w:br/>
        <w:t>ғыларға бірдеңені асығып түсіндірумен келеді, шамасы, Гүлса-</w:t>
        <w:br/>
        <w:t>ӘҢГІМЕЛЕР 139</w:t>
        <w:br/>
        <w:t>Таңжарық үлкен кісіден именіп, сәл ысырылыптұрды. Жез-</w:t>
        <w:br/>
        <w:t>десі балдызының жанында тұрған бейтаныс баланы енді ғана</w:t>
        <w:br/>
        <w:t>аңғарды. Сұрақты жүзбен бұрылып, бір шетте селтиіп тұрған</w:t>
        <w:br/>
        <w:t>бұған көзінің астымен тұнжырап қарап өтті.</w:t>
      </w:r>
    </w:p>
    <w:p>
      <w:r>
        <w:t>- Бұл - менің танысым. Аты - Таңжарық, - Гүлсара оның</w:t>
        <w:br/>
        <w:t>ойын аңғара қойып. - Шымкенттен келетін біреулерді күтіп</w:t>
        <w:br/>
        <w:t>алуға келіпті.</w:t>
        <w:br/>
        <w:t>Анау енді жібиін деді.</w:t>
        <w:br/>
        <w:t>- Ә, жән-жөн!.. - деді екеуіне алма-кезек күлімсірей қарап.</w:t>
        <w:br/>
        <w:t>Сосын қаламсабын алып, орнына кетті.</w:t>
        <w:br/>
        <w:t>- Бұл менің жездем ғой. Жақсы кісі... - деді Гүлсара.</w:t>
        <w:br/>
        <w:t>- Енді ауылға барасың ғой, не істейсің? - деді Таңжарық та</w:t>
        <w:br/>
        <w:t>үнсіз қалғанды ыңғайсыз көріп.</w:t>
        <w:br/>
        <w:t>- Қырманда жұмыс істеймін. Біздің жақта астық пісіп жа-</w:t>
        <w:br/>
        <w:t>тыр.Тура қызған үстіне баратын болдым. - Ол өзінің әдемі</w:t>
        <w:br/>
        <w:t>күлкісіне салын, жымиып қойды. - Сірә, әлгі астық өлшейтін</w:t>
        <w:br/>
        <w:t>таразыға есепші болып тұратын шығармын. Папам: «Осыған</w:t>
        <w:br/>
        <w:t>бір сенімді адам керек деп жүретін... Ал сен не істейсің? Оқу</w:t>
        <w:br/>
        <w:t>басталғанша ауылыңа барып қайтпайсың ба?</w:t>
        <w:br/>
        <w:t>- Қайдам, конкурсты күту керек шығар.</w:t>
        <w:br/>
        <w:t>- Пәлі, он төрт балмен өтпей қалармын деп пе ең? Сағын қара-</w:t>
        <w:br/>
        <w:t>шы өзінің! - Қыз бұған наздана қарағандай болды. Күлімдеген</w:t>
        <w:br/>
        <w:t>қуақы көздерінде өзімсіну бар енді манағыдай емес.Таңжарық</w:t>
        <w:br/>
        <w:t>та бел алайын деді. Тіпті ол қазір Гүлсараның қатал апасының</w:t>
        <w:br/>
        <w:t>бұлардан не бары жиырма-отыз метрдей жерде сырттай қарап</w:t>
        <w:br/>
        <w:t>отырғанын да ұмытқан еді.</w:t>
        <w:br/>
        <w:t>- Гүлсара, сен мені кешегілерім үшін жазғырып жүрмісің? -</w:t>
        <w:br/>
        <w:t>деді ол қызға бір табан жақындай түсіп ішінен мұның бәрін оның</w:t>
        <w:br/>
        <w:t>әлдеқашан жадынан шығарғанын сезіп тұрсада. Гүлсара ұялып</w:t>
        <w:br/>
        <w:t>төмен қарады. Сосын көзінің астымен жымиып:</w:t>
        <w:br/>
        <w:t>- Таңжарық, сен әлгі Чеховтың «Чиновниктің өлімі» деген</w:t>
        <w:br/>
        <w:t>әңгімесін оқып па ең? - деді. - Біз де сол секілді болдық қой.</w:t>
        <w:br/>
        <w:t>Екеуі де рақаттана күліп жіберді. Таңжарық ол әңгімені</w:t>
        <w:br/>
        <w:t>оқыған. Оқып отырып бейшара чиновниктің мүскін халін мыс-</w:t>
        <w:br/>
        <w:t>қылдап күлген, әрі біржағынан аяған. Шынында, белгілі дәре-</w:t>
        <w:br/>
        <w:t>жеде мұның өзі де сол байғұстың рөлін қайталап шыққандай</w:t>
        <w:br/>
        <w:t>екен.</w:t>
        <w:br/>
        <w:t>- Таңжарық, - деді Гүлсара дереу күлкісін тыя қойып. Үні</w:t>
        <w:br/>
        <w:t>тым жуас шықты. - Ал енді, сау бол. Біздің кезегіміз келіп</w:t>
        <w:br/>
        <w:t>қалыпты.</w:t>
        <w:br/>
        <w:t>ӘҢГІМЕЛЕР 143</w:t>
        <w:br/>
        <w:t>емес, кеудесінде жаны бар тірі жан екендігіне көзі жеткен соң,</w:t>
        <w:br/>
        <w:t>соның өзіне едәуір шүкіршілік қылып, сөйлей береді.</w:t>
        <w:br/>
        <w:t>- Иә, сендер жассындар, қарағым, - дейді әдеттегіше</w:t>
        <w:br/>
        <w:t>әңгіменің бас жағын бипаздай бастап. - Бәріміз де жас болған-</w:t>
        <w:br/>
        <w:t>быз, - дейді сонан соң. - Бірақ әр нәрсенің өзіне лайық орны</w:t>
        <w:br/>
        <w:t>бар. Міне, қазірмынасендер ғой мына біздерді - шалдарды мыл-</w:t>
        <w:br/>
        <w:t>жың көресіңдер. Бірақ біз, сендер ойлағандай, дүниеге осы</w:t>
        <w:br/>
        <w:t>күйімізше шал болып келе қалғанымыз жоқ: көпті көріп, талай</w:t>
        <w:br/>
        <w:t>«тәжірибені» өткеріп барып шал болып отырмыз... Ой-хой, несін</w:t>
        <w:br/>
        <w:t>айтасың, өтті ғой бастан талай заман! - Осы жерге келгенде Есе-</w:t>
        <w:br/>
        <w:t>кеңнің бет-аузы да өзінің күлуге, кәдімгідей қуана білуге икемі</w:t>
      </w:r>
    </w:p>
    <w:p>
      <w:r>
        <w:t>барлығын көрсетіп, біраз жұмсарып қалады. - Иә, бастық де-</w:t>
        <w:br/>
        <w:t>геннен шығады-ау, марқұм, топырағы торқа болғыр, Досақбай</w:t>
        <w:br/>
        <w:t>председательмен де талай тұз-дәмдес болдық қой. Жарықтық,</w:t>
        <w:br/>
        <w:t>кеңқолтық, қазақы адам еді. Аспан айрылып жерге түссе де,</w:t>
        <w:br/>
        <w:t>сасуды білмейтін сабазың. Өзім деген кісісіне кең жайлау еді,</w:t>
        <w:br/>
        <w:t>шіркін. Қолтығыма дәптерімді қыстырып, таңертең мектепке</w:t>
        <w:br/>
        <w:t>кетіп бара жатсам, кеңсесінің алдында тұрып алып: «Есеке,</w:t>
        <w:br/>
        <w:t>халың қалай, аман-есен өрдіңдер ме», - деп күлімсіреп тұра-</w:t>
        <w:br/>
        <w:t>тын. Күзгі күн қанша еріншек болғанымен бұл кезде екіндіге</w:t>
        <w:br/>
        <w:t>таянған. Ол да манағыдай кісінің мазасын кетіре шақшимай</w:t>
        <w:br/>
        <w:t>Досақбай председателіне миығынан ғана күлімсіреп тұр. Сонау</w:t>
        <w:br/>
        <w:t>көз ұшына дейін тірелген егістік алқабындағы балалардың</w:t>
        <w:br/>
        <w:t>көңілді у-шуы манағыдан да гөрі молайып, ап-анық естіле</w:t>
        <w:br/>
        <w:t>түседі. Әйткенмен Есекең ештеңеге алаңдайтын емес, бір қиырға</w:t>
        <w:br/>
        <w:t>қадап қойып, дамылсыз сөйлеумен отыр және өзінің жуық ара-</w:t>
        <w:br/>
        <w:t>да тоқталар түрі де көрінбейді. Тоқталудың орнына:</w:t>
        <w:br/>
        <w:t>- Соғыстан кейінгі бірінші көктем ғой деймін... - деп</w:t>
        <w:br/>
        <w:t>әңгіменің тамырын тым тереңнен тартып барады.- Бір күні До-</w:t>
        <w:br/>
        <w:t>секең кеңсесіне шақырып жатыр деген хабар келді. Досекең</w:t>
        <w:br/>
        <w:t>шақырған соң жан бар ма бізде, дереу балаларды үйлеріне қай-</w:t>
        <w:br/>
        <w:t>тарып жіберіп, кешкі апақ-сапақта кеңсесіне жетіп бармаймын</w:t>
        <w:br/>
        <w:t>ба. Досекең жалғыз өзі маңдайы жарқырап үстелінде ойланып</w:t>
        <w:br/>
        <w:t>отыр екен. (Марқұмның пейілі қандай болса, маңдайы да сон-</w:t>
        <w:br/>
        <w:t>дай кең еді). Мені көргеннен күлімсіреп сала берді. Амандық-</w:t>
        <w:br/>
        <w:t>саулық сұрасқаннан кейін: «Бала, бүгін маған кішкене атқос-</w:t>
        <w:br/>
        <w:t>шылық жасауға қалайсың: қазір бір жерге қонаққа барамыз,</w:t>
        <w:br/>
        <w:t>таң атқанға дейін ойнап-күліп қайтарсың», - деді. Жас күніміз</w:t>
        <w:br/>
        <w:t>емес пе: ондайды менің ішім неге жек көрсін, салғаннан «Досе-</w:t>
        <w:br/>
        <w:t>ке, болсын!..» - дедім. - Есекең әңгіменің осы тұсына келген-</w:t>
        <w:br/>
        <w:t>139 Серік АСЫЛБЕҚҮЛЫ</w:t>
        <w:br/>
        <w:t>Қыз бұған кәдімгідей таңдана қарады. - Қарай гөр өзін!..</w:t>
        <w:br/>
        <w:t>- Расайтам, - деді Таңжарық міз бақпай. Қыз басын шайқап</w:t>
        <w:br/>
        <w:t>күлді де, үн-түнсіз жүре берді. Бала оны келіскені деп жорыды.</w:t>
        <w:br/>
        <w:t>- Сіз мені менсінбей келесіз-ау деймін? - деді ол біраз үнсіз-</w:t>
        <w:br/>
        <w:t>діктен кейін.</w:t>
        <w:br/>
        <w:t>- Неге? - деді қыз мынадай тосын сұраққа таңданғанын жа-</w:t>
        <w:br/>
        <w:t>сыра алмай. - Ендеше неге түк үндемейсіз? Қыз күлді.</w:t>
        <w:br/>
        <w:t>- Үндегім келмесе қайтем.</w:t>
        <w:br/>
        <w:t>- Сізді мен бағана политте көргем, - деді Таңжарық осы ара-</w:t>
        <w:br/>
        <w:t>дасол әңгіменің қисыны жоқ болса да, түйеден түскендей дүңк</w:t>
        <w:br/>
        <w:t>еткізіп.</w:t>
        <w:br/>
        <w:t>Қыз қараптан-қарап қызарып қоя берді.</w:t>
        <w:br/>
        <w:t>-- Онда сіздің біреуіңіз бар ма еді? - деді бала онымен де қоя</w:t>
        <w:br/>
        <w:t>қоймай, «Танысыңыз бар ма?» демекші еді, «біреуіңіз» деген</w:t>
        <w:br/>
        <w:t>сөз аузынан еріксіз шығып кетті.</w:t>
        <w:br/>
        <w:t>- “Жолдас қызым ғой, - деді қыз кәдімгідей сасқалақтап. -</w:t>
        <w:br/>
        <w:t>Жерлес, екеуміз бір класта оқығанбыз. Әлгі «біреудің» басқа</w:t>
        <w:br/>
        <w:t>әлдекім болып жүрмей, бар-жоғы оның жай жолдас қызы бо-</w:t>
        <w:br/>
        <w:t>лып шыққаны Таңжарықтың көңілін едәуір тоғайтып тастады.</w:t>
        <w:br/>
        <w:t>- Политте оқи ма?</w:t>
      </w:r>
    </w:p>
    <w:p>
      <w:r>
        <w:t>-“Жоқ, абитуриент. Бүгін оларға соңғы емтихан химиядан ауыз-</w:t>
        <w:br/>
        <w:t>ша тапсыратын. Таба алмай қалдым, ертерек кетіп қалыпты.</w:t>
        <w:br/>
        <w:t>- Нешінші группа еді?</w:t>
        <w:br/>
        <w:t>- Жетінші.</w:t>
        <w:br/>
        <w:t>- Ой, олар кеше тапсырып кетті ғой.</w:t>
        <w:br/>
        <w:t>- Солай ма? Сіз де политтенсіз ғой, шамасы.</w:t>
        <w:br/>
        <w:t>- Иә, политтен.</w:t>
        <w:br/>
        <w:t>- Сіз ше? Сіз қайда оқисыз?</w:t>
        <w:br/>
        <w:t>Шамасы, бұл сұрақ қызға қолайсыздау жерден келіп тисе</w:t>
        <w:br/>
        <w:t>керек, ол сәл-пәл абдыраңқырап қалды.</w:t>
        <w:br/>
        <w:t>- Мен бе?.. Мен ешқайда оқымаймын. ҚазПИ-ге тапсырғам.</w:t>
        <w:br/>
        <w:t>Физматқа. Жазбашадан құлап қалдым. Таңжарық не дерін</w:t>
        <w:br/>
        <w:t>білмей тосылып қалды. Шынында, ол мұны жаңа ғана жанда-</w:t>
        <w:br/>
        <w:t>нып келе жатқан әңгіменің желісі үзіліп қалмауы үшін жай</w:t>
        <w:br/>
        <w:t>сұрай салған. «Қап, қайда оқитынын сұрап нем бар еді-ей, -</w:t>
        <w:br/>
        <w:t>деді іштей өзіне-өзі ызасы қозып. Ал тіпті мүлде оқығысы кел-</w:t>
        <w:br/>
        <w:t>мейтін шығар. Әй, бір маубаспын ғой өзім».</w:t>
        <w:br/>
        <w:t>Екеуі тағы да біразға дейін үнсіз қалысты.</w:t>
        <w:br/>
        <w:t>- Өзімнен де бар, - деді аздан соң қыз кінәлі жүзбен күлім-</w:t>
        <w:br/>
        <w:t>сіреп. - Дайындығым жөнді болмады. Келесі жылы қалай да</w:t>
        <w:br/>
        <w:t>ӘҢГІМЕЛЕР 141</w:t>
        <w:br/>
        <w:t>мен жүрген еңбек пәнінің оқытушысы Есекең - Есберген Аман-</w:t>
        <w:br/>
        <w:t>құлов ескі қорғанның жанынан өтетін биік атыздың үстінде</w:t>
        <w:br/>
        <w:t>әңгімелесіп отыр. Көбіне әңгімеші Есберген де, жас жігіт тек</w:t>
        <w:br/>
        <w:t>тыңдаушы сияқты. Бірақ оның тыңдағанының өзі бір түрлі</w:t>
        <w:br/>
        <w:t>қызық.</w:t>
        <w:br/>
        <w:t>- Иә, сендер әлі жассыңдар, қарағым, - деп қояды әлгі</w:t>
        <w:br/>
        <w:t>әкесінің кесірінен пенсияға жете алмай титықтап жүрген қар-</w:t>
        <w:br/>
        <w:t>таң оқытушы түс ауғанына біраз мезгіл болса да батысқа қарай</w:t>
        <w:br/>
        <w:t>оңдырыл жылжи қоймаған күзгі күнге бір, комбайннан қалған</w:t>
        <w:br/>
        <w:t>масақты дұрыстап теріп шығудың орнына шөмеленгең сабан-</w:t>
        <w:br/>
        <w:t>ды шашқылап, күріштік алқабында әрі-бері бостан-босқа</w:t>
        <w:br/>
        <w:t>жүгіріскен оқушы балаларға бір жақтырмай қарап қойып.- Біз</w:t>
        <w:br/>
        <w:t>де жасболғанбыз, - дейді ол бұданбұрын дасерігінің талай құла-</w:t>
        <w:br/>
        <w:t>ғын сарсылтқан сөздерді қайталап. - Дегенмен, ол кезде ел ты-</w:t>
        <w:br/>
        <w:t>ныш, жұрт түзулеу болатын... Әнең қарашы, - дейді сонан соң</w:t>
        <w:br/>
        <w:t>ғана негізгі көздеген тақырыбына қарай әрең көшіп. Бірақ жас</w:t>
        <w:br/>
        <w:t>жігіт табиғатынан тым сабырлы жан ба, әлде шалдың нені мең-</w:t>
        <w:br/>
        <w:t>зегісі келіп отырғаны оған онсыз да аян ба, әйтеуір ол - әңгіме-</w:t>
        <w:br/>
        <w:t>шінің күткеніндей онша мазасызданбай, басын немқұрайлы</w:t>
        <w:br/>
        <w:t>изеп қойып, қолындағы қурайдың сабанмен ойнап отыра береді.</w:t>
        <w:br/>
        <w:t>- Анаң қарашы!.. - дейді қартаң оқытушы тағы да ойнап</w:t>
        <w:br/>
        <w:t>жүрген балаларға шыдамсыздана қолын шошайтып. Даусы</w:t>
        <w:br/>
        <w:t>әлгіден гөрі ызалы шығады. Сөйткенмен де оның неменеге ыза-</w:t>
        <w:br/>
        <w:t>ланғаны датүсініксіздеу: ойнап жүрген балаға ма, әлде серігінің</w:t>
        <w:br/>
        <w:t>сөзді бағалай білмейтін маубастығына ма.</w:t>
      </w:r>
    </w:p>
    <w:p>
      <w:r>
        <w:t>- Анаң қарашы, - дейді ол. - Осының бәрі тоқтық емей, мас-</w:t>
        <w:br/>
        <w:t>тық емей, немене? Бұрын жұрт ішіп мас болатын еді-ау, бүгін-</w:t>
        <w:br/>
        <w:t>гінің адамы ішіп-жемей мас қой. Ана көксоққандар осының</w:t>
        <w:br/>
        <w:t>астық екенін, ертеңгі таңдайымызға басар ризығымыз екенін</w:t>
        <w:br/>
        <w:t>білмейді деймісің? Бәлені білмес... Біледі, әрине! Ал оны былай</w:t>
        <w:br/>
        <w:t>қойғанда, айдалада мола баққан байғыздай қылқиып мына біз</w:t>
        <w:br/>
        <w:t>не бітіріп отырмыз?!</w:t>
        <w:br/>
        <w:t>Бұл жолы Есекең серігінің төмен қарай тұқшиыңқырап кет-</w:t>
        <w:br/>
        <w:t>кен басын көтермесіне қоймайды: тоятына төнген ашқарақ кәрі</w:t>
        <w:br/>
        <w:t>бүркітше шаңқылдап, жас жігітке мүлде шүйіліп алады. Жігіт</w:t>
        <w:br/>
        <w:t>қапелімде абдыраңқырап қалады. Өйткені оның Есбергеннің</w:t>
        <w:br/>
        <w:t>сөзіне тек сыпайылық үшін құлақ салып отырғаны болмаса, ойы</w:t>
        <w:br/>
        <w:t>мүлде басқа қиырларды шарлап жүрген-ді. Анығырақ айтсақ,</w:t>
        <w:br/>
        <w:t>Ұлықпан қиялында осы жаңа ғана орталықта қалған жас келін-</w:t>
        <w:br/>
        <w:t>шегімен, әлібесіктен белі шықпаған құйтақандай тұңғыш қызы-</w:t>
        <w:br/>
        <w:t>140 Серік АСЫЛБЕКҰЛЫ</w:t>
        <w:br/>
        <w:t>- Барып билетімді тіркетейін. Сау бол, - деді бала да дереу</w:t>
        <w:br/>
        <w:t>ұнжырғасы түсіп. Даусы тарғылданып, жабайылау шығып кетті.</w:t>
        <w:br/>
        <w:t>Гүлсара оған соңғы рет күлімдей қарады. Таңжарықтың іші-</w:t>
        <w:br/>
        <w:t>бауыры елжіреп қоя берді: тамағына кесе көлденең бірдеңе</w:t>
        <w:br/>
        <w:t>тұрып қалғандай, қылғынып қалды. )</w:t>
        <w:br/>
        <w:t>Біраздан соң диктор Целиноград бағытына үшқалы тұрған</w:t>
        <w:br/>
        <w:t>ұшаққа отыру басталғанын хабарлады. Залдағылардың бірсы-</w:t>
        <w:br/>
        <w:t>пырасы манағыдай дүркірей қозғалды. Заттарын көтеріп,</w:t>
        <w:br/>
        <w:t>Гүлсаралар да солармен бірге есікке беттеді. Таңжарық көзінен</w:t>
        <w:br/>
        <w:t>бір тамшының қалай кеткенін аңғармай қалды. іші тұз сепкен-</w:t>
        <w:br/>
        <w:t>дейудай ашып, қолқасы төмен тартып қояберді. Әлденеге қатты</w:t>
        <w:br/>
        <w:t>ыза болып, күйініп кетті, жалма-жан отыратын алаңға қарай</w:t>
        <w:br/>
        <w:t>қыбырлаған жолаушылар нөпіріне араласты.</w:t>
        <w:br/>
        <w:t>Сыртқа атып шықса, жұрттың алды үшну алаңына апаратын</w:t>
        <w:br/>
        <w:t>аэропорттың жатаған автобусына мініп алған екен. Есік алды</w:t>
        <w:br/>
        <w:t>ығы-жығы. Шығарып салушылар, күтіп алушылар. Солардың</w:t>
        <w:br/>
        <w:t>арасынан Гүлсараның өзіне таныс аяулы бейнесі көзіне оттай</w:t>
        <w:br/>
        <w:t>басылды. Әне, ол да әпкесінің құшағынан сытылып шығып,</w:t>
        <w:br/>
        <w:t>жүгіре басып барады. Артына жалтақ-жалтақ қарайды. Анадай</w:t>
        <w:br/>
        <w:t>жерде қалып бара жатқан әпкесі мен жездесіне қолын бұлғай-</w:t>
        <w:br/>
        <w:t>ды. Кенет ұшу алаңына шыға берістегі темір шарбақтың есігі-</w:t>
        <w:br/>
        <w:t>не жете бергенде, тағы бір жалт бұрылды. Тағы нәзік саусақта-</w:t>
        <w:br/>
        <w:t>рын билетіп, қолын бұлғады.</w:t>
        <w:br/>
        <w:t>Бұл жолы ол қолын бір шетте жетім қозыдай елеусіздеу сос-</w:t>
        <w:br/>
        <w:t>тиып тұрған Таңжарыққа бұлғап еді.</w:t>
        <w:br/>
        <w:t>1977 жыл</w:t>
        <w:br/>
        <w:t>ЕСЕКЕҢ</w:t>
        <w:br/>
        <w:t>Мұғалімдер даярлайтын жоғары дәрежелі оқу орнын былтыр</w:t>
        <w:br/>
        <w:t>ғана бітіріп келген, онысы әлі пісіп қатая қоймаған балғын</w:t>
        <w:br/>
        <w:t>жүзінен, дүниеге шексіз сене қарайтын шыншыл, тұнжыра-</w:t>
        <w:br/>
        <w:t>ған қой көздерінен оп-оңай аңғарылыптұратын жас жігіт Ұлық-</w:t>
        <w:br/>
        <w:t>пан Мырзабеков пен сонау ұлы майдан жылдары әкесі марқұм</w:t>
        <w:br/>
        <w:t>«әскерге ілігіп кете ме, әлде қайтеді» деп, жасын кем жазды-</w:t>
        <w:br/>
        <w:t>рып, бірақ қасақана топырағы торқа болғыр әкесі бейшараның</w:t>
      </w:r>
    </w:p>
    <w:p>
      <w:r>
        <w:t>мұның жасын кем жаздыруын күтіп тұрғандай-ақ іле-шала со-</w:t>
        <w:br/>
        <w:t>ғысбітіп, онсыз да әскерге ілікпей аман-сау қалған, соның кесі-</w:t>
        <w:br/>
        <w:t>рінен пенсиясы құрғырға әні-міне деп жете алмай титықтау-</w:t>
        <w:br/>
        <w:t>188 Серік АСЫЛБЕКҰЛЫ</w:t>
        <w:br/>
        <w:t>раға қатысты әңгіме болуы керек, өйткені көбіне соған бұры-</w:t>
        <w:br/>
        <w:t>лып сөйлеуде. Сіңлісі ауық-ауық басын көңілдене изеп қояды,</w:t>
        <w:br/>
        <w:t>сыңайы оған бұл тақырып ұнайтын сияқты.</w:t>
        <w:br/>
        <w:t>Олар жақындай бергенде, Таңжарық олай-бұлай айырылыс-</w:t>
        <w:br/>
        <w:t>қан жолаушылардың арасымен ақырын жылжып, анадай жер-</w:t>
        <w:br/>
        <w:t>дешылымтартып тұрған бір топ жігіттің тасасына барып тұрды.</w:t>
        <w:br/>
        <w:t>Әлгі үшеуі жұбын жазбаған күйі бұдан он шақты қадамдай</w:t>
        <w:br/>
        <w:t>жерден өте шықты. Мейлі, аңғармағаны да оңды болды, - деп</w:t>
        <w:br/>
        <w:t>түйді Таңжарық. - Әйтпесе апасының түсі тым суықтау екен,</w:t>
        <w:br/>
        <w:t>шынында, бірдеңе деп тастап жүре ме, кім білсін».</w:t>
        <w:br/>
        <w:t>Аздан кейін маң-маң басыпбұл даішке енді. Бұл кезде Гүлса-</w:t>
        <w:br/>
        <w:t>ралар тізілген жұмсақ орындықтардың жанына барып, аялдап</w:t>
        <w:br/>
        <w:t>тұр екен. Әлдене жөнінде кеңесуде. Біраздан соң бәтуаласып та</w:t>
        <w:br/>
        <w:t>біткендей болды. Содан кейін әлгі дәу торды көтерген еркек пен</w:t>
        <w:br/>
        <w:t>Гүлсара тіркететін жаққа кетті де, апасы жұмсақ орының біріне</w:t>
        <w:br/>
        <w:t>қисайып, қалып қойды.</w:t>
        <w:br/>
        <w:t>Таңжарық енді батылданайын деді. Кібіртіктеп әлгі Гүлса-</w:t>
        <w:br/>
        <w:t>ралар кеткен жаққа беттеді. Бұл кезде олар даланың қара жо-</w:t>
        <w:br/>
        <w:t>лындай шұбырған ұзын кезектің соңғы шетіне барып тізілген.</w:t>
        <w:br/>
        <w:t>Гүлсара әлі мұны байқайтын емес: өзімен-өзі боп, монтиып қана</w:t>
        <w:br/>
        <w:t>үнсіз тұр. Ал жездесі қаламсабын сайлап, бір көк қағазды тол-</w:t>
        <w:br/>
        <w:t>тыруға кірісіп кетіпті.</w:t>
        <w:br/>
        <w:t>- Сәлеметсің бе, - деді Таңжарық енді тіпті жақындай түсіп.</w:t>
        <w:br/>
        <w:t>Қыз аялы қоңыр көзін жалт еткізді. Сосын:</w:t>
        <w:br/>
        <w:t>-Ә, сізбе едіңіз? - деді бетпе-бет келіп қалған бұған абыржи</w:t>
        <w:br/>
        <w:t>қарап. - Мұнда неғып жүрсіз?</w:t>
        <w:br/>
        <w:t>Таңжарық нақ осы сәтте оның бұл жөнінде ешбір ойланбаға-</w:t>
        <w:br/>
        <w:t>нын, ойланбақ түгіл мүлде есінен шығарғанын түсіне қойды.</w:t>
        <w:br/>
        <w:t>Бір түрлі жасып, мұңайып қалды. Манадан бері сарыла күткен</w:t>
        <w:br/>
        <w:t>еңбегі бос әурешілік көрініп кетті.</w:t>
        <w:br/>
        <w:t>- «Жай, - деді бәтеңкесінің ұшымен еденді шұқылап. Сосын</w:t>
        <w:br/>
        <w:t>табан астынан өтіріктісуқитып жіберді. Шымкенттен біртуыс-</w:t>
        <w:br/>
        <w:t>қандарымыз келетін еді. Соны күтіп жүрмін.</w:t>
        <w:br/>
        <w:t>- Қашан келуші еді олар?</w:t>
        <w:br/>
        <w:t>- Қазір. Енді бір сағаттан кейін.</w:t>
        <w:br/>
        <w:t>- Ендеше, біздің самолет те сол кезде ұшады, - деді Гүлсара</w:t>
        <w:br/>
        <w:t>мына оқыс сәйкестікке таң қалғандай.</w:t>
        <w:br/>
        <w:t>Енді ғана тұтанып келе жатқан әңгімені әлгі тор көтерген</w:t>
        <w:br/>
        <w:t>еркек бөліп жіберді.</w:t>
        <w:br/>
        <w:t>- Гүлсара, қаламыңды бере тұршы, - деді ол қолындағы</w:t>
        <w:br/>
        <w:t>қағазға үңілген күйі. - Мына құрғырдың жұқпай қалғаны.</w:t>
      </w:r>
    </w:p>
    <w:p>
      <w:r>
        <w:t>ӘҢГІМЕЛЕР 155</w:t>
        <w:br/>
        <w:t>- Түу...у, қойыңызшы енді...</w:t>
        <w:br/>
        <w:t>- Қоймаймын!.. Қой дейді ғой маған. Одан да дүниеде тіпті</w:t>
        <w:br/>
        <w:t>осы ұрғашы әулие боп кетсе де, әкелмеймісің жұрт қатарлы біре-</w:t>
        <w:br/>
        <w:t>уін.</w:t>
        <w:br/>
        <w:t>Ол шешесін сөзбен тоқтата алмасын білді. Сондықтан үнде-</w:t>
        <w:br/>
        <w:t>мей жүріп, (шынында, жүктің артында оратылып жатыр екен)</w:t>
        <w:br/>
        <w:t>сүлгіні тауып алды да, ішіп-жеміне кірісті. Сәлден кейін әкесі</w:t>
        <w:br/>
        <w:t>де келіп, шайға отырды.</w:t>
        <w:br/>
        <w:t>- Торыны жемдеп қойдым. Соны мініп барарсың.</w:t>
        <w:br/>
        <w:t>Құлтай үндеген жоқ. Бірер кесені апыл-ғұпыл төңкере сап,</w:t>
        <w:br/>
        <w:t>жиналабастады. Бір жағынан тойғаасықса, бір жағынан шешесі</w:t>
        <w:br/>
        <w:t>шалдың көзінше тағы сөйлеп тастай ма деп, содан қысылды.</w:t>
        <w:br/>
        <w:t>- Апа, әнеукүнгі қара шалбар қайда?</w:t>
        <w:br/>
        <w:t>- Қайсы, жаным-ау? - Шешесі дәнеңеге түсінбеген кісінің</w:t>
        <w:br/>
        <w:t>кейпімен аузына апара берген кесесін көтерген күйі аңтары-</w:t>
        <w:br/>
        <w:t>лып қалды.</w:t>
        <w:br/>
        <w:t>- Мырқының лавкасынан алған ше?</w:t>
        <w:br/>
        <w:t>- Ойбай-ау, оны әлгі Нұртай мектеп бітіретін пешіріме кием</w:t>
        <w:br/>
        <w:t>деп алып кетті ғой.</w:t>
        <w:br/>
        <w:t>Төрдің алдында қисайып жатқан қара шал дереу басын</w:t>
        <w:br/>
        <w:t>көтеріп ала қойып, кемпіріне оқты көздерімен атып жіберер-</w:t>
        <w:br/>
        <w:t>дей адырая қарады.</w:t>
        <w:br/>
        <w:t>- Қайданбілейін... - деді шешесі шалдың қабағына көзітүсіп</w:t>
        <w:br/>
        <w:t>кетіп. - Жертартқыр... емізіктеніп тұрып алған соң, бере са-</w:t>
        <w:br/>
        <w:t>лып едім.</w:t>
        <w:br/>
        <w:t>- Ә-ә, бәтшағар! Сол шалбар осы баланың үстінен түсіп қала-</w:t>
        <w:br/>
        <w:t>тын шығар. Түнеугүні емес пе осы, кәстөм тіктірем деп тоқсан</w:t>
        <w:br/>
        <w:t>сом алып кеткені.</w:t>
        <w:br/>
        <w:t>Құлтай қабағын тыржитып, мұрнының астынан күңк ете</w:t>
        <w:br/>
        <w:t>қалды.</w:t>
        <w:br/>
        <w:t>- Жә, қойыңдаршы...</w:t>
        <w:br/>
        <w:t>Жүктің астындағы қара чемоданды ақтарып жүріп қыстыгүні</w:t>
        <w:br/>
        <w:t>барғанда совхоз орталығындағы универмагтан қарындасының</w:t>
        <w:br/>
        <w:t>алып берген күрең түсті лавсаннан тігілген жаздық шалбарын</w:t>
        <w:br/>
        <w:t>тауып алды. Үстіне киюге шолақ жең жейдені таңдады. Кебе-</w:t>
        <w:br/>
        <w:t>женің қуысында тот басып жатқан шоқ үтікті де тауып алды.</w:t>
        <w:br/>
        <w:t>Шалбары сәл қысқалау екен, балағы тобығының үстіне шы-</w:t>
        <w:br/>
        <w:t>ғып тұр. Оның есесіне шолақ жең шақпақ жейдесі шойындай</w:t>
        <w:br/>
        <w:t>мығым денесіне қолмен құйғандай жабыса қалды. Арада жар-</w:t>
        <w:br/>
        <w:t>ты сағаттай мезгіл өткенде Құлтай бақшадан жаңа жұлған қияр-</w:t>
        <w:br/>
        <w:t>дай жылтырап, торы дөненнің үстіне қонжиды.</w:t>
      </w:r>
    </w:p>
    <w:p>
      <w:r>
        <w:t>ӘҢГІМЕЛЕР 145</w:t>
        <w:br/>
        <w:t>ашатын келіншекке қарағанда әлдеқайда сәнді киінген: оның</w:t>
        <w:br/>
        <w:t>үстіне баэтшағардың өзі де иненің көзінен өтердей жұтынып тұр.</w:t>
        <w:br/>
        <w:t>Мен аузымды ашып аңтарылып қалыппын. Досекең өйткен</w:t>
        <w:br/>
        <w:t>жоқ. Құс жастықтан әдеппен ғана басын көтеріп алып:</w:t>
        <w:br/>
        <w:t>-Ә, Қатшажан, амансың ба? - дедісұлу жымиып, Қатшаң да</w:t>
        <w:br/>
        <w:t>нағыз серінің өзі ме деймін: әртістерше бұрала басып, Досе-</w:t>
        <w:br/>
        <w:t>кеңнің қасына барып еркелеген пішінмен қисая кетті.</w:t>
        <w:br/>
        <w:t>- Досеке, бұл қалай, әлде көп күттіру әдетіңіз бе еді? - дейді.</w:t>
        <w:br/>
        <w:t>Жарықтықтың сөйлегені де бір түрлі: тілі жаңа шыққан бала-</w:t>
        <w:br/>
        <w:t>дай шолжаң-шолжаң етеді. Жалпы, мен өзім қырда туып өскен</w:t>
        <w:br/>
        <w:t>қазақпын ғой, мыналардың сән-салтанатына қызығатұрсам да,</w:t>
        <w:br/>
        <w:t>бейтаныс әйелдің тымашық-жарқындығынабіразға дейін үйре-</w:t>
        <w:br/>
        <w:t>неалмай, қарадан-қыран қысылыңқырап отырдым. Бірақ олар,</w:t>
        <w:br/>
        <w:t>жүдә, бізді адам санатына алмайды-ау деймін: оңаша отырған-</w:t>
        <w:br/>
        <w:t>дай-ақ бір-біріне сүйкенісіп, сылқ-сылқ күліседі. Біраздан соң</w:t>
        <w:br/>
        <w:t>бұған да үйренейін дедік. Бір-екі жүз грамды тартып алған соң,</w:t>
        <w:br/>
        <w:t>мен де қызара бөртіп шыға келдім. Енді қарап отырмай манағы</w:t>
        <w:br/>
        <w:t>бізге есік ашатын келіншекті іздеймін. «Маған қолайлы сол-</w:t>
        <w:br/>
        <w:t>ау» деп ойлаймын ғой баяғы. Ол ештеңені сезбеген кісіше майы-</w:t>
        <w:br/>
        <w:t>сып, шай құйып отыр. Мұның да келбеті әп-әдемі, қара торы-</w:t>
        <w:br/>
        <w:t>ның шырайлысы сияқты. Бірде екеуміздің көзіміз түйісіп</w:t>
        <w:br/>
        <w:t>қалды. Келіншек маған қарап қүлімсірегендей болды... Қойшы,</w:t>
        <w:br/>
        <w:t>басыңды ауыртып қайтейін, сонымен түні бойы ойнап-күліп,</w:t>
        <w:br/>
        <w:t>таң құланиектене бергенде қайттық-ау. Сөйтсем, ол кездегі бас-</w:t>
        <w:br/>
        <w:t>тықтардың өздерінің некелі әйелдерінен басқа тағы бір-екі жер-</w:t>
        <w:br/>
        <w:t>дежаңағыдай қонып-түстеніп кететін нақсүйерлері болады екен</w:t>
        <w:br/>
        <w:t>ғой. Әне, шырағым, біз соны да көрген қазақпыз. Нағызер жігіт</w:t>
        <w:br/>
        <w:t>сол Досекеңдер ғой. Бұл күнгінің еркектері ме?.. Қайда оған</w:t>
        <w:br/>
        <w:t>жету! Қатындары аюдай бір ақырғанда қайда барып паналарын</w:t>
        <w:br/>
        <w:t>білмей пыш боп қалады. Тек сырт көзге ғой, түк көрмегендей</w:t>
        <w:br/>
        <w:t>дүрілдесіп жүретіндері</w:t>
        <w:br/>
        <w:t>Бүгінгінің еркектерінің «ынжықтығына» ашуы келген Есе-</w:t>
        <w:br/>
        <w:t>кеңнің қабағы қайтадан түйіліп кетеді. Өзінің «жайсаң» жас-</w:t>
        <w:br/>
        <w:t>тығын, «сал-сері» күндерін жоқтағандай бет-аузы томсырайып,</w:t>
        <w:br/>
        <w:t>сәл-пәл үнсіз қалады.</w:t>
        <w:br/>
        <w:t>Сонан соң:</w:t>
        <w:br/>
        <w:t>- Ол кездегі мұғалімнің беделі де өзгеше еді-ау, - деп қояды</w:t>
        <w:br/>
        <w:t>бір ауық. - Қай үйге барсаң да орын төр жақтан тиетін. Оқушы-</w:t>
        <w:br/>
        <w:t>ларымыз біздің қарамызды анадайдан көргеннен зып беріп,</w:t>
        <w:br/>
        <w:t>көшенің екінші басын айналып қашушы еді. Соның бәрі</w:t>
        <w:br/>
        <w:t>тәртіптен ғой, тәртіптен...</w:t>
        <w:br/>
        <w:t>10-35</w:t>
        <w:br/>
        <w:t>ӘҢГІМЕЛЕР 157</w:t>
        <w:br/>
        <w:t>екі басына толды. Әдеттегідей торыны телеграф бағанына бай-</w:t>
        <w:br/>
        <w:t>лайсалып, қаннен-қаперсіз кітапхана үйіне кіріп барса, бұрын-</w:t>
        <w:br/>
        <w:t>ғы таныс жеңгесі көрінбейді, ұзын үстелдің бір шетінде бұйра</w:t>
        <w:br/>
        <w:t>кекілді жап-жас қыз отыр. Қыз мұның ыстықтан күреңіткен</w:t>
        <w:br/>
        <w:t>қып-қызыл тершең жүзіне, кітап салған қоржынына мысқыл-</w:t>
        <w:br/>
        <w:t>дай көз жүгіртіп, мырс ете қалды. Құлтай қапелімде қатты</w:t>
        <w:br/>
        <w:t>қысылды, әрі бір жағынан жас кітапханашыға ашуы да келді.</w:t>
      </w:r>
    </w:p>
    <w:p>
      <w:r>
        <w:t>Қыз кітаптарды біртіндеп мұқият тексеріп алды. Тексеріп</w:t>
        <w:br/>
        <w:t>жатып: «Шынымен осының бәрін бір өзің тауыстың ба?» деген-</w:t>
        <w:br/>
        <w:t>дей, көзінің астымен сынай қарап қояды.</w:t>
        <w:br/>
        <w:t>- Енді не аласыз? - деген ол кітаптардың аман-есендігіне</w:t>
        <w:br/>
        <w:t>әбден көзі жеткеннен кейін бұған мойнын бұрып.</w:t>
        <w:br/>
        <w:t>Құлтай тағы да ыңғайсызданып қалды. Бұрынғы кісі бүйтіп</w:t>
        <w:br/>
        <w:t>тергемейтін, әркім қалаған кітабын сөрелерден өзі таңдап алу-</w:t>
        <w:br/>
        <w:t>шы еді. Дегенмен бұл жолы жігіттің «өзім таңдаймын» деп,</w:t>
        <w:br/>
        <w:t>қызды билеп-төстеп кетуге батылы жетпей қалды.</w:t>
        <w:br/>
        <w:t>- «Соғыс және бейбітшіліктің» үшінші, төртінші томдары</w:t>
        <w:br/>
        <w:t>болса... - деді, кітап «әміршісінің» тағы қай жағынан шығып</w:t>
        <w:br/>
        <w:t>қалар екенмін дегендей қипақтап.</w:t>
        <w:br/>
        <w:t>Қыздың аласы мол қара көздері таңдана төңкеріліп түсті.</w:t>
        <w:br/>
        <w:t>- Толстойдың ба?</w:t>
        <w:br/>
        <w:t>- Иә!.. - деді Құлтай ананың тым пысықтығын ұнатпай.</w:t>
        <w:br/>
        <w:t>Өзіне салса: «Толстойдікі емей, сенің атаңның басінікі деп пе</w:t>
        <w:br/>
        <w:t>едің?» - деп бір салғысы кеп те тұрды.</w:t>
        <w:br/>
        <w:t>Ол «Соғыс жәнебейбітшіліктің» томдарына қосып, жәнеекі-</w:t>
        <w:br/>
        <w:t>үш: кітап алды. Тағы да алғысы келіп еді, «келесіге де қалсын</w:t>
        <w:br/>
        <w:t>да» деп кітапханашы мысқылдаған рай танытты. Қыз кітап ал-</w:t>
        <w:br/>
        <w:t>ғандығы жөніндегі қағаз бен өзінің сүйріктей қаламсабын ұсын-</w:t>
        <w:br/>
        <w:t>ды. Құлтай қағазды ғана алып, ананың қаламсабын мүлде еле-</w:t>
        <w:br/>
        <w:t>меген кісіше, қойнындағы бір отар қойдың кіріс-шығыс есебін</w:t>
        <w:br/>
        <w:t>өткеріп жүрген добалдау қарындашпен айдақтата қол қойып</w:t>
        <w:br/>
        <w:t>шықты. Ашуланғандікі ме, қойған қолының екі-үш түйір қарпі</w:t>
        <w:br/>
        <w:t>алақандай қағаздың жарым-жартысын түгелдей алып кеткен</w:t>
        <w:br/>
        <w:t>екен.</w:t>
        <w:br/>
        <w:t>Қыз басын шайқап күлді.</w:t>
        <w:br/>
        <w:t>- Маған ренжіп қалдыңыз-ау деймін...</w:t>
        <w:br/>
        <w:t>Құлтай естімеген кісіше қоржынын қолтықтаған күйі есік-</w:t>
        <w:br/>
        <w:t>кебеттеді. Сенекке шығабергенде, қыршаңқы қыздың үні тағы</w:t>
        <w:br/>
        <w:t>сыңғыр ете түсті.</w:t>
        <w:br/>
        <w:t>- Қоштасу қайда? Сізді де жігіт дейді-ау... Кәмпитке өкпе-</w:t>
        <w:br/>
        <w:t>леген балаша бұртиюын қарашы.</w:t>
        <w:br/>
        <w:t>158 Серік АСЫЛБЕКҰЛЫ</w:t>
        <w:br/>
        <w:t>- Сау болыңыз... - деді Құлтай мұрнының астынан міңгір-</w:t>
        <w:br/>
        <w:t>леп.</w:t>
        <w:br/>
        <w:t>Содан бері станцияға қайтып соқпаған. Ол қазір сол қылы-</w:t>
        <w:br/>
        <w:t>ғына өкпелеп келеді. «Бәлсініп нем бар десейші. Тым жақсы</w:t>
        <w:br/>
        <w:t>қызбен тіл тауып, танысып алудың орнына... Әй, өзімнің деқыз</w:t>
        <w:br/>
        <w:t>дегенде қырым жоқ-ау. Орталықтан ерте қайтқанда көкемнің</w:t>
        <w:br/>
        <w:t>күрсініп салатыны содан ғой.</w:t>
        <w:br/>
        <w:t>...«Әлидің вечеріне жан-жақтан қыздар жиылатын шығар.</w:t>
        <w:br/>
        <w:t>Осы жолы ішіп алса да, солардың біреуіне тиіспесе болмас.</w:t>
        <w:br/>
        <w:t>Әйтпесе қарап жүрген кісіге кім жолайды... Түу... у, өзім де</w:t>
      </w:r>
    </w:p>
    <w:p>
      <w:r>
        <w:t>қызықпын ғой. Әрине, қыздың өзі жабыспайды...»</w:t>
        <w:br/>
        <w:t>Шеге құмы жылқының шашасынан келетін борпылдақ қия</w:t>
        <w:br/>
        <w:t>қабаққа асыла берген торы денен құлағын қайшылып, елеңдей</w:t>
        <w:br/>
        <w:t>қалды. Ылдидан дөңгелете тігілген үш-төрт қараша үйдің</w:t>
        <w:br/>
        <w:t>үзіктері ағараңдады. Ауыл маңы қара-құра мал. Ошақтан будақ-</w:t>
        <w:br/>
        <w:t>будақ түтін шығады. Есқалидыңақ боз үйі ары-бері сапырылыс-</w:t>
        <w:br/>
        <w:t>қан халыққа жүзіп кеткен. Есік алдында көлденеңдеп ферма-</w:t>
        <w:br/>
        <w:t>ның маңдайындағы жалғыз водовозы тұр.</w:t>
        <w:br/>
        <w:t>«Апыр-ау, демнің арасында мұнша жұрт қайдан жиыла қал-</w:t>
        <w:br/>
        <w:t>ған». Құлтай таң-тамаша қалған күйі торыны тебіне түсті.</w:t>
        <w:br/>
        <w:t>Ол әуелі шопанның мініс аттарына жалатып отырған азын-</w:t>
        <w:br/>
        <w:t>аулақ жемі мен жеке малдарынан түскен жүн-жұрқа, тері-тер-</w:t>
        <w:br/>
        <w:t>сек сияқты майда-шүйде керек-жарақтарын жинауға тіккен,</w:t>
        <w:br/>
        <w:t>отырықшы елдің сарайы іспетті жапырайған шыта қостың жа-</w:t>
        <w:br/>
        <w:t>нында көлеңкелеп отырған бес-алты еркектің қолын алып шық-</w:t>
        <w:br/>
        <w:t>ты. Бұлар-осы арадағы бір қауым малшы әулетінің бас көтерер</w:t>
        <w:br/>
        <w:t>азаматы.</w:t>
        <w:br/>
        <w:t>Жасы-кәрісі аралас. Күн қақтаған қара күрең жүздері мына</w:t>
        <w:br/>
        <w:t>әрі өткен-бері өткен бота-тайлақ сүйкене-сүйкене жантайып,</w:t>
        <w:br/>
        <w:t>бір жамбасына құлауға таяу шыта қостай жүдеу. Еріндері шыт-</w:t>
        <w:br/>
        <w:t>шыт. Кейбіреуі жалақ. Көпшілігінің шүңірейген көздері терең</w:t>
        <w:br/>
        <w:t>құдықтың суындай түбінде ғана жылтырайды. Араларында</w:t>
        <w:br/>
        <w:t>көптен ұстара тимеген сақал-мұрттары кірпінің қылтанындай</w:t>
        <w:br/>
        <w:t>қолайсыз ербиісіп тұрғандары да бар. Әйтсе де өздері тым</w:t>
        <w:br/>
        <w:t>көңілді. Сыңайы жас еттің өкпе-бауырымен бірге бір-екі жүз</w:t>
        <w:br/>
        <w:t>грамды қылғытып үлгерген тәрізді.</w:t>
        <w:br/>
        <w:t>ӘҢГІМЕЛЕР 149</w:t>
        <w:br/>
        <w:t>Дүниедегі ең бақытты адамдар пойыз жолаушылары болып</w:t>
        <w:br/>
        <w:t>көрінетін оған. «Шіркін-ай, осылардың біріне мініп алып, жер</w:t>
        <w:br/>
        <w:t>жиһанды бір айналып шығар ма еді», - деп қиялдайтын бала</w:t>
        <w:br/>
        <w:t>көкжиекке сіңіп бара жатқан жасыл вагондардың артынан</w:t>
        <w:br/>
        <w:t>телміріп.</w:t>
        <w:br/>
        <w:t>Қазір Құлтай жиырманың үстіне шықты. Бірақ пойызға де-</w:t>
        <w:br/>
        <w:t>ген құмарлығы басылған емес. Рас, одан бері пойызға бірнеше</w:t>
        <w:br/>
        <w:t>рет мінді. Алайда, ары кеткенде облыс орталығынан аспапты.</w:t>
        <w:br/>
        <w:t>Онда да бесінші класс оқып жүргенде құлағы ауырып, жергі-</w:t>
        <w:br/>
        <w:t>лікті дәрігерлер әрі-бері себебің таба алмай қойған соң, көкесі</w:t>
        <w:br/>
        <w:t>емдетуге апарған. Ақыры емделу мерзімін ұзатын алғанның</w:t>
        <w:br/>
        <w:t>кесірінен сол құлағы шала еститін болып қалды. Дәрігердің</w:t>
        <w:br/>
        <w:t>айтуынша, кішкене күнінде суық тигеннен. Облыстық емхана</w:t>
        <w:br/>
        <w:t>Құлтайды ұзақ емдеді. Сол жылы класта орнында қалды. Ке-</w:t>
        <w:br/>
        <w:t>лесі күзгі сентябрьде оқуға келсе, балалардың бәрі мүның құла-</w:t>
        <w:br/>
        <w:t>ғының тарихына әбден қанып алыпты.</w:t>
        <w:br/>
        <w:t>«Саңырау!» деген ең қорлық мазақты көтере алмай, күздің</w:t>
        <w:br/>
        <w:t>қара суығында совхоз орталығынан қырық шақырым жерде</w:t>
        <w:br/>
        <w:t>отырған аулына бір түнде қашып шықты ғой Құлтай. Жолда</w:t>
        <w:br/>
        <w:t>келе жатып өксіп-өксіп жылады-ай. Ол жолы интернаттың</w:t>
        <w:br/>
        <w:t>тәрбиешілері машинамен жер ортадан қуып жетіп, қайта алып</w:t>
        <w:br/>
        <w:t>кетті. Бірақ тәрбиешпілердің еңбегін үнемі зая кетіріп, Құлтай</w:t>
        <w:br/>
        <w:t>түнделетіп қашуды жиілетті. Ұрысқанға да, алдағандарына да</w:t>
        <w:br/>
        <w:t>көнбеді, меңірейіп тұрып алды. Оның үстіне басқа балалар жыл</w:t>
        <w:br/>
        <w:t>өткен сайын интернатқа бауыр басып, еркін үйреніп кетсе,</w:t>
        <w:br/>
        <w:t>Құлтайдың даланы, әке-шешені аңсауы ес білген сайын ұлғай-</w:t>
      </w:r>
    </w:p>
    <w:p>
      <w:r>
        <w:t>ып, күшпен ұстап тұруға болмайтын бірішкі долылыққаайнал-</w:t>
        <w:br/>
        <w:t>ған еді. Ақыры әке-шеше де, тәрбиешілер де көнді. Құлтай он</w:t>
        <w:br/>
        <w:t>үш жасында мектепті, оқуды, у-шу поселке өмірін тастап, қойлы</w:t>
        <w:br/>
        <w:t>ауылмен бірге қыр жайлап кетті...</w:t>
        <w:br/>
        <w:t>Кейін сол құлақтың себебімен әскерден де қалды. Пойызға</w:t>
        <w:br/>
        <w:t>мініп, жер жиһанды бір айналып шығу туралы қиял осымен</w:t>
        <w:br/>
        <w:t>доғарылғандай еді. Сол бесінші кластағыдан кейін мынау тұрған</w:t>
        <w:br/>
        <w:t>облыс орталығынадабармапты. Рас, қыдырып қайтуға даболар</w:t>
        <w:br/>
        <w:t>еді, онда Құлтайдың туған ағасы тұрады. Әлдеқашан өз алдына</w:t>
        <w:br/>
        <w:t>үй боп кеткен. Әйелі, екі-үш баласы бар. Өзі автопаркте меха-</w:t>
        <w:br/>
        <w:t>ник.Соғанбарудыңбіриіні келмейді. Ағасы да керім-ақ. Құлтай</w:t>
        <w:br/>
        <w:t>баққан жылқының қазы-қартасын қапқа салып тасығанда жақ-</w:t>
        <w:br/>
        <w:t>сы, ал інісін айында-жылында бір ретін тауып қонаққа шақы-</w:t>
        <w:br/>
        <w:t>руды білмейді. Жалпы, бір туысқаны болмаса ағалы-інілі еке-</w:t>
        <w:br/>
        <w:t>156 Серік АСЫЛБЕКҰЛЫ</w:t>
        <w:br/>
        <w:t>Ол айналаға көңілсіздеу көз жүгіртіп қойды. Күн тас төбеге</w:t>
        <w:br/>
        <w:t>шығып алып, шыжғырып тұр. Төңірек құлаққа ұрған танадай</w:t>
        <w:br/>
        <w:t>тым-тырыс. Ақ шағыл құм жүгерінің баданағындай күреңітіп</w:t>
        <w:br/>
        <w:t>кеткен. Баялыш бұталарының басында шешек дағындай бұ-</w:t>
        <w:br/>
        <w:t>жыр-бұжыр арқасын күнге қақтаған кесірткелердің құрықтай</w:t>
        <w:br/>
        <w:t>ұзын мойындары қылқияды. Қия беткейлерде қара сұр құм</w:t>
        <w:br/>
        <w:t>жыланның иір-иір ұзақ жымы сайрап жатыр.</w:t>
        <w:br/>
        <w:t>Үйлену жайы есінетүскенде. Көз алдынатемір жол станция-</w:t>
        <w:br/>
        <w:t>сындағы кітапханашы қыз келді. Оның мөлдіреген қарақат</w:t>
        <w:br/>
        <w:t>көздері, кере қарыс ақ маңдайына еркелей оратылған бір тұтам</w:t>
        <w:br/>
        <w:t>бұйра кекілі және де шүберек астында жатып байқаусыз өсіп</w:t>
        <w:br/>
        <w:t>жетілген балғын мүшелерін жасыра алмай тұратын жұқа шыт</w:t>
        <w:br/>
        <w:t>көйлегі...</w:t>
        <w:br/>
        <w:t>Құлтай жайлауға ең жақын елді мекен - шағын темір жол</w:t>
        <w:br/>
        <w:t>станциясындағы кітапханаға айына бірер рет соғып тұратын.</w:t>
        <w:br/>
        <w:t>Кітап оның сүйікті ермегі ғана емес, есейген шақтағы бар көрген</w:t>
        <w:br/>
        <w:t>қызығы, бүкіл өмірі еді. Бәрі де сол әуесқойлықтан басталған.</w:t>
        <w:br/>
        <w:t>Әуелі іші пысқанда буат-буат боп анда-санда бір келетін газет-</w:t>
        <w:br/>
        <w:t>журналдарды ақтаруды үйренді. Келе-келе лавкашының көңілі</w:t>
        <w:br/>
        <w:t>түссе ала шығатын, қоймада жата-жата сүрленген бірен-саран</w:t>
        <w:br/>
        <w:t>кітабын сатып алып оқитынды шығарды. Қойшы, ақыраяғын-</w:t>
        <w:br/>
        <w:t>да жас жігіт көркем әдебиетсіз тұра алайтын күйге жеткен.</w:t>
        <w:br/>
        <w:t>Мұның көп оқитындығына, құр оқып қана қоймай, соны</w:t>
        <w:br/>
        <w:t>өзінше түйе білетін қабілетіне тіпті университеттің дырдай сту-</w:t>
        <w:br/>
        <w:t>денті, астананың мол қазыналы кітап қоймаларын алаңсыз</w:t>
        <w:br/>
        <w:t>кешіп жүріп, тұнығынан еркін сусындаған Әлидің өзі қатты</w:t>
        <w:br/>
        <w:t>сүйсінуші еді.</w:t>
        <w:br/>
        <w:t>- Құдай біледі, сенде көмулі жатқан асыл қазына бар, дарын</w:t>
        <w:br/>
        <w:t>бар, - дейтін ол жолдасын барынша сендіругетырысып.- Әттең,</w:t>
        <w:br/>
        <w:t>оқымай қалғаның. Құлтай, шыныңды айтшы, осы сең баяғыда</w:t>
        <w:br/>
        <w:t>интернаттан неге қаштың? Бірақ Құлтай ішінен. «Мені сергіту</w:t>
        <w:br/>
        <w:t>үшін, анда-санда келгенде көңілімді көтеру үшін айтқанығой»,-</w:t>
        <w:br/>
        <w:t>деп, жолдасының көтермесіне пәлендей мән берген емес.</w:t>
        <w:br/>
        <w:t>Оның станцияға соңғы рет соққанына да біраз болыпты.</w:t>
        <w:br/>
        <w:t>Бұрынғы кітапханашы станция бастығының әйелі-тін. Жас ор-</w:t>
        <w:br/>
        <w:t>тасынан асып кетсе де, шашын ескі интеллигенттердің үлгі-</w:t>
        <w:br/>
        <w:t>сімен желкесіне түйіп қоятын, таза, сыпайы кісі еді. Жердің</w:t>
        <w:br/>
        <w:t>шалғайлығын ескеріп, Құлтайға кітапты қанша алам десе де</w:t>
      </w:r>
    </w:p>
    <w:p>
      <w:r>
        <w:t>шек қоймайтын. Бұл жолы да оқыған кітаптары қоржынның</w:t>
        <w:br/>
        <w:t>ӘҢГІМЕЛЕР 183</w:t>
        <w:br/>
        <w:t>шығын, қой қораласады. Әкесі алғашында мұны байқамаған-</w:t>
        <w:br/>
        <w:t>сып, отардың бір шетінде үнсіз келе жатады. Құлтай дааманда-</w:t>
        <w:br/>
        <w:t>суға асыға қоймайды.</w:t>
        <w:br/>
        <w:t>- Неғып тез қайттың? - дейді бір кезде амалсыз тоқайласып</w:t>
        <w:br/>
        <w:t>қалған әкесі сүңгіленіп мұз қатқан шалғы мұртын тараштап.</w:t>
        <w:br/>
        <w:t>Баласы күмілжіп төмен қарайды. Қара шал ұлын бірауық қаба-</w:t>
        <w:br/>
        <w:t>ғымен үнсіз барлап қатар жүріп отырады да, терісбұрыла беріп</w:t>
        <w:br/>
        <w:t>бұған білдіртпей хай ғана күрсініп алады. Құлтай іштей қатты</w:t>
        <w:br/>
        <w:t>қорланып, бір түрлі намыстанып қалады. «Әй, ендігі барғанда</w:t>
        <w:br/>
        <w:t>тура он күн табандатып жатып алармын-ау» деп түйеді ертерек</w:t>
        <w:br/>
        <w:t>қайтқанына өкініп.</w:t>
        <w:br/>
        <w:t>Әкесі аздан кейін тағы тіл қатады. Бірақ әлгіндей емес, үні</w:t>
        <w:br/>
        <w:t>едәуір жұмсарып қалған.</w:t>
        <w:br/>
        <w:t>- Қарлығашжанның үй-іші аман ба? Әлгісі қалай?.. Өсіп пе</w:t>
        <w:br/>
        <w:t>өзі? Ана жолы мен барғанда қолдың басындай ғана бірдеңе еді.</w:t>
        <w:br/>
        <w:t>Өсіпті ғой.</w:t>
        <w:br/>
        <w:t>Бұдан кейін екеуі де үндемейді.</w:t>
        <w:br/>
        <w:t>... Отардың алды Қоспақтөбеден әрі асып түсіпті. Бір топ қой</w:t>
        <w:br/>
        <w:t>шығысқа қарай бөле жайылып барады екен. Бастаушылары</w:t>
        <w:br/>
        <w:t>кәдімгі қайда болса да қырсығына жүретін көк туша.</w:t>
        <w:br/>
        <w:t>«Қой, енді қайырмаса болмас... Күн деедәуір көтеріліп қалып-</w:t>
        <w:br/>
        <w:t>ты-ау». Құлтай орнынан созалаңдай түрегеліп, үстіне жұққан</w:t>
        <w:br/>
        <w:t>шеге құмды түрпідей жап-жалпақ алақанымен бір қағып өтті.</w:t>
        <w:br/>
        <w:t>Сосын анадай жерде ұмыт қалып бара жатқан кітабын алып,</w:t>
        <w:br/>
        <w:t>қойнына тықты.</w:t>
        <w:br/>
        <w:t>Торы дөнен ұзай қоймаған екен.</w:t>
        <w:br/>
        <w:t>жж</w:t>
        <w:br/>
        <w:t>Су тартатын шығырдың үстіндегі төрт таған ағашқа бекіткен</w:t>
        <w:br/>
        <w:t>кішкене мотор тынымсыз зіркілдеумен тұр. Ыстықтан қатала-</w:t>
        <w:br/>
        <w:t>ған отардың алды әлдеқашан ауылға құлаған. Әкесі құдықтың</w:t>
        <w:br/>
        <w:t>жанындағы цемент науаға өлермендене топылған саулықтарды</w:t>
        <w:br/>
        <w:t>таяғымен жасқап қойып, «тәртіп» орнатып жүрекен. Құлтай тор</w:t>
        <w:br/>
        <w:t>дөненнен баяу сүйретіліп түсіп, суға шыдамсыздана ұмтылған</w:t>
        <w:br/>
        <w:t>аттың ауыздығын алды. Шап айылын босатып, қайта тартты.</w:t>
        <w:br/>
        <w:t>- Атты өзім жайлармын. Үйге барып бір-екі кесе шайыңды</w:t>
        <w:br/>
        <w:t>іш, - деді шал, торының шылбырын қайымдай. - Есқалидікі</w:t>
        <w:br/>
        <w:t>тойға шақырып кетті.</w:t>
        <w:br/>
        <w:t>Құлтай аңырып әкесіне қарады.</w:t>
        <w:br/>
        <w:t>144 Серік АСЫЛБЕКҰЛЫ</w:t>
        <w:br/>
        <w:t>де тіпті шамадан тысқарырақ желпініп кетті. Сірә, өзінің ой-</w:t>
      </w:r>
    </w:p>
    <w:p>
      <w:r>
        <w:t>ыңша, бұл айтқалы отырған оқиғасы өмірінің ең бір мағыналы,</w:t>
        <w:br/>
        <w:t>аяулы сәттерімен тұстас келіп жатқан сияқты. - Сонымен</w:t>
        <w:br/>
        <w:t>ымырт үйіріле колхоз басқармасының пар атқа жеккен жеңіл</w:t>
        <w:br/>
        <w:t>кәшабасымен жүріп кеттік. (Ол кезде председательдеріңнің өзі</w:t>
        <w:br/>
        <w:t>қыста шана, жазда қаражат арбамен жүретін). Март айы ғой</w:t>
        <w:br/>
        <w:t>деймін. Әйтеуір жерде әлі қар бар. Күн едәуір аяз. Бірақ бай-</w:t>
        <w:br/>
        <w:t>қаймын,суықты, қарды елең қылып келе жатқан Досекең көрін-</w:t>
        <w:br/>
        <w:t>бейді. Екі көзін аспандағы жыпырлаған жұлдыздарға қадап</w:t>
        <w:br/>
        <w:t>қойып, ыңылдап әндетумен келеді. Неге екенін қайдам, әйте-</w:t>
        <w:br/>
        <w:t>уір, сол жолы менің де әндеткім келіп кетті. Бірақ Досекеңмен</w:t>
        <w:br/>
        <w:t>жарысқан кісіше өйтуім үлкен кісінің алдында әбестік сияқ-</w:t>
        <w:br/>
        <w:t>ты. Сондықтан әлденегеелігіп, мең де күні бойы ат қорадаерігіп</w:t>
        <w:br/>
        <w:t>тұрған екі жирен қасқаны шықпыртып-шықпыртып аламын.</w:t>
        <w:br/>
        <w:t>Сұлыға тойып тұрған жарамды аттар емес пе, жануарлар екі</w:t>
        <w:br/>
        <w:t>құлағын қайшылап, зырғып тұрған жеңіл кәшабаны ала-ала</w:t>
        <w:br/>
        <w:t>қашады. Тіпті бұйым көретін емес. Байқаймын, бүйтуіме Досе-</w:t>
        <w:br/>
        <w:t>кең де қарсы емес сияқты..Жағымды қоңырдаусымен «әй, бала,</w:t>
        <w:br/>
        <w:t>байқа...» деп қалады маңдайымнан сипағандай қылып. Хош,</w:t>
        <w:br/>
        <w:t>сонымен айдап отырып қаладан бір-ақ шығайық. Мен Досе-</w:t>
        <w:br/>
        <w:t>кеңнің сілтеуімен аттарды көше-көшенің жықпылымен жос-</w:t>
        <w:br/>
        <w:t>тырта қуып келем. Бір кезде бір үлкен қызыл дарбазаның ал-</w:t>
        <w:br/>
        <w:t>дына келдік. Досекең «тоқта» дегендей белгі қылды. Мен тоқ-</w:t>
        <w:br/>
        <w:t>тай қалдым. Біздің дыбысымызға дарбазаның арғы жағынанит</w:t>
        <w:br/>
        <w:t>үрді де, сәлден кейін үйдің сыртқы есігін мап-майда ғана сыл-</w:t>
        <w:br/>
        <w:t>дыр еткізіп, тысқа біреу шыққандай болды. Иттің үні өшті.</w:t>
        <w:br/>
        <w:t>Досекең жөткірініп белгі берді. Сылдыр етіп, қақпаның ілме-</w:t>
        <w:br/>
        <w:t>шегі ашылып кетті. Біз көліктен түспеген күйі сол пәтімізбен</w:t>
        <w:br/>
        <w:t>айдап отырып қораның ішіне кірдік. Манағы бізге есік ашқан</w:t>
        <w:br/>
        <w:t>әйел дарбазаның ілмешегін қайта салып келіп, үн-түнсіз бізді</w:t>
        <w:br/>
        <w:t>үйге қарай бастады.</w:t>
        <w:br/>
        <w:t>Соғыстың аяғы, елдің әбден жүдеген кезі ғой. Бірақ мына біз</w:t>
        <w:br/>
        <w:t>енген үйде ондай таршылықтың жүріп өткен ізі де жоқ. Қабыр-</w:t>
        <w:br/>
        <w:t>ға, еден толы текемет, түкті кілем, жайнаған терме алаша. Ор-</w:t>
        <w:br/>
        <w:t>тада - жаюлы дастарқан. Біздің келетінімізді біліп, күнілгері</w:t>
        <w:br/>
        <w:t>күтініп отырған ба, әлде бұл үйдің дастарқаны үнемі осылай</w:t>
        <w:br/>
        <w:t>жиналмай тұра ма, әйтеуір бәрі дайын тұр. Сәлден кейін ызыл-</w:t>
        <w:br/>
        <w:t>дап самаурын да келді. Осыны күтіп тұрғандай-ақ, сықыр етіп</w:t>
        <w:br/>
        <w:t>бізге қарсы тағы бір бөлменің есігі аштылды да, хор қызындай</w:t>
        <w:br/>
        <w:t>жайнаған тағы бір жас әйел шыға келді. Бұл жаңағы бізге есік</w:t>
        <w:br/>
        <w:t>162 Серік АСЫЛБЕКҰЛЫ</w:t>
        <w:br/>
        <w:t>- Қазір-қазір...</w:t>
        <w:br/>
        <w:t>- Шампан таусылып қалған ба, жаңа жоқ деп жіберіпсің ғой, -</w:t>
        <w:br/>
        <w:t>деді баласы шешесімен оқашарақ шыққаннан кейін.</w:t>
        <w:br/>
        <w:t>-Отағы неменесі, жаным-ау? Әлгі бортылдақты айтамысың?</w:t>
        <w:br/>
        <w:t>Әли шешесінің ежіктей бергенін жақтырмай, шырт ете</w:t>
        <w:br/>
        <w:t>қалды.</w:t>
        <w:br/>
        <w:t>- Иә, иә!..</w:t>
        <w:br/>
        <w:t>- Ол құрғырың бітіп қалыпты ғой.</w:t>
        <w:br/>
        <w:t>- Біткені қалай? Сонша бөтелкеден шынымен-ақ түк қалма-</w:t>
        <w:br/>
        <w:t>ғаны ма?</w:t>
        <w:br/>
        <w:t>- Бір-екі шынысы қалған екен, жаңа әлгі су таситынның</w:t>
      </w:r>
    </w:p>
    <w:p>
      <w:r>
        <w:t>шофері қылқылдап тұрып алған соң, бере салып едім. Ол көкті-</w:t>
        <w:br/>
        <w:t>гілгірдің дәрі екенін қайдан білейін.</w:t>
        <w:br/>
        <w:t>- Әне, сүйтесіз де жүресіз, әйтеуір, - деді ұлы қабағын шы-</w:t>
        <w:br/>
        <w:t>тынып. - Немене, су тасушыға шампаннан басқасы жарамай</w:t>
        <w:br/>
        <w:t>қалып па?</w:t>
        <w:br/>
        <w:t>- Ойбай, құлдығым-ау, қойып жатыр ма?.. «Жеңешетай,</w:t>
        <w:br/>
        <w:t>жүрегімнің қыжылдайтыны бар еді, анауыңнан берші» деп тас</w:t>
        <w:br/>
        <w:t>табандап қалды ғой жертартқыр.</w:t>
        <w:br/>
        <w:t>- ТуІ!.. - Әли қолын шарасыздана бір сілкіп, теріс айналып</w:t>
        <w:br/>
        <w:t>жүре берді.</w:t>
        <w:br/>
        <w:t>- Қап, мына баланың мені тағы бір әуреге салуын-ай! - деді</w:t>
        <w:br/>
        <w:t>Мырзагүл біресе ашуланып кеткен ұлына, біресе манағы орнын-</w:t>
        <w:br/>
        <w:t>да состиып тұрып қалған Құлтайға кезек-кезек жалтақтап. -</w:t>
        <w:br/>
        <w:t>Әлгі шалы құрғыры қайда кеткен жоғалып. Сол-ақ желпілдейді</w:t>
        <w:br/>
        <w:t>де жүреді-ау. Мына жақта тозаққа күйетін бір итаршы болған</w:t>
        <w:br/>
        <w:t>соң, қайтсін!</w:t>
        <w:br/>
        <w:t>- Е-е, жүрген де. Беташарға кетті емес пе, - деді ошақ басын-</w:t>
        <w:br/>
        <w:t>дағы кемпірлердің біреуі Мырзагүлдің не болса соған күйіп-пісе</w:t>
        <w:br/>
        <w:t>қалатын шыдамсыздығын ұнатпай.- Обайғұс не көріпті. Көрсін</w:t>
        <w:br/>
        <w:t>баласының қызығын.</w:t>
        <w:br/>
        <w:t>-Жоғ-ау...</w:t>
        <w:br/>
        <w:t>- Апа, қажет болса мен-ақ барып келейін, - деді Құлтай бір</w:t>
        <w:br/>
        <w:t>шеттен сөзге араласып. - Стансадағы дүкеннен өткен жолы</w:t>
        <w:br/>
        <w:t>көргенім бар еді.</w:t>
        <w:br/>
        <w:t>Мырзагүл қапелімде қабағы жадырап, бәйек болдыда қалды.</w:t>
        <w:br/>
        <w:t>- Ұйбай-ау, дәп қазір, талтүсте ме? Қап, қаратігілгір, жаңағы</w:t>
        <w:br/>
        <w:t>«бадауыздың» да қапелімде кетіп қала қойғанын көрдің бе?! Сәл</w:t>
        <w:br/>
        <w:t>іркіле тұрсаңшы, ең болмаса күннің қызуы басылсын да.</w:t>
        <w:br/>
        <w:t>- Ештеңе емес. Онсыз да мен барып қайтам дегенше кеш бо-</w:t>
        <w:br/>
        <w:t>лады.</w:t>
        <w:br/>
        <w:t>146 Серік АСЫЛБЕКҮЛІІ</w:t>
        <w:br/>
        <w:t>Есекең біресе егістік даласында итқұйрық қуғандай әрі-бері</w:t>
        <w:br/>
        <w:t>шапқыласқан берекесіз шәкірттеріне, біресе құлағына су кет-</w:t>
        <w:br/>
        <w:t>кендей меңірейіп қалған жанындағы мына «жаңа замандық»,</w:t>
        <w:br/>
        <w:t>«жетесіздеу» жас әріптесіне жақтырмай шүйіліп қойып, сөйлеп</w:t>
        <w:br/>
        <w:t>отыр.</w:t>
        <w:br/>
        <w:t>- Йә, сендер әлі жассыңдар, - деп қояды ол маңыздана сыз-</w:t>
        <w:br/>
        <w:t>данып.- Біз де жас болғанбыз, - дейді сонан соң. - Ойхой, өтті</w:t>
        <w:br/>
        <w:t>ғой бастан не заман...</w:t>
        <w:br/>
        <w:t>1979 жыл.</w:t>
        <w:br/>
        <w:t>БӨТЕННІҢ ТОЙЫ</w:t>
        <w:br/>
        <w:t>Құлтай қыр төсіне қыз емшектеніп шаншыла біткен биік боз</w:t>
        <w:br/>
        <w:t>төбенің басында шынтақтап жатыр. Ауық-ауық мойнын созып,</w:t>
        <w:br/>
        <w:t>төмендегі кең жазыққабытырадай шашылып кеткен отардың о</w:t>
        <w:br/>
        <w:t>шеті мен бұ шетіне байырқалай көз салып қояды. Бұл мезетте</w:t>
      </w:r>
    </w:p>
    <w:p>
      <w:r>
        <w:t>отардың алды көз ұшында нар түйедей көлбеген Қоспақтөбенің</w:t>
        <w:br/>
        <w:t>қырқасына барып ілінген. Манағыдай емес, ауыздары көп</w:t>
        <w:br/>
        <w:t>шиыр бола қоймаған таза жердің күреңселі мол отына тигеннен</w:t>
        <w:br/>
        <w:t>кейін жөңкуін саябырсытып, қадалып қалыпты. Арқасын кең-</w:t>
        <w:br/>
        <w:t>гесалыпбытырап кеткенімен, пырдай боп қозғалмастан жатыр.</w:t>
        <w:br/>
        <w:t>«Мейлі, жайылатүссінші жануарлар...» Құлтай отарды қайы-</w:t>
        <w:br/>
        <w:t>руға асыға қоймады.</w:t>
        <w:br/>
        <w:t>Боз төбенің етегінде тұрқы қысқалау келген ерттеулі торы ат</w:t>
        <w:br/>
        <w:t>жайылып жүр. Иесінің тұсау салмай, бос жібергеніне қараған-</w:t>
        <w:br/>
        <w:t>да, илеуге көндіккен жуас жылқы сияқты. Аттың жайылуы-</w:t>
        <w:br/>
        <w:t>нан тұруы көп. Ауық-ауық оттауын доғара қойып, күнмен бірге</w:t>
        <w:br/>
        <w:t>көтерілген даланың анау-мынау қоңыздай дәубас көк сонала-</w:t>
        <w:br/>
        <w:t>рымен «айқасып» кетеді.</w:t>
        <w:br/>
        <w:t>Сәске түс. Көкжиектен арқан бойы көтерілген шілденің ша-</w:t>
        <w:br/>
        <w:t>ғырмақ күні ақ шағыл белдердің иығына шығып алып, елсіз</w:t>
        <w:br/>
        <w:t>құм ішін маужырата бастаған. Үп еткен жел жоқ. Ту...у алыс-</w:t>
        <w:br/>
        <w:t>тан мұнартқан көгілдір сағым көштері бабымен ұйыған тәтті</w:t>
        <w:br/>
        <w:t>қатықтың бетіндей дір-дір етеді. Әр жерден сексеуіл мен тарби-</w:t>
        <w:br/>
        <w:t>ған дүзгендер ербиеді. Үй орнындай ғана оймақ тақырдың бір</w:t>
        <w:br/>
        <w:t>шетінде аптап пен аңызаққа ысталған күрең шөптесіннің ара-</w:t>
        <w:br/>
        <w:t>сынан жалғыз түп жыңғыл ерекше бөлектеніп, жап-жасыл боп</w:t>
        <w:br/>
        <w:t>160 Серік АСЫЛБЕКҰЛЫ</w:t>
        <w:br/>
        <w:t>Қазандағы былқи піскен жас еттің көбігін алып отырған то-</w:t>
        <w:br/>
        <w:t>машадай қара кемпір, әйелдердің кіші бар, үлкен бар-ау деп</w:t>
        <w:br/>
        <w:t>елемей, тым дандайсып кеткендерін ұнатпай, тыржың ете</w:t>
        <w:br/>
        <w:t>қалды.</w:t>
        <w:br/>
        <w:t>- «Жас бала қайдан білсін. Әлгі быжылдақ шешесі осындайын</w:t>
        <w:br/>
        <w:t>біліп, қалтасына бірдене ырымдай салуды да ұмытып кеткен</w:t>
        <w:br/>
        <w:t>ғой.</w:t>
        <w:br/>
        <w:t>Құлтай сол қызарған күйі жұрт көзінен жылыстап барып,</w:t>
        <w:br/>
        <w:t>көлеңкедегі еркектердің жанына отыра беріп еді, жаңағы көзі</w:t>
        <w:br/>
        <w:t>күлімдеген жас келіншек ізінен қалатын болмады.</w:t>
        <w:br/>
        <w:t>- Әй, ендеше құдыққа барып су әкеле ғой, - деп, әрқайсысы"</w:t>
        <w:br/>
        <w:t>на анау-мынау бір науаның суы кететін абажадай екі шелекті</w:t>
        <w:br/>
        <w:t>дал аяғының астына қаңғыр еткізіп тастай салды.</w:t>
        <w:br/>
        <w:t>- Қағындың бар ма? Өзің неге әкелмейсің, - деді келіншектің</w:t>
        <w:br/>
        <w:t>көлеңкеде отырған күйеуі әйелінің орынсыз жыртыңдай бер-</w:t>
        <w:br/>
        <w:t>генін жақтырмай.</w:t>
        <w:br/>
        <w:t>Бірақ «Қой, байым айтқан екен, ұят болар-ау» деп жатқан ол</w:t>
        <w:br/>
        <w:t>көрінбейді, тіпті жырына да кіріп шығатын емес.</w:t>
        <w:br/>
        <w:t>- Не, тасысын!.. Бет моншағы үзіліп бара жатса, ана тентек</w:t>
        <w:br/>
        <w:t>қайным құсап, бір шөпжелкені әкелмей ме мөтеңдетіп.</w:t>
        <w:br/>
        <w:t>Отырғандардың көпшілігі енді келіншек жағына шығып</w:t>
        <w:br/>
        <w:t>кетті. Тұс-тұстан:</w:t>
        <w:br/>
        <w:t>- Дұрыс, дұрыс... Әй, Құлтай қарағым! Осы жолы қимылдап</w:t>
        <w:br/>
        <w:t>қал енді. Астанадан келген құдашалар да ешкімнен кем</w:t>
        <w:br/>
        <w:t>көрінбейді. Көздері сүзіліп, арғымақтай жарап тұр, - десіп жа-</w:t>
        <w:br/>
        <w:t>тыр.</w:t>
      </w:r>
    </w:p>
    <w:p>
      <w:r>
        <w:t>Құлтай мына дау-дамайдан тезірек құтылуғатырысты. Жан-</w:t>
        <w:br/>
        <w:t>жақтан анталаған қалжыңбас сұрақтарға не деп уәж қайыра-</w:t>
        <w:br/>
        <w:t>рын білмеген күйі домалап жатқан шелектерді алып, құдыққа</w:t>
        <w:br/>
        <w:t>беттеді. Келе жатып: «Апыр-ай, әлгілердің мені қолайлауын-</w:t>
        <w:br/>
        <w:t>ай. Басқаға өйте алмас еді, - деп ойлады. - Осы жүрт әңгімені</w:t>
        <w:br/>
        <w:t>қалай қиыстырып ала береді екен».</w:t>
        <w:br/>
        <w:t>Су әкелгеннен кейін де желігіп алған жас әйелдер жігіттің</w:t>
        <w:br/>
        <w:t>болмашы нәрсеге ұяла қызараңдайтынын қызық көріп, олай-</w:t>
        <w:br/>
        <w:t>бұлай жұмсай берді. Самаурынға салатын сексеуілді томшала-</w:t>
        <w:br/>
        <w:t>ды, үйітілген бастың жағын айырып, тісін қақты, жас етті</w:t>
        <w:br/>
        <w:t>мүшелеп, жіліктеді, ең аяғы үлкен үйдегі сыйлы кісілерге де</w:t>
        <w:br/>
        <w:t>суды Құлтай құйды. Не керек, қашан тамақ түсіріліп, қонақ"</w:t>
        <w:br/>
        <w:t>тар бір жайлы болғанша тыным тапқан жоқ.</w:t>
        <w:br/>
        <w:t>Ас желініп, бата қайырылғаннан кейін, үлкен үйдегілер да-</w:t>
        <w:br/>
        <w:t>бырласып сыртқа шықты. Шалдар жағы есік алдындағы ақ</w:t>
        <w:br/>
        <w:t>ӘҢГІМЕЛЕР 16і</w:t>
        <w:br/>
        <w:t>шағылға көтеріліп, алқақотан жайғаса бастады. Есқалидіңінісі</w:t>
        <w:br/>
        <w:t>Досқалидің отауы жақтан қызыл ала киінген бір топ қыз-</w:t>
        <w:br/>
        <w:t>жігіттер көрінді. Орталарында осы бір қауым ел ынтыға күтіп</w:t>
        <w:br/>
        <w:t>отырған жас келін дебар. Мұны көріп: «Беташар!.. Алақай-ала-</w:t>
        <w:br/>
        <w:t>қай!...» - деп шуылдасып, құдық жанында алаңсыз ойнап</w:t>
        <w:br/>
        <w:t>жүрген бір топ бала дасандары жарқылдап соларға қарай шауып</w:t>
        <w:br/>
        <w:t>ала жөнелді.</w:t>
        <w:br/>
        <w:t>Құлтай да қалың дүрмекке ілесе берген, кенет әлгі отау жақ-</w:t>
        <w:br/>
        <w:t>тан шыққан жастардың арасынан жылыстап бермен бұрылған</w:t>
        <w:br/>
        <w:t>бір жігітті көрді де, аңырап тұрып қалды. Бұл-ӘӘлиеді. Кәдімгі</w:t>
        <w:br/>
        <w:t>құлын-тайдай тебісіп бірге өскен құрдасы. Қойшы жігіттің де</w:t>
        <w:br/>
        <w:t>жиілеп, көздері еріксіз күлімдеп қоя берді. Анау мұны жанына</w:t>
        <w:br/>
        <w:t>жеткенше таныған жоқ. Тек аралары есік пен төрдей қалғанда</w:t>
        <w:br/>
        <w:t>ғана анық шырамытып:</w:t>
        <w:br/>
        <w:t>- Ау, Құлтай? Аман-сау бармысың, - деп қолын созды.</w:t>
        <w:br/>
        <w:t>Құлтай сол күлімсіреген күйі жолдасының ап-арық салалы</w:t>
        <w:br/>
        <w:t>саусақтарын сілкілей қыса берді.</w:t>
        <w:br/>
        <w:t>- Құсың құтты болсын...</w:t>
        <w:br/>
        <w:t>- А-а... айтсын. Ертелі қайда жүрсің?</w:t>
        <w:br/>
        <w:t>- Қол тимей жатыр ғой. Мынау апамдарға көмектесіп.</w:t>
        <w:br/>
        <w:t>- Ә-ә, дұрыс-дұрыс. Қалай енді, өзіңнің жағдайыңды айтам...</w:t>
        <w:br/>
        <w:t>денсаулық мықты ма? - Күйеу жігіт құрдасының қақпақтай</w:t>
        <w:br/>
        <w:t>жауырынын үлкен кісілерше қағып-қағып қойды.</w:t>
        <w:br/>
        <w:t>- Мықты ғой... - деді Құлтай қанына сіңген әдетімен мома-</w:t>
        <w:br/>
        <w:t>қан ыржиып.</w:t>
        <w:br/>
        <w:t>- Сен қашан аласың енді?</w:t>
        <w:br/>
        <w:t>- Нені?</w:t>
        <w:br/>
        <w:t>- Өй, құдай-ай, қатынды деймін де. Денсаулық мықты бол-</w:t>
        <w:br/>
        <w:t>са, енді бір шүйкебас керек қой, солай емес пе?</w:t>
      </w:r>
    </w:p>
    <w:p>
      <w:r>
        <w:t>«Апыр-ау, мыналар бірінің аузына бірі түкіріп қойған ба?»</w:t>
        <w:br/>
        <w:t>деп ойлады. Құлтай қалай жауап берерін біле алмай қызарақ-</w:t>
        <w:br/>
        <w:t>тап.</w:t>
        <w:br/>
        <w:t>Астаналық студент енді мұның бар-жоғын ұмытқан қалып-</w:t>
        <w:br/>
        <w:t>пен әңгімені басқа арнаға бұрып жіберді.</w:t>
        <w:br/>
        <w:t>- Әлгі біздің кемпушканы көрмедің бе? Ә, ана жақта жүр</w:t>
        <w:br/>
        <w:t>екен ғой. Апа!.. - деді сосын ошақтың жанында әлденендей ша-</w:t>
        <w:br/>
        <w:t>руамен күйбеңдеп жүрген шешесіне дауыстап. - Апа, бермен</w:t>
        <w:br/>
        <w:t>келіп кетіңізші.</w:t>
        <w:br/>
        <w:t>Мырзагүл дауыс шыққан тұсқа елең ете қалды.</w:t>
        <w:br/>
        <w:t>- Оне, құлыным-ау?</w:t>
        <w:br/>
        <w:t>- Ойпырым-ай, енді берірек шығып кетіңізші.</w:t>
        <w:br/>
        <w:t>11-85</w:t>
        <w:br/>
        <w:t>ӘҢТІМЕЛЕР 147</w:t>
        <w:br/>
        <w:t>көгеріп тұр, жыңғылдың үстінде көптен бері бір титімдей сары</w:t>
        <w:br/>
        <w:t>шымшық қонып отыр: сірә, ол ұясын бұтаның қою көлеңкесіне</w:t>
        <w:br/>
        <w:t>салған болуы керек. Алыстан темір жол разьезінің маңынан,</w:t>
        <w:br/>
        <w:t>салдыр-гүлдір сілкінген ауыр жүк составының орнынан баяу</w:t>
        <w:br/>
        <w:t>қозғалған үні құлаққа талып естіледі.</w:t>
        <w:br/>
        <w:t>Құлтай мұқабасы мыж-мыж болып, әбден ескірген жуан</w:t>
        <w:br/>
        <w:t>кітапты көңілсіздеу жабасалды. Ауырсостав доңғалақтарының</w:t>
        <w:br/>
        <w:t>дүрсілдеген бірқалыпты ырғағы бірте-бірте бәсеңдеп, өшеберді.</w:t>
        <w:br/>
        <w:t>Сәлден кейін пойыздың өзі де көкжиекке сіңіп көрінбей кетті,</w:t>
        <w:br/>
        <w:t>артында жалғыз белгі боп шүйкедей түтеленген жеп-жеңіл</w:t>
        <w:br/>
        <w:t>бұйра түтіні ғана шұбатылып қалыпбара жатты. Құлтайбіртүрлі</w:t>
        <w:br/>
        <w:t>жалғызсырап кетті. Әрі өткен, бері өткен пойыздарды көзбен</w:t>
        <w:br/>
        <w:t>шығарып салу оның жастайынан бойына сіңген әдеті еді.</w:t>
        <w:br/>
        <w:t>Жаңағы беймәлім қиырларға жол тартқан ауыр жүк составыда</w:t>
        <w:br/>
        <w:t>оның көкірегін сағынышқа толтырып, жүрегін шым-шым сыз-</w:t>
        <w:br/>
        <w:t>датып өте шықты.</w:t>
        <w:br/>
        <w:t>Мектепте оқып жүрген кездері Құлтай интернаттан босанып,</w:t>
        <w:br/>
        <w:t>жайлаудағы қойлы ауылға оралар шақты қатты аңсаушы еді.</w:t>
        <w:br/>
        <w:t>Әсіресе қыр төсі бәйшешекке оранып, жазғы демалысқа шығар</w:t>
        <w:br/>
        <w:t>сәттаялған сайын ұйқысы қашып, сағыныштан, сол бір бақыт-</w:t>
        <w:br/>
        <w:t>ты шақты іштей тағатсыздана күтуден тым жүдеп кететін.</w:t>
        <w:br/>
        <w:t>Оңаша қойлы ауыл, айлы аспанның астында мүлгіген қараша</w:t>
        <w:br/>
        <w:t>үйлер, қотандағы бырт-бырт күйіс қайырған отар жақтан лүп</w:t>
        <w:br/>
        <w:t>еткен желмен бірге ауада тербеліп тұрып алатын шуаш пен</w:t>
        <w:br/>
        <w:t>көңірсіген қи Иісі, бет-аузы ерте әжімденіп, торала-торала боп</w:t>
        <w:br/>
        <w:t>кеткен шешесі мен үңірейген суық жүзді, биік қара сұр кісі -</w:t>
        <w:br/>
        <w:t>әкесі есіне түссе-ақ болды, бала жүрегі қанасын тарлық еткен-</w:t>
        <w:br/>
        <w:t>дей дүрсілдеп қоя берер-ді. Ауылға келгеннен кейін де екі-үш</w:t>
        <w:br/>
        <w:t>күнге дейін сол сағыныш оты бәсендемей, өзінің осы шадыман,</w:t>
        <w:br/>
        <w:t>бақытты шағына шын иланар иланбасын білмей, өң мен түстей</w:t>
        <w:br/>
        <w:t>бір халде жүретін.</w:t>
        <w:br/>
        <w:t>Келген күннің ертеңіне-ақ Құлтай көкесінің мыжырайған</w:t>
        <w:br/>
        <w:t>ескіқырғыз қалпағын бастыра киіп ап, қой соңынан кетеді. Бала</w:t>
        <w:br/>
        <w:t>тек сол үшін ғана өзінің тағдырына шексіз риза еді.</w:t>
      </w:r>
    </w:p>
    <w:p>
      <w:r>
        <w:t>Бір ғажабы, ол кезде Құлтай мұндағыдай жалғызсырауды,</w:t>
        <w:br/>
        <w:t>ін пысуды білген емес. Айдалада қой жайып жүрген адырақ</w:t>
        <w:br/>
        <w:t>көз, қара балаға ермек қылар бірдеңе дәйім-ақ табыла кетер-ді.</w:t>
        <w:br/>
        <w:t>Әсіресе оның ерекше құмартатыны - қойдың алдын бір қайы-</w:t>
        <w:br/>
        <w:t>рып тастап, дала төсінде домбыраның қосішегінше сымдай тар-</w:t>
        <w:br/>
        <w:t>тылып жатқан шойын жолдың екі жағын армансыз шарлау еді.</w:t>
        <w:br/>
        <w:t>ӘҢГІМЕЛЕР 163</w:t>
        <w:br/>
        <w:t>- Онда мен сөмке даярлай қояйын... - Мырзагүл етегіне</w:t>
        <w:br/>
        <w:t>сүріне-қабына үлкен үйге енді де, іле-шала жүннен тоқылған</w:t>
        <w:br/>
        <w:t>бір ала қоржынды алып қайта шықты.</w:t>
        <w:br/>
        <w:t>- Құлтайжан-ау, мынау бола ма? Масқара болып әлгі станса-</w:t>
        <w:br/>
        <w:t>дағы жаман қыздар күліп жүрмесін, әйтеуір.</w:t>
        <w:br/>
        <w:t>- Болады... - деді Құлтай басын изеп.</w:t>
        <w:br/>
        <w:t>- Қайдан білейін. Күлмесе болар, жаным. Үйбай-ау, әлгі біздің</w:t>
        <w:br/>
        <w:t>ұлдың кейде осындайда қылтиып қалатыны бар ғой. О, тоба...</w:t>
        <w:br/>
        <w:t>баяғыдан бері ненің дұрыс, ненің бұрыс екенін білмей жүре</w:t>
        <w:br/>
        <w:t>беріппіз ғой. Енді қартайған шағымызда жөн-жосықты солар-</w:t>
        <w:br/>
        <w:t>дан үйренетін болдық.</w:t>
        <w:br/>
        <w:t>- Түһ, мына қатынның мылжыңы-ай! Быжылдамай болсаң-</w:t>
        <w:br/>
        <w:t>шы енді, - деді әйелдердің біреуі асықтырып. - Станса дегенің</w:t>
        <w:br/>
        <w:t>де ит өлген жер ғой, көктігілгір. Жарық кезінде барып қайт-</w:t>
        <w:br/>
        <w:t>сын ана бала.</w:t>
        <w:br/>
        <w:t>Мырзагүл абыржып:</w:t>
        <w:br/>
        <w:t>- Құлтайжан-ау, мә,- деді қамзолының жан қалтасынан бес-</w:t>
        <w:br/>
        <w:t>алты он сомдықтарды қызарта суырып алып. - Осыған түскен-</w:t>
        <w:br/>
        <w:t>іше молырақ қылып аларсың. Жетпей қалса, әлгі ұл тағы маза-</w:t>
        <w:br/>
        <w:t>мызды май ішкендей қылып жүрер.</w:t>
        <w:br/>
        <w:t>Құлтай торы дөненді жол жорғасымен аяңдатып отырғанның</w:t>
        <w:br/>
        <w:t>өзінде станцияға бесіндетіп әзер жетті. Қаніша асыққанымен,</w:t>
        <w:br/>
        <w:t>қыш кірпіштен сомдап құйылған вокзал үйі мен станцияның</w:t>
        <w:br/>
        <w:t>атам заманғы ескі бағындағы зәулім қара ағаштар сонадайдан</w:t>
        <w:br/>
        <w:t>қылтылдап, жеткізбей тұрды да алды.</w:t>
        <w:br/>
        <w:t>Ол атын бергі жағаға тастап, темір жолдан өзі жаяу өтті. Күн</w:t>
        <w:br/>
        <w:t>біраз еңкейгенімен, шағырмақ сәулесі әлі шекеден өтіп бара-</w:t>
        <w:br/>
        <w:t>ды. Оның үстіне үп еткен жел жоқ, ауа сондай қапырық. Бақ-</w:t>
        <w:br/>
        <w:t>тағы ағаштардың көлеңкесі екі-үш кісі бойындай боп, едәуір</w:t>
        <w:br/>
        <w:t>ұзайып қалғанымен, әзірге қоюлана қоймаған. Асфальттап тас-</w:t>
        <w:br/>
        <w:t>таған шағын перрон тып-тыныш. Егер су құбырының аузын-</w:t>
        <w:br/>
        <w:t>дағы бір-біріне су шашып, ойнап жүрген екі-үш бала болмаса,</w:t>
        <w:br/>
        <w:t>мұндағы ел тегісімен бір жаққа ауа көшіп кеткен бе деп ойлап</w:t>
        <w:br/>
        <w:t>қалғандайсың.</w:t>
        <w:br/>
        <w:t>Құлтай сол су құбырын айналып өтіп, вокзалдың қарсы жақ</w:t>
        <w:br/>
        <w:t>қапталындағы тас дүкенге беттей беріп еді, балалардың бірі со-</w:t>
        <w:br/>
        <w:t>ңынан дауыс салды.</w:t>
        <w:br/>
        <w:t>- Аға, жабық тұр.</w:t>
        <w:br/>
        <w:t>- Дүкенші қайда? - деді Құлтай ойындарын тастай салып, ба-</w:t>
        <w:br/>
        <w:t>лаға тән әуесқойлықпен мұның артынан аңтарыла қарап қалған</w:t>
      </w:r>
    </w:p>
    <w:p>
      <w:r>
        <w:t>ӘҢГІМЕЛЕР 159</w:t>
        <w:br/>
        <w:t>Құлтай «құтты болсынды» кімге айтарын пайымдай алмай,</w:t>
        <w:br/>
        <w:t>бір сәт жан-жағына аңтарылып тұрды. Соның арасынша ошақ</w:t>
        <w:br/>
        <w:t>жақтан жаңағана үйтілген бас-сирақтарды істікке қадап әкеле</w:t>
        <w:br/>
        <w:t>жатқан Әлидің шешесі - Мырзагүлді көзі шалып қалды. Мыр-</w:t>
        <w:br/>
        <w:t>загүлдің артынан табақ көтерген екі-үш жас келіншек бір нәрсе-</w:t>
        <w:br/>
        <w:t>ден құр қалғандай, шұбатылған етектеріне сүріне-қабына осы-</w:t>
        <w:br/>
        <w:t>лай қарай келеді екен.</w:t>
        <w:br/>
        <w:t>-. Қуаныш қайырлы болсын, апа!.. - деді Құлтай, жер орта-</w:t>
        <w:br/>
        <w:t>сынан ауып кетсе де сын-сипатын жоғалта қоймаған, жасында</w:t>
        <w:br/>
        <w:t>осы аймаққа әдемілігімен даңқы шығып, қазір жасы елуге кел-</w:t>
        <w:br/>
        <w:t>ген шағында да баяғы кербездігін ұмыта алмай, үнемі шатыр-</w:t>
        <w:br/>
        <w:t>дай боп таза жүретіндіктен абысын-ажындарына «оймақ ауыз</w:t>
        <w:br/>
        <w:t>сал шешей» атанған келісті бәйбішенің қолынан алып.</w:t>
        <w:br/>
        <w:t>- Айтсын, құлдығым!.. Жаңа келдің бе? Міне, мынау...</w:t>
        <w:br/>
        <w:t>құрдасың келіншек әкеп, қапылып жатқанымыз.</w:t>
        <w:br/>
        <w:t>- Дұрыс қой... - Құлтай ыржиып. Соның арасынша жаңағы</w:t>
        <w:br/>
        <w:t>табақ көтеріп келе жатқан келіншектің біреуі жігітті бас сал-</w:t>
        <w:br/>
        <w:t>ды.</w:t>
        <w:br/>
        <w:t>- Шешей-ау, көрімдігің біз аламыз.</w:t>
        <w:br/>
        <w:t>- Қағынғырлар, сендер екенсіңдер ғой... - деді Мырзагүл</w:t>
        <w:br/>
        <w:t>әлгілердің жан-жақтан Құлтайға тап-тап ұмтылғанын қызық</w:t>
        <w:br/>
        <w:t>көріп. - Е-е, алыңдар! Сендер алмай, мен алады деп пе ең, түге.</w:t>
        <w:br/>
        <w:t>- Мен алам, мен алам!.. деп бұрын жеткен екеуі не қыларын</w:t>
        <w:br/>
        <w:t>білмей сасып қалған жігіттің жан қалтасына білектерін бойда-</w:t>
        <w:br/>
        <w:t>тып кеп жіберді.</w:t>
        <w:br/>
        <w:t>Осы кезде сыйлы қонақтар отырған үлкен үй жақтан тағы</w:t>
        <w:br/>
        <w:t>біреуі жүгіріп шықты.</w:t>
        <w:br/>
        <w:t>- Әй-әй!., Ту... у, мыналар нысапсыз екен. Ашық ауыз қай-</w:t>
        <w:br/>
        <w:t>нымның көрімдігі менікі дегенім қайда мана. Мүйіздерің шы-</w:t>
        <w:br/>
        <w:t>ғатын болса, ертелі алуларыңның кемісі жоқ қой.</w:t>
        <w:br/>
        <w:t>Аналар оны тыңдайтын емес. Тіпті әрі-беріден кейін қолына</w:t>
        <w:br/>
        <w:t>ештеңе іліге қоймаған соң, әлгібұрын жеткен екеудің көзі жай-</w:t>
        <w:br/>
        <w:t>наңдаған жастау біреуі жігітті жуан санынан үзілердей қып</w:t>
        <w:br/>
        <w:t>аямай шымшып алды.</w:t>
        <w:br/>
        <w:t>- Ойбай, ене-ау, алаберіңдер дейсің. Бұбайғұстың қалтасын-</w:t>
        <w:br/>
        <w:t>да өзінікінен басқа зымырақ та жоқ қой!..</w:t>
        <w:br/>
        <w:t>Отырғандар ду ете қалды. Күлегештеулері ішін басып, отыр-</w:t>
        <w:br/>
        <w:t>ған-отырған жерлеріне қисайып қалысты. Құлтайдың құлағы-</w:t>
        <w:br/>
        <w:t>ның ұшына дейін қып-қызыл боп кетті.</w:t>
        <w:br/>
        <w:t>- Қойыңдаршы әрі! Құтырасыңдар-ау іштерің толып.</w:t>
        <w:br/>
        <w:t>150 Серік АСЫЛБЕКҰЛЫ</w:t>
      </w:r>
    </w:p>
    <w:p>
      <w:r>
        <w:t>уінің тумысы да, түрі де екі басқа. Бірі - заман ағымына икем-</w:t>
        <w:br/>
        <w:t>делгіш пысық, бірі - көктемде арнасынан қашып шығып дария-</w:t>
        <w:br/>
        <w:t>дан бөлектеніп қалған қара судай тұнық. Ағасы - құлағынан</w:t>
        <w:br/>
        <w:t>күн көрінген жұқалтаң, сары; інісі - түз сексеуіліндей тарби-</w:t>
        <w:br/>
        <w:t>ған төртбақ, қара торы. Мұның биыл оныншыны бітіретін інісі</w:t>
        <w:br/>
        <w:t>де сол ағасына тартқан сары. Ол да пысық-ақ: тіпті өзінен бес-</w:t>
        <w:br/>
        <w:t>алты жас үлкен Құлтайды үйретіп отырады.</w:t>
        <w:br/>
        <w:t>«Олдамұндатұрақтамас, - деп ойлайды Құлтай қабағын шы-</w:t>
        <w:br/>
        <w:t>тып. - Оқуға түсем, түсе алмасам, заводқа кіремін. Мұнда не,</w:t>
        <w:br/>
        <w:t>құлаққаұрғандайтыныштық... басқа небар қызығатын. Құлтай,</w:t>
        <w:br/>
        <w:t>(ол мұны атымен атайтын) осы сен қалай жынданып кетпей</w:t>
        <w:br/>
        <w:t>жүрсің? - деп отыратын еді ғой. - Иә, мұнда ол ешқашан қал-</w:t>
        <w:br/>
        <w:t>майды». Құлтай іштей туысқанының екеуіне де ерегісіп алды..</w:t>
        <w:br/>
        <w:t>«Әй, қалмаса атамнан әрі, жөніне кетсінші бәрі...»</w:t>
        <w:br/>
        <w:t>Туысқандарының ішінде мұның іші жібитіні - осыдан үш-</w:t>
        <w:br/>
        <w:t>төрт жыл бұрын совхоз орталығындағы бір жалғыз басты трак-</w:t>
        <w:br/>
        <w:t>торшы жігітке күйеуге шығып кеткен қарындасы. Жиірек</w:t>
        <w:br/>
        <w:t>қатынасып тұратыны да соның үйі. Қанша айтқанмен, кейде</w:t>
        <w:br/>
        <w:t>қойшының бірқалыпты тірлігі жалықтырып жібереді. Өрекпі-</w:t>
        <w:br/>
        <w:t>ген жас көңіл бір кездері бірге өскен құрбы-құрдасын, шат-ша-</w:t>
        <w:br/>
        <w:t>дыман сауық кешін, жинақы жылы үйді, ең бастысы адамдар-</w:t>
        <w:br/>
        <w:t>дыңықыласынаңсап алабұртады-ай. Сондайда қыстаудан отыз-</w:t>
        <w:br/>
        <w:t>қырық шақырым жердегі совхоз орталығына тор дөнендіаяңда-</w:t>
        <w:br/>
        <w:t>тып тартып кетеді.</w:t>
        <w:br/>
        <w:t>Жүрісті атқа отыз-қырық шақырым дегенің бұйым емес:</w:t>
        <w:br/>
        <w:t>ауылдан ертерек шықса, түс болмай-ақ поселкенің еріккен ит-</w:t>
        <w:br/>
        <w:t>терін абалатып жетіп барады. Енді бірде торы дөненнен көңілде-</w:t>
        <w:br/>
        <w:t>не ырғып түсіп, көлігін қарындасының шағын албарына байлап</w:t>
        <w:br/>
        <w:t>жатады. Дал осыны күтіп тұрғандай-ақ, сенектен делеңдеп</w:t>
        <w:br/>
        <w:t>жүгіре шыққан қара торы жас әйел Құлтайдың мойнына асыла</w:t>
        <w:br/>
        <w:t>кетеді. Қойшы жігіт қарындасының жылдан-жылға мүсінденіп</w:t>
        <w:br/>
        <w:t>келе жатқан шынардай балғын денесін бір ауық үнсіз құшақтап</w:t>
        <w:br/>
        <w:t>тұрады. Шашынан, маңдайынан иіскейді. Өзіне бала күннен ете-</w:t>
        <w:br/>
        <w:t>нетанысқышқылтымайран иісі келеді. Бұлсәттым-ақ ыстық...</w:t>
        <w:br/>
        <w:t>Мұндайда Құлтай өзін тек осы бір аяулы сәт үшін, анда-санда</w:t>
        <w:br/>
        <w:t>сағынып келгенде қарындасын бір ауық өстіп үнсіз құшақтан</w:t>
        <w:br/>
        <w:t>тұру үшін ғана өмір сүріп жүргендей сезініп кетеді. Көзіне</w:t>
        <w:br/>
        <w:t>еріксізыстық жас... қуаныш, бақыт жасы мөлтілдеп шыға келді.</w:t>
        <w:br/>
        <w:t>Бұдан кейін екеуі де құшақтарын жазып, бірінен-бірі көзін</w:t>
        <w:br/>
        <w:t>ала алмай, сол мауқы басылмаған күйлері ішке енеді. Дереу шай</w:t>
        <w:br/>
        <w:t>қойылып, ыстық-ыстық әңгіме-қауқыл басталады.</w:t>
        <w:br/>
        <w:t>154 Серік АСЫЛБЕКҰЛЫ</w:t>
        <w:br/>
        <w:t>- Әли құрдасың келіншек әкеліпті, - деді ол ұлының сөздің</w:t>
        <w:br/>
        <w:t>төркінін аңдай алмағанын түсініп.</w:t>
        <w:br/>
        <w:t>- А-а, қашан?</w:t>
        <w:br/>
        <w:t>- Түнде. Тыр-р! - Тор дөнен жолындағы қозы-лақты тізесі-</w:t>
        <w:br/>
        <w:t>мен қағып жіберіп, науаға ентеледі. - Мына жамандатқыр қай-</w:t>
        <w:br/>
        <w:t>теді-әй?..</w:t>
        <w:br/>
        <w:t>- Таң алдыңда Қоспақтың жолымен бір машина өткендей бо-</w:t>
        <w:br/>
        <w:t>лып еді...</w:t>
        <w:br/>
        <w:t>- Иә, солар көрінеді.</w:t>
      </w:r>
    </w:p>
    <w:p>
      <w:r>
        <w:t>Құлтай қуанып кетті.</w:t>
        <w:br/>
        <w:t>Әли - осы арадан қозы көш жердегі Есқали қойшының бала-</w:t>
        <w:br/>
        <w:t>сы. Баяғыда екеуі бірге оқыған. Өзі мұнымен түйдей құрдас.</w:t>
        <w:br/>
        <w:t>Бірақ бұл секілді оқуға қырбай емес еді. Он жылдықты мақтау</w:t>
        <w:br/>
        <w:t>қағазымен бітіріп, астананың ең таңдаулы оқу орны - универ-</w:t>
        <w:br/>
        <w:t>ситетке түскен. Енді, міне, келіншек әкеп отыр.</w:t>
        <w:br/>
        <w:t>«Келіншегі қандай екен? - деп ойлады Құлтай үйге қарай</w:t>
        <w:br/>
        <w:t>асыға адымдап келе жатып. - Әдемі шығар. Әрине, әдемі. Аста-</w:t>
        <w:br/>
        <w:t>нада оқыған адамдар... ең болмаса қасы-көзін бояса да...»</w:t>
        <w:br/>
        <w:t>Ақ фатаға оранған көркем қалыңдықты әрі-бері көз алдына</w:t>
        <w:br/>
        <w:t>ойша елестетіп көрді. «Қыр мұрын... қиғаш қабақ... көзі бота-</w:t>
        <w:br/>
        <w:t>ның көзіндей үлкен, жоқ, үлкен болмауы да мүмкін, сәл қысық-</w:t>
        <w:br/>
        <w:t>тау. Дегенмен сүйкімді, күлімдеп тұр». Бірақ бәрібір айқын</w:t>
        <w:br/>
        <w:t>елестете алмады. «Қойшы, барған соң көрерміз».</w:t>
        <w:br/>
        <w:t>Шешесі де самаурынын бұрқылдатып, дайын отыр екен.</w:t>
        <w:br/>
        <w:t>“Ұлын күндегі әдетімен сампылдап сөйлей қарсы алды.</w:t>
        <w:br/>
        <w:t>- Саржалақтың (Есқалидің ерні үнемі шыт-шыт боп жүретін)</w:t>
        <w:br/>
        <w:t>үйіндегі оймақ ауыз келініміз де апы кіріп, күпі шығып жат-</w:t>
        <w:br/>
        <w:t>қан көрінеді. Әли келіншек әкепті. УҺВ!.. - Томашадай сары</w:t>
        <w:br/>
        <w:t>кемпір қолындағы өзі қарайлас ондық самаурынды подносқа</w:t>
        <w:br/>
        <w:t>шықыр еткізіп қоя салды. - Жұрттың аузының салымы бар,</w:t>
        <w:br/>
        <w:t>әйтеуір. Біздің жүрісіміз мынау ... бүкшеңдеп.</w:t>
        <w:br/>
        <w:t>Құлтай естімеген кісіше арқасын күн жеген ескілеу пиджа-</w:t>
        <w:br/>
        <w:t>гын керегенің көгіне іле салып, жуынуға тысқа шығып кетті.</w:t>
        <w:br/>
        <w:t>Шешесінің сыры бұған мәлім. Біреудің үйіне келін түссе, өстіп</w:t>
        <w:br/>
        <w:t>бір тырыспай қалған емес. Сонда қапелімде не қыла қой дейді</w:t>
        <w:br/>
        <w:t>екен...</w:t>
        <w:br/>
        <w:t>- Апа, сүлгі қайда? - Құлтай қапелімде сүртінетін дәнеңе</w:t>
        <w:br/>
        <w:t>таба алмай қарманып қалды.</w:t>
        <w:br/>
        <w:t>- Е, қайдан білейін!.. Жатқан да бір жерде оратылып. Осы</w:t>
        <w:br/>
        <w:t>үйде сүлгі жинап, сызылып тұрған біреу бар ма?</w:t>
        <w:br/>
        <w:t>ӘҢГІМЕЛЕР Бі</w:t>
        <w:br/>
        <w:t>- Апам қалай, ауырмай жүр ме, басының сақинасы ұстап қала</w:t>
        <w:br/>
        <w:t>беретіні бар еді, - дейді қарындасы самаурынға шоқ салып</w:t>
        <w:br/>
        <w:t>жүріп. Сөйтеді де, екі көзі елжіреп, төрдің алдында таудай боп</w:t>
        <w:br/>
        <w:t>дөңкиіп отырған ағасының суыққа тоңып ісінген, қабарыңқы</w:t>
        <w:br/>
        <w:t>жүзіне жаутаң-жаутаң қарап қояды.</w:t>
        <w:br/>
        <w:t>- Жүр ғой... - Сөзге епсіз Құлтайдың жауабы дәйім қысқа</w:t>
        <w:br/>
        <w:t>болады.</w:t>
        <w:br/>
        <w:t>- Көкем ше? Белінің құяңы білінбей кетті ме?.. Қартайғанда</w:t>
        <w:br/>
        <w:t>олар қисайып қалса, саған қиын ғой, аман жүрсе екен, әйтеуір.</w:t>
        <w:br/>
        <w:t>Біздің қолымыздан тілектеріңді тілегеннен басқа не келеді.</w:t>
        <w:br/>
        <w:t>Құлтай қарындасының үлкен кісілерше аяқ астынан уайым-</w:t>
        <w:br/>
        <w:t>дай қалатынын қызық көріп, басын шайқап күледі. Өзіне әлі</w:t>
        <w:br/>
        <w:t>бала сияқты.</w:t>
        <w:br/>
        <w:t>- Сәл нәрседен сезіктене беретінің не?</w:t>
      </w:r>
    </w:p>
    <w:p>
      <w:r>
        <w:t>- Қайтейіненді... Соңғыбір айда хабарларыңды мүлде үздіңдер</w:t>
        <w:br/>
        <w:t>ғой...</w:t>
        <w:br/>
        <w:t>Кешкілік Құлтай өзін біраз тәртіпке келтіреді. Сақал-мұртты</w:t>
        <w:br/>
        <w:t>жылмитып, тамағының астындағы, иегіндегі аздаған бөрткен</w:t>
        <w:br/>
        <w:t>жерлеріне ептеп иіс май себеді. Үстіндегі қалың киімдерін тас-</w:t>
        <w:br/>
        <w:t>тап, күйеу баласының шақырыспа мен мейрам күндері ғана</w:t>
        <w:br/>
        <w:t>иығынасұғатын кремплин костюм-шалбарын, қаракөл жағалы</w:t>
        <w:br/>
        <w:t>әдемі сұр драп пальтосын киеді. Қарындасының айтуымен киіз</w:t>
        <w:br/>
        <w:t>байпақ та шешіліп, добалдай аяғына жеп-жеңіл қара хром бо-</w:t>
        <w:br/>
        <w:t>тинка қона кетеді. Өзінікінен қалатыны - басындағы үлпілде-</w:t>
        <w:br/>
        <w:t>ген түлкі малақай ғана.</w:t>
        <w:br/>
        <w:t>Малақайға қарындасы да қарсы бола қоймайды.</w:t>
        <w:br/>
        <w:t>Осы кезде сағат кешкі сегізді соғады. Құлтай фабрикадан</w:t>
        <w:br/>
        <w:t>жаңа шыққан бұйымдай жасанып алып, хром ботинканы сы-</w:t>
        <w:br/>
        <w:t>қырлата клубқа беттейді. Клуб іші көбіне суық, от жағылмай-</w:t>
        <w:br/>
        <w:t>ды, жағылса да аз жағылады. Сондықтан келушілер де сирек:</w:t>
        <w:br/>
        <w:t>көпшілігі - мектеп оқушылары, үлкендер жағы некен-саяқ.</w:t>
        <w:br/>
        <w:t>Артқы қатарда самайға шыққан таздың шашындай селдіреп бес-</w:t>
        <w:br/>
        <w:t>алты еркек пен екі-үш бойжеткен отырады.</w:t>
        <w:br/>
        <w:t>Есік алдындағы билет сатушы әйелдің қолына үш сомдықты</w:t>
        <w:br/>
        <w:t>қыстыра салған Құлтай ауысқан тиын-тебенді шылдыратып</w:t>
        <w:br/>
        <w:t>санап жатпастан кино жүріп жатқан қап-қараңғы залға кіріп</w:t>
        <w:br/>
        <w:t>барады да, жамбасына қисая кетеді. Кино болған соң оның лен-</w:t>
        <w:br/>
        <w:t>тасы үзілмей тұрмайды. Механик лентаны жалғаймын деген-</w:t>
        <w:br/>
        <w:t>ше жарық жағылып, қап-қараңғы зал іші қапелімде самаладай</w:t>
        <w:br/>
        <w:t>жарқырап қоя береді. Жұрт көздерін сығырайтып жан-жағына</w:t>
        <w:br/>
        <w:t>қарайды. Ересектердің ішінде мұны танитыны болса:</w:t>
        <w:br/>
        <w:t>148 Серік АСЫЛБЕКҰЛЫ</w:t>
        <w:br/>
        <w:t>«Дүниеде пойыз жолаушыларынан өткен бай халық жоқ</w:t>
        <w:br/>
        <w:t>шығар. Тамақтың ең асылын, темекінің де ең тәуірін солар ше-</w:t>
        <w:br/>
        <w:t>гетін болуы керек, - деп ойлайтын бала жолдың жиегінде бей-</w:t>
        <w:br/>
        <w:t>берекет мырзалықпен шашылып жатқан консервінің небір</w:t>
        <w:br/>
        <w:t>әдемі құтыларын, кәмпит, темекі салған жылтырақ қорапша-</w:t>
        <w:br/>
        <w:t>ларды қолына алып, тамашалап тұрып, - Әйтпесе осынша тегін</w:t>
        <w:br/>
        <w:t>дүние қайдан келе береді».</w:t>
        <w:br/>
        <w:t>Жылтырақ қорапшаларды тастап кетуге қимай Құлтай көпке</w:t>
        <w:br/>
        <w:t>дейін оларды айналдырып қараумен тұратын. Қораптардың</w:t>
        <w:br/>
        <w:t>сыртындағы әрбір жазуды да шұқшия зерттейтін. Болгария,</w:t>
        <w:br/>
        <w:t>Венгрия... тіпті құтылардың сыртында алыстағы ғажайып ел,</w:t>
        <w:br/>
        <w:t>мәңгі жаз жайлаған Индияның да аты кездесіп қалатын.</w:t>
        <w:br/>
        <w:t>«Апыр-ай, жер дүниенің затын қалай жинай берген. Рас,</w:t>
        <w:br/>
        <w:t>пойызда нағыз мықты, мырза адамдар ғана жүреді екен». Қара</w:t>
        <w:br/>
        <w:t>бала ол кезде экспорт-импорт атты құдіретті сауда жолдарын қай-</w:t>
        <w:br/>
        <w:t>данбілсін... Қызық еді. Құлтайдың таппайтыны болмайтын. Тіпті</w:t>
        <w:br/>
        <w:t>бірдеойда жоқта ақша датауып алды-ау. Бұтаның түбінде нарттай</w:t>
        <w:br/>
        <w:t>қызарып бір он сомдық жатыр! Бала алғашқыда өз көзіне өзі сен-</w:t>
        <w:br/>
        <w:t>беді, шынында, мұндай кездейсоқ, ерекше олжаның оған бірініші</w:t>
        <w:br/>
        <w:t>кездесуі еді. Сол күні Құлтай күнді батыраалмай қойды. Кешкісін</w:t>
        <w:br/>
        <w:t>атбасындай алтын тапқаннан кем қуанбай ерекше олжаны шеше-</w:t>
        <w:br/>
        <w:t>сіне салтанатпен табыс етті. Өңінде ерекше мақтаныш бар еді.</w:t>
        <w:br/>
        <w:t>-Жаным-ау, мынауың не? - деген шешесі әуелі дәнеңе түсіне</w:t>
      </w:r>
    </w:p>
    <w:p>
      <w:r>
        <w:t>алмай дал болып. - Мұны қайдан алып жүрсің?</w:t>
        <w:br/>
        <w:t>- Шойын жолдың жиегінде жатыр. Тауып алдым! - деді</w:t>
        <w:br/>
        <w:t>Құлтай қуанғанын жасыра алмай. Шешесі жақтырмай қалды.</w:t>
        <w:br/>
        <w:t>- Тә, кәпір! Онда саған не бар, парауыз қағып кетсе қайтесің? -</w:t>
        <w:br/>
        <w:t>Дәл осы кезде қойды иіріп болып, үйге әкесі де ене беріп еді.</w:t>
        <w:br/>
        <w:t>Шешпесі енді соған бұрылды.</w:t>
        <w:br/>
        <w:t>-Көкесі-ау, мына жертартқырың шойын жолды жағалайтын</w:t>
        <w:br/>
        <w:t>көрінеді ғой. Өткен жылғы әлгі Ермақанның баласы құсап...</w:t>
        <w:br/>
        <w:t>- Жә, тантымашы... - Әкесінің онсыз да қатал жүзі түтігіп</w:t>
        <w:br/>
        <w:t>кетті. - Аузыңа құдайдың екі елі қақпағы жоқ-ау сенің. Сөзін</w:t>
        <w:br/>
        <w:t>сөйлейтін кісі табылғанымен, Құлтайдың әлгіекпіні, тау құлат-</w:t>
        <w:br/>
        <w:t>қандай өрекпіген көңілі су сепкендей басылып қалды. Айтты-</w:t>
        <w:br/>
        <w:t>айтпады адырақ көз қара баланың басқаларға қарағанда бір</w:t>
        <w:br/>
        <w:t>мұңы артықтау боп өсіп еді...</w:t>
        <w:br/>
        <w:t>Шешесінің тыйым салғанына қарамастан, Құлтай бұдан</w:t>
        <w:br/>
        <w:t>кейін де темір жолды жағалауды қойған жоқ. Әрі өткен-бері</w:t>
        <w:br/>
        <w:t>өткен пойыздарды шығарып салу енді үйреншікті кәсібіне ай-</w:t>
        <w:br/>
        <w:t>налды.</w:t>
        <w:br/>
        <w:t>152 Серік АСЫЛБЕКҰЛЫ</w:t>
        <w:br/>
        <w:t>- Ей, Құлтаймысың?! Қашан келдің? - деп, бір шетте мұздай</w:t>
        <w:br/>
        <w:t>жасанып ап, сіресіп қалған қойшы жігітке түрегеліп барып</w:t>
        <w:br/>
        <w:t>қолын ұсынады. Ал танымайтындары: «Шіреніп отырған мына</w:t>
        <w:br/>
        <w:t>неме кім?» дегендей малақайлы бейтанысқа өші бардай бір-бір</w:t>
        <w:br/>
        <w:t>бажырайыса қарап алып, өз жөндерімен болып кетеді.</w:t>
        <w:br/>
        <w:t>Құлтай кейде клубтан бірге оқыған құрбы-құрдастарын да</w:t>
        <w:br/>
        <w:t>кездестіріп қалады. Ондайда көптен саяқ кетіп, үйіріне қайта</w:t>
        <w:br/>
        <w:t>кезіккен бесті аттай көзінің алды сәл кіреуке тартып, жүрегі</w:t>
        <w:br/>
        <w:t>қатты-қатты соғып қоя береді. Барып амандасады. Жігіттер</w:t>
        <w:br/>
        <w:t>мұны әлі баяғыша жымиып қарсыалады, бірақ аралары біртүрлі</w:t>
        <w:br/>
        <w:t>салқын, сөздері де жуыспай, кібіртіктесіп тұрғандары. Ал,</w:t>
        <w:br/>
        <w:t>қыздар... қыздар мұны әлдеқашан естен шығарып үлгерген.</w:t>
        <w:br/>
        <w:t>Қыздар дейтіндей, мұнымен бірге оқыған қыз да қалмаған,</w:t>
        <w:br/>
        <w:t>көпшілігі - келіншек. Басы бостары бірен-саран ғана. Ұлдар-</w:t>
        <w:br/>
        <w:t>дың да дені үйленіп, өз алдына отау боп кеткен. Алдының екі-</w:t>
        <w:br/>
        <w:t>үш баласы бар.</w:t>
        <w:br/>
        <w:t>Құлтай келесі күні кеш тұрады. Қарындасының төргі бөлме-</w:t>
        <w:br/>
        <w:t>дегі болыскей кереуеттің үстіне қалың ғып салып берген шаға-</w:t>
        <w:br/>
        <w:t>ладай аппақ таза төсегін қиып кетеалмай, манаурап ұзақ жата-</w:t>
        <w:br/>
        <w:t>ды. Сосын орнынан қинала тұрып, қол жуғыштағы жылы су-</w:t>
        <w:br/>
        <w:t>мен рақаттана жуынуға кіріседі. Соның арасында екі иығынан</w:t>
        <w:br/>
        <w:t>демін алып самаурын да дайын бола қалады. Екеуі тағы қаймақ</w:t>
        <w:br/>
        <w:t>қатқан күрең шайды ұзақ-ұзақ сораптайды. Шайдан кейін бір</w:t>
        <w:br/>
        <w:t>ауықтелевизор көреді, онан қалса бір жарым жасар жиенін үстіне</w:t>
        <w:br/>
        <w:t>мінгізіп, ат болып ойнатады. Түстен кейін моншаға барады.</w:t>
        <w:br/>
        <w:t>Совхоз орталығына екі-үш қонғаннан кейін-ақ жігіттің іші</w:t>
        <w:br/>
        <w:t>пыса бастайды. Көңілі алабұртып, қайтқысы келеді.</w:t>
        <w:br/>
        <w:t>«Шіркіндер, айында-жылында бір келгенде үйіне шақырып</w:t>
        <w:br/>
        <w:t>қонақ етуді де білмейді. Қыздардың жайы болса, анау...» - деп</w:t>
        <w:br/>
        <w:t>бірге оқыған жолдастарына ренжиді. «Шынымен-ақ мені ұмы-</w:t>
      </w:r>
    </w:p>
    <w:p>
      <w:r>
        <w:t>тайын деген екен. Әттең, егер оныншы класқа дейін бірге</w:t>
        <w:br/>
        <w:t>жүрсе, бүйтіп шеттетпес еді-ау» деп мұңаяды.</w:t>
        <w:br/>
        <w:t>Ақыры Құлтай қайтуға бекінеді. Қайтпас бұрын совхоз кас-</w:t>
        <w:br/>
        <w:t>сасынабарып айлығын есептетеді. Будыраған көкала қағаздар-</w:t>
        <w:br/>
        <w:t>ды жамбас қалтаға қалай болса солай сұға сап, дүкенге қарай</w:t>
        <w:br/>
        <w:t>аяңдайды.</w:t>
        <w:br/>
        <w:t>Қоржынның екі басын шешесі тапсырған ол-пұл дүниелік-</w:t>
        <w:br/>
        <w:t>ке, шай-шекерге толтырып алып, түсауа тор дөненгеерсалады.</w:t>
        <w:br/>
        <w:t>Содан ымырт түспей-ақ құм ішіндегі жалғыз қыстауға салып</w:t>
        <w:br/>
        <w:t>ұрып жетіп барады. Кештетіп өріске кеткен әкесінің алдынан</w:t>
        <w:br/>
        <w:t>ӘҢГІМЕЛЕР 165</w:t>
        <w:br/>
        <w:t>- Кірсіні несі?! Жұмысым бар деп тұрған жоқ па. Азаннан-</w:t>
        <w:br/>
        <w:t>кешке дейін керіліп-созылады да жатады-ау бұл, - деді әйел</w:t>
        <w:br/>
        <w:t>ананың жайбарақаттығына күйіп кетіп. - Түс қайтты. Тұрсаң-</w:t>
        <w:br/>
        <w:t>шы енді.</w:t>
        <w:br/>
        <w:t>Сөйтті де есікті тарс жауып, күңкілдей сөйлеп ішке қайта</w:t>
        <w:br/>
        <w:t>енді.</w:t>
        <w:br/>
        <w:t>- Осы жұрт-ақ қаңғырады да жүреді екен. Жұмысы жоқ-ау</w:t>
        <w:br/>
        <w:t>деймін, сірә. Кішкене көзіміздің шырымын ала қояйық деп</w:t>
        <w:br/>
        <w:t>едік.</w:t>
        <w:br/>
        <w:t>Арада бес-алты минут өткенде қысқа жең ақ көйлектің сыр-</w:t>
        <w:br/>
        <w:t>тынан май тостағандай қарны шертиген дүкенші шықты.</w:t>
        <w:br/>
        <w:t>- Ассалаумағалейкүм, - деді енді не істерін білмей қипақ-</w:t>
        <w:br/>
        <w:t>тап тұрған қойшы жігіт қуанып кетіп.</w:t>
        <w:br/>
        <w:t>Абырой болғанда, дүкенші мұны таныды:</w:t>
        <w:br/>
        <w:t>- Ә-ә, сен екенсің ғой. Қалай аман ба, бала? Кемпір-шалың</w:t>
        <w:br/>
        <w:t>күйлі-қуатты... дұрыс-дұрыс. Ал енді... шешініп, былай үйге</w:t>
        <w:br/>
        <w:t>кірмедің бе?</w:t>
        <w:br/>
        <w:t>- Ойбай, аға, осы ара да болады ғой. Асығыс едім, - деді</w:t>
        <w:br/>
        <w:t>Құлтай ананың жылы-жылы амандасқанына кәдімгідей іші</w:t>
        <w:br/>
        <w:t>жылып. - Өзіңізде бір кішкентай жұмысым болып...</w:t>
        <w:br/>
        <w:t>- Иә?..</w:t>
        <w:br/>
        <w:t>- Бір он шақты шиша шампан керек еді.</w:t>
        <w:br/>
        <w:t>- Шампан деймісің? - Дүкеншінің бетіне әлгінде ғана жыл-</w:t>
        <w:br/>
        <w:t>тырап шыға келген жылы шырай біреу оқыс үрлеп қалғандай,</w:t>
        <w:br/>
        <w:t>лып етіп, лезде қайта сөнді.</w:t>
        <w:br/>
        <w:t>- Шампан жоқ. Мейрамға қарсы екі-үш жәшік келіп еді,</w:t>
        <w:br/>
        <w:t>әлдеқашан өтіп кеттіғой. Құлтайдың іші қылп ете қалды.(Сон-</w:t>
        <w:br/>
        <w:t>ша жерден ат сабылтып келген еңбегін айтсайшы).</w:t>
        <w:br/>
        <w:t>- Аға, енді ең болмаса бір... үш-төртеуі қалған шығар, - деді</w:t>
        <w:br/>
        <w:t>сосын дереушынының санын азайта қойып, - Бірсыйлы қонақ-</w:t>
        <w:br/>
        <w:t>тарға керек болып тұрғаны. Әйтпесе...</w:t>
        <w:br/>
        <w:t>Дүкенші де бұның жағдайын түсінгендігін байқатып-ақ жа-</w:t>
        <w:br/>
        <w:t>тыр.</w:t>
      </w:r>
    </w:p>
    <w:p>
      <w:r>
        <w:t>- Дұрыс қой. Бірақ сол шіркін...</w:t>
        <w:br/>
        <w:t>Жігіттің енді тіпті есі іпықты.</w:t>
        <w:br/>
        <w:t>- Ағажан, бір лажын табыңыз, - деді суға кетіп бара жатқан</w:t>
        <w:br/>
        <w:t>адамнан әрі жалбарынып.- Сіз бірдеңе қылмасаңыз...- Құлтай</w:t>
        <w:br/>
        <w:t>«құрыдық» деген сөзді айтып қала жаздап барып, тілін тісгей</w:t>
        <w:br/>
        <w:t>қойды.</w:t>
        <w:br/>
        <w:t>- Қой, енді болмас... - Дүкенші Құлтайды бұдан әрі қинау-</w:t>
        <w:br/>
        <w:t>дыңартықтау екенін түсінгендей, қолын бірсілтеді. - Өзіміздің</w:t>
        <w:br/>
        <w:t>168 Серік АСЫЛБЕКҰЛЫ</w:t>
        <w:br/>
        <w:t>жасап, жанындағы жігіттің бөксесін шынтақтай қисайған бір</w:t>
        <w:br/>
        <w:t>толықшаақсары қыздың қысқаетек көйлегінің астынан ағараң-</w:t>
        <w:br/>
        <w:t>даған сүңгідей сұлу балтырына көзі түсіп кетіп. - Тосырқай-</w:t>
        <w:br/>
        <w:t>тын түгі жоқ. Бәрі де өзіміздей қазақтың баласы шығар».</w:t>
        <w:br/>
        <w:t>Осы кезде тамада жаңадан тағы бір тост жариялады.</w:t>
        <w:br/>
        <w:t>- Ау, Әли мырҙа! - Төрдегілердің бірі дастарқанның шетін</w:t>
        <w:br/>
        <w:t>жұдырығымен қойып қалды. - Ты слушай... бізді жігітпен та-</w:t>
        <w:br/>
        <w:t>ныстырмадың ғой.</w:t>
        <w:br/>
        <w:t>Жұрт тағы да жапа-тармағай дүрлігіп, әлгінің иегінің асты-</w:t>
        <w:br/>
        <w:t>на қарасты. Құлтай төмен қарап, қып-қызыл боп кетті. «Түу,</w:t>
        <w:br/>
        <w:t>адам көрмегендей мыналарға не болған-әй...»</w:t>
        <w:br/>
        <w:t>- Ә-ә, бұл - Құлтай деген жігіт. Біздің көршіміз, - деді Әли</w:t>
        <w:br/>
        <w:t>немқұрайдылау үнмен. - Үйі осы арадан бес-алты қырқа жер-</w:t>
        <w:br/>
        <w:t>де. Кейін қонаққа барамыз. Әлі сонда дұрыстап танысасыңдар.</w:t>
        <w:br/>
        <w:t>Құрдасына Құлтайдың кәдімгідей қарны ашып қалды. Тіпті</w:t>
        <w:br/>
        <w:t>қатты ренжіді. «Көршім-пөршім деп сөзбұйдаға салмай-ақ,</w:t>
        <w:br/>
        <w:t>бірге өскен досым, не жолдасым десе қайтеді екен...»</w:t>
        <w:br/>
        <w:t>Аздан кейін дастарқан жиылын, жұрттың бәрі желпінуге</w:t>
        <w:br/>
        <w:t>тысқа шықты. Ертегідей қыр түні үнсіз ғана маужырауда. Ар-</w:t>
        <w:br/>
        <w:t>қадан білінер-білінбес жібек самал желпиді. Аспан шайдай</w:t>
        <w:br/>
        <w:t>ашық. Шетсіз-шексіз көк зеңгір мұқият жуылған жас табақ-</w:t>
        <w:br/>
        <w:t>тай мөлдірей қалған. Баданадай ірі-ірі жұлдыздар тым жиі.</w:t>
        <w:br/>
        <w:t>Мөлт-мөлт етіп, тамып кеткелі тұр. «Ертең тағы да шағырмақ</w:t>
        <w:br/>
        <w:t>болады екен, - деп түйді Құлтай ішінен, - осы ай түгелімен</w:t>
        <w:br/>
        <w:t>ыстықболатынтүрі бар-ау».</w:t>
        <w:br/>
        <w:t>Төңірек тым-тырыс. Өрістен іші-сырты бірдей боп тойып</w:t>
        <w:br/>
        <w:t>қайтқан месқарын саулықтардың бырт-бырт күйіс қайырғаны,</w:t>
        <w:br/>
        <w:t>отардың бір шетінде адасып қалған қозыларын іздеп, ауық-ауық</w:t>
        <w:br/>
        <w:t>мекіренгені сол тым-тырыстықтың тәтті қайырмасындай</w:t>
        <w:br/>
        <w:t>құлаққа жылы-жылы естіледі. Түнгі жайылымға жіберілген</w:t>
        <w:br/>
        <w:t>екі-үш мініс аттың тұсауының шыңғасы сылдырап, есік алдын-</w:t>
        <w:br/>
        <w:t>дағыақ шағылға асылып барады. Аттардың жұп-жұмыр сауыр-</w:t>
        <w:br/>
        <w:t>лары ай сәулесіне шағылысып, жылт-жылт етеді.</w:t>
        <w:br/>
        <w:t>Желпінуге шыққан жастар сәл дабырласып барып басылды.</w:t>
        <w:br/>
        <w:t>- Міне, біздің қыр түні, - деді Әли спектакльдегі өзінің ең бір</w:t>
        <w:br/>
        <w:t>жанына жақын сүйікті монологын айтып тұрған артисше екі</w:t>
        <w:br/>
        <w:t>қолын шабыттана жайып жіберіп. - Айтыңдаршы, керемет емес</w:t>
      </w:r>
    </w:p>
    <w:p>
      <w:r>
        <w:t>пе?- Да-а!.. Настояшая идиллия. Бұдан артықты іздесең де тап-</w:t>
        <w:br/>
        <w:t>пассың, - деді қыздардың бірі оны іле қоштап. Қыз мұны жай</w:t>
        <w:br/>
        <w:t>қоштай салу үшін айтпаған тәрізді. Үнінде шынайы сүйініш бар.</w:t>
        <w:br/>
        <w:t>ӘҢГІМЕЛЕР 169</w:t>
        <w:br/>
        <w:t>Жанында тұрған жігіт оның табан астынан ынтыға қалға-</w:t>
        <w:br/>
        <w:t>нын жақтырмай, тыржың етті.</w:t>
        <w:br/>
        <w:t>- Идиллия, идиллия!.. Көлгірсуді жаным сүймейді. Мыса-</w:t>
        <w:br/>
        <w:t>лы, мына сіз осы жапан түзге байлап қойса да тұрмас едіңіз ғой.</w:t>
        <w:br/>
        <w:t>- Неге тұрмаймың, тұрам! Сен жұрттың бәрін өзің секілді</w:t>
        <w:br/>
        <w:t>жанаяр деп ойламасаң екен.</w:t>
        <w:br/>
        <w:t>Жігіт мекерлене мырс етті.</w:t>
        <w:br/>
        <w:t>- Ондай ертегіңізді басқа біреуге айтарсыз. Мен мына өзіңіз</w:t>
        <w:br/>
        <w:t>секілді оқыған бикештердің ойын бес саусағымдай білетін</w:t>
        <w:br/>
        <w:t>кісімін, қымбаттым.</w:t>
        <w:br/>
        <w:t>-Жаә-жә, кикілжіңді қоя тұрайық, - деді мана дастарқанды</w:t>
        <w:br/>
        <w:t>жұдырығымен қойып қалатын жігіт мәмілеге шақырып. - Ау,</w:t>
        <w:br/>
        <w:t>халайық, осы біз той-думанға келмедік пе? Және алыстан ат</w:t>
        <w:br/>
        <w:t>сабылтып келіп отырмыз. Ендеше не тұрыс?! Қане, билейміз.</w:t>
        <w:br/>
        <w:t>Билегенде де түбін түсіруіміз керек.</w:t>
        <w:br/>
        <w:t>Шалабурыл боп қалған көңілді топ іліп ала жөнелді.</w:t>
        <w:br/>
        <w:t>- Музыка, музыка!..</w:t>
        <w:br/>
        <w:t>Тамада ортаға су жаңа магнитофонды әкеп қойды. Қым-</w:t>
        <w:br/>
        <w:t>қиғаш джаз үні сарнап қоя берді. Жұрттың бәрі дау-дамайды</w:t>
        <w:br/>
        <w:t>ұмытып, лезде мәре-сәре болды да қалды.</w:t>
        <w:br/>
        <w:t>- Қаттырақ!- деді бір мас дауыс қырылдап.</w:t>
        <w:br/>
        <w:t>Желіккен қимылдар одан сайын өршелене түсті.</w:t>
        <w:br/>
        <w:t>Құлтай қалтасындағы иленіп қалған мыж-мыж қорапшадан</w:t>
        <w:br/>
        <w:t>«Беломордың» бір түйірін алып, тұтатты да, анадай жердегі</w:t>
        <w:br/>
        <w:t>шыта қостың жанында иесіз қалған мүліктей жетімсіреп жат-</w:t>
        <w:br/>
        <w:t>қан зілдей ағаш келіге жайғаса мініп алып, меңіреу кісіше бір</w:t>
        <w:br/>
        <w:t>шетте жым-жырт отырды да қойды. Ұзақ отырды. Ойына қай-</w:t>
        <w:br/>
        <w:t>дағы-жайдағы орала берді. Қарсы алдында құтырына ойнақ са-</w:t>
        <w:br/>
        <w:t>лып жатқан астаналық «мырзалар» туралы, негеекені белгісіз,</w:t>
        <w:br/>
        <w:t>өзін «досым» деп таныстыруға батылы жетпеген құрдасы жай-</w:t>
        <w:br/>
        <w:t>лы, тіпті әлденендей замандарда бір үйлі жанның ырзығы бол-</w:t>
        <w:br/>
        <w:t>ған,бұл күндері әлдеқандай шыта қостың жанында ұмыт қалып,</w:t>
        <w:br/>
        <w:t>аяқ астында жатып тозуға айналған мынаағаш келіхақындада</w:t>
        <w:br/>
        <w:t>сан қилы толғанысқа кетті. Кісіні осындай көңілсіз сәтте аңдып</w:t>
        <w:br/>
        <w:t>тұрып бас салатын дүниенің өткіншілігі, жалғандығы жайлы</w:t>
        <w:br/>
        <w:t>беймаза ойлар жан-жақтан анталап шыға келді.</w:t>
        <w:br/>
        <w:t>Ешкімнің мұнымен шаруасы болмады. Желіккен көңілдітоп</w:t>
        <w:br/>
        <w:t>орталарында Құлтай атты бір бейтаныс қойшы жігіттің болға-</w:t>
        <w:br/>
        <w:t>нын мүлде ұмытқан тәрізді. Әли десол топтың ортасында. Жігіт</w:t>
        <w:br/>
        <w:t>көкірегі шым-шым сыздап, көзін бір нүктеге қадаған күйі мел-</w:t>
      </w:r>
    </w:p>
    <w:p>
      <w:r>
        <w:t>ӘҢГІМЕЛЕР 1т3</w:t>
        <w:br/>
        <w:t>Құлтайдың екі беті ду етіп, ыстық қаны басына ойнап шыға</w:t>
        <w:br/>
        <w:t>келді. Кеуде тұсы қатты-қатты соғып қояберді. Бұлқыздың мұны</w:t>
        <w:br/>
        <w:t>ерікеннен ермек етуі ме, әлде жай әзілі ме, әлде... Әлде ашы</w:t>
        <w:br/>
        <w:t>қалжыңдай тұра, жанына жақын тұтып наздана еркелеуі ме -</w:t>
        <w:br/>
        <w:t>қойшы жігіттің әйел заты жөніндегі болымсыз тәжірибесі ешште-</w:t>
        <w:br/>
        <w:t>ңені пайымдайалмады. Бірақ наз, жай әзіл болғанның өзіндетым</w:t>
        <w:br/>
        <w:t>қатты тиді, жүрегіне бірдеңе дік ете қалғандай болды.</w:t>
        <w:br/>
        <w:t>Қыз да жігітті тым қолайсыз күйге түсіргенін аңдап қалса</w:t>
        <w:br/>
        <w:t>керек:</w:t>
        <w:br/>
        <w:t>- “Жай, ойнап айтам. Ренжіп қалғаннан саумысыз өзі, - деп,</w:t>
        <w:br/>
        <w:t>Құлтайдың қақпақтай жауырынын барынша мәпелей күтілген</w:t>
        <w:br/>
        <w:t>жұп-жұмсақ алақанымен аялай сипап өтті... - Енді аяғыма</w:t>
        <w:br/>
        <w:t>құйып жіберіңізші... - Құлтай қыздың ақ сазандай бұлықсы-</w:t>
        <w:br/>
        <w:t>ған жалаңаш балтырларына қарап, бір сәтке сілейді де қалды.</w:t>
        <w:br/>
        <w:t>Көзінің алды бұлдырап кеткендей болды. Тамағы да жұтындыр-</w:t>
        <w:br/>
        <w:t>май, тұла бойы бір ысып, бір суып басылды.</w:t>
        <w:br/>
        <w:t>- Түу, рақатын-ай!... - Қыз манағыдай емес, судың салқын-</w:t>
        <w:br/>
        <w:t>дығына ұзағырақ бой алдыра, шалпылдатып алаңсыз жуынуға</w:t>
        <w:br/>
        <w:t>кірісті.</w:t>
        <w:br/>
        <w:t>Ол әбден жуынып болғаннан кейін анадай жерде жатқан туф-</w:t>
        <w:br/>
        <w:t>лиін қолына алып, мақпалдай сусыған ақ шағылды жалаң аяғы-</w:t>
        <w:br/>
        <w:t>мен сақтана басқан күйі құдыққа ентелей төніп тоқтаған қыр-</w:t>
        <w:br/>
        <w:t>қаның етегіне барып жантая кетті.</w:t>
        <w:br/>
        <w:t>- Кел, қақимай отырсаңызшы, - деді сосын құдықтың жа-</w:t>
        <w:br/>
        <w:t>нына біреу шегелеп кеткендей бір орнынан тапжылмастан қал-</w:t>
        <w:br/>
        <w:t>ған Құлтайға қабағын шытып.</w:t>
        <w:br/>
        <w:t>Жігітаяғын сүйрете басып, қыздан сәл төмендеу барып жай-</w:t>
        <w:br/>
        <w:t>ғасты.</w:t>
        <w:br/>
        <w:t>- Әлде де жақынырақ. Мен сізді жеп қоймаймын...</w:t>
        <w:br/>
        <w:t>- Е! Міне, енді дұрыс болды. Айтпақшы, сіздің атыңыз кім</w:t>
        <w:br/>
        <w:t>еді осы?</w:t>
        <w:br/>
        <w:t>- Құлтай.</w:t>
        <w:br/>
        <w:t>- А-а, солай екен ғой. Древное имя. Дегенмен нағыз еркектер-</w:t>
        <w:br/>
        <w:t>ге лайық екен. Бір түрлі маңғаз, салмақты естіледі... Туһ, мына</w:t>
        <w:br/>
        <w:t>ғажайыпты-ай. Керемет қой тіпті. Сіздерге бұл әбден үйреншікті</w:t>
        <w:br/>
        <w:t>болып кеткен, сондықтан елемейтін де шығарсыздар.</w:t>
        <w:br/>
        <w:t>- Нені айтасыз? - деді Құлтай түсіне алмай қалып.</w:t>
        <w:br/>
        <w:t>- Мынағажайып даланы, самсаған жұлдыздарды айтам. Бы-</w:t>
        <w:br/>
        <w:t>лайша алып қарағанда ғой, біз тым көп білетін сияқтымыз.</w:t>
        <w:br/>
        <w:t>Институт, құрығанымызда онжылдықтың куәлігі бар (Құлтай-</w:t>
        <w:br/>
        <w:t>дыңіші қылпете қалды. Ол өзінің не бары алты кластық білімін</w:t>
        <w:br/>
        <w:t>164 Серік АСЫЛБЕКҰЛЫ</w:t>
        <w:br/>
        <w:t>оларға бұрылып. - Паһ, түрлеріңе болайын... - Жігіт мырс етіп</w:t>
        <w:br/>
        <w:t>күліп жіберді. - Немене, күлге аунап тұрғансыңдар ма өздерің?</w:t>
      </w:r>
    </w:p>
    <w:p>
      <w:r>
        <w:t>Дәл судың жанында жүрсе де қара домалақтардың үсті-басы</w:t>
        <w:br/>
        <w:t>сауыс-сауыс. Ала жаздай күн жеп, ескіріп қалған тоқыма мәй-</w:t>
        <w:br/>
        <w:t>келердің түсін ажыратып болмастай әбден оңып кеткен. Қол-</w:t>
        <w:br/>
        <w:t>аяқ, бет-ауыздары қап-қара, ақсиып тістері ғана көрінеді.</w:t>
        <w:br/>
        <w:t>- Үйінде, - деді шетте тұрған біреуі бұған қарай екі-үш адым</w:t>
        <w:br/>
        <w:t>алға шығып.</w:t>
        <w:br/>
        <w:t>- Сендер оның үйін білесіңдер ғой, ә?</w:t>
        <w:br/>
        <w:t>- Білеміз-з!.. - Балалар осындай да сұрақ болады екен-ау де-</w:t>
        <w:br/>
        <w:t>гендей, бейтаныс кісіге таңырқай қарап қалыпты.</w:t>
        <w:br/>
        <w:t>- Ендеше сілтеп жіберіңдерші...</w:t>
        <w:br/>
        <w:t>- Әй, ертіп барсай... - Ішіндегі бойшаңдау біреуі шегіншек-</w:t>
        <w:br/>
        <w:t>тей берген майқұйрық тапал қараны түртпектей бастады. - Аға,</w:t>
        <w:br/>
        <w:t>мынау соның баласы, дүкеншінің...</w:t>
        <w:br/>
        <w:t>Тапал қараанаған адырая қарап қойып, амалсыздан Құлтай-</w:t>
        <w:br/>
        <w:t>дың ізіне ерді. Бұлар бір отар қойдың қотанындай ғана ойпаңға</w:t>
        <w:br/>
        <w:t>сыйып кеткен шағын ауылдың шет жағындағы тоқал ешкідей</w:t>
        <w:br/>
        <w:t>шұнтиып қалған қазақы қоржын тамға барып кірді. Су сеуіп,</w:t>
        <w:br/>
        <w:t>сыпырып тастаған ауызғы бөлме тастай қараңғы екен. Ыстық-</w:t>
        <w:br/>
        <w:t>тан әбден қаталап келген Құлтайдың қойны-қоншына тоңазыт-</w:t>
        <w:br/>
        <w:t>қыштан соққан мұздай лептей болып, сап-салқын самал соғып</w:t>
        <w:br/>
        <w:t>қоя берді. «Шіркін-ай, жанның рақаты мұнда екен ғой, - деп</w:t>
        <w:br/>
        <w:t>ойлады жігіт отырықшы өмірге қатты қызығып кетіп. - Төсек-</w:t>
        <w:br/>
        <w:t>ке қисая кетіп, сәл ғана дамылдап алар ма еді?»</w:t>
        <w:br/>
        <w:t>Соның арасынша бірдеңе қаңғырете қалды. Есік алдындағы</w:t>
        <w:br/>
        <w:t>бос шелекті байқамай тізесімен қағып кеткен әлгі бала екен.</w:t>
        <w:br/>
        <w:t>Іштеніш көйлегінің етегі ағараңдап, ұйқылы-ояу бір әйел апыл-</w:t>
        <w:br/>
        <w:t>ғұпыл атып шықты. Қолында сыпыртқының басы сықылдан-</w:t>
        <w:br/>
        <w:t>ған бірдеңесі бар.</w:t>
        <w:br/>
        <w:t>- Ә-ә, кебенек келгір, тіміскілейді де жүреді ғой бұлар өстіп.</w:t>
        <w:br/>
        <w:t>- Апа, бұл біз ғой, - деді бала шешесінің абыржыған кескі-</w:t>
        <w:br/>
        <w:t>ніне пәлендей таңдана қоймай. - Мына кісі көкемді сұрайды.</w:t>
        <w:br/>
        <w:t>- Сәламатсыз ба, - деді Құлтай жартылай ашық-тесік әйелдің</w:t>
        <w:br/>
        <w:t>жүзіне тіке қарай алмай.</w:t>
        <w:br/>
        <w:t>Анау не дерін білмеген адамша аузын жыбырлатқандай бол-</w:t>
        <w:br/>
        <w:t>ды. Содан кейін жалма-жан төргі бөлменің ашық қалған есігі-</w:t>
        <w:br/>
        <w:t>нен басын сұғып:</w:t>
        <w:br/>
        <w:t>- Әй, мұндабіреу сені күтіп тұр ғой, шығып кетсейші,- деді.</w:t>
        <w:br/>
        <w:t>- Кірсін де... - деді іштегі дөнен қошқардың үніндей қоп-</w:t>
        <w:br/>
        <w:t>қою, салмақты дауыс ұйқылы-ояу маужырап.</w:t>
        <w:br/>
        <w:t>ӘҢГІМЕЛЕР іті</w:t>
        <w:br/>
        <w:t>- Айып етпеңіз. Осы сіздің жасыңыз нешеде? - деді қыз.</w:t>
        <w:br/>
        <w:t>- Жиырма үшке шықтық қой. - «Біраз жерге келіп қалып-</w:t>
        <w:br/>
        <w:t>пыз-ау өзі».</w:t>
      </w:r>
    </w:p>
    <w:p>
      <w:r>
        <w:t>- Жиырма үш?! Фууй-и-т! - Қыз еркек балаларша ысқырып</w:t>
        <w:br/>
        <w:t>жіберді. - Ал мен Сізді он сегіз бен он тоғыздың о жақ, бұ жа-</w:t>
        <w:br/>
        <w:t>ғында шығар десем. Шындығында, өңіңіз уылжып тұр. Қара-</w:t>
        <w:br/>
        <w:t>ңызшы, тіпті сондай шіп-шикісіз.</w:t>
        <w:br/>
        <w:t>- Қызық екен!.. - Құлтай ептеп көңілденейін деді. Астана-</w:t>
        <w:br/>
        <w:t>дан келген оқымысты, сұлу қыздың өзіне тәп-тәуір ілтипат</w:t>
        <w:br/>
        <w:t>білдіріп, биге шақыруы және ешбір қиындықсыз шүйіркелесе</w:t>
        <w:br/>
        <w:t>кетуі - осының бәрі көңілін кәдімгідей марқайтып-ақ тастады.</w:t>
        <w:br/>
        <w:t>- Ал Сіз ше? - деді жігіт те өз тарапынан үнсіз қалуды жөн</w:t>
        <w:br/>
        <w:t>көрмей. Соның арасынша көзінің астымен серігінің бет-жүзін</w:t>
        <w:br/>
        <w:t>бір шолып шықты.</w:t>
        <w:br/>
        <w:t>Айдың піскен сүттей сәл көгіс тартқан ерекше нұрлы сәу-</w:t>
        <w:br/>
        <w:t>лесі оның жаздық көйлегінің төмендеу ойылған жағасынан</w:t>
        <w:br/>
        <w:t>қылқия қалған нәп-нәзік, үлбіреген мойнын, әнтек шолақтау</w:t>
        <w:br/>
        <w:t>біткен әдемі мұрнын, сүйір де, жалпақ таемес жұп-жұмыр иегін</w:t>
        <w:br/>
        <w:t>пілдің сүйегінен жонғандай тім мінсіз етіп тұрды. Қыздың том-</w:t>
        <w:br/>
        <w:t>пиған құс кеудесі Құлтайды жып-жылы боп сүйкеп өтті.</w:t>
        <w:br/>
        <w:t>Жігіттің қытығы басылмаған қысыр емген тайдай шамшыл,</w:t>
        <w:br/>
        <w:t>қайратты денесі төменгі вольтты ток көзімен жанасып өткен-</w:t>
        <w:br/>
        <w:t>дей дірете қалды.</w:t>
        <w:br/>
        <w:t>- Мен бе?.. Мен... жиырма бірдемін, - деді қыз да әлденеге</w:t>
        <w:br/>
        <w:t>абдырап.- Бірақ кәп-кәрімін. Солай емеспе? Әрине, Сізге қара-</w:t>
        <w:br/>
        <w:t>ғанда...</w:t>
        <w:br/>
        <w:t>- «Жоғ-ә, ол не дегеніңіз... - Құлтай және бірдеңелерді айт-</w:t>
        <w:br/>
        <w:t>қалы оқтала беріп еді, қыз еркелігіне салып, жар ортадан киіп</w:t>
        <w:br/>
        <w:t>кете берді.</w:t>
        <w:br/>
        <w:t>- Стоп-стоп!.. Мен Сізді мына табиғат анамыздың өзіндей... -</w:t>
        <w:br/>
        <w:t>Ол бір қолымен құлашын жайып, ауада жарты шеңбер сызып</w:t>
        <w:br/>
        <w:t>шықты,- таза, мөлдір жаратылған деп білем. Сондықтанөтірік</w:t>
        <w:br/>
        <w:t>көлгірсу, алдау-арбау дегендер мені мен аналарға (қыз иегімен</w:t>
        <w:br/>
        <w:t>өз құрбыларын нұсқап қойды) қона кеткенімен, Сізге жарас-</w:t>
        <w:br/>
        <w:t>пайды.</w:t>
        <w:br/>
        <w:t>- Қойыңыз, Сіз мені тым аспанға шығарып жібердіңіз, - деді</w:t>
        <w:br/>
        <w:t>дәл мұндай қолпаштауды күпеген Құлтай шын ұялып.</w:t>
        <w:br/>
        <w:t>- Мүмкін, - деді қыз қарсыласпай, - бүл менің ойым ғой.</w:t>
        <w:br/>
        <w:t>Шынында да, сіз соншалықты періште болмассыз. Бірақ маған</w:t>
        <w:br/>
        <w:t>солай көріндіңіз. Жаңа Сіздің шойыннан құйғандай мығым</w:t>
        <w:br/>
        <w:t>тұлғаңыз бен сондай тас-түйін мығымдықпен терең ойға батқан</w:t>
        <w:br/>
        <w:t>172 Серік АСЫЛБЕКҮЛІМ</w:t>
        <w:br/>
        <w:t>отырысыңызды тұңғыш көзім шалып қалғанда, есіме еріксіз</w:t>
        <w:br/>
        <w:t>Роденнің «Ойшылы» сап ете түскені. Меніңше. Роден де өзінің</w:t>
        <w:br/>
        <w:t>геройынан жаратылыстың дарқан кейпіндей ірілікті, соның</w:t>
        <w:br/>
        <w:t>өзіндей биік, өзіндей кіршіксіз таза серпінді күткен болуы ке-</w:t>
        <w:br/>
        <w:t>рек... Айтпақшы, сіз оны білмеуші ме едіңіз?</w:t>
        <w:br/>
        <w:t>- Жоқ... - Құлтай қыз алдында бір түрлі кішірейіп, жасып</w:t>
        <w:br/>
        <w:t>қалды.- Жазушы ма?</w:t>
        <w:br/>
        <w:t>- Жазушы емес. Мүсінші. Мүсінші болғанда да ғажайып.</w:t>
        <w:br/>
        <w:t>Настояий художник!</w:t>
      </w:r>
    </w:p>
    <w:p>
      <w:r>
        <w:t>Магнитофон лентасы таусылар емес. Біраздан кейін жаңағы</w:t>
        <w:br/>
        <w:t>сызылған сазды күйді джаз оркестрінің құйындай ұйтқыған</w:t>
        <w:br/>
        <w:t>желікшіл үні басып кетті. Жұптар жазыла кетіп, шеңберге</w:t>
        <w:br/>
        <w:t>дөңгелене тұра қалысып жатыр. Құлтай енді не қыларын біл-</w:t>
        <w:br/>
        <w:t>мей, серігіне қарады.</w:t>
        <w:br/>
        <w:t>- Менің түк зауқым жоқ. Жүріңіз, одан да құдық жаққа ба-</w:t>
        <w:br/>
        <w:t>рып қайтайық, - деді қыз да мұның аса құмартып тұрмағанын</w:t>
        <w:br/>
        <w:t>аңғартып. - Сұмдық шаршап кеттім.</w:t>
        <w:br/>
        <w:t>Екеуі көңілді топтан елеусіз ғана жылысып, қырқаның ете-</w:t>
        <w:br/>
        <w:t>гіндегі құдыққа қарай беттеді. Құлтай біраз ұзағанша ұрлық</w:t>
        <w:br/>
        <w:t>қылған кісідей қысылып болды. Ту сырты өз-өзінен шымыр-</w:t>
        <w:br/>
        <w:t>лап, арттарынан біреулер оқты көздерімен атып тұрғандай</w:t>
        <w:br/>
        <w:t>сезініп кетті.</w:t>
        <w:br/>
        <w:t>- Тезірек су алыңызшы, - деді қыз әудем жердегі құдыққа</w:t>
        <w:br/>
        <w:t>жеткен соң, цемент астауға отыра кетіп. - Басым зеңіп барады.</w:t>
        <w:br/>
        <w:t>Жігіт құдықты қоршаған ағаш шартақта ілулі тұрған</w:t>
        <w:br/>
        <w:t>қауғаны алып, су тартуға кірісті. Мөймілдеген шелекті қинал-</w:t>
        <w:br/>
        <w:t>май іліп алып, қыздың алдына апарып қойды.</w:t>
        <w:br/>
        <w:t>- Қараңызшы, тура жанып барады. - Серігі Құлтайды біле-</w:t>
        <w:br/>
        <w:t>гінен еріксіз тартып, жігіттің сап-салқын алақанын маңдайы-</w:t>
        <w:br/>
        <w:t>набасты.</w:t>
        <w:br/>
        <w:t>- Шынында да, қыздың ыстығы едәуір екен, шеке тамырла-</w:t>
        <w:br/>
        <w:t>ры солқылдап түр.</w:t>
        <w:br/>
        <w:t>- Ештеңе етпейді, жуыныңыз. Аптаптікі ғой, - деді Құлтай</w:t>
        <w:br/>
        <w:t>шелекті ыңғайлап.</w:t>
        <w:br/>
        <w:t>- У-ух, мұздайын-ай!..</w:t>
        <w:br/>
        <w:t>- Құдықтың суы салқын болады.</w:t>
        <w:br/>
        <w:t>Қыз еңкейе беріп, басын дереу көтеріп алды да, қатты қал-</w:t>
        <w:br/>
        <w:t>жынңдасуға ниет еткен кісінің пішімімен өткір, әзілқой көз-</w:t>
        <w:br/>
        <w:t>дерін құтырына жалт еткізді.</w:t>
        <w:br/>
        <w:t>- Ал Сіз ше? Сіз де сондай салқынсы?!..</w:t>
        <w:br/>
        <w:t>116 Серік АСЫЛБЕКҰЛЫ</w:t>
        <w:br/>
        <w:t>нан тап мұндай ірілікті күтпесе керек, қапелімде басылып,</w:t>
        <w:br/>
        <w:t>жуаси қалды.</w:t>
        <w:br/>
        <w:t>- Өзің де қызықсың ғой енді...</w:t>
        <w:br/>
        <w:t>- Қыздың ешқандай жазығы жоқ, - деді Құлтай бұртиып.</w:t>
        <w:br/>
        <w:t>- Жазығы болмаса қойсын! Жаңағы сен тәбелесетін жігіттің</w:t>
        <w:br/>
        <w:t>жүретін қызы, ну почти что... қатыны ол. Түсінемісің?</w:t>
        <w:br/>
        <w:t>Қара сүр екеуінің арасына басу айтты.</w:t>
        <w:br/>
        <w:t>- Жә, ол үшін керіспей-ақ қойыңдар. Қызғаншақ неме ғой,</w:t>
        <w:br/>
        <w:t>өзіне де сол керек.</w:t>
        <w:br/>
        <w:t>Құлтай бұдан әрі ештеңені ұққан жоқ: «Қатыны... қатыны!»</w:t>
      </w:r>
    </w:p>
    <w:p>
      <w:r>
        <w:t>деген бір ауыз сөз иесіз үйге соққан телефонның гудогындай</w:t>
        <w:br/>
        <w:t>құлағының түбінде дыңылдап тұрып алды. Көз алдына түбіт</w:t>
        <w:br/>
        <w:t>мұрттың қорлығына үнсіз шыдап бара жатқан бейшара қыздың</w:t>
        <w:br/>
        <w:t>аянышты кескіні елестеді.</w:t>
        <w:br/>
        <w:t>... Ол таңдайын кептірген беймаза шөлден қаталап оянды.</w:t>
        <w:br/>
        <w:t>Таң мезгілі сияқты. Үйдің іші алагеуім боп қалыпты. Көзін</w:t>
        <w:br/>
        <w:t>ашса, киіздің астына алаша ретінде төселген мұп-мұздай бре-</w:t>
        <w:br/>
        <w:t>зенттің үстінде жатыр. Асты қап-қатты. Тұлабойы сіресіп ұйып</w:t>
        <w:br/>
        <w:t>қалған. Көтертпейді. Басы мең-зең.</w:t>
        <w:br/>
        <w:t>«Шынымен-ақ, масбоп қалғанымба?» Түнгі «жортуылдары»</w:t>
        <w:br/>
        <w:t>есіне еміс-еміс орала бастады. Қызбен құдықтың басына барға-</w:t>
        <w:br/>
        <w:t>ны, одан төбелескені, төбелесіп жатқанда жүгіріп келіп Әли-</w:t>
        <w:br/>
        <w:t>дердің айырып жібергені. Бір ауықтан кейін жүртпен бірге дас-</w:t>
        <w:br/>
        <w:t>тарқан басына жиылғандары, сілейіп тұрып ішкендері... Иә,</w:t>
        <w:br/>
        <w:t>ішті! Тіпті мөлшерден тыс көп ішкен болулары керек.</w:t>
        <w:br/>
        <w:t>Құлтай орнынан қинала тұрып, босаға жақтағы су құйған</w:t>
        <w:br/>
        <w:t>бөшкені тауып алды. Кереге басындағы қолбақырды мөймілде-</w:t>
        <w:br/>
        <w:t>те іліп ап, қылқылдата жөнелді. Біреуін, екеуін, тіпті бесеуін,</w:t>
        <w:br/>
        <w:t>алтауын... қашан іші өлі суға қампиып кеткенше қотара берді.</w:t>
        <w:br/>
        <w:t>Құлтай сыздаған қарнын ауырсына сипап қойып, жан-жағына</w:t>
        <w:br/>
        <w:t>қарады. Бес қанат үйдің іші айқұш-ұйқыш айқасқан адам. Олар-</w:t>
        <w:br/>
        <w:t>дың дабұдан артық жері көрінбейді, қалай болса солай отырған</w:t>
        <w:br/>
        <w:t>орындарына аунай кеткен сияқты. Бірақ астарында төсек, жа-</w:t>
        <w:br/>
        <w:t>мылғыдан да құр емес. Ертерек қылжиған бұны босаға жаққа</w:t>
        <w:br/>
        <w:t>ысыра салыпты.</w:t>
        <w:br/>
        <w:t>Кенет... о тоба, ашық-тесік жатқан көптің ішінен бейкүнә</w:t>
        <w:br/>
        <w:t>көзі кешегі өзімен оңаша қыдыратын қызға түсіп кеткені!</w:t>
        <w:br/>
        <w:t>Апыр-ай, ұялмай-қызармай түбіт мұртқа жабыса қалыпты. Әдемі</w:t>
        <w:br/>
        <w:t>мұрнын соның қойнына тығып жіберіп, дүниеден еш қамы жоқ</w:t>
        <w:br/>
        <w:t>пендеше шалжиып жатыр. «Жетіскен екенсіңдер!..» - деді</w:t>
        <w:br/>
        <w:t>Құлтай ызалана күбірлеп.</w:t>
        <w:br/>
        <w:t>ӘҢГІМЕЛЕР 179</w:t>
        <w:br/>
        <w:t>«Әлде машинасымен жолда қалды мавекен?.. Жо-жоқ, машина-</w:t>
        <w:br/>
        <w:t>сы бұзылған жоқ. Жаңа машина бұзылушы ма еді?!. Мен ойла-</w:t>
        <w:br/>
        <w:t>ғандай өтірікші де емес өзі. Менікі әшейін еркелік қой. Әйтпе-</w:t>
        <w:br/>
        <w:t>се өткен жолы да алдамапты. Айтқан жоқ па, жолда бір қой-</w:t>
        <w:br/>
        <w:t>шыға кез болып, соның толғақ қысқан әйелін ауруханаға жет-</w:t>
        <w:br/>
        <w:t>кіземін деп кешіккенін. Масқара, мен соған бола бұртаңдап</w:t>
        <w:br/>
        <w:t>ренжідім-ау. Өзім болсам қайтер едім...»</w:t>
        <w:br/>
        <w:t>Қыздың көз алдына елсіздегі жалғыз үйде толғақ қысып</w:t>
        <w:br/>
        <w:t>жатқан қойшының жас келіншегі, оның қол-аяғы бүрісіп</w:t>
        <w:br/>
        <w:t>аянышты ыңырсығаны, тіпті көзінің шарасынан шығардай</w:t>
        <w:br/>
        <w:t>алайып, бет терісінің сұмдық қорқыныштан қыртыс-қыртыс-</w:t>
        <w:br/>
        <w:t>танып жиырылғанына дейін елестеп кетті...</w:t>
        <w:br/>
        <w:t>«Жоқ, ол алдамайды!- деп түйді қызақырында. Манағыдай</w:t>
        <w:br/>
        <w:t>емес, көңіліне үміт кіріп, сенімі күшейе түсті. - Әй, бір түрлі</w:t>
        <w:br/>
        <w:t>жақсы көрем өзін. Неменесін ұнататынымды құдай білсін.</w:t>
        <w:br/>
        <w:t>Ынтыға қалатындай сұлу да емес. Бір тәмпіш қара, әйтеуір.</w:t>
        <w:br/>
        <w:t>Айтпақшы, баяғыда интернатта оқып жүргенде балалар</w:t>
        <w:br/>
        <w:t>«тәмпіш қара» деп мазақтаушы еді-ау өзін».</w:t>
        <w:br/>
        <w:t>Елсіздегі құлазыған қара жолдың бойы тым-тырыс. Қыздың</w:t>
        <w:br/>
        <w:t>бәрібір уайымға берілгісі келмеді. «Жоқ, келеді, келуге тиіс,</w:t>
      </w:r>
    </w:p>
    <w:p>
      <w:r>
        <w:t>келмей көрсін осыдан!..»</w:t>
        <w:br/>
        <w:t>Жез</w:t>
        <w:br/>
        <w:t>Сақи шаруашылық ауласынан көңілді шықты. «Асыл адам-</w:t>
        <w:br/>
        <w:t>ау, - деп ойлады өзін бір түнге машинасымен қоса босатқан бас</w:t>
        <w:br/>
        <w:t>инженерге қатты риза болып. - Кісінің ойындағысын көмекейі-</w:t>
        <w:br/>
        <w:t>нең танып біледі-ау, сабаз. Әйтпесе бұл «қызға баратын едім»</w:t>
        <w:br/>
        <w:t>деп үлкен кісіге ойындағысын турасынан айта алмас еді ғой.</w:t>
        <w:br/>
        <w:t>Әттең, босаңдау. Кейбір жігіттердің сонысын пайдаланып,</w:t>
        <w:br/>
        <w:t>бұлтақтағысы келетіні бар...»</w:t>
        <w:br/>
        <w:t>Сақи кеңсенің алдында өзін біраздан бері күтіп тұрған ма-</w:t>
        <w:br/>
        <w:t>шинасының капотын сипап өтіп, кабинаға енді де, кілтті ашып,</w:t>
        <w:br/>
        <w:t>аяғының астындағы шошайған темірлердің бірін басып қалды.</w:t>
        <w:br/>
        <w:t>Су жаңа «ЗИЛ-180» гүр ете түсті.</w:t>
        <w:br/>
        <w:t>Ауылдан ұзаңқырап, совхоз орталығынан бес-алты шақырым</w:t>
        <w:br/>
        <w:t>шамасындағы үлкенсу қоймасы орналасқан жұмысшылар қала-</w:t>
        <w:br/>
        <w:t>шығына қарай бұрылатын асфальтқа түскеннен кейін шофер</w:t>
        <w:br/>
        <w:t>жігіттің жел қақты қоңырқай өңі жадырай түсті. «Бүгін қалай-</w:t>
        <w:br/>
        <w:t>174 Серік АСЫЛБЕКҰЛЫ</w:t>
        <w:br/>
        <w:t>еске алған-ды). Жасы бар, кәрісі бар, сұңғыла білімдісі бар, түк</w:t>
        <w:br/>
        <w:t>сезбесі бар- талай мұғалімнің шашын ағарттық. Соған қарамас-</w:t>
        <w:br/>
        <w:t>тан білмейтініміз қандай көп. Және сондай қарапайым, қол-</w:t>
        <w:br/>
        <w:t>мен ұстатқандай ап-айқын нәрселердің парқын білмейміз.</w:t>
        <w:br/>
        <w:t>Мәселен...</w:t>
        <w:br/>
        <w:t>- Браво-браво!...- Тусыртынан шыққаноқыс дауыстан екеуі</w:t>
        <w:br/>
        <w:t>де селк ете қалғандай болды. Құлтай бұлардан есік пен төрдей</w:t>
        <w:br/>
        <w:t>жердегі құдық жанына тақап келіп қалған бір жігіттің қараң-</w:t>
        <w:br/>
        <w:t>даған тұлғасын енді ап-анық көрді. Өзі едәуір мас секілді, аяқта-</w:t>
        <w:br/>
        <w:t>ры жас ботаның тірсегіндей майысып қисаң-қисаң етеді.</w:t>
        <w:br/>
        <w:t>Шөлден қаталап келгендей жете бере су толы қауғаға бас</w:t>
        <w:br/>
        <w:t>қойды. Құлтай жалма-жан серігіне бұрылып еді, қыздың түсі</w:t>
        <w:br/>
        <w:t>бұзылып кеткен тәрізді көрінді.</w:t>
        <w:br/>
        <w:t>Жігіт шелектегі қалған суды үстіне лақ еткізе бір-ақ құйып,</w:t>
        <w:br/>
        <w:t>қырқаның етегінде үнсіз қалған екеуге қарай беттеді.</w:t>
        <w:br/>
        <w:t>- Ну, продолжайте. Неиссякаемая тема вечной любви! Нетак</w:t>
        <w:br/>
        <w:t>ли?</w:t>
        <w:br/>
        <w:t>- Не твое дело! - деді қыз ананың бел алып бара жатқанын</w:t>
        <w:br/>
        <w:t>түсініп. - Что, нельзя немного отдохнуть?..</w:t>
        <w:br/>
        <w:t>Құлтай енді мына жігітті де, оның бұзақы ниетін де таныды.</w:t>
        <w:br/>
        <w:t>Бұл - мана төрдің алдында қалай болса солай шәниіп жатқан</w:t>
        <w:br/>
        <w:t>түбіт мұрт бозбала еді.</w:t>
        <w:br/>
        <w:t>- Отдохнуть?.. - Анау қалжыңбас серісініп, үсті-басынан</w:t>
        <w:br/>
        <w:t>малмандай су сорғалаған күйі жайына отырған қызға әдепсіз</w:t>
        <w:br/>
        <w:t>сүйкене кетті.</w:t>
        <w:br/>
        <w:t>- Ах, да! Дем алуға төбенің етегі ыңғайлы болған екен ғой.</w:t>
        <w:br/>
        <w:t>Қызбұдан әрі төзбеген сияқты, орнынан ызалана ұшып түре-</w:t>
        <w:br/>
        <w:t>гелді.</w:t>
      </w:r>
    </w:p>
    <w:p>
      <w:r>
        <w:t>- Хватит!Ты тоже хорош...</w:t>
        <w:br/>
        <w:t>- Чего-чего!? Мен су ішуге келгенмін.</w:t>
        <w:br/>
        <w:t>- Ладно уж. Я вас прекрасно знаю.</w:t>
        <w:br/>
        <w:t>- Ах, ты!.. - Жігіт дереу жетіп барып, қызды шапалақпен</w:t>
        <w:br/>
        <w:t>тартып жіберді. - Ешце хочешь меня винить?</w:t>
        <w:br/>
        <w:t>Аяқ астынан не істерін білмей абдырап қалған Құлтай мәсе-</w:t>
        <w:br/>
        <w:t>ленің дәл осыншалықты дәрежеде ұшынарын күтпеген еді.</w:t>
        <w:br/>
        <w:t>Мысықша атылып, бұдан әрі ештеңеге есеп бермеген күйі ана-</w:t>
        <w:br/>
        <w:t>ңың шолтаң еткен шапаттай білегінен ұстай алды.</w:t>
        <w:br/>
        <w:t>- Әй, мынау қайтеді? Жібер қолымды! - деді түбіт мұрт,</w:t>
        <w:br/>
        <w:t>бүркіттің қанды шеңгеліндей тым қатты қарулы алақандардан</w:t>
        <w:br/>
        <w:t>босана алмай.</w:t>
        <w:br/>
        <w:t>ӘҢГІМЕЛЕР 181</w:t>
        <w:br/>
        <w:t>- Айналадағы кемпірлерді неге шақырмайсыц? Больницаң-</w:t>
        <w:br/>
        <w:t>нан солар тәуір болатын.</w:t>
        <w:br/>
        <w:t>- Ойбай, құрдасжан-ау, айдалада кемпір қайдан болсын?!</w:t>
        <w:br/>
        <w:t>Жалғыз үй отырмыз.</w:t>
        <w:br/>
        <w:t>Сақи енді ойланып қалды.</w:t>
        <w:br/>
        <w:t>- Шынындада жағдайың қиындау екен,- депсағатына қара-</w:t>
        <w:br/>
        <w:t>ды. Сағат тілі бес жарымға таялып қалыпты. Кездесуге толық</w:t>
        <w:br/>
        <w:t>жарты сағаттай бар.</w:t>
        <w:br/>
        <w:t>- Сол... қиын боп тұрғаны ғой. Әйтпесе сізді жолыңыздан</w:t>
        <w:br/>
        <w:t>бөгеп не қылайын.</w:t>
        <w:br/>
        <w:t>- Сонда қайда апармақсың? Ауданға ма?</w:t>
        <w:br/>
        <w:t>-Жоғ-ә! Мына Гидроузелдегі фельдшерге жеткізсең болды.</w:t>
        <w:br/>
        <w:t>Ар жағының бір сыласы болар.</w:t>
        <w:br/>
        <w:t>- Кел, мін онда! - Сақи кабинаның есігін шалқайта ашып</w:t>
        <w:br/>
        <w:t>жіберді. - Тез!..</w:t>
        <w:br/>
        <w:t>«Мүмкін үлгеріп те қалармын, - деп ойлады ішінен маши-</w:t>
        <w:br/>
        <w:t>наны жолсызғабұраберіп. - Гидроузелге бару-қайтуым сол жар-</w:t>
        <w:br/>
        <w:t>ты сағат шамасы. Ар жағына мықтаса тағы бір жиырма шақты</w:t>
        <w:br/>
        <w:t>минут. Не қылар дейсің?!»</w:t>
        <w:br/>
        <w:t>- Бұленді біріншісі ме? - деді Сақи жолдан көз алмаған күйі.</w:t>
        <w:br/>
        <w:t>- Нені айтасың?</w:t>
        <w:br/>
        <w:t>- Сенің әйеліңді айтам. Бірінші тууы ма деймін.</w:t>
        <w:br/>
        <w:t>Қойшы жігіт әп дегенде айдаладағы жалғыз үйде толғатқан</w:t>
        <w:br/>
        <w:t>жас келіншегінің қиналғанын көріп, әбден есі шығып кетсе</w:t>
        <w:br/>
        <w:t>керек, енді-енді сабасына түсейін деді. Ыржиып күлді.</w:t>
        <w:br/>
        <w:t>- Сол әлгі немене еді, біріншісі ғой...</w:t>
      </w:r>
    </w:p>
    <w:p>
      <w:r>
        <w:t>- Онда бекемдеу болу керек екен. Дәрігерге апарамыз деп</w:t>
        <w:br/>
        <w:t>жүріп жолда түсіріп алып жүрмейік.</w:t>
        <w:br/>
        <w:t>Келіншектің күйеуі әуелі рақаттана жымиып алды.</w:t>
        <w:br/>
        <w:t>Сонан соң:</w:t>
        <w:br/>
        <w:t>- Түспейді, - деді сенімді түрде, - ол жағынан қам жеме.</w:t>
        <w:br/>
        <w:t>Әйел жол бойы қатты азап шекті. Оқтын-оқтын ышқынып,</w:t>
        <w:br/>
        <w:t>денесі бір уыс боп жиырылып қалады. Өзі тым нәзік, әрі уыз-</w:t>
        <w:br/>
        <w:t>дай жап-жас екен. Күйеуінің де шығарға жаны жоқ, жақ жүн-</w:t>
        <w:br/>
        <w:t>дері үрпиіп, құр сүлдесі ғана отыр.</w:t>
        <w:br/>
        <w:t>Сақи келіншекті қатты аяп кетті. «Обал-ай, байғұсты аман-</w:t>
        <w:br/>
        <w:t>есен жеткізе алсам жарар еді». Машинаны бар өнерін салып-ақ</w:t>
        <w:br/>
        <w:t>айдап келеді. Ойлы-қырлы жерге келгенде баяулатып, жазыққа</w:t>
        <w:br/>
        <w:t>шыққанда газды барынша басады. Біраздан кейін алыстан шо-</w:t>
        <w:br/>
        <w:t>шайып Гидроузелдің мұнарасы қылтиды-ау. Сақидың «уһ» деп</w:t>
        <w:br/>
        <w:t>118 Серік АСЫЛБЕКҰЛЫ</w:t>
        <w:br/>
        <w:t>жұдырық сыйып кетердей ырсиып-ырсиып қалған. Кісі аяғы</w:t>
        <w:br/>
        <w:t>тимей тусырап кеткен албардың ішін дөңбектей түйе жапырақ,</w:t>
        <w:br/>
        <w:t>жантақ, ескі қорыстарға бітетін қызыл шеңгел секілді сүйкімсіз</w:t>
        <w:br/>
        <w:t>жабайы бұталар басып кеткен. Есік алдындағы бұрынғы күл</w:t>
        <w:br/>
        <w:t>төккен шұқырларды жағалай адыраспанның сап-сары боп</w:t>
        <w:br/>
        <w:t>піскен қоңыраушалары сылдырап төгіліп жатыр.</w:t>
        <w:br/>
        <w:t>Кесектен салынған көне қыстаудыңіргелері ызатартып, қарая</w:t>
        <w:br/>
        <w:t>бастапты. Күнеске қарай салынған абажадай жалғыз терезенің</w:t>
        <w:br/>
        <w:t>әйнектері үгітіліп ішіне түскен. Міне, осы алыстан қарағанда</w:t>
        <w:br/>
        <w:t>үңірейіп тым сұсты көрінетін жалғыз терезенің жақтауына</w:t>
        <w:br/>
        <w:t>сүйеніп тұрған сырмақ күпәйкелі жап-жас қыз манадан бері</w:t>
        <w:br/>
        <w:t>біреуді күтуде. Бүгін екеуі осы арада кездесуге уағдаласқан. Сон-</w:t>
        <w:br/>
        <w:t>дықтан да ол жусанды белден бермен қарай асып түсетін, сона-</w:t>
        <w:br/>
        <w:t>дайдан қылаңытқан айдау қара жолға тентек пішімді әдемі қара</w:t>
        <w:br/>
        <w:t>көздерін қадап қойып, бір сағаттан бері қозғалмастан қақиып</w:t>
        <w:br/>
        <w:t>тұр. Шыдам да таусылды. Ауық-ауық сағатына қарайды.(Түу...</w:t>
        <w:br/>
        <w:t>мұндайда сағат тілі де жылжып болмайды екен ғой). Жыны</w:t>
        <w:br/>
        <w:t>келіп, айдаладағы біреуге күбір-күбір кейіп қояды. (Кейитін де</w:t>
        <w:br/>
        <w:t>жөні бар енді...) «Не ғып жатыр екен осыншама күттіріп. Ке-</w:t>
        <w:br/>
        <w:t>летін болса, келмей ме тезірек... Әнеугүні де алдады. Жарайды,</w:t>
        <w:br/>
        <w:t>онысын қоялықшы, бүгінгісі не енді? Өзіме де обал жоқ, бір</w:t>
        <w:br/>
        <w:t>өтірігі білінген соң, ондай адамнан сырт жүруім керек еді. Бірақ</w:t>
        <w:br/>
        <w:t>болды ма, өлердегі сөзін айтып тұрып алды емес пе? Мейлі. Жа-</w:t>
        <w:br/>
        <w:t>лына берсін. Сонда да көңбей қою керек еді. Әй, өзім де...»</w:t>
        <w:br/>
        <w:t>Қыз белі тала бастаған соң амалсыздан қабырғаға арқасын</w:t>
        <w:br/>
        <w:t>сүйеп, бір ауық тізе бүкті. Отыра бергенде жауырынының орта-</w:t>
        <w:br/>
        <w:t>сы дыз етіп удай ашып қоя берді. Қарашаның ызғырығы ұры</w:t>
        <w:br/>
        <w:t>иттей тіміскілеп, сырмақ күпәйкесінің о жер, бұ жерінен уіл-</w:t>
        <w:br/>
        <w:t>деп барады. Мезгіл кешкірген сайын желдің зәрі сына ма десе,</w:t>
        <w:br/>
        <w:t>үдей түсетін сияқты. Қым-қуыт. Гу-гу...</w:t>
        <w:br/>
        <w:t>Күн ұясына қонуға таяу. Кенет көкжиекке барып тірелетін</w:t>
        <w:br/>
        <w:t>бұйра-бұйра боз шағылдардың еңсесін басқан жабағы бұлттар-</w:t>
        <w:br/>
        <w:t>дың оң қанаты өртке шалынғандай алаулап қызара бастады да,</w:t>
        <w:br/>
        <w:t>артынша бірте-бірте сиыр таңдайланып жалпая берді. Ажары</w:t>
        <w:br/>
        <w:t>сәттен сәтке солғын тартқан күн ондық шамның пілтесіндей</w:t>
        <w:br/>
        <w:t>қызарып барып, ұясына үзіліп түсті.</w:t>
      </w:r>
    </w:p>
    <w:p>
      <w:r>
        <w:t>Қыз тағы да сағатына, тағы да даланың тпүйкедей созылған</w:t>
        <w:br/>
        <w:t>айдау қара жолына үңілді. Жоқ, көрінбейді. Тіпті де көрінетін</w:t>
        <w:br/>
        <w:t>емес. (Жас ару күрсініп салды. Күрсінді де лезде бірдеңеден</w:t>
        <w:br/>
        <w:t>шошынғандай танауы қусырылып, көзі жасаурап қоя берді.</w:t>
        <w:br/>
        <w:t>170 Серік АСЫЛБЕКҰЛЫ</w:t>
        <w:br/>
        <w:t>шиіп отырды да қойды. Кенет көз алдына станциядағы кітап-</w:t>
        <w:br/>
        <w:t>хана, кітапхананың ми қайнаған ыстықта да үнемі қоңыр сал-</w:t>
        <w:br/>
        <w:t>қын болып тұратын кең бөлмесі, сол кең бөлменің төріне ұзын-</w:t>
        <w:br/>
        <w:t>нан-ұзақ қойылған көп үстелдердің бір шетінде күлімсіреп отыр-</w:t>
        <w:br/>
        <w:t>ған ақ мандай, кекілді қыз елестеп кетті. «Ол болса, бәлкім,</w:t>
        <w:br/>
        <w:t>бүйтіп жалғызсырамаған да болар едім, - деп ойлады бір ауық.-</w:t>
        <w:br/>
        <w:t>Жұрт қатарлы билеп, көңіл көтерер едік». Алайда, көп ұзамай</w:t>
        <w:br/>
        <w:t>бұл ойынан да айнып қалды. Қайдағы... күлегеш неме бұны бая-</w:t>
        <w:br/>
        <w:t>ғыда-ақ ұмытқан шығар-ау. Кітапхананы торуылдайтын қу</w:t>
        <w:br/>
        <w:t>жігіттер аз деймісің. Менікі есек дәме ғой әшейін деп қынжыл-</w:t>
        <w:br/>
        <w:t>ды. Көптен бері Құлтай өзін дәл осыншалықты талайсыз сезініп</w:t>
        <w:br/>
        <w:t>көрмеп еді.</w:t>
        <w:br/>
        <w:t>Тамада магнитофон лентасын ауыстырып, қайта қосты. Та-</w:t>
        <w:br/>
        <w:t>мылжи сызылған жалғыз дауыстағы скрипка үні естілді. Ор-</w:t>
        <w:br/>
        <w:t>таға екі-үш жұп шығып, баяу дөңгелене бастады. Оның иығынан</w:t>
        <w:br/>
        <w:t>біреу жайлап түртіп қалғандай болды.</w:t>
        <w:br/>
        <w:t>- Жас жігіт, менің сізді биге шақыруыма болар ма екен?..</w:t>
        <w:br/>
        <w:t>Құлтай күңгірлеген өз құлағына өзі сенбей, жалт қарады.</w:t>
        <w:br/>
        <w:t>Міне, ғажап, қарсы алдында тоты құстай сыланған бірсұлу түр.</w:t>
        <w:br/>
        <w:t>Жігіт дәнеңе түсінбей, абдырап қалды.</w:t>
        <w:br/>
        <w:t>- Мені ме?..</w:t>
        <w:br/>
        <w:t>- Болыңыз, болыңыз енді, - деді қыз еркелей әмір етіп, -</w:t>
        <w:br/>
        <w:t>былайырақ, ортаға таман...</w:t>
        <w:br/>
        <w:t>- Кешіріңіз, мен онша білмеуші ем, - деді ол орнынан тұра-</w:t>
        <w:br/>
        <w:t>рын тұрса да, бұдан әрі не істерін білмей.</w:t>
        <w:br/>
        <w:t>- Оқасы жоқ, ана жүргендердің бәрі де сондай. Бірақ олар, сіз</w:t>
        <w:br/>
        <w:t>құсап білмейтіндігін мойындаған емес және ешқашан мойында-</w:t>
        <w:br/>
        <w:t>майды да.</w:t>
        <w:br/>
        <w:t>Құлтай қызды енді даусынан тани қойды. Бұл манағы идил-</w:t>
        <w:br/>
        <w:t>лия жөнінде таласатын қыз еді.</w:t>
        <w:br/>
        <w:t>Абырой болғанда, музыка да көп құйқалжымай, шымырлай</w:t>
        <w:br/>
        <w:t>созылып тұрып алды. Вальс қайырмасына шыр көбелек айнала</w:t>
        <w:br/>
        <w:t>жөнелмегенмен, жігіттің баз бір шалағайлар секілді жұптасы-</w:t>
        <w:br/>
        <w:t>ның аяғын басып кетпеуге жететіндей ебі бар-ды.</w:t>
        <w:br/>
        <w:t>- Естуімше, сіз мына ми қайнаған ыстықта, станцияға бар-</w:t>
        <w:br/>
        <w:t>ғансыз. Шампан үшін, солай ғой, - деді сәлден кейін қыз мұны</w:t>
        <w:br/>
        <w:t>әңгімеге тартып. - Сонда не үшін басыңызды қатырып жүрсіз</w:t>
        <w:br/>
        <w:t>деймін-ау. Мына маскүнемдерді суару үшін бе? - Қыздың озінің</w:t>
        <w:br/>
        <w:t>демінен де жеңіл шараптың иісі бұрқырап тұрды.</w:t>
        <w:br/>
        <w:t>Құлтай қапелімде не дерін білмей, қысылып қалды.</w:t>
      </w:r>
    </w:p>
    <w:p>
      <w:r>
        <w:t>180 Серік АСЫЛБЕКҰЛЫ</w:t>
        <w:br/>
        <w:t>да уәделі мезгілде жету керек, - деп түйді ол. Сонан соң ойына</w:t>
        <w:br/>
        <w:t>әлдене орала кеткендей өзіне ғана мәлім құпия жымиыспен</w:t>
        <w:br/>
        <w:t>күлімсіреп, басын шайқап қойды. - Әй, қиқар-ау өзі, қиқар!..»</w:t>
        <w:br/>
        <w:t>Иә, бұл жолы кешігуге болмас. Онда шын сөзінің зая кетіп,</w:t>
        <w:br/>
        <w:t>өтірікші боп қалуы оп-оңай. Ал өткендегінің өзі, шынында, ойда</w:t>
        <w:br/>
        <w:t>жоқта кезікті ғой...</w:t>
        <w:br/>
        <w:t>Сақи онда да дәл осылай асығып келе жатқан. Жұмыстан</w:t>
        <w:br/>
        <w:t>кештеу босанып, сол себепті де жол бойы сағатына қарағыштау-</w:t>
        <w:br/>
        <w:t>мен болған. Кешқұрым. Ымырт үйірілген кез. Жадында әбден</w:t>
        <w:br/>
        <w:t>жатталып қалған кәнігі жолмен су жаңа «ЗИЛ»-ді ұйтқытып</w:t>
        <w:br/>
        <w:t>келеді. Кенет үшінші ферманың қыстауының жанынан ағызып</w:t>
        <w:br/>
        <w:t>өте бергенде, қырқаның астынан тонының етегі жалпылдап</w:t>
        <w:br/>
        <w:t>біреу қапелімде қарсы жүгіріп шыға келді. Сақи тормозды әрең</w:t>
        <w:br/>
        <w:t>басып үлгерді. Ананың онымен шаруасы жоқ, қара жолдың ор-</w:t>
        <w:br/>
        <w:t>тасыңа тәлтиіп тұрып алыпты.</w:t>
        <w:br/>
        <w:t>Сақидың зығырданы қайнап кетті.</w:t>
        <w:br/>
        <w:t>- Атаңның гөрі... ана шақшадай кәлләңдібұрап-бұрап жұлып</w:t>
        <w:br/>
        <w:t>алайын ба? Өле алмай жүрмісің сонша ентелеп!.. - деді маши-</w:t>
        <w:br/>
        <w:t>наның кабинасынан жалма-жан басын шошайтып шығарып ала</w:t>
        <w:br/>
        <w:t>қойып.</w:t>
        <w:br/>
        <w:t>Осы өзі құралпы пәкенелеу жас жігіт. Түрі өрт сөндіргендей</w:t>
        <w:br/>
        <w:t>түтігіп кетіпті. Есі жаңа кіргендей. Өзінің жөнсіздеу кеткенін</w:t>
        <w:br/>
        <w:t>біліп, ақталып жатыр.</w:t>
        <w:br/>
        <w:t>- Бауырым, кешір енді. Бір тығыз шаруа боп... тіпті сосын</w:t>
        <w:br/>
        <w:t>сізді анадайдан көрген соң шаба бергенім ғой.</w:t>
        <w:br/>
        <w:t>Жаңа ғана ызадан шыртылдап жарылардай боп тұрған шо-</w:t>
        <w:br/>
        <w:t>фер жігіт бейтаныс серігінің шыт-шыт болып жарылған саржа-</w:t>
        <w:br/>
        <w:t>лақ ерніне, елсіздегі жаман қарақшыдай қиқайған пошымына</w:t>
        <w:br/>
        <w:t>әжуалай қарады.</w:t>
        <w:br/>
        <w:t>- Шапқыш-ақ екенсің, бауырым. Ал не боп қалды сонша?</w:t>
        <w:br/>
        <w:t>- Мен мына “Сарбұлақтың» қойшысымын ғой. Қапелімде әлгі</w:t>
        <w:br/>
        <w:t>үйдегі құрдасының нетіп... былай... толғатып қалғаны. - Бей-</w:t>
        <w:br/>
        <w:t>таныс жігіт көзінің астымен қыр астындағы төбесі шошайған</w:t>
        <w:br/>
        <w:t>қараша үй жаққа жалтақ-жалтақ қарап қойды. - Тура қатты</w:t>
        <w:br/>
        <w:t>қысылып жатыр. Адам аяғандай.</w:t>
        <w:br/>
        <w:t>- Нешауа, толғатқан қатын ақыры туып тынатын, ештеңе</w:t>
        <w:br/>
        <w:t>етпес, - деді Сақи ананың көзінің адыраңдағанына нәлендей</w:t>
        <w:br/>
        <w:t>бой бермей. - Енді сен жолдан былайырақ тұр. Сүйіншісін ке-</w:t>
        <w:br/>
        <w:t>лес) жолы әкеліп берермін.</w:t>
        <w:br/>
        <w:t>Бірақ ананың тінті де жол беретін түрі жоқ.</w:t>
        <w:br/>
        <w:t>- Ағажан, болмайды ғой енді. Қайтсең де бір амалын қыл,-</w:t>
        <w:br/>
        <w:t>деп болатын емес.</w:t>
        <w:br/>
        <w:t>ӘҢГІМЕЛЕР 175</w:t>
      </w:r>
    </w:p>
    <w:p>
      <w:r>
        <w:t>-Жібермеймін... - Құлтай өзін адам құрлы көрмеген мына</w:t>
        <w:br/>
        <w:t>бұзақысымақтың бейбастақтығына күйіп кеткен-ді.</w:t>
        <w:br/>
        <w:t>Ананың да түрі өрт сөндіргендей түтігіп жақ жүндері бала</w:t>
        <w:br/>
        <w:t>қораздың кекіліндей үрпиіп шыға келген екен.</w:t>
        <w:br/>
        <w:t>- Ах, ты, деревня!..</w:t>
        <w:br/>
        <w:t>Қойшы жігіттің көз алды жарқ ете түсті. Қызылды-жасыл-</w:t>
        <w:br/>
        <w:t>ды сан мың сәуле жерге шашылып түскендей болды. Қас пен</w:t>
        <w:br/>
        <w:t>көздің арасында санасы көлеңке тартып, қарауытып жүре</w:t>
        <w:br/>
        <w:t>берді. Бір қараса, ұзынынан сұлап жерде жатыр. Аузы жылым-</w:t>
        <w:br/>
        <w:t>шы татиды. Мұрны қан-қан.</w:t>
        <w:br/>
        <w:t>Ол жалма-жан атыптұрды. Көздері ппатынап, тұла бойын тас-</w:t>
        <w:br/>
        <w:t>талқан еткен бір қайтпас долылықпен оп-оңай құлап түскен</w:t>
        <w:br/>
        <w:t>мұны қайтатұрғызбасқа ұмтылып келе жатқан бақталасына ыза-</w:t>
        <w:br/>
        <w:t>лана қарсы ытқыды. Бәрінен бұрың ол қайдағы бір қауқарсыз</w:t>
        <w:br/>
        <w:t>неменің бір жұдырығына төтеп бере алмағанына күйініп еді.</w:t>
        <w:br/>
        <w:t>Құлтайбұл жолыбұзақы немені қол сілтеуге үлгертпей, қап-</w:t>
        <w:br/>
        <w:t>сыра құшақтай алды да, тыпырлауға шамасын келтірмей</w:t>
        <w:br/>
        <w:t>көтеріп алып, аяғының астына сылқ еткізді. Қыз түңгі әуені</w:t>
        <w:br/>
        <w:t>жаңғырықтыра шыңғырып жіберіп, бетін басып отыра кетті.</w:t>
        <w:br/>
        <w:t>Құлтай бұдан соң не істеп, не қойғанын білмейді. Әйтеуір түбіт</w:t>
        <w:br/>
        <w:t>мұрттың жалынышты ыңырсығаны, өзінің бас-көз демей был-</w:t>
        <w:br/>
        <w:t>шытып соға бергені ғана еміс-еміс есінде.</w:t>
        <w:br/>
        <w:t>Бір қараса, екі жігітекі қолтығынан тапжылтпай ұстап алып-</w:t>
        <w:br/>
        <w:t>ты. Біреуі - Әли, біреуі - манағы мұны көпшілікке таныстыру-</w:t>
        <w:br/>
        <w:t>ды талап ететін биік қара сұр жігіт. Екі-үшеуі дедектетіп түбіт</w:t>
        <w:br/>
        <w:t>мұртты сүйреп барады. Қыз да солардың жанында, еңіз-теңіз</w:t>
        <w:br/>
        <w:t>бол жылап жүр. Жылады екен деп іші-бауыры елжірейтін анау</w:t>
        <w:br/>
        <w:t>жоқ, аузына келгенін ақтарып, сыпырта сөгіп барады.</w:t>
        <w:br/>
        <w:t>Құлтай бір жағынан қызды аяды, бір жағынан сұмдық жек</w:t>
        <w:br/>
        <w:t>көріп кетті. «Бейшара!.. Бейшара!»</w:t>
        <w:br/>
        <w:t>Әлгі екеуі қолтықтап мұны құдыққа қарай алып шықты.</w:t>
        <w:br/>
        <w:t>Әлденеге іші удай ашыса да, есесі кетпегенін біліп, Құлтай да</w:t>
        <w:br/>
        <w:t>көп бұлқына қойған жоқ.</w:t>
        <w:br/>
        <w:t>- Әй, саған не көрінген? Бұл не басыну?!.. деді Әли «майдан</w:t>
        <w:br/>
        <w:t>даласынан» біраз ұзағаннан кейін бұған едірейіп. - Ауылға кел-</w:t>
        <w:br/>
        <w:t>ген қонақты өсте ме екен?</w:t>
        <w:br/>
        <w:t>Құлтай мына қорлыққа күйіп кетті.</w:t>
        <w:br/>
        <w:t>- Қонақ болса қайтейін! Қонақ болса қайтейін, а-а?! - деп,</w:t>
        <w:br/>
        <w:t>жұлқынып-жұлқынып қалды.</w:t>
        <w:br/>
        <w:t>Қойшы жігіттің қарулы қолдары екеуін екі жаққа ұшыруға</w:t>
        <w:br/>
        <w:t>аз-ақ қалып барып басылды. Әли әшейіндегі момақан құрдасы-</w:t>
        <w:br/>
        <w:t>ӘҢГІМЕЛЕР 177</w:t>
        <w:br/>
        <w:t>Ол жалма-жан керегенің көзінде ілулі тұрған тобылғы сап</w:t>
        <w:br/>
        <w:t>дырауды жұлып алып, төрдің алдында шалжиысқан екеуге бір</w:t>
        <w:br/>
        <w:t>сәт ызалана қадалып тұрды да, артына енді қайтып бұрылмас-</w:t>
        <w:br/>
        <w:t>тан сыртқа атып шықты.</w:t>
      </w:r>
    </w:p>
    <w:p>
      <w:r>
        <w:t>Төңірек жап-жарық боп қалыпты. Жұлдыздар сөнген.</w:t>
        <w:br/>
        <w:t>Анадай жерде торы дөнен тұр. Түндегі қаңтарулы күйінде</w:t>
        <w:br/>
        <w:t>қақшиып қалыпты. Қазан суытып жібермек боп қойған.</w:t>
        <w:br/>
        <w:t>Қыздың әлегімен жүріп тарс есінен шығып кетіпті. «Қайырым-</w:t>
        <w:br/>
        <w:t>сыздар-ай, біреуі босата салса қайтеді екен! Басқасын қойшы,</w:t>
        <w:br/>
        <w:t>малдың жайын әлгі Әли ит білетін еді ғой!...»</w:t>
        <w:br/>
        <w:t>Ат иесін көріп, оқыранып жіберді. Ауыздығын қарш-қарш</w:t>
        <w:br/>
        <w:t>шайнап, шыдамсыздана ұмтылып қояды. Қыл шылбыр әбден</w:t>
        <w:br/>
        <w:t>бұратылған. Түнгі жайылымға кеткен аттардан көз жазып қал-</w:t>
        <w:br/>
        <w:t>ған жас жылқы таң атқанша ұрынып шыққан тәрізді. Құлтай</w:t>
        <w:br/>
        <w:t>түнімен бос сергелдеңге түскен атын да, өзін де аяп кетті. «Жану-</w:t>
        <w:br/>
        <w:t>арым-ай, құдайдың аптабындаитөлген жергесені дебекер қина-</w:t>
        <w:br/>
        <w:t>дым-ау. Басымда ми жоқ менің...»</w:t>
        <w:br/>
        <w:t>Дөнен иесінің ойын айтпай-ақ түсінгендей, аяғындағы тұсауын</w:t>
        <w:br/>
        <w:t>шешпеккееңкейеберген Құлтайдың маңдайын мақпалдай жібек</w:t>
        <w:br/>
        <w:t>тұмсығымен түртіп-түртін қойды. Жігіттің бұдан әріге шыдамы</w:t>
        <w:br/>
        <w:t>жетпеді: тамағына лықсып келін қалғанудай өксікті әзер тежеп,</w:t>
        <w:br/>
        <w:t>жерден оқыс көтеріп алды да, торының мойынын тас қылып</w:t>
        <w:br/>
        <w:t>құшақтаған күйі аттың ашы тер мен қолаңса иісі аңқыған қат-</w:t>
        <w:br/>
        <w:t>қыл жалына күнге пісіп қақталған, ып-ыстық бетін басты.</w:t>
        <w:br/>
        <w:t>1979 жыл</w:t>
        <w:br/>
        <w:t>КЕЗДЕСУ</w:t>
        <w:br/>
        <w:t>Айдала. Елсіз құм ішіндегі мыжырайған жалғыз қыстау.</w:t>
        <w:br/>
        <w:t>Қыстаудың жел бетіне ықпана ретінде қалқайта салған қамыс</w:t>
        <w:br/>
        <w:t>қораның ішінде қарашаның мазасыз ызғырығына желдікше</w:t>
        <w:br/>
        <w:t>жапқан сауырын төсеп қойып, селбірейген, ерттеулі бір күрең</w:t>
        <w:br/>
        <w:t>ат тұр. Ат тым кәрі әрі жүдеу. Кірпігі сіркеленген томпақ</w:t>
        <w:br/>
        <w:t>көздерін жұмып алып, ойсыз мүлгіген оның бұл тұрғанда еште-</w:t>
        <w:br/>
        <w:t>ңеден алаңы жоқ тәрізді, тек кәрі сүйегін сырқыратқан күздің</w:t>
        <w:br/>
        <w:t>сұрқай бұлтты аспаны мен таңертеңнен бері дамыл таппай ызың</w:t>
        <w:br/>
        <w:t>қаққан мазасыз желіне сәл-пәл ренішті ме, қалай.</w:t>
        <w:br/>
        <w:t>Көптен күтім көрмеген қыстау маңы тым көңілсіз. Қамыс</w:t>
        <w:br/>
        <w:t>қораның қабырғалары ит тісіндей іркес-тіркес, кейбір жерлері</w:t>
        <w:br/>
        <w:t>12-35</w:t>
        <w:br/>
        <w:t>166 Серік АСЫЛБЕКҰЛЫ</w:t>
        <w:br/>
        <w:t>баласың, әйтпегенде... Қаладағы балдыздарым келет деп, сары</w:t>
        <w:br/>
        <w:t>майдай сақтап отырған бес-алты шынының бары рас еді... Әй,</w:t>
        <w:br/>
        <w:t>қатын, сарайдың кілтін әкелші.</w:t>
        <w:br/>
        <w:t>- Рақмет!.. Ой, аға-ай, мынауыңыз естен кетпейтін жақсы-</w:t>
        <w:br/>
        <w:t>лық болды-ау, - деді Құлтай шыныларды қоржынға тыққыш-</w:t>
        <w:br/>
        <w:t>тап жатып, - қанша төлейін?</w:t>
        <w:br/>
        <w:t>- Өзің білесің, мұның ауылдық жерде пайпұл дегені болады.</w:t>
        <w:br/>
        <w:t>Бесеуіне отыз сом бересің ғой.</w:t>
        <w:br/>
        <w:t>- Мінекейіңіз...</w:t>
        <w:br/>
        <w:t>- Айтпақшы, бала... - Дүкенші он сомдықтарды қалтаға баса</w:t>
        <w:br/>
        <w:t>беріп, ойда жоқта бірдеңе орала кеткендей, Құлтайға қайта</w:t>
        <w:br/>
        <w:t>бұрылды. - Қоспақ жақта бір торы төбел айғырдың үйірі көзіңе</w:t>
      </w:r>
    </w:p>
    <w:p>
      <w:r>
        <w:t>түспеді ме?</w:t>
        <w:br/>
        <w:t>- Е, түскенде қандай? Әлгі қамшылар жақ құлағындасолағы</w:t>
        <w:br/>
        <w:t>бар жуан айғыр ма?</w:t>
        <w:br/>
        <w:t>- Иә-иә, сол менің жылқым ғой. Біз мына сауда-саттықтан</w:t>
        <w:br/>
        <w:t>босамаймыз. Соған олай-былай шыққанда көз қырыңды салып</w:t>
        <w:br/>
        <w:t>қойшы. Бәріміз де азаматпыз ғой, әйтеуір...</w:t>
        <w:br/>
        <w:t>- Ойбай, о не дегеніңіз, - шопан жігіт манадан бергі бойында</w:t>
        <w:br/>
        <w:t>жоқ сөзшендіктің қай жерінен ағытылып кеткенін өзі де аңғар-</w:t>
        <w:br/>
        <w:t>маған күйі. - Көз қырымызды саламыз ғой, өзіміз үшін олай-</w:t>
        <w:br/>
        <w:t>былай шықпай тұрмаймыз...</w:t>
        <w:br/>
        <w:t>Тойлы ауылға Құлтай ымырттатып жетті. Тор дөненді Дос-</w:t>
        <w:br/>
        <w:t>қалидың отауының сыртындағы жер қазыққа байлады да, қан-</w:t>
        <w:br/>
        <w:t>жығадағы қоржынды шешіп алып, шыта қостың босағасына</w:t>
        <w:br/>
        <w:t>апарып елеусіздеу қоя салды. Үлкен үйдің алдында шай қойып</w:t>
        <w:br/>
        <w:t>жүрген әйелдердің арасынан мұның келгенін бірінші болып</w:t>
        <w:br/>
        <w:t>байқап қалған Мырзагүл көйлегінің етегі делеңдеп, сонадай-</w:t>
        <w:br/>
        <w:t>дан алдынан шықты.</w:t>
        <w:br/>
        <w:t>- Әкелдің бе, қарағым?.. Қап, тал түсте сені де қинадық-ау.</w:t>
        <w:br/>
        <w:t>Қой, енді ана жастарға барып қосыл. Дем ал, - деп дереу ошақ</w:t>
        <w:br/>
        <w:t>басындағы су толы құманды ала жүгірді. - Кел, әуелі шайынып</w:t>
        <w:br/>
        <w:t>алшы дұрыстап.</w:t>
        <w:br/>
        <w:t>Құлтай асықпай жуынып, үсті-басын қаққыштап, Досқали-</w:t>
        <w:br/>
        <w:t>дың жұмыртқадай ақ отауына беттеді. Отау іші араның ұясын-</w:t>
        <w:br/>
        <w:t>дай құж-құж қайнап жатыр. Құлтай баса-көктеп кіріп баруға</w:t>
        <w:br/>
        <w:t>бата алмай, есік алдындасәліркіліп қалды. Үсті-басын тағы бір</w:t>
        <w:br/>
        <w:t>сипағыштап, бір-екі өп-өтірік жөткірініп қойып, ақыры батыл-</w:t>
        <w:br/>
        <w:t>сыздау күйдеіптке енді. Киіз үйдің есігі жалп ете қалды. Ырду-</w:t>
        <w:br/>
        <w:t>дырду шыққан масаң дауыстар, сықылықтаған күлкі лезде тый-</w:t>
        <w:br/>
        <w:t>ӘҢГІМЕЛЕР ТС</w:t>
        <w:br/>
        <w:t>амалсыздан кабинадан түсті. «Күткен екен-ау, - деп ойлады</w:t>
        <w:br/>
        <w:t>миығынан күліп. - Әй, қиқар-ау, қиқар! Қасақана теріс кетуін</w:t>
        <w:br/>
        <w:t>қарашы».</w:t>
        <w:br/>
        <w:t>ААлғашында қыз мұның ойлағанындай көпке дейін қыңыр-</w:t>
        <w:br/>
        <w:t>ланып көнбей қойды. Айтқан дәлелдеріне құлақ аспаған күйі</w:t>
        <w:br/>
        <w:t>сазарып тұрып алды. Ақыры жетім қозыдай қақылдап ізінен</w:t>
        <w:br/>
        <w:t>қалмаған соң, беті бері қарағандай болды-ау. Әйтеуір өлердегі</w:t>
        <w:br/>
        <w:t>антын беріп, келесі сенбіде «Бұлқайырдың» жалғыз тамында</w:t>
        <w:br/>
        <w:t>кездесуге әзер көндірді.</w:t>
        <w:br/>
        <w:t>Сақидың көз алдына айдаладағы иесіз жалғыз қыстау, қыс-</w:t>
        <w:br/>
        <w:t>таудың шағын албарына сүйеніп, алыстан қарауытқан қара</w:t>
        <w:br/>
        <w:t>жолға телміре көз тіккен тентек қара қыздың сүйікті бейнесі</w:t>
        <w:br/>
        <w:t>елестеп кетті. «Жаным-ай, шынында дасаған дақиын-ау!- деді</w:t>
        <w:br/>
        <w:t>іші-бауыры елжірен. - Осы қой деген қырсыққа қалай ғана та-</w:t>
        <w:br/>
        <w:t>ңылып қалдық екен. Маған салса, сені бір күн детұрғызбас едім-</w:t>
        <w:br/>
        <w:t>ау ол жерге, қайтейін, обалың ана қызыл көз әкеңе...»</w:t>
        <w:br/>
        <w:t>Көз ұшынан дария бойындағы сушпылар поселкесінің ақ ша-</w:t>
        <w:br/>
        <w:t>ғаладай үйлері, түп-түзу көшелері бұлдырады. Жігіт жылдам-</w:t>
        <w:br/>
        <w:t>дық педалін баса түсті.</w:t>
        <w:br/>
        <w:t>Ол тағы да сағатына үңілді. Уәделері- алты болатын. Ал қазір</w:t>
      </w:r>
    </w:p>
    <w:p>
      <w:r>
        <w:t>жетіге он бес-ақ минут қалыпты. Және бұл үйден ертерек, бес</w:t>
        <w:br/>
        <w:t>жарымға таяу шыққан. «Түу-у, мынада ант жоқ екен. Менің</w:t>
        <w:br/>
        <w:t>жапан түзде сарылып тұрысым мынау, ал, құдай біледі, оның</w:t>
        <w:br/>
        <w:t>бұл қаперіне де кіріп шықпайтып шығар-ау. Бәлкім, бүгін сенбі</w:t>
        <w:br/>
        <w:t>екенін де ұмытқан болар. Әлде... әлде басқа біреуге ауып кетті</w:t>
        <w:br/>
        <w:t>ме екен?»</w:t>
        <w:br/>
        <w:t>Қыздың әдемі қарақат көздері қапелімде шарасына толып,</w:t>
        <w:br/>
        <w:t>мөлтілдеп шыға келді. Өзін-өзі қанша тежегісі келгенмен,</w:t>
        <w:br/>
        <w:t>шыдай алмай астыңғы ернін қырқып тістеп-тістеп алды.</w:t>
        <w:br/>
        <w:t>Қыз тағы да сағатқа үңілді. Тура жеті болыпты, Қой, енді</w:t>
        <w:br/>
        <w:t>тағы бір он минут күтсін. Он минут!.. Сағынып, өліп-өшкеннен</w:t>
        <w:br/>
        <w:t>емес. Кешіккен сазайын тарттырып, тура ит терісін басына қап-</w:t>
        <w:br/>
        <w:t>тау үшін. Соны да жігітім бар деп жүр-ау. Апасын даалдады сол</w:t>
        <w:br/>
        <w:t>үшін. Түйелерді айдап әкелем деп сылтауратып кеткен. Енді</w:t>
        <w:br/>
        <w:t>қас қылғандай ол қатпа болғырлар мұрындары іпуылдап үйге</w:t>
        <w:br/>
        <w:t>мұнан бұрын жетіп бармаса нетсін? Онда қайта-қайта төбеге</w:t>
        <w:br/>
        <w:t>ӘҢГІМЕЛЕР 167</w:t>
        <w:br/>
        <w:t>ыла қалып, отырғандар табалдырықтың көзінде состиып тұрған</w:t>
        <w:br/>
        <w:t>бейтаныс жігітке одырайыса қарады.</w:t>
        <w:br/>
        <w:t>- Ә-ә, келіп қалдың ба? Кел-кел...- деді қонақтардан төмен-</w:t>
        <w:br/>
        <w:t>деу. есік жаққа таман жайғасқан Әли төрді нұсқап. - Қалай,</w:t>
        <w:br/>
        <w:t>табаалдың ба?</w:t>
        <w:br/>
        <w:t>Құлтай басын изеді. - Бұл - манағы станцияға кеткен жігіт</w:t>
        <w:br/>
        <w:t>болды ғой,- деді қақ төрде құс жастықты бауырына басып, кесе-</w:t>
        <w:br/>
        <w:t>көлденең шәниіп жатқан бір түбіт мұрт, әдеміше келген ақ құба</w:t>
        <w:br/>
        <w:t>бозбала әр нәрседен хабардар екенін аңғартып.</w:t>
        <w:br/>
        <w:t>- Иә, сол батырың. Әуреленбей-ақ қой дегенге болмай кетті</w:t>
        <w:br/>
        <w:t>емес пе. - Әли құрдасына енді бар денесімен бұрыла қарады.-</w:t>
        <w:br/>
        <w:t>Оу, неғып тұрсың? Жоғарылатсаңшы.</w:t>
        <w:br/>
        <w:t>Құлтай жеңіл туфлиін аяғының ұшымен сыпырып тастап.</w:t>
        <w:br/>
        <w:t>Әлиге қарама қарсы тұстағы дастарқанның екінші шетіне ба-</w:t>
        <w:br/>
        <w:t>рып жайғасты.</w:t>
        <w:br/>
        <w:t>Көңілді топ тым-тырыс одырайыса қалғандарын қойып, де-</w:t>
        <w:br/>
        <w:t>реу өзді-өзі болып кетті. Қыздардың кісінің қытығын келтір-</w:t>
        <w:br/>
        <w:t>гендей қылықты, назды күлкілері қайта сыңғырлап, жігіттер-</w:t>
        <w:br/>
        <w:t>дің масаң үндері жарқын-жарқын шығабастады. Құлтай алдын-</w:t>
        <w:br/>
        <w:t>дағы суып қалған кесені қолына алып, шетінен көңілсіздеу</w:t>
        <w:br/>
        <w:t>ұрттап отырды. Жан-жағына көзінің астымен елеусіздеу ғана</w:t>
        <w:br/>
        <w:t>байырқалап өтіп еді, бұл отырғандардың ішінен Әлиден өзгесін</w:t>
        <w:br/>
        <w:t>танымайды екен. Құлтай бұлардың күйеу жігіт пен қалың-</w:t>
        <w:br/>
        <w:t>дыққа еріп келген астаналық студенттер екенін пайымдады.</w:t>
        <w:br/>
        <w:t>«Шамасы, совхоз жастарын кейін бөлек шақыратын болған ғой»</w:t>
        <w:br/>
        <w:t>деп ойлады.</w:t>
        <w:br/>
        <w:t>Кілең жарау аттай боп, сымдай тартылып қалған мына қыз-</w:t>
        <w:br/>
        <w:t>жігіттердің шаш қойысы, киім киісі, ең ар жағы әдеп-ибасы,</w:t>
        <w:br/>
        <w:t>жол-жоралғыларына дейін алғашында оған тым таңсық, өзге-</w:t>
        <w:br/>
        <w:t>ше боп көрінді. Жігіттер тегісінен кекілдерін аямай өсіріп,</w:t>
        <w:br/>
        <w:t>иықтарына төгілдіріп қойыпты. Қыздардың басым көпшілігі</w:t>
        <w:br/>
        <w:t>дерлік шаштарын қысқа қырқып, жан-жағына шашау шығар-</w:t>
        <w:br/>
        <w:t>май, жылмитып тастаған. Әйтсе де көрер көзге сүйкімді-ақ.</w:t>
        <w:br/>
        <w:t>Иненің көзінен өтіп кетердей боп жұтынып отыр. Өздері бұл</w:t>
      </w:r>
    </w:p>
    <w:p>
      <w:r>
        <w:t>жоқта біраз қарқындатып тастаған сияқты, беттерінің ұштары</w:t>
        <w:br/>
        <w:t>бал-бұл жанады. Көздері кілгіріп, шала бурыл болып қалғанда-</w:t>
        <w:br/>
        <w:t>рыдабар.</w:t>
        <w:br/>
        <w:t>Құлтай келгеннен кейін де үш-төрт тост көтерілді. Екі-үш</w:t>
        <w:br/>
        <w:t>рюмкадан кейін бұған да жел бітейін деді. «Әй, несі бар, бір есеп-</w:t>
        <w:br/>
        <w:t>тен осылардыкі дедұрыс. Жастық шақта күліп-ойнамағанда...-</w:t>
        <w:br/>
        <w:t>деп ойлады, төрдің алдында темекінің түтінінен ауаға сақина</w:t>
        <w:br/>
        <w:t>182 Серік АСЫЛБЕКҰЛЫ</w:t>
        <w:br/>
        <w:t>демін ала бергені сол еді, кенет абажадай «ЗИЛ»-дің бір жағы</w:t>
        <w:br/>
        <w:t>солқ етіп, сүйретіле бергені. Жалма-жан кабинадан атып шы-</w:t>
        <w:br/>
        <w:t>ғып, жан-жағына қараса, алдыңғы доңғалақтың біреуі солған</w:t>
        <w:br/>
        <w:t>қуықтай мыжырайып қалыпты. Дөңгелекті ауыстыру жарты</w:t>
        <w:br/>
        <w:t>сағаттай уақытты жалмады. Сақи жарылып қалған ескі доңға-</w:t>
        <w:br/>
        <w:t>лақтың зар еңірей қатып қалған гайкаларын ит ақыретпен әзер</w:t>
        <w:br/>
        <w:t>бұрап алып, жаңасын кигізді. Бұл кезде келіншектің толғағы</w:t>
        <w:br/>
        <w:t>тіпті жиілеген еді. Шофер жігіттің назары әйелдің қыртыс-</w:t>
        <w:br/>
        <w:t>қыртыс боп азаптана жиырылған бет терісі мен шарасынан</w:t>
        <w:br/>
        <w:t>шығып бара жатқан адырайған көздеріне түскенде шошып</w:t>
        <w:br/>
        <w:t>кетті.</w:t>
        <w:br/>
        <w:t>Әйтеуір фельдшерге аман-есен жеткізді-ау. Екі жігіт қол-</w:t>
        <w:br/>
        <w:t>аяғын бауырына алып, бүгіліп қалған келіншекті медпункттің</w:t>
        <w:br/>
        <w:t>дәрі-дәрмек сасыған, тап-тұйнақтай бөлмесіне қолтықтап әрең</w:t>
        <w:br/>
        <w:t>кіргізді.</w:t>
        <w:br/>
        <w:t>Сақибөлмеге көп аялдамай сыртқашықты. Артыншатонының</w:t>
        <w:br/>
        <w:t>етегі делеңдеп келіншектің күйеуі де шықты сыртқа. Ол басын-</w:t>
        <w:br/>
        <w:t>дағы малақайын шешіп, буы бұрқырағап маңдайын жеңімен бір</w:t>
        <w:br/>
        <w:t>сүртіп қойды да, кабинаға енді асыла берген шофер жігітке:</w:t>
        <w:br/>
        <w:t>- Бауырым, атың кім сенің? - деді сонадайдан айқайлап.</w:t>
        <w:br/>
        <w:t>- Сақи.</w:t>
        <w:br/>
        <w:t>- Сақи?!. Көп рақмет саған. Солдат туса, сенің атыңды</w:t>
        <w:br/>
        <w:t>қоямыз.</w:t>
        <w:br/>
        <w:t>Сақи күлімсіреп, терезеден қолын бұлғады. Бұл кезде қараң-</w:t>
        <w:br/>
        <w:t>ғылық мүлде қоюланып кетіп еді.</w:t>
        <w:br/>
        <w:t>Содан кейін «Бұлқайырдың» жалғыз қыстауына шофер</w:t>
        <w:br/>
        <w:t>жігіттің жолы бір жетіден кейін әзер түскен. Онда да ферма</w:t>
        <w:br/>
        <w:t>меңгерушісін әке-көкелеп жүріп, солай қарай жүргелі тұрған</w:t>
        <w:br/>
        <w:t>біреудің орнын сұрап алған-ды. Жанына жүкші деалмастан боз</w:t>
        <w:br/>
        <w:t>ала таңнан бір машина жемді қарауылға тиетін алып, тартып</w:t>
        <w:br/>
        <w:t>кетті. Жемді таратудың сылтауымен жолай қыздың үйіне де</w:t>
        <w:br/>
        <w:t>соққан. Қызыл көз әкесі үйінде дем алып жатыр екен, қойға</w:t>
        <w:br/>
        <w:t>бойжеткеннің өзі кетіпті. Сақидың да күткені сол еді, шалға</w:t>
        <w:br/>
        <w:t>тиесілі қапшықтарды өзі арқалап, сарайға тасып берді де, са-</w:t>
        <w:br/>
        <w:t>лып ұрып өріске тартты. Бес-алты қырқадан асқан соң, ат шап-</w:t>
        <w:br/>
        <w:t>тырым жергебытырай жайылған бір отар қой көрінді. Бір шетін-</w:t>
        <w:br/>
        <w:t>де орамалы шошайып соның өзі тұр. Бұл сигналды безілдетіп</w:t>
        <w:br/>
        <w:t>белгі берген. Қыз бұлай қарай бұрылудың орнына астындағы</w:t>
        <w:br/>
        <w:t>шау торыны тепеңдетін әрі қарай қиыстап кетті. Сақи енді түу</w:t>
        <w:br/>
        <w:t>бір қиырдағы қой шетіне жаяу баруға тура келетінін түсініп,</w:t>
      </w:r>
    </w:p>
    <w:p>
      <w:r>
        <w:t>ӘҢГІМЕЛЕР 185</w:t>
        <w:br/>
        <w:t>- Иә, қайда тартып барасың? - деді дәнеңеден хабары жоқ</w:t>
        <w:br/>
        <w:t>қартаң милиционер жан-жағына назар аудармастан.</w:t>
        <w:br/>
        <w:t>- Бұлқайырға...</w:t>
        <w:br/>
        <w:t>- Путевкаң бар ма?</w:t>
        <w:br/>
        <w:t>- Бар... тоесть, жоқ, ұмытып...</w:t>
        <w:br/>
        <w:t>Ішікіістербөлімінің тәжірибелі, ұқыпты қызметкері жанын-</w:t>
        <w:br/>
        <w:t>дағы бейтаныс шопыр жігітке енді көзін адырайтып, күдікте-</w:t>
        <w:br/>
        <w:t>не қарады.</w:t>
        <w:br/>
        <w:t>- Әй, сен қалай-қалай сөйлейсің? Ішіп алғаннан саумысың</w:t>
        <w:br/>
        <w:t>өзі?!</w:t>
        <w:br/>
        <w:t>- Ішіп алған иттің баласы! - Бұлардың машинаға жетуін ты-</w:t>
        <w:br/>
        <w:t>қыршуи күтіп тұрған жас сержант бұдан әріге шыдамы жетпей,</w:t>
        <w:br/>
        <w:t>анадайдан әңгірлеп қоя берді. - Мені чуть-чуть басып кете жаз-</w:t>
        <w:br/>
        <w:t>дады.</w:t>
        <w:br/>
        <w:t>Сақи ойланбастан өтірікті соғып кеп жіберді.</w:t>
        <w:br/>
        <w:t>- Кешіріңіз, мен сізді байқаған жоқпын.</w:t>
        <w:br/>
        <w:t>- Атаңның басын байқамадың. Көрсетем мен саған байқама-</w:t>
        <w:br/>
        <w:t>ғанды. Путевканды әкел бері.</w:t>
        <w:br/>
        <w:t>- Путевкасы жоқ, - деді лейтенант қажыған үнмен.</w:t>
        <w:br/>
        <w:t>- Қаңғып бара жатқан ғой басының ауған жағына. Қай сов-</w:t>
        <w:br/>
        <w:t>хоздікісің өзің? Совхоздікісің бе?</w:t>
        <w:br/>
        <w:t>- Иә. - Сақи енді күмілжи бергеннен ештеңе шықпасын</w:t>
        <w:br/>
        <w:t>түсінді. Әрі ананың шегірткенің айғырыншадіңкілдей бергені-</w:t>
        <w:br/>
        <w:t>неашуы келді. - Қызылтуданмын.</w:t>
        <w:br/>
        <w:t>- Әне, көрдің бе, Қызылтуданмын дейді ұялмай. Өткен жеті-</w:t>
        <w:br/>
        <w:t>деәлгі Аралдан қауынымен ұсталатын екеуі десол Қызылтудікі</w:t>
        <w:br/>
        <w:t>емес пе еді.</w:t>
        <w:br/>
        <w:t>Лейтенант ұйқысы қанбаған кісіше бейжай есінеп, тарам-</w:t>
        <w:br/>
        <w:t>тарам әжім айғыздаған салбыраңқы қабағын қос қолымен</w:t>
        <w:br/>
        <w:t>уқалап қойды.</w:t>
        <w:br/>
        <w:t>- Иә, инженерлері осал жігіт-ау деймін өзі.</w:t>
        <w:br/>
        <w:t>- Өй, аузынан сөзі түсіп тұрған бейшара бір. Былтыр күзде</w:t>
        <w:br/>
        <w:t>әлгі онжылдық бітірген куәліксіз екі-үш балаға трактор берем</w:t>
        <w:br/>
        <w:t>деп, сотталып кете жаздаған неме ғой. Аузы күймейді екен</w:t>
        <w:br/>
        <w:t>өзінің.</w:t>
        <w:br/>
        <w:t>Сақи енді сержантпен айтысып абырой таппасын түсінді.</w:t>
        <w:br/>
        <w:t>- Ағасы, бір жолға кешіріңдер. Шынында менікі жөнсіздеу</w:t>
        <w:br/>
        <w:t>болды, - деді мойындап. - Өте асығыс едім. Тығыз шаруа боп...</w:t>
        <w:br/>
        <w:t>- Қара, құтыла алмасын біліп жалтаруын. Жалтаруға кел-</w:t>
        <w:br/>
        <w:t>генде жол таптыртпайды бұлар.</w:t>
      </w:r>
    </w:p>
    <w:p>
      <w:r>
        <w:t>ӘҢГІМЕЛЕР ій4</w:t>
        <w:br/>
        <w:t>Жазықсыз күренді һішқынтып, үй артындағы қабаққа шауып</w:t>
        <w:br/>
        <w:t>шықты. Сонан соң ең соңғы рет артына қараған. Кенет ту-у</w:t>
        <w:br/>
        <w:t>көздің ұшынан шүйкедей созылған қара жолдың апшысын</w:t>
        <w:br/>
        <w:t>қуырын, осылай қарай жұлдызша аққан бір машинаның жалт-</w:t>
        <w:br/>
        <w:t>жұлт еткен жарығын байқап қалғаны.</w:t>
        <w:br/>
        <w:t>«Жаным!.. - деді қыз ынтыға сыбырлап. - Ақыры келдің!</w:t>
        <w:br/>
        <w:t>Сонша күткенде келдің әйтеуір!..»</w:t>
        <w:br/>
        <w:t>Қарсы соққан тентек жел оның қоп-қою самай шаштарын ала</w:t>
        <w:br/>
        <w:t>қашып, желбіретіп жіберді.</w:t>
        <w:br/>
        <w:t>1977 жыл</w:t>
        <w:br/>
        <w:t>АҚИІН</w:t>
        <w:br/>
        <w:t>Төлеутай таң алдында қаталап оянды. Басы қорғасын құйған-</w:t>
        <w:br/>
        <w:t>дай ап-ауыр болып, тұла бойы күйіп-жанып жатыр екен.</w:t>
        <w:br/>
        <w:t>Үңірейген тастай түнек үй ішін күлімсіген қолаңса иісіне де,</w:t>
        <w:br/>
        <w:t>яки көп адам түнеп шыққан бөлмеден сезілетін әдеттегі жағым-</w:t>
        <w:br/>
        <w:t>сыз тынысқа да келіңкіремейтін өзгеше бір көңірсік басып</w:t>
        <w:br/>
        <w:t>кетіпті. Манадан бері қайдан келіп, қайдан шыққанын біле ал-</w:t>
        <w:br/>
        <w:t>май әрі-сәрі болып жатқан ол сонда барып мұның кәдімгі қол-</w:t>
        <w:br/>
        <w:t>қаны қамап алатын нафталиннің өткір иісі екенін, ал оны ауыл</w:t>
        <w:br/>
        <w:t>әйелдерінің жинаулы тұрған жүкке, біте түспес үшін текемет,</w:t>
        <w:br/>
        <w:t>алаша секілді жүн-жұрқадан жасалынған бұйымдардың ара-</w:t>
        <w:br/>
        <w:t>сына жұқалап сеуіп тастайтынын есіне түсірді. Сол-ақ екен, оң</w:t>
        <w:br/>
        <w:t>көзінің аңғалағы солқылдап суырып ала жөнелсін. «Атаңа</w:t>
        <w:br/>
        <w:t>нәлет-ай...» Төлеутай әлденеге қатты назаланған үнмен өзінен</w:t>
        <w:br/>
        <w:t>өзі күбірледі. «УҺ...Һ!.. Ауыл-ауыл деп емешем езіліп өлген-</w:t>
        <w:br/>
        <w:t>дегі көрген сыйым осы болды-ау!» Құлағына әлдекімнің бейбіт</w:t>
        <w:br/>
        <w:t>қана пысылдағаны, одан әріректен біреудің қайратты тістерін</w:t>
        <w:br/>
        <w:t>қарш-қарш шықырлатқан үні келгендей болды. Пысылдаған-</w:t>
        <w:br/>
        <w:t>екі аяғын тұс-тұсына шалжитып жіберіп, қамсыз ұйқыға бас-</w:t>
        <w:br/>
        <w:t>қан кішкентай ұлы екен. Ал тісін қарш-қарш шайнап жатқан</w:t>
        <w:br/>
        <w:t>кімекенін аңғараалмады. Кенет өзіне соншалықты жақын,ете-</w:t>
        <w:br/>
        <w:t>не боп кеткен кісінің әлдекімге назаланған үнмен күбір ете қал-</w:t>
        <w:br/>
        <w:t>ғанын аңғарды. Төлеутай жалма-жан басын жұлып алып, «ма-</w:t>
        <w:br/>
        <w:t>ған сөйлеп жатыр ма» дегендей, дыбыс шыққан жаққа мойын</w:t>
        <w:br/>
        <w:t>созып еді, жоқ, әйелінің ұйқысыраған түрі екен. Теріс қарай</w:t>
        <w:br/>
        <w:t>бүкшиіп алып, түсінде біреуге қатты-қатты кейіп жатыр.</w:t>
        <w:br/>
        <w:t>ӘҢГІМЕЛЕР 195</w:t>
        <w:br/>
        <w:t>ген жас жігітті әлгі ішіп алғандардың жаңылысып бұрылған</w:t>
        <w:br/>
        <w:t>біреуі ме десе керек, аяқ астынан елпілдеп қалған келініне</w:t>
        <w:br/>
        <w:t>көзінің астымен бір қадалып алып:</w:t>
        <w:br/>
        <w:t>- Сәлемет пе, жарығым, Бұқарбайжандарандағой...ана төргі</w:t>
        <w:br/>
        <w:t>бөлмеде отыр, - деп түкпір жақты көрсетті.</w:t>
        <w:br/>
        <w:t>Орнынаенді отыра берген жас келіншек көздері оқыс күлмең</w:t>
        <w:br/>
        <w:t>қағып, мырс ете қалды.</w:t>
        <w:br/>
        <w:t>- Әже-ау, бұл кісі Төлеутай ғой!..</w:t>
        <w:br/>
        <w:t>- Не дейді?!. Ойбай-ау, әлгі өзіміздің Төлеутай ма?</w:t>
      </w:r>
    </w:p>
    <w:p>
      <w:r>
        <w:t>- Әне, мен сүйтем енді... О, жарығым, Кәмиланың жалғыз</w:t>
        <w:br/>
        <w:t>ботасы, - деп, кемпір аузына апара берген кесесін жалма-жан</w:t>
        <w:br/>
        <w:t>дастарқанға қоя сала, қолын ұсына берген жігітті еңкейтіп, бе-</w:t>
        <w:br/>
        <w:t>тінен шонылдатып сүйе бастады. - Қап, айналайындар-ай,</w:t>
        <w:br/>
        <w:t>қашан келіп қалдыңдар? Үй-ішің, бала-шағаң тегіс аман ба?</w:t>
        <w:br/>
        <w:t>- Аман-аман... - деді Төлеутай жадырай күліп.</w:t>
        <w:br/>
        <w:t>- Келін де келді ме?.. О, заман-ай, Кәмила пақыр да томпиып</w:t>
        <w:br/>
        <w:t>жатыр мекенінде. Енді қайтсін. Ерте кетті ғой асылым.- Кемпір</w:t>
        <w:br/>
        <w:t>көздері сығараңдап, кірпігінен домалап түскен екі-үш тамшы-</w:t>
        <w:br/>
        <w:t>ны тамыры адырайған етсіз қолын бырт-бырт сығып алды.</w:t>
        <w:br/>
        <w:t>Төлеутайдың да көңілі босап кетті.</w:t>
        <w:br/>
        <w:t>- Ал, былай төрге шық. Шай іш... Төлеутай енді бұл араға</w:t>
        <w:br/>
        <w:t>тізе бүгіп отыра алмасын түсінді.</w:t>
        <w:br/>
        <w:t>- Рақмет, әже. Мен нан ауыз тиейін. Тек сізге сәлем бере</w:t>
        <w:br/>
        <w:t>шығайын деп... - деді үні сәл-пәл діріл қағып.</w:t>
        <w:br/>
        <w:t>- О, құлыным!.. Сәлемет бол, жарығым. Енді біз де қанша</w:t>
        <w:br/>
        <w:t>отырар дейсің. Жаман әжең де жүр, әйтеуір қалт-құлт етіп...</w:t>
        <w:br/>
        <w:t>Онда ана Бұқаржандарға барсаңшы.</w:t>
        <w:br/>
        <w:t>Төлеутайдың сып етіп, елеусіздеу кіріп келгенін бірінші бо-</w:t>
        <w:br/>
        <w:t>лып аңғарған есікке таяу отырған Бүқарбай болды. - Жігіттер!</w:t>
        <w:br/>
        <w:t>Ал ендеше!.. Төлешті қараңдар, - деп, әдеттегі салдыраған ақ</w:t>
        <w:br/>
        <w:t>көңіл мінезімен жұрттан бұрын танып түрегелді. - Ал, кәне,</w:t>
        <w:br/>
        <w:t>төрге шық! Апыр-ай, сені де көретін күн бар екен-ау!..</w:t>
        <w:br/>
        <w:t>Картаны орталарына жайып тастап, алқа-қотан отыра қал-</w:t>
        <w:br/>
        <w:t>ған көпшілік ду ете қалды. Төлеутай Бұқарбайдың темірдей</w:t>
        <w:br/>
        <w:t>қарулы құшағынан әзер босанып, отырғандардың шетінен қолы-</w:t>
        <w:br/>
        <w:t>нан алып шықты. Қалаға кеткен жерлестерін бәрі де сағыны-</w:t>
        <w:br/>
        <w:t>сып-ақ қалған екен.</w:t>
        <w:br/>
        <w:t>Үлкендер жағы:</w:t>
        <w:br/>
        <w:t>- Сәлемет не, Төлеш! Үй-ішің тегіс аманшылық па? Денсау-</w:t>
        <w:br/>
        <w:t>лық жақсы ма? - деп елпілдесіп қалыпты. Жел-ауыздау екі-үш</w:t>
        <w:br/>
        <w:t>ӘҢГІМЕЛЕР 101</w:t>
        <w:br/>
        <w:t>жетегінде қып-қысқа аяқтарын аннан-мыннан бір басып, том-</w:t>
        <w:br/>
        <w:t>паң қаққан бейтаныс балаға көзін сығырайтып тұрып алды.</w:t>
        <w:br/>
        <w:t>- Түу!.. Ағамдар келе жатырдесе...- деді қызапасының жай-</w:t>
        <w:br/>
        <w:t>барақаттығына ыза болған сыңаймен.</w:t>
        <w:br/>
        <w:t>- Ойбай-ау... қаладағы ұл ма? Е,сүйдемеймісің манадан бері.-</w:t>
        <w:br/>
        <w:t>Қыздың шешесі қапелімде абыр-сабыр болып қалды.- Шал-ау,</w:t>
        <w:br/>
        <w:t>сүйінші, інің мен келінің келе жатыр. Қаладағы ұл...</w:t>
        <w:br/>
        <w:t>Орта жасты қусырып қалған мосқалдау сары жалақ әйел</w:t>
        <w:br/>
        <w:t>қолындағы шымшуырын тастай салып, көйлегінің етегіне</w:t>
        <w:br/>
        <w:t>сүріне-қабына бірдеңеден құр қалғандай қонақтарға қарай</w:t>
        <w:br/>
        <w:t>асыға баса жөнелді.</w:t>
        <w:br/>
        <w:t>Төлеутайдың жолсоқты боп қажыған ақ сұрлау өңі лып етіп</w:t>
      </w:r>
    </w:p>
    <w:p>
      <w:r>
        <w:t>барып басылды.Жеңгесінің делеңдеген таныстұлғасында, тіпті</w:t>
        <w:br/>
        <w:t>сырт көзге сүйкімсіздеу шалынатын сары жалақ еріндері мен</w:t>
        <w:br/>
        <w:t>бір қарыс қып мол әдіптей салған шұбатылған етегінің көлең-</w:t>
        <w:br/>
        <w:t>деуінің өзінде мұның жүрегін еріксіз шым еткізер бір жақын-</w:t>
        <w:br/>
        <w:t>дық, өзгеше жылылық бар еді.</w:t>
        <w:br/>
        <w:t>«Қалай сағынбассың! Ауылды аңсайтының осы ғой...»</w:t>
        <w:br/>
        <w:t>- Үйбай-ау, қара басып таниалмай қала жаздадым ғой, жүдә.-</w:t>
        <w:br/>
        <w:t>Жеңгесі бұрынырақ жеткен Төлеутаймен қалай амандасарын</w:t>
        <w:br/>
        <w:t>білмегендей қайнысының жүзіне жапақтап қарап қойып, бұлар-</w:t>
        <w:br/>
        <w:t>ғаіле-шала теңесе берген келінінің қолын алып, ерніне тигізді.</w:t>
        <w:br/>
        <w:t>- Қалай, аман-есен жүрсіңдер ме, түге. Келгендерің жақсы</w:t>
        <w:br/>
        <w:t>болды. «Балалар не ғып кешікті» деп ағаң датықыршып болып</w:t>
        <w:br/>
        <w:t>еді... Иә, құда-құдағи, ол жақтағы ел-жұрт тегіс аман ба?</w:t>
        <w:br/>
        <w:t>Төлеутай оның қай жақтағы«ел-жұртын» түгендеп жатқа-</w:t>
        <w:br/>
        <w:t>нын түсінбесе де:</w:t>
        <w:br/>
        <w:t>- Аман-аман... Сіздерге сәлем айтып жатқан, - дей салды.</w:t>
        <w:br/>
        <w:t>- Сәлемет болсын! Аман болсын, әйтеуір...</w:t>
        <w:br/>
        <w:t>Бұл кезде тарамыстай қатқан, мысық мұрт, ұзын қара кісі-</w:t>
        <w:br/>
        <w:t>Елемес те тысқа шыққан еді.</w:t>
        <w:br/>
        <w:t>Құдалар кеше келіпті. Түске дейін тойын тарқатып, бүгін</w:t>
        <w:br/>
        <w:t>Елеместің құда-құдағиларымен оңаша қалған сәті екен. Төлеу-</w:t>
        <w:br/>
        <w:t>тай осы маңайдағы екі-үш ағайыннан өзгесін жөнді танымаса</w:t>
        <w:br/>
        <w:t>да, бейтаныс кісілердің тоқмейіл, нығыз отырыстарынан-ақ</w:t>
        <w:br/>
        <w:t>олардың құдалар жағынан екенін айтпай аңғарды. Шетінен қол</w:t>
        <w:br/>
        <w:t>беріп амандасып шықты. Құдалар жағы әп дегеннен өздерінің</w:t>
        <w:br/>
        <w:t>сыйлы, үлкен адамдар екенін ұмыта алмай біразға дейін шет</w:t>
        <w:br/>
        <w:t>жұрттан келген елшілердей шіренісіп, онша елпектей қойған</w:t>
        <w:br/>
        <w:t>жоқ. Мұның сәлемін еріндерінің ұшымен ғана алысты. Тек</w:t>
        <w:br/>
        <w:t>186 Серік АСЫЛБЕКҰЛЫ</w:t>
        <w:br/>
        <w:t>Лейтенант серігінің тықақтай бергенін жақтырмай, оған</w:t>
        <w:br/>
        <w:t>«енді қоя тұрсаң да болады ғой» дегендей қабағын шытты.</w:t>
        <w:br/>
        <w:t>- Не шаруа ол? - деді сонан соң Сақиға көзінің астымен сы-</w:t>
        <w:br/>
        <w:t>най қадалып. - Сен де әлгі пайда іздеп бара жатқан қу шығар-</w:t>
        <w:br/>
        <w:t>сың.</w:t>
        <w:br/>
        <w:t>- Ағажан, ешқандай пайда іздеп бара жатқам жоқ.(Жаңаайт-</w:t>
        <w:br/>
        <w:t>тым ғой: бір өте тығыз жұмыс болып...</w:t>
        <w:br/>
        <w:t>- Түсінбеймін, әйтеуір бәрі асығыс. Совхоздың шаруасы бол-</w:t>
        <w:br/>
        <w:t>сабір сәрі.</w:t>
        <w:br/>
        <w:t>Сақи «совхоздың шаруасы еді» деп айта алмады. Шекесін</w:t>
        <w:br/>
        <w:t>қасып, үнсіз тұра берді.</w:t>
        <w:br/>
        <w:t>- Ендеше қазір автоинспекциясының бастығы келеді, мән-</w:t>
        <w:br/>
        <w:t>жайыңды сол кісіге дұрыстап түсіндірерсің, - деді лейтенант</w:t>
        <w:br/>
        <w:t>бұдан әрі бас қатыруға ерінгендей.</w:t>
        <w:br/>
        <w:t>«Автоинспекцияның бастығы!..» Сақидың іші қылп ете</w:t>
        <w:br/>
        <w:t>қалды. Жалма-жан:</w:t>
      </w:r>
    </w:p>
    <w:p>
      <w:r>
        <w:t>- Ағажан, дәл осы жолы босатыңызшы. Ендігәрі қайтала-</w:t>
        <w:br/>
        <w:t>мауға уәдеберейін. Сіздерде де жүрек барғой... Тіпті сенбесеңіз,</w:t>
        <w:br/>
        <w:t>ыңғайсыз болса да айтайыншы, - деді постыға қарай беттеген</w:t>
        <w:br/>
        <w:t>олардың артынан біразға дейін қалмай.</w:t>
        <w:br/>
        <w:t>Лейтенант меңіреу кісіше үнсіз кете берді. Жеңіске жеткен</w:t>
        <w:br/>
        <w:t>жас сержант мұқият тазартылған аппақ тістерін ыржитып,</w:t>
        <w:br/>
        <w:t>мырс-мырс күлді.</w:t>
        <w:br/>
        <w:t>- Жүрекшілін өзінің...</w:t>
        <w:br/>
        <w:t>Әбден шарасы таусылған Сақи жерге бір түкірді де, машина-</w:t>
        <w:br/>
        <w:t>сына қарай беттеді.</w:t>
        <w:br/>
        <w:t>Төңірек қабағын тарс түйіп, түнеріп алған. Қарашаның өңмен-</w:t>
        <w:br/>
        <w:t>нен өтетін қара суығы сәттен сәтке зәрленіп, күшейіп барады.</w:t>
        <w:br/>
        <w:t>Меңірейген елсіз қыстаудың ашық-тесік есік-терезесінен гуіл-</w:t>
        <w:br/>
        <w:t>деген ызғырық бақсының ескі бебеуіндей зар қағады. Аңғал-саң-</w:t>
        <w:br/>
        <w:t>ғал қораның қасқырдың апанындай үңірейген аузы, сойдиып</w:t>
        <w:br/>
        <w:t>қамысы ғана қалған атам заманғы албардың желмен жарысқан</w:t>
        <w:br/>
        <w:t>суылы сол күйді күшейтіп, одан әрі қорқынышты ете түседі.</w:t>
        <w:br/>
        <w:t>Қыз орнынан ызалана атып тұрып, екі сағаттан бері жел</w:t>
        <w:br/>
        <w:t>өтінде үнсіз сөлбірейіп тұрған күреңнің шылбырын шеше бас-</w:t>
        <w:br/>
        <w:t>тады. «Оңбаған-ай, ақыры келмедің!.. Сонша күткенде кел-</w:t>
        <w:br/>
        <w:t>медің-ау!..»</w:t>
        <w:br/>
        <w:t>Ердің үстіне бір-ақ ырғып мінді де, қозғалуға ерінген кәрі</w:t>
        <w:br/>
        <w:t>аттың сойдиған етсіз сауырын қолындағы сегіз өрме дыраумен</w:t>
        <w:br/>
        <w:t>тартып-тартып жіберді. Ашумен долырған әдемі көзден екі-үш</w:t>
        <w:br/>
        <w:t>түйір ашы тамшы ытқып-ытқып кетті.</w:t>
        <w:br/>
        <w:t>184 Серік АСЫЛБЕКҰЛЫ</w:t>
        <w:br/>
        <w:t>шығып, шешесінің де мазасы кетеді-ау. Қазір алдынан шығып:</w:t>
        <w:br/>
        <w:t>«Құлыным-ау, жеті түнде қайда жүрсің, сары інгендер әлдеқа-</w:t>
        <w:br/>
        <w:t>шан келді», - десе қайтпек. Қайран анашым-ай десеңші! Мен</w:t>
        <w:br/>
        <w:t>десе жанын беруге бар-ау, байғұс. Құдай бұны да қақитып жал-</w:t>
        <w:br/>
        <w:t>ғыз қылып қойыпты. Неге жұрт секілді бес-алтау... ең болмаса</w:t>
        <w:br/>
        <w:t>екеу-үшеу етпеді екен? Әй, менің де «жігіт-жігіт» деп желкіл-</w:t>
        <w:br/>
        <w:t>дейтін орным жоқ осы. Онан да апам мен көкемнің ортасында</w:t>
        <w:br/>
        <w:t>тойған қозыша отырмаймын ба томпиып. Өзіме де осы керек...</w:t>
        <w:br/>
        <w:t>Сақи поселкеге бұрылатын айналмаға жете бергенде қылтадан</w:t>
        <w:br/>
        <w:t>шыға келген милиционерді көзі шалып қалды. Осы арада есіне</w:t>
        <w:br/>
        <w:t>путевкасыз шыққаны сап ете түсті. «Қап! Құрғырды толтырып</w:t>
        <w:br/>
        <w:t>ала шықпағанымды қарашы. Дегендей, артық біреуі бар еді...»</w:t>
        <w:br/>
        <w:t>Асфальтпен ұшыртып келе жатқан «ЗИЛ-180» ала таяғын</w:t>
        <w:br/>
        <w:t>көтеруге оқтала берген милиция қызметкерінің жанынан ау етіп</w:t>
        <w:br/>
        <w:t>өте шықты. Милиционер мұндай әбжілдікті мүлде күтпесе ке-</w:t>
        <w:br/>
        <w:t>рек, қапелімде сасып қалып, бір шетке ытып кетті. «Мейлі, тәу-</w:t>
        <w:br/>
        <w:t>екел!- Сақи өзінің тым артықтау кеткеніненді барып аңғарды.</w:t>
        <w:br/>
        <w:t>ЫҢңғайсыздау болды-ау өзі. Нөмірді байқап қалса... Әй, деген-</w:t>
        <w:br/>
        <w:t>мен көзін бір атыздай қылған шығармын бәлемнің. Бұлар ұста-</w:t>
        <w:br/>
        <w:t>ды дегенше тырнақ астынан кір іздеп басыңды қатырады».</w:t>
        <w:br/>
        <w:t>Құйындай зымыраған су жаңа машина әп дегенде-ақ айнал-</w:t>
        <w:br/>
        <w:t>мадан бір-екі шақырым шамасындағы көпірдің аузына ентелеп,</w:t>
        <w:br/>
        <w:t>жетіп-ақ келді. Мәссаған!.. Енді батырыңның өзі сасайын деді.</w:t>
      </w:r>
    </w:p>
    <w:p>
      <w:r>
        <w:t>Тосқауылдың көкесі мұнда екен: дәл табан жолдың бойында бір-</w:t>
        <w:br/>
        <w:t>біріне тұмсық тіресіп, бес-алты машина иіріліп қалыпты. Ойла-</w:t>
        <w:br/>
        <w:t>ғандай-ақ тура алдынан бір қартаңдау лейтенант қарсы шықты.</w:t>
        <w:br/>
        <w:t>Сақи амалсыздан жылдамдықты бәсеңдетіп, әлгі машиналар-</w:t>
        <w:br/>
        <w:t>ға жете барып тоқтады да, мойны салбырап жерге түсті. Деген-</w:t>
        <w:br/>
        <w:t>мен әлі де күдерін үзе қоймай, жан-жағына жалтақ-жалтақ</w:t>
        <w:br/>
        <w:t>қарап қойып, басқа бір шопырдың куәлігін тексеріп тұрған әлгі</w:t>
        <w:br/>
        <w:t>қартаңдау милиционердің қасына барып, қолын алды.</w:t>
        <w:br/>
        <w:t>-- Бар, жөнел!.. - деді милиционер ұстаз алдындағы жағым-</w:t>
        <w:br/>
        <w:t>паз шәкіртше мөлиіп қалған жап-жас шоферға қағазын қайта-</w:t>
        <w:br/>
        <w:t>рып беріп, сосын Сақиға бұрылды.</w:t>
        <w:br/>
        <w:t>- Йә, жол болсын. Ана «ЗИЛ» сенікі ме?</w:t>
        <w:br/>
        <w:t>- Менікі... - деді Сақи күмілжіңкіреп.</w:t>
        <w:br/>
        <w:t>Кенет соның арасынша екі көзі атыздай болды: манағы ай-</w:t>
        <w:br/>
        <w:t>налмада тұрған сержант «Урал» мотоциклін дәл мұның маши-</w:t>
        <w:br/>
        <w:t>насының жанына тақап қойып, жайбарақат түсіп жатыр. «Ой-</w:t>
        <w:br/>
        <w:t>пырмай, мынаның сайтандай сап ете қалуын қарашы, өзі қара</w:t>
        <w:br/>
        <w:t>жаяу секілді еді... көрдің бе, қапелімде жетіп келуін».</w:t>
        <w:br/>
        <w:t>194 Серік АСЫЛБЕКҰЛЫ</w:t>
        <w:br/>
        <w:t>Шай мен еттің арасындағы бір үзілісте Төлеутай сытылып</w:t>
        <w:br/>
        <w:t>тысқа шықты. Төңірек тастай тұман екен. Анпақ бу дүниенітегіс</w:t>
        <w:br/>
        <w:t>тұмшалап тастаған. Дария жақтан болар-болмас жылы желеседі.</w:t>
        <w:br/>
        <w:t>Есіктің алдындағы жерошақта жалпылдап от жанып жатыр.</w:t>
        <w:br/>
        <w:t>|Жаңа сойылған малдың ішек-қарнын аршып, бас-сирақ үйіткен</w:t>
        <w:br/>
        <w:t>жас қатындар әлденеге көңілдене даурығысып, олай-бұлай</w:t>
        <w:br/>
        <w:t>жүгірісіп жүр. Бұқарбайдың үйінің алды да үйме-жүйме. Онда</w:t>
        <w:br/>
        <w:t>да от жанып жатыр. Ауадан көңірсіген құйқа иісі шығады.</w:t>
        <w:br/>
        <w:t>Төлеутай қапелімде әлденеге желігіп, қазандықтың астына</w:t>
        <w:br/>
        <w:t>оттастап отырған жеңгесі - Қатшаның жанына қалай жетіп бар-</w:t>
        <w:br/>
        <w:t>ғанын өзі де аңғармай қалды.</w:t>
        <w:br/>
        <w:t>- Ағам қайда? Қатша олпы-солпы шашылып жатқан</w:t>
        <w:br/>
        <w:t>көйлегінің етегін жалма-жан қымтай қойып, қапелімде абыр-</w:t>
        <w:br/>
        <w:t>сабыр болыл қалды.</w:t>
        <w:br/>
        <w:t>-Жаңағана жүрген. Қора жаққа кеткен шығар... Әй, Жаңыл-</w:t>
        <w:br/>
        <w:t>ған, көкеңді шақыршы. Тез келіп кетсін, ағам шақыряады де.</w:t>
        <w:br/>
        <w:t>- Жә, керегі жоқ,- деді Төлеутай қораға қарай жүгіре жөнел-</w:t>
        <w:br/>
        <w:t>ген манағы қыз баланы жолдан тоқтатып. - Мені іздей қалса,</w:t>
        <w:br/>
        <w:t>мына Бұқарбайдың үйіне кіріп шыққалы кетті де. Кемпірге</w:t>
        <w:br/>
        <w:t>сәлем беріп шығайын.</w:t>
        <w:br/>
        <w:t>- Е-е, бара ғой. Мен-ақ айтам ғой. Енді қолы босады, кісілерді</w:t>
        <w:br/>
        <w:t>өзі жайғар, - деді жеңгесі.</w:t>
        <w:br/>
        <w:t>Төлеутай мына ырың-жырыңнан оп-оңай құтылғанына қуа-</w:t>
        <w:br/>
        <w:t>нып кетті.</w:t>
        <w:br/>
        <w:t>- “Жарайды, онда біраз отырып, қайтып келермін.</w:t>
        <w:br/>
        <w:t>Төлеутай салып ұрып Бұқарбайдың қиюы қашабастаған ағаш</w:t>
        <w:br/>
        <w:t>есігін шиқ еткізіп, қара көлеңке шоланға кіріп барды. Кіре бе-</w:t>
      </w:r>
    </w:p>
    <w:p>
      <w:r>
        <w:t>рісте-ақ қалай болса солай ретсіз шашылып жатқан көп аяқ ки-</w:t>
        <w:br/>
        <w:t>імге сүрініп үлгерді. Төргі бөлмеден араның ұясынша гүжілде-</w:t>
        <w:br/>
        <w:t>ген дыбыстар естілді. Ол әлгінде өзінің жаңыла қоймағанын,</w:t>
        <w:br/>
        <w:t>жігіттердің бұл кезде едәуір қызып қалғанын айтпай-ақ түсі-</w:t>
        <w:br/>
        <w:t>ніп, миығынан жымиып қойды. Бәтеңкесін апыл-ғұпыл шеше</w:t>
        <w:br/>
        <w:t>салып, әуелі ұзынша коридордың бір шетінде қиыстау қалып</w:t>
        <w:br/>
        <w:t>бара жатқан асханағабұрылды.</w:t>
        <w:br/>
        <w:t>- Кеш жа...рық!..</w:t>
        <w:br/>
        <w:t>Самаурынның жанында отырған Бұқарбайдың жас келін-</w:t>
        <w:br/>
        <w:t>шегі жалма-жан атып тұрып, көрпе жаюға кірісті.</w:t>
        <w:br/>
        <w:t>- Сәлеметсіз бе, төрге шығыңыз!</w:t>
        <w:br/>
        <w:t>Пепітің түбінде мұрны қызарып, шайдың ләззатына алаң-</w:t>
        <w:br/>
        <w:t>сызберілген болбыраған ақ кемпір үстеріне беймезгіл кіріп кел-</w:t>
        <w:br/>
        <w:t>ӘҢГІМЕЛЕР 189</w:t>
        <w:br/>
        <w:t>Төлеутай Тілемісов үңірейген сұп-сұр қабырғаларға көзін</w:t>
        <w:br/>
        <w:t>садақтың өткір жебесінше қадап, меңірейіп жатты да қойды.</w:t>
        <w:br/>
        <w:t>Даланың сағызша созылған шұбырынды қара жолы, жол</w:t>
        <w:br/>
        <w:t>бойындағы ұзақ жүріске шайқатылумен діңкесі құрып, байқау-</w:t>
        <w:br/>
        <w:t>сызда қалғып кеткен жолаушыны анда-санда &gt;хоғары көтеріп</w:t>
        <w:br/>
        <w:t>тастап, қағып-сілкіп алатын өркеш-өркеш шоқалақтары, қала</w:t>
        <w:br/>
        <w:t>берді, онсыз да қапалы боп, мұңайып келе жатқан жүрегі құрғы-</w:t>
        <w:br/>
        <w:t>рыңды қармақпен тартқандай жұлқып-жұлқып қалатын май</w:t>
        <w:br/>
        <w:t>сасыған ескі мотордың көңірсік иісі секілденген қилы-қилы жол</w:t>
        <w:br/>
        <w:t>ақыреттерінен мүлде қажыған ерлі-зайыптылар Ақиінге құр</w:t>
        <w:br/>
        <w:t>сүлдерін сүйретіп түскен еді. Жолы әлгіндей болған соң жолау-</w:t>
        <w:br/>
        <w:t>шы бейшараға дасын жоқ, жарты жолға жетпей-ақ екеуі дешаң-</w:t>
        <w:br/>
        <w:t>шаң кірпіктері кіртиіп, үнсіз тымсырайысып қалған. Әсіресе</w:t>
        <w:br/>
        <w:t>тумысынан нәзіктеу жаратылған әйел заты мұндайға қандай</w:t>
        <w:br/>
        <w:t>әсершіл: бүлдірген тергендей қызыл ала боп қалған етшгең ерін-</w:t>
        <w:br/>
        <w:t>дерін онша-мұнша жанына батыра қоймай қолмен тізгендей</w:t>
        <w:br/>
        <w:t>аппақ сұлу тістеріне қымқырып алған Сағила бүкіл жол бойы</w:t>
        <w:br/>
        <w:t>жанындағы маубасына өзінің қапалы, міскін халін аңғартып</w:t>
        <w:br/>
        <w:t>қоюды есінен шығармай, «осының бәрі сенің салған лаңың» де-</w:t>
        <w:br/>
        <w:t>генді жүзімен ғана ұқтырып, ауық-ауық күрсінумен болған. Тек</w:t>
        <w:br/>
        <w:t>терт жасар Ерлан ғана шексіз бақытты еді. Оның жолдың екі</w:t>
        <w:br/>
        <w:t>қапталында зуылдап қалып бара жатқан таңсық көріністерге:</w:t>
        <w:br/>
        <w:t>жайылып жүрген тұсаулы аттарға, сонадайдан бұлдыраған ескі</w:t>
        <w:br/>
        <w:t>мазарлардың томпиған күмбездеріне, автобуспен әдейі ерегіс-</w:t>
        <w:br/>
        <w:t>ке түскендей жолды анадайдан кесіп өткен бір топ ақ бөкен</w:t>
        <w:br/>
        <w:t>үйіріне таң-тамаша қалып, жалма-жан онсыз да мазасы болмай</w:t>
        <w:br/>
        <w:t>келе жатқан шешесінің жанын қоймай: «Мама, мама! Анаң қара!</w:t>
        <w:br/>
        <w:t>Ол немене, бұғы ма?..» - деген өлшеусіз шаттыққа толы</w:t>
        <w:br/>
        <w:t>дәбдірлеген сәби үніне қарап, «Шіркін, сәбилік қандай тәтті!</w:t>
        <w:br/>
        <w:t>Бұлардың жасында бақытты болудың өзі неткен оп-оңай еді»</w:t>
        <w:br/>
        <w:t>дегендей едің. Сол Ерлан автобус жал-жал шағылдың ортасын-</w:t>
        <w:br/>
        <w:t>да күміс теңгедей ғана дөңгеленіп жатқан ақ тақырға жапыр-</w:t>
        <w:br/>
        <w:t>лай қоныс тепкен үркердей қыстақтың шетіне келіп, ши...иық</w:t>
        <w:br/>
        <w:t>етіп тоқтай қалғанда жұрттан бұрын есікке ұмтылды.</w:t>
        <w:br/>
        <w:t>Ауыл адамдары бұл кезде әдеттегідей орталықтан қатынай-</w:t>
        <w:br/>
        <w:t>тын жалғыз көліктің бұл күндері бір қиырда елеусіздеу қалып</w:t>
      </w:r>
    </w:p>
    <w:p>
      <w:r>
        <w:t>196 Серік АСЫЛБЕКҰЛЫ</w:t>
        <w:br/>
        <w:t>құрдасы бар еді - олар да осында екен. Әлгілер мұны жөндеп</w:t>
        <w:br/>
        <w:t>амандасуға үлгертпей, аяқтан шалып жатыр.</w:t>
        <w:br/>
        <w:t>- Ой, енеңді! Бағанадан бері қайда жүрсің, ей?</w:t>
        <w:br/>
        <w:t>- Құда-құдағишылын бұның? Немене, құда бізден үлкен бо-</w:t>
        <w:br/>
        <w:t>лыппа?</w:t>
        <w:br/>
        <w:t>Төлеутай да есесін жібергісі келмеді. - Ой, ессіз шуылдақ-</w:t>
        <w:br/>
        <w:t>тар! Осы сендерге ақыл қашан қонарекен? Алыстан алты жасар</w:t>
        <w:br/>
        <w:t>бала келгенде, алпыстағы шал сәлем беруге барады екен баяғы-</w:t>
        <w:br/>
        <w:t>да. Ендеше сендерге жол болсын! Әй, осыларды да адам деп...</w:t>
        <w:br/>
        <w:t>Қайта менің тұзым жеңіл екен. Солай ма, Әбеке, - деп осы отыр-</w:t>
        <w:br/>
        <w:t>ғандардың көбінің үлкені тракторшы Әбілдаға қарады. Әбілда</w:t>
        <w:br/>
        <w:t>да, қалған көпшілік те:</w:t>
        <w:br/>
        <w:t>- Дұрыс-дұрыс!.. Төлеутайдікі жөн, - деп, жабыла қоштап</w:t>
        <w:br/>
        <w:t>кетті.</w:t>
        <w:br/>
        <w:t>- Е, ендеше бопты, - деп, Төлеутай әлгі қыршаңқы тілдің</w:t>
        <w:br/>
        <w:t>біреуіне жамбастай отыра кетті. Анау:</w:t>
        <w:br/>
        <w:t>- Әй, мынау өлтіре ме-әй?! Көптен бері Сағиланың қасына</w:t>
        <w:br/>
        <w:t>түнемеген ғой өзі, - деп, тырқ-тырқ күліп, амалсыздан іргеге</w:t>
        <w:br/>
        <w:t>қарай жылжыған болып жатыр.</w:t>
        <w:br/>
        <w:t>Соның арасынша тайпақ подносқа қаз-қатар тізілген стакан-</w:t>
        <w:br/>
        <w:t>дарын мөлдіретіп Бұқарбай да жетіпті.</w:t>
        <w:br/>
        <w:t>- Ал, жігіттер! Картаны сәл қоя тұрыңдар. Мынау Төлештің</w:t>
        <w:br/>
        <w:t>келер аяғы. Так што, бұның орны бір бөлек, сондықтан тәлім-</w:t>
        <w:br/>
        <w:t>сімей, түбіне дейін алып қоясыңдар!</w:t>
        <w:br/>
        <w:t>Онсыз да әлекедей жаланып отырған жігіттер мұнан әрі жа-</w:t>
        <w:br/>
        <w:t>лындырған жоқ, кәнігі әдістеріне салып тартып-тартып жібер-</w:t>
        <w:br/>
        <w:t>ді. Аздан кейін карта қайта қызды. Ойынға Төлеутай да аралас-</w:t>
        <w:br/>
        <w:t>ты.</w:t>
        <w:br/>
        <w:t>- Көптен бері «күліс» көрмей делебем қозып жүреді...- деп,</w:t>
        <w:br/>
        <w:t>жымыңдап қойды.</w:t>
        <w:br/>
        <w:t>Әп дегеннен-ақ Төлеутайдың қолы шықты. Ақша деген қыр-</w:t>
        <w:br/>
        <w:t>ғын-ақ екен. Лезде алды қобыраған сары ала, көк ала қағаздар-</w:t>
        <w:br/>
        <w:t>ға толып шыға келді. Картасы келген ойыншы әр алғанда қы-</w:t>
        <w:br/>
        <w:t>рық-елу сомнан кем көтеріп отырған жоқ. Төлеутай қапелімде</w:t>
        <w:br/>
        <w:t>шала байып қалды. Әрі-беріден соң қолының қайтпасын сезіп,</w:t>
        <w:br/>
        <w:t>арасында ұтырын тауып, «қорқытып» та алып отырды. Бірде</w:t>
        <w:br/>
        <w:t>Бұқарбайға, қолында түк болмаса да, өп-өтірік жүз сомнан асы-</w:t>
        <w:br/>
        <w:t>ра айдап жіберген. Анау ойланып-ойланып күлісін тастап</w:t>
        <w:br/>
        <w:t>қойды. Сол жолы жерден екі жүздей көтерді. Ақша алдына кел-</w:t>
        <w:br/>
        <w:t>192 Серік АСЫЛБЕКҰЛЫ</w:t>
        <w:br/>
        <w:t>төрдің ортасында ширатылып отырған қасқа бас, келісті отаға-</w:t>
        <w:br/>
        <w:t>сы ғана Тарас Бульбаның мұрты секілденген қоп-қою, бурыл</w:t>
        <w:br/>
        <w:t>мұртын маңғаздана сылап қойып:</w:t>
        <w:br/>
        <w:t>- Бала-шаға сау ма? Көш-көліктерің аман-есен жетті ме?-</w:t>
      </w:r>
    </w:p>
    <w:p>
      <w:r>
        <w:t>деп, көшелі кісінің салтымен қысқа-қысқа амандық сұрасты.</w:t>
        <w:br/>
        <w:t>Төлеутай құрметті қонаққа қалай жауап қайыруды шамалай</w:t>
        <w:br/>
        <w:t>алмай сәл-пәл қысылыңқырап: - Шүкір-шүкір... Өздеріңіз де</w:t>
        <w:br/>
        <w:t>аман-сау жүрсіздер... Мал-жан, бала-шаға тегіс бақуатболар...-</w:t>
        <w:br/>
        <w:t>деп, екі-үш ауыз сөзді үзіп-үзіп әрең айтып шықты.</w:t>
        <w:br/>
        <w:t>Жас жігіттің жауаптасуына риза болып қалғандай бірсыпы-</w:t>
        <w:br/>
        <w:t>расы «бұл бала қай ауылдікі» дегендей, бір жаққа жүріп кет-</w:t>
        <w:br/>
        <w:t>келіотырғандай тізесін ғанабүгіп, табалдырықтың көзінде қал-</w:t>
        <w:br/>
        <w:t>шиыл қалғып Елемеске сұрақты пішінмен елеңдесе қалды.</w:t>
        <w:br/>
        <w:t>- Бұл әлгі біздің қаладағы ініміз болады, - деді үй иесі әде-</w:t>
        <w:br/>
        <w:t>тінше саулы інгендей ыңырсып. - Кош! «Бір атадан бесеу едік,</w:t>
        <w:br/>
        <w:t>өле-өле алтау болдық» дептіғойілгерідегілер. Міне, сол бір ата-</w:t>
        <w:br/>
        <w:t>дан қалған жалғызтұяқ - осы. Мынабіздің кешегі соғыста жоқ</w:t>
        <w:br/>
        <w:t>болатын ең үлкен ағамыз - Тілемістің жұрағаты.</w:t>
        <w:br/>
        <w:t>Елеместің егжей-тегжейлі жауабына риза болды ма, әлде</w:t>
        <w:br/>
        <w:t>Төлеутайдың бір атадан жалғыздығы себеп болды ма, жаңағы-</w:t>
        <w:br/>
        <w:t>дай емес, қонақтар кәдімгідей жіби бастады.</w:t>
        <w:br/>
        <w:t>-Е, жен-жөн!.. Атпалдай азамат болыпты ғой.</w:t>
        <w:br/>
        <w:t>- «Жалғыздың жары- құдай» деген...</w:t>
        <w:br/>
        <w:t>- Көп болғанда жау қырар деп пе ең?</w:t>
        <w:br/>
        <w:t>- Тігерге тұяқ қалса болды да, - деп, тұс-тұстан іліп алып</w:t>
        <w:br/>
        <w:t>кетті.</w:t>
        <w:br/>
        <w:t>Төлеутай, бір жағынан, ағасының тура шежіре теріп отыр-</w:t>
        <w:br/>
        <w:t>ғандай бұның түп-тұқиянын термелеп кеткеніне қысылыңқы-</w:t>
        <w:br/>
        <w:t>рап қалса да, сәлден кейін үй ішіндегі бейтаныс кісілермен</w:t>
        <w:br/>
        <w:t>жарастық тапқандай болып, емін-еркін жайғаса бастады. Лез-</w:t>
        <w:br/>
        <w:t>де екі иінінен демін алып самаурын да дайын бола қалды.</w:t>
        <w:br/>
        <w:t>Елемес ел-жұртына беретін құдайысын кешеөткізіпті. Бүгін</w:t>
        <w:br/>
        <w:t>кешке ауыл азаматтары мен игі жақсылар ғана шақырылып</w:t>
        <w:br/>
        <w:t>отыр екен. Олардың жартысы Елеместің көршісі Бұқарбайдікі-</w:t>
        <w:br/>
        <w:t>небөлек кіретін боп келісілді. Кешкі жетінің шамасында қонақ-</w:t>
        <w:br/>
        <w:t>тар әдеттегідей үздік-создық боп, біреу-жарымдап, асып кетсе</w:t>
        <w:br/>
        <w:t>екеу-үшеулеп, ағып-тамып жинала бастады. Күні бұрынғы</w:t>
        <w:br/>
        <w:t>уағда бойынша ферма меңгерушісі Шардарбек бастаған игі жақ-</w:t>
        <w:br/>
        <w:t>сылар- әрдайым бірдеңеге көңілі бітпей кіржиіп жүретін қасқа</w:t>
        <w:br/>
        <w:t>190 Серік АСЫЛБЕКҰЛЫ</w:t>
        <w:br/>
        <w:t>бара жатқан ел-жұртты есінен шығармай, әдейілеп ат басын тіре-</w:t>
        <w:br/>
        <w:t>геніне риза болысқандай есіктерінің алдына шығып, қоралана</w:t>
        <w:br/>
        <w:t>күтіп тұрекен. Әрине, қотан сыртынан ғана бақылап, сабыр сақ-</w:t>
        <w:br/>
        <w:t>тап тұрған - ересектер жағы, ал балалар... балалар машинаның</w:t>
        <w:br/>
        <w:t>қарасы сонадайдан қылт еткенде-ақ аялдамаға қарай жүгірген.</w:t>
        <w:br/>
        <w:t>Автобустың есігінің аузын жаулап алып, анталасып қалыпты.</w:t>
        <w:br/>
        <w:t>Қайсыбір шыдамсыздау біреулері дағарадай кең машинаның</w:t>
        <w:br/>
        <w:t>ішінде әр жерде бір шошайысып отырған бес-алты жолаушының</w:t>
        <w:br/>
        <w:t>Мәскеуден келгендей шайқатылып жуық арада түсіп бола қой-</w:t>
        <w:br/>
        <w:t>мағанына көңілдері көншімегендей, мойындары қылтиып тере-</w:t>
        <w:br/>
        <w:t>зеге үңіліп жүр.</w:t>
        <w:br/>
        <w:t>- Ерлан!.. - Алғашқы боп жеткендердің біреуі - Елеместің</w:t>
        <w:br/>
        <w:t>қаладағыинтернатта жатып оқитын жетіншідегі сыйдиған қара</w:t>
      </w:r>
    </w:p>
    <w:p>
      <w:r>
        <w:t>қызы - елден бұрын жерге томп етіп ырғып түскен кішкентай</w:t>
        <w:br/>
        <w:t>ұлды құшақтай алып, жанындағы құрбыларына: «Міне, көрдің-</w:t>
        <w:br/>
        <w:t>дер ме! Біздің үйге қонақ келді» дегендей қуанышты жүзбен</w:t>
        <w:br/>
        <w:t>жалт-жұлт қарап қойды. Сонан соң кенет «құлап қала ма, қай-</w:t>
        <w:br/>
        <w:t>теді осы...» деген қауіппен баласының соңынан ұмтыла түсіп,</w:t>
        <w:br/>
        <w:t>бірақ ұлының шалғайынан тартып үлгере алмай қалған жең-</w:t>
        <w:br/>
        <w:t>гесінің сәл-пәл қобалжыңқы жүзі мен мес қарын былғары</w:t>
        <w:br/>
        <w:t>сөмкені маймаңдай көтеріп келе жатқан ағасы Төлеутайға көзі</w:t>
        <w:br/>
        <w:t>түсе кетіп:</w:t>
        <w:br/>
        <w:t>- Сәлеметсіздер ме?.. - деп, қызарып қоя берді.</w:t>
        <w:br/>
        <w:t>- Қалай, Жаңылған... аман-есенсіңдер ме? - деді ағасы әйте-</w:t>
        <w:br/>
        <w:t>уір бірдеңе айту керек болғандықтан. - Құдалар келді ме?</w:t>
        <w:br/>
        <w:t>- Келген.</w:t>
        <w:br/>
        <w:t>- Қашан?</w:t>
        <w:br/>
        <w:t>- Кеше келді, - деді Жаңылған аяғына жол-жөнекей іле сал-</w:t>
        <w:br/>
        <w:t>ған әжесінің кебісінің ұшымен табанының астындағы бір қиыр-</w:t>
        <w:br/>
        <w:t>шық тасты шұқылап.</w:t>
        <w:br/>
        <w:t>- Ал онда біз де жеттік! - деді Төлеутай қуақылана күлген</w:t>
        <w:br/>
        <w:t>болып. - Кәне, жүгіріңдер!</w:t>
        <w:br/>
        <w:t>Онсыз да қаладан келген сыйлы қонақтардан қалай жыры-</w:t>
        <w:br/>
        <w:t>лып кетудің есебін таба алмай қипақтап тұрған қара қыз жете-</w:t>
        <w:br/>
        <w:t>гіндегі кішкентай туысқанын дедектетіп сүйреген күйі үйіне</w:t>
        <w:br/>
        <w:t>қарай жүгіре жөнелді. Жер ортаға жете бере сыртта шай қойып</w:t>
        <w:br/>
        <w:t>жүрген шешесіне анадайдан айқай салды.</w:t>
        <w:br/>
        <w:t>- Апа-а! Ағамдар келе жатыр...</w:t>
        <w:br/>
        <w:t>- Не дейд?.. - Апасы қапелімде ештеңенің байыбына бара</w:t>
        <w:br/>
        <w:t>алмай бір ауық делеңдеген ұзын сирақ қызына, бір ауық оның</w:t>
        <w:br/>
        <w:t>ӘҢГІМЕЛЕР 197</w:t>
        <w:br/>
        <w:t>геннен кейін картасын жарқыратып ашып тастаған. Қағазы-</w:t>
        <w:br/>
        <w:t>ның үшеуі үш түрлі, Ойыншылар ду ете қалды.</w:t>
        <w:br/>
        <w:t>- Әй, мына Төлеш жүректі ғой...</w:t>
        <w:br/>
        <w:t>- «Мірлесе» ғой, сөзсіз айырылатын жері...</w:t>
        <w:br/>
        <w:t>- Өзіміз қанша ойнап жүргенде өйте алмаймыз, - десіп жатыр.</w:t>
        <w:br/>
        <w:t>Бұқарбай бұған намыстанып, кәдімгідей қызарақтап қалды.</w:t>
        <w:br/>
        <w:t>Төлеутай әрі картадан қолы шығып, әрі жігіттердің көтермесі-</w:t>
        <w:br/>
        <w:t>не масайрап, біраз қызып алғаннан кейін оңды-солды есіп-ақ</w:t>
        <w:br/>
        <w:t>отырды. Жанындағы көтермешілеріне ауық-ауық «мә, парт»</w:t>
        <w:br/>
        <w:t>депалдындағы сары ала, көк ала қағаздардан олай-бұлай сүйреп</w:t>
        <w:br/>
        <w:t>салып отырды. Не керек, айналасы бірер сағаттың ішінде бүкіл</w:t>
        <w:br/>
        <w:t>кештің еркесі болып шыға келді. Жұртта қызық қой: Төлеутай</w:t>
        <w:br/>
        <w:t>бірдеңе десе аузынан шыққанын құранның сүресіндей қастер-</w:t>
        <w:br/>
        <w:t>леп, қақпақылша қағып ала қояды, ол күлсе, жабыла келіп</w:t>
        <w:br/>
        <w:t>күледі: екі сөзінің бірінде «Біздің Төкең ер ғой...» деп, басқа-</w:t>
        <w:br/>
        <w:t>ның емес, Төлеутайдың ер боп шыққанына риза болғансып,</w:t>
        <w:br/>
        <w:t>жалбақтаса қалады. Бұл - әрі-беріден соң ішіп алған Бұқарбай-</w:t>
        <w:br/>
        <w:t>дың намысына тиейін деді. Тіпті біраздан соң шыдамы жетпей:</w:t>
      </w:r>
    </w:p>
    <w:p>
      <w:r>
        <w:t>- Сендер, немене, бәрің соған жалбақтаса қалғандарың?!</w:t>
        <w:br/>
        <w:t>Өмірлеріңде қаланың қуын көрмеп пе едіңдер, - деп қағытқан</w:t>
        <w:br/>
        <w:t>болса да, іштегі қыжылын аңғартып алды.</w:t>
        <w:br/>
        <w:t>Бірақ Төлеутайтумысынан соншалықты дарқан жігіт пе, әлде</w:t>
        <w:br/>
        <w:t>қолы шығып отырған кісінің терісі кең бола ма, әйтеуір ондай</w:t>
        <w:br/>
        <w:t>қақпайларға ашуланған жоқ. Ашуланудың орнына:</w:t>
        <w:br/>
        <w:t>- Асықпа. Көресіңді әлі қаланың қуынан көресің, - деп</w:t>
        <w:br/>
        <w:t>әзілді-шынды күлді.</w:t>
        <w:br/>
        <w:t>Бір ғажабы, Төлеутайдың қолы бұған қарама-қарсы жақта</w:t>
        <w:br/>
        <w:t>отырған Бұқарбайға қарсы шығумен болды. Екеуі қапелімде кар-</w:t>
        <w:br/>
        <w:t>талары шығып, тоқты қошқардай бір-бірімен шаппа-шап келеді</w:t>
        <w:br/>
        <w:t>де қалады. Бұқарбайдікі «күліс» болса, Төлеутайдікі де «күліс»</w:t>
        <w:br/>
        <w:t>болып шығады және бұныкінің бірер саны артық болады, тіпті</w:t>
        <w:br/>
        <w:t>кейде жартысы артық болып күйдіреді. Ананікі «палкі атказ»</w:t>
        <w:br/>
        <w:t>болса, бүнікі - «тұз отказ». Ананікі анадай болса, мұныкі - мы-</w:t>
        <w:br/>
        <w:t>надай. Әйтеуір жеме-жемге келгенде, Төлеутайдың қолы үстем</w:t>
        <w:br/>
        <w:t>шығады. Бұған Бұқарбайдың іштей ашулы екенін біліп, бірер</w:t>
        <w:br/>
        <w:t>рет Төлеутай «парт» бермек болып еді, анау одан сайын қиты-</w:t>
        <w:br/>
        <w:t>ғып:</w:t>
        <w:br/>
        <w:t>- Керегі жоқ. Менсенің партнерің емеспін, - депалмай қойды.</w:t>
        <w:br/>
        <w:t>Өстіп отырғанда, екеуі ойламаған жерден шпекісті де қалды.</w:t>
        <w:br/>
        <w:t>Бұқарбай отырып-отырып:</w:t>
        <w:br/>
        <w:t>188 Серік АСЫЛБЕКҰЛЫ</w:t>
        <w:br/>
        <w:t>Төлеутайдың онсыз да кестесі келіспей жатқан ішкі дүниесі</w:t>
        <w:br/>
        <w:t>әлем-жәлем болды. «Дәу де болса маған ұрсып жатырсың-ау,-</w:t>
        <w:br/>
        <w:t>деді әлде өзін, әлде әйелінің сәл нәрсеге қылтия қалатын кінәм-</w:t>
        <w:br/>
        <w:t>шіл мінезін жазғырарын білмей. - Қайтейін, мына жатысың</w:t>
        <w:br/>
        <w:t>оңған жатыс емес. Ертең,үйге барған соң, бетіме салық қып ба-</w:t>
        <w:br/>
        <w:t>сасың ғой әлі».</w:t>
        <w:br/>
        <w:t>Жігіт қап-қатқыл алақанымен бет-аузыныңо жер, бұ жерін</w:t>
        <w:br/>
        <w:t>сипалап көрді. Көзінің алды едәуір-ақ күлтілдеп қалған екен:</w:t>
        <w:br/>
        <w:t>жай ғана сипағанның өзін ауырсынып, тұз тигендей тыз ете</w:t>
        <w:br/>
        <w:t>қалды. «Иттің қолының темірдейін қарашы! - Ішінен сол қолы</w:t>
        <w:br/>
        <w:t>темірдей кісіге ызалана кіжініп қойды. - Қағыс-ақ тиген сияқ-</w:t>
        <w:br/>
        <w:t>ты еді... - деді тағы әлденеден ақталғысы келгендей. - Қара</w:t>
        <w:br/>
        <w:t>басып, қапы қалғанымды көрмеймісің. Тіпті сол жаман қол</w:t>
        <w:br/>
        <w:t>сілтейді деген кімнің ойында бар...» Көзінееріксіз жас үйірілді.</w:t>
        <w:br/>
        <w:t>«Қап-қап!.. Кездесерміз-ау әлі... сөз жоқ, кездесеміз! Тапқан</w:t>
        <w:br/>
        <w:t>екен бұлар басынатын адамын». Бірақ өзін-өзі әдемі үмітпен</w:t>
        <w:br/>
        <w:t>қанша жұбатқанымен, сол кездесудің дәл қазір бола қоймайты-</w:t>
        <w:br/>
        <w:t>ны, тіпті соның сәті түсу-түспеуінің өзі қос қырлы қанжардың</w:t>
        <w:br/>
        <w:t>жүзіндей аумалы-төкпелі екіталай дүние екендігін де ұмыта</w:t>
        <w:br/>
        <w:t>алмай, ашуы жуық арада сабасына түсе қоймады. Түу, аңқасы</w:t>
        <w:br/>
        <w:t>кеуіп-ақ қалған екен. Ерні құрғыры да жау шауып кеткен елдің</w:t>
        <w:br/>
        <w:t>сабасындай тобарсып қалыпты... Шіркін, бір бақыраш мұздай</w:t>
        <w:br/>
        <w:t>су болар ма еді! Тісіңе тигеннен шекеден бір-ақ шығатын құдық</w:t>
        <w:br/>
        <w:t>суы болса ғой...</w:t>
        <w:br/>
        <w:t>Алайда, өзінің ауылда, «Ақиін» деп аталатын бөлімше орта-</w:t>
        <w:br/>
        <w:t>лығындағы бұларға немере боп келетін Елемес ағасының төрт</w:t>
        <w:br/>
        <w:t>бөлмелі құттыхана мешітінің ең түпкі қуысында жатқаны, мына</w:t>
        <w:br/>
        <w:t>тастай қараңғыда шоландағы темір бөшкенің жылымшы таты-</w:t>
      </w:r>
    </w:p>
    <w:p>
      <w:r>
        <w:t>ған адыра қалғыр суына жетем дегенше Елеместің күшікше</w:t>
        <w:br/>
        <w:t>ызғыған немелерінің әр жерде қалай болса солай төңкеріліп</w:t>
        <w:br/>
        <w:t>жататын тостаған-табағын түн ортасында талай аударыспақ-</w:t>
        <w:br/>
        <w:t>төңкеріспекке ұшыратары есіне түскенде, жүрегі құрғыр май</w:t>
        <w:br/>
        <w:t>тигендей кілк ете қалды. Әй, өзіне де обал жоқ. Сағила бейша-</w:t>
        <w:br/>
        <w:t>ра: «Небар сол аулыңда. Бір-екі күн демалысымызда бізде жүрт</w:t>
        <w:br/>
        <w:t>құсап тыныштық тапсақ қайтеді. Ай сайын «ауыл-ауыл» деп</w:t>
        <w:br/>
        <w:t>құдайдың қиян шпетіне арқаланып шапқылаймыз да жүреміз», -</w:t>
        <w:br/>
        <w:t>деп зар қаққанда, бұл маубас тап бір ақысы кеткен адамдай жа-</w:t>
        <w:br/>
        <w:t>лынып-жалбарынып отырып алды-ау. Сөйткен ағайынның</w:t>
        <w:br/>
        <w:t>сыйы-түндегі. Құрсын-құрсын!.. Енді осылай қарай аттап бас-</w:t>
        <w:br/>
        <w:t>са ма! Әй, бірақ менде де сана жоқ қой...</w:t>
        <w:br/>
        <w:t>ӘҢГІМЕЛЕР 193</w:t>
        <w:br/>
        <w:t>бас зоотехник пен жайраңдаған жас дүкенші Әутай, институтты</w:t>
        <w:br/>
        <w:t>жақында ғана тауысқан ұялшақ жас зоотехник пен бүкіл бір</w:t>
        <w:br/>
        <w:t>тайпаелдің маңдайындағы жалғыз мұғалім ақ бас шал Көкінай-</w:t>
        <w:br/>
        <w:t>лар- құдалардың үстіне кіргізілді. Әдепкіде құдалар мен ауыл-</w:t>
        <w:br/>
        <w:t>дың игі жақсылары үйірі басқалығын танытып бір-біріне ана-</w:t>
        <w:br/>
        <w:t>дайдан жалын күдірейтіп, тым-тырыс қана болысып, мықта-</w:t>
        <w:br/>
        <w:t>ғанда бір-бірімен еріндерінің ұшымен ғана тіл қатысып, екі топ</w:t>
        <w:br/>
        <w:t>боп бөлшектеніп отырды.</w:t>
        <w:br/>
        <w:t>«Біз де бір елдің дәуіміз...» дегендей, нақ төрдің алдынан</w:t>
        <w:br/>
        <w:t>мызғымастан қалған «Тарас Бульба» ауылдың игі жақсыларын</w:t>
        <w:br/>
        <w:t>«адам келді-ау» құрлы көрмей, көлденеңінен сұлаған күйі үнсіз</w:t>
        <w:br/>
        <w:t>жатып алды. Мұны сезіп Шардарбек те қиқайып қалды. «Мүұр-</w:t>
        <w:br/>
        <w:t>тыңды ұрайын... Менің бір складымның құлпын ұстауға жара-</w:t>
        <w:br/>
        <w:t>майтын жаман неменің шіренуін. Ал сен қылғанға мен қыл-</w:t>
        <w:br/>
        <w:t>дым...» дегендей, ол да келесі жаққа қарай қисайды. «Тарас</w:t>
        <w:br/>
        <w:t>Бульба» мен Шардарбек бүйткен соң қалғандары солардың сы-</w:t>
        <w:br/>
        <w:t>ңайынан асып кете алмай, бір-бірлеріне қабақтарын сыпайы</w:t>
        <w:br/>
        <w:t>ғана сыздатып қойып, үнсіз қалды.</w:t>
        <w:br/>
        <w:t>Бұл- Төлеутай үшін тіпті қиын болайын деді. Дастарқан иесі</w:t>
        <w:br/>
        <w:t>болғандықтан ауық-ауық:</w:t>
        <w:br/>
        <w:t>- Ау, Бәке, Шәке!.. Шай алдырыңыздар. Кәне, мынадан бір</w:t>
        <w:br/>
        <w:t>жүзграмм көріп жіберейік... Қап, қуырдақ тасуып қапты-ау,-</w:t>
        <w:br/>
        <w:t>деп, екі жағына кезек-кезек жалтақтаумен сілеледі. Онымен</w:t>
        <w:br/>
        <w:t>жөнді еңбек қайырып жатқан олар жоқ: шытыр жеп келгендей</w:t>
        <w:br/>
        <w:t>анадан-мынадан бір шұқып, еріндерін қыбырлатады да қояды.</w:t>
        <w:br/>
        <w:t>Әрі-беріден соң Төлеутайдың да «шайтаны» қозайын деді.</w:t>
        <w:br/>
        <w:t>«Өлмесеңдер, өміре қап! О несі, жүдә, соншама шіренгендері.</w:t>
        <w:br/>
        <w:t>Ал тастайтын тауларыңды тастап-ақ жіберіңдерші!..» - деп бұл</w:t>
        <w:br/>
        <w:t>да үшінші бір жаққа қыңырайды. Қайта бұнысы дұрыс болды:</w:t>
        <w:br/>
        <w:t>енді қыстайтын, жалынатын кісінің қалмағанын сезгеннен</w:t>
        <w:br/>
        <w:t>кейін екі жақ бірте-бірте үнсіз мәмілеге келгендей болып, қоз-</w:t>
        <w:br/>
        <w:t>ғала бастады. Бірақ жуық арада Төлеутайдың ашуы сабасына</w:t>
        <w:br/>
        <w:t>түсе қоймады. «Бұл не, той ма, әлде бір-біріне аңдыспақ құрған</w:t>
        <w:br/>
        <w:t>жасырыну ойыны ма?!. Әй, қазекемнің осы бір ит мінезі-ай!</w:t>
        <w:br/>
        <w:t>Қашан қояр екенбіз осыны!» - деп, өз-өзінен іштей шат-шәле-</w:t>
        <w:br/>
        <w:t>кейболды да қалды. Бірауық «Қап, мана Елекеңе бекер-ақ уәде</w:t>
        <w:br/>
        <w:t>беріп салған екенмін. Маған қайта сол қазан-аяқ жағы онды еді.</w:t>
        <w:br/>
        <w:t>Өзіміздің жігіттермен Бұқарбайдың үйінде отыратын едік жай-</w:t>
        <w:br/>
        <w:t>раңдап», - деп, бір қопаңдап қойды.</w:t>
        <w:br/>
        <w:t>18-35</w:t>
      </w:r>
    </w:p>
    <w:p>
      <w:r>
        <w:t>198 Серік АСЫЛБЕКҰЛЫ</w:t>
        <w:br/>
        <w:t>- Сен жұртқа білдірмей карта жасайсың, - деп салды. Төлеу-</w:t>
        <w:br/>
        <w:t>тайдың жүзі табан астында әлем-жәлем боп, түтігіп кетті.</w:t>
        <w:br/>
        <w:t>- Сен иттен басқаны күтсем де, мұндай жалақорлықты күтпеп</w:t>
        <w:br/>
        <w:t>едім, - деді дір-дір етіп. - Мә саған ит!..</w:t>
        <w:br/>
        <w:t>Аййтып ауыз жиям дегенше болған жоқ, Бұқарбайдың кел-</w:t>
        <w:br/>
        <w:t>дектің басындай ғана мықыр, қарулы жұдырығы көзінің аңға-</w:t>
        <w:br/>
        <w:t>лағын солқ еткізді. Төлеутай басы шыңылдап, бірер секундқа</w:t>
        <w:br/>
        <w:t>есін жия алмай қалды. Жүрегі қанасына сыймай тарсылдап</w:t>
        <w:br/>
        <w:t>кеткен екен: атып тұрып тұра ұмтылғаны сол еді, екі жігіт екі</w:t>
        <w:br/>
        <w:t>жағынан асыла кеткені...</w:t>
        <w:br/>
        <w:t>ЖЕЖ</w:t>
        <w:br/>
        <w:t>Төлеутай үстіндегі екі-үш кісі емін-еркін сыйып кететіндей</w:t>
        <w:br/>
        <w:t>мол ғып, олпы-солпы пішіле салған көлдей көрпені ызалана</w:t>
        <w:br/>
        <w:t>сілкіп тастап, келесі қырына аунап түсті. «Қап-қап!.. Әй,</w:t>
        <w:br/>
        <w:t>өмірінде мұндай күймес. Тіпті Бұқарбайдың орнында басқа</w:t>
        <w:br/>
        <w:t>біреу болса да, дәл мұншалықты қажаланбас еді-ау... Жоқ, жоқ!</w:t>
        <w:br/>
        <w:t>Төлеутай бұл қорлықты ұмыта алмайды».</w:t>
        <w:br/>
        <w:t>Манағыдай емес, сәттен-сәтке үйдің іші ағараңдап, айнала</w:t>
        <w:br/>
        <w:t>көмескі көріне бастады. Елеместің құдайдан өлшеп сұрап ал-</w:t>
        <w:br/>
        <w:t>ғандай екі елі терезесінен таң сәулесі қылаңытқандай болды.</w:t>
        <w:br/>
        <w:t>Төлеутай кеберсіген еріндерін жалап-жалап қойып, қолдары</w:t>
        <w:br/>
        <w:t>дірілдеп, киіне бастады. Аздан соң сыртқа шықты.</w:t>
        <w:br/>
        <w:t>Болар-болмас таңғы самал денесіне майдай жағып барады.</w:t>
        <w:br/>
        <w:t>У/ жұтқандай болған іші-бауырының от татыған қыжылыдаеп-</w:t>
        <w:br/>
        <w:t>теп қайтайын дегендей. Төлеутай костюмін желбегей жамыл-</w:t>
        <w:br/>
        <w:t>ған күйі көйлегінің жағасын ерте көктемнің елбіреген жібек</w:t>
        <w:br/>
        <w:t>самалынаойнатып, ауылға мінбелей төніп кеп қалған ақ шағыл-</w:t>
        <w:br/>
        <w:t>ға қарай беттеді.</w:t>
        <w:br/>
        <w:t>Биікке шығып, бір ауық жоқ қараған кісідей аяғының ас-</w:t>
        <w:br/>
        <w:t>тында тостағандай төңкеріліп жатқан шағын ауылға, біресе әлі</w:t>
        <w:br/>
        <w:t>дымқыл тұманнан сейіле алмай тұрған көкжиекке сүзіліп ұзақ</w:t>
        <w:br/>
        <w:t>тұрып қалды. Алыстан дарияның осы тұсқа келе бере шығысқа</w:t>
        <w:br/>
        <w:t>қарай доға жасап, майыса иілген жарлауыт қабағы - Ақиін қара-</w:t>
        <w:br/>
        <w:t>уытты. Кенет сол тұстан күтірлеген жойқын дыбыс дәрісі көп</w:t>
        <w:br/>
        <w:t>салынған аңшы мылтығындай гүрс-гүрс ете қалды. Төлеутай</w:t>
        <w:br/>
        <w:t>арнасы орта түсіп кеткен шалқар өзеннің үстінен сыздықтай</w:t>
        <w:br/>
        <w:t>көтерілген аппақ буды, төбесі ғана қылтылдаған биік-биік сең-</w:t>
        <w:br/>
        <w:t>ӘҢГІМЕЛЕР 199</w:t>
        <w:br/>
        <w:t>дердің баяу ағысын енді барып аңғарды. Ақиіннің қылтасы деп</w:t>
        <w:br/>
        <w:t>аталатын дарияның енсіздеу тұсындағы кішігірім мұз да жаңа-</w:t>
        <w:br/>
        <w:t>жаңа шырамытқандай болды. Әлгі гүрсіл сол жақтан шығып</w:t>
        <w:br/>
        <w:t>жатыр екен. Мұз көшкіндері өзеннің қыз белденген енбіз иінін</w:t>
        <w:br/>
        <w:t>көлденеңінен буып тастапты.</w:t>
        <w:br/>
        <w:t>Қаладан келген қонақтың тұла бойы шымырлап, мына то-</w:t>
        <w:br/>
        <w:t>сын көрініске қадалды дақалды. «Жарықтық-ай, тасып жатыр</w:t>
        <w:br/>
        <w:t>екен ғой! Апыр-ай, көптен бүйтіп тасымап еді», - деп күбірлей</w:t>
        <w:br/>
        <w:t>берді. Соңғы жылдары анда-санда бір соққанында кейде ауыл-</w:t>
      </w:r>
    </w:p>
    <w:p>
      <w:r>
        <w:t>дағы кәрі-құртаңның: «АқИіннен береке қашайын деді ғой. Ең</w:t>
        <w:br/>
        <w:t>ар жағы дария екеш дария да тасуын қойды», - деп отыраты-</w:t>
        <w:br/>
        <w:t>нын еститін. Төлеутай қазір қарттардың сол сәл нәрсеге бола</w:t>
        <w:br/>
        <w:t>ақыр заманды ауыл үй қондыратын уайымшыл мінездерін есі-</w:t>
        <w:br/>
        <w:t>не алып, жымиып қойды. «Е, бәсе, неге тасымасын. Жарық-</w:t>
        <w:br/>
        <w:t>тық, салтын, дәстүрін ұмытпапты. Әнең қара!.. Туһ, мынау де-</w:t>
        <w:br/>
        <w:t>ген сең, шырағым-ау?! Тіпті ана жерге кішігірім тау тұрғызып-</w:t>
        <w:br/>
        <w:t>ты ғой!..» - деп, қуанып кетті.</w:t>
        <w:br/>
        <w:t>Жігіттің көз алдына сонау қиялдай алыс кеткен балалық</w:t>
        <w:br/>
        <w:t>күндері келді. Ақиіннің көк майсасына қаз-қатар тігілген киіз</w:t>
        <w:br/>
        <w:t>үйлер, сәске түс мезгілінде әр жердегі жер ошақтардан еріне</w:t>
        <w:br/>
        <w:t>сыздықтаған тезек түтіні, жағалаудағы ақ құмақта олай-былай</w:t>
        <w:br/>
        <w:t>тыраңдап жүгірген бала-шаға, айырларының тілдері күнмен</w:t>
        <w:br/>
        <w:t>жылт-жылт шағылысып жұмыстан оралған шөпшілер... Әне,</w:t>
        <w:br/>
        <w:t>әнеу бір тұста марқұм, топырағы торқа болғыр, қара кемпірдің,</w:t>
        <w:br/>
        <w:t>мұның шешесінің өзі секілді томпиған төрт қанат жолым үйі</w:t>
        <w:br/>
        <w:t>қалқиып тұратын. О, дүние-ай!.. Қайтіп асыраған шеше еді?!</w:t>
        <w:br/>
        <w:t>Ол кезде балалықпен нені аңғарыпты, сүйтсе мұны көл-көсір</w:t>
        <w:br/>
        <w:t>бейнетпен... аузына тістеп жүріп ер жеткізіпті-ау.</w:t>
        <w:br/>
        <w:t>Төлеутайдың көзіне еріксіз жас үймеледі. Көз алдына өткен-</w:t>
        <w:br/>
        <w:t>кеткен өмірі, жаза бастағанда оқушы дәптерінің бір парағына</w:t>
        <w:br/>
        <w:t>әзер жетіп жығылар тіршілігі келді.</w:t>
        <w:br/>
        <w:t>Ақиін - мұның кіндік қаны тамған жері еді. Он сегізді тол-</w:t>
        <w:br/>
        <w:t>тырып қашан әскерге аттанғанша күйеуінен жиырмасында</w:t>
        <w:br/>
        <w:t>жесір қалып, бүкіл өмірін әуелі соғысқа кеткен жан жарын,</w:t>
        <w:br/>
        <w:t>одан артында қалған жалғыз ұлының ел болып ер жетуін тілеу-</w:t>
        <w:br/>
        <w:t>мен өткізген, сондықтан да жасына жетпей кемпір атанған жал-</w:t>
        <w:br/>
        <w:t>ғыз шешесі Кәмиламен бірге осында өткізді. Осындағы жеті</w:t>
        <w:br/>
        <w:t>жылдық мектепті бітірген соң жалғыз шешені қиып кете ал-</w:t>
        <w:br/>
        <w:t>май, екі-үш жылауылда әртүрлі қол жұмысын атқарды. Шөпші</w:t>
        <w:br/>
        <w:t>де, қорашы да, қойшының көмекшісі де болды. Дәл әскерге</w:t>
        <w:br/>
        <w:t>ӘҢГІМЕЛЕР 203</w:t>
        <w:br/>
        <w:t>бұртып тұрады. Ағайынның көңілі, той-томалақ дегендер- сыл-</w:t>
        <w:br/>
        <w:t>тау ғана. Қырдың жауқазын гүлдеріндей жарыса өскен құрбы-</w:t>
        <w:br/>
        <w:t>ларын, ауылдың шет жағында жапырайып тұратын шешесі</w:t>
        <w:br/>
        <w:t>марқұмның түтін түтеткен ескі қоржын тамын сырттай көзбен</w:t>
        <w:br/>
        <w:t>де болса бір аймалап өтсе, бұл үшін одан артық сый жоқ.</w:t>
        <w:br/>
        <w:t>Шешесін есіне алғанда Төлеутайдың көңілі тағы босап қоя</w:t>
        <w:br/>
        <w:t>берді. «Анашым, кешір мені... Қайтейін, өмірің келте болды</w:t>
        <w:br/>
        <w:t>ғой. Әйтпегенде, кім біледі, сен де бір үйдің төрінде жаулығың</w:t>
        <w:br/>
        <w:t>шошайып отырар маедің...»</w:t>
        <w:br/>
        <w:t>Ол көпке дейін осы тақілеттес бір-біріне шырмауықша шай-</w:t>
        <w:br/>
        <w:t>қасып, жуық арада біте қоймайтын әлдебір езгек күйден арыла</w:t>
        <w:br/>
        <w:t>алмай, қыр басында жарбиып тұрдыда қойды. Бір ауық көптен</w:t>
        <w:br/>
        <w:t>атізін салмай кеткен ауыл сыртындағы шешесінің бейітіне соға</w:t>
        <w:br/>
        <w:t>кеткісі кеп те оқталды, бірақ жеме-жемге келгенде дәл қазір,</w:t>
        <w:br/>
        <w:t>бейуақыттаолай қарай беттеуге жүрегі дауаламай, тайқи берді.</w:t>
        <w:br/>
        <w:t>«Ендігі бір келгенде басына бір мал атап, шалдарға құран</w:t>
        <w:br/>
        <w:t>оқытып жіберуім керек екен өзі, - деп ойлады. - Тым құрыса,</w:t>
        <w:br/>
        <w:t>аруағы риза боп жатсын».</w:t>
        <w:br/>
        <w:t>Тұман сейіліп, көкжиектішымқап алған буалдырбірте-бірте</w:t>
        <w:br/>
        <w:t>бұлдырап алыстай түсті. Жауынның дымқыл иісі көкіректі кер-</w:t>
        <w:br/>
        <w:t>неп барады. Түні бойы мол ылғалға мөлдектеп шыққан бұта-</w:t>
      </w:r>
    </w:p>
    <w:p>
      <w:r>
        <w:t>бұтаның бастары қорғасын құйғандай еңсесін төмен салып, сал-</w:t>
        <w:br/>
        <w:t>бырап қалған. Сәлден кейін қыраттың астынан жылтиып күн</w:t>
        <w:br/>
        <w:t>көрінді. Ауыл қол-аяғын жинап, пепітің түбінде жатып-ақ қар-</w:t>
        <w:br/>
        <w:t>тайған жалқау мысықтай манаурап, дел-сал ояна бастады. Әлде-</w:t>
        <w:br/>
        <w:t>қайдан сиыр мөңіреді. Әлдекімнің шау тартқан маңғал төбеті</w:t>
        <w:br/>
        <w:t>мұрнының астынан мыңқылдап бір-екі мәрте әупілдеді де, ар-</w:t>
        <w:br/>
        <w:t>тыншатына қалды. Қора-қораның есік алдарынан шелектерінің</w:t>
        <w:br/>
        <w:t>баулығы сылдырап, ұйқысы қана қоймаған әйелдер көрінді.</w:t>
        <w:br/>
        <w:t>Ол кенет біреудің ту сыртынан тық-тық жөтелген үніне елең</w:t>
        <w:br/>
        <w:t>етіп, жалт бұрылды да, Елеместің қора-жайына жанай өтетін</w:t>
        <w:br/>
        <w:t>кішкене сәйкеге асыла берген Бұқарбайдың кескен томардай</w:t>
        <w:br/>
        <w:t>домаланған таңыс пішімін көріп, бір орнында қалшиып қатты</w:t>
        <w:br/>
        <w:t>да қалды. Аяғына қоңылтаяқ сұға салған керзі етігін тырпыл-</w:t>
        <w:br/>
        <w:t>датып сиыр айдап барады. Біреу абайсызда ұрлығының үстінен</w:t>
        <w:br/>
        <w:t>түскендей Төлеутайдың құлағына дейін ду ете түсті. Бір сәтке</w:t>
        <w:br/>
        <w:t>демін ішінен алып, неістерін білмей дағдарған пішінде тағы да</w:t>
        <w:br/>
        <w:t>сәл аялдады. «Ит-ай! Ит-ай!..» Анау бұны шынымен-ақ аңғар-</w:t>
        <w:br/>
        <w:t>мады ма, аңғарса да әдейі істеп бара жатқан қыры ма, езуіндегі</w:t>
        <w:br/>
        <w:t>200 Серік АСЫЛБЕКҰЛЫ</w:t>
        <w:br/>
        <w:t>ілігетін жылы сол қарайлап жүрген шешесі екі-үш күн әлдеқа-</w:t>
        <w:br/>
        <w:t>лай тұрып жығылып жүрді де, кенеттен үзіліп жүре берді.</w:t>
        <w:br/>
        <w:t>Бұлай болар деп Төлеутайдың үш ұйықтаса түсіне кіріп пе.</w:t>
        <w:br/>
        <w:t>«Менің шешем деөлер-ау, тіршілік бар, тіршілік бар жерде қаза</w:t>
        <w:br/>
        <w:t>бар...» деген қарапайым өмір қағидасы бұл үшін мүлде тосын,</w:t>
        <w:br/>
        <w:t>түсініксіз еді ғой. Әрі көзінен үнемі бір мүң арылмайтын, үлкен</w:t>
        <w:br/>
        <w:t>түгіл бес жасар баланың бетіне «шәйт» деп тіке келіп көрмеген</w:t>
        <w:br/>
        <w:t>сол бір шүйкедей қара кемпір пенде болып ыңқыл-сыңқылды</w:t>
        <w:br/>
        <w:t>білген емес-ті.</w:t>
        <w:br/>
        <w:t>Әлі есінде, бұлар бір топ жұмысшы боп кеңсенің алдындағы</w:t>
        <w:br/>
        <w:t>отын сарайға сексеуіл түсіріп жатқан. Екі күн жүріп, құмнан</w:t>
        <w:br/>
        <w:t>келген беттері сол ғана еді. Кенет көрші келіншектердің біреуі</w:t>
        <w:br/>
        <w:t>жүгіріп келіп, анадай жерде бұларды сырттай бақылап тұрған</w:t>
        <w:br/>
        <w:t>бригадир Тілепбайдың құлағына сыбыр-сыбырете қалды. Жай-</w:t>
        <w:br/>
        <w:t>барақат тұрған бригадир қапелімде әлденеден шошып кетіп:</w:t>
        <w:br/>
        <w:t>- Қашаннан бері?! Осы кеше емес пе еді со кісінің кіріп-шы-</w:t>
        <w:br/>
        <w:t>ғып жүргені? - деді абдырап.</w:t>
        <w:br/>
        <w:t>Келіншек ананың сөзді созг бергенін жақтырмай, кіржің ете</w:t>
        <w:br/>
        <w:t>қалды:</w:t>
        <w:br/>
        <w:t>- Түу, құдай-ай, болсаңшы енді... - деді де, жалт бұрылып</w:t>
        <w:br/>
        <w:t>келген жағына қайтадан жүгіре жөнелді.</w:t>
        <w:br/>
        <w:t>- Әй, Төлеутай, таста көктігілгірді! - Жігіт бригадирдің бу-</w:t>
        <w:br/>
        <w:t>лыға шыққан әмірлі үнінен әлдеқалай тіксініп, тұла бойы шы-</w:t>
        <w:br/>
        <w:t>мыр ете қалды. Бұл - бастығының жанына келгенде күздің</w:t>
        <w:br/>
        <w:t>көңілсіз күні қызғылт күреңденіп, ұясына жылжып бара жа-</w:t>
        <w:br/>
        <w:t>тыр еді.</w:t>
        <w:br/>
        <w:t>- Анаңа бар... - деді Тілепбай батар күннің соңынан көзін</w:t>
        <w:br/>
        <w:t>алмаған күйі даусы дірілдеп. - Қысылып жатқан көрінеді бей-</w:t>
        <w:br/>
        <w:t>шара...</w:t>
        <w:br/>
        <w:t>Алғашында Төлеутай ештеңеге түсінбеген күйі сең соққан</w:t>
        <w:br/>
        <w:t>балықтай бір орнында мәңгіріп тұрып қалған. Кенет Тілепбай</w:t>
        <w:br/>
        <w:t>оқыс ақырып жіберді.</w:t>
      </w:r>
    </w:p>
    <w:p>
      <w:r>
        <w:t>- Бар енді!.. - Бұдан әріге өзі де шыдамай, теріс айналып</w:t>
        <w:br/>
        <w:t>жүре берді.</w:t>
        <w:br/>
        <w:t>Жас жігіттің жүрегі су ете қалды. Әлдебір жаманшылықты</w:t>
        <w:br/>
        <w:t>сезгендей үйіне қарай ышқынып ала жөнелді. Екі өкпесін қолы-</w:t>
        <w:br/>
        <w:t>на алып кіріп барса, көрші-қолаң, абысын-ажын жиналып</w:t>
        <w:br/>
        <w:t>қалыпты. Төлеутай сол жүгірген күйі есік алдында топырлаған</w:t>
        <w:br/>
        <w:t>бала-шағаны итере-митере пеш түбінде бір уыс боп шүңкиіп</w:t>
        <w:br/>
        <w:t>202 Серік АСЫЛБЕКҰЛЫ</w:t>
        <w:br/>
        <w:t>ғына кезіккенімен, артынша-ақ соның бәрі көрген түстей өте</w:t>
        <w:br/>
        <w:t>шыққан. Қаланың батыс жағынан бой көтеріп келе жатқан әсем</w:t>
        <w:br/>
        <w:t>микроаудандардың бірінен көп ұзамай-ақ бұған да сыңғырла-</w:t>
        <w:br/>
        <w:t>ғанекі бөлмелі пәтердің кілті тиді. Пәтер болғанда қандай: баяғы</w:t>
        <w:br/>
        <w:t>ауылдағы бықсып-сықсып отыратын тоқал тамдарға қарағанда</w:t>
        <w:br/>
        <w:t>жұмақтың төріндей десе болғандай.</w:t>
        <w:br/>
        <w:t>Еңді елдегі бірен-саран ағайын-жегжат зәуде бір жұмысы</w:t>
        <w:br/>
        <w:t>болып қалаға келе қалса, қолындағы бір жапырақ қағазға жа-</w:t>
        <w:br/>
        <w:t>зылған адреске шұқшиып: «Пәленшеевтің куартирі қайсы</w:t>
        <w:br/>
        <w:t>екен? Жолдас, жөн сілтеп жібермес пе екенсіз...» - деп, бұлар</w:t>
        <w:br/>
        <w:t>тұратын бес қабат үйдің подһездерін жағалайтынды шығарды.</w:t>
        <w:br/>
        <w:t>Алыстан ат сабылтып ағайын іздеп келіп тұрса, бұған қалай</w:t>
        <w:br/>
        <w:t>қуанбассын, әсіресе Төлеутай секілді қамкөңілдеу жігітке бұл</w:t>
        <w:br/>
        <w:t>зор мәртебе. Төлеутай бұған кәдімгідей-ақ марқайып қалатын,</w:t>
        <w:br/>
        <w:t>тіпті алғашқы бір кездерде көлденең келген көк аттыларға бола</w:t>
        <w:br/>
        <w:t>тәп-тәуір айлығының қақ жартысын жұмсап жіберіп, авансқа</w:t>
        <w:br/>
        <w:t>қарап қалған күндері де болды. Әрине, сый-сияпатты түсін-</w:t>
        <w:br/>
        <w:t>бейтін ағайын да ақымақ емес, екі-үш күн жатып, келген ша-</w:t>
        <w:br/>
        <w:t>руасын бірыңғайлағаннан кейін әдейі осыларды қонаққа ша-</w:t>
        <w:br/>
        <w:t>қыру үшін келгендей жатып кеп жабысады, келіншегі екеуін</w:t>
        <w:br/>
        <w:t>қонаққашақырады. Мұндайдасылтау датабыла қалғыш: біреуі</w:t>
        <w:br/>
        <w:t>жуырда жұмыртқаның сары уызын беріп әлпештеп өсірген</w:t>
        <w:br/>
        <w:t>тұңғышын ұзатпақшы, . біреуінің баласының сүндетке отырар</w:t>
        <w:br/>
        <w:t>мезгілі таялып қалған, келін алам деп қапылып жатқандар да</w:t>
        <w:br/>
        <w:t>бар. Бармай көр! «Біз не, анадан кембіз бе?» - дейді. «Оған ба-</w:t>
        <w:br/>
        <w:t>рып, бізге бармайтындай жазығымыз жоқ еді ғой», - дейді.</w:t>
        <w:br/>
        <w:t>«Ыррғалып-жырғалып, кәделемей-ақ қойындар, осындайдаағай-</w:t>
        <w:br/>
        <w:t>ынға бастарыңды көрсетсеңдер болғаны», - дейді. «Ең болмаса</w:t>
        <w:br/>
        <w:t>осындайда шешеңнің орнын көріп қайт, себеп - бір себеп», -</w:t>
        <w:br/>
        <w:t>дейді. Мұндай қолпаштан кейін Төлеутайдың құлағы кәдім-</w:t>
        <w:br/>
        <w:t>гідей-ақ елеңдеп қалады. Сағиланың көңілділеу сәтін қолайлап,</w:t>
        <w:br/>
        <w:t>өзімен-өзі кеңескендей ғана болып: «Шынында да, Ақиіннің</w:t>
        <w:br/>
        <w:t>суына бір шомылып, құмына аунап қайтсақ Та артық болмас</w:t>
        <w:br/>
        <w:t>еді»,- дейді. «Ауылдың ауасы бір жұтсаң да шипа ғой, шіркін,</w:t>
        <w:br/>
        <w:t>адамдары қандай бауырмал!..» - деп арман қылады. Қойшы,</w:t>
        <w:br/>
        <w:t>ақыры, жалынып-жалпайып, келінілегін жол қаражатына,</w:t>
        <w:br/>
        <w:t>сәлем-сауқатқа кететін отыз-қырық сом шығынға үгіттеп</w:t>
        <w:br/>
        <w:t>көндіреді. Расында, кей-кейде Төлеутай Ақиінді қатты аңсап</w:t>
        <w:br/>
        <w:t>жүреді. Сыртынан Сағилаға «Ұят қой, ағайынның көңілі қала-</w:t>
        <w:br/>
        <w:t>ды»,-деп жақауратқанымен, алдымен өзінің аңсары ауып, ала-</w:t>
        <w:br/>
        <w:t>ӘҢГІМЕЛЕР 201</w:t>
        <w:br/>
        <w:t>жатқан шешесін барып құшақтай алды. Бұл алғашында қатты</w:t>
        <w:br/>
        <w:t>таң қалды: шешесінің жанары таймаған кішкене қысықтау қара</w:t>
      </w:r>
    </w:p>
    <w:p>
      <w:r>
        <w:t>көздері жайшылықтағы мейірімді қалпымен бұған мүлде жай-</w:t>
        <w:br/>
        <w:t>барақат қалыппен емірене, аймалай қадалып жатыр екен.</w:t>
        <w:br/>
        <w:t>- Құлыным!..</w:t>
        <w:br/>
        <w:t>Төлеутайдың ана аузынан естіген соңғы сөзі осы болды. Осы</w:t>
        <w:br/>
        <w:t>үздіге шыққан жалғыз ауыз сөзбен бірге оның сәл кермектеу</w:t>
        <w:br/>
        <w:t>болса да қамсыз өткен балдырған балалығы «Қош! Қош! Қош!..»</w:t>
        <w:br/>
        <w:t>деп, ең соңғы рет ышқынаайқайлап жөнелебергендей еді. Төлеу-</w:t>
        <w:br/>
        <w:t>тайөкіріп жіберді: бір сәт күллі арман-үміт адыра қалып, дүние</w:t>
        <w:br/>
        <w:t>шыр көбелек айналып жүреберді...</w:t>
        <w:br/>
        <w:t>Шеше өлімі жас жігіттің онсыз да қамкөңілдеу жүрегін</w:t>
        <w:br/>
        <w:t>тілкемдеп кетті. Бір қожалықта аңырайып жалғыз қалып бара</w:t>
        <w:br/>
        <w:t>жатқаны есіне түскенде, көкірегі қайғыдан еңіз-теңіз болды.</w:t>
        <w:br/>
        <w:t>Тұңғыш рет өмірге өкпеледі. Оның заңының безбүйрек қатал-</w:t>
        <w:br/>
        <w:t>дығына, әділетсіздігіне ызасы қайнады. Тіпті мына жалғанның</w:t>
        <w:br/>
        <w:t>опасыздығын әлі қатайып, пісіп-шынығып үлгермеген балаң</w:t>
        <w:br/>
        <w:t>жаны алғаш рет қапысыз сезінгенде, бұл дүниеден екі қолын</w:t>
        <w:br/>
        <w:t>төбесіне қойып безе жөнелгісі келген кездері болды. Күзде ол</w:t>
        <w:br/>
        <w:t>әскерге алынды...</w:t>
        <w:br/>
        <w:t>Жан жарасы тым баяу біткенмен, ол да қара қотырланып,</w:t>
        <w:br/>
        <w:t>кәдімгідей жазылады екен. Төлеутай ақырыуақыт атты емшінің</w:t>
        <w:br/>
        <w:t>дегеніне көнді.</w:t>
        <w:br/>
        <w:t>“Үш жылын бітіріп, елге оралды. Обалына ие керек, ағайын-</w:t>
        <w:br/>
        <w:t>жегжат әскерден келген алғашқы бір айда мұны құрмет, қоше-</w:t>
        <w:br/>
        <w:t>меттен кенде қылған жоқ. Қолдан қолға түсірмей ферма орта-</w:t>
        <w:br/>
        <w:t>лығындағы отыз үй отыз күн қонақ етті. Шешесінің көзін</w:t>
        <w:br/>
        <w:t>көрген бірсыпыра абысын-ажындар соқталдай боп бой түзеген</w:t>
        <w:br/>
        <w:t>солдатты көргенде Кәмиланы еске алып, пырс-пырс жылап та</w:t>
        <w:br/>
        <w:t>алды. Бірақ бәрібір Төлеутай ауылға сыймайтын болды. Әрі-бе-</w:t>
        <w:br/>
        <w:t>ріден соң ағайын да мұның жалғызілікті халін ұмыта бастады.</w:t>
        <w:br/>
        <w:t>Ақыры, қалаға кетіп тынды. Екі-үш айдайуақытсондағы құры-</w:t>
        <w:br/>
        <w:t>лыс орындарының бірінде жұмысшы болып жүрді де, қысқа</w:t>
        <w:br/>
        <w:t>қарай тепловоз машинистерін даярлайтын техникалық мектеп-</w:t>
        <w:br/>
        <w:t>кеоқуға кірді. Курсты бітірген соң екі-үш жылдай машинистің</w:t>
        <w:br/>
        <w:t>көмекшісі, сонан соң дырдай маптинистің өзі болып шыға келді.</w:t>
        <w:br/>
        <w:t>Жатақханадағы облыс орталығына өзі секілді әрқиырдан жиыл-</w:t>
        <w:br/>
        <w:t>ған жас жігіттермен бірге екі жылдай бойдақшылық салтана-</w:t>
        <w:br/>
        <w:t>тын құрды. Сөйтіп жүріп осы Сағилаға кезікті. Семья құрды.</w:t>
        <w:br/>
        <w:t>Ұлды болды. Әуелі бірер жыл пәтер жалдап, баспана қиынды-</w:t>
        <w:br/>
        <w:t>204 Серік АСЫЛБЕКҰЛЫ</w:t>
        <w:br/>
        <w:t>шылымынбұрқ-бұрқ еткізіп: «Ә, қарасан келгір! Әй, өк былай,</w:t>
        <w:br/>
        <w:t>өк!..» - деп, құдыққа қарай қыңыртыңтай берген қызыл сиыр-</w:t>
        <w:br/>
        <w:t>ды қолындағы шіліктің солқылдаған шыбығымен тартып</w:t>
        <w:br/>
        <w:t>жіберді. Қаладан келген қонаққа ол - сиырды емес, сиырды</w:t>
        <w:br/>
        <w:t>сылтау қылып сыртынан шарасыз аңтарылып қалған мұны</w:t>
        <w:br/>
        <w:t>нңұқыртып бара жатқандай көрінді.</w:t>
        <w:br/>
        <w:t>Төлеутай: «Әй, ит!.. Тоқта!» - деп айқайлап жібере жаздап</w:t>
        <w:br/>
        <w:t>барып, ернін тістей қойды. Өйткені дәлосы сәтте Бұқарбайдың.</w:t>
        <w:br/>
        <w:t>белі бүкірейген кәрі шешесі құманын көтеріп, дәрет алуға тыс-</w:t>
        <w:br/>
        <w:t>қа шыққан еді.</w:t>
        <w:br/>
        <w:t>Ол іштей дымы құрып, теріс айналды...</w:t>
        <w:br/>
        <w:t>Түс қайта Төлеутай қатын-баласын жетелеп, дүкеннің тү-</w:t>
      </w:r>
    </w:p>
    <w:p>
      <w:r>
        <w:t>біндегі автобус аялдамасына қарай беттеді. Құдаларын көңілде-</w:t>
        <w:br/>
        <w:t>гідей у-шусыз аттандырып, «уһ» деп демін бір алған Елемес</w:t>
        <w:br/>
        <w:t>кетерінде бұларды аз-кем бөгеп тұрып:</w:t>
        <w:br/>
        <w:t>- Ал, айналайындар, бізді сый тұтып келгендеріңе көп рақ-</w:t>
        <w:br/>
        <w:t>мет. Өстіп жиі-жиі қатынап тұрыңдар. Ағаңның бар жағдайы</w:t>
        <w:br/>
        <w:t>осы. Ана торы биенің құлынын Ерланға енші қылғаным. Әйте-</w:t>
        <w:br/>
        <w:t>уір, қолдарың қалт еткенде, бізді де ұмытпай жүріңдер, - деді.</w:t>
        <w:br/>
        <w:t>Жеңгесі Қатша дақонақтарының дорбасына оны-мұны тық-</w:t>
        <w:br/>
        <w:t>қыштап, томпиған төрт жасар немересін бауырына басып, жік-</w:t>
        <w:br/>
        <w:t>жапар болып жатыр. Арасында көзінің астымен қайнысының</w:t>
        <w:br/>
        <w:t>сәл-пәл ренішті жүзіне де жалтақтап қояды.</w:t>
        <w:br/>
        <w:t>- Аға, жақсы енді... Келіп тұрамыз ғой, - деді Төлеутай</w:t>
        <w:br/>
        <w:t>қанша тырысқанымен қабағындағы кірбіңді жасыра алмай.</w:t>
        <w:br/>
        <w:t>«Келіп тұрамыз ғой...» дегенмен көзінде: «Жуық арада келе</w:t>
        <w:br/>
        <w:t>алар ма екенбіз. Әй, қайдам, келе алмайтын шығармыз» деген</w:t>
        <w:br/>
        <w:t>жазу тұрды.</w:t>
        <w:br/>
        <w:t>Бұлар тым ертерек шыққан екен: көктемнің сұп-суық өкпек</w:t>
        <w:br/>
        <w:t>желінің астында көп күтіп қалды. Әрі-бері тұрғаннан кейін Са-</w:t>
        <w:br/>
        <w:t>ғила баласын ертіп, анадай жердегі дүкен қарауылының ағаш-</w:t>
        <w:br/>
        <w:t>тан қалқайта салған күркешегіне барып отырды. Әйелі «сен де</w:t>
        <w:br/>
        <w:t>жүрсейші» деп мүсіркей қоймағаннан кейін Төлеутай планы-</w:t>
        <w:br/>
        <w:t>ның етегі желпілдеп, сол тымырайған қалпы жел өтінде қала</w:t>
        <w:br/>
        <w:t>берді. Мұнартқан аспан тым әріге алыстап кеткен тәрізді.</w:t>
        <w:br/>
        <w:t>Жұлым-жұлым ақша бұлттар көк жүзінде жөңкіп барады.</w:t>
        <w:br/>
        <w:t>Көшедебейсауат жүрген адам көрінбейді. Құйрықтары қылпың-</w:t>
        <w:br/>
        <w:t>дап, әр жерде шоқиып-шоқиып, ұзақ қарғалар отыр. Кенет</w:t>
        <w:br/>
        <w:t>Төлеутайдың көзі ауылдың шығыс жақ бетінде құрбыларынан</w:t>
        <w:br/>
        <w:t>шеттеніп, басына ойда жоқта жалғыздық түскен қамкөңіл ба-</w:t>
        <w:br/>
        <w:t>ӘҢГІМЕЛЕР 205</w:t>
        <w:br/>
        <w:t>ладай бір қиырда бөлек қалған баяғы өздерінің тоқал тамына</w:t>
        <w:br/>
        <w:t>түсе кетті. Тамның сыртқы тұрпатының өзінде-ақ арадағы көзді</w:t>
        <w:br/>
        <w:t>ашып жұмғанша өте шыққан жылдардың ізі сайрап жатыр еді.</w:t>
        <w:br/>
        <w:t>Қараусыз, иесіз қалған үй екені көрініп тұр: есік-терезесі</w:t>
        <w:br/>
        <w:t>дауыл соғып өткендей аңғал-саңғал, шатырының суағарлары</w:t>
        <w:br/>
        <w:t>мүжіліп кетілген, онсыз да пәкене қабырғалары жермен-жек-</w:t>
        <w:br/>
        <w:t>сен боп шөге түскен. Ескі шелектің түптерін бір-біріне кигізіп,</w:t>
        <w:br/>
        <w:t>ілдебайлай салған мұржалар көне жұртта ұмыт қалған қарақ-</w:t>
        <w:br/>
        <w:t>шыдай бір жағына қиқайып қалыпты.</w:t>
        <w:br/>
        <w:t>Төлеутай жеңіл ғана күрсініп салды. Көңілін өткені үшін</w:t>
        <w:br/>
        <w:t>өкінішке де, сарғайған сағынышқа да ұқсамайтын өзгеше бір</w:t>
        <w:br/>
        <w:t>мұң торлады.</w:t>
        <w:br/>
        <w:t>Бәрі өзгерген, бәрі басқа...</w:t>
        <w:br/>
        <w:t>Тек көз ұшында жаңа туған айдың доғасынша иметілген</w:t>
        <w:br/>
        <w:t>Ақиіннің биік жарлауыты ғана баяғы мұның бала күніндегідей</w:t>
        <w:br/>
        <w:t>арадағы сынапша жылыстап өтешыққан жылдарғасыр алдыра</w:t>
        <w:br/>
        <w:t>қоймаған мәңгілік қалпында үнсіз ғана томсырайып, тәкаппар-</w:t>
        <w:br/>
        <w:t>лана қарауытып түр.</w:t>
        <w:br/>
        <w:t>1978 жыл</w:t>
        <w:br/>
        <w:t>ӘДЕБИЕТ ПӘНІНІҢ ОҚЫТУШЫСЫ</w:t>
      </w:r>
    </w:p>
    <w:p>
      <w:r>
        <w:t>Жасы отыздар шамасындағы, көзінің айналасы үнемі ұйқы-</w:t>
        <w:br/>
        <w:t>дан жаңа тұрғандай күлтілдеп тұратын, ақ құба жүзі күн көзінде</w:t>
        <w:br/>
        <w:t>көп жатып қалған ескі шүберектей қуарыңқы, аурушаң жігіт -</w:t>
        <w:br/>
        <w:t>ауылдық мектептің мұғалімі Ұлықпан Мырзабеков жаңбырлы</w:t>
        <w:br/>
        <w:t>көктемнің тұманды ертесінде қолтығына бір топ оқушы дәптерін</w:t>
        <w:br/>
        <w:t>қыстырып, үйден шықты. Оның әлгінде ғана жұмсақ төсектен</w:t>
        <w:br/>
        <w:t>тұрған жып-жылы денесін болар-болмас таңғы самал аялай сипап</w:t>
        <w:br/>
        <w:t>өтті. Сол самалмен бірге өңіне болмашы қызғылт нұр жүгіргендей</w:t>
        <w:br/>
        <w:t>болды, түні бойы есік-терезесі жабық қапырық бөлмеде мең-зең</w:t>
        <w:br/>
        <w:t>боп шыққантұлабойы бірте-бірте сергіп, жадырап салаберді. Сап-</w:t>
        <w:br/>
        <w:t>салқын таза ауаны сіміре жұтқан сайын өзін сергек сезінді.</w:t>
        <w:br/>
        <w:t>Ұлықпан жан дүниесін кенелткен ойда жоқ тосын рақатсезім-</w:t>
        <w:br/>
        <w:t>гебалқып, төңірекке, әлі ояна қоймаған шағынауылға, әр жерде</w:t>
        <w:br/>
        <w:t>ойдым-ойдым жылтырап жатқан жаңбырсуларына сүйсіне қарап</w:t>
        <w:br/>
        <w:t>қойды, аурушаң солғын жүзі себепсіз алаурап, ымырттағы қара</w:t>
        <w:br/>
        <w:t>судың бетіндей тұнжырап тұратын әдемі қой көздеріне кәмелет-</w:t>
        <w:br/>
        <w:t>ӘҢГІМЕЛЕР 207</w:t>
        <w:br/>
        <w:t>Ұлықпан сағатына қарады.</w:t>
        <w:br/>
        <w:t>- Бірінші сабағым бар еді. Қазір жеті жарым...</w:t>
        <w:br/>
        <w:t>-Ә-ә...дұрыс-дұрыс. Енді күн ұзарады, - деді Берден білгіш-</w:t>
        <w:br/>
        <w:t>сініп. - Қазақтың айта беретін ұзынсарысы туады.</w:t>
        <w:br/>
        <w:t>- Жай ма, Бәке? - деді Ұлықпан оның бұны не шаруамен</w:t>
        <w:br/>
        <w:t>тоқтатқанын білмек болып.</w:t>
        <w:br/>
        <w:t>- Жай... Айтпақшы, осы біздің Ардақжанның оқуы қалай,</w:t>
        <w:br/>
        <w:t>ылғи сұрайын деймін де, ұмытып кетемін.</w:t>
        <w:br/>
        <w:t>- Оны мектепке барып білмейсіз бе? - деді Ұлықпан күліп. -</w:t>
        <w:br/>
        <w:t>Бағаларын журналдан дұрыстап қарау керек.</w:t>
        <w:br/>
        <w:t>- Білеміз ғой... Тіпті қол тимейді соған. Қол тимейді емес-</w:t>
        <w:br/>
        <w:t>ау, құнт жоқ,- деді Берден шының айтып.</w:t>
        <w:br/>
        <w:t>Ұлықпан бұдан әрі бәлсініп жатқысы келмеді, басқа- басқа,</w:t>
        <w:br/>
        <w:t>Берденнің жайы белгілі ғой.</w:t>
        <w:br/>
        <w:t>- Ардақ ударник. Ылғи «бес» пен «төрт»... Қалай, дұрыспа?..</w:t>
        <w:br/>
        <w:t>- Дұрысы дұрыс екен, - деді Берден маңызданыңқырап. -</w:t>
        <w:br/>
        <w:t>Сонда қалай өзі - бесі көп пе, төрті көп пе?</w:t>
        <w:br/>
        <w:t>- Бесі көп...</w:t>
        <w:br/>
        <w:t>Берден еңді нені сұрарын білмей ойланыңқырап қалды.</w:t>
        <w:br/>
        <w:t>Ардақ - Ұлықпан жетекшілік ететін тоғызыншы кластың</w:t>
        <w:br/>
        <w:t>маңдайалды озаттарының бірі. Бойжетіп келе жатқан әдемі қыз</w:t>
        <w:br/>
        <w:t>бала. Берденмен қатар мұғалімдер әзілдеп: «Май-май жаман трак-</w:t>
        <w:br/>
        <w:t>торшыдан туды дейтін емес: көрік қандай, өнеге қандай! Әй, осы</w:t>
        <w:br/>
        <w:t>жерде не болса даана кербез қатынныңбіршкикілігібар»...- деп,</w:t>
        <w:br/>
        <w:t>сыртынан күліп отыратын. Мұғалім жігіттің ойына қазір сол</w:t>
        <w:br/>
        <w:t>алып-қашпа әңгіме түсіп кеткендіктен Берденнің маңқиғансары</w:t>
        <w:br/>
        <w:t>тайпақ пошымына қарап, ішінен зілсіз күліп қойды.</w:t>
      </w:r>
    </w:p>
    <w:p>
      <w:r>
        <w:t>- Ұлықпанжан... - деді енді Берден бұған бұрынғыдан да</w:t>
        <w:br/>
        <w:t>жылы ұшырай қарап.- Сен соның «бесін» әлде декөбейтсейші...</w:t>
        <w:br/>
        <w:t>«Оқуға барам, папа», - деп қыңқылдайды. Бармасын деп отқан</w:t>
        <w:br/>
        <w:t>біз жоқ. Бірақ өзің білесің - қол қысқа, жұрт құсап інстөтіне</w:t>
        <w:br/>
        <w:t>артынып-тартынып баратып әкім емеспіз, әйтеуір сендер сол</w:t>
        <w:br/>
        <w:t>«әтістатын» дұрыстап берсеңдер, соған қарайтын болыпты дейді</w:t>
        <w:br/>
        <w:t>ғой осы күні.</w:t>
        <w:br/>
        <w:t>- Ау, Бәке, Ардақ әлі тоғызынплыда ғой.</w:t>
        <w:br/>
        <w:t>- Сонда да осы бастан есіңе салып қойғаным ғой. Бір жыл</w:t>
        <w:br/>
        <w:t>деген не, әне-міне дегенше өте шығады. Айналайын, сүйт...</w:t>
        <w:br/>
        <w:t>-- Болсын, Бәке. Ардақ бізсіз де көштен қалмас, бірақ сонда</w:t>
        <w:br/>
        <w:t>да көз қырымызды салып жүрейік.</w:t>
        <w:br/>
        <w:t>Берден бұл жолы өзі бұрын өте жақсы білмейтін мұғалім</w:t>
        <w:br/>
        <w:t>жігітке тіпті қатты риза болып кетті.</w:t>
        <w:br/>
        <w:t>208 Серік АСЫЛБЕКҰЛЫ</w:t>
        <w:br/>
        <w:t>-- Өй, айналайын, сүйт енді. Өзім де сыртыңнан «сөз қона-</w:t>
        <w:br/>
        <w:t>тын баласың-ау» деп ойлап жүруші, едім. Біздің Ардақжан да</w:t>
        <w:br/>
        <w:t>«біздің ағай бүй деді, біздің ағай ой деді» деп аузынан тастамай-</w:t>
        <w:br/>
        <w:t>ды әйтеуір.</w:t>
        <w:br/>
        <w:t>Ұлықпан енді кідіре берудің реті жоғын түсінді.</w:t>
        <w:br/>
        <w:t>- Бәке, мен енді жүрейін, - деді ол сағатына қарап.- Уақыт</w:t>
        <w:br/>
        <w:t>болып қалыпты.</w:t>
        <w:br/>
        <w:t>- Жүре ғой, айналайын... - Берден аяқ астынан қыбыжық-</w:t>
        <w:br/>
        <w:t>тай қалды. - Былай... Нететінің жоқ па еді?.. Ана пішен қора-</w:t>
        <w:br/>
        <w:t>ның ішінде жүз грамдай ғана ішілген бір жартылық бар еді.</w:t>
        <w:br/>
        <w:t>Аузын мықтап тығындап қойғам. Жүр, жылынып кетсейші.</w:t>
        <w:br/>
        <w:t>Үйге барып-ақ кетуге болар еді, - деді сосын ақтала күлімсіреп, -</w:t>
        <w:br/>
        <w:t>тек әлгі кемпірге қара басып уәдемді беріп қойғаным... Іш-</w:t>
        <w:br/>
        <w:t>пеймін деп. Оның үстіне, білесің ғой, балалар да өсіп келеді.</w:t>
        <w:br/>
        <w:t>Әсіресе, Ардақжаннан ұят.</w:t>
        <w:br/>
        <w:t>- Рақмет, - деді Ұлықпан әңгімені бұдан әрі созғысы кел-</w:t>
        <w:br/>
        <w:t>мей. - Жұмыс кезінде болмайды бізге. Өзіңіз айтпақшы, бала-</w:t>
        <w:br/>
        <w:t>лардан ұят.</w:t>
        <w:br/>
        <w:t>- Әрине, әрине. Қызметтерің қиын ғой сендердің, - деді Бер-</w:t>
        <w:br/>
        <w:t>ден мұғалім жігітпен оп-оңай келісе кетіп. - Өңшең боқмұрын-</w:t>
        <w:br/>
        <w:t>ды тәрбиелеп, адам санатына қосып жатырсыңдар. Кейде қарап-</w:t>
        <w:br/>
        <w:t>тан-қарап отырып: «Құдай-ау, үйдегі бес балаға ие бола алмай</w:t>
        <w:br/>
        <w:t>біздің отырысымыз мынау. Мұғалім бейшараның қалай миы</w:t>
        <w:br/>
        <w:t>ашып кетпей жүр екен», - деп таң қаламын. Қиын ғой, қиын...</w:t>
        <w:br/>
        <w:t>Әттең, осы жұрт соңғы кезде мұғалімнің қадірін білмей бара-</w:t>
        <w:br/>
        <w:t>ды. Тойынған ғой, түге.</w:t>
        <w:br/>
        <w:t>Ұлықпан жасы үлкен кісіні қоштарын да, қоштамасын да</w:t>
        <w:br/>
        <w:t>білмей, әрі-сәрі қалыппен басын шайқап, күлді де қойды. Біраз-</w:t>
        <w:br/>
        <w:t>дан соң ол ауылдың екінші шетінде қараңдап бара жатты. Бер-</w:t>
        <w:br/>
        <w:t>ден шырт-шырт түкіріп қойын, үйіне беттеді.</w:t>
        <w:br/>
        <w:t>хе</w:t>
        <w:br/>
        <w:t>Сабақтың басталуына әлі он бес-жиырма минуттай уақытбар</w:t>
      </w:r>
    </w:p>
    <w:p>
      <w:r>
        <w:t>екен. Ұлықпан мектептің тып-тыныш ;оридорымен аяңдап</w:t>
        <w:br/>
        <w:t>отырып, ең түпкі бөлмеге - мұғалімдер бөлмесіне барып кірді.</w:t>
        <w:br/>
        <w:t>Оқытушылар жинала қойманты, іште екі-үш мұғалім ғана</w:t>
        <w:br/>
        <w:t>отыр.</w:t>
        <w:br/>
        <w:t>216 Серік АСЫЛБЕКҰЛЫ</w:t>
        <w:br/>
        <w:t>Қап, мұндай күймеспін! Әне, біздің сен айтып қоймайтын қасиет-</w:t>
        <w:br/>
        <w:t>ті әулиеміздің - беделіміздің түрі!</w:t>
        <w:br/>
        <w:t>Ешмұратов бейне бұның тұсынан тоқтамай шаңдатып өткен</w:t>
        <w:br/>
        <w:t>тоғызыншы кластағы Темірбеков емес, жанында отырған қасқа</w:t>
        <w:br/>
        <w:t>бас Жұмабайдай-ақ, тарихшыға ентелей төніп-төніп қойды.</w:t>
        <w:br/>
        <w:t>- Қой, мүмкін емес... - деді ақ көңіл тарихшы, осы әдейі</w:t>
        <w:br/>
        <w:t>өсіріп айтып отырған жоқ па дегендей әріптесіне көзінің құйры-</w:t>
        <w:br/>
        <w:t>ғымен сезіктене қарап қойып. - Мүмкін байқамай қалуы. Жол-</w:t>
        <w:br/>
        <w:t>да шаң-шаң боп, көзің бозарып тұрған соң танымауы да ғажап</w:t>
        <w:br/>
        <w:t>емес қой.</w:t>
        <w:br/>
        <w:t>Ешмұратов серігінің түк сезбес «миғұлалығына» жаны күйіп,</w:t>
        <w:br/>
        <w:t>ыршып түсті.</w:t>
        <w:br/>
        <w:t>- Атасының басын байқамас! Ойбай-ау, мен қарсы қарап қас-</w:t>
        <w:br/>
        <w:t>қайып-ақ тұрғам. Көргенсіздік десейші одан да! Өзі де бір ит,</w:t>
        <w:br/>
        <w:t>сабақ сұрасаң, аузын буған өгіздей мыңқияды да қалады. Өткен</w:t>
        <w:br/>
        <w:t>тоқсанда «екі» қойып-ақ жіберуім керек еді, неқыласың, класс</w:t>
        <w:br/>
        <w:t>жетекшісінің көңілін қимай... Әнеугүні гаражда ойда-жоқта</w:t>
        <w:br/>
        <w:t>жолығып қап, әкесіне де ескерткенмін. Не дейді дейсіз ғой!..</w:t>
        <w:br/>
        <w:t>«Жаман оқыса қайтеміз, қырыламызба енді. Көп болғанда өзім</w:t>
        <w:br/>
        <w:t>секілді бір складтың құлпын ұстайды да, сендер-ақ институт</w:t>
        <w:br/>
        <w:t>бітіре берсеңдерші», - деп, сылқ-сылқ күледі.</w:t>
        <w:br/>
        <w:t>Көпшілік өзара әңгімелерін саябырсытып, мұғалімдер бөлме-</w:t>
        <w:br/>
        <w:t>сіндегіен қызу, орталықайтысқа құлақтарын түріп қалған екен.</w:t>
        <w:br/>
        <w:t>- Сондай ата-анаға қоғамдық ұйымдар арқылы тыйым салу</w:t>
        <w:br/>
        <w:t>керек қой, - деді манадан бері бұларды үнсіз тыңдап отырған</w:t>
        <w:br/>
        <w:t>әйел оқытушылардың біреуі шын-ақ күйініп. - Осы тәрізден-</w:t>
        <w:br/>
        <w:t>ген ұсақ буржуазиялықтүсінікті жоймай, тәрбие қайдан оңсын.</w:t>
        <w:br/>
        <w:t>«Темірбеков ондай, Темірбеков бұндай» дейміз-ау, қалай ондай</w:t>
        <w:br/>
        <w:t>болмасын, әкесінің сөзі анау болса. )</w:t>
        <w:br/>
        <w:t>- Саларсың... - Ешмұратов әлденеден тауы шағылғандай</w:t>
        <w:br/>
        <w:t>қолын дәрменсіз сілтей салды. - Сенің сөзіңе пысқырмас та ол.</w:t>
        <w:br/>
        <w:t>Жекеменшік үй, қораланған мал, жеке машина... Онымен сөйле-</w:t>
        <w:br/>
        <w:t>су үшін әуелі осыларың болуы шарт. Әне, мәселе қайда жатыр!</w:t>
        <w:br/>
        <w:t>Ұлықпан дәл жанындағы Ешмүратовтың ерсілі-қарсылы</w:t>
        <w:br/>
        <w:t>әжім шимайлаған шаршаңқы жүзіне тұңғыш рет шын жаны</w:t>
        <w:br/>
        <w:t>аши қарады. Бұрын осы кісіні біртүрлі ұнатпаушы еді. «Неме-</w:t>
        <w:br/>
        <w:t>неге жылаймандана береді, егер мұғалімдікті ұнатпайды екен,</w:t>
        <w:br/>
        <w:t>басқа бір жұмысқа ауысып кетпей ме, өзі де бір сорлы екен» деп</w:t>
        <w:br/>
        <w:t>ойлайтын. Қазір сонысынан ұялды. «Расында неге солай? - деп</w:t>
        <w:br/>
        <w:t>ӘҢГІМЕЛЕР 211</w:t>
      </w:r>
    </w:p>
    <w:p>
      <w:r>
        <w:t>- Ал, сабаққа... - деді өзінің әлгі Гоголь заманын еске</w:t>
        <w:br/>
        <w:t>түсіретін үстеліне әбден жайғасып болған Тасболатов отырған-</w:t>
        <w:br/>
        <w:t>дарды көзімен бір-бір сүзіп өтіп.</w:t>
        <w:br/>
        <w:t>Өкпешіл балаша жым-жырт томсырая қалған кеңсеіші қайта</w:t>
        <w:br/>
        <w:t>жанданып сала берді. Мұғалімдер өздеріне тиесілі класс жур-</w:t>
        <w:br/>
        <w:t>налдарын алып, коридордың тұс-тұсына тарай бастады.</w:t>
        <w:br/>
        <w:t>жжж</w:t>
        <w:br/>
        <w:t>Ұлықпанның бірінші сабағы бүгін сегізінші класта еді. Ол</w:t>
        <w:br/>
        <w:t>түнде жуық арада болатын кезекті бір педсоветтің материалын</w:t>
        <w:br/>
        <w:t>дайындаймын деп тым кеш жатқан. Жып-жылы класс бөлме-</w:t>
        <w:br/>
        <w:t>сіне кіріп, үйреншікті орнына жайғасқаннан кейін дамыл-да-</w:t>
        <w:br/>
        <w:t>мыл есіңеп, берекесі қашумен болды. Жайлы төсектен әлгінде</w:t>
        <w:br/>
        <w:t>ғана тұрып, бір-екі кесе шайын шала-пұла іше сала мектепке</w:t>
        <w:br/>
        <w:t>келген оқушылар да күнделікті сабақтың үйреншікті әуеніне</w:t>
        <w:br/>
        <w:t>беріліп кете алмай, бейжай манаурап отыр.</w:t>
        <w:br/>
        <w:t>«Тымбір сарынды жұмыс-ау, - деп ойлады Ұлықпан тұңғыш</w:t>
        <w:br/>
        <w:t>рет өзінің қалап алған мамандығына шын қарны ашып. - Өмір</w:t>
        <w:br/>
        <w:t>шіркін терт қабырғаның ортасында елеусіз өтіп барады. Тым</w:t>
        <w:br/>
        <w:t>құрыса, анда-санда бой жазып қайтатын командировкасы да</w:t>
        <w:br/>
        <w:t>жоқ. Қасықтап жиған біліміңді, денсаулығыңды сол төрт қабыр-</w:t>
        <w:br/>
        <w:t>ғаға қалдырын өте шыққаның. Онымен сенің тәрбиеңмен өсіп</w:t>
        <w:br/>
        <w:t>жатқан бала болса жақсы, әрқайсысы-ақ ертең қалауынша</w:t>
        <w:br/>
        <w:t>тіршілік құрып кетеді. Сонда сені анда-санда да болса бір риза-</w:t>
        <w:br/>
        <w:t>лықпен еске алар ма екен? Әй, жоқ... Бір кездегі сабақ берген</w:t>
        <w:br/>
        <w:t>мүғалімді қайсысы жадына сақтап жүреді дейсің».</w:t>
        <w:br/>
        <w:t>Ұлықпан көзінің астымен өзінен қол созым ғана жерде тау-</w:t>
        <w:br/>
        <w:t>ықтың балапандарындай қылқиысып отырған шәкірттерінің</w:t>
        <w:br/>
        <w:t>бейқам жүздеріне сынай қарап өтті. Бәрі қаннен-қаперсіз, жаңа</w:t>
        <w:br/>
        <w:t>ғана тапсырылған жаттығуды талдауға кірісіп кетіпті. Алайда,</w:t>
        <w:br/>
        <w:t>кітапқа құр шұқшиғандары болмаса, көшпшілігінің-ақ көңілі</w:t>
        <w:br/>
        <w:t>басқада. Сабақта отырған құр сүлдері ғана сияқты, ал қиялы,</w:t>
        <w:br/>
        <w:t>ойы әлдеқайда кезіп кеткені көрініп тұр. Мына бір сарынды</w:t>
        <w:br/>
        <w:t>тірлік, таусылмайтын бастауыш пен баяндауыштар кейдеолар-</w:t>
        <w:br/>
        <w:t>ды да жалықтырып жіберетін тәрізді.</w:t>
        <w:br/>
        <w:t>Ұлықпанның сабақты қайталап түсіндіруге құлқы соқпа-</w:t>
        <w:br/>
        <w:t>ды. Көңілі өз-өзінен жетімсіреп, біртүрлі құлазып кетті. Бір</w:t>
        <w:br/>
        <w:t>кезде бұл даон жеті жаста еді-ау. Тым сезімтал, арманшыл боз-</w:t>
        <w:br/>
        <w:t>бала еді...</w:t>
        <w:br/>
        <w:t>ӘҢГІМЕЛЕР 209</w:t>
        <w:br/>
        <w:t>- Сәлеметсіздер ме? - деді Ұлықпан оларға селқостау көз са-</w:t>
        <w:br/>
        <w:t>лып. Отырғандар үнсізбас изесті. Тек бұнымен ара-тұра құрдас-</w:t>
        <w:br/>
        <w:t>сынып қалжыңдасып тұратын арық, қара келіншек - геогра-</w:t>
        <w:br/>
        <w:t>фия пәнінің оқытушысы Нұргүлғана жайнаңдап тұратын өткір</w:t>
        <w:br/>
        <w:t>көздерін ойнақшытып: 4</w:t>
        <w:br/>
        <w:t>- Сәлеметшіз, сәлеметпіз!.. - деп әзілдеген болды. Ұлықпан</w:t>
        <w:br/>
        <w:t>платшын шешті. Сонан соң қабырғадағы үлкен шар айнаның ал-</w:t>
        <w:br/>
        <w:t>дына барып, ерте сирей бастаған сұйықтау шашын оң жағына</w:t>
        <w:br/>
        <w:t>қарай жатқызатарады да, төр жақтағы тозығы жеткен ескідиван-</w:t>
        <w:br/>
        <w:t>ды сықыр еткізіп, ер мұғалімдердің жанына барып жайғасты.</w:t>
        <w:br/>
        <w:t>- Қалай, ұйқы қанды ма? - деді диванда отырған екеудің</w:t>
        <w:br/>
        <w:t>шеткісі Ұлықпанға ысырылып орын беріп жатып. Бұл ақ көңіл</w:t>
      </w:r>
    </w:p>
    <w:p>
      <w:r>
        <w:t>тарихшы "Жұмабай Сембин еді.</w:t>
        <w:br/>
        <w:t>- Қанбағансияқты, жолдас командир, - деді Ұлықпан күліп.</w:t>
        <w:br/>
        <w:t>Алпысты алқымдап қалған бурыл шашты Жұмабай-Ұлы</w:t>
        <w:br/>
        <w:t>Отан соғысының ардагері еді. Ол соғысқа бар-жоғы бір айдай</w:t>
        <w:br/>
        <w:t>ғана қатысыпты, соған қарамастан өзін майдан ардагері деп са-</w:t>
        <w:br/>
        <w:t>найтын және жұрттан да соны талап ететін. Совхоз орталығын-</w:t>
        <w:br/>
        <w:t>дағы жеңіс құрметіне арналған салтанатты жиналыстар мен</w:t>
        <w:br/>
        <w:t>кездесу кештерінің бір де біреуі бұл кісінің қатысуынсыз өтпей-</w:t>
        <w:br/>
        <w:t>тін, ал өткен жағдайда оның орнының олқылығы дәйім аңғары-</w:t>
        <w:br/>
        <w:t>лың тұратын. Шіркін, сөйлейді-ау! Жұмабай сөз алғанда май-</w:t>
        <w:br/>
        <w:t>дан даласын бес жыл шиырлаған сабаздардың көрген-білген-</w:t>
        <w:br/>
        <w:t>дері тарихшыекенңнің не бары төрт-бес жетіде басынан кешкен</w:t>
        <w:br/>
        <w:t>«таңғажайып оқиғаларының» ширегіне де шендеспей қалады.</w:t>
        <w:br/>
        <w:t>Сембин Жұмабай соғыстағы «ерліктерін» қалай бағаласа, өзінің</w:t>
        <w:br/>
        <w:t>таңдап алған мамандығы мұғалімдікті де одан кем құрмет-</w:t>
        <w:br/>
        <w:t>темейтін. Ол өзінің бітіріп кеткен шәкірттерін мақтаныш ете-</w:t>
        <w:br/>
        <w:t>тін, олардың біреуі облыстық атқару комитеті председателінің</w:t>
        <w:br/>
        <w:t>бірінші орынбасары еді.</w:t>
        <w:br/>
        <w:t>- Әй, сендердің илеулерің бос қой, - деді сол Жұмабай жас</w:t>
        <w:br/>
        <w:t>әріптесіне көңілі толмай. - Баяғыда өзіміз... - Осы арада оның</w:t>
        <w:br/>
        <w:t>қасындаотырған жасы осы Жұмабаймен қатарлас, бірақ белгілі</w:t>
        <w:br/>
        <w:t>бір себептермен соғысқа қатыса алмай қалған қазақ тілінің ма-</w:t>
        <w:br/>
        <w:t>маны Ешмұратов кіржің ете қалды.</w:t>
        <w:br/>
        <w:t>- “Жұмеке, сондай бос сөздің не керегі бар, - деді ол тарих-</w:t>
        <w:br/>
        <w:t>шының сөзін жарты жолдан бөліп. - Тағы да сол оқопты айтай-</w:t>
        <w:br/>
        <w:t>ын деп отырсыз ғой. Қойыңызшы...</w:t>
        <w:br/>
        <w:t>-Е, айтса несі бар?.. - деді тарихшы қызарандап.</w:t>
        <w:br/>
        <w:t>14-35</w:t>
        <w:br/>
        <w:t>210 Серік АСЫЛБЕКҰЛЫ</w:t>
        <w:br/>
        <w:t>Иә, қатар отырған бұл екі кісі үнемі бірдеңеге ілінісін қала</w:t>
        <w:br/>
        <w:t>беретін, оған аяқ астынан себеп те табылғыш еді, өйткені екеуі</w:t>
        <w:br/>
        <w:t>де қалайда бір-бірін ретін тауып мұқатуды ойлап, үнемі сылтау</w:t>
        <w:br/>
        <w:t>іздеп отыратын. Езпмұратов Сембинге, керісінше, мұғалімдікті</w:t>
        <w:br/>
        <w:t>жер үстіндегі ең қор мамандық санайтын. Осы бір жұмысқа жас</w:t>
        <w:br/>
        <w:t>кезінде байқамай араласып қалып, енді ұлғайған шағында бас-</w:t>
        <w:br/>
        <w:t>қасалаға ауысып кетудің ретін келтіре алмай жүргенін кездес-</w:t>
        <w:br/>
        <w:t>кен кісісіне бір шағынбай қалмайтын, оныншыны биыл біті-</w:t>
        <w:br/>
        <w:t>ретінтұңғыш ұлын қазіргізаманның ең озық мамандығы- эко-</w:t>
        <w:br/>
        <w:t>номистікке оқытуды армандайтын кісі еді ол. Сондықтан да</w:t>
        <w:br/>
        <w:t>Ешмұратов осындай ап-айқын нәрселерді түсінуге миы жетпе-</w:t>
        <w:br/>
        <w:t>ген Жұмабай тарихшыны сыртынан «кәрі қырт» деп атаушы</w:t>
        <w:br/>
        <w:t>еді. Тарихшы Жұмабайдың Ешмұратовқа таққан мұндай</w:t>
        <w:br/>
        <w:t>меншікті міні болмаса да, оны кекетіп, күлкіге айналдыруды</w:t>
        <w:br/>
        <w:t>ұнататын, әрдайым сөзінің бір ұшын соған тигізіп: «Дүниеде</w:t>
        <w:br/>
        <w:t>еркектің жылауығынан жек көрерім жоқ», - деп отыратын.</w:t>
        <w:br/>
        <w:t>- Онда айта бер, - деді сол Ешмұратов Жұмабайға қараудың</w:t>
        <w:br/>
        <w:t>орнына терезеге қарай қабағын кіржитіп, - бәрібір талай есті-</w:t>
        <w:br/>
        <w:t>ген әңгіме ғой. - Тым жақсы өрістегелі тұрған ұрыс-керіс осы</w:t>
        <w:br/>
        <w:t>жерге келгенде кілт үзілді. Өйткені ішкі оқу ісінің меңгерушісі</w:t>
        <w:br/>
        <w:t>Қалаубай Тасболатов пен оныңізін алаинститутты жуырдағана</w:t>
        <w:br/>
        <w:t>бітірген екі қыз сарыуыз балапандардай үлбірен кіріп келе жат-</w:t>
        <w:br/>
        <w:t>ты. Жастығына қарамай тым ерте толысып кеткен, шылымды</w:t>
      </w:r>
    </w:p>
    <w:p>
      <w:r>
        <w:t>көп шегетіндіктен үстінен темекі иісі мүңкіп тұратын Қалау-</w:t>
        <w:br/>
        <w:t>бай Тасболатов аталатын әйел бөксе, мөлдей қара кісі отырған-</w:t>
        <w:br/>
        <w:t>дарға немқұрайлы ғана бас изеп, Гоголь заманын еріксіз еске</w:t>
        <w:br/>
        <w:t>түсіретін төрдегі шомбалдай емен үстелге қарай өтті. Қыздар</w:t>
        <w:br/>
        <w:t>жағы айна алдында сәл-пәл аялдап, бір-бірінің шашын жөнде-</w:t>
        <w:br/>
        <w:t>сіп, түйреуіштерін түйресіп болғаннан кейін жемсауы бұлти-</w:t>
        <w:br/>
        <w:t>ған күздігүнгі қырғауылдың мекиендерінше жайқала басып,</w:t>
        <w:br/>
        <w:t>шеткерірек отырған Нұргүлдің жаныңа барып иірілді. Бөлмеге</w:t>
        <w:br/>
        <w:t>жеңіл әтірдің білінер-білінбес хош иісі жайылды. Еркектер әлде-</w:t>
        <w:br/>
        <w:t>неге елеңдесіп, күннің жыли қоймағанын елеместен топ-толық</w:t>
        <w:br/>
        <w:t>балтырларын капрон шұлықпен тырситын тастаған қыздардың</w:t>
        <w:br/>
        <w:t>қаздиған сұлу аяқтарын көзінің астымен бір-бір сүзіп өтті. Дәл</w:t>
        <w:br/>
        <w:t>осыны күтіп тұрғандай-ақ, қыздарбірінің құлағына бірі сыбыр-</w:t>
        <w:br/>
        <w:t>лап, сол теріс қараған күндері сыңғырлай кеп күлісті. Еркісілер</w:t>
        <w:br/>
        <w:t>олардың неменеге күлгенін анық байқай алмаса да, бір-біріне</w:t>
        <w:br/>
        <w:t>жалтақтасып, сәл-пәл ыңғайсызданып қалды. Іле қоңырау</w:t>
        <w:br/>
        <w:t>шылдырап қоя берді.</w:t>
        <w:br/>
        <w:t>206 Серік АСЫЛБЕКҰЛЫ</w:t>
        <w:br/>
        <w:t>ке шыға қоймаған арманшыл бойжеткендерде, яки ішкі сырын</w:t>
        <w:br/>
        <w:t>жұртқа ашып әдеттенбеген ұяң, өзі қиялшыл бозбалаларда ғана</w:t>
        <w:br/>
        <w:t>болатын сұлу сазды, нәзік әннің жүректі қапияда шым еткізер</w:t>
        <w:br/>
        <w:t>тәтті қайырмасы сықылданған өзгеше бір мөлдірлік пайда бола</w:t>
        <w:br/>
        <w:t>қалды. Әрі осы бір жан түйткілі кәмелетке жетпеген арманшыл</w:t>
        <w:br/>
        <w:t>жас емес, ақыл-ойы тоқтасқан ересек кісінің көздерінде пайда</w:t>
        <w:br/>
        <w:t>болғандықтан да ерекіше ыстық, сүйкімді еді.</w:t>
        <w:br/>
        <w:t>Аңғарымпаз сырт адамы бұл жігіттің әлі балалықтан, оның</w:t>
        <w:br/>
        <w:t>қиялдай әсем ақ шаңқан жағалауларынан алыстай алмай</w:t>
        <w:br/>
        <w:t>жүргенін бір көргеннен-ақ байқайтын. Тіпті оның киім-киісі,</w:t>
        <w:br/>
        <w:t>жүріс-тұрысының өзінде жайсаң жастыққа тән олпы-солпы-</w:t>
        <w:br/>
        <w:t>лықтың, бейқамдықтың біраз белгілері бар-ды.</w:t>
        <w:br/>
        <w:t>Ұлықпан бос қолымен биттің қабығындай жұп-жұқа бало-</w:t>
        <w:br/>
        <w:t>нье плашын қаусырыңа түсті. Ауыл таңғы тәтті ұйқысын қия</w:t>
        <w:br/>
        <w:t>алмай, бейжай маужырап жатыр. Иттің тісіндей іркес-тіркес,</w:t>
        <w:br/>
        <w:t>ретсіз салынған қазақы тамдар бір-біріне итіне түсіп, үнсіз қал-</w:t>
        <w:br/>
        <w:t>ғиды. Кейбірінің мұржасынан шілденің көгілдір сағымындай</w:t>
        <w:br/>
        <w:t>жеп-жеңіл түтін еріне сыздықтайды. Ауада кепкен қидың, те-</w:t>
        <w:br/>
        <w:t>зек түтінінің болар-болмас иісі бар. Екі күн бойы толассыз тәгіп,</w:t>
        <w:br/>
        <w:t>сылбырап тұрып алған ақ жаңбырдан кейін көпшілік үйлердің</w:t>
        <w:br/>
        <w:t>ағытүсіп, қабырғалары шешек дағындай қара қотырланып қал-</w:t>
        <w:br/>
        <w:t>ған. Ылдидағы үйлердіңіргелері мол ылғалдан ызтартып, қара-</w:t>
        <w:br/>
        <w:t>уыта бастапты.</w:t>
        <w:br/>
        <w:t>Әне, әр жерде жылтыраған көлшіктер пайда болыпты.</w:t>
        <w:br/>
        <w:t>Көлшіктердің бетінде сурет дәптерінің екі парағынан бүктеп</w:t>
        <w:br/>
        <w:t>жасалған ойыншық қайықтар жүзіп жүр. Олардың көпшілігі-</w:t>
        <w:br/>
        <w:t>ақ суға жартылай батқан, желкендері умаждалып, майысқан.</w:t>
        <w:br/>
        <w:t>Жиекте ескілеу малақай және белін резеңкемен шандыған бір</w:t>
        <w:br/>
        <w:t>бума оқушы кітабы ұмыт қалыпты.</w:t>
        <w:br/>
        <w:t>Ұлықпан ту сыртынан шыққан дауысқа жалт бұрылды.</w:t>
        <w:br/>
        <w:t>- Әй, мұғалім бала! - Дауыс иесі кәдімгі тракторшы Берден</w:t>
        <w:br/>
        <w:t>екен. .Жалаң аяғына керзі етігін қоңылтаяқ сұға салған ол күрк-</w:t>
        <w:br/>
        <w:t>күрк жөтеліп, пішен қораның артынан шыға келді.</w:t>
        <w:br/>
        <w:t>- Ассалаумағалейкүм, ағасы... - деді Ұлықпан жалаңаш де-</w:t>
        <w:br/>
        <w:t>несіне әйелінің отын-суға киетін ескі мақталы күпейкесін жа-</w:t>
      </w:r>
    </w:p>
    <w:p>
      <w:r>
        <w:t>мыла салған таныс тракторшыға күлімсірей жақындап.</w:t>
        <w:br/>
        <w:t>-Әліксалам!..- Елулерді еңсеріп қалған тайпиған көсесары,</w:t>
        <w:br/>
        <w:t>шегір көз еркек «мұғалім баламен» көңілді амандасты. - Ерте</w:t>
        <w:br/>
        <w:t>шығыпсың ғой бүгін... - деді ол сонан соң насыбай ойып таста-</w:t>
        <w:br/>
        <w:t>ған жалақ еріндерін тілімен жалап-жалап қойып.</w:t>
        <w:br/>
        <w:t>ӘҢГІМЕЛЕР 219</w:t>
        <w:br/>
        <w:t>жас жігіттер еді, бүгінде солардың біразы шаштарын қырау ша-</w:t>
        <w:br/>
        <w:t>лып, қартая бастапты.</w:t>
        <w:br/>
        <w:t>Бұлардың дабалалықпен ренжіткен кездері болып еді солар-</w:t>
        <w:br/>
        <w:t>ды. Кейбір жігіттер кейін ер жетіп, есейген соң дасоны бір мақ-</w:t>
        <w:br/>
        <w:t>таныш көріп: «Ой, несін айтасың, пәленше апайды өйтіп ек,</w:t>
        <w:br/>
        <w:t>пәленше ағайды бүйтіп ек», - деп ұялмай-қызармай айтып оты-</w:t>
        <w:br/>
        <w:t>ратын. Сонда сол секілді былшылды жайбарақат тыңдап отыра</w:t>
        <w:br/>
        <w:t>беретін бұлардың да әлгі Темірбековтен артық жері шамалы</w:t>
        <w:br/>
        <w:t>екен-ау. Түу, неткен надандық!..</w:t>
        <w:br/>
        <w:t>Өз ойымен өзі болып кеткен Ұлықпан тоғызыншы кластың</w:t>
        <w:br/>
        <w:t>жанынан байқамай өтіп барады екен.</w:t>
        <w:br/>
        <w:t>- Ағай, біз мұндамыз!.. - деді қапталда қалып бара жатқан</w:t>
        <w:br/>
        <w:t>класс есігінен қыздардың біреуі сығалап. «Осы маған бірдеңе</w:t>
        <w:br/>
        <w:t>көрінген шығар» деп ойлады Ұлықпан амалсыз кері бұрылып.</w:t>
        <w:br/>
        <w:t>- Кім жоқ? - деді Ұлықпан оқушылармен көңілсіздеу сәлем-</w:t>
        <w:br/>
        <w:t>десіп болғаннан кейін класс журналының «Қазақ әдебиеті» де-</w:t>
        <w:br/>
        <w:t>ген бетін аша беріп.</w:t>
        <w:br/>
        <w:t>Кезекші бүгін сабаққа келмей қалған екі-үш оқушының фа-</w:t>
        <w:br/>
        <w:t>милиясын тізіп шықты. Онсыз да сіркесі су көтермей отырған</w:t>
        <w:br/>
        <w:t>мұғалімге бұл өзіне әдейі жасалып отырған қастандықтай тым</w:t>
        <w:br/>
        <w:t>жайсыз тиді.</w:t>
        <w:br/>
        <w:t>- Ұятсыздық қой бұл!.. - деді ол орнынан қалай ұшып Түре-</w:t>
        <w:br/>
        <w:t>гелгенін өзі де аңғармай қалып. - Сабақты босатуға кім рұқсат</w:t>
        <w:br/>
        <w:t>берді оларға?!</w:t>
        <w:br/>
        <w:t>Ұлықпан еркінен тыс бір долы күштің жетелеуімен әлгі жоқ</w:t>
        <w:br/>
        <w:t>балалардың фамилиясын ешқандай қиналыссыз тізіп шыққан</w:t>
        <w:br/>
        <w:t>оқушыға кектене қарады да, артынша оның не бары класс ке-</w:t>
        <w:br/>
        <w:t>зекшісі ғана екендігі есіне түсіп, бәсеңсіп қалды. Класс іші</w:t>
        <w:br/>
        <w:t>құлаққа ұрған танадай тып-тыныш. Оқушылар Ұлықпанның -</w:t>
        <w:br/>
        <w:t>жас та болса ұстамды, мәдениетті мұғалімнің - аяқ астынан не-</w:t>
        <w:br/>
        <w:t>менеге бүліне қалғанына түсіне алмай аң-таң сияқты. Балалар-</w:t>
        <w:br/>
        <w:t>дың сабақтан қалуы жалғыз бұл емес, көпшілік болған соң он-</w:t>
        <w:br/>
        <w:t>дай-мұндай болмай тұрмайды. Кезекші басы салбырап, әлі түре-</w:t>
        <w:br/>
        <w:t>геліп тұр екен.</w:t>
        <w:br/>
        <w:t>- Отыр... - деді оған Ұлықпан күбір етіп. Кезекші отырды.</w:t>
        <w:br/>
        <w:t>-Үйге берілген шығарманы талқылаймыз, - деді ол арадағы</w:t>
        <w:br/>
        <w:t>біраз үнсіздіктен соң әлдеқалай жуаси қалып. Журналға көзін</w:t>
        <w:br/>
        <w:t>жүгіртіп еді, назарына салғаннан тоқсан бойы жөнді жауап бер-</w:t>
        <w:br/>
        <w:t>мей келе жатқан Темірбековтың фамилиясы түсе кетті. «Оңба-</w:t>
        <w:br/>
        <w:t>ған!..» - деді мұғалім оған іштей кіжініп.</w:t>
        <w:br/>
        <w:t>- Темірбеков, шық тақтаға!</w:t>
      </w:r>
    </w:p>
    <w:p>
      <w:r>
        <w:t>ӘҢГІМЕЛЕР 213</w:t>
        <w:br/>
        <w:t>вестюбильде анадайдан көзі шала қалса, жаңа түскен келіндей</w:t>
        <w:br/>
        <w:t>бір жағына жылысып кетуге асығатын. Шалдың ойы мұны өзі</w:t>
        <w:br/>
        <w:t>қызмет ететін кафедраға аспирант қылып алып қалу еді. Оны</w:t>
        <w:br/>
        <w:t>Ұлықпанның өзіне бір-екі рет құлаққағыс қылып айтты да,</w:t>
        <w:br/>
        <w:t>бірақ табиғаты момындау бозбала кесімді жауабын айтуға қысы-</w:t>
        <w:br/>
        <w:t>лып, тайсақтай беретін. Бұлардың бітіруіне үш-төрт ай қалған-</w:t>
        <w:br/>
        <w:t>да сол қадірменді қария кенеттен қайтыс болды. Ұлықпанның</w:t>
        <w:br/>
        <w:t>диплом жетекшісі де сол кісі еді, енді бұл істі кафедрадағы көн</w:t>
        <w:br/>
        <w:t>доценттердің бірі алды.</w:t>
        <w:br/>
        <w:t>Көп ұзамгй диплом қорғады. Обалы нешік, кафедра оқыту-</w:t>
        <w:br/>
        <w:t>шыларының көпшілігі-ақ бұның адресіне айтылуға тиіс тегін</w:t>
        <w:br/>
        <w:t>қошемет пен көтермеге сараңдық жасаған жоқ. Ұлықпанның</w:t>
        <w:br/>
        <w:t>дипломдық жұмысы нағызғылыми ізденіс деп бағаланды. Тіпті</w:t>
        <w:br/>
        <w:t>бұл институтқа жақындағанаауысқан бір жастау доцент қызды-</w:t>
        <w:br/>
        <w:t>қыздымен «Мырзабековтің жұмысы - біздің педагогикалық</w:t>
        <w:br/>
        <w:t>практикамызда өте сирек кездесетін феномендік құбылыс!..»</w:t>
        <w:br/>
        <w:t>дегенді де айтып салды. Бірақ мырзалықпен шашылған көп</w:t>
        <w:br/>
        <w:t>қошемет Ұлықпанның құлағын ғана қызартқаны болмаса, өзін</w:t>
        <w:br/>
        <w:t>де, өзгені де пәлендей еліктіре қойған жоқ. Тұңғыш рет ол қарт</w:t>
        <w:br/>
        <w:t>профессордың бағасын, оның бұның өміріне тигізген көзге</w:t>
        <w:br/>
        <w:t>көрінбейтін шапағатты әсерін жан дүниесімен іші удай аши</w:t>
        <w:br/>
        <w:t>сезінді.</w:t>
        <w:br/>
        <w:t>Бір айдан соң Ұлықпан төрт жыл бойы өзімен бірге талай</w:t>
        <w:br/>
        <w:t>жатақхана мен неше қилы пәтердің еденін тоздырған абажадай</w:t>
        <w:br/>
        <w:t>ескі қара чемоданды арқалап, алыстағы қыр жайлаған елге ат-</w:t>
        <w:br/>
        <w:t>танды. Аспирант боп басқа студенттер қалды. Бірақ Ұлықпан</w:t>
        <w:br/>
        <w:t>бұған бола өкіне қойған жоқ. Жиырма бір жастағы жігіттің</w:t>
        <w:br/>
        <w:t>көкейіол кезде мансап пен атаққа табынушылықтан құлан таза</w:t>
        <w:br/>
        <w:t>аман еді. Тек кісінің қолы бір жылымшы, лас нәрсені байқау-</w:t>
        <w:br/>
        <w:t>сыз жай ғана жанап өткенде еріксіз тіксініп, бойын жиып ала</w:t>
        <w:br/>
        <w:t>қоятыны сипатты бір сезім жүрегін кілк еткізіп барып, басыл-</w:t>
        <w:br/>
        <w:t>ғандай болған... Содан бері алты жыл. Алты жыл азуақыт емес</w:t>
        <w:br/>
        <w:t>екен, оны Ұлықпан өткен қыста ойда жоқта институтта бірге</w:t>
        <w:br/>
        <w:t>оқыған бір курстас жігітпен кездесіп қалғанында байқады.</w:t>
        <w:br/>
        <w:t>Бұлар ауданнан он шақты адам болып облыс орталығындағы</w:t>
        <w:br/>
        <w:t>насихатшылардың семинарына барған. Үзіліс кезіңде біреу</w:t>
        <w:br/>
        <w:t>құшақтай алды. Ұлықпан курстас жолдасын әрең таңыды. Қозы</w:t>
        <w:br/>
        <w:t>қарны томпиған бір жуантық еркекті бір кездегі шілтиген қара</w:t>
        <w:br/>
        <w:t>балаға ұқсату қиын еді. Амандық-саулық сұрасудап кейін екеуі</w:t>
        <w:br/>
        <w:t>дебірге оқыған күндерді, алыстағы жолдастарды әңгіме қылды.</w:t>
        <w:br/>
        <w:t>212 Серік АСЫЛБЕКҰЛЫ</w:t>
        <w:br/>
        <w:t>Әліесінде, көктемгі демалыстан кейінбүкіл мектеп дүрлігіп,</w:t>
        <w:br/>
        <w:t>онжылдықты бітірушілердің мамандық таңдау кешіне дайын-</w:t>
        <w:br/>
        <w:t>далып жатты. Мектептегі ең жарық, ең кең бөлме ұрандармен,</w:t>
        <w:br/>
        <w:t>санқилыплакаттармен көздің жауын алардай етіп безендірілді.</w:t>
        <w:br/>
        <w:t>Бұлардың әрқайсысының өңірлеріне ерекше белгі - ал қызыл</w:t>
        <w:br/>
        <w:t>лентабайланды. Бәрі де жүрегі лүпілдеп, залға ене берген қонақ-</w:t>
        <w:br/>
        <w:t>тарды - өндіріс басшыларын, еңбек озаттарын, ата-аналарды,</w:t>
        <w:br/>
        <w:t>мұғалімдерді - дүрліге қол шапалақтап қарсы алды. Сөз кезегі</w:t>
        <w:br/>
        <w:t>мектеп бітірушілердің өздеріне келді. Мінбеге алғашқылардың</w:t>
        <w:br/>
        <w:t>бірі боп Ұлықпан да шығып еді сонда. Ер балалардың бірі шо-</w:t>
        <w:br/>
        <w:t>фер, бірі ұшқыш, бірі зоотехник болғылары келетінін айтқан.</w:t>
      </w:r>
    </w:p>
    <w:p>
      <w:r>
        <w:t>Албұл «мұғалім болам» деді. Кесіп айтты. Ерекше толқып, сеніп</w:t>
        <w:br/>
        <w:t>айтты. Жұрттың көпшілігі-ақ жас жігіттің бұл қылығына таң</w:t>
        <w:br/>
        <w:t>қалғандай сыңай танытты. Расында, мұның - мектепті медаль-</w:t>
        <w:br/>
        <w:t>мен бітіргелі тұрған талапты, тіпті дарынды жастың - басқа</w:t>
        <w:br/>
        <w:t>кәсіп құрып қалғандай қайдағы бір мұғалімдікке жармасқаны</w:t>
        <w:br/>
        <w:t>отырғандардың біразына таң көрінді. Ата-анасы, жақын жол-</w:t>
        <w:br/>
        <w:t>дастары да мұндай шешімге қарсы екендігін жасыра алмады.</w:t>
        <w:br/>
        <w:t>Тіпті мектептегі ең қабілетті балаларға басқалардан жақыны-</w:t>
        <w:br/>
        <w:t>рақ жүретінін математика пәнінің оқытушысы Рахаттың өзі</w:t>
        <w:br/>
        <w:t>кеш соңынан мұны оңаша шығарып алып: «Шырағым, бұл бір</w:t>
        <w:br/>
        <w:t>бейнеті қалың, зейнеті жұқа нәрсе. Басыңды ауыртып не қыла-</w:t>
        <w:br/>
        <w:t>сынң,тілімді алсаң, басқа бір жолды таңда», - дегенде, Ұлықпан</w:t>
        <w:br/>
        <w:t>таң-тамаша қалып еді. Бірақ солардың бәріне қас қылғандай</w:t>
        <w:br/>
        <w:t>Ұлықпан документін пединститутқа өткізді. Емтиханды қинал-</w:t>
        <w:br/>
        <w:t>май-ақ тапсырды. Институттағы оқу бағдарламасы да қабілетті</w:t>
        <w:br/>
        <w:t>жас жігітке ешқандай салмақ түсірген жоқ. Төрт жыл ойын-</w:t>
        <w:br/>
        <w:t>сауықпен көрген түстей өте шықты. Тіпті кейде: «Апыр-ау,</w:t>
        <w:br/>
        <w:t>институт деген осы ма, елге демалысқа келген бұлардан бұрын-</w:t>
        <w:br/>
        <w:t>ғырақтағы аға студенттердің «Ойбай, тозақ екен, әр семестрге</w:t>
        <w:br/>
        <w:t>сүрініп-қабынып өліп жетеміз» дейтіндері қайда, әлде басқа</w:t>
        <w:br/>
        <w:t>институттардың оқуы шынымен-ақ қиын ба екен» деп, өзінше</w:t>
        <w:br/>
        <w:t>таң қалатын.</w:t>
        <w:br/>
        <w:t>Институтта бұған қатты көңілі кеткен бір қарт профессор</w:t>
        <w:br/>
        <w:t>болды. Кім білген, Ұлықпанның елеусіздеу қарапайым мінезі,</w:t>
        <w:br/>
        <w:t>қойдан жуас қоңырлығы ұнады ма, әлдешалдың сұңғыла көңілі</w:t>
        <w:br/>
        <w:t>бұдан ерекше бір қабілеттілікті аңғарды ма, әйтеуір сол кісі</w:t>
        <w:br/>
        <w:t>Ұлықпанды шын-ақ жан тартып тұратын. Жас жігіт үлкен</w:t>
        <w:br/>
        <w:t>адамның өзіне мұншама ықыласы ауғандығынан кәдімгідей-</w:t>
        <w:br/>
        <w:t>ақ қысылып, қадірлі ұстазын институт коридорында, не у-шу</w:t>
        <w:br/>
        <w:t>218 Серік АСЫЛБЕКҰЛЫ</w:t>
        <w:br/>
        <w:t>ауласыныңалдындааттан түспей оқу үйінің ақ шағаладай бөлме-</w:t>
        <w:br/>
        <w:t>леріне, тәртіппен біркелкі таза киінген оқушы балаларға, мұға-</w:t>
        <w:br/>
        <w:t>лімдерге үн-түнсіз сырттан қарап, тұрып-тұрып кететін. Ұлық-</w:t>
        <w:br/>
        <w:t>пан қарт кісінің сол бір қылығын әлі деанық пайымдай алмай-</w:t>
        <w:br/>
        <w:t>ды. Әлде бұл бар өмірін мал соңында өткізіп, оқу мен мәдениет</w:t>
        <w:br/>
        <w:t>қазынасына дәйім қолы жетпей өткен қарт адамның жастар-</w:t>
        <w:br/>
        <w:t>дың бақытты тұрмысына, тәлім-тәрбиесіне сүйсінгені ме,</w:t>
        <w:br/>
        <w:t>қызыға тұрып, өзінің алыста қалған жарлы-жақыбай балалық</w:t>
        <w:br/>
        <w:t>шағын қызғана еске алуы ма екен? Әйтеуір түсініксіз еді.</w:t>
        <w:br/>
        <w:t>Ұлықпан қазір сол өмір бойы ұстаз алдын көрмей, әліптітаяқ</w:t>
        <w:br/>
        <w:t>деп білмей өткен қарт адамның өзіне мүлде беймәлім білім ор-</w:t>
        <w:br/>
        <w:t>дасы - мектепке, оның тірегі мұғалімге деген терең құрметі мен</w:t>
        <w:br/>
        <w:t>шексіз ризашылығын есіне алғанда, көз алдына сол мектеп</w:t>
        <w:br/>
        <w:t>тәрбиесін мазақ еткісі келген Темірбек секілді байшыкеш</w:t>
        <w:br/>
        <w:t>қуларды келтірді. «Оқыған, орта дәрежелі білімі бар адам...</w:t>
        <w:br/>
        <w:t>Ұялсашы. Егерол шіркін әлгі тәмам баланы шұбыртып алып ақ</w:t>
        <w:br/>
        <w:t>тер, көк тері шығып велосипед тебетін бұлардың мұғалімін</w:t>
        <w:br/>
        <w:t>көрсе, арсыздықпен сыртынан қолын шошайтып, қарқ-қарқ</w:t>
        <w:br/>
        <w:t>күлер еді-ау...» Ұлықпанның құлақ түбінен бірдеңе күңгір ете</w:t>
        <w:br/>
        <w:t>қалғандай болды.</w:t>
        <w:br/>
        <w:t>- Ұлықпан, сабағыңа барсаңшы...</w:t>
        <w:br/>
        <w:t>- А-а-а... - Ол ұйқыдан шошып оянған кісіше қапалақтап</w:t>
        <w:br/>
        <w:t>жан-жағынақарады. Ешмұратовекен. Бөлмеде одан басқа ешкім</w:t>
        <w:br/>
        <w:t>қалмапты.</w:t>
      </w:r>
    </w:p>
    <w:p>
      <w:r>
        <w:t>- Немене, сізде «окоптка» ма еді? - деді Ұлықпан оған бұрылып.</w:t>
        <w:br/>
        <w:t>-Жоқ...- деді Ешмұратов күмілжіп. - Қазір барам ғой. Әлгі</w:t>
        <w:br/>
        <w:t>Темірбекіпті...</w:t>
        <w:br/>
        <w:t>Ұлықпанның кеуде тұсы оқыс шым ете қалды. «Апыр-ай,</w:t>
        <w:br/>
        <w:t>дүниеде өзің асырап ит еткен күшіктің қапқаны жаман болады</w:t>
        <w:br/>
        <w:t>екен ғой».</w:t>
        <w:br/>
        <w:t>- Аға, қазір ол оңбағанмен өзім сөйлесейін. Қласс же-</w:t>
        <w:br/>
        <w:t>текшісімін ғой, - деді іші удай ашып кеткен Ұлықпан.</w:t>
        <w:br/>
        <w:t>Ешмұратов ыңғайсызданып қалды.</w:t>
        <w:br/>
        <w:t>- Қайтесің соны... - деді ол қипақтап. - (Жас адам... Ашумен</w:t>
        <w:br/>
        <w:t>қолың тиіп кетіп жүрер. Бүгінде мұғалімге сөз үйір ғой, қара-</w:t>
        <w:br/>
        <w:t>ғым. Оның әлгі бәлеқор әкесі арызданудан тайынбайды. Тәрбие-</w:t>
        <w:br/>
        <w:t>ші деген атың бар - шыдамай кетесің. Әйтпесе менің нем ке-</w:t>
        <w:br/>
        <w:t>теді? О құсаған боқмұрындардың талайын көрген адамбыз ғой.</w:t>
        <w:br/>
        <w:t>Ұлықпан үстел үстінде жатқан тоғызыншы кластың журна-</w:t>
        <w:br/>
        <w:t>лын алып, үн-түнсіз коридорға шықты. Келе жатып өзінің мек-</w:t>
        <w:br/>
        <w:t>тептегі ұстаздарын еске алды. Бір кездері қылшылдаған жап-</w:t>
        <w:br/>
        <w:t>ӘҢГІМЕЛЕР 221</w:t>
        <w:br/>
        <w:t>көшіріп алыпты. Шіркіндерден титімдей де болса творчество</w:t>
        <w:br/>
        <w:t>ұшқыны байқалсашы, әшейінде сарт-сұрт етіп сайрап тұратын</w:t>
        <w:br/>
        <w:t>қыздар да жалаң мәліметті тақ-тақ тізіп шығудан әріге бойлай</w:t>
        <w:br/>
        <w:t>алмаған. Апыр-ау, сонда Ұлықпан бұларға осы уақытқа дейін</w:t>
        <w:br/>
        <w:t>нені үйретіп келген? Жалған жаттампаздық пен бақандай сірес-</w:t>
        <w:br/>
        <w:t>кен икемсіз схоластикаға ма? Шынымен-ақ, талайдан бері</w:t>
        <w:br/>
        <w:t>төгілген тер мен «қайтсем осыларға жақсырақ ұғындырам» деп</w:t>
        <w:br/>
        <w:t>аласұрған ұстаздық жанқиярлықтың құмға сіңген судай өтеу-</w:t>
        <w:br/>
        <w:t>сіз кете бергені ме?..</w:t>
        <w:br/>
        <w:t>«Жоқ, менен мұғалім шықпайды екен, - деп, қынжылды</w:t>
        <w:br/>
        <w:t>Ұлықпан алғаш рет осы бір ақиқаттың жанына тым батып кет-</w:t>
        <w:br/>
        <w:t>кен ауыр шындығынан қатты тіксініп. - Қанша жыл босқа сарп</w:t>
        <w:br/>
        <w:t>етілген!</w:t>
        <w:br/>
        <w:t>Ендітіршіліктің жар жолына иек артқан кезде өмір арнасын</w:t>
        <w:br/>
        <w:t>кілт бұрып, бүкіл ғұмырына қайта иелік етуге дәрмені жетер</w:t>
        <w:br/>
        <w:t>ме екен? Япыр-ау, бұл ең болмаса жер ортаға жетпей-ақ тоқы-</w:t>
        <w:br/>
        <w:t>рап қалыпты ғой. Қалай байқамаған. Аңғырттанып жүре бе-</w:t>
        <w:br/>
        <w:t>ріпті. Алды-артына, оң-солына үңіліп бір қарамапты ғой».</w:t>
        <w:br/>
        <w:t>Ұлықпан әлгі бірге оқыған прораб жолдасын еске алды. Рес-</w:t>
        <w:br/>
        <w:t>торанға барғаннан кейін бұл қызып отырып, курстасымен қатты</w:t>
        <w:br/>
        <w:t>айтысып қалды. Ұят-ай, қарап отырған кісіге: «Мұғалімдікті</w:t>
        <w:br/>
        <w:t>кемсіте беретін сондай-ақ сен кімсің? “Жиған дүние-мүлкіңді,</w:t>
        <w:br/>
        <w:t>қалада салып жатқан тамыңның фундаментін айтып күмп-күмп</w:t>
        <w:br/>
        <w:t>етесің! Сендердің бәріңді құрып қалғыр заттық мүдде билеп ал-</w:t>
        <w:br/>
        <w:t>ған. Шеттеріңнен соның құлысыңдар»,- депежіреңдеді-ау. Енді</w:t>
        <w:br/>
        <w:t>байыптап қараса, сол жолы ақымақ болып қалған мұның өзіекен.</w:t>
        <w:br/>
        <w:t>Несі бар, адамзат әрқашан жақсы тұрмыс құруға ұмтылған. Та-</w:t>
        <w:br/>
        <w:t>рих осылай дейді. Қайта мұның әлгі курстасы өмір шындығына</w:t>
        <w:br/>
        <w:t>тура, нағыз реалистерше қарауды ертерек үйренген екен. Құдай-</w:t>
        <w:br/>
        <w:t>ым отызға келсе де, қиялын езіп ішіп жүрген бұдан сақтасын.</w:t>
        <w:br/>
        <w:t>Сондағы әдемі қиялымен қопарған тауы қайсы? Ол дәл осы сәтте</w:t>
        <w:br/>
        <w:t>өзінің бойында да Ешмұратовқа ұқсас бірдеңенің білінбей тамыр</w:t>
      </w:r>
    </w:p>
    <w:p>
      <w:r>
        <w:t>жайып, бас көтере бастағанын қорлана сезінді.</w:t>
        <w:br/>
        <w:t>Кенет Ұлықпанның көзі ортаңғы парталардың бірінде отыра-</w:t>
        <w:br/>
        <w:t>тын Нұғыманов дейтін оқушыға түсіп кетті. Нұғыманов- бұның</w:t>
        <w:br/>
        <w:t>мектеп бойынша таңдаулы шәкірті еді.Осы бір жұқалтаң ақсары</w:t>
        <w:br/>
        <w:t>баланы көргенде жас ұстаздың бүйрегі еріксіз бүлк ете қалатын.</w:t>
        <w:br/>
        <w:t>Балалық шағымен, өзінің қиялға толы бозбала күнімен бетбе-бет</w:t>
        <w:br/>
        <w:t>жүздесіп қалғандай тұлабойы оқытушылықтан гөрі бөлекше бір</w:t>
        <w:br/>
        <w:t>туысқандық, қандас сезімнің ыстық толқынына шарпылып,</w:t>
        <w:br/>
        <w:t>ӘҢГІМЕЛЕР 94</w:t>
        <w:br/>
        <w:t>лады Ұлықпан бар ынты-шынтымен жаңа сабаққа беріліп кет-</w:t>
        <w:br/>
        <w:t>кен әріптесінің қылығын қалай бағаларын білмей. - Асылы,</w:t>
        <w:br/>
        <w:t>біздің, мұғалімдердің, жаны қызық-ау өзі...»</w:t>
        <w:br/>
        <w:t>Сәлден кейін орнынан тұрып, өзі де түсіндіруге кірісті. Са-</w:t>
        <w:br/>
        <w:t>бақтың мақсаты оқушылардың еркін тақырыпқа жазған шы-</w:t>
        <w:br/>
        <w:t>ғармасын қорыту, талқылау еді. Бірақ оны қазір артық көрді.</w:t>
        <w:br/>
        <w:t>Нені жазу керек, қалай жазған жөн деген мәселенің бәрін Нұғы-</w:t>
        <w:br/>
        <w:t>мановтың әлгі шығармасы жақсы қорытып кетті ғой деп түйді.</w:t>
        <w:br/>
        <w:t>Әуелі неден бастарын білмей кібіртіктеп, сөзі сәл-пәл шашы-</w:t>
        <w:br/>
        <w:t>раңқылау шықты. Сосын бірте-бірте шешіліп, көмейіне түйдек-</w:t>
        <w:br/>
        <w:t>теліп келіп қалған жаңа бір шабытты ойларды таратуға кірісті.</w:t>
        <w:br/>
        <w:t>«Балалар... - деді ол осы сөздің дәмін алғандай, соған бойын-</w:t>
        <w:br/>
        <w:t>дағы шәкірттеріне деген ерекше ұстаздық ықыластың демін</w:t>
        <w:br/>
        <w:t>жеткізе алдым ба дегендей өз үніне өзі құлақ түріп. - Әдебиет -</w:t>
        <w:br/>
        <w:t>ардың ісі...». Бұл - оның жаңа бір жүйелі көзқарасын қозғарда</w:t>
        <w:br/>
        <w:t>кәміл сенген пірлері секілді ойына еріксіз орала кететін үйрен-</w:t>
        <w:br/>
        <w:t>шіктібастауы еді. Осылай бастаса-ақ болды, жағағаталасаұмтыл-</w:t>
        <w:br/>
        <w:t>ған дауылды күнгі теңіз толқынындай анталаған миындағы қат-</w:t>
        <w:br/>
        <w:t>пар-қатпар ойлардың иеберместей көрінетін асау ағыны өз-өзінен</w:t>
        <w:br/>
        <w:t>келісім тауып, арнасын кеңге салған шалқар дарияның шымыр-</w:t>
        <w:br/>
        <w:t>даған бапты қозғалысындай баяу жүзіп кете беретін.</w:t>
        <w:br/>
        <w:t>“Ұлықпанның көзі тағы да ортаңғы партада отырған Нұғы-</w:t>
        <w:br/>
        <w:t>мановқа түсіп кетті. Бозбаланың отты жанары шоқша жайнап,</w:t>
        <w:br/>
        <w:t>тоятына төнген қаршығадай жұтынып отыр екен.</w:t>
        <w:br/>
        <w:t>Мұғалімнің аурушаң, жүдеу жүзі жауыннан сонғы даладай</w:t>
        <w:br/>
        <w:t>жұмсарып сала берді. «Иә, әдебиет - ардың ісі. Сондықтан да...»-</w:t>
        <w:br/>
        <w:t>деді ол тағы да әзірше осы отырғандардың ішінде өзі мен ор-</w:t>
        <w:br/>
        <w:t>таңғы қатарда отыратын қаршығадай ақ сары балаға ғана етене</w:t>
        <w:br/>
        <w:t>жақын, сол екеуіне ғана айқын түсінікті осы бір ауыз қанатты</w:t>
        <w:br/>
        <w:t>ойдың тұнығына көңіл көзімен қайта үңіліп.</w:t>
        <w:br/>
        <w:t>Ұлықпан жаңа бір сабақты бастал кетті.</w:t>
        <w:br/>
        <w:t>Ал бұл кезде көрші класта оқытушылықты жер үстіндегі ең</w:t>
        <w:br/>
        <w:t>қор мамандық санайтын, бірақ сол «пәлекеттен» сүйекке сіңіп</w:t>
        <w:br/>
        <w:t>кеткендіктен қол үзіп кете алмай жүрген, сонысын жанындағы</w:t>
        <w:br/>
        <w:t>кісіге бір шағынбай қала алмайтын, биылғы жылы оныншы</w:t>
        <w:br/>
        <w:t>бітіретін тұңғыш ұлын қазіргі заманның ең озық мамандығы-</w:t>
        <w:br/>
        <w:t>экономистікке оқытуды армандайтын Ешмұратов деген елеусіз</w:t>
        <w:br/>
        <w:t>ауыл мұғалімі өзінің етістік жайлы шабытты толғауын әрі қарай</w:t>
        <w:br/>
        <w:t>жалғастырумен жатты...</w:t>
        <w:br/>
        <w:t>1978 жыл</w:t>
      </w:r>
    </w:p>
    <w:p>
      <w:r>
        <w:t>ӘҢГІМЕЛЕР 215</w:t>
        <w:br/>
        <w:t>жж</w:t>
        <w:br/>
        <w:t>Абыр-сабыр мұғалімдер бөлмесіне Ұлықпан көңілсіздеу енді.</w:t>
        <w:br/>
        <w:t>Оның әлі үш класқа кіріп шығуы керек болатын. «Қас қылған-</w:t>
        <w:br/>
        <w:t>дай бүгін сабақтың да үйіліп-төгілуін қарашы», - деді ол соңғы</w:t>
        <w:br/>
        <w:t>кездері қыр соңынан қалмай қойған әлгіндей сарыуайымдар-</w:t>
        <w:br/>
        <w:t>дан арылаалмай.</w:t>
        <w:br/>
        <w:t>Мұғалімдер бөлмесінде қырман басындағыдай бір қызулық</w:t>
        <w:br/>
        <w:t>бар екен. Ғу-гу. Екеуара, үшеуара әңгіме. Әңгімелері - кәдімгі</w:t>
        <w:br/>
        <w:t>сабақты оқымайтын, класқа міндетті түрде қоңырау соғылған-</w:t>
        <w:br/>
        <w:t>нан соң кешігіп кіретін, айтқан тілді ұқпайтын, ретін тауып</w:t>
        <w:br/>
        <w:t>соңғы сабақтардан зытып отыратын, шапптарын желкесіне</w:t>
        <w:br/>
        <w:t>түсіретін, бір сөзбен айтқанда, осы заманғы «бетімен кеткен»</w:t>
        <w:br/>
        <w:t>еркін ұрпақтың таусылмайтын хикаялары. Әдеттегідей төр</w:t>
        <w:br/>
        <w:t>жақтағы ескі диванға тілші Ешмұратов пен Жұмабай Сембин</w:t>
        <w:br/>
        <w:t>қатар отыра қалған екен де, әдеттегідей екеуі әлденеге ерегісе</w:t>
        <w:br/>
        <w:t>кетіп, айтысып жатыр екен. Айтыстың дуына бұрынырақ</w:t>
        <w:br/>
        <w:t>беріліп кеткен қызу қанды Ешмұратовтың жуық арада біреу-</w:t>
        <w:br/>
        <w:t>міреуге дес бере қоятыны көрінбейді: кеңірдегін созып, ежі-</w:t>
        <w:br/>
        <w:t>рең-ежірең етеді.</w:t>
        <w:br/>
        <w:t>- Мұғалімнің жеке басының беделі, қасиеті... тағы немене</w:t>
        <w:br/>
        <w:t>әлгі... үлгісі дейсің ғой? Қайдағы бедел, қайдағы үлгі ол! Ондай</w:t>
        <w:br/>
        <w:t>нәрселер бір кездері болған, онда жүрт түзулеу еді. - Ешмұратов</w:t>
        <w:br/>
        <w:t>жандарына келіп, бұлардың ысырылып орын беруін күтіл тұр-</w:t>
        <w:br/>
        <w:t>ған Ұлықпанды енді ғана аңғарды. Сосын өзінің сәл жылжыма-</w:t>
        <w:br/>
        <w:t>са болмайтыны есіне түсіп, жоғары қарай ығысқандай болды.</w:t>
        <w:br/>
        <w:t>- Ендеше мен айтайын саған. Айтпай-ақ қоям ба деп едім</w:t>
        <w:br/>
        <w:t>құрғырды. Кеше, жоқ, алдыңғы күні жаман матасекілімді ды-</w:t>
        <w:br/>
        <w:t>рылдатып қаладан қайтып келе жатқам, менікі қайбір мата-</w:t>
        <w:br/>
        <w:t>секіл дейсің, өкпесі кеткен сырылдақ қой әншейін. Өзі менің</w:t>
        <w:br/>
        <w:t>ортаншы қызыммен жасты. Жарты жолға келгенде бұрқ-сұрқ</w:t>
        <w:br/>
        <w:t>етіп қарбюраторы істемей қалды. Алып тазарта қояйын десем,</w:t>
        <w:br/>
        <w:t>кілт жоқ. Қара басып үйге тастап кетіппін. Әшейінде қоржы-</w:t>
        <w:br/>
        <w:t>нынан қалдырмай өзіммен бірге ала жүретін нәрсем. Енді не</w:t>
        <w:br/>
        <w:t>қылдым деп, делбе болғандай екі жағыма кезек жалтақтаумен</w:t>
        <w:br/>
        <w:t>тұрғам. Соның арасынша бір «Москвич» қылт ете қалмасын ба!</w:t>
        <w:br/>
        <w:t>Өзі таныс машина сияқты. Қарасам, рульде отырған әлгі Темір-</w:t>
        <w:br/>
        <w:t>бектің тоғызыншы Оқитын мәжүні. «Е, ағайын көрген соң, өзі</w:t>
        <w:br/>
        <w:t>де тұрады ғой, қол көтермей-ақ қояйын» деп маңқиып тұра бе-</w:t>
        <w:br/>
        <w:t>рейін. Сөйтсем, әдейі жел жағымнан іпаңдатып өте шыққаны.</w:t>
        <w:br/>
        <w:t>220 Серік АСЫЛБЕКҰЛЫ</w:t>
        <w:br/>
        <w:t>Соңғы парталардың бірінде отыратын, иегінің ұшына екі-үш</w:t>
        <w:br/>
        <w:t>түйір безеу шыққан, шойындай мығым, орта бойлы сары бала</w:t>
        <w:br/>
        <w:t>еріне басып, тақтаға келді.</w:t>
        <w:br/>
        <w:t>- Оқы!.. - деді Ұлықпан.</w:t>
        <w:br/>
        <w:t>- Жазғам жоқ, - деді Темірбеков ештеңеден қымсынбаған</w:t>
        <w:br/>
        <w:t>күйі.</w:t>
        <w:br/>
        <w:t>Ұлықпанның қан тамырлары жүйрік поездардың доңғалақ-</w:t>
      </w:r>
    </w:p>
    <w:p>
      <w:r>
        <w:t>тарындай лыпылдай жөнелді.</w:t>
        <w:br/>
        <w:t>- Неге жазбадың? - деді ол өзің-өзі әзер тежеп.</w:t>
        <w:br/>
        <w:t>- Сол, жаза алмадым, - деді Темірбеков мізбақпай. Ұлықпан</w:t>
        <w:br/>
        <w:t>бұдан кейін өзіне өзі ие бола алмай кетті.</w:t>
        <w:br/>
        <w:t>- Ондашық, шық кластан, оңбаған!- деді Темірбековке ашу-</w:t>
        <w:br/>
        <w:t>ыза қайнаған қой көздерін найзаша шаңшып. - Шық!..</w:t>
        <w:br/>
        <w:t>Темірбеков алғашында аң-таң қалып, сәл қобалжып қалға-</w:t>
        <w:br/>
        <w:t>нымен өзін-өзі тез билеп алды.</w:t>
        <w:br/>
        <w:t>- Тіл тигізбеңіз! Айқайлауға правоңыз жоқ, - деді ол Ұлық-</w:t>
        <w:br/>
        <w:t>панның ашуланғанын шыбын шаққан құрлы көрмей. Мұғалім</w:t>
        <w:br/>
        <w:t>күйіп кетті. Ол екі-үш аттап оқушысының жанына жетіп бар-</w:t>
        <w:br/>
        <w:t>ды да, Темірбековтың жағынан шапалақпен тартып жіберді.</w:t>
        <w:br/>
        <w:t>- Шық, шық, оңбаған!- деді сонан соң ананы бір-екі түйгінш-</w:t>
        <w:br/>
        <w:t>теп табалдырықтан бір-ақ шығарып.- Айқайлауғаправоң жоқ...</w:t>
        <w:br/>
        <w:t>Көрдің бе, өзінің правосын жақсы біледі бұл, ал басқалардың</w:t>
        <w:br/>
        <w:t>правосы қайда сонда?! Басқалардың правосы таптала беруі ке-</w:t>
        <w:br/>
        <w:t>рек екен ғой!..</w:t>
        <w:br/>
        <w:t>Темірбеков есікті тарс жауып, шығып кетті. Ұлықпан дір-</w:t>
        <w:br/>
        <w:t>дір етіп, орнына келіп отырды. Оқушылар көздері бақырайып,</w:t>
        <w:br/>
        <w:t>тым-тырыс бола қалды. Олбірақ осы жолы өзінің артықтау кет-</w:t>
        <w:br/>
        <w:t>кеніне өкінген жоқ. «Ондайларға сол керек, бәрібір сөзге</w:t>
        <w:br/>
        <w:t>түсінбейді», - деп жұбатты өзін-өзі. «Правоң жоқ... Правошы-</w:t>
        <w:br/>
        <w:t>лын қарашы өзінің!..» Ұлықпан бірте-бірте сабасына түсе бас-</w:t>
        <w:br/>
        <w:t>тады.</w:t>
        <w:br/>
        <w:t>Темірбековтен кейін кластағы тәуір деп жүргендердің қата-</w:t>
        <w:br/>
        <w:t>рынан саналатын екі-үш оқушының жұмысы талқыланды.</w:t>
        <w:br/>
        <w:t>Шығарма «Менің республикам» деген тақырыпқа берілген еді.</w:t>
        <w:br/>
        <w:t>Еркін көсіліп, өткір қиялдың Тізгінін бос жіберетін-ақ жер,</w:t>
        <w:br/>
        <w:t>бірақ бұлардікінің де әлгіден асқаны шамалы болды. Бәрідесол</w:t>
        <w:br/>
        <w:t>баяғы кітаби білімдерінің о жақ, бұ жағынан төңіректеп шыға</w:t>
        <w:br/>
        <w:t>алмапты. Құжынаған цифрлар мен оқулықтағы әбден жаттан-</w:t>
        <w:br/>
        <w:t>ды боп қалған таныс мәліметтер. Тіпті біреуі беті былш етпей</w:t>
        <w:br/>
        <w:t>«Экономикалық географияның» тұтас бір тарауын айнытпай</w:t>
        <w:br/>
        <w:t>224 Серік АСЫЛБЕКҰЛЫ</w:t>
        <w:br/>
        <w:t>МҰҒАЛІМДЕР КҮНІ</w:t>
        <w:br/>
        <w:t>Мұғалімдербөлмесінде педагогикалық кеңестің кезектен тыс</w:t>
        <w:br/>
        <w:t>мәжілісі өтіп жатыр. Терезелері көлеңке бетке қараған, сондық-</w:t>
        <w:br/>
        <w:t>тан да дәйім бірдеңеге көңілі көншімей жүретін күйгелек</w:t>
        <w:br/>
        <w:t>кісінің қабағындай тұнжыраңқырап тұратын бөлме іші тым-</w:t>
        <w:br/>
        <w:t>тырыс тына қалған. Аудандық оқу бөлімінен мектеп жұмысың</w:t>
        <w:br/>
        <w:t>тексеруге шыққан арнайы комиссияның мүшелері кезекпен сөз</w:t>
        <w:br/>
        <w:t>алып жатыр. Ал мұғалімдер болса бастауыш кластың тіл алғыш</w:t>
        <w:br/>
        <w:t>шәкірттеріндей болып монтиыса қалыпты. Бәрі де әрбір сөзді -</w:t>
        <w:br/>
        <w:t>өздерінің адрестеріне айтылып жатқан мақтаулар мен даттау-</w:t>
        <w:br/>
        <w:t>лар ды - қалт жібермей қағып алып, іштеріне түйе қояды.</w:t>
        <w:br/>
        <w:t>Әрине, мақтағанды кім жек көрсін: қошемет білдіргенге артис-</w:t>
        <w:br/>
        <w:t>тер мен бастықтар да, жазушылар мен суретшілер де, тіпті ака-</w:t>
        <w:br/>
        <w:t>демиктердің өздері де кет әрі көрінбейді ғой, ендеше мұғалім-</w:t>
        <w:br/>
        <w:t>дер де құдайдың пендесі, осы сәтте олар да қадірлі инспектор-</w:t>
        <w:br/>
        <w:t>лардан тек ғана мақтау күтіп, іштерінен сілтідей тынып отыр.</w:t>
      </w:r>
    </w:p>
    <w:p>
      <w:r>
        <w:t>Солардың бірі - осы мектепте ұзақ уақыт тіл-әдебиет пәнінен</w:t>
        <w:br/>
        <w:t>сабақ беріп келе жатқан, жүрегінің ептеген талмасы бар, сон-</w:t>
        <w:br/>
        <w:t>дықтан да ап-арық, аурушаң жүзінен сырқат жан екені айқын</w:t>
        <w:br/>
        <w:t>білініп тұратын Дүрімжан Еңсепбаев еді. Үмітінен күдігі ба-</w:t>
        <w:br/>
        <w:t>сым ба, қалай, Еңсепбаев бүгін біртүрлі абыржулы. Абайсызда</w:t>
        <w:br/>
        <w:t>өкінішті ұятқа қалып, енді соны қайтып жуып-шаярын білме-</w:t>
        <w:br/>
        <w:t>ген кісідей, орынсыз қозғалақтап, шидиген етсіз саусақтарын</w:t>
        <w:br/>
        <w:t>қайта-қайта мәнсіз сытырлатып қойып, әйтеуір әлденеге шы-</w:t>
        <w:br/>
        <w:t>дамсызданумен отыр. Жо-жоқ, сіздер бұған қарапбұл кісіге күні</w:t>
        <w:br/>
        <w:t>бұрын сыртынан тон пішесалуға асыға көрмеңіздер: Дүрімжан,</w:t>
        <w:br/>
        <w:t>басқасын былай қойғанда, өз ісін жетік меңгерген, теориялық</w:t>
        <w:br/>
        <w:t>дайындығы мол маман. Аудан тұрмақ, түу облыстан, тіпті со-</w:t>
        <w:br/>
        <w:t>нау Оқу министрлігінен ат сабылтып келген тексерушілердің</w:t>
        <w:br/>
        <w:t>өзі осылай дейтін. Рас, инспектор болған соң, кім болса да сы-</w:t>
        <w:br/>
        <w:t>пыра мақтай бермейді ғой, тексеруші жолдастар Дүрекеңнің</w:t>
        <w:br/>
        <w:t>кейбір жеңіл-желпі методикалық кемшіліктерін атап өтуді де</w:t>
        <w:br/>
        <w:t>ұмытпайтын. Бірақ солардың қай-қайсысы да тіл-әдебиет</w:t>
        <w:br/>
        <w:t>пәнінің оқытушысының теориялық дайындығының молдығын</w:t>
        <w:br/>
        <w:t>аттап өткен емес. Мақтаудың осынау түрі Еңсепбаевтың өзіне</w:t>
        <w:br/>
        <w:t>ұнаушы еді. Ішінен «Методика деген не, тәйірі, біреулердің бас</w:t>
        <w:br/>
        <w:t>қатыру үшін ойлап тапқан ермегі, ең бастысы мұғалімнің жеке</w:t>
        <w:br/>
        <w:t>басының білімі, тереңдігі ғой» деп ойлайтын. Бірақ қас қыл-</w:t>
        <w:br/>
        <w:t>ғандай осы келген тексерушіге Дүрекеңнің тап осы қасиетінің -</w:t>
        <w:br/>
        <w:t>теориялық тереңдігінің ұнамай қалғаны. «Теориялық мәселе-</w:t>
        <w:br/>
        <w:t>222 Серік АСЫЛБЕКҰЛЫ</w:t>
        <w:br/>
        <w:t>оқыс мейірленіп кететін. Баяғы мұны көргенде емешесі езіліп,</w:t>
        <w:br/>
        <w:t>еріксіз құлап тұратын ақ бас профессордың қылығын Ұлықпан</w:t>
        <w:br/>
        <w:t>осы баламен алғаш жүздескенде түсініп еді.</w:t>
        <w:br/>
        <w:t>Ұлықпан оның шығарманы мұның өз ойындағыдай етіп</w:t>
        <w:br/>
        <w:t>қиыстырғанына сенді.</w:t>
        <w:br/>
        <w:t>- Сеноқышы,-дедіол Нұғымановты көзімен қайтатауып алып.</w:t>
        <w:br/>
        <w:t>Нұғыманов оқи жөнелді. Бүкіл класс демін ішіне алып, тым-</w:t>
        <w:br/>
        <w:t>тырыс тына қалды. Бұл бір тұтастай ақындық толғау еді.</w:t>
        <w:br/>
        <w:t>Мүғалімнің көз алдынан қазақтың кең даласы, оның үлбіреген</w:t>
        <w:br/>
        <w:t>байтақ аспаны, көк жүзін сынапша сызған тырналары, орман-</w:t>
        <w:br/>
        <w:t>суы, қараңғы түнде қалғып кеткен таулары, Қыз Жібектің ке-</w:t>
        <w:br/>
        <w:t>руеніндей тізілген бақытсыз да, бақытты тарихы туған жерге</w:t>
        <w:br/>
        <w:t>бет түзеген салқар көшпттей тізіліп өте берді...</w:t>
        <w:br/>
        <w:t>Шығарманы талантты қылып тұрған оқушының көл-көсір</w:t>
        <w:br/>
        <w:t>білімі емес, оның балауса авторының әлгі үлбіреген байтақ ас-</w:t>
        <w:br/>
        <w:t>панның бір үзігіндей ештеңемен ласталмаған зеңгір биік нәрес-</w:t>
        <w:br/>
        <w:t>те қиялы еді.</w:t>
        <w:br/>
        <w:t>ҰҰлықпанның денесі бұлауға түскендей тәтті шымырлап, көз</w:t>
        <w:br/>
        <w:t>алдынаеріксіз жас үйірілді. Ол тағы да өзінің алыстан қол бұлғап</w:t>
        <w:br/>
        <w:t>қашықтай берген қиялдай әсем балалық шағымен сағына</w:t>
        <w:br/>
        <w:t>көріскендей толқып кетті. «Айналайын-ай!... Қайтіп қана осы-</w:t>
        <w:br/>
        <w:t>лай жаза алдың? Тіпті дәл осындай мінсіз нәрсені мен... мына</w:t>
        <w:br/>
        <w:t>сенің ұстазың да қиыстыра алмайды ғой... Жоқ, тек осы үшін,</w:t>
        <w:br/>
        <w:t>осындай ақталған үміт үшін, ерінбей еткен еңбекке осындай та-</w:t>
        <w:br/>
        <w:t>маша ғып қайтарылған жауап үшін ғана, тек сол үшін ғана</w:t>
        <w:br/>
        <w:t>мұғалім бон өтуге болатын шығар!..»</w:t>
        <w:br/>
        <w:t>Нұғыманов шығармасын әлдеқашан оқып болып, өзінің мо-</w:t>
        <w:br/>
        <w:t>мақан қалпына қайтатүсіп үлгерген екен. Қарқыны бір-ақ қабақ-</w:t>
      </w:r>
    </w:p>
    <w:p>
      <w:r>
        <w:t>тық,тызетпе, құрдәмешіл жүйріктей одыраңдамай,алысқасам-</w:t>
        <w:br/>
        <w:t>ғайтын ерен бәйгенің көктұйғынындай болып сабырлы тұр.</w:t>
        <w:br/>
        <w:t>- Отырағой...- деді мұғалім ернін болар-болмас қана жыбыр</w:t>
        <w:br/>
        <w:t>еткізіп. Даусы домбыраның астыңғы ішегіндей дың ете қалды.</w:t>
        <w:br/>
        <w:t>Бөлме ішін тағы да үнсіздік жайлады. Көрші класта сабақ</w:t>
        <w:br/>
        <w:t>түсіндіріп жатқан Ешмұратовтың үні ап-айқын естіліп тұр.</w:t>
        <w:br/>
        <w:t>«...Сөз таптарының ішінде күнделікті қарым-қатынасымыз-</w:t>
        <w:br/>
        <w:t>даөте жиі қолданатындарымыздың бірі - етістік. Етістік біздің</w:t>
        <w:br/>
        <w:t>тіліміздің жаны, бойындағы қайнаған қаны. Айталық...» Еш-</w:t>
        <w:br/>
        <w:t>мұратов әбден қызынып алған, жуық арада тоқтайтын түрі</w:t>
        <w:br/>
        <w:t>көрінбейді.</w:t>
        <w:br/>
        <w:t>«Жаңа ғана еңсесі түсіп, дүниеден түңілгендей болып отыр</w:t>
        <w:br/>
        <w:t>еді, енді дәнеңе болмағандай жанын салуын қарашы, - деп ой-</w:t>
        <w:br/>
        <w:t>ӘҢГІМЕЛЕР 214</w:t>
        <w:br/>
        <w:t>ойлады ол қатты қынжылып. Бір кездері қоғамның ең қымбат</w:t>
        <w:br/>
        <w:t>тұтып, қадірлеген адал қызметшісі - халық мұғаліміне деген</w:t>
        <w:br/>
        <w:t>жанашыр, достық көзқарастың соңғы уақыттарда әлгі Темірбек</w:t>
        <w:br/>
        <w:t>секілді байшыкештерге тәлкек бола бастауының сыры неде?»</w:t>
        <w:br/>
        <w:t>Ұлықпанның есіне осыдан оншақты жылбұрын қайтыс бол-</w:t>
        <w:br/>
        <w:t>ған кәрі атасы түсті.</w:t>
        <w:br/>
        <w:t>Онда екінші ме, үшінші ме, анық есінде жоқ, әйтеуір баста-</w:t>
        <w:br/>
        <w:t>уыш кластарда оқитын уақыты. Атасы совхоз бақтпасының</w:t>
        <w:br/>
        <w:t>қорықшысы еді. Әрі өтіп, бері өтіп, мектеп ауласына атының</w:t>
        <w:br/>
        <w:t>басын бұратын бір әдеті болатын. Бір күні бұлар мектеп аула-</w:t>
        <w:br/>
        <w:t>сында ойнап жүрді. Мұғалімдері елудің үстіне еніп кеткен,</w:t>
        <w:br/>
        <w:t>толық денелі, пенсияға жақындап жүрген қартаңдау кісі-тін.</w:t>
        <w:br/>
        <w:t>Жасының егделігіне қарамай бойындағы жастық қуатын жой-</w:t>
        <w:br/>
        <w:t>маған тым ойыншыл, әзілкеш, қунақ адам еді жарықтық. Кей-</w:t>
        <w:br/>
        <w:t>де таудай боп бұлардың жаңа үйреткен тайдай типыңдап тұра-</w:t>
        <w:br/>
        <w:t>тын «школьник» деп аталатын кішкене велосипедіне мініп</w:t>
        <w:br/>
        <w:t>алып, мектеп ауласында әрлі-берлі зырқыратып жүретін.</w:t>
        <w:br/>
        <w:t>Мұндайда кластағы тәмам бала соның ізінде болады. Атасы</w:t>
        <w:br/>
        <w:t>сол жолы осындай картинаның үстіне шықты. Тамам бала</w:t>
        <w:br/>
        <w:t>ағайының соңынан ит құйрық қуып жүрген. Бұл әдеттегідей</w:t>
        <w:br/>
        <w:t>ойыңға араласып кете алмай, қызыққа сырттан ғана көзін са-</w:t>
        <w:br/>
        <w:t>тып тұрған. Шарбақтың алдында аттан түспей, мына күтпеген</w:t>
        <w:br/>
        <w:t>тамашаға көзінен су аққанша сылқ-сылқ күліп тұрған атасы</w:t>
        <w:br/>
        <w:t>кенет бір шетте состиып тұрған немересін көзі шалып қалып,</w:t>
        <w:br/>
        <w:t>мұны дереу жанына шақырып алды.</w:t>
        <w:br/>
        <w:t>- Әй, сен не ғып бөлектеніп жүрсің? - деген атасы баласы-</w:t>
        <w:br/>
        <w:t>ның кіртиген қабағына жақтырмай қадалып. Марқұм қаталдау,</w:t>
        <w:br/>
        <w:t>бірбеткей кісі еді.</w:t>
        <w:br/>
        <w:t>- Тісім!.. - деген бұл томпиып кеткен жағын ұстап. Шынын-</w:t>
        <w:br/>
        <w:t>да, тісі сұмдық сыздап, бүкіл сабақ бойы әзер шыдап шыққан.</w:t>
        <w:br/>
        <w:t>- Е-е... - деді атасы мұның шағынуына пәлендей мән бере</w:t>
        <w:br/>
        <w:t>қоймай. - Анау әлгі сендердің ағайларың ба?.. - деді сосын</w:t>
        <w:br/>
        <w:t>қолымен бүкіл бала-шағаны ізінен шұбыртып, палуан денесі</w:t>
        <w:br/>
        <w:t>олай-бұлай бұлтылдаған велосипедтің үстінде цирктегі аюлар-</w:t>
        <w:br/>
        <w:t>дай қорбаңдап бара жатқан мұғалімді нұсқап.</w:t>
      </w:r>
    </w:p>
    <w:p>
      <w:r>
        <w:t>Ұлықпан басын изеді.</w:t>
        <w:br/>
        <w:t>- Әне, адам!- деді шал сүйсіне басын шайқап. - Жаны таза,</w:t>
        <w:br/>
        <w:t>нағыз ұлық осылар ғой! - Сөйтті де атын тебініп, жүріп кетті.</w:t>
        <w:br/>
        <w:t>Атасы кейін де мектеп, мұғалім туралы шын сүйсініп, таңыр-</w:t>
        <w:br/>
        <w:t>қап айтып отырар-ды. Әлі күнге дейін есінде. Кейде мектеп</w:t>
        <w:br/>
        <w:t>214 Серік АСЫЛБЕКҰЛЫ</w:t>
        <w:br/>
        <w:t>- Қайда жүріп жатырсың? - деді курстас жігіт біраздан соң</w:t>
        <w:br/>
        <w:t>бұның жайына көшіп.</w:t>
        <w:br/>
        <w:t>- Өзіміздің ауылда. Мектептемін ғой, - деді Ұлықпан.</w:t>
        <w:br/>
        <w:t>- Е-е, ендеше біз сені баяғыда-ақ кандидат болып, институт-</w:t>
        <w:br/>
        <w:t>тың бір бұрышын билеп алған шығар десек.</w:t>
        <w:br/>
        <w:t>- Өзің қайдасың? - деді Ұлықпан мұндай жел сөзге пәлен-</w:t>
        <w:br/>
        <w:t>дей мән бермейтін әдетімен.</w:t>
        <w:br/>
        <w:t>- Осында, жақын маңдағы бір колхозда прорабпын. Мұғалім-</w:t>
        <w:br/>
        <w:t>дікті де бір-екі жыл айналдырып көріп едім, тіпті күн көре ала-</w:t>
        <w:br/>
        <w:t>тын түрім жоқ. Сосын политехқа түсіп алдым. Биыл үшінші</w:t>
        <w:br/>
        <w:t>курс,- деді ол.</w:t>
        <w:br/>
        <w:t>- Қалай енді?... - деді Ұлықпан бұдан әрі не сұрарын білмей.</w:t>
        <w:br/>
        <w:t>- Әйел, бала-шаға бар ма?</w:t>
        <w:br/>
        <w:t>- Бар ғой. Екі ұл, бір қыз бар. Енді институтын да бірдеңе</w:t>
        <w:br/>
        <w:t>қылып бітіріп алсақ, қалаға ауысатын шығармыз. Осы жақтан</w:t>
        <w:br/>
        <w:t>там салып жатырмын, биыл жер алып, фундаментін құйып</w:t>
        <w:br/>
        <w:t>қойдық.</w:t>
        <w:br/>
        <w:t>Ұлықпандай емес, ол курстастардың бірсыпырасынан хабар-</w:t>
        <w:br/>
        <w:t>дар болып шықты, кейбіреуін ұзынқұлақтан естиді екен. Оның</w:t>
        <w:br/>
        <w:t>айтуынша, группалас жігіттердің қазір мектепте істеп жүргені</w:t>
        <w:br/>
        <w:t>санаулы-ақ сияқты. Көпшілігі шаруашылық саласынаауысқан,</w:t>
        <w:br/>
        <w:t>біреуі газетте тілші көрінеді, ғылым қуып жүргендері де бар.</w:t>
        <w:br/>
        <w:t>- Әй, Ұлықпан-ай!- деді серігі әңгіме сәл саябырси бастаған</w:t>
        <w:br/>
        <w:t>сәтте. - Есіл талантты қор қылуың-ай сенің. Кетпейсің бе аста-</w:t>
        <w:br/>
        <w:t>наға. Көзді жұм да, кет. Тіршілікке қарасаң, бұл өміріңде қол</w:t>
        <w:br/>
        <w:t>тимейді.</w:t>
        <w:br/>
        <w:t>Жиналыстан соң екеуі ресторанға барды...</w:t>
        <w:br/>
        <w:t>- Ағай!...Жазып болдық.</w:t>
        <w:br/>
        <w:t>“Ұлықпан селк ете қалды. Оқушылар жаттығуды көшіріп бо-</w:t>
        <w:br/>
        <w:t>лып, мұғалімдерінің жаңа тапсырмасын тосып отырекен. Ұлық-</w:t>
        <w:br/>
        <w:t>пан тұңғыш рет шәкірттеріне ұзақ сынай қарап қалды.</w:t>
        <w:br/>
        <w:t>Балалар аң-таң. Көпшілігі мұғалімнің тесірейген өткір жа-</w:t>
        <w:br/>
        <w:t>нарына шыдай алмай, жүздерін тайдырып әкетті. «Жоқ!.. - деді</w:t>
        <w:br/>
        <w:t>Ұлықпан ішінен күбір ете қалып.- Жоқ. Бәрібір ұмытып кете-</w:t>
        <w:br/>
        <w:t>сіңдер. Қазіргі жәудіреген сәби жандарың мәңгі осы күнәсіз,</w:t>
        <w:br/>
        <w:t>балауса күйінде қалмайды, күні ертең-ақ буыны қатып есей-</w:t>
        <w:br/>
        <w:t>еді. Сосын бәрін де ұмытасыңдар...»</w:t>
      </w:r>
    </w:p>
    <w:p>
      <w:r>
        <w:t>- Болсаңдар, екінші бөлімін жазыңдар, - деді Ұлықпан оты-</w:t>
        <w:br/>
        <w:t>рып-отырып.</w:t>
        <w:br/>
        <w:t>Балалар алыс жолдан қажыған жолаушылардай бей-жай</w:t>
        <w:br/>
        <w:t>қалыппен дәптерлерін еріне аударыстырып, жаттығудың</w:t>
        <w:br/>
        <w:t>екінші бөлімін көшіруге кірісті.</w:t>
        <w:br/>
        <w:t>52</w:t>
        <w:br/>
        <w:t>ПОВЕСТЕР</w:t>
        <w:br/>
        <w:t>ЕЗІ</w:t>
        <w:br/>
        <w:t>232 Серік АСЫЛБЕКҰЛЫ</w:t>
        <w:br/>
        <w:t>тінде қызыққа көздерін сатып отырысады, немесе күңкілдесіп,</w:t>
        <w:br/>
        <w:t>шахмат-шашка соғады...</w:t>
        <w:br/>
        <w:t>- Айтпақшы, саған телеграмма келген, - дедіосы кездеекінші</w:t>
        <w:br/>
        <w:t>бір жұмыспен төргі бөлмеге бас сұққан Қатша күйеуінің ойын</w:t>
        <w:br/>
        <w:t>бөліп. - Қаладағы балалар құттықтау жіберіпті. Біреуі әлгі сен</w:t>
        <w:br/>
        <w:t>аузыңнан тастамай мақтап отыратын қарауыл шалдың оқудағы</w:t>
        <w:br/>
        <w:t>баласы, қалғандарын танымадым, Гүлнар, Рысбек депті.</w:t>
        <w:br/>
        <w:t>- Қане, бүгін құттықтау көбейіп кетті ғой өзі, - деді мұғалім</w:t>
        <w:br/>
        <w:t>тілдей қағазға ықыластана қол созып. Судыратып оқи жөнелді.</w:t>
        <w:br/>
        <w:t>Арасында жымың-жымың етіп қояды. «Ағай, сізді мерекеңіз-</w:t>
        <w:br/>
        <w:t>бен құттықтаймыз. Өміріңіздің жарқын, денсаулығыңыздың</w:t>
        <w:br/>
        <w:t>әрдайым мықты болуына шын жүректен тілектеспіз» деп жа-</w:t>
        <w:br/>
        <w:t>зылыпты онда. Сонан соң үш адамның қолы түр.</w:t>
        <w:br/>
        <w:t>Мұғалімтағы бір-екі қайтараоқыптцыққаннан кейін құттықтау</w:t>
        <w:br/>
        <w:t>хаттағы тілектерді сөзбе-сөз жаттап та алды. Сонан соң «айналай-</w:t>
        <w:br/>
        <w:t>ындар-ай!..» деп бір күбір етті де, телеграмманы ұқынтай бүктеп,</w:t>
        <w:br/>
        <w:t>жастығының астынасалып қойды. Сәлден соң ол әлгі тілдей қағаз-</w:t>
        <w:br/>
        <w:t>дағы «денсаулығыңыздың мықты, өміріңіздің жарқын... шын</w:t>
        <w:br/>
        <w:t>жүректен тілектес» деген үзік-үзік сөздерді ішінен күбірлеп жа-</w:t>
        <w:br/>
        <w:t>тып, жұмсақ диванның үстінде рақаттана қалғып та кетті.</w:t>
        <w:br/>
        <w:t>1977 жыл</w:t>
        <w:br/>
        <w:t>ПОВЕСТЕР 235</w:t>
        <w:br/>
        <w:t>ҚАЛҚАШ</w:t>
        <w:br/>
        <w:t>- Сен екеуің Қалқаштың қарамағында боласың, - деді жасы</w:t>
        <w:br/>
        <w:t>елу мен алпыстар аралығындағы мосқал еркек пішеншілердің</w:t>
        <w:br/>
        <w:t>бригадирі Тілепбай бізге қаталдау шегір көздерімен сынай</w:t>
        <w:br/>
        <w:t>қарап. - Енді бет алды лағып кетпей, сол ағаларың келгенше,</w:t>
        <w:br/>
        <w:t>қостың маңайында ойнай тұрыңдар.</w:t>
      </w:r>
    </w:p>
    <w:p>
      <w:r>
        <w:t>Ол осыны айтты да, бүлдірген сапты әдемі қамшысын бас</w:t>
        <w:br/>
        <w:t>керзі етігінің қонышынан суырып алып, анадай жерде тұсауы-</w:t>
        <w:br/>
        <w:t>мен жайылып жүрген кең құрсақ торы айғырға қарай беттеді.</w:t>
        <w:br/>
        <w:t>- Осы бізге неменесін міндет қылады, - деді манадан бері</w:t>
        <w:br/>
        <w:t>үнсіз тұнжырап отырған Еркін бізден әудем жерге ұзай берген</w:t>
        <w:br/>
        <w:t>бастығымыздың артынан жақтырмай қадалып.</w:t>
        <w:br/>
        <w:t>- Кімбілсін...- Мен менсінбеген кісіше мұрнымды шүйірдім.</w:t>
        <w:br/>
        <w:t>Бұл арқылы өзіміздің үлкендер алдындағы дәрменсіздігі-</w:t>
        <w:br/>
        <w:t>мізді жасырғым келіп еді.</w:t>
        <w:br/>
        <w:t>Шындығында, бригадирдің бізге сезіктенетіндей де жөні</w:t>
        <w:br/>
        <w:t>жоқ. Бәріміз де мұнда өз еркімізбен, шешелеріміздің тілімен</w:t>
        <w:br/>
        <w:t>айтқанда, ала жаздай текке тоздырған көйлек-көншегімізді</w:t>
        <w:br/>
        <w:t>бүтіндеуге, яғни, адам болып, табыс табуға келгенбіз. Және бұл</w:t>
        <w:br/>
        <w:t>тұрғанда «ойынымыз осылып» бара жатқаны шамалы. Алыста</w:t>
        <w:br/>
        <w:t>қалған ауылдық думанды тіршілігінен, асыр салған қызу ка-</w:t>
        <w:br/>
        <w:t>никул базарынан қапелімде жұрдай боп шыға келгенімізге,</w:t>
        <w:br/>
        <w:t>Арыстанбайға ұқсап: «Шебіңмен қоса өзің де құры», -деп, бай-</w:t>
        <w:br/>
        <w:t>балам салып жатып алмай, бригадирдің алдауына бұйдалаған</w:t>
        <w:br/>
        <w:t>тайлақша еріп жүре бергенімізге қынжылып отырмыз.</w:t>
        <w:br/>
        <w:t>Ферма орталығындаіске жарарлық біз қатарлы он-он бес бала</w:t>
        <w:br/>
        <w:t>бар, солардың ішінде қармаққа түскені - Еркін, мен, Қазантай</w:t>
        <w:br/>
        <w:t>және Таубай - төртеуміз екен. Қалғандары шөпке барасыңдар</w:t>
        <w:br/>
        <w:t>дегенді естіп, қалаға, жақын маңдағы туған-туыстарына қашып</w:t>
        <w:br/>
        <w:t>кетіпті, ал бірсыпырасы беттің арын белбеуге түйіп, Арыстан-</w:t>
        <w:br/>
        <w:t>бай құсап жер тепкілеп жатып алған.</w:t>
        <w:br/>
        <w:t>ӘҢГІМЕЛЕР 227</w:t>
        <w:br/>
        <w:t>вич те жаманды-жақсылы бір тайпа елді басқарып жүрген кісі</w:t>
        <w:br/>
        <w:t>емес пе - мұндайды неге түсінбесін:</w:t>
        <w:br/>
        <w:t>- Еңсепбаев, отырыңыз! Біле білсеңіз бұл сіздің пайдаңызға</w:t>
        <w:br/>
        <w:t>айтылып жатқан сөз. Отырыңыз енді!... - деді әлдекімсіп тым</w:t>
        <w:br/>
        <w:t>жақсы мәжілістің шырқын бұзған мұғаліміне шытынай қада-</w:t>
        <w:br/>
        <w:t>лып.</w:t>
        <w:br/>
        <w:t>«Отырыңыз!..» деген сөз директордың маржандай тізілген</w:t>
        <w:br/>
        <w:t>әдемі тістерінің арасынан ысылдап, тым жағымсыздау шыққан</w:t>
        <w:br/>
        <w:t>еді, мұғалім жүзі құп-қу болып, амалы құрыған кісінің пішінімен</w:t>
        <w:br/>
        <w:t>орнына сылқ етіп отыра кетті. Еңсепбаев басы мең-зең болып,</w:t>
        <w:br/>
        <w:t>құлағы шуылдап, көкірегіастан-кестен шыққан күйіотыраберді.</w:t>
        <w:br/>
        <w:t>Бір қараса, мінбеге мектеп директоры шыққан екен. Сөзден кен-</w:t>
        <w:br/>
        <w:t>декісің ол емес. Қызу-қызу сөйлеп жатыр. Еңсепбаев қазір құлақ</w:t>
        <w:br/>
        <w:t>қойыптыңдамаса да, басшысының ауыз ләмін айтпай-ақ түсініп</w:t>
        <w:br/>
        <w:t>отыр. Шынында да, ол бұл кезде ежелгі әдеті бойынша өзі жан-</w:t>
        <w:br/>
        <w:t>жақты білікті, ондай-мұндайды түсінетін адам болған себепті</w:t>
        <w:br/>
        <w:t>мектеп тарапына айтылған орынды-орынсыз сындардың бәріне</w:t>
        <w:br/>
        <w:t>мойын ұсынып, тексерушілердің келгенінің мүлде жақсы бол-</w:t>
        <w:br/>
        <w:t>ғанын, бұған өзінің айрықша қуанышты екенін, өйткені аудан-</w:t>
        <w:br/>
        <w:t>дық оқу бөлімінен келген жолдастардың құнды кеңестерінің ал-</w:t>
        <w:br/>
        <w:t>дағы уақытта мектеп жұмысына сөзсіз ықпал ететінін, мұның</w:t>
        <w:br/>
        <w:t>өзі бұл оқу орнында оқитын шәкірттерді білімі мен тәрбиесінің</w:t>
        <w:br/>
        <w:t>түзелуіне көмектесетінін дәлелдеп жатқан болатын. Бұның бәрі</w:t>
        <w:br/>
        <w:t>осы бөлмеде отырғандардың талай есітіп, талай құлақ құрышын</w:t>
        <w:br/>
        <w:t>қандырған сөзеді. Соған қарамастан директордың қысқаша қоры-</w:t>
        <w:br/>
        <w:t>тындысы осы отырған жұртқа тым тұжырымдай тым дәмді,</w:t>
      </w:r>
    </w:p>
    <w:p>
      <w:r>
        <w:t>қонымды, ақылды нәрсе болып көрінген сияқты.</w:t>
        <w:br/>
        <w:t>Міне, мәжіліс аяқталды. Есітерін естіп, көңілі тынған мұға-</w:t>
        <w:br/>
        <w:t>лімдер манағыдай емес, көңілдене дүрлігісіп, есікке қарай бет-</w:t>
        <w:br/>
        <w:t>теді. Жұрттың соңын ала мүлде еңсесі түсіп кеткен Дүрімжан да</w:t>
        <w:br/>
        <w:t>ілби басып, коридорға шықты. Шығып бара жатып бұрыштағы</w:t>
        <w:br/>
        <w:t>этажеркадан алтыншы «Б»-ның журналын қолынаілекетті. Сол</w:t>
        <w:br/>
        <w:t>класқаекінші сменаның ең соңғы сабағын өткізуі керек еді оның.</w:t>
        <w:br/>
        <w:t>Онсыз да бір-екі аптадан бері салқын тиіп сырқаттанып</w:t>
        <w:br/>
        <w:t>жүрген Еңсепбаев кластан мүлде күйзеліп шықты. Шеке тамыр-</w:t>
        <w:br/>
        <w:t>лары тырсылдап, ауық-ауық жүрегі қаққандай болды.</w:t>
        <w:br/>
        <w:t>Неге екені белгісіз, мұғалімдер бөлмесінде мұнан басқа тірі</w:t>
        <w:br/>
        <w:t>жан қалмапты. Кезектен тыс жиналысты сылтауратып, мана-ақ</w:t>
        <w:br/>
        <w:t>инспекторлар кетісімен бәрі экөн-жәндеріне тайып тұрған сияқ-</w:t>
        <w:br/>
        <w:t>ты. (Жұмыс болған соң бұл мектепте де ондай-мұндайлар болып</w:t>
        <w:br/>
        <w:t>тұратын). Киімілгіштегі мұның арзандау матадан тігілген қоңыр</w:t>
        <w:br/>
        <w:t>230 Серік АСЫЛБЕКҰЛЫ</w:t>
        <w:br/>
        <w:t>қызы қалада - техникумда оқып жатыр. Оған да жалақыдан жы-</w:t>
        <w:br/>
        <w:t>рып, ай сайын жиырма-отыз сом салып тұрмай болмайды.</w:t>
        <w:br/>
        <w:t>Мұғалім үйіне көңілсіз енді. Бірақ бұл көңілсіз болғанымен</w:t>
        <w:br/>
        <w:t>бүгін үй ішінде ерекше бір жайдарылық бар сияқты. Мұқият</w:t>
        <w:br/>
        <w:t>жуылған еден түк көрмегендей жалтырап жатыр. Асхана жақ-</w:t>
        <w:br/>
        <w:t>тан кастрюльде бүлк-бүлк қайнаған тәтті самсаның бұрқыра-</w:t>
        <w:br/>
        <w:t>ған иісі шығады. Ал ашық қалған есіктен жетіншіде оқитын</w:t>
        <w:br/>
        <w:t>ортаншы қызының:</w:t>
        <w:br/>
        <w:t>- Мама, қамырды түгел жайып біттім. Қиықшалап кесейін</w:t>
        <w:br/>
        <w:t>бе, әлде төрт бұрыштап қиғаным дұрыс бола ма? - деген көңілді</w:t>
        <w:br/>
        <w:t>үні келеді. Ес білмейтін кішкентайлары шешесі базардан кел-</w:t>
        <w:br/>
        <w:t>гендей әрі-бері шапқыласып жүр.</w:t>
        <w:br/>
        <w:t>«Үйге қонақ келген бе?» деп ойлады Дүрімжан бәтеңкесін</w:t>
        <w:br/>
        <w:t>шешіп жатып. Сыртқы киімдерін ауыз бөлмеге іле салып, түпкі</w:t>
        <w:br/>
        <w:t>қонақ үйге өткен. Жоқ, ешкім келмепті. Шамасы, өздерінше</w:t>
        <w:br/>
        <w:t>бір желіккендері болса керек: кей-кейде сүйтеді бұлар.</w:t>
        <w:br/>
        <w:t>Дүрім:жан әлгібір мазасыз ойлардан арыла алмаған күйі</w:t>
        <w:br/>
        <w:t>бұрыштағы диванға қисая кетті. Басы әңкі-тәңкі, шекесі зыр-</w:t>
        <w:br/>
        <w:t>қылдап, суырып барады.</w:t>
        <w:br/>
        <w:t>- Немене, ауырып қалдың ба тағы? Түсің бұзылып кетіпті</w:t>
        <w:br/>
        <w:t>ғой, - деді төргі үйге бір жұмысымен бас сұққан әйелі Қатша</w:t>
        <w:br/>
        <w:t>Дүрімжанға көзі түсіп кетіп.</w:t>
        <w:br/>
        <w:t>-“Жай... басым айналып... қояды ғой өзі, - деді мұғалім үй</w:t>
        <w:br/>
        <w:t>ішінің мына көңілді қалпына қаяу түсіргісі келмегендіктен.</w:t>
        <w:br/>
        <w:t>- Дәріңді ішесің бе?</w:t>
        <w:br/>
        <w:t>- Пшпсем, ішейінші.</w:t>
        <w:br/>
        <w:t>Балаларының біреуі жүгіріп барып дәріні әкеп бере қойды.</w:t>
        <w:br/>
        <w:t>Сәлден соң есіктен сығалап тағы біреуінің басы қылтиды. Бұл-</w:t>
        <w:br/>
        <w:t>осы үйдің сүйіктісі бес жасар Марат еді. Мараттөргі үйге қиқаң"</w:t>
      </w:r>
    </w:p>
    <w:p>
      <w:r>
        <w:t>дан әзер кірді. Анығырағын айтқанда, оны үлкендердің біреуі</w:t>
        <w:br/>
        <w:t>зорлап кіргізіп жіберді. Қолында қағазға оралған бірдеңесі бар,</w:t>
        <w:br/>
        <w:t>өзікүлтектепартына қарай береді. «Бар, барсаңшы...» -дейдіоған</w:t>
        <w:br/>
        <w:t>артындағысы. Әйелінің даусы.</w:t>
        <w:br/>
        <w:t>- Әй, сендер балаң екеуің не құпиялап жүрсіңдер? - деді</w:t>
        <w:br/>
        <w:t>Дүрімжан еріксіз езу тартып. - Марат, Маратжан... кел, келе</w:t>
        <w:br/>
        <w:t>ғой, кәне.</w:t>
        <w:br/>
        <w:t>ПОВЕСТЕР 242</w:t>
        <w:br/>
        <w:t>дасоған жаман үйреніп кеткен, тура мені ақы беріп, шабарман-</w:t>
        <w:br/>
        <w:t>дыққа жалдап алған кісіше, шалқиысып отырғандары.</w:t>
        <w:br/>
        <w:t>Не керек, ақыры Қалқашты шақыруға мен кеттім. Барсам,</w:t>
        <w:br/>
        <w:t>Қалқашым төрдің алдындағы жалғыз жайма төсекте аяғын тұс-</w:t>
        <w:br/>
        <w:t>тұсына шалжитып жіберіп, алаңсыз қорылдап жатыр. Әрі-бері</w:t>
        <w:br/>
        <w:t>дауыстап едім, оған түгі қисаятын емес. Сосын жұлқылауға</w:t>
        <w:br/>
        <w:t>кірістім. Қолым қаттырақ батып кетсе керек, жалма-жан атып</w:t>
        <w:br/>
        <w:t>тұрды.</w:t>
        <w:br/>
        <w:t>- АҺ-Һ..</w:t>
        <w:br/>
        <w:t>- «Тамақ жесін» деп жатыр.</w:t>
        <w:br/>
        <w:t>- Кім? - деді ол қабаған итше гүж ете қалып. Мен сасқаным-</w:t>
        <w:br/>
        <w:t>наң кейін шегіне беріппін.</w:t>
        <w:br/>
        <w:t>- Апай... жо...оқ, жеңгей.</w:t>
        <w:br/>
        <w:t>- Міңгірлемей дұрыстап айтсайшы, әй!..</w:t>
        <w:br/>
        <w:t>- Кенжегүл...</w:t>
        <w:br/>
        <w:t>Қалқаш сала құлаш аяғын төсектен түсіріп, тіктеліп отыр-</w:t>
        <w:br/>
        <w:t>ды. Көздері мас кісінікіндей қызарып кетіпті.</w:t>
        <w:br/>
        <w:t>- Беріп жіберсін! - деді ол қабағын түйіп. - Екі-үш кісіге</w:t>
        <w:br/>
        <w:t>нан көмгеннен басқа жұмысы жоқ. Сол қатындікі не өзі!.. Осын-</w:t>
        <w:br/>
        <w:t>да әкеліп берсе, шатқаяғы айырылып кететін шығар.</w:t>
        <w:br/>
        <w:t>Бұл- Қалқаш екеуміздің тұңғыш тілдесуіміз еді. Мен атар-</w:t>
        <w:br/>
        <w:t>ға оғым болмай, іштен тынып, оның сыбағасын әкелуге кеттім.</w:t>
        <w:br/>
        <w:t>жж</w:t>
        <w:br/>
        <w:t>Ертеңіне біз Еркін екеуміз Қалқаштың көк «Беларусінің»</w:t>
        <w:br/>
        <w:t>жетегіндегі шөп шабатын агрегаттың бір-бір машинасына</w:t>
        <w:br/>
        <w:t>қожайын болып шыға келдік. Маған қарағанда тәжірибесі мо-</w:t>
        <w:br/>
        <w:t>лырақ Еркін оны «косилка» деп түсіндірді.</w:t>
        <w:br/>
        <w:t>Косилканың құрылысы өте қарапайым екен. Мен оны айна-</w:t>
        <w:br/>
        <w:t>ласы екі-үш күннің ішінде игеріп алдым. Ұзындығы - екі жа-</w:t>
        <w:br/>
        <w:t>рым метрлік болат шалғы, шалғыны беріліс білігіне жалғайтын</w:t>
        <w:br/>
        <w:t>ағаш сапты шатун, бүкіл механизмді қозғалысқа келтіретін</w:t>
        <w:br/>
        <w:t>қорап (оның ішінде темір тісті үш-төрт доңғалақ бар), сосын</w:t>
        <w:br/>
        <w:t>шалғыны көтеріп-түсіріп тұратын темір тұтқа - міне, косилка-</w:t>
        <w:br/>
        <w:t>ның қысқаша сипаттамасы осындай.</w:t>
        <w:br/>
        <w:t>Жұмыс үстіндегі біздің негізгі қызметіміз - әлгі рычагты</w:t>
        <w:br/>
        <w:t>игеру: агрегат қопалы қалың қорысқа енгенде, шалғыны жер</w:t>
      </w:r>
    </w:p>
    <w:p>
      <w:r>
        <w:t>ыңғайына қарай жоғары-төменді қозғап отыруға тиіспіз, ал егер</w:t>
        <w:br/>
        <w:t>ӘҢГІМЕЛЕР 225</w:t>
        <w:br/>
        <w:t>лерді қазбалаймын деп, негізгі материалдан ауытқып кетеді</w:t>
        <w:br/>
        <w:t>екенсіз» деген еді тексеруші салғаннан жақтырмай. Осы кел-</w:t>
        <w:br/>
        <w:t>ген тексерушінің өзі жастау жігіт екен, сондықтан Дүрекең әп</w:t>
        <w:br/>
        <w:t>дегеннен қатты кетпей, сөзін «қарағымнан» бастап, мұнысы-</w:t>
        <w:br/>
        <w:t>ның мәнісін түсіндірмекке ыңғайлана беріп еді, инспектор</w:t>
        <w:br/>
        <w:t>көзін ежірейтіңкіреп, дұрыс қабақ танытпады. Бірақ Еңсепба-</w:t>
        <w:br/>
        <w:t>ев та былайынша тым жуастау, сондықтан да осы оқу орнын-</w:t>
        <w:br/>
        <w:t>дағыеңтәуір деген санаулы мұғалімдердің бірі болғанымен, әлгі</w:t>
        <w:br/>
        <w:t>тым жуастығы себепті мектеп басшыларына беделі жоқтау кісі</w:t>
        <w:br/>
        <w:t>бола тұра әңгіме сабақ жайына келгенде заңсыздық атаулының</w:t>
        <w:br/>
        <w:t>қай-қайсысына да төзіңкіремейтін жан ғой, бұлда аяқ астынан</w:t>
        <w:br/>
        <w:t>түлен түртіп қитықты да қалды. Әрине, оны инспектор аңғар-</w:t>
        <w:br/>
        <w:t>май қалды емес - аңғарды. Аңғарған себепті де енді Дүрімжан-</w:t>
        <w:br/>
        <w:t>ға қарап ауыз ашпастан қалды. Сабағына кіреді, шығады, бірақ</w:t>
        <w:br/>
        <w:t>«Мынау олай екен, мұнау былай екен» деген секілді шүйірке</w:t>
        <w:br/>
        <w:t>күңкіл жоқ. Оның үстіне әлгі бір қырсық шалған дәптерлер...</w:t>
        <w:br/>
        <w:t>Осыны ойлағанда Еңсепбаевтың іші тіпті удай ашып қоя</w:t>
        <w:br/>
        <w:t>берді. «Иә, бар зілін осы арада, көптің көзінше төгіп салмақшы</w:t>
        <w:br/>
        <w:t>ғой...»</w:t>
        <w:br/>
        <w:t>Дүрімжан осылайша өзімен-өзі іштен арпалысып, алай-түлей</w:t>
        <w:br/>
        <w:t>болып отырғанда сөз кезегі әлгі тексерушіге де жетті-ау. «Айта-</w:t>
        <w:br/>
        <w:t>тынын тезірек айтса екен» депойлады мұғалім назаланып. Алай-</w:t>
        <w:br/>
        <w:t>да, бұл қиналады екен деп, тексеруші асыға қойсын ба - әуелі</w:t>
        <w:br/>
        <w:t>президиум үстеліндегі графиннен су құйып іпіті. Содан мінбеге</w:t>
        <w:br/>
        <w:t>сөз сөйлеу үшін емес, шөл қысып, стаканмен суішу үшін келген</w:t>
        <w:br/>
        <w:t>кісіше ыбылжып тағы біраз тұрып алсын. Түһ, ақыры бастады-</w:t>
        <w:br/>
        <w:t>ау... Және қас қылғандай әңгімені сол дәптерден бастады.</w:t>
        <w:br/>
        <w:t>«Осылай да осылай... Сегізінші кластың қазақ тілі дәптер-</w:t>
        <w:br/>
        <w:t>лері тексерілмеген, дәптердегі бір де бір жолға үш аптадан бері</w:t>
        <w:br/>
        <w:t>қызыл қаламның ізі түспеген... Оқытушы Еңсепбаев үкіметтің</w:t>
        <w:br/>
        <w:t>қыруар ақшасын тегіннен тегін жеп жүре берген... Мектеп бас-</w:t>
        <w:br/>
        <w:t>шылары Еңсепбаевты бақылаусыз жіберген...»</w:t>
        <w:br/>
        <w:t>Обалына не керек, жалпы мектеп коллективінің Еңсепбаевқа</w:t>
        <w:br/>
        <w:t>деген көзқарасы ұңамды еді. Өз ісіне адал, іскер маман. Үлгілі</w:t>
        <w:br/>
        <w:t>семья басшысы. Совхоз партия ұйымы жанындағы жас өс-</w:t>
        <w:br/>
        <w:t>пірімдер тәрбиесі жөніндегі тұрақты комиссияның мүшесі, бас-</w:t>
        <w:br/>
        <w:t>тауыш кәсіподақ ұйымының активисі. Осының бәрін былай</w:t>
        <w:br/>
        <w:t>қойғанда, өзінің ала жібін аттатқанмен басқаның ала жібінен</w:t>
        <w:br/>
        <w:t>қия басып көрмеген момақанның өзі. Сондықтан мына «масқа-</w:t>
        <w:br/>
        <w:t>ралықты» естігенде отырғандар өз құлақтарына сенер-сенбесін</w:t>
        <w:br/>
        <w:t>білмегендей аңтарылды да қалды. Дүрімжанның өзі ұяттан</w:t>
        <w:br/>
        <w:t>15-35</w:t>
        <w:br/>
        <w:t>ПОВЕСТЕР 239</w:t>
        <w:br/>
        <w:t>киіз қомшаның үстінен әлі мызғи қоймаған біздің түстен бері</w:t>
        <w:br/>
        <w:t>олқы қалған қарнымыз шұрылдап қоя береді. Көздеріміз аш</w:t>
        <w:br/>
        <w:t>бөлтіріктің қомағай қос жұлдызындай жылтырай түседі.</w:t>
      </w:r>
    </w:p>
    <w:p>
      <w:r>
        <w:t>- Қуаныш, түрегел, шам жағайық, - деді Еркін бір кезде ма-</w:t>
        <w:br/>
        <w:t>ғынасыз мелшиюден жалыққандай.</w:t>
        <w:br/>
        <w:t>Үйге кіріп, бір-бірінің үстіне мінгестіріле қойылған ағаш</w:t>
        <w:br/>
        <w:t>жәшіктің үстіндегі май шамды тұтаттық. Мұржасы әбден кір</w:t>
        <w:br/>
        <w:t>басып, күйелештенген екен, бір ескі матаның қиқымымен</w:t>
        <w:br/>
        <w:t>сүрткен болдық. Алакөлеңке үй ішіне ондық пілтенің қалтыл-</w:t>
        <w:br/>
        <w:t>даған жарығы түсті.</w:t>
        <w:br/>
        <w:t>- Мынау өзі «соқыртеке» ойнағанмен бірдей ғой,-деді Еркін</w:t>
        <w:br/>
        <w:t>шамның жануына көңілі толмай. Мен үндегенім жоқ. Тұқшың-</w:t>
        <w:br/>
        <w:t>дап төрдің алдында қалай болса солай ретсіз шашылып жатқан</w:t>
        <w:br/>
        <w:t>көрпе-төсектерді жиыстырған болдым. Шынында, көңілсіз-ақ</w:t>
        <w:br/>
        <w:t>тірлік. Біраздан соң сырттан «Беларусьтің» дырылы және оны-</w:t>
        <w:br/>
        <w:t>мен жарыса сөйлескен бірнеше адамның даурыққан үніестілді.</w:t>
        <w:br/>
        <w:t>Кешкі ауада әлгілердің үні репродуктордан сөйлегендей сам-</w:t>
        <w:br/>
        <w:t>бырлап қатты шығады.</w:t>
        <w:br/>
        <w:t>Біз:</w:t>
        <w:br/>
        <w:t>- Ойбай, келе жатыр!- деп, әкеміз базардан оралғандай тыс-</w:t>
        <w:br/>
        <w:t>қа жарыса жүгірдік.</w:t>
        <w:br/>
        <w:t>жжЖ</w:t>
        <w:br/>
        <w:t>Кабинадан әуелі екі бала томп-томп ырғып түсті, олардың</w:t>
        <w:br/>
        <w:t>артынан жыландай иретіліп бір ұзын тұра ырғалып келеді.</w:t>
        <w:br/>
        <w:t>- Қалқаш! - дедім мен тани кетіп.</w:t>
        <w:br/>
        <w:t>Бірдеңеден құр қалып қоятындай танауымыз желпілдесіп</w:t>
        <w:br/>
        <w:t>елеңдеп алдарынан шықтық. Жалма-жан жанындағы Қазантай</w:t>
        <w:br/>
        <w:t>мен Таубайды ысырып тастап, жаңа бастығымыздың қолына</w:t>
        <w:br/>
        <w:t>жармасып жатырмыз.</w:t>
        <w:br/>
        <w:t>- Ассалаумағалайкүм!..</w:t>
        <w:br/>
        <w:t>Жалпы руль ұстағандардың қолы солай бола ма, әлде бұл</w:t>
        <w:br/>
        <w:t>жөнінен Қалқаштың ерекшелігі бар ма, әйтеуір оның алақаны</w:t>
        <w:br/>
        <w:t>бізге тым қолапайсыздау сезілді. Күректей болмағанымен,</w:t>
        <w:br/>
        <w:t>қалақтай бар екен. Біздің шайтанның шапатындай қолсыма-</w:t>
        <w:br/>
        <w:t>ғымыз оған жұғын да болар емес. Тіпті Еркін екеуміздің қос</w:t>
        <w:br/>
        <w:t>жұдырығымызды жиып-теріп тастай салғанда даоның бір уысы-</w:t>
        <w:br/>
        <w:t>на аздық еткендей екен.</w:t>
        <w:br/>
        <w:t>226 Серік АСЫЛБЕКҰЛЫ</w:t>
        <w:br/>
        <w:t>мүлде құнысып кетті. Бар болғаны: «Айт, айта түс, мыстан</w:t>
        <w:br/>
        <w:t>неме» дейді ішінен ғана күбір-күбір етіп.</w:t>
        <w:br/>
        <w:t>«Сонымен дәптер мәселесін былай қойып, сабақ мәселесіне</w:t>
        <w:br/>
        <w:t>келейік...»</w:t>
        <w:br/>
        <w:t>«Иә, иә,солсабаққа келші, мықты болсаң соны айтып көрші», -</w:t>
        <w:br/>
        <w:t>деді Дүрімжан құлағы елең ете қалып. Өйткені сабақтарының</w:t>
        <w:br/>
        <w:t>жақсы өткеніне сенімі кәміл-ді. Басқасын айтпағанның өзінде,</w:t>
        <w:br/>
        <w:t>алтыншы кластан алынған диктантты оқушыларының үштен</w:t>
        <w:br/>
        <w:t>екісіне жуығы тек «өте жақсы» және «жақсы» деген бағаға жа-</w:t>
        <w:br/>
        <w:t>зып шыққан. «Екілік» мүлде жоқ болатын. Және бақылаудың</w:t>
        <w:br/>
        <w:t>қорытындысын тексерген инспектордың өзі еді.</w:t>
      </w:r>
    </w:p>
    <w:p>
      <w:r>
        <w:t>«Иә, сабақтары жалпы жаман емес, - деді тексеруші нем-</w:t>
        <w:br/>
        <w:t>құрайлылау қалып танытып. - Оқытушының өзі біршама тео-</w:t>
        <w:br/>
        <w:t>риялық даярлығыбаркісі сияқты. Бірақ сол... әлгі теорияшыл-</w:t>
        <w:br/>
        <w:t>дығынан таяқ жейді екен өзі. Мәселен, мен сабаққа кірген күні</w:t>
        <w:br/>
        <w:t>тоғызыншы класта белгілі классик ақынымыздың жастарды</w:t>
        <w:br/>
        <w:t>өнер-білімге шақырған өлеңдері өтіледі екен. Тамаша-ақ тақы-</w:t>
        <w:br/>
        <w:t>рып емес пе, жолдастар! Қоғамымыздың ертеңгі жарқын келе-</w:t>
        <w:br/>
        <w:t>шегі - жастарды өнер-білімге шақырудан асқан қандай тақы-</w:t>
        <w:br/>
        <w:t>рып бар. Бірақ біздің қадірлі оқытушымыз соның маңызын</w:t>
        <w:br/>
        <w:t>онша жете түсіне бермейтін секілді. Олай дейтінім, мұғалім</w:t>
        <w:br/>
        <w:t>әйгілі ақынымыздың жастарды қалай өнер-білімге шақырға-</w:t>
        <w:br/>
        <w:t>нын түсіндірудің орнына, әуелі қай жақтағы бір лириканың</w:t>
        <w:br/>
        <w:t>түрлері, оның әлеуметтік сипаты жайлы айтып кетті.Рас, өнер-</w:t>
        <w:br/>
        <w:t>білім тақырыбын да айтты, бірақ...»</w:t>
        <w:br/>
        <w:t>Еңсепбаев енді мүлде төзе алмайтын болды. Орнынан қалай</w:t>
        <w:br/>
        <w:t>ұшып түрегелгенін өзі де білмеген күйі:</w:t>
        <w:br/>
        <w:t>- Тексеруші жолдас, мысалы, мәселен... - деді жақ сүйек-</w:t>
        <w:br/>
        <w:t>терінің бұлшық еттері дір-дір етіп. - Сонда қалай, сізше,</w:t>
        <w:br/>
        <w:t>сіздіңше, Белинскийдің лирика жайлы бес-алты ауыз класси-</w:t>
        <w:br/>
        <w:t>қалық анықтамасы артық нәрсе екен ғой, шамасы, ол сіздің</w:t>
        <w:br/>
        <w:t>шамыңызға тиеді екен ғой. Өсітетініңізді біліп... - Мұғалім осы</w:t>
        <w:br/>
        <w:t>араға келгенде тұтығып, өзіне-өзі мүлде иелік ете алмай қалды.-</w:t>
        <w:br/>
        <w:t>Иә, иә, өсітетініңізді сезгем-ді... Сіз, сіз, өзіңіз!...</w:t>
        <w:br/>
        <w:t>Онсыз да тып-тыныш отырған жұрт енді мүлде құлақ-тілде-</w:t>
        <w:br/>
        <w:t>рінен айырылғандай алаңсыз қалды. Инспекторда да үн жоқ.</w:t>
        <w:br/>
        <w:t>Өзі бұрын-соңды мұғалімдер тарапынан мұндайлық қарсылық</w:t>
        <w:br/>
        <w:t>көрмей, қағусыз өскен жолдас па, қалай, бар болғаны жүзі</w:t>
        <w:br/>
        <w:t>күреңітіп, мәжіліс ағасы - мектеп директоры жаққа жаутаң-</w:t>
        <w:br/>
        <w:t>дап қарай береді. Әрине, қанша дегенмен, Ілепес Қожаназаро-</w:t>
        <w:br/>
        <w:t>240 Серік АСЫЛБЕКҰЛЫ</w:t>
        <w:br/>
        <w:t>Қалқаш біздің қолымызды қысқаны болмаса, сәлемімізді</w:t>
        <w:br/>
        <w:t>жөндеп алған жоқ. Көзінің астымен аларып бір қарады да қойды,</w:t>
        <w:br/>
        <w:t>сосын байпаңдап қосқа қарай беттеді. Біз, балалар, жаңа басты-</w:t>
        <w:br/>
        <w:t>ғымызға ізетпен жол беріп, кейіндеу ығысып қалдық.</w:t>
        <w:br/>
        <w:t>Қазантай мен Таубай көңілді. Жыртың-жыртың күлебереді.</w:t>
        <w:br/>
        <w:t>Онысымен тұрмай:</w:t>
        <w:br/>
        <w:t>- Сендер неғып жұмысқа шықпадыңдар, әй? Косилка деген</w:t>
        <w:br/>
        <w:t>жанның рақаты екен ғой. Армансыз «кәтайтсыны» соқтық, -</w:t>
        <w:br/>
        <w:t>деп, онсыз да көңілдің хошы келмей тұрған бізді тергей баста-</w:t>
        <w:br/>
        <w:t>ды. Тура біздің бригадиріміз сықылды.</w:t>
        <w:br/>
        <w:t>- Онда сендердің шаруаларың қанша? - деп мен шекем ты-</w:t>
        <w:br/>
        <w:t>рысып, айтыса кетуге оқталып едім, Еркін жар ортадан бөліп</w:t>
        <w:br/>
        <w:t>жіберді.</w:t>
        <w:br/>
        <w:t>- Мынау бізбен неғып амандаспайды, әй?..</w:t>
        <w:br/>
        <w:t>Оның отты көздері манағы Тілепбайдың ту сыртынан қадал-</w:t>
        <w:br/>
        <w:t>ғандай, екі бүктеліп қосқа еніп бара жатқан Қалқашты тесіп</w:t>
        <w:br/>
        <w:t>барады екен.</w:t>
        <w:br/>
        <w:t>- Шаршаған шығар, - деді балалардың бірі.</w:t>
        <w:br/>
        <w:t>- Шаршаса ше? Жұмыс істегені бізге міндет пе? Әркім құл-</w:t>
      </w:r>
    </w:p>
    <w:p>
      <w:r>
        <w:t>қынының қамы үшін істейді.</w:t>
        <w:br/>
        <w:t>Еркіннің алғашқы екі сөйлемі өзінікі болғанмен, соңғысы</w:t>
        <w:br/>
        <w:t>үлкендерден қымқырған ұрламайы екені белгілі боп тұр. Алай-</w:t>
        <w:br/>
        <w:t>да, пікірі бізге дәлелді көрінді. Шындығында, біреуді біреу асы-</w:t>
        <w:br/>
        <w:t>рамайды ғой, әркім өзі үшін тіршілік етеді. Басқаны былай қой-</w:t>
        <w:br/>
        <w:t>ғанда, мына біздің өзімізді әке-шешеміз жас, қолымыздан іс</w:t>
        <w:br/>
        <w:t>келмеген соң амалсыздан асырап жүр, әйтпесе «Кәникөлінде</w:t>
        <w:br/>
        <w:t>демала қойсыншы. Ақшаның бір жөні болар» десе, іштен шық-</w:t>
        <w:br/>
        <w:t>қан балаларын осындай қиянға тентіретіп қоймас еді ғой.</w:t>
        <w:br/>
        <w:t>Бірақ ешқайсымыз ләм деп үндей қоймадық. Бұл кезде Қал-</w:t>
        <w:br/>
        <w:t>қаш сүлгісін алып, сыртқа қайтып шыққан еді. Ішінен біз де</w:t>
        <w:br/>
        <w:t>жуынуға кеттік.</w:t>
        <w:br/>
        <w:t>Енді біраздан соң:</w:t>
        <w:br/>
        <w:t>- Балалар, тамаққа келіңдер, - деген Кенжегүлдің көңілді</w:t>
        <w:br/>
        <w:t>даусы шықты. Біз бұл кезде масаға таланып сыртта отырған-</w:t>
        <w:br/>
        <w:t>быз. Өйткені іште үсті май сасып Қалқаш қисайып жатқан.</w:t>
        <w:br/>
        <w:t>Құрметті оқушым, мен сіздерді Кенжегүлмен таныстыра</w:t>
        <w:br/>
        <w:t>кетейін. Бұл - жасы жиырмаға енді ғана шыққан, көрікті жас</w:t>
        <w:br/>
        <w:t>келіншек. Осыдан екі жыл бұрын тағдырдың жазуы бойынша,</w:t>
        <w:br/>
        <w:t>біздің ауылдағы Торша деген сиыршы жігітке ұзатылып келді.</w:t>
        <w:br/>
        <w:t>Өткен қыста тағы да сол тағдырдың бір жазуы бойынша, ем-</w:t>
        <w:br/>
        <w:t>ПОВЕСТЕР әз</w:t>
        <w:br/>
        <w:t>да бір топ қарға ұшын жүр. Шамасы, сол маңда қорықшының</w:t>
        <w:br/>
        <w:t>бақшасы, ңе жүгері егістігі бар секілді.</w:t>
        <w:br/>
        <w:t>- Енді Қалқаш келмейтін шығар, - дедім мен қозғалақтап.</w:t>
        <w:br/>
        <w:t>Тіпті тым-тырыс отыра беруге төзімім жететін емес.</w:t>
        <w:br/>
        <w:t>Еркін естімеді ме, естісе де сөйлеп жатуға ерінді ме, әйтеуір</w:t>
        <w:br/>
        <w:t>күншуақта қалғып кеткен кәрі төбетше маужырап, қабағын</w:t>
        <w:br/>
        <w:t>салбыратып отыра берді. Мұнысы менің жыныма тие бастады.</w:t>
        <w:br/>
        <w:t>- Келмейді, - дедім мен тағы да әлгіден гөрі нығыздаңқы-</w:t>
        <w:br/>
        <w:t>рап. Ішімнен: «Сен оны қайдаң білдің?» деп таласа кетсе екен</w:t>
        <w:br/>
        <w:t>деп тілеп отырмын.</w:t>
        <w:br/>
        <w:t>Бірақ Еркін таласқан жоқ, бар болғаны самарқау күңгір ете</w:t>
        <w:br/>
        <w:t>қалды.</w:t>
        <w:br/>
        <w:t>- Әй, сол Қалқашың кім өзі? Біздің ауылда ондай тракторшы</w:t>
        <w:br/>
        <w:t>жоқ секілді еді ғой.</w:t>
        <w:br/>
        <w:t>- Әлгі өткен көктемде «Қайраттан» көшіп келетін жынды</w:t>
        <w:br/>
        <w:t>кемпірдің баласы ше?.. Сол ғой.</w:t>
        <w:br/>
        <w:t>Еркін Тілепбай бригадирге ұқсап, иегін маңғаздана сипап</w:t>
        <w:br/>
        <w:t>қойды.</w:t>
        <w:br/>
        <w:t>- Ол қайсы жынды кемпір?</w:t>
        <w:br/>
        <w:t>- Немене, біздің ауылда жынды нешеу еді сондай-ақ? - дедім</w:t>
        <w:br/>
        <w:t>мен оның ұғымының нашарлығына ренжіңкіреп.</w:t>
        <w:br/>
        <w:t>- Апамдар әлгі Елсарының әжесін, сосын ана қаладан кел-</w:t>
      </w:r>
    </w:p>
    <w:p>
      <w:r>
        <w:t>ген саудагер кемпірді де жынды дейді ғой.</w:t>
        <w:br/>
        <w:t>- Өй, ол ойнап айтқандары емес пе? Мынау шын жынды.</w:t>
        <w:br/>
        <w:t>- Е-е,ана Жарықбастың көне тамына кіретін кемпір екен ғой.</w:t>
        <w:br/>
        <w:t>Ол соны айтты да, бірауық үнсіз қалды.</w:t>
        <w:br/>
        <w:t>Сосын басын шайқап:</w:t>
        <w:br/>
        <w:t>- Әй, сен оның жынды екенін қайдан білдің, - деп күлді.</w:t>
        <w:br/>
        <w:t>- Оны жұрттың бәрі айтып жүр ғой.</w:t>
        <w:br/>
        <w:t>- Недеп? - Есігінің алдындағы отынды ит сарып кеткен ден</w:t>
        <w:br/>
        <w:t>жуып жағады деп... Сосын кей-кейде қараңғылық түсіп, ел аяғы</w:t>
        <w:br/>
        <w:t>әбден басылған кезде терезесін іштен қымтап алып, зікір сала-</w:t>
        <w:br/>
        <w:t>тын көрінеді. Арыстанбайлар есігінің жабығынан сығалап,</w:t>
        <w:br/>
        <w:t>әдейі аңдыпты. Шын дейді. Еркін мырс ете қалды.</w:t>
        <w:br/>
        <w:t>- Соқ, бәлем!.. Осы сендер өтірікті қалай қиыстырасынңдар, ей?</w:t>
        <w:br/>
        <w:t>- Рас айтам. Нанбасаң, жұмыстан келгесін Қазантайдан</w:t>
        <w:br/>
        <w:t>сұрап көрші.</w:t>
        <w:br/>
        <w:t>Ол енді шын ойланып, кәдімгідей-ақ тосылып қалды.</w:t>
        <w:br/>
        <w:t>- Онда әлгі Қалқашы да сау емес шығар.</w:t>
        <w:br/>
        <w:t>- Қайдам... - дедім мен иығымды қиқаң еткізіп.</w:t>
        <w:br/>
        <w:t>ӘҢГІМЕЛЕР 228</w:t>
        <w:br/>
        <w:t>лық комиссияның председателі ғой. Председателы.. Түсіндіңіз бе</w:t>
        <w:br/>
        <w:t>енді. Сіз ойлағандай жай кәкір-шүкір инспектор емес.</w:t>
        <w:br/>
        <w:t>Қанша түйсіксіз болғанымен мұғалім осы жолы бірдеңені</w:t>
        <w:br/>
        <w:t>ұққан сияқты: басы салбырап, кәдімгідей жүні жығылып қалды.</w:t>
        <w:br/>
        <w:t>- Мен сізді білем... Жақсы білем... Әділетті, білімді, үлгілі жан</w:t>
        <w:br/>
        <w:t>екеніңізді, қақ-соқпен ісіңіздің жоқтығын... - деді директор енді</w:t>
        <w:br/>
        <w:t>жанашыр кейіпке еніп. - Сондықтан осы аттестацияда біздің мек-</w:t>
        <w:br/>
        <w:t>тебімізге берілетіп «методист-мұғалім» деген жалғыз орынды сізге</w:t>
        <w:br/>
        <w:t>бейімдеп жүргем. Енді, міне, көрдіңіз бе не қылғаныңызды!..</w:t>
        <w:br/>
        <w:t>Директордың сөзінен, сырттай қарағанда, аяушылық белгісі</w:t>
        <w:br/>
        <w:t>білінген сияқты көрінгенімен, түпкі шетінен: «Жоқ, осының</w:t>
        <w:br/>
        <w:t>өзі дұрыс болды. Сен ыбылжыған немеден оп-оңай құтылдық,</w:t>
        <w:br/>
        <w:t>шүкір, сәті түсіп орайы келді, міне» деген қаскөй қуанышты да</w:t>
        <w:br/>
        <w:t>аңғаруға болар еді. Мұғалім мұны түсінген жоқ. Жасы жер орта-</w:t>
        <w:br/>
        <w:t>сынан ауып кетсе де, жалпы, бұл кісінің түсіне алмай жүрген</w:t>
        <w:br/>
        <w:t>нәрселері бір басына жетерлік еді. «Иә, шынында да, менікі</w:t>
        <w:br/>
        <w:t>әнтектеу болған екен» деп ойлады мұғалім үнжұрғасы түсіп.</w:t>
        <w:br/>
        <w:t>Арадабес-он минутөткенде Еңсенбаев мойны салбырап, ауыл-</w:t>
        <w:br/>
        <w:t>дың келесі шетіндегі үйіне қайтып бара жатты. Айнала тастай</w:t>
        <w:br/>
        <w:t>қараңғы. Жер лайсаң. Ауадағы шым-шым ызғарға қарағанда</w:t>
        <w:br/>
        <w:t>кәрлі қыс та таяу қалған сияқты.</w:t>
        <w:br/>
        <w:t>Дүрімжан ауық-ауық сүрініп кетіп, жығылып қала жаздай-</w:t>
        <w:br/>
        <w:t>ды. Бір рет тіпті жамбастай түсуге әзер қалды. Шалғайына бал-</w:t>
      </w:r>
    </w:p>
    <w:p>
      <w:r>
        <w:t>шық жұғыпты. «Атаңа нәлет-ай!» - деді мұғалім күйініп. Кімге</w:t>
        <w:br/>
        <w:t>айтқаны белгісіз - шалғайына жұққан балшыққа ма, әлде мұны</w:t>
        <w:br/>
        <w:t>осынша лаңға салып қойған тексерушіге ме. Көңілінен қуып</w:t>
        <w:br/>
        <w:t>тастауға қанша әрекет жасағанмен инспектордыпц етжеңді, тоқ-</w:t>
        <w:br/>
        <w:t>мейіл кейпі көз алдынан кетер емес. Лириканы қалай оқытуды</w:t>
        <w:br/>
        <w:t>Дүрімжан да бір кісіден кем білмейтін сияқты еді. Тіпті осыдан</w:t>
        <w:br/>
        <w:t>бес-он жыл бұрындары бұл кісінің «Жоғары кластарда лирика-</w:t>
        <w:br/>
        <w:t>лық шығармаларды оқыту» деген бір-екі мақаласы да болған.</w:t>
        <w:br/>
        <w:t>Соның біреуі республикалық баспасөзде жарияланған. «Аләлгі</w:t>
        <w:br/>
        <w:t>сыншы неменің ондай мақалалары да жоқ болар-ау» деп ойлады</w:t>
        <w:br/>
        <w:t>мұғалім есіне сол түсіп кеткенде.</w:t>
        <w:br/>
        <w:t>Әй, бір жағынан өзінен де бар. Міне, қарап жүрмей өзі ізденіп</w:t>
        <w:br/>
        <w:t>келіп, қолға қона кеткелі тұрған атақтан айырылды. Методист-</w:t>
        <w:br/>
        <w:t>мұғалім болса айлығы 10-15 сомға көбейер еді-ау. Қанша айтқа-</w:t>
        <w:br/>
        <w:t>нымен, қаражат жағын да ойламауға болмайды: бір үйлі шиеттей</w:t>
        <w:br/>
        <w:t>бала-шаға осының бір айлығына қарап отыр. Балалары жас бол-</w:t>
        <w:br/>
        <w:t>ғандықтан бұрын колхоз құрылысында тым жақсы жұмыс істеп</w:t>
        <w:br/>
        <w:t>жүрген әйелі үй шаруашылығында біржола отырып қалды. Үлкен</w:t>
        <w:br/>
        <w:t>ПОВЕСТЕР 241</w:t>
        <w:br/>
        <w:t>шектегі баласымен күйеуінен айрылысты. Бірақ бұл жолы еш-</w:t>
        <w:br/>
        <w:t>қайда қайтып бармай, ферма орталығында қалып қойды. Қыс-</w:t>
        <w:br/>
        <w:t>тай жұмыссыз үйінде отырды. Ал көктемгі егістен бері дала</w:t>
        <w:br/>
        <w:t>қосындағы жұмысшылардың тамағын пісіріп беріп жүр. -</w:t>
        <w:br/>
        <w:t>Мінез ерекшелігі дейсіз бе? Ол жағын біле алмадым, тек бір бай-</w:t>
        <w:br/>
        <w:t>қағаным- бұл кісі кейбір отағасымен жараса алмай еліне қайт-</w:t>
        <w:br/>
        <w:t>қан қыздардай көлденең кісі көрсе, бетін басып көшенің орта-</w:t>
        <w:br/>
        <w:t>сынан жалт бұрылып жөнеле бермейді, әрқашан бірқалыпты,</w:t>
        <w:br/>
        <w:t>көбіне тоқпақтай әдемі бұрымдарын арқасына серпіп тастап,</w:t>
        <w:br/>
        <w:t>күлімсіреп жүргені. Міне, ол жөнінде әзіргпе менің бар білерім</w:t>
        <w:br/>
        <w:t>осы.</w:t>
        <w:br/>
        <w:t>Кенжегүлдің даусы естілісімен, ішегіміз шұрқырап, ләп-</w:t>
        <w:br/>
        <w:t>пайға зар болып отырған біз төртеуміз әлекедей жаланып, ас</w:t>
        <w:br/>
        <w:t>үйге кіріп бардық.</w:t>
        <w:br/>
        <w:t>- Кәне, төрлетіңдер! - деді Кенжегүл, кіруін кіріп барсақ та,</w:t>
        <w:br/>
        <w:t>бейтаныс босағаны баса-көктеп, төрге қарай оза кетуге батылы-</w:t>
        <w:br/>
        <w:t>мыз бармай, есік алдында іркіліп қалған бізге.</w:t>
        <w:br/>
        <w:t>Біз аяқкиімімізді шеше бастадық.</w:t>
        <w:br/>
        <w:t>Үй іші жап-жарық, жинақы. Жұпынылау жиналған төрдегі</w:t>
        <w:br/>
        <w:t>екі төсектен өзге шашау тұрған зат көрінбейді. Терме алаша-</w:t>
        <w:br/>
        <w:t>ның үстіне төселген текемет жылан жалағандай тап-таза. Қыс-</w:t>
        <w:br/>
        <w:t>қасы, үйдегі әрбір мүліктің орналасуы мен сақталуында іскер</w:t>
        <w:br/>
        <w:t>қолдың ізі сайрап түр.</w:t>
        <w:br/>
        <w:t>Ортаға кең кленка дастарқан жайылған. Дастарқанның бір</w:t>
        <w:br/>
        <w:t>шетінде итбалықтың күшігі секілденген балпанақтай бір бала</w:t>
        <w:br/>
        <w:t>шоқиып отыр. Бізге қарапыржың-ыржыңетеді. Аузы жаялық-</w:t>
        <w:br/>
        <w:t>тай жайылып кеткен, сонысының өзі өзгеше сүйкімді көрінеді</w:t>
        <w:br/>
        <w:t>екен.</w:t>
        <w:br/>
        <w:t>- Мына жігіттің әйәйін-ай! - деп, Еркін жалма-жан көтеріп</w:t>
        <w:br/>
        <w:t>алды.</w:t>
        <w:br/>
        <w:t>- Байқа, балама көздерің өтіп кетпесін, - деді кастрөлдегі сорпа-</w:t>
        <w:br/>
        <w:t>ны суыту үшін табаққа аударып жатқан шешесі оны қағытып. -</w:t>
      </w:r>
    </w:p>
    <w:p>
      <w:r>
        <w:t>Үлкендер жас пен кәрінің сұғы жаман болады дейтін.</w:t>
        <w:br/>
        <w:t>- Ничего, түк етпейді, - деді Еркін қапелімде ештеңе тауып</w:t>
        <w:br/>
        <w:t>айта алмай қызарақтап. Сонысын білдіргісі келмегендей бала-</w:t>
        <w:br/>
        <w:t>ны әуелетіп қақпақыл жасай бастады. Бала соған мәз, онан сай-</w:t>
        <w:br/>
        <w:t>ын ыржандай түседі.</w:t>
        <w:br/>
        <w:t>- Күн ұзаққа үйге бас сұқпай қойдыңдар ғой. - Кенжегүл</w:t>
        <w:br/>
        <w:t>Еркін екеумізге алма-кезек қарап қаойды.- Жаман қыздарсекілді</w:t>
        <w:br/>
        <w:t>ұялшақ болмасаңдар нетті. Әйтпесе бұл да бір үйлерің емес пе?</w:t>
        <w:br/>
        <w:t>16-35</w:t>
        <w:br/>
        <w:t>242 Серік АСЫЛБЕКҰЛЫ</w:t>
        <w:br/>
        <w:t>Біз қысылып төмен қарадық. Келіншектің орынды кінәсі</w:t>
        <w:br/>
        <w:t>жанды жерімізге тигенмен, ашық әзіл-қалжыңы, кісіні билеп-</w:t>
        <w:br/>
        <w:t>төстеп сөйлейтін еркелеу мінезі ұнап барады.</w:t>
        <w:br/>
        <w:t>- “Жә, қысылмай-ақ қойыңдар, - деді ол біздің мықшиың-</w:t>
        <w:br/>
        <w:t>қырап кеткен түрімізге күле қарап. - Ойнап айтам...</w:t>
        <w:br/>
        <w:t>Бәріміз де кешкі асты ішуге кірістік. Алғашында: «Осы қай-</w:t>
        <w:br/>
        <w:t>тер екен» дегендей, бір-бірімізді көзіміздің астымен ұрлана</w:t>
        <w:br/>
        <w:t>қарауылдап, алдымыздағы тәрелкемізге қасығымыздың ұшын</w:t>
        <w:br/>
        <w:t>ғана батырып, сызылыпотырған біз майлы сорпаның тәтті дәмін</w:t>
        <w:br/>
        <w:t>алғаннан кейін иесімен бірге алыс жортуылдан оралған Құтжол-</w:t>
        <w:br/>
        <w:t>ша ашқарақтана сылпылдатуға қалай көшкенімізді аңғармай</w:t>
        <w:br/>
        <w:t>да қалыппыз.</w:t>
        <w:br/>
        <w:t>- ішіңдер, ішіңдер!.. - деп қойды біздің «қызу» қимылы-</w:t>
        <w:br/>
        <w:t>мызды аңғарып қалған Кенжегүл шын ықыласты пейілмен. -</w:t>
        <w:br/>
        <w:t>Мына жақта тағы бар.</w:t>
        <w:br/>
        <w:t>Кенжегүлдің таза көңілімен айтып отырғанын сезсек те, тым</w:t>
        <w:br/>
        <w:t>жалмаңдап кеткенімізді аңдап қалған түйсіктілеу екі-үшеуміз</w:t>
        <w:br/>
        <w:t>қасық пен тәрелкенің жанасуын бұрынғыдан гөрі сәл саябыр-</w:t>
        <w:br/>
        <w:t>сытабастадық. Ал Таубай дәнеңені сезетін емес, екі танауы ескі</w:t>
        <w:br/>
        <w:t>киноларда кездесетін паровоздарша пышылдап кетіпті. Бәріміз</w:t>
        <w:br/>
        <w:t>де көзімізді алартып, жақтырмаған «сигнал» беріп едік, анау</w:t>
        <w:br/>
        <w:t>шынымен-ақ қызып кеткен бе, байқайтын болмады. Жанында</w:t>
        <w:br/>
        <w:t>отырған Еркін шыдамай, дәл құлағының түбінен сыбыр ете</w:t>
        <w:br/>
        <w:t>қалды.</w:t>
        <w:br/>
        <w:t>- Әй... Өліп бара жатсың ба? Байқап ішсейші.</w:t>
        <w:br/>
        <w:t>Таубай әуелі кіржің ете қалды да, артынша қалғанымыздың</w:t>
        <w:br/>
        <w:t>даоқтай қадалған суық назарымызды көріп, қызарып қояберді.</w:t>
        <w:br/>
        <w:t>Көжеден кейін ызылдап самаурын келді. Бәріміз терлеп-</w:t>
        <w:br/>
        <w:t>тепшіп шай ішуге кірістік. Кенжегүл осы кезде есіне әлдене</w:t>
        <w:br/>
        <w:t>орала кеткендей шай құйған кесесін аузына апара беріп:</w:t>
        <w:br/>
        <w:t>- Әлгі қайда кеткен? - деді бізге сұрақты пішінмен қарап. -</w:t>
        <w:br/>
        <w:t>Сорлы-ай, жұртпен бірге келіп, адам секілді тамағын ішсе қай-</w:t>
        <w:br/>
        <w:t>теді. Күндегісі осы. Сәтір болғандай-ақ, бет-моншағы үзіледі де</w:t>
        <w:br/>
        <w:t>тұрады, әйтеуір. Біреуің шақырып келіңдерші.</w:t>
        <w:br/>
        <w:t>Есіккетаяу отырған мен едім, сондықтан қалған үшеуі: «Жар-</w:t>
        <w:br/>
        <w:t>қыным, асылы, тұрсаң қайтеді» - дегендей маған қарасты.</w:t>
      </w:r>
    </w:p>
    <w:p>
      <w:r>
        <w:t>Созалаңдап түрегеле бастадым.</w:t>
        <w:br/>
        <w:t>Жасымыз қатарболғанмен, бой жағынанбұлардың қай-қай-</w:t>
        <w:br/>
        <w:t>сысы да менен сойлылау. Сондықтан бірдеңеге жүгіріп келу</w:t>
        <w:br/>
        <w:t>керек болғанда, үлкендер сұғын бірінші маған қадайды. Бұлар</w:t>
        <w:br/>
        <w:t>244 Серік АСЫЛБЕКҰЛЫ</w:t>
        <w:br/>
        <w:t>шабындық тегіс, шабатын шөбіміз майда құрақ болып келсе,</w:t>
        <w:br/>
        <w:t>шалғыны бір деңгейде ұстап отырсаң да жеткілікті. Мұндайда</w:t>
        <w:br/>
        <w:t>басқарушы кісіге көп қиындық түспейді.</w:t>
        <w:br/>
        <w:t>Шөп шабу аса көңілсіз ермек емес. Алғашқы кезде тіпті</w:t>
        <w:br/>
        <w:t>қызық. Қалың нуды машинаның болат тістері ілуі-ақ мұң, нар</w:t>
        <w:br/>
        <w:t>қамыс топалаң тигендей жапырылып құлай береді. Мұндайда</w:t>
        <w:br/>
        <w:t>өзіңді ертегінің батырларындай сезініп кетесің: бейне жапыр-</w:t>
        <w:br/>
        <w:t>лаған көк шалғын жау әскері тәрізді, ал сен сол сан мың қолды</w:t>
        <w:br/>
        <w:t>жалғыз өзің жайратып өте шығатын қаһарлы Қобыланды, не</w:t>
        <w:br/>
        <w:t>арыстан жүректі Алпамыс секілдісің, сондықтан болар,«жау</w:t>
        <w:br/>
        <w:t>әскерін» жыпырлатып жайрата бергің келеді.</w:t>
        <w:br/>
        <w:t>Бірініші күннен бастап біз Қалқаштың жұмысқа өте қайрат-</w:t>
        <w:br/>
        <w:t>тылығын байқадық. Іске осынша берік ол тәртіпте де сондай</w:t>
        <w:br/>
        <w:t>қатал. Тракторға таң алагеуімнен мінгеннен ұлы сәскеде бір-ақ</w:t>
        <w:br/>
        <w:t>түседі. Бұл- сағат он жарым, он бірлердің кезі.</w:t>
        <w:br/>
        <w:t>Қайтпас қара темірден жасалған көк «Беларусь» пен Қал-</w:t>
        <w:br/>
        <w:t>қаштың арасында бір ұқсастық бар. Екеуі де жуық арада шар-</w:t>
        <w:br/>
        <w:t>шап болмайды. Әдепкі кезде біз мұндай ұлы шабысқа әзер шы-</w:t>
        <w:br/>
        <w:t>дап жүрдік. Кешкілік төсекті сүзе құлайтынбыз. Таңертең</w:t>
        <w:br/>
        <w:t>тұрғанда тырылдақ көк тракторды да, сол трактордың ішінде</w:t>
        <w:br/>
        <w:t>шой желкесін күжірейтіп, рульмен бірге қатып қалғандай жа-</w:t>
        <w:br/>
        <w:t>бысып қалатын Қалкашты да көргіміз келмейтін. Бірақ күннен-</w:t>
        <w:br/>
        <w:t>күнге ширығып, кейін әбден көндігіп кеттік.</w:t>
        <w:br/>
        <w:t>Сағат он бірде қабинадан түскеннен кейін ол 20-30 минуттай</w:t>
        <w:br/>
        <w:t>трактордың о жер,бұ жерін шұқылап, біраз шұқылады. Қасаң-</w:t>
        <w:br/>
        <w:t>сып кеткен жері болса майлайды, босаған болттарды енді қоз-</w:t>
        <w:br/>
        <w:t>ғалмастай етіп, шегелеп тұрып бұрайды. Өлшеуішпен жағар</w:t>
        <w:br/>
        <w:t>майдың деңгейін көреді. Сосын барлық бөлшектердің дұрыс-</w:t>
        <w:br/>
        <w:t>бұрыстығына әбден көзі жетіп болған соң, аяқ астындағы біте-</w:t>
        <w:br/>
        <w:t>дей ұйығып жатқан көк шалғынға аунай кетеді. Анадай жерде</w:t>
        <w:br/>
        <w:t>шүңкілдесіп тұрған біз дәл осы кезде бірдеңенің иісін сезген-</w:t>
        <w:br/>
        <w:t>дей жанына жетіп барамыз.</w:t>
        <w:br/>
        <w:t>- Әй, Таскене, Үрпекбас, кел, арқамды күтірлетіп жіберің-</w:t>
        <w:br/>
        <w:t>дер, - дейді ол біздің ыңғайлана бастағанымызды сезіп. Сөйтеді</w:t>
        <w:br/>
        <w:t>де өзі етпетінен аударылып түседі.</w:t>
        <w:br/>
        <w:t>«Үрпекбас», «Таскене» дегендер - біздің атымыз. Анығы-</w:t>
        <w:br/>
        <w:t>рақ айтқанда, Қалқаштың бізге таққан үкілі айдары. Бұған</w:t>
        <w:br/>
        <w:t>әбден құлағымыз үйренген, тіпті кейде ойда жоқта Қалқаштың</w:t>
        <w:br/>
        <w:t>аузынан әкеміздің азан шақырып қойған ныспысы абайсыз</w:t>
        <w:br/>
        <w:t>шығып кетсе, кәдімгідей абыржып қалатынымыз бар.</w:t>
        <w:br/>
        <w:t>288 Серік АСЫЛБЕКҰЛЫ</w:t>
        <w:br/>
        <w:t>- Сен оны білуші ме едің өзі?</w:t>
      </w:r>
    </w:p>
    <w:p>
      <w:r>
        <w:t>- Бір рет сыртынан көргем. Сырықтай ұзын біреу.</w:t>
        <w:br/>
        <w:t>Енді екеуміз қосыла ойландық.</w:t>
        <w:br/>
        <w:t>- Мана Амангелдінің тіркемесіне-ақ мініп кете беруіміз ке-</w:t>
        <w:br/>
        <w:t>рек еді, - дедім мен кінәны оған арта сөйлеп. Расында, біз кел-</w:t>
        <w:br/>
        <w:t>генде жұмысқа шыққалы жатқан Амангелдіге бригадир мені</w:t>
        <w:br/>
        <w:t>қоспақ болғанда: «Аға, бұл Қуаныш (бұл менің ныспым) екеу-</w:t>
        <w:br/>
        <w:t>міз кейінірек... Қалқашпен барармыз», - деп қыстырыла кет-</w:t>
        <w:br/>
        <w:t>кен сол еді. Бұл кезде Қалқаш қоста жоқ болатын.</w:t>
        <w:br/>
        <w:t>- Амангелдіге барсақ, Берденнің үйінен жаяу қатынайсың,-</w:t>
        <w:br/>
        <w:t>деді Еркін ақталып.</w:t>
        <w:br/>
        <w:t>- Мейлі. Мынау тұрған жер емес пе? Әйтпесе Қалқаштың</w:t>
        <w:br/>
        <w:t>«Беларусіне» жармасып келуге де болады. Екеуі шөпті бір жер-</w:t>
        <w:br/>
        <w:t>ден шабатын көрінеді ғой.</w:t>
        <w:br/>
        <w:t>Ол үндеген жоқ. Бұдан әрі таласқысы келмеген сияқты.</w:t>
        <w:br/>
        <w:t>Қараңғылық қоюланабастады. Көп ұзамай қабағы салбырап</w:t>
        <w:br/>
        <w:t>ымырттүсті. Күнұзақ қамыс көлеңкесіндегі дымқылсазғабауы-</w:t>
        <w:br/>
        <w:t>рын төсеп жан сақтаған құрбақалар шіліңгір аптаптың солығы</w:t>
        <w:br/>
        <w:t>басылысымен жағаға шығып, үйреншікті әніне басқан. Әр жер-</w:t>
        <w:br/>
        <w:t>ден дәу бас көк шегірткенің шырылы естіледі. Сірә, олар әлі</w:t>
        <w:br/>
        <w:t>толық жинала алмай жатқан сияқты.</w:t>
        <w:br/>
        <w:t>Ірге жақтан баяу самал желпіп берді. Жібектей қыр түні ба-</w:t>
        <w:br/>
        <w:t>бына келіп, бірте-бірте домбыраның сазындай бір қоңыр күйге</w:t>
        <w:br/>
        <w:t>ауысты. Мұрынға кепшткі самалмен бірге жалбыздың, піскен</w:t>
        <w:br/>
        <w:t>жоңышқаның иісі келді. Айнала құлаққа ұрған танадай тым-</w:t>
        <w:br/>
        <w:t>тырыс. Үнсіз ғана мүлгиді. Жым-жырт кештің барша тірші-</w:t>
        <w:br/>
        <w:t>лігіне иелік етудің еншісі әнші құрбақалар мен сауыққой ше-</w:t>
        <w:br/>
        <w:t>гірткелердің ғана еншісіне тиген секілді.</w:t>
        <w:br/>
        <w:t>Асхананың алдында от жанып жатыр. Оның жалындаған</w:t>
        <w:br/>
        <w:t>жарығы ымырт қараңғылығына жармасып сәл көтеріледі де,</w:t>
        <w:br/>
        <w:t>жалп етіп қайта сөнеді. Анда-санда сорпаның дәмін татуға, не</w:t>
        <w:br/>
        <w:t>қазан астындағы бықси бастаған отты көсеуге келіп кетіп</w:t>
        <w:br/>
        <w:t>жүрген Кенжегүлдің - біздің аспазымыздың - тұлғасы қараң-</w:t>
        <w:br/>
        <w:t>дайды. Кенжегүл қазанның қақпағын ашып қалған кезде аспан-</w:t>
        <w:br/>
        <w:t>ға бір будақ аппақ бу көтеріледі, бумен бірге жас қуырдақтың</w:t>
        <w:br/>
        <w:t>тәтті исі қоса шығады. Ал бұл мезетте қараша үйдің іргесіндегі</w:t>
        <w:br/>
        <w:t>ӘҢГІМЕЛЕР 231</w:t>
        <w:br/>
        <w:t>Бірақ бала әкесін бүгін көргендей қипақтап жақындар емес.</w:t>
        <w:br/>
        <w:t>Бар болғаны қолындағысын артына көлегейлеп тыға береді.</w:t>
        <w:br/>
        <w:t>Шамасы, тапсырма солай болса керек.</w:t>
        <w:br/>
        <w:t>Қатша енді шыдамай, мырс ете қалды. Баласының артына</w:t>
        <w:br/>
        <w:t>тығып қорғаштай берген затын алып, күйеуіне өзі ұсынды.</w:t>
        <w:br/>
        <w:t>- Балаларыңның сенің мейрамыңа арнаған сыйы, - деді ол</w:t>
        <w:br/>
        <w:t>күліп. - Мына балаңа папаңды құттықтап, өзің тапсыр десек...</w:t>
        <w:br/>
        <w:t>- Қандай мейрам? - деді Дүрімжан қағазға оралған шағала-</w:t>
        <w:br/>
        <w:t>дай апнақ нейлон жейдені алып жатып.</w:t>
        <w:br/>
        <w:t>- Қандай мейрамы несі? - Қатша күйеуіне таңырқай қара-</w:t>
      </w:r>
    </w:p>
    <w:p>
      <w:r>
        <w:t>ды. Жылына бір келетін мерекелеріңді ұмытайын дегенсің-</w:t>
        <w:br/>
        <w:t>дер ме өздерің? Мұғалімдер күні емес пе ертең?!</w:t>
        <w:br/>
        <w:t>- Иә, иә, солай екен-ау. - Дүрімжан бірдеңені есіне түсіре</w:t>
        <w:br/>
        <w:t>алмағандай, сәл ойланып қалды.</w:t>
        <w:br/>
        <w:t>Дүрімжанның әйеліне қатты риза болғаны сондай, қазір ол</w:t>
        <w:br/>
        <w:t>өзін дүниедегі ең бақытты жандай сезініп кетті. Бар болғаны:</w:t>
        <w:br/>
        <w:t>- Рақмет, рақмет!.. - дей берді көп баланың бейнетінен ерте-</w:t>
        <w:br/>
        <w:t>рек қартая бастаған қосағының мейірімді жүзін көзімен ғана</w:t>
        <w:br/>
        <w:t>аялап.</w:t>
        <w:br/>
        <w:t>«Рас-ау, мынау қызық болды-ау өзі!..» - деп қойды төргі үйде</w:t>
        <w:br/>
        <w:t>оңаша қалған Дүрімжан ептеп көңілденіп. Иә, ертең бұлардың</w:t>
        <w:br/>
        <w:t>мейрамы. Жылда бүйтіп атаусыз қалдырмайтын: мектептің</w:t>
        <w:br/>
        <w:t>кәсіподақ ұйымы күні бұрын бұларға арнап азын-аулақ сыйлық</w:t>
        <w:br/>
        <w:t>даярлайтын. Көбінесе сыйлықты жылтырақ целлофан қалтағаса-</w:t>
        <w:br/>
        <w:t>лып беруші еді. Ондаиіссу, айна, тарақ секілді майда-шүйде бірде-</w:t>
        <w:br/>
        <w:t>нелер болатын. Өйткені сыйлыққа бөлінген ақша болса аз, мұға-</w:t>
        <w:br/>
        <w:t>лімдер көп қой. Директор құттықтап сөз сөйлейтін. Өздігінше</w:t>
        <w:br/>
        <w:t>көңілді, қызықты нәрсееді. Алтіпті кей-кейде бес-он сомнан ақша</w:t>
        <w:br/>
        <w:t>жиып, үйі кеңірек біреулерінікінде шағын отырыспа жасап жібе-</w:t>
        <w:br/>
        <w:t>ретіндері деболатын. Бәрі жайнаған дастарқанды жағалай жайға-</w:t>
        <w:br/>
        <w:t>сып алып, тәтті-тәтті самса, қуырдақ жейтін, үндінің қаймақ қат-</w:t>
        <w:br/>
        <w:t>қан қызыл күрең шайын ішетін, аздап шарап жағынан да тарты-</w:t>
        <w:br/>
        <w:t>сып алатын. Сөйтіп күліп-ойнап отырушы еді бәрі.</w:t>
        <w:br/>
        <w:t>Біраздан соң әдеттегідей әйелдер сауатын сиырын, немесе</w:t>
        <w:br/>
        <w:t>үйдегі емізулі балалары мен кәрі-құртаңдарын сылтауратып үлкен</w:t>
        <w:br/>
        <w:t>астан соңғы екінші шайға қарамай үйлеріне тарқасатын да, ер-</w:t>
        <w:br/>
        <w:t>кектер жағы түннің бір уағына, кейде тінті таң атқанша отырып</w:t>
        <w:br/>
        <w:t>қалатын. Себебі осындай бастары қосылғанда ептеген тиын-тебен-</w:t>
        <w:br/>
        <w:t>дерін тігіп, карта жаятындары да жоқ емес. Үнемі ұтылып қала</w:t>
        <w:br/>
        <w:t>беретіндіктен Дүрімжан ондайға араласпайды. Өзі секілді құмар</w:t>
        <w:br/>
        <w:t>ойынға икемі жоқ бірер мұғаліммен бірге ойыншылардың бір ше-</w:t>
        <w:br/>
        <w:t>228 Серік АСЫЛБЕКҰЛЫ</w:t>
        <w:br/>
        <w:t>түсті күздік пальтосы мен жиектері қырқыла бастаған көнетоз-</w:t>
        <w:br/>
        <w:t>дау құлақшыны құрбыларынан шетқақпай көрген баладай же-</w:t>
        <w:br/>
        <w:t>тімсірей қалыпты.</w:t>
        <w:br/>
        <w:t>Дүрімжан класс журналын орнына апарып қойды да, киіне</w:t>
        <w:br/>
        <w:t>бастады. Осы кезде тып-тыныш коридордың (балалар мана сабақ</w:t>
        <w:br/>
        <w:t>бітісімен абыр-сабыр қайтып кеткен) екінші басынан иесіз қал-</w:t>
        <w:br/>
        <w:t>ған босзалды өрлей осылай қарай бет алған аяқ дыбысы естілді.</w:t>
        <w:br/>
        <w:t>Еңсепбаеваяқ иесінің бәтеңкесінің өкшесін нық-нық қадай бас-</w:t>
        <w:br/>
        <w:t>қан жүрісінен-ақ оның кім екенін айнытпай тани қойды. Сол.</w:t>
        <w:br/>
        <w:t>Инспекторларды аман-есен аттандырып жібергеннен кейін ка-</w:t>
        <w:br/>
        <w:t>бинетінде бірдеңесі ұмыт қалып, қайта соққан сияқты.</w:t>
        <w:br/>
        <w:t>Бұл кезде Дүрімжан да киініп болып, коридорға шыққан,</w:t>
        <w:br/>
        <w:t>екеуі сыртқы есіктің алдында тоқайласып қалды.</w:t>
        <w:br/>
        <w:t>-Ә,сізәлі жүр меедіңіз?- деді директор еріксіз мойынбұрып.</w:t>
        <w:br/>
        <w:t>Мұғалім мұрнының астынан ықылассыз міңгір ете қалды.</w:t>
        <w:br/>
        <w:t>- Иә, жүргем... )</w:t>
      </w:r>
    </w:p>
    <w:p>
      <w:r>
        <w:t>Директор бәрін түсініп-ақ тұр. Қанша айтқанмен бұл бай-</w:t>
        <w:br/>
        <w:t>ғұстікі де дұрыс сияқты, бірақ... әркім өз орнын білу керек қой</w:t>
        <w:br/>
        <w:t>- Манағыңыз жөн болмады енді, - деді директор үнсіз қалу-</w:t>
        <w:br/>
        <w:t>дың жөнін табаалмай.</w:t>
        <w:br/>
        <w:t>- Нені айтасыз?</w:t>
        <w:br/>
        <w:t>- Манағыңызды айтам. Не болса о болсын, үндемей-ақ қоя</w:t>
        <w:br/>
        <w:t>.салу керек еді. «Үндемеген үйдей бәледен құтылады».</w:t>
        <w:br/>
        <w:t>- Қалайша? Қалайша, жаным-ау!... - Мұғалім абайсызда</w:t>
        <w:br/>
        <w:t>біреу жанды жерінен инесұғып алғандай ыршып-ыршып түсті.</w:t>
        <w:br/>
        <w:t>- Жо-жоқ, мен мұныңызды мүлде түсіне алар емеспін. - Ілепес</w:t>
        <w:br/>
        <w:t>Қожаназарович өзі ақылды, сарабдал адам болғандықтан мына</w:t>
        <w:br/>
        <w:t>дап-дардай үлкен кісінің осындай қарапайым нәрсеге ақылы-</w:t>
        <w:br/>
        <w:t>ның жетпегеніне шынымен-ақ таң қалды.</w:t>
        <w:br/>
        <w:t>- Алонда жатып келіп айтысыңыз!- деді ананы табалай мырс</w:t>
        <w:br/>
        <w:t>етіп. - Айтыссаңызшы енді! Мына менімен айтысыңыз, үш же-</w:t>
        <w:br/>
        <w:t>тіден бері қызыл қалам көрмеген дәптерлеріңізбен айтысыңыз.</w:t>
        <w:br/>
        <w:t>Әңгіме дәптерге келіп тірелгенде, мұғалім тағы да жас бала-</w:t>
        <w:br/>
        <w:t>ша қызарып қоя берді.</w:t>
        <w:br/>
        <w:t>- Ілеке, оны өзіңіз білесіз.. Өткенде бір-екі жұма ауырып</w:t>
        <w:br/>
        <w:t>тұрдым ғой. Әйтпесе бұл бұрын-соңды... туһ, өзіңіз де білесіз</w:t>
        <w:br/>
        <w:t>ғой енді, - деді аяқ астынан абдырап.</w:t>
        <w:br/>
        <w:t>Директор әлденеге миығынан жымиып қойды.</w:t>
        <w:br/>
        <w:t>- Дегенменбұлфакт қой, Дүреке, - дедіолдаендідаусын жұмсар-</w:t>
        <w:br/>
        <w:t>тыңқырап.- Түсінесізбе, факт. Тым болмасасіз ол кісінің кімекенін</w:t>
        <w:br/>
        <w:t>деаңғармай қалғансыз-ау деймін. Ау, ол кісі аудандық аттестация-</w:t>
        <w:br/>
        <w:t>246 Серік АСЫЛБЕКҰЛЫ</w:t>
        <w:br/>
        <w:t>Қауындықтанекі жүз метрдей жерде шошиып қорықшының</w:t>
        <w:br/>
        <w:t>жаппасы тұрады. Сондықтан қолыңа түскен қауын-қарбызды</w:t>
        <w:br/>
        <w:t>жалғыз түйірлеп, еңбектеп тасуың керек. Басыңды атыздан сәл</w:t>
        <w:br/>
        <w:t>қылтитсаң, құрығаның. Бұл - өзіңді ерікті түрде тұтқынға</w:t>
        <w:br/>
        <w:t>ұстап бергенмен бірдей. Ал ана жақта сыртыңнан қарауылдап</w:t>
        <w:br/>
        <w:t>Қалқаш жатады.</w:t>
        <w:br/>
        <w:t>Міне, ақыры қияметтің қыл көпіріне мінгендей қылтылдап</w:t>
        <w:br/>
        <w:t>жүріп соңғы қабымызды толтырамыз. Амалдап арғы жағағада</w:t>
        <w:br/>
        <w:t>алып шығамыз. Бірақ мұның бәрі әлі ештеңені түпкілікті</w:t>
        <w:br/>
        <w:t>шешіп бере алмайды, емтиханның көкесі енді басталады.</w:t>
        <w:br/>
        <w:t>Қалқаш екі қаптың ішіндегіні түгел төктіреді. Сосын қар-</w:t>
        <w:br/>
        <w:t>быз болса балғадай саусақтарымен шертіп, қауын болса шеті-</w:t>
        <w:br/>
        <w:t>нен иіскеп көреді. Бұл біздің тілімізде «сорттау процесі» деп</w:t>
        <w:br/>
        <w:t>аталады. Сорттау процесінен жүз процент аман өту- сирек құбы-</w:t>
        <w:br/>
        <w:t>лыс. Көбіне Еркін екеуміздің «шикілігіміз» ашылып қалады.</w:t>
        <w:br/>
        <w:t>Бәле көбіне қарбыз жағынан келеді, өйткені, қауынның піске-</w:t>
        <w:br/>
        <w:t>нін ажырату оп-оңай, тек иіс сезу органың бабында тұрса болға-</w:t>
        <w:br/>
        <w:t>ны. Ал, қарбыз!.. Қалқаштан көретін көресімізді ылғи да сол</w:t>
        <w:br/>
        <w:t>көрсетуші еді.</w:t>
        <w:br/>
        <w:t>Бастығымысз да біздің осы осалдау жағымызды біліп алған.</w:t>
      </w:r>
    </w:p>
    <w:p>
      <w:r>
        <w:t>Бәле іздесе, қарбызға шұқшияды. Шертеді, тізесіне салып</w:t>
        <w:br/>
        <w:t>қысып көреді (піскен қарбыз мұндайда шытырлауы қажет),</w:t>
        <w:br/>
        <w:t>тіпті бұған да көңілі толмаса, бас салып пышақпен шақпақ са-</w:t>
        <w:br/>
        <w:t>лады. Әрине, енді піспеген болса беп-белгілі.</w:t>
        <w:br/>
        <w:t>Егер сонша қауын-қарбыздың ішінен осындай екі-үш түйір</w:t>
        <w:br/>
        <w:t>кәмек табылса, зығырыңның егілгені.</w:t>
        <w:br/>
        <w:t>- Балапан басқан күрке тауықша бүкшеңдей бересіңдер.</w:t>
        <w:br/>
        <w:t>Қауынның піскені ана шеткі қарықта дегенім қайда, әй! - деп,</w:t>
        <w:br/>
        <w:t>зіркілдейді.</w:t>
        <w:br/>
        <w:t>Мұндайда оның көтеріңкі көңіл-күйіне тап келсең, ештеңе</w:t>
        <w:br/>
        <w:t>емес, ауызша сөгіспен құтылып кете бересің.</w:t>
        <w:br/>
        <w:t>-Жарайды, келесі жолы ескерерсіңдер, - деп босата салады.</w:t>
        <w:br/>
        <w:t>Ал тырысқан кезінде кездессең (мұндай көңіл-күйі онда жиі</w:t>
        <w:br/>
        <w:t>болып тұрады), діңкеңнің құрығаны; амалсыздан жаныңды</w:t>
        <w:br/>
        <w:t>шүберекке буып, тағы кетесің. Алайда, бір жағынан қауын</w:t>
        <w:br/>
        <w:t>ұрлау біз үшін де тиімсіз емес. Өйткені, бұйырған несібенің</w:t>
        <w:br/>
        <w:t>«қызығы» бәрімізге ортақ.</w:t>
        <w:br/>
        <w:t>Сағатонекі мен бестің аралығы-түскі үзіліс. Бұл кезде Қал-</w:t>
        <w:br/>
        <w:t>қаш көбіне Кенжегүлдің ыссы көжесіне тойып алып, алаңсыз</w:t>
        <w:br/>
        <w:t>ұйқыға басады. Біз, балалар, үйдің іргесіндегі үлкен арыққа</w:t>
        <w:br/>
        <w:t>236 Серік АСЫЛБЕКҰЛЫ</w:t>
        <w:br/>
        <w:t>- Бекер келген екенбіз, - деді Еркін менің ойымды бөліп. -</w:t>
        <w:br/>
        <w:t>Көңілсіз болатын түрі бар...</w:t>
        <w:br/>
        <w:t>Мен оны қоштарымды да, қоштамасымды да білмедім.</w:t>
        <w:br/>
        <w:t>Мұндай кәсіпке бірінші шығуым еді, сондықтан дала қосы қайт-</w:t>
        <w:br/>
        <w:t>кенде көңілді, қайткенде көңілсіз болатыны миыма кіріп-шы-</w:t>
        <w:br/>
        <w:t>ғатын емес. Бұл тұрғыдан ішіміздегі тіс қаққанымыз - Еркін.</w:t>
        <w:br/>
        <w:t>Олбылтырдакеліпті. Әрі бізден бір класс жоғары оқиды. Енде-</w:t>
        <w:br/>
        <w:t>ше, соның пікірі шешуші, дұрыс пікір болады да.</w:t>
        <w:br/>
        <w:t>Біз пішеншілер бригадасына мана түс қайта келгенбіз. Со-</w:t>
        <w:br/>
        <w:t>нан бері қыбыр етпей Қалқашты тосудамыз. Айтпақшы, брига-</w:t>
        <w:br/>
        <w:t>да деп дабырайтқанға: «Бұл бір айналасы ат шаптырым ата</w:t>
        <w:br/>
        <w:t>қоныс екен» деп ойлап қалып жүрмеңіздер. Әр жерде жел соқ-</w:t>
        <w:br/>
        <w:t>қан қарақшыдай қисайып тұрған көне-көксі екі киіз үй және</w:t>
        <w:br/>
        <w:t>аузы үңірейген абажадай темір ошақ - міне, бригаданың бар</w:t>
        <w:br/>
        <w:t>сән-салтанаты осы. Әлгі киіз үйдің бірі - асхана, екіншісі- жа-</w:t>
        <w:br/>
        <w:t>тақхана саналады. Маңдайшаларға осылай деп жазылған. Жа-</w:t>
        <w:br/>
        <w:t>тақхананың үстінде шүберегі ескіріп, күнқақты бола бастаған</w:t>
        <w:br/>
        <w:t>қызыл матада «Құрметті пішеншілер! Жемшөптің берік қорын</w:t>
        <w:br/>
        <w:t>жасауға ат салысайық!» деген ұран түр.</w:t>
        <w:br/>
        <w:t>Асхана екі бірдей міндетті қоса атқарады. Тамақ пісіріледі</w:t>
        <w:br/>
        <w:t>және ас пісіруші Кенжегүл дейтін келіншек емізулі баласымен</w:t>
        <w:br/>
        <w:t>жатып-тұрып жүреді. Жатақхана - Қалқаш және біз төртеу-</w:t>
        <w:br/>
        <w:t>міздің мекеніміз.</w:t>
        <w:br/>
        <w:t>Бригадада екі трактор бар. Біреуінің қожайыны - Қалқаш,</w:t>
        <w:br/>
        <w:t>екіншісінікі - Амангелді дейтін жас жігіт. Бірақ Амангелді</w:t>
        <w:br/>
        <w:t>қосқа түнемейді, осы арадан екі-үш шақырым шамасындағы</w:t>
        <w:br/>
        <w:t>жүгері егістігінің қарауылы Берден ақсақалдың үйінен өреді.</w:t>
        <w:br/>
        <w:t>Қорықшы шал оған нағашы болып келеді. Әне, Амангелдінің</w:t>
      </w:r>
    </w:p>
    <w:p>
      <w:r>
        <w:t>жатақханадан қашқақтап, ортақ өгізден оңаша бұзауды артық</w:t>
        <w:br/>
        <w:t>санайтын себебі - осы. Мұның бәрін біз мана жолда келе жатып-</w:t>
        <w:br/>
        <w:t>ақ бригадир мен біз мінген машинаның ішоферінің арасындағы</w:t>
        <w:br/>
        <w:t>әңгімеден ұғып алғанбыз.</w:t>
        <w:br/>
        <w:t>Бастығымызатына мініп әлдеқашан кетіп қалған. Ал біз бол-</w:t>
        <w:br/>
        <w:t>сақ мола баққан байғыздарша жатақхананың іргесіне төселген</w:t>
        <w:br/>
        <w:t>құрым киіздің үстінде шоқиып әлі отырмыз.</w:t>
        <w:br/>
        <w:t>Күн көкжиекке еңкейіп барады. Айнала тым-тырыс. Тек</w:t>
        <w:br/>
        <w:t>ауық-ауық әлдеқайдан ызыңдаған беймаза жел еседі. Іргеден</w:t>
        <w:br/>
        <w:t>әудем жерде ағып жатқан үлкен салманың бойындағы сыңсы-</w:t>
        <w:br/>
        <w:t>ған қалың қамыстың салбыраған жалқау сабақтары осыны</w:t>
        <w:br/>
        <w:t>аңдып тұрғандай-ақ қуана сыбдырласып қоя береді. Көз ұшын-</w:t>
        <w:br/>
        <w:t>ПОВЕСТЕР 247</w:t>
        <w:br/>
        <w:t>барып шомыламыз, ауылдан алып келген жалғыздопты қуалап,</w:t>
        <w:br/>
        <w:t>футбол, волейбол ойнаймыз. Бәріміздің әсіресе, құмарта</w:t>
        <w:br/>
        <w:t>кірісетін ойынымыз- ортаға түспек. Бұл аралықта ыдыс-аяғын</w:t>
        <w:br/>
        <w:t>жуып тастап, қызыққа Кенжегүлде қосылады. Әрбірспорттүрі</w:t>
        <w:br/>
        <w:t>секілді ортаға түспектің де өз ережесі болады: кімде-кім допты</w:t>
        <w:br/>
        <w:t>жіберіп алса, айнала қоршаған топтың ортасына түседі. Қал-</w:t>
        <w:br/>
        <w:t>ғандарының міндеті - әлгі ойын ережесін сақтай алмаған бала-</w:t>
        <w:br/>
        <w:t>ның сазайын тарттыру, басқаша айтқанда, айыптыны ортадан</w:t>
        <w:br/>
        <w:t>шығармай, томпылдатып доппен ұрғылау. Бұдан құтылудың</w:t>
        <w:br/>
        <w:t>жалғыз-ақ жолы бар: ол - әуелеп ұшқан допты ойыншыларға</w:t>
        <w:br/>
        <w:t>жеткізбей қағып алу. Бұған кез келген баланың ептілігі жете</w:t>
        <w:br/>
        <w:t>бермейді, өйткені біздің қай-қайсымыз да доп қағудың айласы-</w:t>
        <w:br/>
        <w:t>набірадамдай-ақ жаттығып алған жырындымыз. Ортаға көбірек</w:t>
        <w:br/>
        <w:t>түсетін - Таубай, сирек түсетін - Еркін, анда-санда Кенжегүл</w:t>
        <w:br/>
        <w:t>де түсіп қалады.</w:t>
        <w:br/>
        <w:t>Бұл кезде біз оған әбден үйренісіп кеткенбіз. Үйреніскен-</w:t>
        <w:br/>
        <w:t>дігіміз сондай: бізден кемінде бес-алты жас үлкен онымен қатар</w:t>
        <w:br/>
        <w:t>құрбыларша алысып-жұлысып ойнай береміз. Көпшіл, ақжар-</w:t>
        <w:br/>
        <w:t>қын келіншек мұндайды кектемейді, қайта бізді өткір әзіл-қал-</w:t>
        <w:br/>
        <w:t>жыңмен қайрай түседі.</w:t>
        <w:br/>
        <w:t>Кенжегүл ортаға түсті дегенше Еркіннің құдайы береді.</w:t>
        <w:br/>
        <w:t>- Таубай, Қазантай... Қуаныш! Маған көтеріңдерші... Тү-у,</w:t>
        <w:br/>
        <w:t>сәл әуелетіңкіресеңдер іштерің ауыра ма? - деп бәрімізге тиісіп</w:t>
        <w:br/>
        <w:t>болады.</w:t>
        <w:br/>
        <w:t>Кенжегүл бұған ашуланбайды, қайта допты қағып алса:</w:t>
        <w:br/>
        <w:t>- Өй, сендерді де жігіт деп... Допты тура семсеріп қиын</w:t>
        <w:br/>
        <w:t>түспейсіңдер ме? - деп, өзімізді әжуа қылады.</w:t>
        <w:br/>
        <w:t>Кенжегүлге тегін мазақ болғанымызға Еркін күйіп піседі.</w:t>
        <w:br/>
        <w:t>Байқаймыз, Еркіннің күйіп-пісуі тегін емес сияқты, дөңес-</w:t>
        <w:br/>
        <w:t>теу кавказ мұрын, қарақат көз жас келіншекті тартымды күл-</w:t>
        <w:br/>
        <w:t>кісі, марқа қозыдай балғын, сұлу келбет біздің атаманға (біз</w:t>
        <w:br/>
        <w:t>Еркіндісолай атайтынбыз) ұнап қалған тәрізді. Шынында, Кен-</w:t>
        <w:br/>
        <w:t>жегүлдің мінезінде өзгеше бір тартымдылық бар. Күлкісі де,</w:t>
        <w:br/>
        <w:t>қалжыңыдасондай сылқым, кейбір күлегеш қыздардай бет алды</w:t>
        <w:br/>
        <w:t>жырқылдай бермейді. Жасыратыны жоқ, жалғыз Еркін емес,</w:t>
        <w:br/>
        <w:t>Кенжегүл бәрімізге де ұнап қалған. Ұнатпайтын- Қалқаш қана.</w:t>
        <w:br/>
        <w:t>Сыртынан:</w:t>
      </w:r>
    </w:p>
    <w:p>
      <w:r>
        <w:t>- Осы қатынға доп не керек? Емшегі салпылдап... О, несі-</w:t>
        <w:br/>
        <w:t>ей?! - деп, жақтырмай отырады. Алайда, көзінше ол да Кенже-</w:t>
        <w:br/>
        <w:t>гүлге пәлен деп көрген емес.</w:t>
        <w:br/>
        <w:t>ПОВЕСТЕР 245</w:t>
        <w:br/>
        <w:t>Қысқасы, біз кезектесіп оның арқасын күтірлетуге кірісеміз.</w:t>
        <w:br/>
        <w:t>Үстіне аяғыңды салсаң болды, дәл осыны күтіп тұрғандай, Қал-</w:t>
        <w:br/>
        <w:t>қаштың арқасы күтірлей жөнеледі. Тура жазғытұрғы сеңдердің</w:t>
        <w:br/>
        <w:t>бір-біріне соққаны секілді. Күтір-күтір, бытыр-бытыр... Біртаң-</w:t>
        <w:br/>
        <w:t>ғаларлығы, Қалқаштың арқасы күтірге тоймайды. Қырық күн</w:t>
        <w:br/>
        <w:t>шілдеде кенезесі кезіп қалған сахараның шөл даласы секілді.</w:t>
        <w:br/>
        <w:t>Күнде сол бырт-бырт, сырт-сырт... Кейде өзіміз оңаша қалғанда</w:t>
        <w:br/>
        <w:t>Еркін:</w:t>
        <w:br/>
        <w:t>- Әй, осының арқасының бәлесі бар ма? Күтірі таусылмайды</w:t>
        <w:br/>
        <w:t>ғой тіпті, - деп дал болады.</w:t>
        <w:br/>
        <w:t>Қалқаштың арқасының күтірі таусылмайтыны рас. Кейде</w:t>
        <w:br/>
        <w:t>тіпті екеумізді қосарлап мінгізеді. Және астында жатып алып:</w:t>
        <w:br/>
        <w:t>- Мыналар қауақ боп кеткен бе? Салмақтарың қайда, түге!-</w:t>
        <w:br/>
        <w:t>деп зіркілдейтінін қайтерсің.</w:t>
        <w:br/>
        <w:t>Бұл - оның құшырының қанбағанының белгісі. Мұнан кейін</w:t>
        <w:br/>
        <w:t>бізде жан қалмайды: арқаға жасайтын кезекті шабуылды бұ-</w:t>
        <w:br/>
        <w:t>рынғыдан кемінде екі еседей күшейте түсеміз, бойдағы бар сал-</w:t>
        <w:br/>
        <w:t>мақты жиып ап, жаныштаймыз кеп. Тағы да сол: бырт-бырт,</w:t>
        <w:br/>
        <w:t>сырт-сырт...</w:t>
        <w:br/>
        <w:t>Арқаны күтірлетуден өзге біздің бастықтың алдында мық-</w:t>
        <w:br/>
        <w:t>тап сыналатын бір кезіміз бар: ол - Берден қорықшының бақ-</w:t>
        <w:br/>
        <w:t>шасына түсу... Бір жақсысы, әйтеуір, ол қауын ұрлауға бізді</w:t>
        <w:br/>
        <w:t>арқа күтірлеткендей күнде емес, күнара жұмсайды. Онда да</w:t>
        <w:br/>
        <w:t>адам аяғы басылған соң, кешкілік. Бастықты күнара екі қап</w:t>
        <w:br/>
        <w:t>қауын-қарбызбен қамтамасыз ету - біз үшін бұлжымас заң.</w:t>
        <w:br/>
        <w:t>Әрине, бақшаға, бақша болғанда да Берден секілді қорық-</w:t>
        <w:br/>
        <w:t>шының бақшасына түсу - Қалқаштың көлдей жауырынына</w:t>
        <w:br/>
        <w:t>мініп алып, алаңсыз арқа күтірлету емес, бұған асқан ен, оған</w:t>
        <w:br/>
        <w:t>қоса сақтық керек. Міне, біздің жүрексінуіміздің мәнісі - осы.</w:t>
        <w:br/>
        <w:t>Ол кешкілік, жұмыстан соң екеумізге үлкендігі анау-мынау</w:t>
        <w:br/>
        <w:t>жүн салатын қанардай екі қапты ұстата салады да, өзі қалың</w:t>
        <w:br/>
        <w:t>қамыс өскен арықтың бір дөңестеу, оңтайлы тұсына келіп жа-</w:t>
        <w:br/>
        <w:t>тып алады. Бұл- оның бақылау пункті. Егер кімде-кім бақша-</w:t>
        <w:br/>
        <w:t>ның ішіне тереңдеп ене алмай, жеме-жемге келгенде батылсыз-</w:t>
        <w:br/>
        <w:t>дық танытса, Қалқашқа бәрі осы арадан-ақ қанық боп тұрады.</w:t>
        <w:br/>
        <w:t>Бақша бас салманың арғы бетінде. Сондықтан біз суды сы-</w:t>
        <w:br/>
        <w:t>зып отырып, қарсы жағалауға шығамыз. Осы жерге су тимесін</w:t>
        <w:br/>
        <w:t>деп басымызға орап алған артық киімдерімізді шешіп кетеміз.</w:t>
        <w:br/>
        <w:t>Сосын сып етіп, атыз-атыздың арасымен атжалман тышқанша</w:t>
        <w:br/>
        <w:t>жорғалай жөнелейік. Қап атыздың бергі басында қалады, әрқай-</w:t>
        <w:br/>
        <w:t>сысымыз тапқан-таянғанымызды соған біртіндеп таси береміз.</w:t>
        <w:br/>
        <w:t>ПОВЕСТЕР 25</w:t>
      </w:r>
    </w:p>
    <w:p>
      <w:r>
        <w:t>емес... өйткені, біз ол кезде сүйіспеншілік сезімін таразыла-</w:t>
        <w:br/>
        <w:t>мақ түгіл, шешеміздің тілімен айтқанда: «жыламай тамағы-</w:t>
        <w:br/>
        <w:t>мызды ішпейтін» алдымыз он үш-он төрт жастағы қара борбай-</w:t>
        <w:br/>
        <w:t>лар едік, бұл ертедегі адамдардың отқа, суға табынғаны секілді</w:t>
        <w:br/>
        <w:t>шынайы сәбилікке, тазалыққа толы қасиетті бірдеңе еді.</w:t>
        <w:br/>
        <w:t>ЖЕ</w:t>
        <w:br/>
        <w:t>Біздің, балалардың, қай-қайсымыз да онымен қалағанымыз-</w:t>
        <w:br/>
        <w:t>ша етене жақын болып кеткенімізбен, Кенжегүлмен «батылы-</w:t>
        <w:br/>
        <w:t>рақ» қалжыңдасатын Еркін ғана. Алайда, әдеттегідей бір түскі</w:t>
        <w:br/>
        <w:t>жалақ кезіндегі ойда жоқта кезіккен бір тосын оқиғадан кейін</w:t>
        <w:br/>
        <w:t>«атаманның» еңсесі түсіп кетті...</w:t>
        <w:br/>
        <w:t>Нағыз тал түстің өзі болатын. Күн тас төбеге шығып алып,</w:t>
        <w:br/>
        <w:t>әлемді тегіс шыжғырып тұрған. Сондықтан доп ойынының</w:t>
        <w:br/>
        <w:t>мәнісі кетіп, біздер күні бойы судан шықпай, «жалақтың»</w:t>
        <w:br/>
        <w:t>қызығына әбден берілгенбіз. Әдеттегідей анадай жердегі дөңнің</w:t>
        <w:br/>
        <w:t>басында біздің ойынымызды сырттай қызықтап, Кенжегүл</w:t>
        <w:br/>
        <w:t>отырған. Еркін сол күнітым көңілді еді. Бізден шапшаң жүгіру-</w:t>
        <w:br/>
        <w:t>ден де, жалақ алудың айла-тәсілін меңгеру жөнінен де әлдеқай-</w:t>
        <w:br/>
        <w:t>да басым ол- ақыраяғында жайына тұрмай, әр түрлі қарақ ой-</w:t>
        <w:br/>
        <w:t>лап таба бастады. Мәселен, қуушы баланы аңдаусызда артынан</w:t>
        <w:br/>
        <w:t>келіп итеріп қалады, дем алып отырғанды орынсыз тынығуала-</w:t>
        <w:br/>
        <w:t>ңынан қуып шығады, не аяқтан шалып құлатып кетеді.</w:t>
        <w:br/>
        <w:t>Осының бәрін аңғарып отырған Кенжегүл ойынға тікелей</w:t>
        <w:br/>
        <w:t>қатысы болмаса да:</w:t>
        <w:br/>
        <w:t>- Еркін, сенікі дұрыс емесі!..</w:t>
        <w:br/>
        <w:t>- Қуаныштың кішкене тынығуға хақысы бар ғой, ол мана-</w:t>
        <w:br/>
        <w:t>дан бері жалақ болып жүр.</w:t>
        <w:br/>
        <w:t>- Таубайды неге шаласын? Бұл не, әлімжеттік пе? - деп,</w:t>
        <w:br/>
        <w:t>ауық-ауық наразылық білдіріп отырды. Бірақ мұны тыңдаған</w:t>
        <w:br/>
        <w:t>Еркін болмады, шатақты үлкейте түсті. Онысымен тұрмай:</w:t>
        <w:br/>
        <w:t>- Сенің жұмысың болмасын. Әйтпесе өзің келіп неге ойна-</w:t>
        <w:br/>
        <w:t>майсың, - деп, Кенжегүлдің өзін мазақ ете бастады.</w:t>
        <w:br/>
        <w:t>Ол орнынан ұшып түрегелді.</w:t>
        <w:br/>
        <w:t>Сосын:</w:t>
        <w:br/>
        <w:t>- Балалар, бері келіңдер. Біз мұның сазайын берейік, әбден</w:t>
        <w:br/>
        <w:t>құтырған екен! - деп, көңілдене дауыстады.</w:t>
        <w:br/>
        <w:t>Манадан бері ызасы өткен Еркіннен қалай өш алудың ретін</w:t>
        <w:br/>
        <w:t>таба алмай жүрген біз келісе кеттік. Дереу жабыла қуып жүріп,</w:t>
        <w:br/>
        <w:t>252 Серік АСЫЛБЕКҰЛЫ</w:t>
        <w:br/>
        <w:t>ұстап алдық. Ол ту-талақай боп тулап жүр, шамасы, бізден оп-</w:t>
        <w:br/>
        <w:t>оңай құтылып кетпекші. Алайда, қалған төртеуміздің қаруы-</w:t>
        <w:br/>
        <w:t>мыз бір кісіге жеткендей екен: күні бұрын ойласып алғандай</w:t>
        <w:br/>
        <w:t>оны екі қол, екі аяғынан қозғалтпай ұстап алдық та, арықтың</w:t>
        <w:br/>
        <w:t>тереңдеу тұсына ырғап-ырғап тастап кеп жібердік.</w:t>
        <w:br/>
        <w:t>Еркін бұлай болар деп мүлде ойламаса керек, қол-аяғы ер-</w:t>
      </w:r>
    </w:p>
    <w:p>
      <w:r>
        <w:t>беңдеп, етпетінен аунап түсуге де шамасы келмей, лай суға</w:t>
        <w:br/>
        <w:t>шалқасынан күмп ете түсті.</w:t>
        <w:br/>
        <w:t>Біз бір сойқанның боларын біліп, қаша жөнелдік. Тек қана</w:t>
        <w:br/>
        <w:t>екі иығы дірілдеп, рақаттана күліп тұрған Кенжегүл қозғалар</w:t>
        <w:br/>
        <w:t>емес.</w:t>
        <w:br/>
        <w:t>- Ә, бәлем! Әлімжеттік жасаған қандай екен... Әй, сендердің</w:t>
        <w:br/>
        <w:t>зыта жөнелгендердің не? Келіңдер, мұны тағы да бір малып</w:t>
        <w:br/>
        <w:t>алайық, екінші мүлде қоқаңдамайтын болсын, - дейді бізге</w:t>
        <w:br/>
        <w:t>қолын бұлғап.</w:t>
        <w:br/>
        <w:t>Бірақ біздің жақындауға дәтіміз баратын емес. Арықты жиек-</w:t>
        <w:br/>
        <w:t>тете соғылған биік көтерменің басында «ап» десе қаша жөнелуге</w:t>
        <w:br/>
        <w:t>дайын тұратын үркек киіктерше секиіп-секиіп тұрмыз.</w:t>
        <w:br/>
        <w:t>Еркін сүйретіліп жағаға шықты. Түріне қарасан, күлкің ке-</w:t>
        <w:br/>
        <w:t>леді. Бет-аузы батпақ-батпақ.</w:t>
        <w:br/>
        <w:t>Бәріміз де қыбымыз қанып, танаудың астынан мырс-мырс</w:t>
        <w:br/>
        <w:t>етеміз. Осыны сезген Еркіннің ашушаң көздері мүлде құтырып</w:t>
        <w:br/>
        <w:t>кетті. Танауы делдиіп, дір-дір етеді.</w:t>
        <w:br/>
        <w:t>- Енді қарақ істемейсің бе? - деді басқамыздан гөрі Еркінге</w:t>
        <w:br/>
        <w:t>әлдеқайда таяу тұрған Кенжегүл күлкісін тыйып. Еркіннің</w:t>
        <w:br/>
        <w:t>аянышты кескіні оны жұмсартып жіберсе керек, даусы тым</w:t>
        <w:br/>
        <w:t>сезімталдау шықты.</w:t>
        <w:br/>
        <w:t>- Жарайды, енді біз де саған тиіспейміз.</w:t>
        <w:br/>
        <w:t>- Істеймін!.. - Еркін ысылдап, Кенжегүлдің жанына жетіп</w:t>
        <w:br/>
        <w:t>барды. Сөйтті де, бейқам тұрған келіншекті бар пәрменімен суға</w:t>
        <w:br/>
        <w:t>итеріп кеп жіберді.</w:t>
        <w:br/>
        <w:t>Бәріміз де өз көзімізге өзіміз сенбей бақырайдық та қалдық.</w:t>
        <w:br/>
        <w:t>Оқиғаның мұндай беталысын ешкім күтпеп еді. «Еркін көп бол-</w:t>
        <w:br/>
        <w:t>ғанда- бізді қуа жөнелер, көп болғанда- бір-бір тоқайдан сыба-</w:t>
        <w:br/>
        <w:t>ғамызды алармыз», - деп жобалағанбыз.</w:t>
        <w:br/>
        <w:t>Кенжегүл суға күмп ете қалды. Салманың бұл тұсы тереңдеу</w:t>
        <w:br/>
        <w:t>болатын, су оның кеудесінен асып кетті.</w:t>
        <w:br/>
        <w:t>- Оңбаған!.. - Бізден бұрынырақ есін жиған Таубай Еркінге</w:t>
        <w:br/>
        <w:t>жұдырығын ала жүгірді. Біз де ниетіміз бұзылып, жабыла ке-</w:t>
        <w:br/>
        <w:t>тугедайындала бастадық. Әлдеөзінің қылығының абестігін енді</w:t>
        <w:br/>
        <w:t>254 Серік АСЫЛБЕКҰЛЫ</w:t>
        <w:br/>
        <w:t>сы қараңдайды. (Және қостан әудем жердегі машина жолдың</w:t>
        <w:br/>
        <w:t>жиегінде бір үш аяқты мотоцикл тұр. Не бәле келсе де, осы мо-</w:t>
        <w:br/>
        <w:t>тоциклдің иелерінен келген тәрізді.</w:t>
        <w:br/>
        <w:t>Трактор тоқтасымен бәріміз де кабинадан атып-атып түстік.</w:t>
        <w:br/>
        <w:t>Алдымыздан шошайып Таубай шықты. (Сол күні ол басым ауыр-</w:t>
        <w:br/>
        <w:t>дыдеп, жұмысқа шықпай қалған). Түрібұзылып кетіпті. Біздің</w:t>
        <w:br/>
        <w:t>қарамызды көріп, сәл өңі кірейін деді.</w:t>
        <w:br/>
        <w:t>- Өй, мынау не қиқу? - деді Қалқаш бірінші тіл қатып. Ша-</w:t>
        <w:br/>
        <w:t>масы,олда мұның тегін айқай емесекенін аңғарса керек. Әйтпе-</w:t>
        <w:br/>
        <w:t>се әншейінде анау-мынауды елең қылмай, қолын сілтеп жүре</w:t>
        <w:br/>
        <w:t>беретін.</w:t>
      </w:r>
    </w:p>
    <w:p>
      <w:r>
        <w:t>- Торша удай мас. Кенжегүлге: «Дабай, мына мотосекілге</w:t>
        <w:br/>
        <w:t>мін, мінбейді екенсің, табанда жарып кетемін» деп пышағын</w:t>
        <w:br/>
        <w:t>жалаңдатып жүр, - деді Таубай жылдам-жылдам сөйлеп. Сөйлеп</w:t>
        <w:br/>
        <w:t>тұрып ауық-ауық асхана жаққа көзінің астымен қарап қояды.</w:t>
        <w:br/>
        <w:t>- Торшасы кім? - деді Қалқаш түсінбей.</w:t>
        <w:br/>
        <w:t>- Әлгі «Ақиіндегі» сиыршы ше. Кенжегүлдің күйеуі...</w:t>
        <w:br/>
        <w:t>- Е-е, күйеуі болса бара бермей ме?</w:t>
        <w:br/>
        <w:t>- Қайдам, барғысы келмейтін шығар.</w:t>
        <w:br/>
        <w:t>Кенет кешкі әуені жаңғырықтырып жас баланың даусы шар</w:t>
        <w:br/>
        <w:t>ете қалды. Шамасы үлкендердің біреуінің қолы оған қаттырақ</w:t>
        <w:br/>
        <w:t>батып кетсе керек. Қалқаш та, біз де бір сәтке аңтарылып қалдық.</w:t>
        <w:br/>
        <w:t>Соның арасынша бала екінші рет шар ете түсті. Бұл жолы жаны-</w:t>
        <w:br/>
        <w:t>на қаттырақ батқан секілді, үні әлгіден де ашырақ шықты.</w:t>
        <w:br/>
        <w:t>- Мыналар қайтеді, ей?.. - Қалқаш қабағын түйіп, айқай</w:t>
        <w:br/>
        <w:t>шыққан жаққа қарай адымдай жөнелді. Артынан ентелей біз</w:t>
        <w:br/>
        <w:t>де ілестік. Үміт пен күдік алмасып, тұла бойымыз шымырлап</w:t>
        <w:br/>
        <w:t>барады. Алғашқы әуестіктің орнын қорқынышты үрей, Кен-</w:t>
        <w:br/>
        <w:t>жегүлдің өміріне деген аяныш сезім басқан.</w:t>
        <w:br/>
        <w:t>Қосқа жақындай бергенде:</w:t>
        <w:br/>
        <w:t>- Бала менікі, сандалма! - деген мас еркектің қарлығыңқы</w:t>
        <w:br/>
        <w:t>даусы гүж-гүж етті. - Өзім туғызғам, білдің бе!..</w:t>
        <w:br/>
        <w:t>- Арсыз!.. - Жыларман халдегі Кенжегүлдің ызаға булық-</w:t>
        <w:br/>
        <w:t>қан үні ап-айқын естілді.</w:t>
        <w:br/>
        <w:t>Дәл осы кезде жас нәрестені шырылдатып қойнына қысып</w:t>
        <w:br/>
        <w:t>алған Торша анадай жерде топырлап келе жатқан бізді көріп,</w:t>
        <w:br/>
        <w:t>кілт тоқтай қалды.</w:t>
        <w:br/>
        <w:t>Біз жалтақтап Қалқашқа қарадық. Бұрынғы оған деген</w:t>
        <w:br/>
        <w:t>өшпенділігіміздің бәрі көзден бір-бір ұшып, сол минөтте-ақ</w:t>
        <w:br/>
        <w:t>ғайып болды. Бұл тұрған мүлде басқа Қалқаш еді. Әйтеуір бізге</w:t>
        <w:br/>
        <w:t>солай көрінді.</w:t>
        <w:br/>
        <w:t>ПОВЕСТЕР 267</w:t>
        <w:br/>
        <w:t>шапалақ жеген екенмін деп өзінің құттыхана мешітінен, жа-</w:t>
        <w:br/>
        <w:t>қын-жуықтан безе ме екен? Баяғыда ағаң көк ала торғайдай</w:t>
        <w:br/>
        <w:t>қылып сойып салғанда да, «алтын босағам» деп табалдырықтан</w:t>
        <w:br/>
        <w:t>ұстап, айырылмай отырып алушы едік... Содан бір жеріміз</w:t>
        <w:br/>
        <w:t>кеміп қалды ма? Ойбай-ау, оның несін айта берем, шет-жаға-</w:t>
        <w:br/>
        <w:t>сын өзің де көрдің ғой, - дейді ол сымпылдап.</w:t>
        <w:br/>
        <w:t>Ішітен Кенжегүлдің азарлана жылағаны естілді.</w:t>
        <w:br/>
        <w:t>-Жеңеше, сүймеймін мен оны!.. Түсінбейтіндерің не, қинай</w:t>
        <w:br/>
        <w:t>беретіндерің не?.. Қойыңыздаршы, өтінем сізден.</w:t>
        <w:br/>
        <w:t>Жеңешесі ернін сылп еткізгендей болды.</w:t>
        <w:br/>
        <w:t>- Күйдім-сүйдімі бар екен осылардың. Ана ізіңе ерген</w:t>
        <w:br/>
        <w:t>күшікті қайтесің? Ішіңде тағы біреуі жатыр ғой, байғұс-ау. -</w:t>
      </w:r>
    </w:p>
    <w:p>
      <w:r>
        <w:t>Осы жерге келгенде ол даусын күрт төмендетіп, сыбырға көшті. -</w:t>
        <w:br/>
        <w:t>Бетім-ау, сені әлгі осындағы жынды кемпірдің баласымен жа-</w:t>
        <w:br/>
        <w:t>қын дейді ғой. О, не масқараң? Содан не ұшпақ табам деп</w:t>
        <w:br/>
        <w:t>жүргенің, жаным-ау? Жақсы бол, жаман бол, есік көрген атың</w:t>
        <w:br/>
        <w:t>бар. Ертең тастап жөніне кетеді. Кемді күнгі қызыққа алданба,</w:t>
        <w:br/>
        <w:t>Еркежан. Әне, әлгі күйеу де келіп тұр. Қанша айтқанмен не-</w:t>
        <w:br/>
        <w:t>келі жарың ғой, оған даоңай тиген көрінбейді. Ұнжырғасы түсіп</w:t>
        <w:br/>
        <w:t>кетіпті бейшараның.</w:t>
        <w:br/>
        <w:t>Мен бұдан әрі тыңдауға шыдамадым. «Үһ» деп, өп-өтірік</w:t>
        <w:br/>
        <w:t>жөтеліп жібердім.</w:t>
        <w:br/>
        <w:t>Сымпылдап жатқан бейтаныс әйел: «көтек» деп шоршып</w:t>
        <w:br/>
        <w:t>түсті де, артынша үгітін сап тыйып, жым бола қалды.</w:t>
        <w:br/>
        <w:t>- ҮҺ! ҮЛ!.. - дедім мен жөтелді үдете түсіп. Кебісін сыртыл-</w:t>
        <w:br/>
        <w:t>датып әлгі әйел шықты.</w:t>
        <w:br/>
        <w:t>- Не ғып жүрген баласың? - деді ол қатқылдау үнмен. Аса</w:t>
        <w:br/>
        <w:t>ұнатып тұрмағаны көрінді.</w:t>
        <w:br/>
        <w:t>- Шәугімді ала кетуге келіп едім, - дедім мен бетім былш</w:t>
        <w:br/>
        <w:t>етпестен.</w:t>
        <w:br/>
        <w:t>- Онысы қайда екен? - Жеңгей көзін алартып жан-жағына</w:t>
        <w:br/>
        <w:t>қарады. - Е, жатыр ғой ана ошақтың жанында. Ала бермейсің</w:t>
        <w:br/>
        <w:t>бе көктігілгірді.</w:t>
        <w:br/>
        <w:t>Мен шәугімді көтеріп, қосқа қайттым.</w:t>
        <w:br/>
        <w:t>- Не білдің? Мына қолыңдағы шәйнегің не? - деді Қалқаш</w:t>
        <w:br/>
        <w:t>жатаққа жақындай бергенде.</w:t>
        <w:br/>
        <w:t>- Жеңгесі келіпті. Кенжегүлді көшіріп әкеткелі жатыр.</w:t>
        <w:br/>
        <w:t>Қалқаштың көздері тұнжырап кетті. Қолы дір-дір етіп, жал-</w:t>
        <w:br/>
        <w:t>ма-жан қалтасындағы мыж-мыж боп қалған «Беломордың» май-</w:t>
        <w:br/>
        <w:t>май қорабын суырды. Көзінің астымен маған қарап қояды.</w:t>
        <w:br/>
        <w:t>262 Серік АСЫЛБЕКҰЛЫ</w:t>
        <w:br/>
        <w:t>рұқсатымен бір мезгіл қоста қалып кір-қоңымызды жууға, дем</w:t>
        <w:br/>
        <w:t>алуғаболады.</w:t>
        <w:br/>
        <w:t>Кенжегүл әуелі тентек жігіттің түнеугүнгі оспадарсыз қылы-</w:t>
        <w:br/>
        <w:t>ғынабіраз бұртиып жүрген. Бірақ арадағы болымсыз кикілжіңді</w:t>
        <w:br/>
        <w:t>көп ұзамай ол даұмытабастады. Тіпті біз бала болсақ таәншейін-</w:t>
        <w:br/>
        <w:t>де сөз алыспақ түгіл бір-біріне қарап ауыз ашпайтын олардың</w:t>
        <w:br/>
        <w:t>енді оқта-текте әзілдесіп қалатындарын, анда-санда бізге бай-</w:t>
        <w:br/>
        <w:t>қатпайотты жанарларымен бірін-бірі ұрлана шарпып өтетіндерін</w:t>
        <w:br/>
        <w:t>аңғармай қала алмайтын едік. Көп ұзамай біздің бұл жорамалы-</w:t>
        <w:br/>
        <w:t>мыз расқа шықты. Күн сенбі болатын. Айлы кеш еді. Кәдімгі</w:t>
        <w:br/>
        <w:t>жібек самалы желбіреген шілденің жанға шипа қоңыр кешпі.</w:t>
        <w:br/>
        <w:t>- Балалар, бүгін дем алсаңдар қайтеді, - деді Қалқаш түскі</w:t>
        <w:br/>
        <w:t>тамақтан соң қостың көлеңкесінде тыныстап отырған біздің</w:t>
        <w:br/>
        <w:t>жанымызға келіп. Табан астынан мұндай «сыйды» күте қойма-</w:t>
        <w:br/>
        <w:t>ған біз уралап, шу ете қалдық.</w:t>
        <w:br/>
        <w:t>- Жа, сабыр етіңдер, - деді ол күлімсіреп. - Бригадир келіп</w:t>
        <w:br/>
        <w:t>қалса, не дейсіңдер?</w:t>
      </w:r>
    </w:p>
    <w:p>
      <w:r>
        <w:t>Біз мәселенің бұл жағын әлі ойластырған жоқ екенбіз. Бәрі-</w:t>
        <w:br/>
        <w:t>міз де желкемізді қасып, төмен қарадық.</w:t>
        <w:br/>
        <w:t>- «Трактор бұзылып қалды» десек қайтеді? - деді Қазантай</w:t>
        <w:br/>
        <w:t>дүдәмалдау үнмен.</w:t>
        <w:br/>
        <w:t>Еркін сылтаудың оп-оңай жерден табыла кеткеніне қуан-</w:t>
        <w:br/>
        <w:t>ғандай, іле қоштай кетті.</w:t>
        <w:br/>
        <w:t>- Дұп-дұрыс. Шынында, трактордың бұзылып жүргені өтірік</w:t>
        <w:br/>
        <w:t>пе? Егер Қалқаш ағам болмаса, далада қалатын нәрсеғой,- деп,</w:t>
        <w:br/>
        <w:t>күндегі орнында қаңтарулы тұрған көк тракторға менсінбеген</w:t>
        <w:br/>
        <w:t>пішінмен қарады.</w:t>
        <w:br/>
        <w:t>- “Жоқ, Үрпекбас, - деді Қалқаш енді өзінің кәдуілгі қалпы"</w:t>
        <w:br/>
        <w:t>на көшіп. - Кенжегүлдің шай-шекері таусылып, қалып отыр</w:t>
        <w:br/>
        <w:t>екен. Соны Ақсайға... дүкенге апарып қайту керек. Тілепбай</w:t>
        <w:br/>
        <w:t>келсе де соны айтарсыңдар.</w:t>
        <w:br/>
        <w:t>...Түс қайта «Беларусьтің» кабинасында бастары шошайы-</w:t>
        <w:br/>
        <w:t>сып екеуі кетіп бара жатты.</w:t>
        <w:br/>
        <w:t>ЖЖЖ</w:t>
        <w:br/>
        <w:t>Күн батқалы қашан. Қабағы салбырал ымырт та түсті. Міне,</w:t>
        <w:br/>
        <w:t>жарты күлше секілденіп ай туды. Ал Қалқаштардан әлі хабар жоқ.</w:t>
        <w:br/>
        <w:t>- Әй, бұлары несі? - дейміз бір-бірімізге қарасып. Ақсай -</w:t>
        <w:br/>
        <w:t>екінші ферманың орталығы. Бұл арадан мықтағанда он-он бес</w:t>
        <w:br/>
        <w:t>ЦОВЕСТЕР 255</w:t>
        <w:br/>
        <w:t>Қалқаштың түрі жауатын күндей түнеріп кеткен екен.</w:t>
        <w:br/>
        <w:t>- Бер баланы!- дедіол әмірлі үнмен бір сәтке бізге аң-таң боп</w:t>
        <w:br/>
        <w:t>қарап қалған Торшаға оқты көздерін қадалтып.</w:t>
        <w:br/>
        <w:t>Біз де кірпік қақпай тесіліп тұрмыз. (Жаңағы әмірлі үннің</w:t>
        <w:br/>
        <w:t>оған қалай әсер еткендігін білгіміз келеді. Бірақ анау айылын</w:t>
        <w:br/>
        <w:t>жияр емес. Тіпті бұл тұрғанда бізді адам санатынан шығарып</w:t>
        <w:br/>
        <w:t>тастаған сияқты.</w:t>
        <w:br/>
        <w:t>- Кімге?</w:t>
        <w:br/>
        <w:t>- Шешесіне... - деді Қалқаш нығарлап.</w:t>
        <w:br/>
        <w:t>- Әй мынауың бір дөй ғой.</w:t>
        <w:br/>
        <w:t>Бірақ бұл шыққан мүлде бөтен дауыс еді. Бәріміз де дауыс</w:t>
        <w:br/>
        <w:t>иесіне жалт қарастық. Мотоциклден бес-алты қадамдай жерде</w:t>
        <w:br/>
        <w:t>аяғын талтайтып тағы біреу тұр екен. Біз оны қараңғыда байқа-</w:t>
        <w:br/>
        <w:t>маппыз.</w:t>
        <w:br/>
        <w:t>- Мынау Ермақан ғой, - деді Еркін сыбыр етіп. - Бұл қайдан</w:t>
        <w:br/>
        <w:t>жүр.</w:t>
        <w:br/>
        <w:t>- Сол... Мана екеуі бірге келген, - деді Таубай.</w:t>
        <w:br/>
        <w:t>Ермақан - орталықтағы азық-түлік дүкенінің қарауылы.</w:t>
        <w:br/>
        <w:t>Қалқаштар қатарлы жас жігіт. Үнемі ішіп жүреді, мінезі де</w:t>
        <w:br/>
        <w:t>шатақ. Сондықтан ауыл адамдарының көпшілігі одан именіп</w:t>
      </w:r>
    </w:p>
    <w:p>
      <w:r>
        <w:t>тұрады. Өзі бір кісідей қарулы да. Бір-екі реткісі сабағаны үшін</w:t>
        <w:br/>
        <w:t>«он бес сөткіге» де түсті, бірақ Ермақан ол жақта бір аптадан</w:t>
        <w:br/>
        <w:t>артық жатып көрген емес. Бір қарасаң, жағасы жайлауға кетіп,</w:t>
        <w:br/>
        <w:t>көшеде ән салып жүргенін тағы көресің. Не сиқырының барын</w:t>
        <w:br/>
        <w:t>қайдам, әйтеуір таяқ жеушілердің Ермақанды соттатпақ бол-</w:t>
        <w:br/>
        <w:t>ған әрекеттерінің бәрі өз-өзінен желге ұшып жүре береді. Сон-</w:t>
        <w:br/>
        <w:t>дықтан қазір ауылдағылардың көпшілігі оған оңайлықпен әлі</w:t>
        <w:br/>
        <w:t>келмесін білген соң, ерке жігіттің анау-мынау сотқарлығын еле-</w:t>
        <w:br/>
        <w:t>мегенсіп, бас бағудың оңайлау жағын таңдап алысқан. Ферма</w:t>
        <w:br/>
        <w:t>меңгерушісінің өзі Ермақанмен байқап-байқап сөйлеседі. Міне,</w:t>
        <w:br/>
        <w:t>мынау алпамсадай боп, кесірлене талтайып тұрған дәу - сол.</w:t>
        <w:br/>
        <w:t>Байқауымызша, ауылға биыл ғана көшіп келген, әрі жұмыс ба-</w:t>
        <w:br/>
        <w:t>бымен үнемі сыртта жүретін Қалқаш бұлардың қай-қайсысын</w:t>
        <w:br/>
        <w:t>да жөнді танымайтын тәрізді.</w:t>
        <w:br/>
        <w:t>Бірақ Қалқаш сасқан жоқ. «Мыналар көп екен» деп қорқа</w:t>
        <w:br/>
        <w:t>қоятын емес.</w:t>
        <w:br/>
        <w:t>- Баланы шырылдатпай шешесіне бер, - деді ол тағы Тор-</w:t>
        <w:br/>
        <w:t>шаға қайталап. Ал Ермақанды мүлде адам санатынан шығарып</w:t>
        <w:br/>
        <w:t>тастаған сияқты.</w:t>
        <w:br/>
        <w:t>Біз ішімізден: «Я, құдай» деп, алақанға түкіріп тұрмыз.</w:t>
        <w:br/>
        <w:t>248 Серік АСЫЛБЕКҰЛЫ</w:t>
        <w:br/>
        <w:t>Біз ішімізден Қалқаштың орынсыз жазғыруына қарсы бола</w:t>
        <w:br/>
        <w:t>тұрсақ та, үндей алмаймыз. Қалқашқа ұнау деген өте қиын.</w:t>
        <w:br/>
        <w:t>Әйтеуір, барлығымызды қыжыртып, бір жерімізден болмаса,</w:t>
        <w:br/>
        <w:t>бір жерімізден мін тауып отырады. Біздің ісіміздің ол үшін</w:t>
        <w:br/>
        <w:t>оғаш, артық жерлері көп-ақ.</w:t>
        <w:br/>
        <w:t>Мәселен, кейде ойыннан кейін қостың көлеңкесінде бір-</w:t>
        <w:br/>
        <w:t>бірімізбен шүйіркелесіп, ақырын әңгіме құрамыз. Сонда да бізге</w:t>
        <w:br/>
        <w:t>жақсы атақ бермейді-ау.</w:t>
        <w:br/>
        <w:t>2 -ӘӘй, не күбір-сыбыр!.. Жүгірмектер, осылар күнде қыз айт-</w:t>
        <w:br/>
        <w:t>тырат та жата ма? - деп кейиді.</w:t>
        <w:br/>
        <w:t>Амал жоқ, енді әңгімені доғарып, бір мезгіл басқа бірдеңе-</w:t>
        <w:br/>
        <w:t>мен айналысуға тура келеді. Бірсыпырамыз бригадирдің әкеп</w:t>
        <w:br/>
        <w:t>беріп кеткен газет, журналдарын қараймыз. Ал менің ауылдан</w:t>
        <w:br/>
        <w:t>әдейі алып келген бес-алты кітабым бар. Көпшілігі - Конан</w:t>
        <w:br/>
        <w:t>Дойль, Сервантес, Соқпақбаев секілді мықтылардың қызықты</w:t>
        <w:br/>
        <w:t>хикаялары. Кітап десе ішкен асымды жерге қоятын мен енді</w:t>
        <w:br/>
        <w:t>күбір-сыбырдан маза жоғын сезіп, ала қағаздың бетіне алаңсыз</w:t>
        <w:br/>
        <w:t>жабысам да қалам.</w:t>
        <w:br/>
        <w:t>Қалқашқа бұл да жақпайды.</w:t>
        <w:br/>
        <w:t>- Әй, Таскене, көп шұқшия берме, бойың өспей қалады. Он-</w:t>
        <w:br/>
        <w:t>сыз даөзі бір тұтам ғой, - деп, жайына қарап жатқан кісіні мыс-</w:t>
        <w:br/>
        <w:t>қылдайды.</w:t>
        <w:br/>
        <w:t>Әрқайсысымыздың Қалқашқа жақпайтын осындай бір</w:t>
        <w:br/>
        <w:t>меншікті міндеріміз бар. Мәселен, оған менің кітапты көп</w:t>
        <w:br/>
        <w:t>оқитындығым, Еркіннің айнаға қарағыштай беретіні, Қазан-</w:t>
        <w:br/>
        <w:t>тайдың күлегештігі, ал Таубай байғұстың қалқиған құлағы ұна-</w:t>
        <w:br/>
        <w:t>майды.</w:t>
        <w:br/>
        <w:t>Әрине, тірі жан болғаннан кейін біздің де намысымыз бар:</w:t>
      </w:r>
    </w:p>
    <w:p>
      <w:r>
        <w:t>жосықсыз бастығымыздың алдында іштен тынып, үндей алма-</w:t>
        <w:br/>
        <w:t>сақ та, былайырақ шығып алып, Қалқаштың тиесілісыбағасын</w:t>
        <w:br/>
        <w:t>біз де береміз.</w:t>
        <w:br/>
        <w:t>- Кісіге кінә таққыш, ей! Өзінің түрі оңып тұрғандай-ақ, -</w:t>
        <w:br/>
        <w:t>дейді Еркін тісін қайрап.</w:t>
        <w:br/>
        <w:t>- Бәсе-ау, беті безеу-безеу болып соған не жоқ? - дейді</w:t>
        <w:br/>
        <w:t>ләппайға зар болып тұрған Қазантай қоштай кетіп.</w:t>
        <w:br/>
        <w:t>Мұндай қызу таласқа мен де өз үлесімді қоспай қала алмай-</w:t>
        <w:br/>
        <w:t>мын.</w:t>
        <w:br/>
        <w:t>- Үсті-басы сасиды да жүреді ғой.</w:t>
        <w:br/>
        <w:t>- Рас-ей! Бүгін сол жаққа жатып едім... туһ, кәпір, тура</w:t>
        <w:br/>
        <w:t>тұншығып қала жаздадым, - дейді Еркін менің пікірімді ор-</w:t>
        <w:br/>
        <w:t>нықтыра түсіп.</w:t>
        <w:br/>
        <w:t>ПОВЕСТЕР 253</w:t>
        <w:br/>
        <w:t>сезді ме, әлде өзіне қарай шын ашумен төніп келе жатқан бізден</w:t>
        <w:br/>
        <w:t>сескенді ме, әйтеуір атаманымыз қалқан құлақ үндемес Тау-</w:t>
        <w:br/>
        <w:t>байға тура беттей алмай, шегіншектей берді.</w:t>
        <w:br/>
        <w:t>- Тимеңдер! - деді бұл кезде жағаға шыққан Кенжегүл еркі-</w:t>
        <w:br/>
        <w:t>нен тыс күлімсіреген болып. Үсті-басы малмандай су.</w:t>
        <w:br/>
        <w:t>Ол ұяттан қып-қызыл боп төмен қарай берді. Біз оның қатты</w:t>
        <w:br/>
        <w:t>қысылып тұрғанын түсіндік. Мұны көріп Таубай да басылып</w:t>
        <w:br/>
        <w:t>қалды. Ысырылып, бір шетке шығып тұрды.</w:t>
        <w:br/>
        <w:t>Еркін көзі жасаурап, теріс айналды. Сосын жалт бұрылып,</w:t>
        <w:br/>
        <w:t>қосқа қарай жүгіре жөнелді. Қалғанымыз қылмысты кісіше</w:t>
        <w:br/>
        <w:t>көзімізбен жер шұқылап, мойнымызды салбыратып жібердік.</w:t>
        <w:br/>
        <w:t>Өйткені, оның мейірбан жүрегінің алдында бәріміз де кінәлі</w:t>
        <w:br/>
        <w:t>едік.</w:t>
        <w:br/>
        <w:t>Сол бір қолайсыз оқиғадан кейін Еркіннің мүлде ұнжырға-</w:t>
        <w:br/>
        <w:t>сы түсіп кетті. Ойынға бұрынғыдай қызықпайтын болды.</w:t>
        <w:br/>
        <w:t>Жұмыстан келсе, Қалқашпен бірге қоста жатып алады. Ашы-</w:t>
        <w:br/>
        <w:t>лып айтпаса да, біз оның Кенжегүлмен жолығысудан қашқақ-</w:t>
        <w:br/>
        <w:t>тап жүретінін сездік. Кенжегүл де бізбен ойнауын сирексітті.</w:t>
        <w:br/>
        <w:t>Бұрынғыдай ойынымызға қатыспайды. Бұл екеуі араласпаған</w:t>
        <w:br/>
        <w:t>соң, біздің де мәнісіміз қаша бастады. Үш адамға «Ортаға</w:t>
        <w:br/>
        <w:t>түспек» те, «Жалақ» та қызықсыз секілді. Бірақ амал қанша,</w:t>
        <w:br/>
        <w:t>бас тартқан кісіні зорлай алмайсың. Ақыры, «тағдырдың сал-</w:t>
        <w:br/>
        <w:t>ғанына» көнуге тура келді. Сөйтіп, ырың-жырың боп жүрген-</w:t>
        <w:br/>
        <w:t>де, біздің бәрімізді қайта табыстырған күтпеген бір оқиға</w:t>
        <w:br/>
        <w:t>килікті. Ол былай болған еді...</w:t>
        <w:br/>
        <w:t>Әдеттегідей жұмыс күнінің бірі еді. (Совхоз жұмысшылары-</w:t>
        <w:br/>
        <w:t>на науқан кезінде демалыс күніберілмейтін). Жұмыстан күнде-</w:t>
        <w:br/>
        <w:t>гіден гөрі кешірек қайтқанбыз. Сол күні қопалы жердің ша-</w:t>
        <w:br/>
        <w:t>бындығына түсіп, шалғымыз дайым сынумен болған. Сондық-</w:t>
        <w:br/>
        <w:t>тан іс те мандымай, іс мандымаған соң көңіл-күй де болыңқы-</w:t>
        <w:br/>
        <w:t>рамай, еңсеміз түсіңкіреп келе жатқан. Ауылға жақындай бер-</w:t>
        <w:br/>
        <w:t>гендешаң-шұң айқай шықты. Мұндай құбылыс пішеншілердің</w:t>
        <w:br/>
        <w:t>айдаладағы оңаша қосында жиі кездесе бермейді, сондықтан</w:t>
        <w:br/>
        <w:t>әлгінде ғана қапырық кабинадабей-жай маужырасып келе жат-</w:t>
        <w:br/>
        <w:t>қан біз еңсемізді тіктеп, елеңдесе қалдық.</w:t>
      </w:r>
    </w:p>
    <w:p>
      <w:r>
        <w:t>Бірінші аңғарғанымыз - қос басындағы кісі қарасы әдетте-</w:t>
        <w:br/>
        <w:t>гіден молырақ сияқты. Кешкі алагеуімдеекі-үш адамның тұлға-</w:t>
        <w:br/>
        <w:t>ПОВЕСТЕР 265</w:t>
        <w:br/>
        <w:t>қолтығынан мықтап ұстап алған. Ол ауық-ауық басын шайқап,</w:t>
        <w:br/>
        <w:t>шалқалай береді, ауық-ауық сыңғырлап күледі...</w:t>
        <w:br/>
        <w:t>Біз мынау тосын жағдайға аузымызды ашып, аңқидық та</w:t>
        <w:br/>
        <w:t>қалдық.</w:t>
        <w:br/>
        <w:t>Аздан соң олар Кенжегүлдің қосына барып енді.</w:t>
        <w:br/>
        <w:t>- Енді жарар... - дедім мен әлі өз-өзіне келе алмай аңтары-</w:t>
        <w:br/>
        <w:t>лып қалған Таубайдың жеңінен тартып.</w:t>
        <w:br/>
        <w:t>Үйге ене бергеніміз сол еді:</w:t>
        <w:br/>
        <w:t>- Не ғып жүрсіңдер? - деді біреу қараңғыда жақтырмаған</w:t>
        <w:br/>
        <w:t>үнмен.</w:t>
        <w:br/>
        <w:t>Біз аяқ астынан шыққан дауыстан қапелімде шошып кеттік.</w:t>
        <w:br/>
        <w:t>Сөйтсек, Еркін екен.</w:t>
        <w:br/>
        <w:t>Дауыстың өзіміздің үйреншікті «жауымыздікі» екенін</w:t>
        <w:br/>
        <w:t>білгеннен кейін, ештеңе болмағандай сазарып:</w:t>
        <w:br/>
        <w:t>- Жай. Далаға шығып келдік, - дедік біз.</w:t>
        <w:br/>
        <w:t>Атаман да бізді бұдан әрі тергеген жоқ. Үлкен кісіге ұқсап:</w:t>
        <w:br/>
        <w:t>- Енді жатыңдар... - деді әлгіден гөрі жұмсақтау үнмен.</w:t>
        <w:br/>
        <w:t>Сөйтті де, жеңіл ғана күрсініп қойып, көрпесін тас бүркен-</w:t>
        <w:br/>
        <w:t>ген күйі іргеге қарай аударылып жатты. Қалқаш көпке дейін</w:t>
        <w:br/>
        <w:t>оралған жоқ. :</w:t>
        <w:br/>
        <w:t>Жж</w:t>
        <w:br/>
        <w:t>Сүмбіле туды. Еңді қыркүйек таяу. Біздің қайтатын күніміз</w:t>
        <w:br/>
        <w:t>таянып келеді. Бәріміз сол бір мерекелі кезді балаға тән асығыс-</w:t>
        <w:br/>
        <w:t>тықпен шыдамсыздана аңсап жүрдік. Қолымыз босаса,</w:t>
        <w:br/>
        <w:t>әңгімеміз - ауыл, мектеп, оқу жайы. Жаздай тапқан еңбек</w:t>
        <w:br/>
        <w:t>ақымызды ойша есептеп, оған сатып алатын дүниеліктерді рет-</w:t>
        <w:br/>
        <w:t>ретімен бөліп қоямыз. Қейде әлі алынбаған дүкендегі заттар-</w:t>
        <w:br/>
        <w:t>дың бағасына таласып қалатынымыз бар.</w:t>
        <w:br/>
        <w:t>Бұл кезде Қалқаш пен Кенжегүлдің арасы мүлде жақындап</w:t>
        <w:br/>
        <w:t>кеткен. Қалқаштың түні бойы жоғалып кетуі жиілеген. Кен-</w:t>
        <w:br/>
        <w:t>жегүл екеуінің бір киімді жамылып, үйдің жанындағы салма-</w:t>
        <w:br/>
        <w:t>ның жиегінде таң атқанша отырғанын талай көргенбіз. Олар көп</w:t>
        <w:br/>
        <w:t>кеңесетін еді. Жасырын кеңестің мәнісіне анық түсінбесек те,</w:t>
        <w:br/>
        <w:t>олардың бір қиын жұмбақты шеше алмай жүргенін сезетінбіз.</w:t>
        <w:br/>
        <w:t>Олардың кеш гүлдеген махаббаты біздің сәби көңілімізді бір</w:t>
        <w:br/>
        <w:t>құпия сезімге бәлеп, еріксіз таңырқататын-ды. Ер мен әйелдің</w:t>
        <w:br/>
        <w:t>арасындағы сүйіспеншіліктің нәзік жібі біз үшін әлі тарихқа</w:t>
      </w:r>
    </w:p>
    <w:p>
      <w:r>
        <w:t>264 Серік АСЫЛБЕКҰЛЫ</w:t>
        <w:br/>
        <w:t>- Бала қайда? - деді ол әуелі жайырақ сыбырлан. Жуық ара-</w:t>
        <w:br/>
        <w:t>даешкім жауап бере қоймады. Қалқаш шыдамай гүрете қалды.</w:t>
        <w:br/>
        <w:t>- Бала қайда деймін, ей!</w:t>
        <w:br/>
        <w:t>Шырпы тұтатып іздей бастады. Таубай екеуміз түк білмеген-</w:t>
        <w:br/>
        <w:t>дей пыс-пыс етеміз. Бір кезде оң жақ бұрыштағы Еркіннің қой-</w:t>
        <w:br/>
        <w:t>нында жатқан баланы еппен көтеріп алды. Көтеріп алды да,</w:t>
        <w:br/>
        <w:t>ұрлық жасап жатқандай жан-жағына алақ-жұлақ қарап алып,</w:t>
        <w:br/>
        <w:t>алаңсыз ұйқы құшағындағы титімдей нәрестені иіскеп, кеуде-</w:t>
        <w:br/>
        <w:t>сіне басты.. Сәлден соң киіз есіктің тырс етіп қайта жабылғаны</w:t>
        <w:br/>
        <w:t>естілді. Іле-тнала:</w:t>
        <w:br/>
        <w:t>- Балалар оянып кеткен жоқ па? - деген Кенжегүлдің сұрақ-</w:t>
        <w:br/>
        <w:t>ты үні шықты.</w:t>
        <w:br/>
        <w:t>- Өй, олар біреу үптеп кетсе де білетін емес.</w:t>
        <w:br/>
        <w:t>- Мынау жыламап па?</w:t>
        <w:br/>
        <w:t>- Жыламапты... - деді Қалқаш әлденеге көңілі толған</w:t>
        <w:br/>
        <w:t>пішінмен.</w:t>
        <w:br/>
        <w:t>Олардың бұдан арғы сөздері бізге естілмей қалды. Өйткені</w:t>
        <w:br/>
        <w:t>аяқ тықырлары қостан алыстай берген еді.</w:t>
        <w:br/>
        <w:t>- Далаға шығып келейікші, - деді Таубай қараңғыда әлдене-</w:t>
        <w:br/>
        <w:t>ге желігіп. Мен де далаға шыққым келіп қыстап тұрмаса да,</w:t>
        <w:br/>
        <w:t>келісе кеттім. Есіктің жабығын еппен көтеріп, ұры иттерше су-</w:t>
        <w:br/>
        <w:t>маңдап сыртқашықтық. Шығуын шықсақ та, әрірек ұзауға бата</w:t>
        <w:br/>
        <w:t>алмай табалдырықтың алдында секиіп-секиіп тұрмыз. Сол бір</w:t>
        <w:br/>
        <w:t>суретті әлі күнгедейін ұмытпаймын. Төңірек сүттей жарық еді.</w:t>
        <w:br/>
        <w:t>Толықсыған алтын ай бір шекеге шығып ап, күлімсіреп тұрды.</w:t>
        <w:br/>
        <w:t>Оның бозғылт, жібек нұрына шомылған айнала, арықты жаға-</w:t>
        <w:br/>
        <w:t>лай сыңсыған ит тұмсығы батпайтын қарағайдай-қарағайдай</w:t>
        <w:br/>
        <w:t>ну қамыстар, бір деңеден үріккендей әр жерге шашырай біткен</w:t>
        <w:br/>
        <w:t>жиде, жыңғыл ағаштарының шоғыры, жел соққан қарақшы-</w:t>
        <w:br/>
        <w:t>дай бір жағына әнтек қисайып қалған асхана қосы - бәрі...бәрі</w:t>
        <w:br/>
        <w:t>үнсіз ғана мүлгиді. Ызың еткен дыбыс жоқ.</w:t>
        <w:br/>
        <w:t>Әншейінде тыным таппайтын дәубас шегірткелер мен көлба-</w:t>
        <w:br/>
        <w:t>қалардың да жағы қарысып қалған тәрізді. Бейне бүкіл әлем</w:t>
        <w:br/>
        <w:t>бір сәтке қалғып кетіп, дүниені мәңгілік тыныштық басқан-</w:t>
        <w:br/>
        <w:t>дай. Төңіректе қыбыр еткен тіршілік белгісі білінбейді. Тек сол</w:t>
        <w:br/>
        <w:t>тым-тырыс дүниенің күміс нұрын екіге жарып, Қалқаш пен</w:t>
        <w:br/>
        <w:t>Кенжегүл бара жатыр.</w:t>
        <w:br/>
        <w:t>Қалқаштың қолында - бала. Жігіттің ебедейсіздеу кең жауы-</w:t>
        <w:br/>
        <w:t>рыны сәл еңкейе түскен. Жанындағы аузы дамыл таппай, әлде-</w:t>
        <w:br/>
        <w:t>нені қызу түсіндіріп бара жатқан Кенжегүл оның алпамсадай</w:t>
        <w:br/>
        <w:t>денесіне еркелей асылып, енді болмаса біреу тартып әкетердей</w:t>
        <w:br/>
        <w:t>260 Серік АСЫЛБЕКҰЛЫ</w:t>
        <w:br/>
        <w:t>қоймаған екен. Аяғымның ұшымен басып, түннен жуусыз қал-</w:t>
        <w:br/>
        <w:t>ған аяқ-табақты сылдырлатпай тысқа алып шықтым. Әуелі</w:t>
        <w:br/>
        <w:t>тамақ қалдықтарын жуындыға құйып, қазанды тазалауға</w:t>
        <w:br/>
        <w:t>кірістім. Қазанның іші әбден баттасыпты. Семіз еттің бетіне</w:t>
        <w:br/>
        <w:t>шыққан бар жылтырағы ернеуіне бір елідей боп жабысып қал-</w:t>
      </w:r>
    </w:p>
    <w:p>
      <w:r>
        <w:t>ған. Анау-мынау сипағанға кетер емес.</w:t>
        <w:br/>
        <w:t>Мен ерегіскеннен екі түп жусанды түбірімен жұлып алдым</w:t>
        <w:br/>
        <w:t>да, енді сонымен аямай ысқылауға кірістім. Әрине, бұдаң кейін</w:t>
        <w:br/>
        <w:t>от жағып, ет қуыруға қамдана бастаған жөн. Мана Еркіннен</w:t>
        <w:br/>
        <w:t>біраз «консультация» алып қалғам. Оның айтуынша, етті қазан-</w:t>
        <w:br/>
        <w:t>даон шақты минуттың шамасындағана шыжғыру керек. Бұдан</w:t>
        <w:br/>
        <w:t>көп ұстасаң, сорпан күйік татып, етің ағашқа ұқсап қатып қала-</w:t>
        <w:br/>
        <w:t>ды. Әбден шыжғырып болған соң жарты шелектей су қүйып,</w:t>
        <w:br/>
        <w:t>жақсылап қайнатқан жөн. Мен осылайша өткен сабақты еске</w:t>
        <w:br/>
        <w:t>түсірген ұғымсыз шәкіртше өзіме-өзім күбірлеп жүргенде, ту</w:t>
        <w:br/>
        <w:t>сыртымнан бірдеңе тысыр ете қалғандай болды. Жалт бұрыл-</w:t>
        <w:br/>
        <w:t>сам, арт жағымда болмашы ғана езу тартып Кенжегүл тұр. Қапе-</w:t>
        <w:br/>
        <w:t>лімде ұрлық үстінде ұсталған қылмыстыдай қысылып қалдым.</w:t>
        <w:br/>
        <w:t>Сасқанымнан әрі қуанғаннан ыржынңдай беріппін.</w:t>
        <w:br/>
        <w:t>- Мынау қай бәлекей десем, сен екенсің ғой, - деді ол күліп.</w:t>
        <w:br/>
        <w:t>Өзі кәдімгідей жүдеп қалыпты. Көзі шүңірейіп, бет жүзі оңған</w:t>
        <w:br/>
        <w:t>шүберектей қуқыл тартқан. Дөңестеу сұлу мұрны бұрынғыдан</w:t>
        <w:br/>
        <w:t>да қырлана түскен. Қаймақтай жұқа еріндері боп-боз.</w:t>
        <w:br/>
        <w:t>- Кәне,енді мұны иесіне бер, - деді ол менің қолымдағы қуыр-</w:t>
        <w:br/>
        <w:t>дақтыаударыстырыптұрғаншолпыны алып. -Одандаерінбесен,</w:t>
        <w:br/>
        <w:t>арықтан екі шелек су әкеле ғой.</w:t>
        <w:br/>
        <w:t>Мен иінағашты алып, суға кеттім. Қайтып келсем, Кенжегүл</w:t>
        <w:br/>
        <w:t>отты лаулатып, іске ынты-шынтымен кірісіп кеткен екен. Ма-</w:t>
        <w:br/>
        <w:t>надағыдай емес, қозғалған соң бетіне аздап қан жүгірейін депті.</w:t>
        <w:br/>
        <w:t>- Қуаныш, мына отынды кім әкелген? - деді ол есіктің ал-</w:t>
        <w:br/>
        <w:t>дында тау боп үйіліп жатқан қу талдың үйіншегіне сұрақты</w:t>
        <w:br/>
        <w:t>пішінмен қарап. Мен екі шелекті енді ғана иығымнан түсіре</w:t>
        <w:br/>
        <w:t>бастағам.</w:t>
        <w:br/>
        <w:t>- Қалқаш ғой... - дедім мен бейне бүліске біздің мүлде қаты-</w:t>
        <w:br/>
        <w:t>насымыз жоқтай. Шындығында: «Кенжегүліміз отың алып</w:t>
        <w:br/>
        <w:t>жата алмас. Мынаны сындырып сала кетейік», - деп, ескі то-</w:t>
        <w:br/>
        <w:t>ғанның аузында шашылып жатқан талдарды тележкіге тиет-</w:t>
        <w:br/>
        <w:t>кен Қалқаш еді.</w:t>
        <w:br/>
        <w:t>Кенжегүл қалелімде қызарып қоя берді.</w:t>
        <w:br/>
        <w:t>- Ә, солай ма? - деді сосын екі ұштылау езу тартып. - Шама-</w:t>
        <w:br/>
        <w:t>сы, өзін бір шаруақорлық қысып кеткен ғой.</w:t>
        <w:br/>
        <w:t>ПОВЕСТЕР әбі</w:t>
        <w:br/>
        <w:t>Түскі тамақты бәріміз де Кенжегүлдің қосынан іштік. Кен-</w:t>
        <w:br/>
        <w:t>жегүлдің алаңсыз жатып қалмай, тәуір болғанына бәрі қуаныш-</w:t>
        <w:br/>
        <w:t>ты секілді. Әншейінде қитығып жатып қалатын Қалқаш та бұл</w:t>
        <w:br/>
        <w:t>жолы шақырусыз өзі келді. Екі-үш күннен бері бөрі құрсақ боп,</w:t>
        <w:br/>
        <w:t>бәйге атындай жараңқырап жүрген біз түскі ыстыққа қомағай-</w:t>
        <w:br/>
        <w:t>лана кірістік.</w:t>
        <w:br/>
        <w:t>- Тәтті екен! - деді Қазантай өмірінде ет тураған үзбен ішіп</w:t>
        <w:br/>
        <w:t>көрмегендей таңдайын тақылдатып. Алайда, біраз қарбытың-</w:t>
        <w:br/>
        <w:t>қырап алғаннан кейін бұл ойынан айниын деді.</w:t>
        <w:br/>
        <w:t>- Немене, жусанның дәмі шыға ма?</w:t>
        <w:br/>
        <w:t>- Әй, шын-ай!.. - деді манадан бері судан жеріген сиырша</w:t>
      </w:r>
    </w:p>
    <w:p>
      <w:r>
        <w:t>кегежектеп селқос отырған Таубай да оны қоштап. Бұл кезде</w:t>
        <w:br/>
        <w:t>Кенжегүл шайдың қамымен сыртта жүрген, сондықтан мына-</w:t>
        <w:br/>
        <w:t>лардың ескертпелерін ол есіткен жоқ. «Жусан көженің» авто-</w:t>
        <w:br/>
        <w:t>ры өзім болғандықтан мен түк білмегенсіп:</w:t>
        <w:br/>
        <w:t>-Жоғ-ә, жылқы етінің дәмі ғой, - деп, тәбетім шаппаса да</w:t>
        <w:br/>
        <w:t>майлы сорпаны сылпытып соға бердім...</w:t>
        <w:br/>
        <w:t>ЖҰЖ</w:t>
        <w:br/>
        <w:t>Сол бір қорқынышты түннен кейін біздің арамыздағы</w:t>
        <w:br/>
        <w:t>қарым-қатынас аясы бірте-бірте ешкім күтпеген, «солай бола</w:t>
        <w:br/>
        <w:t>қалар» деп сенбеген бір тосын күйге ауыса берді. Ең алдымен</w:t>
        <w:br/>
        <w:t>біздің, балалардың, Қалқашқа деген көзқарасымыз түпкілікті</w:t>
        <w:br/>
        <w:t>өзгеріске бет бұрып еді. Біздің алдымыздатракторшы жігіт жан</w:t>
        <w:br/>
        <w:t>дүниесінің жаңа бір қырлары ашылып келе жатқан. Бұрын то-</w:t>
        <w:br/>
        <w:t>мырық, топас көрінетін, тұла бойынан жанармайдың жағым-</w:t>
        <w:br/>
        <w:t>сыз иісі көңірсіген осы бір доғалдау, ебедейсіз жігіт бізге күн</w:t>
        <w:br/>
        <w:t>өткен сайын ыстық көріне бастаған. Әсіресе, сол бір қорқыныш-</w:t>
        <w:br/>
        <w:t>ты түннен кейін ол қайта түлегендей еді.</w:t>
        <w:br/>
        <w:t>Бұл секілді тосын өзгеріс тек біз ғана емес, Қалқаш пең Кен-</w:t>
        <w:br/>
        <w:t>жегүлдің арасында да байқалатын. Әсіресе, Қалқаш. Бұрын</w:t>
        <w:br/>
        <w:t>көбіне қабағы жауар күндей тұнжырап жүретін, оның сырт</w:t>
        <w:br/>
        <w:t>көзге топастау көрінетін қабарыңқы жүзі көктемгі жіпсілең-</w:t>
        <w:br/>
        <w:t>нен кейінгі маң даладай жұмсара түскен еді. Көзінде мейірімді</w:t>
        <w:br/>
        <w:t>жарқыл пайдаболған. Әншейінде рулін жан баласына ұстатпай-</w:t>
        <w:br/>
        <w:t>тын көк «Беларусь» бұл күндері біздің еншілі велосипедіміз</w:t>
        <w:br/>
        <w:t>секілді. Сондықтан әудем жердегі бұлақтан суды шелектеп тасу</w:t>
        <w:br/>
        <w:t>машақатынан әлдеқашан құтылғанбыз. Қаласақ, Қалқаштың</w:t>
        <w:br/>
        <w:t>ПОВЕСТЕР 257</w:t>
        <w:br/>
        <w:t>- Былай тұр! - деді ол сүйемелдемек болған Еркіннің қолын</w:t>
        <w:br/>
        <w:t>қағып. Сосын бір қолымен оң бүйірін басқан күйі анадай жерде</w:t>
        <w:br/>
        <w:t>«келсең кел» дегенсыңаймен миығынан күліп тұрған Ермақан-</w:t>
        <w:br/>
        <w:t>ға жақындай берді. Бұл кезде Торша да тіктелген. Бір бүйірде</w:t>
        <w:br/>
        <w:t>состиып ол тұр. Жан-жағына алақ-жұлақ көз салып қояды, ша-</w:t>
        <w:br/>
        <w:t>масы, жабыла кетудің қолайын іздейтін тәрізді.</w:t>
        <w:br/>
        <w:t>Кенет Қалқаш оқыс бұлт ете қалды. Қимылының көз ілеспес</w:t>
        <w:br/>
        <w:t>шапшаңдығы сондай, біз Ермақанның қалайұшыптүскенін аңғар-</w:t>
        <w:br/>
        <w:t>май да қалдық. Әйткенмен анау да әккі екен: соның арасынша</w:t>
        <w:br/>
        <w:t>атып тұрып, аңсыз қалған Қалқашқатарпабас салғаны. Ол мұндай</w:t>
        <w:br/>
        <w:t>әбжілдікті күтпесе керек, сасқанынан кейін шегіне бергенде,</w:t>
        <w:br/>
        <w:t>бірдеңегесүрініп кетіп, құлап қала жаздады. Осы қарбаласты пай-</w:t>
        <w:br/>
        <w:t>даланып Торша да ұмтылды. Қолында оңбағандай кіндік темір.</w:t>
        <w:br/>
        <w:t>- Қалқаш!..- дедік біз қосарлана ышқынып. Осыны ғана ай-</w:t>
        <w:br/>
        <w:t>тып үлгердік анау темір кіндікті жіберіп қалды. Темір бізге</w:t>
        <w:br/>
        <w:t>қарай жалт бұрылған Қалқаштың оң қарына дөп тиді. Ол ауыр</w:t>
        <w:br/>
        <w:t>соққыдан кирелең етіп, әзер тіктелді.</w:t>
        <w:br/>
        <w:t>- Қан Өлтіреді енді! - дедік біз тағы да жамырасып. Өзіміз</w:t>
        <w:br/>
        <w:t>де кейін шегіне бердік. Өйткені осы сәтте отының жанында жат-</w:t>
        <w:br/>
        <w:t>қан балтаны ыңғайлап, Ермақан даентелеп жетіп-ақ қалған еді.</w:t>
        <w:br/>
        <w:t>Қалқаш өзіне қарай жауыға теніп келе жатқан екеуге қас</w:t>
        <w:br/>
        <w:t>қағымсәттей аңтарыла қарап қалды да,жалтбұрылып, жатаққа</w:t>
        <w:br/>
        <w:t>қарай қаша жөнелді. Ізінен біз де зымырадық. Ана екеуі не</w:t>
        <w:br/>
        <w:t>істерін білмей, аңқиды да қалды.</w:t>
      </w:r>
    </w:p>
    <w:p>
      <w:r>
        <w:t>Қалқаш сол жүгірген күйі анадай жерде қаннен-қаперсіз</w:t>
        <w:br/>
        <w:t>өңкиіп тұрған көк «Беларусьтің» кабинасына қойып кетті.</w:t>
        <w:br/>
        <w:t>Сөйтті де:</w:t>
        <w:br/>
        <w:t>- Тарт пускачты! - деді балалардың арасынан бірінші боп</w:t>
        <w:br/>
        <w:t>жеткен Еркінге шнурды лақтырып жіберіп.</w:t>
        <w:br/>
        <w:t>- Бол, жылдам!..</w:t>
        <w:br/>
        <w:t>Кешкі тымықты қақ айырып, әлі ентігін де басып үлгерме-</w:t>
        <w:br/>
        <w:t>ген қызу мотор зіркілдей жөнелді. Трактор орнынан ытқып</w:t>
        <w:br/>
        <w:t>кетті. Қалқаш«Беларусьтің» маңдайын қостың жанында қал-</w:t>
        <w:br/>
        <w:t>қиып тұрған екеуге бұрып, тіке салды.</w:t>
        <w:br/>
        <w:t>Бәріміз де істің мәнісіне түсіне қойдық.</w:t>
        <w:br/>
        <w:t>- Енді аямайды! - деді Қазантай демін ішіне алып. Бәріміз</w:t>
        <w:br/>
        <w:t>де Қалқаштың соңына аңтарылып, қаттық та қалдық. Денеміз</w:t>
        <w:br/>
        <w:t>бір ысып, бір суып барады.</w:t>
        <w:br/>
        <w:t>Манадан бері бір орнынан тапжылмай, біздің артымыздан аң-</w:t>
        <w:br/>
        <w:t>таң қарасып қалған Торша мен Ермақан трактордың шамы</w:t>
        <w:br/>
        <w:t>17-35</w:t>
        <w:br/>
        <w:t>258 Серік АСЫЛБЕКҰЛЫ</w:t>
        <w:br/>
        <w:t>өздеріңе тура тіктелгенде, ышқына жөнелді. Екеуі де сол зы-</w:t>
        <w:br/>
        <w:t>мыраған күйлері жолдың жиегіндегі мотоциклдеріне қатар</w:t>
        <w:br/>
        <w:t>жетті. Жалма-жан от алдырғыш тұтқаны басып жатыр. Бірақ</w:t>
        <w:br/>
        <w:t>мотоцикл ескі ме, әлде өздері табан астынан сасып қалды ма,</w:t>
        <w:br/>
        <w:t>онысы жуық арада от ала қоймады.</w:t>
        <w:br/>
        <w:t>Бұл аралықта Қалқаштың көк «Беларусі» аналарға емпіл-</w:t>
        <w:br/>
        <w:t>деп жетіп-ақ қалған еді. Әлгі екеуі де енді мотоциклді тастай</w:t>
        <w:br/>
        <w:t>сала, жан-жаққабытырай қашты.</w:t>
        <w:br/>
        <w:t>- Кеттік!.. - деді Еркін Қалқаштың артынан тұра жүгіріп. -</w:t>
        <w:br/>
        <w:t>Мынау құртпай тынбайды.</w:t>
        <w:br/>
        <w:t>Онсыз да үрейіміз ұшып тұрған біз Еркіннің нені мезгегенін</w:t>
        <w:br/>
        <w:t>түсінбеген күйі дүрмекке ілесіп, тасырлай жөнелдік. Өмірінде</w:t>
        <w:br/>
        <w:t>мұндай сүмдықпен бетпе-бет келмек түгіл, естіп те көрмеген</w:t>
        <w:br/>
        <w:t>біз неменеге жанымыз мұрнымыздың ұшына шығып, жанта-</w:t>
        <w:br/>
        <w:t>ласа шауып келе жатқанымызды білмеген күйі ышқынып ке-</w:t>
        <w:br/>
        <w:t>леміз.</w:t>
        <w:br/>
        <w:t>- Қалқаш, қайт!.. қайт! - деген Еркіннің жан ұшырған үні</w:t>
        <w:br/>
        <w:t>естіледі.</w:t>
        <w:br/>
        <w:t>Жүрегім қанасына сыймай лүпілдеп қоя берді. Басым айна-</w:t>
        <w:br/>
        <w:t>лып, көзім қарауытты. Құлағымның түбі балғамен темір төсті</w:t>
        <w:br/>
        <w:t>ұрғандай шың-шың етеді. Бір мезетте ұшып түстім. Көз алды-</w:t>
        <w:br/>
        <w:t>ма Торша мен Ермақанның қан жуған қорқынышты бейнелері</w:t>
        <w:br/>
        <w:t>елестеп өтті. Біреу заңғар биіктен құлдырата тастап жіберген-</w:t>
        <w:br/>
        <w:t>дей өкпе-бауырым аузыма тығылды. Құсқым келді! Лоқсып-</w:t>
        <w:br/>
        <w:t>лоқсып жібердім...</w:t>
        <w:br/>
        <w:t>Арада қанша уақыт өткені есімде жоқ, бір мезетте тәлтірек-</w:t>
        <w:br/>
        <w:t>тей басып, орнымнан тұрдым. Басымның айналғаны басылайын</w:t>
      </w:r>
    </w:p>
    <w:p>
      <w:r>
        <w:t>деген сияқты. Бірте-бірте төңіректің алагеуім бейнесі айқын-</w:t>
        <w:br/>
        <w:t>дала берді. Ызы-қуыт шу естіледі.</w:t>
        <w:br/>
        <w:t>Қосты айналақашқанекеуді Қалқашәлі қуып жүр. Ой-шұқыр-</w:t>
        <w:br/>
        <w:t>ға қарайтын емес, анда-санда дәу трактор шшойқалақтап, секіріп-</w:t>
        <w:br/>
        <w:t>секіріп түседі.</w:t>
        <w:br/>
        <w:t>Кабинадан Қалқаштың тұлғасы анық көрінбейді. Бірақ мен</w:t>
        <w:br/>
        <w:t>оның өзіме таныс күдірейген желкесін, отшашқан аяусыз кекті</w:t>
        <w:br/>
        <w:t>көздерін ап-айқын елестетіп өттім. Жүрегім мұздап қоя берді...</w:t>
        <w:br/>
        <w:t>Кенет әлгі екеудің бірі қостың арқа бетіндегі айдалаға үрке</w:t>
        <w:br/>
        <w:t>біткен бір шоқ шиге қарай бөліне қашты. Екіншісі әрі-бері қоян-</w:t>
        <w:br/>
        <w:t>бұлтаққасалып еді, құтылатын түрі болмады. Сосын ол даауыл-</w:t>
        <w:br/>
        <w:t>ды жанай өтетін үлкен арықты туралап, мидай жазықпен ыш-</w:t>
        <w:br/>
        <w:t>қыназулады. Қалқаш тракторды соның ізіне туралады.</w:t>
        <w:br/>
        <w:t>ПОВЕСТЕР 249</w:t>
        <w:br/>
        <w:t>Қазантай тырқ-тырқ күліп, манадан бері маңқиып тұрған</w:t>
        <w:br/>
        <w:t>Таубайға әжуалай қарайды.</w:t>
        <w:br/>
        <w:t>- Сен қалай шыдап жүрсің, әй?.. (Таубай Қалқашқа іргелес</w:t>
        <w:br/>
        <w:t>жататын).</w:t>
        <w:br/>
        <w:t>- Өй, осының мұрны иіс сезеді деймісің. Баланың осы тақі-</w:t>
        <w:br/>
        <w:t>леттес кәдімгі таусылмайтын мылжыңы біразға дейін созыла</w:t>
        <w:br/>
        <w:t>береді. «Ит жоқта шошқа үреді» дегендей, Қалқаш жоқта біз</w:t>
        <w:br/>
        <w:t>«үреміз». Мұндайда оның біз сөкпеген жері қалмайды. Ең берісі-</w:t>
        <w:br/>
        <w:t>азан шақырып қойған атына дейін әжуалап күлеміз.</w:t>
        <w:br/>
        <w:t>- Соқталдай бәлеге қыздың атын қойғаны несі, ей? Ішіміздегі</w:t>
        <w:br/>
        <w:t>орнықтымыз да, әділіміз де - Таубай.</w:t>
        <w:br/>
        <w:t>Сондықтан артықтау кетіп бара жатсақ, оның Қалқаш жағы-</w:t>
        <w:br/>
        <w:t>нашптығып кететіні бар.</w:t>
        <w:br/>
        <w:t>- Оның несіне мәз боласыңдар? Біздің нағашымның ауылын-</w:t>
        <w:br/>
        <w:t>да Райгүл деген жігіт бар. Баласы тұрмаған соң, шешесі ырым</w:t>
        <w:br/>
        <w:t>етіп қойған ғой, - деп жақтап шыға келеді.</w:t>
        <w:br/>
        <w:t>Бірбеткей Еркіннің Таубайдың «жарамсақтығына» жыны</w:t>
        <w:br/>
        <w:t>келе қалады.</w:t>
        <w:br/>
        <w:t>- Кетші, ей, қалқан құлақ. Сенің нағашыңның ауылында</w:t>
        <w:br/>
        <w:t>тіпті бұзаулаған өгіз бар шығар. Біз оны қайдан білейік.</w:t>
        <w:br/>
        <w:t>Мұнымен де қалмай ол Таубайға күн көрсетпеудің басқа ай-</w:t>
        <w:br/>
        <w:t>лаларын да қарастыра бастайды. Ойнаған болып басынан түйе</w:t>
        <w:br/>
        <w:t>тоқай алады, байқамағансып теуіп кетеді, болмаса тіпті әдейі</w:t>
        <w:br/>
        <w:t>ашықтан-ашық тиіседі. Сондықтан кейде Таубай да шектен</w:t>
        <w:br/>
        <w:t>шығып бара жатпасақ, біздің ығымызға жығыла салады.</w:t>
        <w:br/>
        <w:t>САЗ</w:t>
        <w:br/>
        <w:t>Түс қайта, жұмысқа шығар алдында, арыққа барып шомылу-</w:t>
        <w:br/>
        <w:t>біздің бұлжымас әдетіміз. Көбіне-көп жалақ ойнаймыз. Бірақ</w:t>
        <w:br/>
        <w:t>салманың ені тар, бес-алты метрдей-ақ. Сондықтан дарияға</w:t>
        <w:br/>
        <w:t>түскендей кесіліп кете алмайсың. «Жалақ» болған біздер көбіне</w:t>
        <w:br/>
        <w:t>арықты жиектеп, жағалап қашамыз, қуушы да солай.</w:t>
      </w:r>
    </w:p>
    <w:p>
      <w:r>
        <w:t>Арықтағы су шілдеде тартылып, лайланып кетеді. Баяу, сы-</w:t>
        <w:br/>
        <w:t>зылып қана ағады. Ал беті кілегейленіп, әр түрлі ақ кемер</w:t>
        <w:br/>
        <w:t>құрттарға, шыбын-шіркейге толып кетеді. Сондықтан ауыз</w:t>
        <w:br/>
        <w:t>суды қостан бір шақырымдай жердегі бұлақтан шелекпен таси-</w:t>
        <w:br/>
        <w:t>мыз. Трактормен әкелейік десек, Қалқаш оны бізге сеніп бере</w:t>
        <w:br/>
        <w:t>бермейді, ал өзінің ұйқыдан қолы босаған емес. Босаса да:</w:t>
        <w:br/>
        <w:t>256 Серік АСЫЛБЕКҰЛЫ</w:t>
        <w:br/>
        <w:t>Бұрын Қалқашпты бос көкірек, құр айқай көретін едік. Енді сол</w:t>
        <w:br/>
        <w:t>мешеу түсініктің күлі көкке ұшуға таяу. Оның ер тұлғасы көз</w:t>
        <w:br/>
        <w:t>алдымызда сәттен сәтке биіктеп бара жатты. Ал өзіміз жан-</w:t>
        <w:br/>
        <w:t>тәнімізбен Қалқаштың жақтастары болып шыға келдік.</w:t>
        <w:br/>
        <w:t>Кенжегүл бір орнынан қозғалмастан тас мүсінше қатып қал-</w:t>
        <w:br/>
        <w:t>ған. Бір сойқанның боларын анық біліп, дір-дір етеді. Сөйлейін</w:t>
        <w:br/>
        <w:t>десе, үні шықпай қалған тәрізді.</w:t>
        <w:br/>
        <w:t>Торшаның есі енді кірейін деді. Баланы үн-түнсіз шешесіне</w:t>
        <w:br/>
        <w:t>ұстатты да, үстіндегі костюмін шешіп алып, анадай жерге лақ-</w:t>
        <w:br/>
        <w:t>тырып жіберді. Бұл- төбелеске шақырудың белгісіеді. Бәріміз</w:t>
        <w:br/>
        <w:t>де демімізді ішке тартып, бірер минөттей тына қалдық.</w:t>
        <w:br/>
        <w:t>Екеуі де тышқан аулаған мысықтай аңдысып, бір-біріне жа-</w:t>
        <w:br/>
        <w:t>қындай берді. Білектерін сыбанған. Ештеңеден тайынартүрлері</w:t>
        <w:br/>
        <w:t>жоқ.</w:t>
        <w:br/>
        <w:t>Әдіс-айладан гөрі қара күшке, қайратқа көбірек сенетін біз,</w:t>
        <w:br/>
        <w:t>балалар, екеуін ойша салыстыра бастадық. Бойға келсе, Қал-</w:t>
        <w:br/>
        <w:t>қаш қиналмай жеңесалатын тәрізді, өйткені қарсыласына қара-</w:t>
        <w:br/>
        <w:t>ғанда, ол анағұрлым биік. Ал көлденеңі жағынан Торша мы-</w:t>
        <w:br/>
        <w:t>ғымдау көрінеді.</w:t>
        <w:br/>
        <w:t>Міне, екеуі бетпе-бет келіп-ақ қалды.</w:t>
        <w:br/>
        <w:t>- Бұралқы ит!.. - деді Торша қырылдап.</w:t>
        <w:br/>
        <w:t>Осыны күткендей-ақ екеуі алыса кетті де, ұмар-жұмар құлап</w:t>
        <w:br/>
        <w:t>түсті. Қапелімде қайсысының жыққанын аңғара алмай қал-</w:t>
        <w:br/>
        <w:t>дық.</w:t>
        <w:br/>
        <w:t>- Қалқаш!- деді менің дәл жанымда тұрған Қазантай қуана</w:t>
        <w:br/>
        <w:t>сыбырлап. Шынында, Қалқаш ай-шайға келтірмей Торшаның</w:t>
        <w:br/>
        <w:t>үстіне мініп алып, кеңірдектің түбінен езгілеп жатыр екен.</w:t>
        <w:br/>
        <w:t>- Қап, қапы қалдым-ау. Ит-ай, ит-ай!..- дейдіанау тілін шай-</w:t>
        <w:br/>
        <w:t>нап. Бірақ Қалқаш әбден ашуға мінсе керек, дәлелді тыңдай-</w:t>
        <w:br/>
        <w:t>тын емес, тоятынына төнген қыран бүркітше шүйіліп алыпты.</w:t>
        <w:br/>
        <w:t>Шүйілген сайын ананың үні инесі тозған күйтабақтай қырыл-</w:t>
        <w:br/>
        <w:t>дап, өше береді.</w:t>
        <w:br/>
        <w:t>Кенет Қалқаштың оңбай ұшып түскені! Біз алыс-қапаста</w:t>
        <w:br/>
        <w:t>есіміз шығып байқамаппыз, анадай жерде қаннен-қаперсіз</w:t>
        <w:br/>
        <w:t>кісіше шіреніп тұрған Ермақан жолдасының шаруасы бітуге</w:t>
        <w:br/>
        <w:t>таяу екенін аңғарғаннан кейін, жалма-жан жүгіріп келіп, қатты</w:t>
        <w:br/>
        <w:t>теуіп өткен екен.</w:t>
        <w:br/>
        <w:t>- Қатын екенсің!.. - деді Еркін ышқынып. Сөйтті де, бес-алты</w:t>
        <w:br/>
        <w:t>метрдей жерге сұлап түскен Қалқашқа қарай тұра ұмтылды. Ол</w:t>
        <w:br/>
        <w:t>жетем дегенше Қалқаш та түрегеліп үлгерді. Оң жағына қисайып,</w:t>
        <w:br/>
        <w:t>бүйірін ұстай береді. Шамасы соққы іштен тиген сияқты.</w:t>
      </w:r>
    </w:p>
    <w:p>
      <w:r>
        <w:t>250 Серік АСЫЛБЕКҰЛЫ</w:t>
        <w:br/>
        <w:t>«Қағындысы бар ма, иінағашпен өзі тасысын. Сол үшін айлық</w:t>
        <w:br/>
        <w:t>алып отырған жоқ на» деп, Кенжегүлге ерегісіп бармайды.</w:t>
        <w:br/>
        <w:t>Доп ойнауға бізбен бірге араласып кете беретін Кенжегүл</w:t>
        <w:br/>
        <w:t>«жалаққа» келгенде айнып қалады. Қабырғаларымыз сай-сай</w:t>
        <w:br/>
        <w:t>боп, бір-бірімізді зыр жүгіре қуалап жүрген біздерді сырттай</w:t>
        <w:br/>
        <w:t>тамашалап қана отырады. Сосын:</w:t>
        <w:br/>
        <w:t>- Ойбай-ау, сендерге еріп, менікі не? Шайдың мезгілі болып</w:t>
        <w:br/>
        <w:t>қалыпты ғой, - деп, екі шелек суды иінағашқа іліп алып, шай-</w:t>
        <w:br/>
        <w:t>қала басып қосқа беттейді.</w:t>
        <w:br/>
        <w:t>Басқаны қайдам, мен үшін сол сәтте дүниеде су көтеріп бара</w:t>
        <w:br/>
        <w:t>жатқан жас әйелден сұлу нәрсе жоқтай көрінетін. Ол жұқашыт</w:t>
        <w:br/>
        <w:t>көйлектітүртіп тұратын балғын мүсінтал шыбықтай майысып,</w:t>
        <w:br/>
        <w:t>самал синаған селеудің алтын жапырақтарындай сәл ғана ыр-</w:t>
        <w:br/>
        <w:t>ғала басып кетіп бара жатады. Бұл кезде ол жерден екі елідей</w:t>
        <w:br/>
        <w:t>көтеріліп кеткендей көрінеді. Жүріп емес, баяу қалқып бара</w:t>
        <w:br/>
        <w:t>жатқандай. Мен кейін де талай су көтерген небір көрікті қыз-</w:t>
        <w:br/>
        <w:t>келіншектерді көрдім, бірақ солардың ешқайсысы маған сол</w:t>
        <w:br/>
        <w:t>пішеншілер қосындағы келіншектің ырғала басқан қайталан-</w:t>
        <w:br/>
        <w:t>бас сымбатты шағындай әсер етіп көрген жоқ. Кенжегүлдің</w:t>
        <w:br/>
        <w:t>қимылында ерекше әсемдік бар еді. Оны бейнелеу тек ғана сол</w:t>
        <w:br/>
        <w:t>әйелге шын тәнті болған талантты суретшінің қолынан келуі</w:t>
        <w:br/>
        <w:t>мүмкін болатын. Егер тағдыр бізге суретшілікті жазғандай бол-</w:t>
        <w:br/>
        <w:t>са, бұл сезімді бояуға түсіру тек біздердің - арық бойын жаға-</w:t>
        <w:br/>
        <w:t>лап, дамбалшаң асыр салған төрт сойқанның ғана жасайтын ісі</w:t>
        <w:br/>
        <w:t>еді.</w:t>
        <w:br/>
        <w:t>Мен мұның бәрін қазір, ақыл-ойы тоқтасып қалған кісінің</w:t>
        <w:br/>
        <w:t>өткенге байыппен көз жіберген тұсында ғана айтып отырмын,</w:t>
        <w:br/>
        <w:t>ал ол уақытта біз базбір сурет туралы, суретші туралы мүлде</w:t>
        <w:br/>
        <w:t>ойланып көрген емеспіз. Біз ол кездерде тек қана «жалақты»</w:t>
        <w:br/>
        <w:t>бір сәтке доғара сала, су көтеріп бара жатқан Кенжегүлдің ар-</w:t>
        <w:br/>
        <w:t>тынан таңсық бірдеңені сезгендей аңқиып қарап қалуды</w:t>
        <w:br/>
        <w:t>білетінбіз.</w:t>
        <w:br/>
        <w:t>Еркін мұндайда: «Қалай әдемі, ей!».. - дептаңдайын қағатын.</w:t>
        <w:br/>
        <w:t>Оның таңданысында қол жетпес нәрсеге деген сырттай құмарту</w:t>
        <w:br/>
        <w:t>секілді бірдеңе бар еді. Қалғандарымыз бұл көріністің ғажайып</w:t>
        <w:br/>
        <w:t>әсемдігін сезе тұрсақ та шіркінге ұқсап: «Қалай әдемі, ей!».. -</w:t>
        <w:br/>
        <w:t>деп, ашық айтаалмайтынбыз. Әлдебұған біздің батылдығымыз</w:t>
        <w:br/>
        <w:t>жетпейтін, әлдебіреудің пікірін қайталағымыз келмейтін.</w:t>
        <w:br/>
        <w:t>Өйткені, біздің әрқайсысымыз су көтеріп бара жатқан Кен-</w:t>
        <w:br/>
        <w:t>жегүлді өзімізше ғана жақсы көретінбіз. Жоқ, бұл махаббат</w:t>
        <w:br/>
        <w:t>266 Серік АСЫЛБЕКҰЛЫ</w:t>
        <w:br/>
        <w:t>мәлім бола қоймаған ғажайып материктей аса таңсық еді. Алай-</w:t>
        <w:br/>
        <w:t>да, сол нәзік жіптің күш түссе үзілетіні, сосын қайтып жалған</w:t>
        <w:br/>
        <w:t>басы үш ұйықтасақ түсімізге кірмейтін. Біз үшін ол мына көл-</w:t>
        <w:br/>
        <w:t>көсір әлемнің өзіндей шексіз, мәңгілік көрінетін...</w:t>
        <w:br/>
        <w:t>ЖЖ</w:t>
      </w:r>
    </w:p>
    <w:p>
      <w:r>
        <w:t>Сол күні ауа райы жіпсілең болып, біз түске дейін жұмысқа</w:t>
        <w:br/>
        <w:t>шыға алмай, алаңсыз демалып жаттық. Түні бойы толассыз</w:t>
        <w:br/>
        <w:t>төккен нөсердің арты көтерілмей, ауық-ауық қорғасындай</w:t>
        <w:br/>
        <w:t>зілденген көш-көш бұлттар керуені қайта соғып, ұзақты күн</w:t>
        <w:br/>
        <w:t>жаңбырсіркіреумен тұрды. Бүлыңғыраспанда еріне жүзген қаз</w:t>
        <w:br/>
        <w:t>бауыр бұлт көшкіндері пішеншілер қосын қиып кете алмаған-</w:t>
        <w:br/>
        <w:t>дай, төңіректей берген. Таң атқанша үзіктен тамған жаңбыр</w:t>
        <w:br/>
        <w:t>тамшыларынан мазамыз кеткен біз ертеңгі шайға да бармастан,</w:t>
        <w:br/>
        <w:t>төсектен тұрмаған күйімізде бұйығып жатқанбыз. Осы кезде</w:t>
        <w:br/>
        <w:t>сырттан гүр ете қалған жүк машинасының даусы естілді. Ма-</w:t>
        <w:br/>
        <w:t>шина асхананың маңайына барып тоқтады. Артыншасарт-сұрт</w:t>
        <w:br/>
        <w:t>ашылған кабина есігінің тарсылы, бір-біріне баяу күңкілдес-</w:t>
        <w:br/>
        <w:t>кен екі-үш еркек және бір әйелдің даусы естілді.</w:t>
        <w:br/>
        <w:t>Қазантай екеуміз сыртқа жүгіре шықтық. Біз шыққанда</w:t>
        <w:br/>
        <w:t>олар үйге кіріп кеткен екен. Аздан соң әйелді іште қалдырып,</w:t>
        <w:br/>
        <w:t>еркектер жағы тысқа қайта шықты. Анадай жердегі ЗИЛ-дің</w:t>
        <w:br/>
        <w:t>қасына барып, кабинаға кіріп отырды. Екеу екен.</w:t>
        <w:br/>
        <w:t>Үйде қалған әйелдің даусы қатты-қатты шыға бастады. Ше-</w:t>
        <w:br/>
        <w:t>лек, әлде легенге ұқсаған қуыс ыдыстың қаңғыр етіп құлап</w:t>
        <w:br/>
        <w:t>түскен дыбысы естілді. Бейтаныс әйелдің даусы қызу, әрі өктем</w:t>
        <w:br/>
        <w:t>шығады. Шамасы, ол Кенжегүлге бірдеңені дәлелдемек тәрізді</w:t>
        <w:br/>
        <w:t>де, анау оған көнбейтін секілді.</w:t>
        <w:br/>
        <w:t>- Немене, дабырласып кетті ғой, сен барып біліп келші, -</w:t>
        <w:br/>
        <w:t>деді Қалқаш маған қадалып. Бұл кездеол датысқа шыққан еді.</w:t>
        <w:br/>
        <w:t>Мен солай қарай кеттім. Асханаға жақындаған сайын іштегі</w:t>
        <w:br/>
        <w:t>айтыстың төркіні анықтала түсті. Бейтаныс әйел табанды түрде</w:t>
        <w:br/>
        <w:t>түсіндіріп жатыр. Соған сәйкес даусы да өктем-өктем шығады.</w:t>
        <w:br/>
        <w:t>Кенжегүл оған қарсы дәлел айтады, бірақ өзі соған аса сенімді</w:t>
        <w:br/>
        <w:t>емес, күмілжибереді. Тізгінді ананың алып кеткені көрініп тұр.</w:t>
        <w:br/>
        <w:t>- Ойбай-ау, көшпейміні несі?! Елден безгенің бе бұл? Сен</w:t>
        <w:br/>
        <w:t>бүйтіп шалқия берсең, ағаң екеуміз елдің бетіне қалай қарай-</w:t>
        <w:br/>
        <w:t>мыз? Тіпті бара-бара жүзіқара болдық қой. Күйеуімнен бір</w:t>
        <w:br/>
        <w:t>ПОВЕСТЕР 263</w:t>
        <w:br/>
        <w:t>шақырым. Ал олар кеткелі Ақсайға екі-үш барып қайтатын</w:t>
        <w:br/>
        <w:t>уақыт өтті. Таубай көңіліне келген күмәнін айтты.</w:t>
        <w:br/>
        <w:t>- Тракторы бұзылып қалған шығар?</w:t>
        <w:br/>
        <w:t>- Бұзылып қалса, Кенжегүл жаяу келе бермей ме?</w:t>
        <w:br/>
        <w:t>Әрі-бері күткеннен кейін кейбіреулеріміздің маужырап</w:t>
        <w:br/>
        <w:t>ұйқымыз келебастады. Қалғып-мүлгіп отырып Таубайдың суып</w:t>
        <w:br/>
        <w:t>кеткен қара шайын сораптауға кірістік. Қазантай қарап отыр-</w:t>
        <w:br/>
        <w:t>май, тырқылдап күле бастады.</w:t>
        <w:br/>
        <w:t>-Әй,солекеуі тегінемес. Араларында бір пәле бар. Ық-ық-қ...-</w:t>
        <w:br/>
        <w:t>деді ол дастарқанды айнала шөпке шанышқан құмалақша қыл-</w:t>
        <w:br/>
        <w:t>қиысып отырған біздерге көзін қысып.</w:t>
        <w:br/>
        <w:t>Еркін қабағын түйін, жақтырмай қалды.</w:t>
        <w:br/>
        <w:t>- Жыртыңдай бермей, алдыңдағы шайыңды ішсеңпі.</w:t>
      </w:r>
    </w:p>
    <w:p>
      <w:r>
        <w:t>Неге екенін кім білсін, әшейінде не болса соған шырт етіп,</w:t>
        <w:br/>
        <w:t>ілінісе қалатын ол бұл жолы Еркінмен әдеттегідей керісе кет-</w:t>
        <w:br/>
        <w:t>кен жоқ. Мұрнының астынан түсініксіздеу етіп міңгір етті де,</w:t>
        <w:br/>
        <w:t>алдындағы кесесін көңілсіздеу төңкеріп тастап, іргеге қарай</w:t>
        <w:br/>
        <w:t>шегініп отырды.</w:t>
        <w:br/>
        <w:t>Шай көңілсіз ішілді. Оның үстіне Кенжегүлдің бізге қалды-</w:t>
        <w:br/>
        <w:t>рып кеткен емізулі ұлын кезек-кезек қолдан түсірмей өбекте-</w:t>
        <w:br/>
        <w:t>сек те, шешесі кешіккен сайын шырқырап, мазамызды ала бас-</w:t>
        <w:br/>
        <w:t>тады.</w:t>
        <w:br/>
        <w:t>Ақыры күте-күте екі көзіміз төрт болып, шыдамымыз сар-</w:t>
        <w:br/>
        <w:t>қылғаннан кейін төсегімізге қисая-қисая кеттік. Бәріміз де</w:t>
        <w:br/>
        <w:t>ұйықтап қалыппыз.</w:t>
        <w:br/>
        <w:t>Түн ортасында мені біреу жұлқылап оятқандай болады. Ба-</w:t>
        <w:br/>
        <w:t>сымды көтеріп алсам - Таубай. Жанымда қылқиып отыр.</w:t>
        <w:br/>
        <w:t>- Келді, келді!.. - дейді.</w:t>
        <w:br/>
        <w:t>- Кім?</w:t>
        <w:br/>
        <w:t>- Кім болушы еді, Қалқаштарды айтам.</w:t>
        <w:br/>
        <w:t>-“Жаяу келді ме?</w:t>
        <w:br/>
        <w:t>-«Жоқ, трактормен. Жаңа ғана сөндірді. Біз неғып байқама-</w:t>
        <w:br/>
        <w:t>ғанбыз? - деймін мен таңданып.</w:t>
        <w:br/>
        <w:t>- Өй, сендер мыңқ ететін емессіңдер...</w:t>
        <w:br/>
        <w:t>Аяқ астында жатып әбден қурап қалған шалғынды сырт-</w:t>
        <w:br/>
        <w:t>сырт басып, есік алдына біреулер келгендей болды. Артыңшаекі</w:t>
        <w:br/>
        <w:t>адамның күбірлескен үні естілді. Біз аузымызды жаба қойып,</w:t>
        <w:br/>
        <w:t>түк білмегендей жата-жата қалыстық. Киіз есікті серпіп тас-</w:t>
        <w:br/>
        <w:t>тап, ішке еңгезердей біреу кіріп келді. Көрпенің астынан сыға-</w:t>
        <w:br/>
        <w:t>лап жатқан біз Қалқаштың таныс тұлғасын тани қойдық.</w:t>
        <w:br/>
        <w:t>ПОВЕСТЕР 259</w:t>
        <w:br/>
        <w:t>- Еркін, Қазантай, Таубай - үшеуі кабинаны қапталдай жүгі-</w:t>
        <w:br/>
        <w:t>ріп барады. Бірдеңе-бірдеңе деп шуылдаса айқайлайды. Бірақ</w:t>
        <w:br/>
        <w:t>Қалқаш оларды естімей ме, естісе де жауыздыққа шын бет қой-</w:t>
        <w:br/>
        <w:t>ған ба, ештеңені елең қылатын емес. Жан алғыш секілденген</w:t>
        <w:br/>
        <w:t>темір аждаһаны тоңқаңдатып, аянбай басып барады.</w:t>
        <w:br/>
        <w:t>Бірте-бірте жаяу мен трактордың арасы жақындай түсті. Осы</w:t>
        <w:br/>
        <w:t>кезде қос жақтан біреу жанұшыра жүгіріп шықты. Бұл - Кен-</w:t>
        <w:br/>
        <w:t>жегүл болатын. Манадан бері оның не істеп, не қойып жүргенін</w:t>
        <w:br/>
        <w:t>ешкім білмейтін, тіпті бұл кеште біз оны мүлде ұмытқан екенбіз.</w:t>
        <w:br/>
        <w:t>Шашы екі жаққа жайылып кеткен, құстай ұшып келеді.</w:t>
        <w:br/>
        <w:t>Кенет әлгі жаяу қашқын (Бұл - Ермақан еді) трактордың</w:t>
        <w:br/>
        <w:t>үлкен арыққа дейін жеткізбесіне күмәні қалмағаннан кейін</w:t>
        <w:br/>
        <w:t>жалтбұрылып, қайтадан кері- қосқа қарайсалды. Қалқаш қапе-</w:t>
        <w:br/>
        <w:t>лімде рульді жалт бұрам деп, аударылып қала жаздады. «Бела-</w:t>
        <w:br/>
        <w:t>русьтің» қыртыс-қыртыс дәу доңғалақтары қисайып барып,</w:t>
        <w:br/>
        <w:t>жолға қайта тірелді. Жалма-жан бұрылып, олда қайтадан өкше-</w:t>
        <w:br/>
        <w:t>лей қуды.</w:t>
        <w:br/>
        <w:t>Жанұшыра жүгіріп келе жатқан Кенжегүл енді тракторға</w:t>
      </w:r>
    </w:p>
    <w:p>
      <w:r>
        <w:t>тура салды. Екіарабірте-бірте жуықтай берді, жуықтай берді...</w:t>
        <w:br/>
        <w:t>Екі аралық жиырма-отыз қадамдай жерге қысқарған кезде ол</w:t>
        <w:br/>
        <w:t>дәл жолдың үстіне құлап түсті. Қалқаш жанұшыра тормозды</w:t>
        <w:br/>
        <w:t>басты. Трактор қара жерді тері сүйреткендей сызып барып, жол-</w:t>
        <w:br/>
        <w:t>дың қақ ортасында сұлап жатқан Кенжегүлге сәл ғана жетпей,</w:t>
        <w:br/>
        <w:t>солқ етіп сөнді.</w:t>
        <w:br/>
        <w:t>Біз жалма-жан жетіп барып, ес-түссіз қалған Кенжегүлді</w:t>
        <w:br/>
        <w:t>сүйемелдеп тұрғыздық. Кабинадан Қалқаш та түсті. Енді олар</w:t>
        <w:br/>
        <w:t>бетле-бет келіп-ақ қалып еді.</w:t>
        <w:br/>
        <w:t>- Ақымақ!.. - деді Кенжегүл бет-аузы өрт сөндіргендей</w:t>
        <w:br/>
        <w:t>түтігіп кеткен Қалқашқа адам айтқысыз ашу-ызамен түйіліп.</w:t>
        <w:br/>
        <w:t>Даусы жел соққан үйдей шайқалып кетті. Сосын өксіп-өксіп</w:t>
        <w:br/>
        <w:t>еңіреп қоя берді. Тұла бойы безгек қысқандай қалшылдап, тоқ-</w:t>
        <w:br/>
        <w:t>тамай ұзақ жылады...</w:t>
        <w:br/>
        <w:t>Кенжегүл төрт-бес күндей төсек тартып қалды. Біз бұрын-</w:t>
        <w:br/>
        <w:t>ғыша жұмысқа шығып жүрдік. Тамақ істеуге күніге бір бала-</w:t>
        <w:br/>
        <w:t>дан қоста қалатын болды. Бір күні кезек маған да жетті. Өмірім-</w:t>
        <w:br/>
        <w:t>нің ішінде қолыма қазан ұстамақ түгіл, қайнап тұрған дайын</w:t>
        <w:br/>
        <w:t>самаурынға шоқ салып көрмеген батырыңның бірі мен едім.</w:t>
        <w:br/>
        <w:t>Амал жоқ, алға алжапқыш байлауға тура келді.</w:t>
        <w:br/>
        <w:t>Пішеншілердің оралуына екі сағаттай уақыт қалған. Мен</w:t>
        <w:br/>
        <w:t>аяңдай басып асханаға келдім. Кенжегүл әлі төсегінен тұра</w:t>
        <w:br/>
        <w:t>268 Серік АСЫЛБЕКҰЛЫ</w:t>
        <w:br/>
        <w:t>- Өзінің сыңайы қалай, кететін бе?</w:t>
        <w:br/>
        <w:t>- Қайдам?..</w:t>
        <w:br/>
        <w:t>Мен иығымды қиқаңеткіздім. Балалардың бәрі менің аузым-</w:t>
        <w:br/>
        <w:t>ды бағып, аңтарылып қалыпты.</w:t>
        <w:br/>
        <w:t>- Жә, состимай ішке кіріңдер, - деді Қалқаш оларды жақ-</w:t>
        <w:br/>
        <w:t>тырмай. Өзі де аузындағы жаңа ғана тұтатқан шылымын керзі</w:t>
        <w:br/>
        <w:t>етіктің табанымен мыжғылап жіберіп, қосқа енді.</w:t>
        <w:br/>
        <w:t>Бізүрпиісіп-үрниісіп, жұмыртқа басқан күрке тауықтарша шо-</w:t>
        <w:br/>
        <w:t>қиысып отырмыз. Қалқаш жайма төсекте теріс қарап, қисайып</w:t>
        <w:br/>
        <w:t>жатыр.</w:t>
        <w:br/>
        <w:t>Бір мезетте ауыр ЗИЛ-дің ыңырана күжілдегені естілді.</w:t>
        <w:br/>
        <w:t>Шофер жігіт машинасын асхананың есігінің тап көзіне әкеп,</w:t>
        <w:br/>
        <w:t>көлденеңдете қойды. Аздан кейін борттың сарт етіп ашылғаны</w:t>
        <w:br/>
        <w:t>байқалды да, ізінше осының арты әрі-бері жүгіріскен қарбалас</w:t>
        <w:br/>
        <w:t>қимылға ұласып кетті.</w:t>
        <w:br/>
        <w:t>Түрулі іргенің қыр көзінде жатқан Қазантай дереу сығалап,</w:t>
        <w:br/>
        <w:t>сыртқа үңілді де, әлденеге қамығыңқы үнмен бізге қарап сы-</w:t>
        <w:br/>
        <w:t>быр ете қалды.</w:t>
        <w:br/>
        <w:t>- Көшіп жатыр...</w:t>
        <w:br/>
        <w:t>Бәріміз де өре түрегеліп, Қазантайдың сыртқы дүниемен бай-</w:t>
        <w:br/>
        <w:t>ланыстыратын жалғыз жарығының аузына үймелесе қалдық.</w:t>
        <w:br/>
        <w:t>- Рас, ей... - деді Таубай.</w:t>
      </w:r>
    </w:p>
    <w:p>
      <w:r>
        <w:t>Жүк тиеу ұзаққа созылған жоқ. Айналасы жарты сағаттың</w:t>
        <w:br/>
        <w:t>ішінде көш жабдығы түгелге жуық дайындалып болды. Киіз</w:t>
        <w:br/>
        <w:t>үй тігулі қалпында қала берді, ферманың әкімдері өздері иелік</w:t>
        <w:br/>
        <w:t>етіп алар деп ойлаған сияқты. Асхананың қазан-ошағы да ор-</w:t>
        <w:br/>
        <w:t>нында. Бұл біздің өлмес қамымыз үшін істелген шара болса ке-</w:t>
        <w:br/>
        <w:t>рек.</w:t>
        <w:br/>
        <w:t>- Далаға шығайықшы, - деді Еркін Қалқаш жаққа абайлап</w:t>
        <w:br/>
        <w:t>көз салып. - Тура пысынап кеттім.</w:t>
        <w:br/>
        <w:t>Пысынап бара жатпағанмен қалғанымыз да жылыстап</w:t>
        <w:br/>
        <w:t>Еркіннің соңына ердік. Бұл жолы Қалқаш үндеген жоқ. Біраз-</w:t>
        <w:br/>
        <w:t>дан соң сүйретіліп өзі дешықты. Алғаш рет Қалқаштың мығым</w:t>
        <w:br/>
        <w:t>жауырынының алға қарай едәуір еңкіш екенін мен осы арада</w:t>
        <w:br/>
        <w:t>аңғардым.</w:t>
        <w:br/>
        <w:t>Оның жүгі пәлендей өзгермеген сияқты. Бірақ аңдап үңілген</w:t>
        <w:br/>
        <w:t>кісіге Қалқаштың сығырлау кішкене көздерінде қатып қалған</w:t>
        <w:br/>
        <w:t>бір ауыр мұңды аңғармай қалуы мүмкін болмайтын. Есік ал-</w:t>
        <w:br/>
        <w:t>дында елсізге үрке біткен бір шоғыр сексеуілдей сексиіп қал-</w:t>
        <w:br/>
        <w:t>ған төрт бала - үлкендер жиі айтатындай - қаншалықты ессіз-</w:t>
        <w:br/>
        <w:t>болсақ та, Қалқаштың сол минөттердегі Айвозовскийдің атақ-</w:t>
        <w:br/>
        <w:t>272 Серік АСЫЛБЕКҰЛЫ</w:t>
        <w:br/>
        <w:t>Қалқаштың қарасы бірте-бірте кішірейіп, болымсыз ғана</w:t>
        <w:br/>
        <w:t>ноқатқа айналды да, біраздан кейін мүлде көрінбей кетті.</w:t>
        <w:br/>
        <w:t>- Әй, Қалқаш-ай!..- деді Еркін соны күтіп отырғандай терең</w:t>
        <w:br/>
        <w:t>күрсініп қойып. - Бәрі өзінен болды ғой. Егер Кенжегүлге</w:t>
        <w:br/>
        <w:t>қосылмақ боп, айнымас серт бергенде, ол кетпейтін еді.</w:t>
        <w:br/>
        <w:t>- Рас-ау. Неге сөйтпеді екен? - деді Таубай оны қоштап.</w:t>
        <w:br/>
        <w:t>Төртеуміз де ойланып қалдық. Біз мінген екі тонналық ша-</w:t>
        <w:br/>
        <w:t>ғын газик бел асып ұзай берді. Қалқаштың қарасы бірте-бірте</w:t>
        <w:br/>
        <w:t>кішірейіп, болымсыз ғана ноқатқа айналды да, біраздан соң</w:t>
        <w:br/>
        <w:t>мүлде көрінбей кетті.</w:t>
        <w:br/>
        <w:t>1976 жыл</w:t>
        <w:br/>
        <w:t>РӘБИЕАНЫҢ МАХАББАТЫ</w:t>
        <w:br/>
        <w:t>«Жаным - арымның садағасы».</w:t>
        <w:br/>
        <w:t>Қазақ халқының мақалы.</w:t>
        <w:br/>
        <w:t>«Ктолюбил, уж тот любить не может,</w:t>
        <w:br/>
        <w:t>Ето сгорел, тогоне подожжешь».</w:t>
        <w:br/>
        <w:t>С. Есенин</w:t>
        <w:br/>
        <w:t>1</w:t>
        <w:br/>
        <w:t>Ұлықпантүн ортасында оянып кетті. Жүрегі атқақтап, дүрс-</w:t>
        <w:br/>
        <w:t>дүрсетеді- қорқынышты түс көріп, бастырылығып жатырекен.</w:t>
        <w:br/>
        <w:t>Түс дейтін түс те емес, қым-қиғаш бірдеңе.</w:t>
        <w:br/>
        <w:t>Бөлмегіші тастай қараңғы. Ұлықпан сипаланып жүріп киінді</w:t>
        <w:br/>
        <w:t>де, көше жаққа қараған терезенің алдына барып, пердеден сыға-</w:t>
        <w:br/>
        <w:t>лады. Таң әлі сібірлемепті, үңірейген қап-қара түн қабағын қарс</w:t>
      </w:r>
    </w:p>
    <w:p>
      <w:r>
        <w:t>жауып, түнеріп алған. Ақпанның ақ аяз бораны үйірін іздеген</w:t>
        <w:br/>
        <w:t>көк шулан бөріше ұлып-ұлып алады. Терезенің әйнектері мен</w:t>
        <w:br/>
        <w:t>телеграф сымдары сол мазаң күйді әлдеқайда ала қашып,тыным-</w:t>
        <w:br/>
        <w:t>сыз зыңылдаумен тұр. Зың-ң... еткен мазасыз үн тірі жанды</w:t>
        <w:br/>
        <w:t>еріксіз селт еткізердей суық, сол үн сырттағы сақылдағаң сары</w:t>
        <w:br/>
        <w:t>аязды, қарлы далада әрлі-берлі жосылған көк шулан бөрілерді</w:t>
        <w:br/>
        <w:t>көзалдыңаеріксіз әкеп, елес қып тосатын тәрізді. Ұлықпан жаңа</w:t>
        <w:br/>
        <w:t>түсіндене көргенін енді ғана есіңе түсірді. Йә, қасқырболатын...</w:t>
        <w:br/>
        <w:t>Екеуі ебіл-себіл болып алысып жатқан. Қандай қасқыр екені</w:t>
        <w:br/>
        <w:t>жадында жоқ, есінде текақсиған азулары қалыпты оның. Аппақ</w:t>
        <w:br/>
        <w:t>боп ырсиып,алқымына келіп-ақ қалып еді... Дәл осысәтте «Кол-</w:t>
        <w:br/>
        <w:t>278 Серік АСЫЛБЕКҰЛЫ</w:t>
        <w:br/>
        <w:t>Қалаубай көздері адырайыңқырап, үстелінің үстіндегі өзінің</w:t>
        <w:br/>
        <w:t>темір күлсалғышын тықылдатты.</w:t>
        <w:br/>
        <w:t>- Ау, ағайын, қоясыңдар ма, жоқ па?! Тым болмаса, шаңы-</w:t>
        <w:br/>
        <w:t>раққа қарасаңдаршы, үкіметтің кеңсесінде отырсыңдар ғой.</w:t>
        <w:br/>
        <w:t>Әлгі Мадрид қайда осы? Бүлдіруін біреу бүлдіреді де, айқайына</w:t>
        <w:br/>
        <w:t>біз қалатын болдық қой ақырында. Түсінбейім, түсінбейім!..</w:t>
        <w:br/>
        <w:t>басымыз кететін шығар бір күні.</w:t>
        <w:br/>
        <w:t>Қанша айтқанмен, қазақ деген әкім сыйлап өскен жүрт емес</w:t>
        <w:br/>
        <w:t>пе, Қалаубайдың сөзінен кейін мұғалімдер қайтадан сабасына</w:t>
        <w:br/>
        <w:t>түсе бастады.</w:t>
        <w:br/>
        <w:t>- Мадрид қайда? - деді Қалаубай қайталап.</w:t>
        <w:br/>
        <w:t>- Үйінен таба алмай келдіғой жаңағы шақыруғакеткенбала...-</w:t>
        <w:br/>
        <w:t>деді диванда отырғандардың бірі.</w:t>
        <w:br/>
        <w:t>- Әне, әне! - деді завуч күйіп-пісіп. - Қой онда жүріп ке-</w:t>
        <w:br/>
        <w:t>тейік. Жазған құлда шаршау бар ма. Ұлықнан, сен жүгір, ма-</w:t>
        <w:br/>
        <w:t>шина тап.</w:t>
        <w:br/>
        <w:t>Олар аудан орталығына кештетіп жетті. Аудандық аурухана</w:t>
        <w:br/>
        <w:t>поселкенің шығыс жақ шетінде еді, Ұлықпан сұран алған сов-</w:t>
        <w:br/>
        <w:t>хоздың бас зоотехнигінің ескі «Уазигі» орталық постардағы</w:t>
        <w:br/>
        <w:t>МАЙ-шылардан қашып-пысып, қуыс-қуыстағы айналма жол-</w:t>
        <w:br/>
        <w:t>дарды сағалап жетем дегенше, қас қарайып кеткен еді.</w:t>
        <w:br/>
        <w:t>Жол бойы Қалаубай мен Ұлықпан да, Роза да - ол жылап-</w:t>
        <w:br/>
        <w:t>еңіреп жүріп ақыра бұлармен бірге баруға көнген-ді - ләм-мим</w:t>
        <w:br/>
        <w:t>деп бір-біріне үн қатқан жоқ.</w:t>
        <w:br/>
        <w:t>- Сіздер кімі боласыздар?.. - деді алғашында медсестра</w:t>
        <w:br/>
        <w:t>түнделетіп жетіп келген бұларға абдыраңқырай қарап.</w:t>
        <w:br/>
        <w:t>- Мұғалімдері едік... - деді Қалаубай міңгірлеп.</w:t>
        <w:br/>
        <w:t>- А-а?!. - Сестра енді бұларға мысқылдай жымиды. - “Жет-</w:t>
        <w:br/>
        <w:t>кен екенсіздер ғой...</w:t>
        <w:br/>
        <w:t>Ұлықпан бұдан әрі арбасуға шыдамай кетті.</w:t>
        <w:br/>
        <w:t>- Аман ба? Тірі ме өзі?!.</w:t>
        <w:br/>
        <w:t>- Жоқ. Денесін жаңа ғана моргке алып кетті.</w:t>
        <w:br/>
        <w:t>Ұлықпан манағы мұғалімдер бөлмесінде кешкен күйін ба-</w:t>
      </w:r>
    </w:p>
    <w:p>
      <w:r>
        <w:t>сынан қайта өткерді. Тіл-аузы байланып, бір орнында өлексе-</w:t>
        <w:br/>
        <w:t>ше сілейіп, қатты да қалды. Роза еңіреген күйі тұрған жеріне</w:t>
        <w:br/>
        <w:t>отыра кетті...</w:t>
        <w:br/>
        <w:t>ПОВЕСТЕР 285</w:t>
        <w:br/>
        <w:t>екікласс жоғары оқитын. Ауырып қалған бір мұғалімнің орны-</w:t>
        <w:br/>
        <w:t>наекі-үш айдай сабақ бергені болмаса, Ұлықпан осы баланы көп</w:t>
        <w:br/>
        <w:t>білмейтін. Алты жүзге тарта оқушы бар, қайсыбірін білесің.</w:t>
        <w:br/>
        <w:t>Бірақ бұл мектепке атышулы дүрдік ерін, шой желке, кісіге</w:t>
        <w:br/>
        <w:t>сүзеген тайыншаша сүзіліңкіреп қарайтын осы бір қысық көз</w:t>
        <w:br/>
        <w:t>сары баланың сыртқы пошымына қарап: «Әй, болсаң, боларсың-</w:t>
        <w:br/>
        <w:t>ау», - деп ойлайтын. Қазір өзінің сол ойына күдік келтіріп тұр.</w:t>
        <w:br/>
        <w:t>- Клубтағы қандай кино екен? - деді Ұлықпан сәл-пәл үнсіз-</w:t>
        <w:br/>
        <w:t>діктен кейін.</w:t>
        <w:br/>
        <w:t>- «Красная калина» деген.</w:t>
        <w:br/>
        <w:t>- Шукшиндікі ме?</w:t>
        <w:br/>
        <w:t>О жағын білмейім. Бұрын да бір рет көргем. Өте жақсы кино.</w:t>
        <w:br/>
        <w:t>Тракторшы жайлы.</w:t>
        <w:br/>
        <w:t>- Ол не қылған тракторшы? - деді Ұлықпан оны сөйлете</w:t>
        <w:br/>
        <w:t>түскісі келіп.</w:t>
        <w:br/>
        <w:t>- Кәдімгі... біз сияқты. Тек түрмеге отырып шыққаны бол-</w:t>
        <w:br/>
        <w:t>маса. Бандиттердің өлтіріп кететіні өкініпіті. Аңдып кеп, егіс</w:t>
        <w:br/>
        <w:t>басында өлтіріп кетеді оны.</w:t>
        <w:br/>
        <w:t>Мынандай көңілсіз әңгімеден кейін екеуі тағы біраз үнсіз</w:t>
        <w:br/>
        <w:t>қалысты.</w:t>
        <w:br/>
        <w:t>- “Жарайды, ағай, мен кетейін... - деді бір уақытта Уәтай.</w:t>
        <w:br/>
        <w:t>Сөйтті де қоштаспастан жүре берді.</w:t>
        <w:br/>
        <w:t>Ұлықпан қазір бас зоотехниктің «Уазигінің» ішінде ұйқы-</w:t>
        <w:br/>
        <w:t>лы ояу мең-зең болып келе жатып сол бір түнді, Рәбиға мен трак-</w:t>
        <w:br/>
        <w:t>торшы жігіт Уәтайды есіне алды. «Ол не қылған тракторшы?</w:t>
        <w:br/>
        <w:t>Кәдімгі... біз сияқты. Тек түрмеге отырып шыққаны болмаса.</w:t>
        <w:br/>
        <w:t>Бандиттердің өлтіріп кететіні өкінішті. Аңдып кеп, егіс басын-</w:t>
        <w:br/>
        <w:t>да өлтіріп кетеді. Егіс басында...».</w:t>
        <w:br/>
        <w:t>«Менің де түрмеге отыруым мүмкін-ау» деп ойлады Ұлық-</w:t>
        <w:br/>
        <w:t>пан кабинада екі жағына кезек шайқатылып келе жатып.</w:t>
        <w:br/>
        <w:t>5</w:t>
        <w:br/>
        <w:t>Таң алдында ғана мызғып кеткен күйеуін Айжамал жұлқы-</w:t>
        <w:br/>
        <w:t>лап оята бастады.</w:t>
        <w:br/>
        <w:t>- Тұр, тұр!.. Ұлықпан дейім... - деді ол жас балаша былқ-</w:t>
        <w:br/>
        <w:t>сылқ етіп ұйқысын аша алмай жатқан Ұлықпанды әрлі-берлі</w:t>
        <w:br/>
        <w:t>тербетіп. - Тұр дейім... Күн сәске түс болды.</w:t>
        <w:br/>
        <w:t>Ұлықпан қып-қызыл боп кеткен көздерін әрең ашты. Бір</w:t>
        <w:br/>
        <w:t>қиырдан арып-ашып оралған жолаушыдай әбден қалжырап</w:t>
      </w:r>
    </w:p>
    <w:p>
      <w:r>
        <w:t>276 Серік АСЫЛБЕКҰЛЫ</w:t>
        <w:br/>
        <w:t>- Қайдам, әйтеуір жүрегім қобалжи береді. Жақсылыққа</w:t>
        <w:br/>
        <w:t>көрінсе болды да.</w:t>
        <w:br/>
        <w:t>Айжамал жеңіл күрсініп қойып, жанында жатқан қыздары-</w:t>
        <w:br/>
        <w:t>ның бастарын жастыққа дұрыстап салды да, жан-жақтарын</w:t>
        <w:br/>
        <w:t>көрпемен қымтап, төсегіне қайта қисайды.</w:t>
        <w:br/>
        <w:t>Ұлықпан көзіне біреу тіреу қойып кеткендей бақырайып</w:t>
        <w:br/>
        <w:t>жатты да қойды. Дала әлі қараңғы. Бораң ұлып тұр.</w:t>
        <w:br/>
        <w:t>22</w:t>
        <w:br/>
        <w:t>Осыдан екі жеті бұрын Ұлықпан жетекшілік ететін оныншы</w:t>
        <w:br/>
        <w:t>«Б» класының оқушысы “Жанұзақова Рәбиға сірке суын ішіп,</w:t>
        <w:br/>
        <w:t>тұтқиылдан қаза тапты. Бұл маңайда бұрын-соңды мұндай жа-</w:t>
        <w:br/>
        <w:t>манат естілмегелі қай заман - бүкіл ауыл, қала берді аудан төбе-</w:t>
        <w:br/>
        <w:t>лерінен жай түскендей шу ете түсті. Жұрт жағаларын ұстады.</w:t>
        <w:br/>
        <w:t>Күн сенбі болатын. Ұлықпан екінші кезектегі сабағынан</w:t>
        <w:br/>
        <w:t>шығып, үйіне жаңа ғана келген. Мектеп жанындағы малшы</w:t>
        <w:br/>
        <w:t>балаларына арналған интернатта Рәбиғамен бірге жатып оқитын</w:t>
        <w:br/>
        <w:t>оныншы «Б» класының оқушысы Айжан Құдайбергенова Ұлық-</w:t>
        <w:br/>
        <w:t>панның үйіне кешікі апақ-сапақта жүгіріп кірді де, есіктен ат-</w:t>
        <w:br/>
        <w:t>тар аттамастан еңіреп қоя берді:</w:t>
        <w:br/>
        <w:t>- Ағай!.. Рәбиға уксус ішіп қойыпты. Жаңа ғана «скорый-</w:t>
        <w:br/>
        <w:t>мен» ауданға алып кетті.</w:t>
        <w:br/>
        <w:t>Ұлықпан аяғындағы бәтеңкесінің бір сыңарын шешіп, біре-</w:t>
        <w:br/>
        <w:t>уін шешпеген күйі Айжанға қарап, сілейіп қатты да қалды.</w:t>
        <w:br/>
        <w:t>- Завуч ағай сізді мектепке шақырып жатыр, - деді Айжан</w:t>
        <w:br/>
        <w:t>солқылын баса алмаған күйі. - Теҙ жетсін дейді.</w:t>
        <w:br/>
        <w:t>- Қазір... - деді Ұлықпан қырылдап. - Мен қазір...</w:t>
        <w:br/>
        <w:t>Бір қараса, Айжан кетіп қалыпты. Өзі әлгі бәтеңкесінің бір</w:t>
        <w:br/>
        <w:t>сыңарын қолына ұстаған күйі сілейіп әлі тұр. Ұлықпан үйге де</w:t>
        <w:br/>
        <w:t>кірместен қолдары дір-дір етіп, бәтеңкесінің бауын жүре бай-</w:t>
        <w:br/>
        <w:t>лап сыртқа шықты.</w:t>
        <w:br/>
        <w:t>Азынаған ақпан айы ғой: аспан кешкі қызыл шұнақ аязбен</w:t>
        <w:br/>
        <w:t>шаңытып, тиісерге қара таппай жалаңдап тұр екен. Жылы</w:t>
        <w:br/>
        <w:t>үйден шыққан Ұлықпанның екі беті ду ете түсті.</w:t>
        <w:br/>
        <w:t>Мұғалімдер бөлмесіне біраз мұғалім жиналып қалыпты.</w:t>
        <w:br/>
        <w:t>Бөлме іші өлік шыққан үйдей тұнжырап тұр. Бәрі де үнсіз, бәрі</w:t>
        <w:br/>
        <w:t>де осыдан жиырма шақты күн бұрын курортқа кеткен мектеп</w:t>
        <w:br/>
        <w:t>директоры Ілепес Қожаназаровтың орнында қалған директор-</w:t>
        <w:br/>
        <w:t>ПОВЕСТЕР 283</w:t>
        <w:br/>
        <w:t>еді, балалар шамдарын сөндіріп жатып қалыпты, тек ең түпкі</w:t>
        <w:br/>
        <w:t>бөлмеде тәрбиешілер бөлмесінің терезесінде ғана жарық бар.</w:t>
        <w:br/>
        <w:t>Ол енді ауладағы екеудің сұлбасын ептеп ажырата бастады.</w:t>
        <w:br/>
        <w:t>Жігіт Жанұзақованы қолынан ұстап алып жібермей тұр. Ұлық-</w:t>
        <w:br/>
        <w:t>пан бірте-бірте оларға жақындайтүсті. Бірақ аналар бұны қараң-</w:t>
      </w:r>
    </w:p>
    <w:p>
      <w:r>
        <w:t>ғыда көрмейтін сияқты, қаннен-қаперсіз. Міне, сөздері ап-анық</w:t>
        <w:br/>
        <w:t>естіле бастады.</w:t>
        <w:br/>
        <w:t>- Жіберші дейім енді... апай ұрсады. Өткенде «екінші рет</w:t>
        <w:br/>
        <w:t>тағы осылай кешіксең, киноға барам деп сұраушы болма» де-</w:t>
        <w:br/>
        <w:t>ген... Уәтай, жібер деймін, - дейді Рәбиға қиылып.</w:t>
        <w:br/>
        <w:t>- Ұрыса берсін, жібермейім... - Бұл - жігіттің, Уәтайдың</w:t>
        <w:br/>
        <w:t>дауысы</w:t>
        <w:br/>
        <w:t>- Неге?..</w:t>
        <w:br/>
        <w:t>Жігіт біразға дейін үнсіз қалды.</w:t>
        <w:br/>
        <w:t>- Кеше шақырғанда неге шықпадың? Алдыңғы күні де... -</w:t>
        <w:br/>
        <w:t>деді ол сонан соң күрсініп.</w:t>
        <w:br/>
        <w:t>- Шыққымкелмесе қайтем. Сол, шықпадым, ал неқыласың?</w:t>
        <w:br/>
        <w:t>- Білеміз ғой... - Бұл жолы жігіттің даусы бір түрлі өкпелі</w:t>
        <w:br/>
        <w:t>шықты.</w:t>
        <w:br/>
        <w:t>- Нені білесің?</w:t>
        <w:br/>
        <w:t>Уәтай тағы біраз үнсіз қалды. Содан кейін тұрып-тұрып:</w:t>
        <w:br/>
        <w:t>- Мен бір күні Мадридті оңдырмаймын, - деді аяқ астынан</w:t>
        <w:br/>
        <w:t>дүңк етіп.</w:t>
        <w:br/>
        <w:t>- Біздің ағайды ма? Уәтай, шын айтып тұрмысың?</w:t>
        <w:br/>
        <w:t>- Шын болмағанда ше!</w:t>
        <w:br/>
        <w:t>- Онда менен жақсылық күтпе. Уәтай, бұзықсың сен. Бұл</w:t>
        <w:br/>
        <w:t>түріңмен кісі өлтірерсің бір күні. Енді қайтып маған жолама.</w:t>
        <w:br/>
        <w:t>Жібер-р!..</w:t>
        <w:br/>
        <w:t>Рәбиғабұл жолы жігіттің қолынан қалайда босанғысы келіп,</w:t>
        <w:br/>
        <w:t>манағыдан гөрі қаттырақ бұлқынып-бұлқынып қалды.</w:t>
        <w:br/>
        <w:t>- Жібер дейім!</w:t>
        <w:br/>
        <w:t>Уәтай сонда да жіберер емес, жіберудің орнына:</w:t>
        <w:br/>
        <w:t>- Сен соны сүйесің... - деді тістеніп.</w:t>
        <w:br/>
        <w:t>- Оны қайдан білдің?</w:t>
        <w:br/>
        <w:t>- Мен бала емеспін. Білем. Көркемөнерпаздар дегенді шыға-</w:t>
        <w:br/>
        <w:t>рып алыпты. Соны сылтауратып сендерді, өзінің оқушыларын,</w:t>
        <w:br/>
        <w:t>айналдырады ол.</w:t>
        <w:br/>
        <w:t>Рәбиға шошып түсті.</w:t>
        <w:br/>
        <w:t>- Уәтай, сенің қалай аузың барады бұған? Ол мұғалім ғой.</w:t>
        <w:br/>
        <w:t>Оның бұл - қоғамдық жұмысы. Мен оның ондай ештеңесін</w:t>
        <w:br/>
        <w:t>көргем жоқ, сондай жақсы жігіт...</w:t>
        <w:br/>
        <w:t>274 Серік АСЫЛБЕКҰЛЫ</w:t>
      </w:r>
    </w:p>
    <w:p>
      <w:r>
        <w:t>сы Ұлықпанға ұнайтын, себебі ол үнемшіл болғанда бит терісі-</w:t>
        <w:br/>
        <w:t>нен биялай тігетін үнемшіл емес-тін.</w:t>
        <w:br/>
        <w:t>Ұлықпан дәлізге шығып, темекі тұтатты. Мұнда тіпті ыз-</w:t>
        <w:br/>
        <w:t>ғып тұр екен, ішке барып күртесін киіп шығуға ниеттеніп еді,</w:t>
        <w:br/>
        <w:t>оған ерінді. Тоңса да тұра берді. Сыртқы есіктің тесік-тесігінен</w:t>
        <w:br/>
        <w:t>соққан аяздың сұры жаман, жаланып тұр. «Кем дегенде қырық</w:t>
        <w:br/>
        <w:t>градус бар шығар, - деп ойлап қойды темекісін тартып тұрып.-</w:t>
        <w:br/>
        <w:t>Биылғы қыс құтырды ғой. Есік терезені кезінде дұрыстап бітеп</w:t>
        <w:br/>
        <w:t>алу керек еді. Әй, бір қырсыз жалқау мендей-ақ болар. Айжа-</w:t>
        <w:br/>
        <w:t>малдан басқа әйел болса құлағының құрышетін жер еді, жарат-</w:t>
        <w:br/>
        <w:t>қанның онысына да шүкір. Айтпақшы, бүгін тергеуші келетін</w:t>
        <w:br/>
        <w:t>күн ғой. Бұ жолы нені сұрар екен? Әй, Рабиға, Рәбиға!.. Осылай</w:t>
        <w:br/>
        <w:t>болады деген бұның үш ұйқтаса түсіне кірген нәрсе ме?..»</w:t>
        <w:br/>
        <w:t>Соңғы кездері үнемі осындай сұраулы сөйлемдермен ойла-</w:t>
        <w:br/>
        <w:t>натын болып алған-ды. Бұдан біреулер сұрайды, бұл өзінен</w:t>
        <w:br/>
        <w:t>сұрайды. Байқағаны - біреуден сұраудан гөрі өзіңнен өзің сұрау</w:t>
        <w:br/>
        <w:t>екен қиыны. Өйткені адам өзінен тек қиналған сәтте білмеген</w:t>
        <w:br/>
        <w:t>нәрсесін ғана сұрайды екен ғой.</w:t>
        <w:br/>
        <w:t>Ол әрі-бері мәңгіріп біраз тұрды да, қолындағы темекінің</w:t>
        <w:br/>
        <w:t>әлдеқашан сөніп қалған тұқылынесікке қарай шертіп жіберіп,</w:t>
        <w:br/>
        <w:t>жылы бөлмеге қайта енді.</w:t>
        <w:br/>
        <w:t>Айжамал манағы орнынан әлі қозғалмапты, шоқиып отыр.</w:t>
        <w:br/>
        <w:t>- Сен неғып отырсың? - деді Ұлықпан үлкен қазақы пешке</w:t>
        <w:br/>
        <w:t>қарай өтіп бара жатып.</w:t>
        <w:br/>
        <w:t>Келіншек естімеген адамша отыра берді. Біраздан соң:</w:t>
        <w:br/>
        <w:t>- Сағат қанша болды? - деді пепіке сүйеніп жылынып тұрған</w:t>
        <w:br/>
        <w:t>күйеуіне мойын бұрмастан.</w:t>
        <w:br/>
        <w:t>ҰҰлықпан қабырғадағы аспалы сағатқа үңіліп еді, бұлдырап</w:t>
        <w:br/>
        <w:t>ештеңе көріне қоймады.</w:t>
        <w:br/>
        <w:t>- Сағатты не қыласың?</w:t>
        <w:br/>
        <w:t>Айжамал үн-түнсіз тағы біраз отырды. Сосын:</w:t>
        <w:br/>
        <w:t>- Сені соттап жіберсе қайтеміз? - деді бір кезде. Ұлықпан-</w:t>
        <w:br/>
        <w:t>ның іші мұп-мұздай болып қоя берді.</w:t>
        <w:br/>
        <w:t>- боттағаны несі? Жанұзақованы өлтірген мен бе сонда?</w:t>
        <w:br/>
        <w:t>- Қайдам... Кейде кісінің ойына қай-қайдағы келеді екен.</w:t>
        <w:br/>
        <w:t>Жуырда, сен үйде жоқ болатынсың, телевизордан бір кино бол-</w:t>
        <w:br/>
        <w:t>ды. Сонда бір кісіні соттады да жіберді...</w:t>
        <w:br/>
        <w:t>- Ол кино ғой.</w:t>
        <w:br/>
        <w:t>- Қайдам. Соңғы кезде ойыма қай-қайдағы үйір болып жүр.</w:t>
        <w:br/>
        <w:t>ПОВЕСТЕР 279</w:t>
        <w:br/>
        <w:t>8</w:t>
        <w:br/>
        <w:t>Ұлықпан келесі қырына аунап түсті. Айгүл қыңқылдап</w:t>
        <w:br/>
        <w:t>жылай бастады. Әуелгі қыңқылы жайбарақаттау еді, жұбатып</w:t>
      </w:r>
    </w:p>
    <w:p>
      <w:r>
        <w:t>өбектейтін ешкім табыла қоймаған соң, бірте-бірте жылауды</w:t>
        <w:br/>
        <w:t>үдетейін деді. Айжамал оянды.</w:t>
        <w:br/>
        <w:t>- Не, құлыным, не? Бір жерің ауырып жатыр ма? Қазір-</w:t>
        <w:br/>
        <w:t>қазір... Түу, мына бала от болып күйіп жатыр ғой.</w:t>
        <w:br/>
        <w:t>Ұлықпан есітпеген адамша жата берді.</w:t>
        <w:br/>
        <w:t>- Суу... - деді Айгүл шешесінің құшағына енгеннен кейін</w:t>
        <w:br/>
        <w:t>жылауын саябырсытып.- Мама, су-у...</w:t>
        <w:br/>
        <w:t>- Қазір, жаным, қазір... - Айжамал су әкелуге дәлізге шы-</w:t>
        <w:br/>
        <w:t>ғып кетті.</w:t>
        <w:br/>
        <w:t>- Жылытып берсейші... - деді Ұлықпан жататын бөлмеге</w:t>
        <w:br/>
        <w:t>қайта кірген әйеліне. Айжамал «сен әлі ояу ма ең» дегендей,</w:t>
        <w:br/>
        <w:t>күйеуі жатқан жаққа бір қарады да, қызының жанына барды.</w:t>
        <w:br/>
        <w:t>- Қайнаған су ғой, ештеңе етпес. Іше ғой, ботам, мә, іші.</w:t>
        <w:br/>
        <w:t>Суын ішіп болғаннан кейін Айгүл сәл-пәл аунақшып жатты</w:t>
        <w:br/>
        <w:t>да, көп ұзамай қалғып кетті. Үйдің іші қайтадан жым-жырт</w:t>
        <w:br/>
        <w:t>бола қалды. Таң алдығой, жел дебасылайын деген сияқты: үйдің</w:t>
        <w:br/>
        <w:t>шатыры сарт-сұрт желпілдеуін қояйын деді, тек телеграф ба-</w:t>
        <w:br/>
        <w:t>ғандары ғана зыңылдайды.</w:t>
        <w:br/>
        <w:t>- Сен әлі ұйықтамағанбысың? - деді Айжамал күйеуіне.</w:t>
        <w:br/>
        <w:t>Ұлықпан үндемеді.</w:t>
        <w:br/>
        <w:t>Мына бала күйіп-жанып жатыр. Суық тиген-ау деймін. Дет-</w:t>
        <w:br/>
        <w:t>садтағылар дұрыс қарамайды, - деді Айжамал тағы да.</w:t>
        <w:br/>
        <w:t>- Енді қайтеміз?</w:t>
        <w:br/>
        <w:t>- Жай айтқаным ғой, біз қайте алушы едік.</w:t>
        <w:br/>
        <w:t>Екеуі сырттағы болмашы сыбдырға құлақтарын түріп тағы</w:t>
        <w:br/>
        <w:t>біраз жатты.</w:t>
        <w:br/>
        <w:t>- Ұлықпан... Осыдан аман-сау құтылсан, қайтеміз? Көшеміз бе?</w:t>
        <w:br/>
        <w:t>- Қайдам...</w:t>
        <w:br/>
        <w:t>- Көшейікші. Осы көрген бейнетіміз де жетер. Жамбылға</w:t>
        <w:br/>
        <w:t>көшейік. Хамза ағайдың бізге келіңдер деп қылқылдағаны</w:t>
        <w:br/>
        <w:t>қашан. Сен дебір жайбасарсың, әйтеуір жағаң жайлау боп жүре</w:t>
        <w:br/>
        <w:t>бересің.</w:t>
        <w:br/>
        <w:t>Ұлықпан жауап қатпай біраз жатты да:</w:t>
        <w:br/>
        <w:t>- Көрерміз... - деді екіұштылау қылып.</w:t>
        <w:br/>
        <w:t>Айжамал күйеуінің әңгімеге құлқы жоғын аңғарған соң,</w:t>
        <w:br/>
        <w:t>теріс қарап жатып қалды. «Шынында, сірә, осы биыл .(Жамбыл-</w:t>
        <w:br/>
        <w:t>ПОВЕСТЕР 278</w:t>
        <w:br/>
        <w:t>хозстройдың» олақтау ұсталары соққан совхоз үйінің шатыры</w:t>
        <w:br/>
        <w:t>тасыр-тұсыр етіп, дүсірлеп ала жөнелді. Бір шифер қаңғыр-</w:t>
        <w:br/>
        <w:t>күңгір етіп, зыңылдап жатқан тоқ жерге ұшып түсті...</w:t>
      </w:r>
    </w:p>
    <w:p>
      <w:r>
        <w:t>Жас жігіт ұядай жып-жылы бөлменің ішінде тұрып-ақ қал-</w:t>
        <w:br/>
        <w:t>тырап кетті. Оның енді темекі шегуі керек еді, жұп-жұмсақ</w:t>
        <w:br/>
        <w:t>бомази пижамының қалтасында темекі жоқ болатын, сондық-</w:t>
        <w:br/>
        <w:t>тан ол аяғын мысықша жымып басып, түкпірдегі жазу үсте-</w:t>
        <w:br/>
        <w:t>лінің, қабырғадағы киім ілгіштің үстін тінте бастады. Осы екі</w:t>
        <w:br/>
        <w:t>арада Айжамал оянды.</w:t>
        <w:br/>
        <w:t>- Мен ғой...- дедікінәліүнмен міңгірлеп.- Туһ!.. Түнішінде</w:t>
        <w:br/>
        <w:t>неғып жүр?</w:t>
        <w:br/>
        <w:t>- Жә, жата бермеймісің. Неменеге атып тұрдың бірдеңеден</w:t>
        <w:br/>
        <w:t>құр қалғандай. - Бұл жолы Ұлықпанның үнінде өзін кінәлі се-</w:t>
        <w:br/>
        <w:t>зінуден гөрі кінәлау басым еді.</w:t>
        <w:br/>
        <w:t>- Әне... Қойшы әрі!.. - Келіншек «осымен сөз бітті» деген-</w:t>
        <w:br/>
        <w:t>дей теріс қарап, жатып қалды. Ұлықпан аяғын әлгіден де гөрі</w:t>
        <w:br/>
        <w:t>сақтана басып, үйдіңішін қайта шарлай бастады. Бұндайда ізде-</w:t>
        <w:br/>
        <w:t>ген зат табыла ма. Табылған жоқ. Қойсам, осы жерге қойған</w:t>
        <w:br/>
        <w:t>шығармын деген үмітті жердің бәрін тінтіп шықты.</w:t>
        <w:br/>
        <w:t>Шамды жағып қарауға да болар еді, бірақ онда әйелін ашын-</w:t>
        <w:br/>
        <w:t>дырып алуы мүмкін. Бейшара онсыз да күннен-күнге жүдеп</w:t>
        <w:br/>
        <w:t>барады. Ойда-жоқта Ұлықпанның (тек қана Ұлықпанның емес-</w:t>
        <w:br/>
        <w:t>ау) жолына кесе-көлденең тұра қалған бақытсыздық бұның</w:t>
        <w:br/>
        <w:t>өзінен гөрі жарының, екі баланың анасы Айжамалдың жанына</w:t>
        <w:br/>
        <w:t>қаттырақ батып кетті ме, қалай? Міне, қосқарлығашы қанатта-</w:t>
        <w:br/>
        <w:t>рын жайып жіберіп, шешесінің жанында алаңсыз ұйықтап</w:t>
        <w:br/>
        <w:t>жатыр. Ұлықпан қыздарының бетінен бір-бір иіскеп қойып,</w:t>
        <w:br/>
        <w:t>темекісін іздей берді.</w:t>
        <w:br/>
        <w:t>Айжамал әлі ұйықтай қоймапты. Біраздан соң ол да әрі-бері</w:t>
        <w:br/>
        <w:t>аунақшып жатты да, басын көтеріп, ішкөйлекшең күйінде</w:t>
        <w:br/>
        <w:t>төсектің үстіне шошайып отырып алды.</w:t>
        <w:br/>
        <w:t>- Темекің бе?..</w:t>
        <w:br/>
        <w:t>- Йә... - деді Ұлықпан күмілжіп.</w:t>
        <w:br/>
        <w:t>- Тұр ғой ана телевизордың үстінде. - Айжамал да бағанағы-</w:t>
        <w:br/>
        <w:t>дай емес, бәсеңсіп қалыпты. Ұрсуы керек еді, ұрыспады.</w:t>
        <w:br/>
        <w:t>Ұлықпан үн-түнсіз барып, телевизордың үстіндегі темекісін</w:t>
        <w:br/>
        <w:t>алды. Бұрын келіншегі: «Соның үстінезат қойма дегенім қайда,</w:t>
        <w:br/>
        <w:t>изображениесі бұзылады», - деп шыр-пыр шығатын. Өйткені</w:t>
        <w:br/>
        <w:t>Айжамалдабарлық әйелдерсекілді ұқыпты, үнемшіл еді. Бұны-</w:t>
        <w:br/>
        <w:t>18-35</w:t>
        <w:br/>
        <w:t>282 Серік АСЫЛБЕКҰЛЫ</w:t>
        <w:br/>
        <w:t>нен айырылып қалған жандарша меңірейіп отырды да қойды.</w:t>
        <w:br/>
        <w:t>Біраздан соң Қасымхановадатынышталайын деді. Даусы бірте-</w:t>
        <w:br/>
        <w:t>бірте бәсеңси берді де, соңы тынымсыз ықылыққа ұласып, бір</w:t>
        <w:br/>
        <w:t>кезде біржолата үнін өшірді. Домаланған шағын «Уазик» ми-</w:t>
        <w:br/>
        <w:t>дай жазықпен ұшып келеді. Айнала көзге түртсе көргісіз, тек</w:t>
        <w:br/>
        <w:t>жеңіл машинаның маңдайындағы қос жұлдыздай себездеген</w:t>
        <w:br/>
        <w:t>өткір сәуле ғана түн түнегін тілгілеп ағып келеді. Осы «Қай-</w:t>
        <w:br/>
        <w:t>рақтыға» мұғалім болып келгелі үш-төрт жылдыңішінде Ұлық-</w:t>
        <w:br/>
        <w:t>пан бұл жолмен әрлі-берлі қанша мәрте сабылды екен. Соның</w:t>
        <w:br/>
        <w:t>ешқайсысында бұл араның түнінің осыншалықты меңіреулігін</w:t>
      </w:r>
    </w:p>
    <w:p>
      <w:r>
        <w:t>сезбепті. Жолда анда-санда болса да бірді-екілі малшы қыстауы,</w:t>
        <w:br/>
        <w:t>қарауытқан ескі мазарлар, кейде он шақты үй ферма орталық-</w:t>
        <w:br/>
        <w:t>тары кездесетін сияқты еді. Сондайда машинаны қапталдай</w:t>
        <w:br/>
        <w:t>қойшының малсақ төбеттері жүгіріп шығын, жолаушыларды</w:t>
        <w:br/>
        <w:t>қырастынаәупілдесіп шығарып салатын. Бүгін соның бірі жоқ.</w:t>
        <w:br/>
        <w:t>Әлденеден көңілі қоңылтақсып елегізген Ұлықпан машина-</w:t>
        <w:br/>
        <w:t>дағыларды көзімен бір-бір шолып өтті. Бәрі де өзді-өзі болып,</w:t>
        <w:br/>
        <w:t>төмен қарай тұқырайысып кетіпті. Бәрі де меңіреу боп қалған</w:t>
        <w:br/>
        <w:t>сияқты. Тіпті Роза да. «Сендердің бәрің мені қаралағалы</w:t>
        <w:br/>
        <w:t>жүрсіңдер. Мен білем, бәрін білем!..» дейтін сияқты ол ішінен.</w:t>
        <w:br/>
        <w:t>Сонда Ұлықпан да осы бейшара әйелді қаралағалы жүр ме? Кім</w:t>
        <w:br/>
        <w:t>бейшара? Бейшара ана қыршынынан қиылған Рәбиға ғой. Сол.</w:t>
        <w:br/>
        <w:t>«Егер мен осыдан өле кетсем. Бұған ешкім кінәлі емес. Уәтай,</w:t>
        <w:br/>
        <w:t>сен мені кешір... Рәбиға». Айтпақшы, Уәтайдың бұл уақиғаға</w:t>
        <w:br/>
        <w:t>қандай қатысы бар? Ә-ә, иә, иә...</w:t>
        <w:br/>
        <w:t>Ұлықпан есіне Уәтай мен Рәбиғаға қатысты бір кішкентай</w:t>
        <w:br/>
        <w:t>оқиға түсті...</w:t>
        <w:br/>
        <w:t>Кішкентай оқиға</w:t>
        <w:br/>
        <w:t>Онда да дәл осындай түн болатын. Қазір анық есінде жоқ, са-</w:t>
        <w:br/>
        <w:t>ғат он бір, он екілердің шамасы сияқты еді. Ұлықпан ауылдағы</w:t>
        <w:br/>
        <w:t>жолдастарының бірінен үйінен қонақтан қайтып келе жатқан.</w:t>
        <w:br/>
        <w:t>Жолдағы интернат үйінің жанынан өте беріп, кенет тоқтай</w:t>
        <w:br/>
        <w:t>қалды. Ауладан күбір-күбір сөйлескен бір қыз бен жігіттің дау-</w:t>
        <w:br/>
        <w:t>сы шағады.</w:t>
        <w:br/>
        <w:t>ҰҰлықпан салғаннан тани қойды: қыз өзі жетекшілік ететін</w:t>
        <w:br/>
        <w:t>оныншы «Б»-ның оқушысы Рәбиға Жанұзақова еді, ал жігітті</w:t>
        <w:br/>
        <w:t>анық шырамыта алмай тұр. Интернат үйінің терезелеріне қарап</w:t>
        <w:br/>
        <w:t>ПОВЕСТЕР 287</w:t>
        <w:br/>
        <w:t>Қалаубай да күреңітіп алыпты. Шыдамай орнынан атып</w:t>
        <w:br/>
        <w:t>тұрды.</w:t>
        <w:br/>
        <w:t>- Сіз қалай ойлайсыз өзіңіз?! Егер сіз болсаңыз, болмас па еді</w:t>
        <w:br/>
        <w:t>осы оқиға? Бәрібір болатын еді. Мен сізге түсіндіріп тұрмын ғой...</w:t>
        <w:br/>
        <w:t>Кездейсоқтық деп. Кездейсоқтық... Сол!.. Мен қайтем?! Мен тіпті</w:t>
        <w:br/>
        <w:t>сол балаға не болғанын ауруханағаапарардабір-ақ есіттім. Бәрін</w:t>
        <w:br/>
        <w:t>бүлдіріп жүрген ана Роза. Мен сізге соны женсовет қылма деп</w:t>
        <w:br/>
        <w:t>талай ескерткем. «Қайтеміз, басқа ешкім көнбей отыр», - деп</w:t>
        <w:br/>
        <w:t>болмай қойған өзіңіз болатынсыз. Отыр ғой мынау класс же-</w:t>
        <w:br/>
        <w:t>текшісі. Сұрасаңызшы. Жоқ, мен ештеңені білмейім, ештеңе-</w:t>
        <w:br/>
        <w:t>ге жауап бере алмайым! Жоқ-ай, біреуі кетеді курортқа</w:t>
        <w:br/>
        <w:t>гөләйттап, тәрбие завучының сиқы анау алты ай қысаурухана-</w:t>
        <w:br/>
        <w:t>дан шықпайды. Көксау. Баяғыда айтпадым ба мен сізге сол</w:t>
        <w:br/>
        <w:t>кісіні ауыстырыңыз деп. Жоқ, екі ортада отқа күйе алмайым</w:t>
        <w:br/>
        <w:t>мен. Күйсеңіз, өзіңіз күйіңіз, сіз бірінші басшысыз!..</w:t>
        <w:br/>
        <w:t>Мынадан кейін директор мүлде қалшылдап кетті. Қаламсап</w:t>
        <w:br/>
        <w:t>ұстап тұрған шидей, аппақ саусақтары дір-дір етіп:</w:t>
        <w:br/>
        <w:t>- Қысқартыңыз!.. Шық, шығыңыз, кәне, кабинеттен!..- деді</w:t>
        <w:br/>
        <w:t>өзіне-өзі ие болудан қалып.</w:t>
        <w:br/>
        <w:t>Қалаубай директорға сүзеген бұқаша алая бір қарады да,</w:t>
        <w:br/>
        <w:t>аяғын салмақтай басып, кабинеттен үн-түнсіз шығып кетті.</w:t>
        <w:br/>
        <w:t>Дәлізден оның шойыннан құйғандай нып-нығыз тұлғасының</w:t>
      </w:r>
    </w:p>
    <w:p>
      <w:r>
        <w:t>еденнің тақтайларын сықырлата жаныштап бара жатқаныіште-</w:t>
        <w:br/>
        <w:t>гілерге анық естіліп тұрды.</w:t>
        <w:br/>
        <w:t>-“Жүрісінің нығын көрдің бе иттің!.. - деді еріксіз аңтары-</w:t>
        <w:br/>
        <w:t>лып қалған директор енді қалтасын қарманып. Ұлықпан оның</w:t>
        <w:br/>
        <w:t>қалтасынан не іздеп жатқанын түсінді. Жалпы, тым сақ, сон-</w:t>
        <w:br/>
        <w:t>дықтан да шамадан тыс қорқақтау кісі екендігі болмаса, Ілепес</w:t>
        <w:br/>
        <w:t>Қожаназаров, Ұлықпанның ойынша, ақ көңіл, таза адам еді.</w:t>
        <w:br/>
        <w:t>Жас мұғалім қазір оны бір түрлі аяп кетті. Орнынан дереу ұшып</w:t>
        <w:br/>
        <w:t>тұрып, үстелдің үстіндегі графиннен оған бір стакан су құйып</w:t>
        <w:br/>
        <w:t>берді.</w:t>
        <w:br/>
        <w:t>Директор қалтасындағы кішкентай шыны құтыданбіртүйір</w:t>
        <w:br/>
        <w:t>ақ таблетканы алып, таңдайына басты.</w:t>
        <w:br/>
        <w:t>- Рақмет, рақмет... - деді сосын стакандағы суды алып жа-</w:t>
        <w:br/>
        <w:t>тып.- Қиямет-қайым болса дабұлардың түгі қисаймайды, - деді</w:t>
        <w:br/>
        <w:t>сонан соң сөзімен Қалаубайды меңзеп. - Әңгімесін көрдің бе...</w:t>
        <w:br/>
        <w:t>Гөлайттап дейді. Сонда мен гөлайттап жүр екем-ау. Оныңша, со-</w:t>
        <w:br/>
        <w:t>лай екен ғой...- Сөйтті деекі қолымен шекесін тарс қысып алып,</w:t>
        <w:br/>
        <w:t>үнсіз отырып қалды. Осы сәт ол жас мұғалімнің алдындағы орын-</w:t>
        <w:br/>
        <w:t>сыз қызбалығынан қысылып отыр ма, әлде Қалаубайда кеткен</w:t>
        <w:br/>
        <w:t>ПОВЕСТЕР 277</w:t>
        <w:br/>
        <w:t>дың оқу-тәрбие ісі жөніндегі орынбасары, қырықтарды алқым-</w:t>
        <w:br/>
        <w:t>дап қалған жалпақ қара кісі Қалаубай Тасболатовқа жалтақтап</w:t>
        <w:br/>
        <w:t>қарай берді. Қалаубайда да дыбыс жоқ.</w:t>
        <w:br/>
        <w:t>- Маған неменесіне қарай бересіңдер? - деді ол бір уақытта.-</w:t>
        <w:br/>
        <w:t>Ана баланың артынан райбольницаға баруымыз керек екі-үше-</w:t>
        <w:br/>
        <w:t>уіміздің. Соған кімді жіберуді ойласқалы шақырып отырмын.</w:t>
        <w:br/>
        <w:t>Мұғалімдер енді Қалаубайды қойып, бір-бірлеріне қарасты.</w:t>
        <w:br/>
        <w:t>- Өзің бастап барғаның дұрыс қой,- деді қартаңдау мұғалім-</w:t>
        <w:br/>
        <w:t>дердің бірі Қамқа дейтін әйел. - Сосын мына Ұлықпан класс</w:t>
        <w:br/>
        <w:t>жетекшісі ғой және Розаның барғаны мақұл болар.</w:t>
        <w:br/>
        <w:t>- Дұрыс. Басқа ұсыныс жоқ па? - Қалаубай жиналыс басқа-</w:t>
        <w:br/>
        <w:t>рып тұрған кісіше көпшілікке қарады. Бірнеше мұғалім</w:t>
        <w:br/>
        <w:t>«дұрыс, дұрыс қой» дескендей болды. Жұрттың назары енді</w:t>
        <w:br/>
        <w:t>Ұлықпан мен мектептегі қыздар советінің председателі, мате-</w:t>
        <w:br/>
        <w:t>матика пәнінің мұғалім Роза Қасымхановаға ауды. Кешігіңкі-</w:t>
        <w:br/>
        <w:t>реп келгендіктен, Ұлықпан есік жақта түрегеліп, тұрған</w:t>
        <w:br/>
        <w:t>әріптестерінің тесірейген көздері жаппай өзіне қарай бұрыл-</w:t>
        <w:br/>
        <w:t>ғанда, қысылғаннан боп-боз боп қуарып кетті. Шекесі аяз қары-</w:t>
        <w:br/>
        <w:t>ғандай сырқырап, қол-аяғына әлсіз діріл жүгірді.</w:t>
        <w:br/>
        <w:t>-Жоқ, мен бармаймын. Барғыш болсандар өздерің бара берің-</w:t>
        <w:br/>
        <w:t>дер!- деді осы кезде диванда отырған Роза Қасымханова орны-</w:t>
        <w:br/>
        <w:t>нан ұшып түрегеліп. - Неге мен баруға тиіспін?!. - Осыны айт-</w:t>
        <w:br/>
        <w:t>ты да, көкпеңбек боп кеткен жұп-жұқа еріндері дір-дір етіп,</w:t>
        <w:br/>
        <w:t>жылап қоя берді. - Бармайм мен!..</w:t>
        <w:br/>
        <w:t>- Негебармайсын? - дедіманағы Қамқадейтін мұғалима жақ-</w:t>
        <w:br/>
        <w:t>тырмай.</w:t>
        <w:br/>
        <w:t>Роза со еңіреген күйі Қамқаға қарап шпаңқылдай жөнелді.</w:t>
        <w:br/>
        <w:t>-“Жайынңа отыр сен, білдің бе!.. Білем мен сен қатынның ойың-</w:t>
      </w:r>
    </w:p>
    <w:p>
      <w:r>
        <w:t>ды! Әнеугүнгі өшіңді алмақсың ғой. Ол қыздың алдында менің</w:t>
        <w:br/>
        <w:t>ешқандай кінәм жоқ!..</w:t>
        <w:br/>
        <w:t>- Роза, қойсаңшы енді... - деді мұғалімдердің біреуі оған</w:t>
        <w:br/>
        <w:t>мүләйімси тіл қатып. - Сені кінәлап жатқан кім бар? Сен барма-</w:t>
        <w:br/>
        <w:t>саң, басқа біреу табылар, көпшілік қой.</w:t>
        <w:br/>
        <w:t>Бірақ Роза бәрібір басыла қоймады.</w:t>
        <w:br/>
        <w:t>- Керегі жоқ сөзіңнің! - деді ашумен долырған мұп-мұздай</w:t>
        <w:br/>
        <w:t>көкшіл көздері найзағайша жарқылдап. - Сенен мәміле сұрап</w:t>
        <w:br/>
        <w:t>тұрған жоқпын. Сендердің бәрің бір сорттансыңдар. Білем,</w:t>
        <w:br/>
        <w:t>білем ғой, бәрің амалын тауып мені қараламақсындар. - Роза</w:t>
        <w:br/>
        <w:t>одан сайын еңіреп қоя берді.</w:t>
        <w:br/>
        <w:t>- Мынау қайтеді-әй?!. Тәйт, долданба әрі! - деді енді Қамқада</w:t>
        <w:br/>
        <w:t>ашуға мініп. - Бұл жерге ешкімнің долылығының керегі жоқ.</w:t>
        <w:br/>
        <w:t>ПОВЕСТЕР әді</w:t>
        <w:br/>
        <w:t>лода әлі де ағыл-тегіл болып жылап отырған Розаға мүсіркей</w:t>
        <w:br/>
        <w:t>қарағандай болды.</w:t>
        <w:br/>
        <w:t>Ұлықпан қағазға үңілген қалпы мелшүиді де қалды. Ондаірі-</w:t>
        <w:br/>
        <w:t>ірі әріптермен тайға таңба басқандай қылып мына төмендегі</w:t>
        <w:br/>
        <w:t>сөздер жазылған еді: «Егер мен осыдан өле кетсем, оған ешкім</w:t>
        <w:br/>
        <w:t>кінәлі емес. Уәтай, сен мені кешір... Рәбиға».</w:t>
        <w:br/>
        <w:t>Ұлықпан мең-зең боп тұра берді. Кенет қолындағы қағазды</w:t>
        <w:br/>
        <w:t>біреу жұлып алды. Роза екен. Ол қағаздағы жазуға тез-тез</w:t>
        <w:br/>
        <w:t>қыдырта көз жүгіртіп өтті де, жалма-жан қысқы пальтосының</w:t>
        <w:br/>
        <w:t>іш қалтасына сүңгітіп жіберді.</w:t>
        <w:br/>
        <w:t>- Бұл қағаз менде болады! - деді ол даусы қырылдап. - Мен-</w:t>
        <w:br/>
        <w:t>де!.. - Сөйтті де, тағы да ағыл-тегіл боп жылап қоя берді. Ұлық-</w:t>
        <w:br/>
        <w:t>пан ұйқылы-ояу адамша мең-зең боп Розаға қарады. Оның</w:t>
        <w:br/>
        <w:t>көздері қып-қызыл боп ісіп кетіпті. Көзінің алды, бет-аузы</w:t>
        <w:br/>
        <w:t>шалбар-шалбар. «Мынау Роза ма? Кемпір ғой. Жоқ, бұл «Қай-</w:t>
        <w:br/>
        <w:t>рақты» орта мектебінің маңдайына біткен жалғыз сәнқой Роза</w:t>
        <w:br/>
        <w:t>Қасымханона емес. Ол емес. Ол мұндай болмайтын».</w:t>
        <w:br/>
        <w:t>Ұлықпанның құлағының түбі күңгірлегендей болды. Қалау-</w:t>
        <w:br/>
        <w:t>бай екен.</w:t>
        <w:br/>
        <w:t>- Ал енді жүріңдер... - деді ол. - Роза, көзіңнің жасын тый</w:t>
        <w:br/>
        <w:t>енді. Жылағанмен, өлген бала тірілмейді.</w:t>
        <w:br/>
        <w:t>Бірақ Роза жылай берді. Онысымен тұрмай:- Мен емес!.. Оны</w:t>
        <w:br/>
        <w:t>өлтірген мен емес. Өзі, оның өзі!.. - деді ол жын ұрған адамша</w:t>
        <w:br/>
        <w:t>жан-жағына алақтап. - Сендер бәрің мені қаралағыларың ке-</w:t>
        <w:br/>
        <w:t>леді. Неменеге тым-тырыс бола қалдыңдар? Бірдеңе десең-</w:t>
        <w:br/>
        <w:t>дерші!..</w:t>
        <w:br/>
        <w:t>Қалаубай мен Ұлықпан оны екеулеп есіктің алдындағы ма-</w:t>
        <w:br/>
        <w:t>шинаға әзер әкеп мінгізді. Роза есінен айрылған адамша арпа"</w:t>
        <w:br/>
        <w:t>лысып жүр. Ұлықпанның басы мүлде зеңгіп кетті. «Жоқ, бұл</w:t>
        <w:br/>
        <w:t>Роза емес, ол мұндай болмайтын. Мына жынды кемпір бізге</w:t>
        <w:br/>
        <w:t>қайдан кезікті?..»</w:t>
        <w:br/>
        <w:t>- Кеттік... - деді Қалаубай шоферға. - Тезірек кетейік. Роза,</w:t>
        <w:br/>
        <w:t>шырағым, сен қойшы енді. Сені ешкім кінәлай алмайды.</w:t>
      </w:r>
    </w:p>
    <w:p>
      <w:r>
        <w:t>Жаңағы қағазды көрдің ғой.</w:t>
        <w:br/>
        <w:t>- Жоқ, жоқ!.. Сендердің бәрің мені қаралағалы жүрсіңдер!</w:t>
        <w:br/>
        <w:t>Білем ғой, білем мен сендердің арам ойларыңды. Маскүнем бай-</w:t>
        <w:br/>
        <w:t>дың жүрісі анау, бір сайқалдың босағасында бұралқы итше тен-</w:t>
        <w:br/>
        <w:t>тіреп. Екі баламен тірі жесір боп менің жүрісім мынау. Құдай-</w:t>
        <w:br/>
        <w:t>ау, құдай, бұл құдайға не жаздым мен, не жаздым?!</w:t>
        <w:br/>
        <w:t>Бұдан кейін Розаға басу айтуға ешкімнің батылы бармады.</w:t>
        <w:br/>
        <w:t>Бір беймағлұм әлеметтің құдіретімен сөйлеу, тіл қату қабілеті-</w:t>
        <w:br/>
        <w:t>284 Серік АСЫЛБЕКҰЛЫ</w:t>
        <w:br/>
        <w:t>- Жігіт деймісің?! - Уәтай Рабиғаның қолдарын босатып</w:t>
        <w:br/>
        <w:t>жіберді. Рәбиға енді қаша жөнелетін шығар деп күткен Ұлық-</w:t>
        <w:br/>
        <w:t>пан. Жоқ, қашқан жоқ. Уәтай күрсінді.</w:t>
        <w:br/>
        <w:t>- Әне, сендер, қыздар қандайсыңдар? Өздеріңнің мұғалім-</w:t>
        <w:br/>
        <w:t>деріңді жігіт дейсіңдер...</w:t>
        <w:br/>
        <w:t>- Ойнап айтам. Мен не дер екен десем.</w:t>
        <w:br/>
        <w:t>Ұлықпан енді бұдан әрі шыдай алмай, жөткірініп жіберді.</w:t>
        <w:br/>
        <w:t>Рәбиға дыбыс шыққан жаққа жалт қарады да:</w:t>
        <w:br/>
        <w:t>- Ойбай, ағай!.. - деді жалма-жан сыбырға көшіп. Сөйтті де,</w:t>
        <w:br/>
        <w:t>көйлегінің етегі желбіреп, интернатқа қарай жүгіре жөнелді.</w:t>
        <w:br/>
        <w:t>Уәтай әуелі не істерін білмей орнында әрі-бері сипақтап</w:t>
        <w:br/>
        <w:t>тұрды да, Ұлықпанның өзін бәрібір танып тұрғанын түсініп,</w:t>
        <w:br/>
        <w:t>амалсыздан бұған қарай тіке жүрді. Әлгі Рәбиғаға ұқсап бір</w:t>
        <w:br/>
        <w:t>жағына тайып тұруға жігіттік намысы жібермеген сияқты.</w:t>
        <w:br/>
        <w:t>- Сәлеметсіз бе...</w:t>
        <w:br/>
        <w:t>- Сәлемет пе. Бұл кім, Уәтаймысың? - деді Ұлықпан еште-</w:t>
        <w:br/>
        <w:t>ңені аңғармағансып.</w:t>
        <w:br/>
        <w:t>Уәтай бастауыш кластың оқушыларынша шекесін сипап,</w:t>
        <w:br/>
        <w:t>төмен қарады.</w:t>
        <w:br/>
        <w:t>-- Мен ғой, ағай...</w:t>
        <w:br/>
        <w:t>- Неғып жүрсің мұнда?</w:t>
        <w:br/>
        <w:t>- Кинодан қайтып келе жатқам. Төтесініп мына интернат-</w:t>
        <w:br/>
        <w:t>тың шарбағынан бері қарай секіре салғам.</w:t>
        <w:br/>
        <w:t>- А-а... Шарбақтан секіруді әлі қоймаған екенсің ғой.</w:t>
        <w:br/>
        <w:t>Уәтай кінәлі пішінмен ыржиып тұра берді. Ұлықпан да енді</w:t>
        <w:br/>
        <w:t>ол жағын қазбалай беруін қойып:</w:t>
        <w:br/>
        <w:t>- Көптен бері көрінбейсің ғой ауылда? - деді жігітті әңгіме-</w:t>
        <w:br/>
        <w:t>гетартып.</w:t>
        <w:br/>
        <w:t>- Қыс бойы ауданда тракторшылардың курсында болдым.</w:t>
        <w:br/>
        <w:t>Жаздан бері фермада шөптемін. Бұрнағы күні келгем.</w:t>
        <w:br/>
        <w:t>- Қазір трактор айдап жүрсің бе?</w:t>
      </w:r>
    </w:p>
    <w:p>
      <w:r>
        <w:t>- Иә.</w:t>
        <w:br/>
        <w:t>- «Жақсы болды ғой. Біздің үйдің бір тележка отыны бар еді,</w:t>
        <w:br/>
        <w:t>қолыңтигендетүсіріп берсейші бір. Енді сендердің рақаттарың-</w:t>
        <w:br/>
        <w:t>ды қашан көреміз?</w:t>
        <w:br/>
        <w:t>Уәтай күлді.</w:t>
        <w:br/>
        <w:t>- Міндетті түрде, ағай. Түсіріп берейін...</w:t>
        <w:br/>
        <w:t>Ұлықпан отын жайын жай айта салған, бір кездегі оқушы-</w:t>
        <w:br/>
        <w:t>сының әлгі ниетіне бір түрлі іші жылын қалды. Бұрын осы</w:t>
        <w:br/>
        <w:t>“Уәтайдың аты аталса, бүкіл мұғалім зар қақсайтын. Ақыры ол</w:t>
        <w:br/>
        <w:t>сегізіншіден кетіп тынды. Ұмытпаса, жаңағы Рәбиғалардан бір-</w:t>
        <w:br/>
        <w:t>ПОВЕСТЕР 271</w:t>
        <w:br/>
        <w:t>- Бұл, шырағым, мемлекет жұмысы. Ешкімнің жеке шаруа-</w:t>
        <w:br/>
        <w:t>сы емес, сондықтан бәріміз де қоғамдық мал үшін тиесілі орын-</w:t>
        <w:br/>
        <w:t>ның алдында баспен жауап береміз, - деді. - «Сезон бітпей, бір</w:t>
        <w:br/>
        <w:t>күн бос тұрыс болмасын» деген райкомның ерекше нұсқауыбар,-</w:t>
        <w:br/>
        <w:t>деді. - Сендерді азамат деп жүрміз ғой, - деді. - Аманшылық</w:t>
        <w:br/>
        <w:t>болса, күзге салым фермаға екі-үш жаңа трактор келгелі тұр,-</w:t>
        <w:br/>
        <w:t>деді. - Соның біреуін саған берейік деп, бастықтың құлағының</w:t>
        <w:br/>
        <w:t>құрыш етін жеумен жүрмін, - деді. Не керек, Қалқашты көн-</w:t>
        <w:br/>
        <w:t>діріп тынды.</w:t>
        <w:br/>
        <w:t>Тіпті ақыр соңында бригадирге Қалқаштың өзі жалынышты</w:t>
        <w:br/>
        <w:t>боп қалды.</w:t>
        <w:br/>
        <w:t>- Тәке, кемпірдің шай-шекері үзіліп қалмасын. Әлгі бухгал-</w:t>
        <w:br/>
        <w:t>терге айтып, елу-алпыс сом аванс жаздыртып беріңізші, - деді</w:t>
        <w:br/>
        <w:t>ол дәл жүрер алдында Тілепбайға қызына құда түскелі тұрған-</w:t>
        <w:br/>
        <w:t>дай қиылып. - Нәлет, әлгі бухгалтерді айтам... өзі бір тырыш</w:t>
        <w:br/>
        <w:t>па деймін. Түнеугүні өлгенше жалынғанда бермей кетті: «Әлі</w:t>
        <w:br/>
        <w:t>бұл айдың табелі түскен жоқ», - деп.</w:t>
        <w:br/>
        <w:t>- Саспа, ол жағын өзім реттеймін ғой.</w:t>
        <w:br/>
        <w:t>Бригадир - Қалқаштың бұл ұсынысына тез келісті. Түс ауа</w:t>
        <w:br/>
        <w:t>жүріп кеттік. Бір-екі көрпе мен аяқ-табақ салған қоржынын ар-</w:t>
        <w:br/>
        <w:t>қалап, көк «Беларусьтің» жанында жалғызөзі қалыпбара жатқан</w:t>
        <w:br/>
        <w:t>Қалқашты көргенде, бәріміздің де көңіліміз босап қоя берді. Біз</w:t>
        <w:br/>
        <w:t>оған әбден бауыр басып қалыппыз. Оның ұзын тұра ер пішіні, ең-</w:t>
        <w:br/>
        <w:t>кіштеу мығым жауырыны, тіпті лақсасы шыққан ескі көкжөтел</w:t>
        <w:br/>
        <w:t>«Беларусіне» дейін бізге айрықшаыстық еді.. Қоштасарда олбіздің</w:t>
        <w:br/>
        <w:t>әрқайсымыздың қолымыздан жеке-жеке алып шыққан. Сосын</w:t>
        <w:br/>
        <w:t>өзінің кәдімгі іске жомарт, сөзге сараң қалпымен:</w:t>
        <w:br/>
        <w:t>- Ал, енді, жақсы оқыңдар, - деген болатын.. Бәлкім, бар</w:t>
        <w:br/>
        <w:t>айтпағы осы жалғыз ауыз тілек болмас. Алайда, көкейдегі</w:t>
        <w:br/>
        <w:t>көріктісін жайдақ суша жайып тастамай, шымырлаған терең-</w:t>
        <w:br/>
        <w:t>де ұстау, көп созбаққасалыпбұлтылдатпай, нақты қылып қысқа</w:t>
        <w:br/>
        <w:t>айту, жаманшылықты жатсынбау, жақсылықты азсынбау оның</w:t>
        <w:br/>
        <w:t>қанына сіңген әдеті еді ғой.</w:t>
        <w:br/>
        <w:t>Біз Қалқашқа не деп жауап қатарымызды білмей, қызарып</w:t>
        <w:br/>
        <w:t>төмен қарай бердік. Бұл да, бәлкім, біздің жақсы оқудан қаш-</w:t>
        <w:br/>
        <w:t>қақтағанымыздан емес, оның ойының түкпірінде жатқан бұдан</w:t>
        <w:br/>
        <w:t>әлдеқайда салмақты мағынаның жауапкершілігін балаға тән</w:t>
        <w:br/>
        <w:t>сезімталдықпен еміс-еміс түйсінгендігімізден шығар.</w:t>
      </w:r>
    </w:p>
    <w:p>
      <w:r>
        <w:t>Төртеуміз де жол бойы көбіне өзді-өзімізбен болып, үнсіз</w:t>
        <w:br/>
        <w:t>отырдық.</w:t>
        <w:br/>
        <w:t>280 Серік АСЫЛБЕКҰЛЫ</w:t>
        <w:br/>
        <w:t>ғакөшіп алармыз, - депойлады Ұлықпан. - Атамекен ғой. Апам-</w:t>
        <w:br/>
        <w:t>дар қуанбаса, қарсы болмайды». Ұлықпанның әкесі кешегі Ұлы</w:t>
        <w:br/>
        <w:t>майданда хабарсыз кеткендердің бірі еді. Екі баламен (Ұлық-</w:t>
        <w:br/>
        <w:t>пан мен інісі) жесір қалған шешесі күйеуін күтудей-ақ күтіпті.</w:t>
        <w:br/>
        <w:t>Елуінші жылдарға дейін күтсе керек. Содан жетім-жесірліктің</w:t>
        <w:br/>
        <w:t>әлегімен Қарақалпақстандағы төркіндеріне тартады ғой баяғы.</w:t>
        <w:br/>
        <w:t>Өйткені жалаңаш-жалпы жүріп өзі ауруға шалдығады, сондық-</w:t>
        <w:br/>
        <w:t>тан күн көрісі қиындай бастайды. Нағашылары екі жетім жиені</w:t>
        <w:br/>
        <w:t>мен қарындастарын құшақ жая қарсы алады. Сөйтіп, шайқал-</w:t>
        <w:br/>
        <w:t>ған шаңырақтың түтіні қайта түзеледі.</w:t>
        <w:br/>
        <w:t>Ұлықпанның анасы қазір сол Қарақалпақстанда, кіші</w:t>
        <w:br/>
        <w:t>ұлының қолында. Бұл да күні кеше, институтты бітірем деген-</w:t>
        <w:br/>
        <w:t>ше, сонда тұрған. Оқуды бітірген соң Айжамал екеуі жолдама-</w:t>
        <w:br/>
        <w:t>мен осы қиырдағы «Қайрақтыдан» бір-ақ шықты ғой. Шүкір,</w:t>
        <w:br/>
        <w:t>жаман болмаған сияқты, келіншегі екеуі қол ұстасып келіп еді,</w:t>
        <w:br/>
        <w:t>қазір кәдімгідей тым жақсы семья болып отыр. Жаңағы Айжа-</w:t>
        <w:br/>
        <w:t>мал айтып жатқан Хамза дейтін ағасы - мұның әкесімен бірге</w:t>
        <w:br/>
        <w:t>туысқан кісі. Соғыстан кейін біраз жыл сыртта әскери қызмет-</w:t>
        <w:br/>
        <w:t>те болып, бұлардан көз жазып қалыпты. Қазір Жамбылдағы</w:t>
        <w:br/>
        <w:t>пединститутта кафедра меңгерушісі, доцент. Ұлықпандарды</w:t>
        <w:br/>
        <w:t>жылда «көшіп келіңдер» деп үгіттейді. «Адамға туысқан қар-</w:t>
        <w:br/>
        <w:t>тайғанда керек екен, - дейді ағасы. - “Жалғыз ұл болса дипло-</w:t>
        <w:br/>
        <w:t>мат, сонау Африкада жүр тентіреп, енді тым болмаса жаныма</w:t>
        <w:br/>
        <w:t>сен көшін келші, сосың ана қарақалпақ болп кеткен шешең мен</w:t>
        <w:br/>
        <w:t>ініңді алдырармыз. Мені осындай қуатымның барында пайда-</w:t>
        <w:br/>
        <w:t>ланып қалмайсыңдар ма? Жұмыс Та тауып берейін. Сөйт. Ана</w:t>
        <w:br/>
        <w:t>қызыл дицломды сандықтың түбіне қор қылма!»</w:t>
        <w:br/>
        <w:t>4</w:t>
        <w:br/>
        <w:t>Олар ауруханада бас-аяғы бір сағаттай айналды. Қалаубай</w:t>
        <w:br/>
        <w:t>кезекші дәрігердің кабинетіне кіріп, Жанұзақованың өлімінің</w:t>
        <w:br/>
        <w:t>жай-жапсарын біліп қайтты. Дәрігер: «ауруханаға жетем деген-</w:t>
        <w:br/>
        <w:t>ше, сірке суынан іші-бауыры күйіп, жидіп кеткен. Қолдан кел-</w:t>
        <w:br/>
        <w:t>генін жасадық, әзірше сіздерге ештеңе айта алмаймын»,-депгі.</w:t>
        <w:br/>
        <w:t>Осы кезде манағы мысқылдай қарайтын медсестра келіп, Ұлық-</w:t>
        <w:br/>
        <w:t>панның қолына бір жапырақ қағазды ұстатты.</w:t>
        <w:br/>
        <w:t>-“Жанұзақованың жазып қалдырғаны... қалтасынан табыл-</w:t>
        <w:br/>
        <w:t>ды. Мүмкін сіздерге керегі болар, - деді ол қағазды беріп жа-</w:t>
        <w:br/>
        <w:t>тып. Манағыдай емес жүзі жылып қалыпты, бұрыштағы крес-</w:t>
        <w:br/>
        <w:t>ПОВЕСТЕР 259</w:t>
        <w:br/>
        <w:t>ты «Тоғызыншы толқынындағы» теңіз толқындарындай тулап</w:t>
        <w:br/>
        <w:t>жатқан ғашық жанын қапысыз түсініп едік. Біз де Қалқаш-</w:t>
        <w:br/>
        <w:t>пен, біздің пішеншілер қосының ең басты адамымен, бірге егі-</w:t>
        <w:br/>
        <w:t>лудеедік. Кенжегүл бәрімізге де қымбат болатын. Алайда, Қал-</w:t>
        <w:br/>
        <w:t>қаштың орны басқа еді ғой... Сондықтан да біздің өзіміз үшін</w:t>
        <w:br/>
        <w:t>қайғыруымыздан гөрі өзге үшін өзегіміз өртенуі күшті еді.</w:t>
      </w:r>
    </w:p>
    <w:p>
      <w:r>
        <w:t>Осы кезде қостан құндақтаулы баланы көтеріп, манағы әйел</w:t>
        <w:br/>
        <w:t>шықты. Жүк тиеушілер (оның бірі Кенжегүлдің күйеуі - мас-</w:t>
        <w:br/>
        <w:t>күнем Торша еді) машинаға ең соңғы теңді апарып атып ұрды.</w:t>
        <w:br/>
        <w:t>Сосын борт жақтауларын жабуға кірісті. Біреуі анадай жерден</w:t>
        <w:br/>
        <w:t>барып бір созым сым әкелді. Екіншісі сыммен борттың артқы</w:t>
        <w:br/>
        <w:t>қапталындағы темір тиектерді байыпты қимылмен нықтап орай</w:t>
        <w:br/>
        <w:t>бастады.</w:t>
        <w:br/>
        <w:t>Бортты жауып, қалған үшеуі өздеріне тиесілі міндетін әбден</w:t>
        <w:br/>
        <w:t>атқарып біткен кезде киіз үйдің есігін желп еткізіп, Кенжегүл</w:t>
        <w:br/>
        <w:t>көрінді. Бұдан кейін өзгелері машинағабеттеді. Торша лып етіп,</w:t>
        <w:br/>
        <w:t>жүктің үстіне шығып кетті де, шофер мен әлгі бала көтерген</w:t>
        <w:br/>
        <w:t>әйел кабинаға барып жайғасты.</w:t>
        <w:br/>
        <w:t>Кенжегүл әуелі ешқайда бұрылмастан басын төмен салып,</w:t>
        <w:br/>
        <w:t>үйден он-он бес қадамдай ұзады. Сосын кенет батыл түрде ба-</w:t>
        <w:br/>
        <w:t>сын жұлып алып, жатақ жаққа қарады да, қостың алдында сам-</w:t>
        <w:br/>
        <w:t>сап тұрған бізді көріп, бір аяғын алға ұмсындырған күйі мел-</w:t>
        <w:br/>
        <w:t>шиіп қатты да қалды. Шамасы, оның бізге, Қалқаш тұратын</w:t>
        <w:br/>
        <w:t>пішеншілер қосына, соңғы рет көз салғысы келген сияқты, бірақ</w:t>
        <w:br/>
        <w:t>мынадай суретті мүлде күтпеген болуы керек.</w:t>
        <w:br/>
        <w:t>Дәл осы мезеттегі Кенжегүлдің басындағы қарар көздің өзіне</w:t>
        <w:br/>
        <w:t>соншалықты ауыр, жан төзгісіз қобалжуды мен осы кезге дейін</w:t>
        <w:br/>
        <w:t>неменеге теңерімді білмеймін. Ботасынан айрылған аруанаға</w:t>
        <w:br/>
        <w:t>ма, әлде қарашаның қытымыр күндері қысқанда оңтүстіктің</w:t>
        <w:br/>
        <w:t>мамыражай өлкесіне бет түзеген тырналар тізбегінің өскен</w:t>
        <w:br/>
        <w:t>жерін қия алмай, ұябасқан баурайын ақырғы рет айнала ұшқан</w:t>
        <w:br/>
        <w:t>сәтіндегі тыраулаған сағынышты сазына ма... Салыстырудың</w:t>
        <w:br/>
        <w:t>қай-қайсысы да шындықтың өзіндей болмайтын көрінеді ғой.</w:t>
        <w:br/>
        <w:t>Сондықтан да болар менің өрекліген бала қиялым осылардың</w:t>
        <w:br/>
        <w:t>қай-қайсысын да місе тұтқан емес.</w:t>
        <w:br/>
        <w:t>Осы кезде кабинадағы әйелдің:</w:t>
        <w:br/>
        <w:t>- Қыз-ау, болсаңшы! - деген шыдамсыз үні естілді.</w:t>
        <w:br/>
        <w:t>Кенжегүл біз жаққа соңғы рет көз салды да, теңселіп басып,</w:t>
        <w:br/>
        <w:t>жүріп кетті. Оның қолында қара түсті кішкене жол шабаданы</w:t>
        <w:br/>
        <w:t>бар еді...</w:t>
        <w:br/>
        <w:t>286 Серік АСЫЛБЕКҰЛЫ</w:t>
        <w:br/>
        <w:t>қалыпты. Бастары қорғасын құйғандай ап-ауыр, еркіне әзер</w:t>
        <w:br/>
        <w:t>көнеді.</w:t>
        <w:br/>
        <w:t>- Не боп қалды?..</w:t>
        <w:br/>
        <w:t>- Мектепке шақырып жатыр. Тез жетсін дейді.</w:t>
        <w:br/>
        <w:t>- Тергеуші ме?</w:t>
        <w:br/>
        <w:t>- Жоқ. Директор ағай келіпті курорттан. Түнде. Жаңа бар-</w:t>
        <w:br/>
        <w:t>сам, жұрттың бәрін қуырып жатыр екен. Саған датез келсін деді.</w:t>
        <w:br/>
        <w:t>- Қазір... - Ұлықпан орнынан тұруын тұрғанымен, ұйқысын</w:t>
        <w:br/>
        <w:t>аша алмай, жылы төсектің үстінде тағы біраз қалқиып отырды.</w:t>
        <w:br/>
        <w:t>- Боран басылып па? - деді сонан соң мұның жұмыс киім-</w:t>
        <w:br/>
        <w:t>дерің реттеп жатқан келіншегіне мойнын әзер бұрып.</w:t>
      </w:r>
    </w:p>
    <w:p>
      <w:r>
        <w:t>- Басылыпты. Бол енді, тез. Ұрысып жүрер тағы, - деді Ай-</w:t>
        <w:br/>
        <w:t>жамал асықтырып.</w:t>
        <w:br/>
        <w:t>- Мейлі. Бәрібір ұрсады ғой... - Ұлықпан орнынан тұрып,</w:t>
        <w:br/>
        <w:t>ықылассыз киіне бастады.</w:t>
        <w:br/>
        <w:t>Мектепке келді. Есік алдында отыратын үй сыпырушы әйел-</w:t>
        <w:br/>
        <w:t>дермен селқостау амандасып, ұзын дәліздің түкпіріндегі дирек-</w:t>
        <w:br/>
        <w:t>тордың кабинетіне қарай бұрылды. Сабақ жүріп жатыр. Дәліз</w:t>
        <w:br/>
        <w:t>тып-тыныш. Бәрі күні кешегідей. Ештеңе болмағандай. Осы</w:t>
        <w:br/>
        <w:t>мектепте Рәбиға (Жанұзақова дейтін бір қара торы әсем қыз бала</w:t>
        <w:br/>
        <w:t>оқымағандай. Ұлықпан сол мең-зең күйі дәлізді бойлап жүріп</w:t>
        <w:br/>
        <w:t>келеді.</w:t>
        <w:br/>
        <w:t>Келсе, кабинетте түнде ғана алыстағы Кавказдан арып-ашып</w:t>
        <w:br/>
        <w:t>оралған Ілепес Қожаназаров пен оның уақытша орнында қал-</w:t>
        <w:br/>
        <w:t>ған бірінші орынбасары Қалаубай қым-қиғаш керісіп жатыр</w:t>
        <w:br/>
        <w:t>екен. Абайсыз кіріп қалған Ұлықпан қайта шығып кетудің</w:t>
        <w:br/>
        <w:t>ретін таба алмай, «не де болса тәуекел» деп, директордың ша-</w:t>
        <w:br/>
        <w:t>ғын кабинетінің екі жақ қабырғасына жағалай тізілген орын-</w:t>
        <w:br/>
        <w:t>дықтардың біріне отыра кетті. Орындық жып-жылы еді, Ұлық-</w:t>
        <w:br/>
        <w:t>пан жаңағанабұл орындыққабіреулердің отырып кеткенін айт-</w:t>
        <w:br/>
        <w:t>пай-ақ түсінді.</w:t>
        <w:br/>
        <w:t>Көздері жүйкесі тозған кісілердің көзіндей жан-жағына ты-</w:t>
        <w:br/>
        <w:t>нымсыз қыдырып, үнемі қызарып жүретін орта жастағы бурыл</w:t>
        <w:br/>
        <w:t>самай директордың жүзі өрт сөндіріп шыққандай түтігіп</w:t>
        <w:br/>
        <w:t>кетіпті. Ұлықпанның сәлемін алған жоқ. Бұған жақтырмай бір</w:t>
        <w:br/>
        <w:t>қадалып алды да, алдында отырған орынбасарына қайта шүй-</w:t>
        <w:br/>
        <w:t>лікті.</w:t>
        <w:br/>
        <w:t>- Айналайын-ау, саған сенгеніміз осы ма? Жиырма күн</w:t>
        <w:br/>
        <w:t>жұмыста болмап ек, не істедіңдер, міне! Енді бәріміз соттала-</w:t>
        <w:br/>
        <w:t>мыз. Содан басқа, сотталудан басқа, не қалды бізге?! Не істеп</w:t>
        <w:br/>
        <w:t>жүрдіңіздер, не бітірдіңіздер? Мен Сізден сұрап тұрмын!</w:t>
        <w:br/>
        <w:t>ПОВЕСТЕР 275</w:t>
        <w:br/>
        <w:t>Бағана сен тысыр-тысыр етіп жүргенде, үйге ұры кіріп кеткен</w:t>
        <w:br/>
        <w:t>бе деп шошып ояндым.</w:t>
        <w:br/>
        <w:t>- Ұры сенің неңді алсын. Ол даөлетін жерін білетін шығар.-</w:t>
        <w:br/>
        <w:t>Кім біліпті. Әйтеуір ойымнан бір күдік кетпейді. Соның алдын-</w:t>
        <w:br/>
        <w:t>да ғана бір шым-шытырық түс көріп жатыр екенмін. Сенің</w:t>
        <w:br/>
        <w:t>аулыңа, Қарақалпақстанға, барған екенбіз деймін. Екеуміздің</w:t>
        <w:br/>
        <w:t>қолымызда екі чемодан, енемнің үйінің есігінің алдында тұр-</w:t>
        <w:br/>
        <w:t>мыз. Енем бізге қарамайды, бізді көрсе де көрмеген болып, ана-</w:t>
        <w:br/>
        <w:t>дайдан кетті. Бір уақта Кенжеқара келді тракторымен. «Ау,</w:t>
        <w:br/>
        <w:t>адасып жүрсіңдер ме, Қазақстанның қазақтары?!Бұл нетұрыс,</w:t>
        <w:br/>
        <w:t>үйге кірмейсіңдер», - дейді. Бізде үн жоқ.</w:t>
        <w:br/>
        <w:t>-“Жарайды ... Қойшы енді, - деді Ұлықпан жақтырмай. Ай-</w:t>
        <w:br/>
        <w:t>жамал оған титтей де қарсылық білдірген жоқ. Бірақ күйеуім</w:t>
        <w:br/>
        <w:t>кейіді екен деп әңгімесін де тоқтатпады.</w:t>
        <w:br/>
        <w:t>- Ұлықпан, бері келші... - деді сыбырлап.</w:t>
        <w:br/>
        <w:t>- Немене, айта берсейші...</w:t>
        <w:br/>
        <w:t>- Келші бері, енді. Мұнда... менің қасыма.</w:t>
      </w:r>
    </w:p>
    <w:p>
      <w:r>
        <w:t>Ұлықпан амалсыздан келіншегінің жанына барып қисайды.</w:t>
        <w:br/>
        <w:t>Жиырма төрттегі жас әйелдің төсектен шыққан жып-жылы</w:t>
        <w:br/>
        <w:t>денесі күйеуін бір сүйкеп өткенде-ақ өртеп жібергендей болды.</w:t>
        <w:br/>
        <w:t>Сөйткенше болған жоқ, Айжамалдыңашбүйірімен жанаса бер-</w:t>
        <w:br/>
        <w:t>ген жігіттің қап-қатқыл алақанын бұзаудың тұмсығы сықыл-</w:t>
        <w:br/>
        <w:t>данған жұп-жұмсақ бірдеңе абайсызда түртіп-түртіп қалғаны.</w:t>
        <w:br/>
        <w:t>Ұлықпанның жүрегі еріксіз шым етті. «Қалай-қалай бұлқына-</w:t>
        <w:br/>
        <w:t>ды-ай мына жаман!..»</w:t>
        <w:br/>
        <w:t>- Физзарядка жасап жатыр, - деді Айжамал назданып. - Әне,</w:t>
        <w:br/>
        <w:t>әне, көрдің бе?!</w:t>
        <w:br/>
        <w:t>Ұлықпан да аяқ астынан бір түрлі жадырап кетті.</w:t>
        <w:br/>
        <w:t>- Бұныңзарядкасы қызықекен...түн ортасында, - деді күліп.</w:t>
        <w:br/>
        <w:t>Екеуі қатарласып тағы біраз үн-түнсіз отырысты. Сыртта бо-</w:t>
        <w:br/>
        <w:t>ран әлі ұлумен тұр. Ауық-ауық ішін тартып, тың тыңдағандай</w:t>
        <w:br/>
        <w:t>тына қалады. Аязбен сіресіп қалған телеграф сымдары зыңыл-</w:t>
        <w:br/>
        <w:t>дап, дамылсыз бебеу қағады.</w:t>
        <w:br/>
        <w:t>- Ұлықпан...</w:t>
        <w:br/>
        <w:t>- Әу...</w:t>
        <w:br/>
        <w:t>- Сен өзіңе тиісті нәрсені ғана мойыныңа ал. Оны өлтірген -</w:t>
        <w:br/>
        <w:t>Мадрид пен Роза. Қажет болса, солардың өздері берсін жауабын...</w:t>
        <w:br/>
        <w:t>-“Жарайды, қойшы енді... - деді неше күннен бері талай тал-</w:t>
        <w:br/>
        <w:t>қыланып, құлағын мезі қылған әңгімеден әбден қалжыраған</w:t>
        <w:br/>
        <w:t>Ұлықпан. - Заң орындары бар, ақ-қарасын ажыратар. Сен ұйық-</w:t>
        <w:br/>
        <w:t>та... Қазір таң атады.</w:t>
        <w:br/>
        <w:t>270 Серік АСЫЛБЕКҰЛЫ</w:t>
        <w:br/>
        <w:t>Кенжегүл көшіп кеткеннен кейін екі-үш күндей біз Қал-</w:t>
        <w:br/>
        <w:t>қаштың қабағын аңдумен жүрдік. Бірақ жағдай біз күткеннен</w:t>
        <w:br/>
        <w:t>басқаша қалыптасты. Рас, Қалқаш жауар күндей тұнжырап</w:t>
        <w:br/>
        <w:t>көңілсіздеу жүрді. Бірақ тұйыққа тірелгендей айрықша қамы-</w:t>
        <w:br/>
        <w:t>ғудың нышанын байқатпады. Көңілсіз сәттерінде болатындай</w:t>
        <w:br/>
        <w:t>бізге орынсыз тиісіп, ақырып"жекірген де жоқ. Тіпті бірер рет</w:t>
        <w:br/>
        <w:t>бізбен әзілдескендей болды. Кейін ойлап отырсақ, мұның бәрі</w:t>
        <w:br/>
        <w:t>оның сыртқы қалпы екен. «Бөрі арығын білдірмес, сыртқа жүнін</w:t>
        <w:br/>
        <w:t>қампайтардың» кебі екен.</w:t>
        <w:br/>
        <w:t>Арада бір жетідей мезгіл өтті. Ақыры көптен күткен күнге</w:t>
        <w:br/>
        <w:t>де жеттік. Біз қайтатын болдық.</w:t>
        <w:br/>
        <w:t>Шофер асығыс екен. Сондықтан бригадир жұмыстан шаршап</w:t>
        <w:br/>
        <w:t>келген бізді дайын асқа да қаратпай (Біз Берденнің үйінен күн</w:t>
        <w:br/>
        <w:t>көріп жүргенбіз), екі үйді де тездетіп жықтырып, шапшаңда-</w:t>
        <w:br/>
        <w:t>тып тиете бастады. Әншейінде де үлкендердің жұмсағанына</w:t>
        <w:br/>
        <w:t>лыпып тұратын біз ауылға қайтудың хабары құлаққатигеннен</w:t>
        <w:br/>
        <w:t>кейін тіпті есіріп кеттік. Айналасы он бес-жиырма минуттың</w:t>
        <w:br/>
        <w:t>ішінде машина :хол жүруге жүз процент дайын боп шыға келді.</w:t>
        <w:br/>
        <w:t>Төртеуміз де ай-шайға қарамай елсіздегі жалғыз іпоқатқа қон-</w:t>
        <w:br/>
        <w:t>ған қарақұсша жарбиысып, жүк буған теңдердің үстіне қатар-</w:t>
        <w:br/>
        <w:t>ласа жайғасып алдық.</w:t>
        <w:br/>
        <w:t>Жүк тиеуге Қалқаш та қатысқан. Бірақ ол біз күткендей</w:t>
        <w:br/>
        <w:t>жүртпен бірге орталыққа қайтпайтын болып шықты. Біз:</w:t>
      </w:r>
    </w:p>
    <w:p>
      <w:r>
        <w:t>- Аға, бәріміз бірге қайтайық та, - деп, бригадирге өтініш</w:t>
        <w:br/>
        <w:t>қылыпкөріп едік, бастығымыздыңекі көзі шақшиып шыға келді.</w:t>
        <w:br/>
        <w:t>-- Өй, өңшең шуылдақтар! Сендерге не мәміле керек? Тыңыш</w:t>
        <w:br/>
        <w:t>отырындар, әйтпесе қазір өздеріңді де түсіріп тастармын, - деді ол.</w:t>
        <w:br/>
        <w:t>Оның айтуынша, Қалқаш осы арада қоңыр күзге дейін бөге-</w:t>
        <w:br/>
        <w:t>лугетиіс. Жуық маңда сиыр қыстайтын екі жабық қора бар. Сол</w:t>
        <w:br/>
        <w:t>қораларға ала жаздай сынық үйір сабан түспеген. Ферма меңге-</w:t>
        <w:br/>
        <w:t>рушісі күніертеңнен қалдырмай сол жұмысты қолғаалмақ. Қолға</w:t>
        <w:br/>
        <w:t>алу үшін трактор керек, сол тракторды жүргізетін Қалқаш ке-</w:t>
        <w:br/>
        <w:t>рек. Сондықтан Қалқаш әзір бірер ай қорықшының үйінде жа-</w:t>
        <w:br/>
        <w:t>тып, сиыр қораларға шөп таси тұрады.</w:t>
        <w:br/>
        <w:t>Алғашында Қалқаштың да мұндай үкімге көнгісі келмеп еді,</w:t>
        <w:br/>
        <w:t>совхоз шаруашылығының қыр-сырына әбден әккі болып қал-</w:t>
        <w:br/>
        <w:t>ған Тілепбай сан қилы сылтаумен тракторшы жігітті тұйыққа</w:t>
        <w:br/>
        <w:t>тіреп тастады.</w:t>
        <w:br/>
        <w:t>ПОВЕСТЕР 295</w:t>
        <w:br/>
        <w:t>- Рас, айтсам айтқан шығармын,-деді Роза ендіеріксіз мой-</w:t>
        <w:br/>
        <w:t>нынаалып.- Бірақ мен оған сенің тәртібіңді тексертемін дедім.</w:t>
        <w:br/>
        <w:t>Енді қайтем? Тымболмаса қатар-құрбысы емес, өзіңіз ойлаңыз-</w:t>
        <w:br/>
        <w:t>шы, өзінің мұғаліміне, «сүйдім-күйдім» деп хат жазғаны не</w:t>
        <w:br/>
        <w:t>сұмдық?! Ұялмай ма?</w:t>
        <w:br/>
        <w:t>Тергеуші үндемей отырып қалды. «Ұялмай ма? Ұялмай ма?</w:t>
        <w:br/>
        <w:t>Ұялмай ма?! Ал сіз неге ұялмайсыз?!»... Бұл сөздерді ол тек</w:t>
        <w:br/>
        <w:t>ішінен ғана айтқан еді.</w:t>
        <w:br/>
        <w:t>7</w:t>
        <w:br/>
        <w:t>Жиылыстан соң Ілепес тергеуші жігітті түскі шайға шақыр-</w:t>
        <w:br/>
        <w:t>ды.</w:t>
        <w:br/>
        <w:t>- Себеппен келіп қалған екенсіз, онсыз да бір дәм татып ке-</w:t>
        <w:br/>
        <w:t>тетін орныңыз бар, үйге жүріңіз, - деді директор қиылғаңдай</w:t>
        <w:br/>
        <w:t>болып.</w:t>
        <w:br/>
        <w:t>Тергеуші жанындағы Ұлықпанға қарады.</w:t>
        <w:br/>
        <w:t>- Сөйтсеңіз, сөйтіңіз... - деді сөзге жоқтау Ұлықпан басқа</w:t>
        <w:br/>
        <w:t>не дерін білмей.</w:t>
        <w:br/>
        <w:t>-Жоқ,рақмет,- деді тергеуші оның ойын түсініп. Мен мына</w:t>
        <w:br/>
        <w:t>Ұлықпандікіне бара салайын, замандас қой, Сіз апайды босқа</w:t>
        <w:br/>
        <w:t>әурелемей-ақ қойыңыз.</w:t>
        <w:br/>
        <w:t>- Әуреленетін несі бар, шүкір, бір шай қазір қай үйден болса</w:t>
        <w:br/>
        <w:t>да табылады, - деді Ілепес ренжігенін жасыра алмай. - Өзіңіз</w:t>
        <w:br/>
        <w:t>біліңіз...</w:t>
        <w:br/>
        <w:t>Сыртқа шыққан соң олар екі айрылды.</w:t>
        <w:br/>
        <w:t>Жаңағы кісі маған осы шынымен-ақ өкпелеп қалды-ау</w:t>
        <w:br/>
        <w:t>деймін, - деді ауданнан келген қонақ былайтныққан соң күліп.</w:t>
        <w:br/>
        <w:t>Ұлықпан да жымиды.</w:t>
      </w:r>
    </w:p>
    <w:p>
      <w:r>
        <w:t>- Мүмкін... Ақ көңіл кісі, - деді ол.</w:t>
        <w:br/>
        <w:t>Дала тып-тынық боп маужырап тұр. Айнала сіреу қар. Ми-</w:t>
        <w:br/>
        <w:t>дай жазықтың төсіндегі азғантай құмаққатұмсық тірей жайғас-</w:t>
        <w:br/>
        <w:t>қан «Қайрақтының» шағын орталығы түтіндерін көлбейтіп,</w:t>
        <w:br/>
        <w:t>ақпан аспанының астында бір уыс қана боп бұйығып жатыр.</w:t>
        <w:br/>
        <w:t>Төбе астындағы бұлақтың жанындағы шағын мұз айдынынан</w:t>
        <w:br/>
        <w:t>балалардың көңілді дауыстары келеді құлаққа.</w:t>
        <w:br/>
        <w:t>Көшеден бейсауат жүрген кісі, не бір машина ұшыраспай-</w:t>
        <w:br/>
        <w:t>ды.Тек қора-қораның шуақтарынан ауылдың сүйек-саяқ аңды-</w:t>
        <w:br/>
        <w:t>ған жалқау төбеттері мен қыстан қысылып-қымтырылып шық-</w:t>
        <w:br/>
        <w:t>ПОВЕСТЕР 803</w:t>
        <w:br/>
        <w:t>9</w:t>
        <w:br/>
        <w:t>Ұлықпан бүгін күндегіден жайырақ тұрды. Күн шайдай</w:t>
        <w:br/>
        <w:t>ашық екен. Айжамал төсек жинап, шай қоям дегенше есік ал-</w:t>
        <w:br/>
        <w:t>дына шығын, сүр болып тапталып қалған сіреу қарды сықыр-</w:t>
        <w:br/>
        <w:t>латып алай-бұлай жүрді.</w:t>
        <w:br/>
        <w:t>Бұларекіпәтерлік қылып салған совхоз үйінде тұратын: қор-</w:t>
        <w:br/>
        <w:t>жын тамның бір жағына Ұлықпандар, екінші жағына мектеп-</w:t>
        <w:br/>
        <w:t>тегі қарт ұстаздардың бірі Дәулет Бүркітбаевтың семьясы иелік</w:t>
        <w:br/>
        <w:t>ететін. Дәулет - мектептегі бастауыш кәсіподақ ұйымының</w:t>
        <w:br/>
        <w:t>төрағасы. Ол кісі Рәбиға оқиғасынан бес-алты күн бұрын наси-</w:t>
        <w:br/>
        <w:t>хатшылардың облыстағы бір айлық семинарына жүріп кеткен-</w:t>
        <w:br/>
        <w:t>ді. Ұлықпан есік алдында осы үйдің бәйбішесі - Сенімкүл апай-</w:t>
        <w:br/>
        <w:t>мен кездесіп қалды. Сенімкүл сиырын сауып, қора жақтан келе</w:t>
        <w:br/>
        <w:t>жатыр екен.</w:t>
        <w:br/>
        <w:t>- Сәлем бердік, жеңеше, - деді Ұлықпан.</w:t>
        <w:br/>
        <w:t>- Үлкен жігіт бол.</w:t>
        <w:br/>
        <w:t>- Үлкен жігіт болып жатырмыз ғой. Дәукең келген жоқ па?</w:t>
        <w:br/>
        <w:t>- Келген жоқ. Келмей жатыр ғой... - деді жас ортасына таяп</w:t>
        <w:br/>
        <w:t>қалса даәлі өңін бере қоймаған Сенімкүл апай сәл қабағын шы-</w:t>
        <w:br/>
        <w:t>тып.</w:t>
        <w:br/>
        <w:t>- Аман болса жарар, әйтеуір.</w:t>
        <w:br/>
        <w:t>Ұлықпан бұл тату-тәтті семьяны қатты сыйлайтын. Көрші</w:t>
        <w:br/>
        <w:t>тұрған үш-төрт жылдың ішінде бұ екі үйдің үлкендері түгіл ба-</w:t>
        <w:br/>
        <w:t>лаларына дейін бір-біріне «шәй» десіп көрмепті. «Туыс жақын</w:t>
        <w:br/>
        <w:t>емес, қоңсы жақын» деген рас болар, әйтеуір Дәукеңді де, Сенім-</w:t>
        <w:br/>
        <w:t>күлдідеішінен қатты жақын тартып тұратын, кейдетіптіолар-</w:t>
        <w:br/>
        <w:t>дың үлкендіктерін пайдаланып еркелеп те қоятын. Қазір де сол</w:t>
        <w:br/>
        <w:t>әдетіне басыл:</w:t>
        <w:br/>
        <w:t>- Байқаңыз. Ол шал сол жақтан сізден гөрі жастау біреу тауып</w:t>
        <w:br/>
        <w:t>алып, қалып қойып жүрмесін, - деді қалжыңдап.</w:t>
        <w:br/>
        <w:t>- Кім біледі, бұл заман шалдар құтырған заман болды ғой, -</w:t>
        <w:br/>
        <w:t>дедіақ жарқын Сенімкүлапай күле жауап беріп. - Қалса, қалар.</w:t>
        <w:br/>
        <w:t>Мейлі, балаларымды асырап отыра берем де. Айтпақшы, есіттің</w:t>
        <w:br/>
        <w:t>бе, кеше түнде әлгі Уәтай Есенбайдың баласын сабаймын деп,</w:t>
        <w:br/>
        <w:t>мілитсаға түсіп қалыпты ғой соры қайнап.</w:t>
      </w:r>
    </w:p>
    <w:p>
      <w:r>
        <w:t>- Мадридті ме?</w:t>
        <w:br/>
        <w:t>- Иә. «Сол қызды өлтірген сен, мен сенің қаныңды ішпей</w:t>
        <w:br/>
        <w:t>қоймаймын» деп пышақ ала ұмтылыпты анаусы. Ішіп алған</w:t>
        <w:br/>
        <w:t>көрінеді, соның желігі де.</w:t>
        <w:br/>
        <w:t>296 Серік АСЫЛБЕКҰЛЫ</w:t>
        <w:br/>
        <w:t>қан арық-тұрақтар, күйіс қайырып тұрған бірлі-жарым сауын</w:t>
        <w:br/>
        <w:t>сиырлары ғана көзге шалынады.</w:t>
        <w:br/>
        <w:t>Ұлықпанның үйі мектептен қашық емес еді, бір темекіні</w:t>
        <w:br/>
        <w:t>тартып бітем дегенше екі жігіт таныс шарбаққа келіп еңді.</w:t>
        <w:br/>
        <w:t>Үйдің бұрышында ойнап жүрген Айгүл мен Нұргүл әкелерін</w:t>
        <w:br/>
        <w:t>көріп, ойнап жатқан ойындарын тастай сала, бұларға қарай тұра</w:t>
        <w:br/>
        <w:t>жүгірді. Әкесіне бірінші боп ұмтылған Нұргүл еді, бірақ ады-</w:t>
        <w:br/>
        <w:t>мы ұзындау Айгүл оны қуып жетіп, басып озды. Нұргүл көз</w:t>
        <w:br/>
        <w:t>көрекі жасалған мына әділетсіздікке шыдай алмай, жер тепкі-</w:t>
        <w:br/>
        <w:t>лей бақырып, жылап отыра кетті.</w:t>
        <w:br/>
        <w:t>Ұлықпан бұрын жеткен Айгүлді алмай, әуелі жерден Нұр-</w:t>
        <w:br/>
        <w:t>гүлді көтерді. Осы екі арада үйдегі шаруаға киетін ескілеу ха-</w:t>
        <w:br/>
        <w:t>латымен Айжамал дасыртқа жүгіре шыққан, күйеуінің жанын-</w:t>
        <w:br/>
        <w:t>дағы бейтаныс қонақты көргеннен кейін ол үйге қайта кіріп</w:t>
        <w:br/>
        <w:t>кетті.</w:t>
        <w:br/>
        <w:t>- Міне, біздің балалар... - деді Ұлықпан сәл-пәл ыңғайсыз-</w:t>
        <w:br/>
        <w:t>данып. - Біреуі біреуінен өтеді, тентек...</w:t>
        <w:br/>
        <w:t>- Ничего, тентек болып қайда барар дейсіз. Кейін тентектік</w:t>
        <w:br/>
        <w:t>жасауға мұршалары болмайды әлі, - деді қонақ.</w:t>
        <w:br/>
        <w:t>Сыртқы есікті Айжамалдың өзі ашты.</w:t>
        <w:br/>
        <w:t>- Сәлеметсіз бе, - деді қонақ жігіт күлімсіреп. - Шақырусыз</w:t>
        <w:br/>
        <w:t>келіп қалдық.</w:t>
        <w:br/>
        <w:t>- Сәлемет пе, кіріңіз, кіріңіз... - деді Айжамал.</w:t>
        <w:br/>
        <w:t>Ұлықпан қыздарын ауыз үйде ас пісіріп жүрген шешесінің</w:t>
        <w:br/>
        <w:t>жанында қалдырып, қонағымен төргі бөлмеге өтті.</w:t>
        <w:br/>
        <w:t>- Рақатизм мұнда ғой... - деді тергеуші жігіт тап-тұйнақтай</w:t>
        <w:br/>
        <w:t>жылы бөлмеге кіргеннен кейің алақандарын ысқылап. Сөйтті</w:t>
        <w:br/>
        <w:t>де, үй иесінің ілтипатын күтпей-ақ, шешіне бастады. Айжамал</w:t>
        <w:br/>
        <w:t>жаңа үйге кіріп кеткенде төрдің алдыңа таза көрпе төсеп</w:t>
        <w:br/>
        <w:t>үлгірген екен, шешініп болғаннан кейін екеуі солай қарай бет-</w:t>
        <w:br/>
        <w:t>теді.</w:t>
        <w:br/>
        <w:t>Екеуі шай келгенше ананы-мынаны сөз етісіп бір ауық отыр-</w:t>
        <w:br/>
        <w:t>ды. Қонақтың көзі айналып келіп, шағың ғана әйнекті шкаф-</w:t>
        <w:br/>
        <w:t>тағы азғантай кітапқа түсе берді.</w:t>
        <w:br/>
        <w:t>- Тірнектеп жиған аз ғана дүние ғой... - деді Ұлықпан.</w:t>
        <w:br/>
        <w:t>Сервантес, Әкзюпери, Маркес... Дұрыс-ақ. Талғамыңыз жақ-</w:t>
        <w:br/>
        <w:t>сы екен, - деді қонақ. - Е, мына жерде Конан Дойль да түр ғой,</w:t>
        <w:br/>
        <w:t>жарықтық.</w:t>
        <w:br/>
        <w:t>- Дойльді жақсы көруші ме едіңіз?</w:t>
      </w:r>
    </w:p>
    <w:p>
      <w:r>
        <w:t>- Айтпаңыз. Әсіресе кішкентай күнімде бас алмайтынмын.</w:t>
        <w:br/>
        <w:t>ПОВЕСТЕР 291</w:t>
        <w:br/>
        <w:t>- Жолдас Есенбаев Мадрид, - деді сонан соң қағаздан бас ал-</w:t>
        <w:br/>
        <w:t>маған күйі, - Сіз осы істе өзіңізді айыпты деп санамайсыз, со-</w:t>
        <w:br/>
        <w:t>лай ғой? Әлде бұрынғы берген жауабыңызға алып-қосарлары-</w:t>
        <w:br/>
        <w:t>ңызбар ма?</w:t>
        <w:br/>
        <w:t>Институтты өткен оқу жылындағана бітіріп келген жиырма</w:t>
        <w:br/>
        <w:t>бір-жиырма екілердегі сыптай ақ құба жігіт әдемі сопақшалау</w:t>
        <w:br/>
        <w:t>басын оқыс көтеріп алды.</w:t>
        <w:br/>
        <w:t>- Жоқ... Мен бұрынғы пікірімде қалам, - деді ол осындай</w:t>
        <w:br/>
        <w:t>өзіне сенімді адамдарда ғана болатын нық дауыспен.- Сырттай</w:t>
        <w:br/>
        <w:t>солай болып көрінгенмен, Жанұзақованың өліміне менің еш-</w:t>
        <w:br/>
        <w:t>қандай қатысым жоқ.</w:t>
        <w:br/>
        <w:t>- Қалайша? Оның сізге жазған ғашықтық хатын мектептегі</w:t>
        <w:br/>
        <w:t>қыздар советінің председателі, оқытушы Роза Қасымхановаға</w:t>
        <w:br/>
        <w:t>апарып берген өзіңіз емеспісіз?</w:t>
        <w:br/>
        <w:t>- Мен...- деді Мадрид сәл-пәл іркіліп. - Бірақ менің басқа-</w:t>
        <w:br/>
        <w:t>ша етуге хақым да жоқ еді, өйткені мен тәрбиешімін, педагог-</w:t>
        <w:br/>
        <w:t>пын. Менің ондайға арым бармайды.</w:t>
        <w:br/>
        <w:t>Тергеуші өзінің қарсы алдында отырған жас жігітке мыс-</w:t>
        <w:br/>
        <w:t>қылдай жымиды. Бірақ Мадрид міз баққан жоқ. Міз бағудың</w:t>
        <w:br/>
        <w:t>орнына тергеуіліге сұп-сұр жүзін қасқайтып отырып алды.</w:t>
        <w:br/>
        <w:t>- Жоқ, сіз қылмыскерсіз!.. - деді тергеуші де өткір көздерін</w:t>
        <w:br/>
        <w:t>шоқша жайнатып. - Егер мен тергеуші болмай, прокурор бол-</w:t>
        <w:br/>
        <w:t>самосылай айтар ем. Қайталап айтам - таза мораль тұрғысынан</w:t>
        <w:br/>
        <w:t>келгенде осы өлімге бас себепкер сізсіз. Рас, менің сізді тікелей</w:t>
        <w:br/>
        <w:t>қылмысқа тартуға негіз болардай затты айғақтарым жоқ. Бірақ</w:t>
        <w:br/>
        <w:t>сол бір хат сіздің жүрегіңізді қалай тебірентпеді? Сіз «тәрбие-</w:t>
        <w:br/>
        <w:t>шімін, педагогпын» деп көкірек кересіз. Мен білсем, сіздің</w:t>
        <w:br/>
        <w:t>мұғалім болуға моральдық правоңыз жоқ, өйткені мұғалім болу</w:t>
        <w:br/>
        <w:t>үшін, тәрбиеші болу үшін әуелі адам болу керек.</w:t>
        <w:br/>
        <w:t>Осы араға келгенде Мадридтің ақ құба бетіне білінер-</w:t>
        <w:br/>
        <w:t>білінбес қызыл жүгіргендей болды. Бірақ бұл қас қағым ғана</w:t>
        <w:br/>
        <w:t>сәтке созылатын алдамшы, баянсыз сезім еді, өйткені жиырма</w:t>
        <w:br/>
        <w:t>екі жастағы педагог өзін-өзі дереу билеп ала қойды. - Сіз мені</w:t>
        <w:br/>
        <w:t>олай қорқыта алмайсыз, олай деуге хақыңыз да жоқ, - деді ол</w:t>
        <w:br/>
        <w:t>«осы не сандалып отырсыз» дегендей, тергеушіні табалай жы-</w:t>
        <w:br/>
        <w:t>миып. - Заңды біз де білеміз...</w:t>
        <w:br/>
        <w:t>Тергеуші оның не айтқысы келіп отырғанын және айтпақ-</w:t>
        <w:br/>
        <w:t>шы болып отырған нәрсесін ішінен әлдеқашан айтып та салға-</w:t>
        <w:br/>
        <w:t>нын Мадридтің сайқал көздерінен түсіне қойды. Ол қазір өзінің</w:t>
        <w:br/>
        <w:t>кәдімгі заң қызметкерінен гөрі сол қызметке енді-енді үйреніп</w:t>
        <w:br/>
        <w:t>292 Серік АСЫЛБЕКҰЛЫ</w:t>
        <w:br/>
        <w:t>жүрген тәжірибесіз шәкірт сияқты төмендеп қалғанын да</w:t>
        <w:br/>
        <w:t>түсінді.</w:t>
      </w:r>
    </w:p>
    <w:p>
      <w:r>
        <w:t>ҰҰлықпанның іші мұздап қоя берді. «Мынау залым ғой, за-</w:t>
        <w:br/>
        <w:t>лым екен ғой!..», - деп ойлады өзінен үш-төрт жас кіші әріпте-</w:t>
        <w:br/>
        <w:t>сіне шошына қарап. Лыпылдап басына қан шапты. Ол өзінің</w:t>
        <w:br/>
        <w:t>жуас, ұялшақ адамдардың санатына жататынын ішінен жақсы</w:t>
        <w:br/>
        <w:t>білетін. Сондықтан жиындарда, кезекті педкеңестерде көп</w:t>
        <w:br/>
        <w:t>сөйлемейтін. «Сен сөйле» деп біреу-міреу тізгін бермесе, көппен</w:t>
        <w:br/>
        <w:t>бірге мыңқиып отыра беретін. Қазір шыдамай кетті. Өзі сияқ-</w:t>
        <w:br/>
        <w:t>ты, мына тергеуші сияқты айтысуға әлсіз адамдарды аяп кетті</w:t>
        <w:br/>
        <w:t>ішінен.</w:t>
        <w:br/>
        <w:t>- Мадрид, - деді Ұлықпан аузынан еріксіз шығып кеткен өз</w:t>
        <w:br/>
        <w:t>сөзіне өзі үрке құлақ түріп. - Сен не сандалып отырсың?!.</w:t>
        <w:br/>
        <w:t>Кабинетте отырғандардың бәрі бірдеңеден ппошыл оянған-</w:t>
        <w:br/>
        <w:t>дай аң-таң боп, Ұлықнанға қарады. Тіпті Мадрид те қапелімде</w:t>
        <w:br/>
        <w:t>ештеңе дей алмады. Сұп-сұр болып сазарды да қалды.</w:t>
        <w:br/>
        <w:t>- Сенің сорлылығың да сол білгіштігіңде, заңды көп білетін-</w:t>
        <w:br/>
        <w:t>Дігіңде... - Ұлықпан қызбалықпен байқамай орнынан тұрып</w:t>
        <w:br/>
        <w:t>кеткен екен, айтарын айтып салса да, жұрттың алдында бірде-</w:t>
        <w:br/>
        <w:t>ңені бүлдіріп алған жас баладан әрмен қып-қызыл болып, сылқ</w:t>
        <w:br/>
        <w:t>етіп қайта отыра кетті.</w:t>
        <w:br/>
        <w:t>Мадрид қанша ұстамды болғанымен, бір қызарып, бір боза-</w:t>
        <w:br/>
        <w:t>рып қанасына сыймай кетіпті. Ұлықпан орнына отырар-отыр-</w:t>
        <w:br/>
        <w:t>мастан ол да тап берді.</w:t>
        <w:br/>
        <w:t>- Сіз олай орағытпаңыз, - деді ол еріндері дір-дір етіп. -</w:t>
        <w:br/>
        <w:t>Көкейіңіз белгілі болды!.. Алдыңыздағы жиырма-отыз оқушыға</w:t>
        <w:br/>
        <w:t>иелік ете алмай жүріп, сізге не жоқ осы?!</w:t>
        <w:br/>
        <w:t>Ұлықпан жүрегін біреу абайсызда жұлқып-жұлқып қалған-</w:t>
        <w:br/>
        <w:t>дай есеңгіреп кетті. «Көкейіңіз белгілі болды!.. Көкейіңіз белгілі</w:t>
        <w:br/>
        <w:t>болды!..» деген үш-ақ сөз өзінің бойындағы ең жұқа жері- үят</w:t>
        <w:br/>
        <w:t>деген гүлдей нәзік сезімін өткір дыраумен шыңғырта осып-осып</w:t>
        <w:br/>
        <w:t>өткендей болды.</w:t>
        <w:br/>
        <w:t>Мадрид тағы да бірдеңелерді айтуға оқтала берген, кенет</w:t>
        <w:br/>
        <w:t>мектеп директоры Ілепестің түйіліп кеткен қабағына көзі түсіп</w:t>
        <w:br/>
        <w:t>кеттіде, жымбоп, тоқтай қалды. Бөлмеішін ауыр үнсіздік жай-</w:t>
        <w:br/>
        <w:t>лады.</w:t>
        <w:br/>
        <w:t>- Жолдас Қасымханова, сіз де солай ойлайсыз ба? - деді тер-</w:t>
        <w:br/>
        <w:t>геуші жігіт енді Розаға бұрылып.</w:t>
        <w:br/>
        <w:t>- Не жөнінде? - деді өзді-өзі болып бейқамдау отырған мате-</w:t>
        <w:br/>
        <w:t>матика пәнінің мұғалімі қапелімде мәселенің байыбына бара</w:t>
        <w:br/>
        <w:t>алмай қалып.</w:t>
        <w:br/>
        <w:t>ПОВЕСТЕР 293</w:t>
        <w:br/>
        <w:t>- Рәбиға Жанұзақованың өліміне өзіңіздің тікелей қатысы-</w:t>
        <w:br/>
        <w:t>ңыз бар деп есептейсіз бе, әлде...</w:t>
        <w:br/>
        <w:t>- Мүлде қатысым жоқ деп қалай айтайын. Бірақ мен емес</w:t>
        <w:br/>
        <w:t>оны өлтірген. Өзі, оның өзі!.. Оған меңің тілім тиген жоқ.</w:t>
        <w:br/>
        <w:t>- Тілім тиген жоқ дейсіз бе?.. - деді тергеуші Қасымхано-</w:t>
        <w:br/>
        <w:t>ваға сынай қадалыңқырапн. - Демек, қалай болғаны сонда? Сіз</w:t>
        <w:br/>
        <w:t>оны тексертем депсіз ғой? Нені тексертпекші болдыңыз сонда?</w:t>
      </w:r>
    </w:p>
    <w:p>
      <w:r>
        <w:t>Қасымханова көздері жасаурап, орнынан ұшып тұрды да,</w:t>
        <w:br/>
        <w:t>әдетінше жылап қоя берді.</w:t>
        <w:br/>
        <w:t>- Жоқ, мен олай деп ештеңе дегем жоқ. Неше рет сұрадыңыз</w:t>
        <w:br/>
        <w:t>меңен осыны. Сіздердің бәрің, бәрің... білем, білем мен... Мен</w:t>
        <w:br/>
        <w:t>емес ол қызға өле көр деп жалынған. Бұл - самоубийство! Само-</w:t>
        <w:br/>
        <w:t>убийствомен өлгендерді тексермейді, газетке де жазбайды,</w:t>
        <w:br/>
        <w:t>өйткені ол біреудің жасаған қылмысы емес, білдіңіз бе?!</w:t>
        <w:br/>
        <w:t>- Жарайды, сіздіңше солай-ақ болсын. Бірақ қылмыс өз-</w:t>
        <w:br/>
        <w:t>өзінен жасалмайды. Солай емес пе?</w:t>
        <w:br/>
        <w:t>- Оны мен қайдан білем? - деді Қасымханова көзінің жасын</w:t>
        <w:br/>
        <w:t>тыя алмаған күйі қолдарын долдана сермеп. - Соттассаңыздар</w:t>
        <w:br/>
        <w:t>да айтарым сол - мен басқа ештеңе білмейім!</w:t>
        <w:br/>
        <w:t>Осы кезде директордың да шыдамы таусылса керек, ол да</w:t>
        <w:br/>
        <w:t>орнынан еріксіз ұшып тұрды, бірақ қапелімде заң орнының</w:t>
        <w:br/>
        <w:t>қызметкеріне көзі түсіп кетті де, қанша айтқанмен бір меке-</w:t>
        <w:br/>
        <w:t>менің дыңдай бастысы екені есіне түсіп, сылқ етіп орындығы-</w:t>
        <w:br/>
        <w:t>нақайта отырды.</w:t>
        <w:br/>
        <w:t>- Әңе, әне!.. Сөйтеді бұлар! - деді ол күйініп. - Сонда Жан-</w:t>
        <w:br/>
        <w:t>ұзақованың қазасын бір жақта курортта жүрген мына менен</w:t>
        <w:br/>
        <w:t>көретін шығарсыңдар сендер? Бәрі басын ала қашады. Түсін-</w:t>
        <w:br/>
        <w:t>бейім, түсінбейім!.. Құрысын, мені құртатын шығар бұлар.</w:t>
        <w:br/>
        <w:t>- Сіз болса қайтуші еді, - деді Роза «үйреніскен жау атыс-</w:t>
        <w:br/>
        <w:t>паққа жақсы» дегендей Ілепестен айылын да жимай. - Сіздің</w:t>
        <w:br/>
        <w:t>жаныңыз бізден артық па сонша? Тәрбие жұмысы осы отырған</w:t>
        <w:br/>
        <w:t>бәрімізге ортақ, өйтіп бұқпантайламаңыз! Еркек дейді-ау бұлар-</w:t>
        <w:br/>
        <w:t>ды да...</w:t>
        <w:br/>
        <w:t>- Құрсын, құрсын!.. - деді директор күйіп-пісіп. - Міне,</w:t>
        <w:br/>
        <w:t>көрдіңіз ғой... - деді сонан соң тергеушіге қарай жас балаша</w:t>
        <w:br/>
        <w:t>жаутаңдап. - Осындайлармен қалай бірігіп жұмыс істейсіз?</w:t>
        <w:br/>
        <w:t>Бәрі деауыздығымен алысып тұрған біреу, бәрі білгіш, бәрі заң-</w:t>
        <w:br/>
        <w:t>қой... Ал, басқарып көр осындайларды!..</w:t>
        <w:br/>
        <w:t>Тергеуші үндеген жоқ. Қасымханованы қайта тергей баста-</w:t>
        <w:br/>
        <w:t>ды.</w:t>
        <w:br/>
        <w:t>290 Серік АСЫЛБЕКҰЛЫ</w:t>
        <w:br/>
        <w:t>- Айжан, сен асханаға бара берші. Мен қазір барам. Құдай</w:t>
        <w:br/>
        <w:t>үшін... барш, жалынам!.. - деді даусы қалтырап.</w:t>
        <w:br/>
        <w:t>Мен амалсыздан асханаға кеттім. (Сол үшін өзімді мәңгі ке-</w:t>
        <w:br/>
        <w:t>шірмеймін!..) Рәбиғаның мінезін білем ғой - бірбеткей, айтқа-</w:t>
        <w:br/>
        <w:t>нынан қайтпайды, бәрібір өйтпесіме қоймас еді. Асханаға ба-</w:t>
        <w:br/>
        <w:t>рып, тамақтанып қайтып келсем... Рәбиға сұлқ түсіп еденде</w:t>
        <w:br/>
        <w:t>құсып жатыр, қасында сірке суының бос құтысы... Мен қорық”</w:t>
        <w:br/>
        <w:t>қаннан шыңғырып жіберіп, тәрбиеші апайларға қарай жүгір-</w:t>
        <w:br/>
        <w:t>дім. Одан кейінгісінің несін айтам, бәрі белгілі ғой...</w:t>
        <w:br/>
        <w:t>Түсініктеме жазушы - А. Құдайбергенова.</w:t>
        <w:br/>
        <w:t>Директор Айжанның түсініктемесін оқып болғаннан кейін,</w:t>
        <w:br/>
        <w:t>мең-зең болып біраз отырды. Тағы да бір түйір валидолды таң-</w:t>
        <w:br/>
        <w:t>дайының астына ытқытты.</w:t>
      </w:r>
    </w:p>
    <w:p>
      <w:r>
        <w:t>Түске қарай тергеуіпі келді.</w:t>
        <w:br/>
        <w:t>6</w:t>
        <w:br/>
        <w:t>Тергеуші Рәбиға Жанұзақованың ісіне қатысты мұғалім-</w:t>
        <w:br/>
        <w:t>дерді мектеп директорының кабинетіне кинап алды. Ұлықпан</w:t>
        <w:br/>
        <w:t>бірінші кезектің соңғы сабағынан шығып келсе, Ілеспес те,</w:t>
        <w:br/>
        <w:t>Мадрид пен Роза да осында екен. Бәрі де үн-түнсіз томсырая</w:t>
        <w:br/>
        <w:t>қалыпты. Тергеуші - Ұлықпандар қатарлы, ұқыпты киінген,</w:t>
        <w:br/>
        <w:t>ұзын бойлы жас жігіт - алдындағы жаюлы жатқан қағаздарға</w:t>
        <w:br/>
        <w:t>үңіліп отыр.</w:t>
        <w:br/>
        <w:t>- Сәлеметсіздер ме... - деді Ұлықпан жаймен ғана. Сөйтті</w:t>
        <w:br/>
        <w:t>де, есіктің алдындағы орындықтардың біріне отыра кетті.</w:t>
        <w:br/>
        <w:t>Тергеуші басын шұғыл көтеріп алды. Ұлықпанмен жылы</w:t>
        <w:br/>
        <w:t>қабақпен амандасып, бірер ауыз сөзбен халін сұрады.</w:t>
        <w:br/>
        <w:t>- Ал енді іске кірісейік, - деді сонан соң төрде отырған ди-</w:t>
        <w:br/>
        <w:t>ректорға бұрылып. - Ілеке, сіз де келіп қалған екенсіз. Жақсы</w:t>
        <w:br/>
        <w:t>болды. Бұған дейін осында отырған азаматтармен жеке-жеке</w:t>
        <w:br/>
        <w:t>сөйлесіп, істің барысына сай алғашқы тексеру жұмыстарын</w:t>
        <w:br/>
        <w:t>жүргізгенбіз. Міне... - Тергеуші жігіт алдындағы көк қатырма</w:t>
        <w:br/>
        <w:t>папкіге тіркелген бір бума қағазды көрсетті. - Енді бәріңіздің</w:t>
        <w:br/>
        <w:t>бастарыңызды қосып, мына Ілекеңнің, басшыларыңыздың ал-</w:t>
        <w:br/>
        <w:t>дында бір сөйлесудің реті келіп отыр.</w:t>
        <w:br/>
        <w:t>- Дегендей, дегендей... - деді Ілепес себепсіз қозғалақтап. -</w:t>
        <w:br/>
        <w:t>Құлағымыз Сізде, айналайын...</w:t>
        <w:br/>
        <w:t>Тергеуіші алдындағы қағазына қайта шұқшиды.</w:t>
        <w:br/>
        <w:t>ПОВЕСТЕР 289</w:t>
        <w:br/>
        <w:t>етпестен қақшиды да қалды. Түрі кісі аяғандай: көздері мөлт-</w:t>
        <w:br/>
        <w:t>мөлт етеді.</w:t>
        <w:br/>
        <w:t>Сабақ біткен соң балалар үйді-үйлеріне тарай бастады. Мен</w:t>
        <w:br/>
        <w:t>Рәбиғаны жалғыз тастап кете алмай, есіктің алдына - дәлізге</w:t>
        <w:br/>
        <w:t>шығын күтіп тұрдым. Іштен апайдың ашулы даусы естіледі -</w:t>
        <w:br/>
        <w:t>кейіп жатыр. Мен былайырақ ысырылып тұрдым, өйткені</w:t>
        <w:br/>
        <w:t>біреулердің әңгімесіне тыңшыға ұқсап сырттан құлақ түрген</w:t>
        <w:br/>
        <w:t>үят сияқты. Осы кезде дәлізде мектептің үй сыпырушысы Жа-</w:t>
        <w:br/>
        <w:t>мал апай еден жуып жүрді.</w:t>
        <w:br/>
        <w:t>- Әй, қыз, сен неменеге қақиып тұрсың, қайтпаймысынң? -</w:t>
        <w:br/>
        <w:t>деді ол маған дәліздің ана басынан айқайлап.</w:t>
        <w:br/>
        <w:t>Мен не айтарымды білмегендіктен, үндемей тұра бердім.</w:t>
        <w:br/>
        <w:t>- Мына қыздың тілі байланып қалған ба, қаратігілгір... -</w:t>
        <w:br/>
        <w:t>деді ол кісі күңкілдеп.</w:t>
        <w:br/>
        <w:t>Бір кезде сол еденді жуған қалпымен біздің кластың жанына</w:t>
        <w:br/>
        <w:t>жетті. Сөйтті де жалма-жан қолындағы шелегін жерге қоя салып,</w:t>
        <w:br/>
        <w:t>іштегілердің әңгімесіне құлақ түре қойды. Кәрі кісі емес пе.</w:t>
        <w:br/>
        <w:t>- Мыналар недеп жатыр? -дедісосын маған бұрылып.- Мы-</w:t>
        <w:br/>
        <w:t>нау әлгі көк көз қатын ба шаңқылдап жатқан? Әйтеуір, сол-ақ</w:t>
        <w:br/>
        <w:t>бүлінеді де жүреді екен.</w:t>
      </w:r>
    </w:p>
    <w:p>
      <w:r>
        <w:t>Оның «көк көз қатын» деп тұрғаны Роза апай екенін мен</w:t>
        <w:br/>
        <w:t>түсіндім, бірақ Жамал апайға «білмеймін» деп басымды шай-</w:t>
        <w:br/>
        <w:t>қадым.</w:t>
        <w:br/>
        <w:t>Жамал апай дереу біздің кластың есігін ашып жіберді де,</w:t>
        <w:br/>
        <w:t>ішке басын сұғып:</w:t>
        <w:br/>
        <w:t>- Әй, қатын, неменеге быжылдап жатсың? Бол енді, кләсті</w:t>
        <w:br/>
        <w:t>босатыңдар, пол жуам, - деді, бірақ мен ол кісінің не дегенін</w:t>
        <w:br/>
        <w:t>аңғармай қалдым. Жамал апай есікті сарт еткізіп қайта жапты</w:t>
        <w:br/>
        <w:t>да, бұрқылдап жүріп, жұмысына қайта кірісті.</w:t>
        <w:br/>
        <w:t>Бір кезде шиедей қып-қызыл боп кеткен Рәбиға кластан атып</w:t>
        <w:br/>
        <w:t>шықты. Ол менің өзін күтіп тұрғанымды көрсе де, көрмеген боп,</w:t>
        <w:br/>
        <w:t>жанымнан жүгіріп өтті. Мен қуа жөнелдім. Екеуміз сыртқы есік-</w:t>
        <w:br/>
        <w:t>ке қатар жеттік. Осы кезде дәл қарсы алдымыздан Мадрид ағай-</w:t>
        <w:br/>
        <w:t>дың ұшыраса кеткені. Рәбиға бір секундқа қалт тұра қалды. Сол</w:t>
        <w:br/>
        <w:t>кездегі оның Мадрид ағайға жек көре қадалған өткір көздерін</w:t>
        <w:br/>
        <w:t>көрсеңіз! Мен ондай көзді әлі күнге көргем жоқ. Осының бәрі қас</w:t>
        <w:br/>
        <w:t>қағым сәтте болды, Рәбиға қайтадан жүгіре жөнелді.</w:t>
        <w:br/>
        <w:t>Интернатқа келсем, ол төсегінде бүк түсіп солқылдап жы-</w:t>
        <w:br/>
        <w:t>лап жатыр екен. Мен әрі-бері жұбатып едім, көнбеді. Сосын бір</w:t>
        <w:br/>
        <w:t>кезде көзіндегі жасын тыйып, жастықтан басын көтерді де:</w:t>
        <w:br/>
        <w:t>19-35</w:t>
        <w:br/>
        <w:t>ПОВЕСТЕР 299</w:t>
        <w:br/>
        <w:t>«Жанұзақова!» деп оның фамилиясын атай қалса, Рәбиғасебеп-</w:t>
        <w:br/>
        <w:t>сізден себепсіз қызарып қоя беретін.</w:t>
        <w:br/>
        <w:t>Әлгіоқиғадан кейін екі-үш күн ешкімге қосылмай, үн-түнсіз</w:t>
        <w:br/>
        <w:t>томсырайып жүрді. Менің ойымша, хатты содан кейін жазған</w:t>
        <w:br/>
        <w:t>болу керек.</w:t>
        <w:br/>
        <w:t>Біреудің біреуді жақсы көруі айып па? Ендеше оның да жұрт</w:t>
        <w:br/>
        <w:t>қатарлы сүюге правосы бар. Мадрид ағайдың соны не себептен</w:t>
        <w:br/>
        <w:t>түсінбегенін білмеймін.</w:t>
        <w:br/>
        <w:t>Айжан Құдайбергенова.</w:t>
        <w:br/>
        <w:t>«Қайрақты» совхозының тракторшысы Уэтай Сартаев-</w:t>
        <w:br/>
        <w:t>тың берген куәлігі.</w:t>
        <w:br/>
        <w:t>Мен Мадрид Есенбаевты бұрыннан білем. Мектепте бізден</w:t>
        <w:br/>
        <w:t>екі-үш класс қана бұрын оқыды, сондықтан жастайымыздан</w:t>
        <w:br/>
        <w:t>бірге өстік. Рас, ол біздей емес, жақсы оқыды, оныншыны бітіре</w:t>
        <w:br/>
        <w:t>сала институтқа түсті. Бірақ мен оны соған қарап жақсы адам</w:t>
        <w:br/>
        <w:t>дей алмаймын, ол мектепте оқып жүргенде-ақ атаққұмар еді,</w:t>
        <w:br/>
        <w:t>титтей бір артықшылығын құр жібермей, жұрттың көзіне түсуді</w:t>
        <w:br/>
        <w:t>ойлайтын.</w:t>
        <w:br/>
        <w:t>Осы күні совхоздың көркемөнерпаздар үйірмесін басқарып</w:t>
        <w:br/>
        <w:t>жүр. Жұрттың көпшілігі оны «ұйымдастырғыш, іскер» деп</w:t>
        <w:br/>
        <w:t>мақтайды. Мысалы, сондайлардың бірі менің әкем - Сартай. Ол</w:t>
        <w:br/>
        <w:t>кісі маған Мадридті кішкентай күнімнен бері үлгі қылумен</w:t>
        <w:br/>
        <w:t>келеді.</w:t>
        <w:br/>
        <w:t>Рас, өткенде, көркемөнерпаздардың аудандық байқауында</w:t>
        <w:br/>
        <w:t>біздің совхоз бірінші орын алды. Біздің совхоздың директоры</w:t>
      </w:r>
    </w:p>
    <w:p>
      <w:r>
        <w:t>Қарымсақов: «Жарайсың, совхоздың абыройын бір көтердің», -</w:t>
        <w:br/>
        <w:t>деп Мадридті арқасынан қақты. (Мадрид секілді біздің совхоз-</w:t>
        <w:br/>
        <w:t>дың директоры да бірінші деген сөзді өте тәуір көретін адам).</w:t>
        <w:br/>
        <w:t>Құдай біледі, бұл - Есеңбаевтың өмірінің ең бір бақытты сәті</w:t>
        <w:br/>
        <w:t>болар. Маған наныңыз. Мен қарапайым тракторшы болсам да,</w:t>
        <w:br/>
        <w:t>бәрін білем: Рәбиғаны өлтірген - сол. Егер мен сіздің орныңыз-</w:t>
        <w:br/>
        <w:t>да болсам, оны түрмеде шірітер ем.</w:t>
        <w:br/>
        <w:t>Жазған - Уәтай Сартаев, куәлігімнің дұрыстығын растап,</w:t>
        <w:br/>
        <w:t>қолымды қоям.</w:t>
        <w:br/>
        <w:t>Р.5.Рас, менің Рәбиғада көңілім болды, бірақ ол жағын мыл-</w:t>
        <w:br/>
        <w:t>жынңдап айтып жатпаймын.</w:t>
        <w:br/>
        <w:t>Ұлықпан үш хатты да бір деммен оқып шықты. Көз алдында</w:t>
        <w:br/>
        <w:t>Рәбиғаның, Айжан мен Уәтайдың таныс бейнелері оттай жай-</w:t>
        <w:br/>
        <w:t>802 Серік АСЫЛБЕКҰЛЫ</w:t>
        <w:br/>
        <w:t>- Жарайды, онда өздерің жаймен сөйлесетұрыңдар, мен қазір</w:t>
        <w:br/>
        <w:t>шай қойып жіберейін, - деп есікке қарай беттеді.</w:t>
        <w:br/>
        <w:t>- Айжамал, керегі жоқ, - деді Роза өзін-өзі зорлағандай әзер</w:t>
        <w:br/>
        <w:t>жымиып. - Мен кетейін, кеш боп қалыпты.</w:t>
        <w:br/>
        <w:t>- Отырып, бір-екі кесе шай ішсейші.</w:t>
        <w:br/>
        <w:t>-“Жоқ, рақмет. Мен кетем.</w:t>
        <w:br/>
        <w:t>Роза жинала бастады. Айжамалоны шарбақтың есігіне дейін</w:t>
        <w:br/>
        <w:t>шығарып салып, қайтып келді.</w:t>
        <w:br/>
        <w:t>- Ренжіп кетті-ау деймін...- деді ол терезенің алдында тұрған</w:t>
        <w:br/>
        <w:t>күйеуінің қасына келіп. - «Көрерміз» деп қоя салмайсың ба</w:t>
        <w:br/>
        <w:t>көңіліңе жақпаса. Кейде өстіп дүңк ете қалатының бар бір...</w:t>
        <w:br/>
        <w:t>- Шығарып салдың ба? - деді Ұлықпан ештеңені естімеген</w:t>
        <w:br/>
        <w:t>адамша.</w:t>
        <w:br/>
        <w:t>- Иә.</w:t>
        <w:br/>
        <w:t>- Тағы қандай жаңалықтары бар екен?</w:t>
        <w:br/>
        <w:t>- Ертең аулсоветтің председателі мен біздің директор Күнтуар</w:t>
        <w:br/>
        <w:t>шалды ертіп, Жанұзақованың үйіне көңіл айтқалы баратын</w:t>
        <w:br/>
        <w:t>көрінеді. Розаға тағы да «жүр» деген екен, «бармаймын, ана</w:t>
        <w:br/>
        <w:t>қатын мені түтіп жейді» деп Рәбиғаның шешесінен қорқып,</w:t>
        <w:br/>
        <w:t>көнбей қойыпты. Сені де барады деп отыр ғой.</w:t>
        <w:br/>
        <w:t>- Әнеугіден бері не ойлап жүргенбіз сонда?</w:t>
        <w:br/>
        <w:t>- Қайдам, директордың келгені кеше емес пе? Қалаубайдың</w:t>
        <w:br/>
        <w:t>жайы белгілі ғой,ішінен «пұл болмасаңдар, күл болыңдар» деп</w:t>
        <w:br/>
        <w:t>жүрген шығар.</w:t>
        <w:br/>
        <w:t>Ұлықпан аяқ астынан бір түрлі көңілденіп кетті.</w:t>
        <w:br/>
        <w:t>- Осының бәрін үндемей жүріп сен қайдан біле бересің, әй,</w:t>
        <w:br/>
        <w:t>осы?!- деді ол Айжамалды кішкентай балаша мұрнының ұшы-</w:t>
        <w:br/>
        <w:t>нан тарта әзілдеп.</w:t>
      </w:r>
    </w:p>
    <w:p>
      <w:r>
        <w:t>- Қойшы, тартқыламай... - Айжамал жақтырмай қалды. -</w:t>
        <w:br/>
        <w:t>Жұрттың бәрі сен дейсің бе, аспаннан салбырап түскен кісіше</w:t>
        <w:br/>
        <w:t>солбырайып жүре беретін... Ұлықпан, мен осыдан қорқам, түбі</w:t>
        <w:br/>
        <w:t>бір жақсылық болса жарар еді. Шын айтам...</w:t>
        <w:br/>
        <w:t>ҰҰлықпанның көңілі қайтадан су сепкендей басыла қалды.</w:t>
        <w:br/>
        <w:t>«Осы, шынында, мен неменеме жетісіп тұрмын? Неменеме</w:t>
        <w:br/>
        <w:t>жетісіп тұрмын, әй, а?!»</w:t>
        <w:br/>
        <w:t>Айжамал сырт еткізіп, шам жақты. Самаладай боп жарқ ете</w:t>
        <w:br/>
        <w:t>түскен электр сәулесі Ұлықпанның көзін қарықтырып жіберді.</w:t>
        <w:br/>
        <w:t>Мұғалім жігіт жарыққа тура қарауға жүзі батпай, теріс айналды.</w:t>
        <w:br/>
        <w:t>304 Серік АСЫЛБЕКҰЛЫ</w:t>
        <w:br/>
        <w:t>Ұлықпан мына тосын жаңалыққа кәдімгідей елеңдеп қалды.</w:t>
        <w:br/>
        <w:t>- Апыр-ай, ә? Аман ба екен, әйтеуір?</w:t>
        <w:br/>
        <w:t>- Аман көрінеді. Жанындағы балалар арашалап қалыпты.</w:t>
        <w:br/>
        <w:t>Әйтпесе ана біздің сарқайнағаның ұлынан бәрі шығады. Ақкөз</w:t>
        <w:br/>
        <w:t>неме ғой.</w:t>
        <w:br/>
        <w:t>Ұлықпан не дерін білмей басын шайқады да қойды.</w:t>
        <w:br/>
        <w:t>- Йә, иә... - Даусы бір түрлі мағынасыз шықты.</w:t>
        <w:br/>
        <w:t>Сенімкүл қолындағы сүт сауған шелегінің баулығы сылды-</w:t>
        <w:br/>
        <w:t>рап, үйіне кіріп кетті. Ұлықпан екі қолын қалтасына салып,</w:t>
        <w:br/>
        <w:t>аулаішінде олай-бұлай сенделіп тағы біраз жүрді.</w:t>
        <w:br/>
        <w:t>10</w:t>
        <w:br/>
        <w:t>Бүгін түске дейін сабағы болмаса да, таңертеңгі шайдан кейін</w:t>
        <w:br/>
        <w:t>Ұлықпан үйде отыра алмай, мектепке соққан, келсе, Ілепес</w:t>
        <w:br/>
        <w:t>іздеп отыр екен.</w:t>
        <w:br/>
        <w:t>- Кел, кел... Сені іздеп отыр едім, - деді кабинетіне кірген</w:t>
        <w:br/>
        <w:t>Ұлықпанды мектеп директоры шырайлана қарсы алып. - Бы-</w:t>
        <w:br/>
        <w:t>лай шық.</w:t>
        <w:br/>
        <w:t>Ұлықпан әуелі диванда отырған осы ауылдағы көп пысық-</w:t>
        <w:br/>
        <w:t>тардың бірі - Күнтуар шалдың қолын алды. Күнтуар қалың</w:t>
        <w:br/>
        <w:t>киініп алыпты: аяғында - саптама етік, баста - түлкі тұмақ,</w:t>
        <w:br/>
        <w:t>үстінде - тон, оның сыртында - брезент сулық. Белін жалпақ</w:t>
        <w:br/>
        <w:t>қайыс белбеумен буынып алған ол бір жаққа жүріп кететін</w:t>
        <w:br/>
        <w:t>кісіше шарт жүгініп отыр екен. Мұғалім жігіттің берген сәлемін</w:t>
        <w:br/>
        <w:t>ернінің ұшымен алды да қайды.</w:t>
        <w:br/>
        <w:t>- Отыр... - деді директор.</w:t>
        <w:br/>
        <w:t>Ұлықпан отырды.</w:t>
        <w:br/>
        <w:t>- Мына Күнекеңді алға салып, Жанұзақтың ауылына жүр-</w:t>
        <w:br/>
        <w:t>гелі отырмыз. Баласы қайтыс болғалы ашуы басылсын деп,</w:t>
        <w:br/>
        <w:t>әліптің артын баққанымыз рас еді. Енді кешігуіміздің реті жоқ</w:t>
        <w:br/>
        <w:t>сияқты, азамат деген атымыз бар, алдынан барып бір өту пары-</w:t>
        <w:br/>
        <w:t>зымыз, солай ма, Күнеке? - Директор жұмсақ диванның үстінде</w:t>
        <w:br/>
        <w:t>шыртия қалған Күнтуарға ақыл салғансып, жанындағы шалға</w:t>
        <w:br/>
        <w:t>бұрылды.</w:t>
      </w:r>
    </w:p>
    <w:p>
      <w:r>
        <w:t>- Дұрыс қой...- деді Күнтуар «ақсақал басыммен саған қалай</w:t>
        <w:br/>
        <w:t>елпендей қояйын» дегендей, самарқаулау үнмен. - «Ағайын-</w:t>
        <w:br/>
        <w:t>ның азары болса да безері жоқ» деген, сүйтпегенде қайтесіңдер</w:t>
        <w:br/>
        <w:t>енді.</w:t>
        <w:br/>
        <w:t>300 Серік АСЫЛБЕКҰЛЫ</w:t>
        <w:br/>
        <w:t>нап тұра қалды. «Ағай, қыз басымен бұнысы несі деп сөкпе-</w:t>
        <w:br/>
        <w:t>ңіз...»,«Рас, ол - Мадрид ағайды шын сүйді...» «Маған наны-</w:t>
        <w:br/>
        <w:t>ңыз. Мен қарапайым тракторшы болсам да, бәрін білем...»</w:t>
        <w:br/>
        <w:t>Ұлықпанның басы мотор секілді гуілдеп кетті.</w:t>
        <w:br/>
        <w:t>8</w:t>
        <w:br/>
        <w:t>Тергеушінңі кешкі автобусқа шығарып салғаннан кейін Ұлық-</w:t>
        <w:br/>
        <w:t>пан мектепке соқпастан, үйіне тіке тартты. Келсе, үйінде</w:t>
        <w:br/>
        <w:t>Қасымханова Розаотыр.</w:t>
        <w:br/>
        <w:t>Ұлықпан үн-түнсіз сыртқы киімдерін шеше бастады. Осы-</w:t>
        <w:br/>
        <w:t>ның алдында ғана бірдеңе жөнінде қызу әңгімелесіп жатқан</w:t>
        <w:br/>
        <w:t>әйелдер тым-тырыс тына қалды. Мектепте бірге қызмет ететін-</w:t>
        <w:br/>
        <w:t>дері болмаса Роза, жалпы, бұл үйдің отбасымен онша аралас-</w:t>
        <w:br/>
        <w:t>пайтын. «Не жұмыспен келді екен бұл?» - деп ойлап қойды</w:t>
        <w:br/>
        <w:t>Ұлықпан шешініп жатып.</w:t>
        <w:br/>
        <w:t>- Кетті ме? - деді Айжамал шешініп болып, төрге қарай бет-</w:t>
        <w:br/>
        <w:t>теген күйеуінен көз алмаған күйі.</w:t>
        <w:br/>
        <w:t>- Кетті... - деді Ұлықпан селқостау.</w:t>
        <w:br/>
        <w:t>- Не деп кетті?</w:t>
        <w:br/>
        <w:t>- Не деуші еді... Кетті.</w:t>
        <w:br/>
        <w:t>- Ештеңе айтқан жоқ па? - деді Айжамал сонда да әлденеден</w:t>
        <w:br/>
        <w:t>үміттенген үнмен.</w:t>
        <w:br/>
        <w:t>- Жоқ.</w:t>
        <w:br/>
        <w:t>- Мадридтің әкесі кеше аудандық прокурорға барыпты.</w:t>
        <w:br/>
        <w:t>- Барсын.</w:t>
        <w:br/>
        <w:t>- Әне,бұлсүйтеді... - деді Айжамал жанындағы әдемі келін-</w:t>
        <w:br/>
        <w:t>шектен көмек күткендей Розаға қарай жалтақтап. - Бұған</w:t>
        <w:br/>
        <w:t>бәрібір сияқты. - Сөйтті де қайтадан күйеуіне қадалды. - Олар</w:t>
        <w:br/>
        <w:t>Қалаубай бәрі бірігіп, істі Роза екеуіңе аударып тастамақшы</w:t>
        <w:br/>
        <w:t>көрінеді. Сен сөйтіп жүре бер жайбарақат... Роза, айтшы өзің</w:t>
        <w:br/>
        <w:t>түсіндіріп.</w:t>
        <w:br/>
        <w:t>Әңгімеге Роза араласты.</w:t>
        <w:br/>
        <w:t>- Рас. Менің аудандық сотта істейтін бір нағашым бар еді,</w:t>
        <w:br/>
        <w:t>солайтты «Есенбай мен Қалаубайдан сақ болыңдар, екеуі соңғы</w:t>
        <w:br/>
        <w:t>кезде прокурорға келгіштеп кетті» деп. Байқамасақ болмайды.</w:t>
        <w:br/>
        <w:t>Пара беруден тайынбайды олар.</w:t>
        <w:br/>
        <w:t>Ұлықпанның құлағы елең ете қалды.</w:t>
      </w:r>
    </w:p>
    <w:p>
      <w:r>
        <w:t>- Қалаубайдың не қатысы бар бұған? - деді ол.</w:t>
        <w:br/>
        <w:t>ПОВЕСТЕР 307</w:t>
        <w:br/>
        <w:t>бынған шағы қандай ыстық еді! Шын жыласа соқыр көзден жас</w:t>
        <w:br/>
        <w:t>шығады екен, шын жыласа, сахараның бауыры күйген бейбақ</w:t>
        <w:br/>
        <w:t>аспаны да нөсерлетеді екен. Кей-кейдее, ел-жұртты әбден за-</w:t>
        <w:br/>
        <w:t>рықтырып, үмітін үзуге шақ қалдырып барып Ұлықпанның</w:t>
        <w:br/>
        <w:t>қайран балалығы қалған қарақалпақтың сол бір кішкентай</w:t>
        <w:br/>
        <w:t>аулының аспаны да нөсерлететін еді. Сол нәсерлер тым қысқа,</w:t>
        <w:br/>
        <w:t>тым қысқа еді-ау, әттең! Бірақ соғыстан соңғы жалаңаяқ бала-</w:t>
        <w:br/>
        <w:t>лықтың бір шалқып, мәз-мейрам болып қалуы үшін сол да</w:t>
        <w:br/>
        <w:t>жеткілікті еді. Асылы, мейрамы аз аймақтың қуанышы мен</w:t>
        <w:br/>
        <w:t>қызығы тұрлаулы келетін болуы керек. Ұлықпандар сол бір</w:t>
        <w:br/>
        <w:t>өткінші нөсерлерді көпке дейін түсінде көріп, сағынып, сар-</w:t>
        <w:br/>
        <w:t>ғайып жүретін.</w:t>
        <w:br/>
        <w:t>Қазір Ұлықпан мына қар жамылған далада, жұмысшылар</w:t>
        <w:br/>
        <w:t>комитетінің май сасыған ескі «Газигінің» үстінде келе жатып,</w:t>
        <w:br/>
        <w:t>сол бір аяулық шақтарын қатты сағынып кетті. Көзінің қиығы-</w:t>
        <w:br/>
        <w:t>мен Ілепеске, өзінің «кішкентай» директорына қарап еді, ол да</w:t>
        <w:br/>
        <w:t>жылы тонға оранып алып, ойланып кеткен екен. Ұлықпанның</w:t>
        <w:br/>
        <w:t>«оянғанын» сезді ме, Ілепес жұмылып кеткен көздерін ашып</w:t>
        <w:br/>
        <w:t>алып, жанындағы жас серігіне бұрылды.</w:t>
        <w:br/>
        <w:t>- Ұлықпан...</w:t>
        <w:br/>
        <w:t>- О, не Ілеке?</w:t>
        <w:br/>
        <w:t>- Қалай ойлайсың, Жанұзақ бізді кешірер ме екен?</w:t>
        <w:br/>
        <w:t>Ұлықпан бұл сұрақтың төңірегінде әлі ойланып көрмеп еді,</w:t>
        <w:br/>
        <w:t>директор «бізбен бірге жүресің» деген соң, еріп жүре берген,</w:t>
        <w:br/>
        <w:t>сондықтан не дерін білмегендіктен үнсіз отыра берді. Сұрауы-</w:t>
        <w:br/>
        <w:t>на жауап ала алмаған «кішкентай» директор кәмпитке өкпеле-</w:t>
        <w:br/>
        <w:t>ген балаша томсырайып қалды. Екеуі үн-түнсіз тағы біраз отыр-</w:t>
        <w:br/>
        <w:t>ды. Енді бір уақытта Ілепес жөткірінді.</w:t>
        <w:br/>
        <w:t>Иә, соғыстан кейінгі жоқшылық жылдар ғой, - деді сонан</w:t>
        <w:br/>
        <w:t>соң, «қарап отырғанша әңгіме болсын» дегендей келесі тақы-</w:t>
        <w:br/>
        <w:t>рыптың басын шалып. - “Жетімбіз. Шешем бір лақты ешкісін</w:t>
        <w:br/>
        <w:t>сатып, ақшасын қалтама салып берді. Жалғыз лақты ешкінің</w:t>
        <w:br/>
        <w:t>ақшасы не болсын, осы өзіміздің облыс орталығындағы жаңа-</w:t>
        <w:br/>
        <w:t>дан ашылып жатқан мұғалімдер институтына барып қойдымда</w:t>
        <w:br/>
        <w:t>кеттім. Оның үстіне ол кезде мұғалімнің қадірі кете қоймаған</w:t>
        <w:br/>
        <w:t>уақ, осы мамандыққаөзімнің дебүйрегім бұрғандай болды. Осы</w:t>
        <w:br/>
        <w:t>күні өзімнің тұрғыластарыма қарасам, қазір біреуі бас зоотех-</w:t>
        <w:br/>
        <w:t>ник, біреуі прораб, ең төмені әлгі Темірбек те бір қойманың</w:t>
        <w:br/>
        <w:t>құлпын ұстап жүр. Әйтпесе не, менің солардан қай жерім сор-</w:t>
        <w:br/>
        <w:t>лы? Бағанағы Қарымсақовтың шіренуін көрдің бе? - Ілепес</w:t>
        <w:br/>
        <w:t>294 Серік АСЫЛБЕКҰЛЫ</w:t>
        <w:br/>
        <w:t>- Сонымен сіз Жанұзақова турасында тексертем деген сөзді</w:t>
        <w:br/>
        <w:t>аузыңызға алған жоқсыз, солай ғой?</w:t>
        <w:br/>
        <w:t>-- Иә, иә!..</w:t>
      </w:r>
    </w:p>
    <w:p>
      <w:r>
        <w:t>Онда куәгерді шақыруға тура келеді. - Тергеуші Ілепес Қожа-</w:t>
        <w:br/>
        <w:t>назаровқабұрылды.- Үйсыпырушы Жамал Терлікбаеваны ша-</w:t>
        <w:br/>
        <w:t>қыртыңызшы.</w:t>
        <w:br/>
        <w:t>Жамал кемпір директордың кабинетіне әдетінше салдырлап</w:t>
        <w:br/>
        <w:t>сөйлей кірді.</w:t>
        <w:br/>
        <w:t>- Тағы не боп қалды, құдай!.. Уһ, аманшылық па әйтеуір?</w:t>
        <w:br/>
        <w:t>- Аманшылық, шеше. Отырыңыз, - деді тергеуші үй сыпы-</w:t>
        <w:br/>
        <w:t>рушы кемпірге алдындағы бос тұрған орындықтардың біреуін</w:t>
        <w:br/>
        <w:t>нұсқап.</w:t>
        <w:br/>
        <w:t>- Отырайын, қарағым, отырайын...</w:t>
        <w:br/>
        <w:t>- Шеше! Мен Сізден Жанұзақова дейтін бала турасындағы</w:t>
        <w:br/>
        <w:t>әнеугүнгі маған берген куәлігіңді қайталап айтып беруіңізді</w:t>
        <w:br/>
        <w:t>сұраймын. Тек шыныңызды айтыңыз.</w:t>
        <w:br/>
        <w:t>Кемпір қапелімде асып-абдырады да қалды.</w:t>
        <w:br/>
        <w:t>- Ойбай, о не дегенің? Шыным сол, қарағым. «Жалғыз бала</w:t>
        <w:br/>
        <w:t>асырап отырым, құдайға өйтіп күпір болатын жайым жоқ.</w:t>
        <w:br/>
        <w:t>- Жарайт. Сонымен, сіз есікті ашып қалдыңыз... Жолдас</w:t>
        <w:br/>
        <w:t>Қасымханова марқұм Жанұзақоваға не деп ұрсып жатыр екен?</w:t>
        <w:br/>
        <w:t>- “Жолдас кім, қарағым? - деді Жамал аң-таң қалып.</w:t>
        <w:br/>
        <w:t>- Розаны айтат... - деді директор.</w:t>
        <w:br/>
        <w:t>- Е, мынау ма? - Жамал Розаға көзің қадаған күйі сәл-пәл</w:t>
        <w:br/>
        <w:t>тосылып қалды.</w:t>
        <w:br/>
        <w:t>- Иә,бұл жолдас, марқұм сөзіміз ауыр болмасын, әлгі бейша-</w:t>
        <w:br/>
        <w:t>ра болған балаға бірдеңе-бірдеңе деп шәңкілдеп жатыр екен.</w:t>
        <w:br/>
        <w:t>Қараңғы адамбыз. Әйтеуір «текшертеміз, бұлай қалдырмай-</w:t>
        <w:br/>
        <w:t>мыз» деп шапылдап жатты. Мен бірдеңе деп аратүсіп ем, өзімді</w:t>
        <w:br/>
        <w:t>айдап қуып шықты кіләсінан.</w:t>
        <w:br/>
        <w:t>Розаның өңі сабынға салғандай құп-қу болып кетті.</w:t>
        <w:br/>
        <w:t>- Дұрыс-дұрыс... - деді тергеуші. - Сонда байқамадыңызба,</w:t>
        <w:br/>
        <w:t>нені тексертпек екен?</w:t>
        <w:br/>
        <w:t>- Ит біле ме, бұлардың нені текшертетінін. Әйтеуір, құла-</w:t>
        <w:br/>
        <w:t>ғымда қалып қойыпты.</w:t>
        <w:br/>
        <w:t>- “Жарайды. Сіз боссыз енді, апа. Рақмет. Жұмысыңызға бара</w:t>
        <w:br/>
        <w:t>беріңіз.</w:t>
        <w:br/>
        <w:t>Кемпір асығыс-үсігіс жиналып, кабинеттен шығып кетті.</w:t>
        <w:br/>
        <w:t>- Бұған недейсіз? - деді тергеуші енді Розаға қайта бұрылып.</w:t>
        <w:br/>
        <w:t>ПОВЕСТЕР әзі</w:t>
        <w:br/>
        <w:t>- Қайдам... - Роза көмейіне келіп қалған сөзді «айтсам ба»</w:t>
        <w:br/>
        <w:t>дегендей, іркіп барып, әңгімесін әрі қарай жалғады. - «Бөрік-</w:t>
        <w:br/>
        <w:t>тінің намысы бір» деген емес пе, ол Есенбаймен бір рудан ғой.</w:t>
      </w:r>
    </w:p>
    <w:p>
      <w:r>
        <w:t>ЗаврайОНО да солардың жақындары. Күні бұрын қамдарын</w:t>
        <w:br/>
        <w:t>жасап жатқан да.</w:t>
        <w:br/>
        <w:t>- Руы несі? - деді Ұлықпан жақтырмай,</w:t>
        <w:br/>
        <w:t>- Қойш-әй! Аспаннан түскен кісіше таңырқатпай!.. - деді</w:t>
        <w:br/>
        <w:t>осы арада Айжамал күйіп кетіп.- Руы несідейді ғой. Білмейтін</w:t>
        <w:br/>
        <w:t>шығарсың осы ауылдың жайын. Қой, қой... Несін айтып отыр-</w:t>
        <w:br/>
        <w:t>сың бұған.</w:t>
        <w:br/>
        <w:t>Роза «Шынындада, осы маубасқа сөзімді бекер шығынқылып</w:t>
        <w:br/>
        <w:t>отырған жоқпын ба» дегендей, Ұлықпанға күдіктене қарап қал-</w:t>
        <w:br/>
        <w:t>ған екен. Айжамал да күйеуінесынай қадалып қалыпты. Ұлық-</w:t>
        <w:br/>
        <w:t>пан әйелдердің екі бүйірінен қос жебеше қадалған көздерінен</w:t>
        <w:br/>
        <w:t>тіксініп қалды. Екі құлағының ұшы ду ете түсті.</w:t>
        <w:br/>
        <w:t>- Енді маған не дейсіңдер?.. - деді ол жалма-жан назарын</w:t>
        <w:br/>
        <w:t>әйелдерден басқа жаққа тайқытып ала қойып. - Менің қолым-</w:t>
        <w:br/>
        <w:t>нан келетін не бар, айтсаңдаршы.</w:t>
        <w:br/>
        <w:t>Розаның кісінің өңменінен өте қарайтын өркір көк көздері</w:t>
        <w:br/>
        <w:t>жылт ете қалғандай болды.</w:t>
        <w:br/>
        <w:t>- Ұлықпан... - деді ол жаймен ғана. - Біз сол тергеушінің</w:t>
        <w:br/>
        <w:t>өзін айналдырсақ қайтеді? Әзір іс прокурорға жеткен жоқ қой,</w:t>
        <w:br/>
        <w:t>бер жағынан басып тастаса, сот қайда барады. Ол кісі, - тергеу-</w:t>
        <w:br/>
        <w:t>шіні айтам, - сенімен жаман емес сияқты ғой.</w:t>
        <w:br/>
        <w:t>Ұлықпан дереу ішін жиып ала қойды. Розаның екі кештің</w:t>
        <w:br/>
        <w:t>арасында неменеге жетіп келгені енді соқырға таяқ ұстатқан-</w:t>
        <w:br/>
        <w:t>дай ап-айқын еді. Іші құрғыры сондай бір бәленің барын сезіп</w:t>
        <w:br/>
        <w:t>еді-ау. Бәсе...</w:t>
        <w:br/>
        <w:t>Ұлықпан не де болса турасын айтқанды жөн көрді.</w:t>
        <w:br/>
        <w:t>- Роза... Сен айтқандай айналдыра алмаймын мен ол кісіні.</w:t>
        <w:br/>
        <w:t>Айналдыра алсаң, өзің айналдырып көр.</w:t>
        <w:br/>
        <w:t>Роза сұп-сұр боп, үн-түнсіз қатты да қалды. Көзінің алды</w:t>
        <w:br/>
        <w:t>жасаурап, жұқа танауы дір ете түскендей болды.</w:t>
        <w:br/>
        <w:t>- Біз өйтсек, қайта бәрін бүлдіріп аламыз, - деді Ұлықпан</w:t>
        <w:br/>
        <w:t>даусын жұмсарта шығаруғатырысып. Қанша айтқанмен, олбір</w:t>
        <w:br/>
        <w:t>жағынан Розаны аяп та кетті. - Ол, меніңше, адал жігіт, ешкімді</w:t>
        <w:br/>
        <w:t>нақақтан күйдіре қоймас.</w:t>
        <w:br/>
        <w:t>Біреудің көңіліне жел болып тиюді білмейтін жұмсақ мінезді</w:t>
        <w:br/>
        <w:t>Айжамал біресе жанындағы Розаға, біресе терезенің алдында</w:t>
        <w:br/>
        <w:t>тұрған күйеуіне кезек жаутаңдап:</w:t>
        <w:br/>
        <w:t>806 Серік АСЫЛБЕКҰЛЫ</w:t>
        <w:br/>
        <w:t>- Иә, иә, әуелі совхоздың абыройын ойлау керек, - деді Жан-</w:t>
        <w:br/>
        <w:t>ұзақтың аулынааттанатын топтың жанында қалып қойған Қалам-</w:t>
        <w:br/>
        <w:t>қас Айтбаевна машинасына қарай кетіп бара жатқан «үлкен» ди-</w:t>
        <w:br/>
        <w:t>ректор есітетіндей қып дауыстан. - Бір кісі бәріне қайдан жетеді.</w:t>
        <w:br/>
        <w:t>Ал, не тұрыс, жүрмейміз бе біз де?</w:t>
        <w:br/>
        <w:t>11</w:t>
        <w:br/>
        <w:t>Қайрақтыдан ұзап шыққалы жарты сағаттай болды. Ілепесте,</w:t>
      </w:r>
    </w:p>
    <w:p>
      <w:r>
        <w:t>Ұлықпан да үнсіз. Шағын «Газик» сылқытып соғып келеді. Ай-</w:t>
        <w:br/>
        <w:t>нала- меңірейген дала. Қар жамылған төбелер мен бұталар тым-</w:t>
        <w:br/>
        <w:t>тырыс мүлгіп тұр. Қырдың ирелең қаққан айдау қара жолы сай-</w:t>
        <w:br/>
        <w:t>сайды, жықпыл-жықпылды қуалап әлдеқайда асып барады.</w:t>
        <w:br/>
        <w:t>Ұлықпан өзінің Қарақалпақстандағы елін еске алады. Бір</w:t>
        <w:br/>
        <w:t>ғажабы, алыста жатқан сол өлкенің табиғаты осы араға өте-мөте</w:t>
        <w:br/>
        <w:t>ұқсас еді. Ол жақта да осындай құмақ төбелер мен жықпыл-</w:t>
        <w:br/>
        <w:t>жықпыл ұры сайлар, о шеті мен бү шеті атшаптырым айтақыр-</w:t>
        <w:br/>
        <w:t>лар көп болатын. Сол тақырларға Ұлықпан Саламат дейтін қара-</w:t>
        <w:br/>
        <w:t>қалпақ досымен бірігіп, асық тігіп ойнайтын. Екеуі де мерген</w:t>
        <w:br/>
        <w:t>еді. Балалардан ұтып алған асықтарын дорбаға салып, бірігіп</w:t>
        <w:br/>
        <w:t>жинайтын. Шешелері жүн бояғанда, сол көп асықты қазандағы</w:t>
        <w:br/>
        <w:t>бояуға бір-бір батырып беруші еді. Сонда көздің жауын алатын</w:t>
        <w:br/>
        <w:t>қызылды-жасылды кенейлерге қарап бұлар қалай қуанатын!..</w:t>
        <w:br/>
        <w:t>Сол кезде бұлар бақытты екен-ау! Былай қарасаң, бақытты болу</w:t>
        <w:br/>
        <w:t>үшін көп нәрсенің керегі жоқ болғаны ғой сонда. Шіркін, бала-</w:t>
        <w:br/>
        <w:t>лық,бұларсонда сені бағалай алмапты. Бірақ бақытын деркезін-</w:t>
        <w:br/>
        <w:t>дебағалай алмаған бұларғанама?..</w:t>
        <w:br/>
        <w:t>Ол өңірде де жауын-шашын мұндағыдай өте сирек болатын.</w:t>
        <w:br/>
        <w:t>Әсіресе қырық күн шілдесін көрсең!.. Бүкіл алқап ыстықтан,</w:t>
        <w:br/>
        <w:t>кенезені кептірген, жалындаған аптаптан қап-қара боп</w:t>
        <w:br/>
        <w:t>күреңітіп, өртеніп кетуге аз-ақ қалып тұратын. Шақырайған</w:t>
        <w:br/>
        <w:t>күн сәулелі нұр емес, лапылдаған жалын шашатын. Бұлттары</w:t>
        <w:br/>
        <w:t>көк ала емес, мамықтай аппақ еді-ау, шіркін. Сараң әйелдің</w:t>
        <w:br/>
        <w:t>дастарқанындағы шақпақ қанттарша әр жерден бір қылаң беріп,</w:t>
        <w:br/>
        <w:t>аспан төсінде жетімсіреп тұратын жарықтықтар.</w:t>
        <w:br/>
        <w:t>Міне, сол кезде сайын дала аптапқа балқыған алау төсін</w:t>
        <w:br/>
        <w:t>көккетосып өлгенше ынтығар-ды. Сол даланың көк алабұлттан</w:t>
        <w:br/>
        <w:t>қайыр күтіп, төсегінде үн-түнсіз өртене жылаған шағы, ерін-</w:t>
        <w:br/>
        <w:t>дері кеберсіп, бір сәттік қуанышқа бола өліп-өшіп тәңіріне та-</w:t>
        <w:br/>
        <w:t>ПОВЕСТЕР 297</w:t>
        <w:br/>
        <w:t>Шерлок Холмстың елуінші жылдары шыққан қазақшасы үйде</w:t>
        <w:br/>
        <w:t>әлібар.</w:t>
        <w:br/>
        <w:t>- Тергеуші болып жүргеніңіз де соның әсері болар онда, -</w:t>
        <w:br/>
        <w:t>деді Ұлықпан әзілдеп.</w:t>
        <w:br/>
        <w:t>- Мүмкін, мүмкін... Айтпақшы, сіздің мамандығыңыз не</w:t>
        <w:br/>
        <w:t>еді осы?</w:t>
        <w:br/>
        <w:t>- Әдебиетші ғой...</w:t>
        <w:br/>
        <w:t>Жас кезімде мен де әдебиетші болуды армандайтынмын, Йә-</w:t>
        <w:br/>
        <w:t>ол кездегі армандар бөлекше еді ғой...</w:t>
        <w:br/>
        <w:t>Көп ұзамай әуелі шай, артынан жылқының сүр еті келді.</w:t>
        <w:br/>
        <w:t>Қонақ жігіт екеуінен де сүйсіне ішіп-жеді. Сонан соң Айжамал</w:t>
        <w:br/>
        <w:t>ас үйге аяқ-табақ жууға шығып кетті де, екеуі төр үйде тағы</w:t>
        <w:br/>
        <w:t>оңаша қалды.</w:t>
        <w:br/>
        <w:t>Тергеуші жігіт манағыдай емен-жарқын емес, ойланып отыр.</w:t>
        <w:br/>
        <w:t>Сондықтан Ұлықпан да көп үндемей, жиюлы тұрған төсектен</w:t>
        <w:br/>
        <w:t>бір жастық алып, іргеге қарай қисайып жатты.</w:t>
        <w:br/>
        <w:t>- Ұлеке, сіз Жанұзақова оқитын класқа қашаннан бері же-</w:t>
        <w:br/>
        <w:t>текшілік етіп келесіз? - деді тергеуші бір уақытта.</w:t>
      </w:r>
    </w:p>
    <w:p>
      <w:r>
        <w:t>Ұлықпан басын жастықтан көтеріп алды.</w:t>
        <w:br/>
        <w:t>- Екі жылдан асып кетті.</w:t>
        <w:br/>
        <w:t>- Демек, оны жақсы біледі екенсіз ғой?</w:t>
        <w:br/>
        <w:t>- Білем ғой, білем, - деді Ұлықпан. - Оны неге сұрадыңыз?</w:t>
        <w:br/>
        <w:t>- Жай... Мына бір қағаздарды оқып көріңізші. Мүмкін сізге</w:t>
        <w:br/>
        <w:t>бір тосын ой салар дегенім ғой. Меніңше, ол жаман бала болмаған</w:t>
        <w:br/>
        <w:t>сияқты. Қайта өте таза бала болған. Қараңызшы мыналарға...</w:t>
        <w:br/>
        <w:t>Ұлықпан қонақ жігіттің пәпкесінен шыққан екі-үш парақ</w:t>
        <w:br/>
        <w:t>қағазға үңілді...</w:t>
        <w:br/>
        <w:t>Рәбиғаның Мадридке жазған хаты</w:t>
        <w:br/>
        <w:t>Мадрид!.. Ағай, Сіз менің бұлайша атағаныма ашуланбаңыз.</w:t>
        <w:br/>
        <w:t>Рас, Сіз мұғалімсіз, бізге білім бересіз. Үлгілі адамсыз. Бірақ</w:t>
        <w:br/>
        <w:t>мен сізді сүйемін, сондықтан да атыңызбен атап отырмын.</w:t>
        <w:br/>
        <w:t>Сүйген адамыңды ең болмаса бір рет, хат жүзінде болса да аты-</w:t>
        <w:br/>
        <w:t>мен атағанның айыбы жоқ шығар.</w:t>
        <w:br/>
        <w:t>Ағай... мүмкін, Сіз мені ұятсыз деп сөгерсіз, оныңыз бекер.</w:t>
        <w:br/>
        <w:t>Ойланыңызшы, Сіз бізге мұғалім болғаныңыз болмаса, менен</w:t>
        <w:br/>
        <w:t>төрт-бес-ақ жас үлкенсіз. Мен қайтем енді? Әуелі әрі-бері айт-</w:t>
        <w:br/>
        <w:t>пай-ақ қояйын. Сіз білмей-ақ қойсын, ұят қой мұным, ұят деп</w:t>
        <w:br/>
        <w:t>өзімді тежеумен жүрдім. Бірақ төзімнің де шегі бар емес пе?</w:t>
        <w:br/>
        <w:t>Әнеугүні Сіз репитицияға кешігіп келгенім үшін балалардың</w:t>
        <w:br/>
        <w:t>288 Серік АСЫЛБЕКҰЛЫ</w:t>
        <w:br/>
        <w:t>ызасын ойлап күйінді ме, әлде тіпті шынымен-ақ түрменің төрт</w:t>
        <w:br/>
        <w:t>қабат темір торын ойлап уайымдады ма - түсініксіз еді. Айтса</w:t>
        <w:br/>
        <w:t>айтпаса да, оныншы «Б» класының оқушысы Рәбиға Жанұзақо-</w:t>
        <w:br/>
        <w:t>ва кенеттен қайтыс боп кеткен екі жетінің ішінде бұл мектепте</w:t>
        <w:br/>
        <w:t>түсініксіз нәрселер тым көбейіп кеткен-ді.</w:t>
        <w:br/>
        <w:t>- Неболды?!- деді директор бір уақытта басын оқыс көтеріп</w:t>
        <w:br/>
        <w:t>алып. - Ұлықпан, сен айтшы бәрін рет-ретімен...</w:t>
        <w:br/>
        <w:t>Рәбиғаға қатысты оқиғаның басы-қасында тікелей болмаған-</w:t>
        <w:br/>
        <w:t>дықтан, Ұлықпан рет-ретімен айта алмайтын еді. Сондықтан да</w:t>
        <w:br/>
        <w:t>ол осы уақиғаның басы-қасында жалғыз куәгер оныншы «Б»</w:t>
        <w:br/>
        <w:t>класының оқушысы, Рәбиғаның интернатта бірге жататын жа-</w:t>
        <w:br/>
        <w:t>қын құрбысы Айжан Құдайбергенованың өзіне берген жазбаша</w:t>
        <w:br/>
        <w:t>түсініктемесін қалтасынан алып, үн-түнсіз директорға ұсынды.</w:t>
        <w:br/>
        <w:t>Оныншы «Б» класының оқушысы Айжан Құудайбергенова-</w:t>
        <w:br/>
        <w:t>ның класс жетекшісіне берген түсініктемесі.</w:t>
        <w:br/>
        <w:t>Сенбі болатын. Біздің класта соңғы сабақ жүріп жатқан. Роза</w:t>
        <w:br/>
        <w:t>апайдың сабағы. Кенет бірдеңе тысыр еткендей болды да, іле-</w:t>
        <w:br/>
        <w:t>шала есіктен Мадрид ағайдың басы қылтиды.</w:t>
        <w:br/>
        <w:t>- Роза, бір минутқа бері шығып кетіңізші, - деді ол өзіне тән</w:t>
        <w:br/>
        <w:t>салмақты дауыспен.</w:t>
        <w:br/>
        <w:t>Роза апай түсіндіріп тұрған сабағын тоқтатып, дәлізге шық-</w:t>
        <w:br/>
        <w:t>ты. Олар сол жақта бір-бірімен сыбырласып сөйлескендей бол-</w:t>
      </w:r>
    </w:p>
    <w:p>
      <w:r>
        <w:t>ды. Кластаотырғандықтан, біз олардың не жөнінде сөйлескенін</w:t>
        <w:br/>
        <w:t>есіткен жоқпыз, әрине. Сәлден соң Роза апай класқа қайтып</w:t>
        <w:br/>
        <w:t>кірді. Қолында- бір жапырақ қағаз. Түрісұп-сұр болып кетіпті</w:t>
        <w:br/>
        <w:t>апайдың.</w:t>
        <w:br/>
        <w:t>- Жанұзақова, сен не бүлдіріп жүрсің? - деді есіктен кірер-</w:t>
        <w:br/>
        <w:t>кірместен Рәбиғаға шатынай қадалып.</w:t>
        <w:br/>
        <w:t>Менің қасымда отырған Рәбиға орнынан атып тұрды. Клас-</w:t>
        <w:br/>
        <w:t>тағы балалардың бәрі Жанұзақоваға қарап аңтарыла қалды.</w:t>
        <w:br/>
        <w:t>Белгілі жай емес пе. Мен де көзімнің қиығын салдым. Рәбиға</w:t>
        <w:br/>
        <w:t>өрттей қып-қызыл болып кетіпті. Балалар байқады ма, байқа-</w:t>
        <w:br/>
        <w:t>мады ма, білмеймін, әйтеуір өзім анық аңғардым, денесі дір-дір</w:t>
        <w:br/>
        <w:t>етеді. Балалар да бірдеңені сезген сияқты, бәрі тым-тырыс бо-</w:t>
        <w:br/>
        <w:t>лып тына қалды.</w:t>
        <w:br/>
        <w:t>- Қазір сабақтан соң жеке қал, біз бұл мәселені бәрібір талқы-</w:t>
        <w:br/>
        <w:t>лаусыз қалдырмаймыз. Отыр!.. - деді апай оған жек көре қарап.</w:t>
        <w:br/>
        <w:t>Рәбиғадір-дір етіп, орнына қайта отырды. Сабақ үсті болған-</w:t>
        <w:br/>
        <w:t>дықтан, мен оған ештеңе айта алмадым, бірақ ішімнен қатты</w:t>
        <w:br/>
        <w:t>аяп кеттім. Рабиға сол отырғаннан қашан сабақ біткенше қыбыр</w:t>
        <w:br/>
        <w:t>298 Серік АСЫЛБЕКҰЛЫ</w:t>
        <w:br/>
        <w:t>көзініше маған қатты кейідіңіз. Неге сонша қатты кейідіңіз</w:t>
        <w:br/>
        <w:t>маған? Мен Сізді жақсы көрем ғой, Сіз соны неге түсінбейсіз?</w:t>
        <w:br/>
        <w:t>Тым болмаса маған бір сәт көз тоқтатып қарасаңызшы! Білем,</w:t>
        <w:br/>
        <w:t>Сіз өзіңіздің ұстаздық беделіңізді түсіргіңіз келмейді, бірақ мен</w:t>
        <w:br/>
        <w:t>Сіздің беделіңізді түсіруге ешқашан тырысқан жоқпын.</w:t>
        <w:br/>
        <w:t>Ағай, өткенде қыздар сізді кітапханашы апаймен жүреді деп</w:t>
        <w:br/>
        <w:t>әңгіме қылды. Рас па сол? Олай болса, менің хатымды быт-шыт</w:t>
        <w:br/>
        <w:t>қылып жыртып тастаңыз, ал егер олай болмаса ретін тауып ма-</w:t>
        <w:br/>
        <w:t>ған бір жауабын беріңізші. Енді бес-алты айдан кейін мектепті</w:t>
        <w:br/>
        <w:t>бітіреміз ғой, оған дейін мен Сізді тып-тыныш жүріп күтейін...</w:t>
        <w:br/>
        <w:t>Айтпақшы, Уәтайдан сақ болыңыз. Өткенде ол Сізді оңдыр-</w:t>
        <w:br/>
        <w:t>маймын деді. Одан шығады. Абайлаңыз.</w:t>
        <w:br/>
        <w:t>Ағай, қыз басымен бұнысы несі деп мені кінәлай көрмеңіз.</w:t>
        <w:br/>
        <w:t>Ойлаңызшы, Жәмила да Даниярды сүйді ғой; ол да қыз басы-</w:t>
        <w:br/>
        <w:t>мен сүйетінін бірінші болып білдірді. Қазір баяғы заман емес.</w:t>
        <w:br/>
        <w:t>Рәбиға.</w:t>
        <w:br/>
        <w:t>«Қайрақты» орта мектебінің оныншы «Б» класс оқушысы.</w:t>
        <w:br/>
        <w:t>Айжан Құдайбергенованың аудандық халық сотының тергеу-</w:t>
        <w:br/>
        <w:t>шісіне берген куәлігі.</w:t>
        <w:br/>
        <w:t>Мен Рәбиғаны баяғыдан бері білем. Титтейімізден бірге өстік.</w:t>
        <w:br/>
        <w:t>Соңғы үш жыл бойы бір партада отырдық. Жақсы қызеді, кітап-</w:t>
        <w:br/>
        <w:t>ты көп оқитын, сондықтан ба, тым әсершіл еді. Қиялдағанды</w:t>
        <w:br/>
        <w:t>жақсы көретін.</w:t>
        <w:br/>
        <w:t>Ол Мадрид ағайды шын сүйді. Мүмкін басқа қыз болса өзінің</w:t>
        <w:br/>
        <w:t>мұғалімін сүюге батылы бармас та еді деп ойлаймын. (Неге олай</w:t>
        <w:br/>
        <w:t>ойлайтынымды өзім де түсінбеймін).</w:t>
        <w:br/>
        <w:t>Расында, ол Мадрид ағайды қатты жақсы көретін. Қасында</w:t>
        <w:br/>
        <w:t>отырам ғой, бұрыннан байқап жүретінмін. Бірде біз совхоз</w:t>
        <w:br/>
        <w:t>клубында М.Әуезовтың «Түнгі сарын» пьесасын сахнаға қоюға</w:t>
      </w:r>
    </w:p>
    <w:p>
      <w:r>
        <w:t>дайындалып жаттық. Көркемөнерпаздар үйірмесінің жетекшісі</w:t>
        <w:br/>
        <w:t>Мадрид ағай, шынын айту керек, бұл пьесаны дайындауға бар</w:t>
        <w:br/>
        <w:t>ынтасын сала кірісті. Неге екені есімде жоқ, сол күні Рәбиға</w:t>
        <w:br/>
        <w:t>репитицияға кешігіп келді. (Ол осы пьесада бір эпизодтық рөлді</w:t>
        <w:br/>
        <w:t>ойнайтын). Мадрид ағай оны есіктің алдына тұрғызып қойып,</w:t>
        <w:br/>
        <w:t>жұрттың көзінше біраз кейіді. Рәбиға не істерін білмей жәу-</w:t>
        <w:br/>
        <w:t>теңдеп, төмен қарай берді. Бірақ ол сонда да ағайды кінәлаған</w:t>
        <w:br/>
        <w:t>жоқ, іштей дайындыққа кешігіп келген өзін кінәлады. Сонда</w:t>
        <w:br/>
        <w:t>мен оның ағайды шын сүйетінін тұңғыш рет анық аңғардым.</w:t>
        <w:br/>
        <w:t>Біз, қыздар, Рабиғаның ағайды ұнататынын бұрыннан да</w:t>
        <w:br/>
        <w:t>байқайтынбыз. Мадрид ағай класта, не интернатқа келгенде</w:t>
        <w:br/>
        <w:t>ПОВЕСТЕР 05</w:t>
        <w:br/>
        <w:t>- Ендеше қазір осы тобымызбен кеңсенің алдына барайық,-</w:t>
        <w:br/>
        <w:t>деді Ілепес орнынан тұрып. - Жаңа рабочкомның бортовойын</w:t>
        <w:br/>
        <w:t>сұрап алғанмын, басқа машинаның реті болмай тұр. Ал, қозға-</w:t>
        <w:br/>
        <w:t>лайық... Қаламқас Айтбаевна күтіп қалған шығар.</w:t>
        <w:br/>
        <w:t>Совхоз кеңсесінің алдында бұларды жұмысшылар коми-</w:t>
        <w:br/>
        <w:t>тетінің жүк машинасы күтіп тұрғаны рас екен. Үшеуі маши-</w:t>
        <w:br/>
        <w:t>наға жақындай бергенде, алдарынан совхоз директоры Қарым-</w:t>
        <w:br/>
        <w:t>сақов пен отыз бестердің шамасындағы кәрі қыз, ауылдық ке-</w:t>
        <w:br/>
        <w:t>ңестің төрағасы Қаламқас Айтбаевна шыға келді. Ұзын бойлы,</w:t>
        <w:br/>
        <w:t>денелі, бетінен майы шығып тұратын қара сұр еркек - Қарым-</w:t>
        <w:br/>
        <w:t>сақовтың басындағы құндыз құлақшынының едірейген-едірей-</w:t>
        <w:br/>
        <w:t>ген сояудай қылшықтары күнге шағылысып, жылт-жылт етіп</w:t>
        <w:br/>
        <w:t>келеді.</w:t>
        <w:br/>
        <w:t>Екі бірдей бастығын көргеннен кейін, ақ көңіл мектеп ди-</w:t>
        <w:br/>
        <w:t>ректоры да, Күнтуар шал да жасының үлкендіктерін, ақсақал-</w:t>
        <w:br/>
        <w:t>дықтарын ұмытып, ауыл ағаларының алдынан шығып, жал-</w:t>
        <w:br/>
        <w:t>пылдап амандаса бастады. Ұлықпан да сәлемдесті. Қарымсақов</w:t>
        <w:br/>
        <w:t>салқын қабағын сыздатыңқырап, бұлардың сәлемін дұрыс ала</w:t>
        <w:br/>
        <w:t>қоймады.</w:t>
        <w:br/>
        <w:t>- Неғып жүрсіңдер қораланып, алдарыңдағы елу-алпыс ба-</w:t>
        <w:br/>
        <w:t>лаға иебола алмай, - деді ол салғаннан «кішкентай» директор-</w:t>
        <w:br/>
        <w:t>Ілепеске шүйіліп. «Кішкентай» директор жел қуған қаңбақша</w:t>
        <w:br/>
        <w:t>қалбалақтады да қалды. Жас балаша қызарақтап, мұрнының</w:t>
        <w:br/>
        <w:t>астынан міңгірлеп, анаған бірдеңелерді түсіндірмек болып еді.</w:t>
        <w:br/>
        <w:t>Директордың «үлкені» жақтырмай қолын бір-ақ сілтеді.</w:t>
        <w:br/>
        <w:t>-“Жарайды... Ана Жанұзақтан дұрыстап кешірім сұраңдар.</w:t>
        <w:br/>
        <w:t>Тағы бірдеңелерді бықсытпай, адам құсап сөйлесіңдер. Мына</w:t>
        <w:br/>
        <w:t>Күнекең бар ғой, ақсақал адам... - деді ол Күнтуарға көзінің</w:t>
        <w:br/>
        <w:t>қиығын салып.</w:t>
        <w:br/>
        <w:t>Күнтуар ауыл «ағасының» алдында өзінің мектеп директо-</w:t>
        <w:br/>
        <w:t>рына қарағанда беделділеу болып шыққанын аңғарып, кәдім-</w:t>
        <w:br/>
        <w:t>гідей марқайып қалған үнмен:</w:t>
        <w:br/>
        <w:t>- Е, ол жағын реттейміз ғой, - деді. - Жанұзақтың шатақтау</w:t>
        <w:br/>
        <w:t>екені рас, сонда да бір амалын жасармыз.</w:t>
        <w:br/>
        <w:t>- Онда сөйтіңдер, -деді «үлкен» директор бұдан әрі бас қаты-</w:t>
        <w:br/>
        <w:t>руғауақыты жоқ екенінбілдіріп. - Райкомнан сұрап жатырана</w:t>
        <w:br/>
        <w:t>баланың жайын. Әуелі мына совхоздың абыройын ойлау керек.</w:t>
        <w:br/>
        <w:t>Қарымсақов «осымен сөз бітті» дегендей есік алдында маң-</w:t>
      </w:r>
    </w:p>
    <w:p>
      <w:r>
        <w:t>дайы жарқырап тұрған су жаңа «Уазикке» қарай беттеді.</w:t>
        <w:br/>
        <w:t>20-35</w:t>
        <w:br/>
        <w:t>820 Серік АСЫЛБЕКҰЛЫ</w:t>
        <w:br/>
        <w:t>- Иә...- деді бала міңгірлеп.</w:t>
        <w:br/>
        <w:t>- Көп болды ма ауырғанына?</w:t>
        <w:br/>
        <w:t>- Жоқ, кешеден бері...</w:t>
        <w:br/>
        <w:t>- Сіздің ауылдааурухана жоқ қой деймін осы? - деді осы кез-</w:t>
        <w:br/>
        <w:t>де әңгімеге инспектор араласып.</w:t>
        <w:br/>
        <w:t>- Жоқ қой, - деді Ілепес. - Сол жағы қиындау болып тұр.</w:t>
        <w:br/>
        <w:t>Инспектор енді балаға бұрылды.</w:t>
        <w:br/>
        <w:t>- Фамилияң кім?</w:t>
        <w:br/>
        <w:t>- Ержанов...</w:t>
        <w:br/>
        <w:t>- Ержанов, бұл бөлмеде қанша бала жатасыңдар?</w:t>
        <w:br/>
        <w:t>- Он үш.</w:t>
        <w:br/>
        <w:t>Инспектор бөлмені көзімен бір шолып шықты да, сәл-пәл</w:t>
        <w:br/>
        <w:t>таңданған пішінмен тәрбиешіге қарады.</w:t>
        <w:br/>
        <w:t>- Қалайша? Мұндағы кереуеттердің саны не бары он бір ғой.</w:t>
        <w:br/>
        <w:t>- Иә,екі балаға орын жетпейді, - деді тәрбиеші кінәлі пішін-</w:t>
        <w:br/>
        <w:t>мен төмен қарап.</w:t>
        <w:br/>
        <w:t>- Олар қайтеді енді?</w:t>
        <w:br/>
        <w:t>- Екі баладан қойындасып жатады.</w:t>
        <w:br/>
        <w:t>- Ержанов, сен де біреумен қойындасып жатсың ба? - бала</w:t>
        <w:br/>
        <w:t>қоштап басын изеді.</w:t>
        <w:br/>
        <w:t>- Кіммен?</w:t>
        <w:br/>
        <w:t>- Ағам екеуміз.</w:t>
        <w:br/>
        <w:t>- Ағаң қайда?</w:t>
        <w:br/>
        <w:t>- Бұлқайырға кетті, қи оюға...</w:t>
        <w:br/>
        <w:t>- Немене, ол сонда мектепте оқымай ма?</w:t>
        <w:br/>
        <w:t>- Жоқ, оқиды. Тоғызыншыда...</w:t>
        <w:br/>
        <w:t>Инспектор сұраулы пішінмен жанындағы мектеп директо-</w:t>
        <w:br/>
        <w:t>рынабұрылды.</w:t>
        <w:br/>
        <w:t>- Әбеке... - Онсыз да жаны мұрнының ұшына келіп, не</w:t>
        <w:br/>
        <w:t>істерін білмей тұрған ақ көңіл Ілепес ұрлық үстінде ұсталған</w:t>
        <w:br/>
        <w:t>қылмыстыдай абдырап қалды. - Әбеке... кеше бас зоотехник</w:t>
        <w:br/>
        <w:t>кеп қиылып тұрып алған соң, тоғызыншы кластан бес-алты ба-</w:t>
      </w:r>
    </w:p>
    <w:p>
      <w:r>
        <w:t>ланы бір жетіге босатып беріп ек. Өйтпеске де болмайды өзі,</w:t>
        <w:br/>
        <w:t>қанша айтқанмен мектептің күні совхозға қарап қалды ғой. Біз</w:t>
        <w:br/>
        <w:t>де олардан бірдеңе сұрамай тұрмаймыз... - Инспектор бөлме-</w:t>
        <w:br/>
        <w:t>ден үн-түнсіз сазарып шықты.</w:t>
        <w:br/>
        <w:t>- Әбеке, қайтеміз енді, орын жетпейтіні де рас, - деді Ілепес</w:t>
        <w:br/>
        <w:t>оған мән-жайды толығырақ түсіндіруге тырысып. - Бірақ мал-</w:t>
        <w:br/>
        <w:t>шылардың баласын қабылдамай болмайды ғой, олар жүр анда</w:t>
        <w:br/>
        <w:t>ыстық пен суыққа бірдей қақталып...</w:t>
        <w:br/>
        <w:t>ПОВЕСТЕР з19</w:t>
        <w:br/>
        <w:t>Аманжол тез-тез басып, әкесінің жанына барды.</w:t>
        <w:br/>
        <w:t>- Мен.</w:t>
        <w:br/>
        <w:t>- Не ғып шиелеп тастағансың. Шеш!</w:t>
        <w:br/>
        <w:t>Аманжол аттың шылбырын шеше бастады. Ілепес топтан</w:t>
        <w:br/>
        <w:t>бөлініп, әкелі-балалы үй иелерінің жанына барды.</w:t>
        <w:br/>
        <w:t>- Жәке, мына Аманжолды енді оқуына жіберсеңіз қайтеді? -</w:t>
        <w:br/>
        <w:t>деді ол Жанұзаққа жақындай беріп. - Үшінші тоқсан бітіп</w:t>
        <w:br/>
        <w:t>қалды, сабағынан қалмасын да.</w:t>
        <w:br/>
        <w:t>Жанұзақ директордың сөзін естімеген кісіше қырын қарап</w:t>
        <w:br/>
        <w:t>тұра берді. Аманжол ақыры шылбырды шешіп, әкесінің қолы-</w:t>
        <w:br/>
        <w:t>на ұстатты.</w:t>
        <w:br/>
        <w:t>Жанұзақ аяғын үзеңгіге салып, күш алу үшін тұрған орнын-</w:t>
        <w:br/>
        <w:t>да бірер ырғатылып алды да, аттың үстіндегі ерге барып қонды.</w:t>
        <w:br/>
        <w:t>Таңертеңнен бері бойы мұздап қалған күйліат иесі үстіне мінем</w:t>
        <w:br/>
        <w:t>дегенше бір орнында тұра алмай тыпыршумен тұрған, Жанұзақ</w:t>
        <w:br/>
        <w:t>ерге нықталып отырғаннан кейін ауыздығын керіп, алға қарай</w:t>
        <w:br/>
        <w:t>ата жөнелді.</w:t>
        <w:br/>
        <w:t>- Тырр-тырр!.. Әй, мына атаңның гөрі қайтеді-ай?! - деді</w:t>
        <w:br/>
        <w:t>Жанұзақ оны әрең тоқтатып. Сосын манадан бері қипақтап жа-</w:t>
        <w:br/>
        <w:t>нынан қалмай қойған мектеп директорына бұрылып: - Баланы</w:t>
        <w:br/>
        <w:t>кейін қатынаған көліктердің бірімен жіберермін, - деді. - Сен</w:t>
        <w:br/>
        <w:t>де үкіметтің адамысың ғой, ана үлкен деректіріңе айт, көмекші-</w:t>
        <w:br/>
        <w:t>сін жіберсін. Екі күннен бері қойдың алды іш тастап өле баста-</w:t>
        <w:br/>
        <w:t>ды. Іш тастамағанда қайтеді, әне, қораның бір қиы бір қарыс.</w:t>
        <w:br/>
        <w:t>Пішені анау - бір шұқым. Мен қайтем, өлсе өлет те, ана баладан</w:t>
        <w:br/>
        <w:t>артық па? - Соны айтты да, Жанұзақ онсыз да ауыздығымен</w:t>
        <w:br/>
        <w:t>алысып тұрған жарау атты қолындағы жуан дойырмен тартып-</w:t>
        <w:br/>
        <w:t>тартып жіберді. - Шуһ!.. А-а, атаңның көрі!..</w:t>
        <w:br/>
        <w:t>Аттың болаттай тұяқтары сіреу қарды қарш-қарш ойып, жор-</w:t>
        <w:br/>
        <w:t>тақтай жөнелді. Қарш-қарш ойылған сіреу қардың қатқақтары</w:t>
        <w:br/>
        <w:t>ұшып келіп, қойшының артынан не істерін білмей аңтарылып</w:t>
        <w:br/>
        <w:t>тұрып қалған Ілепестің шалғайына тиді. Ілепес аңтарылып тағы</w:t>
        <w:br/>
        <w:t>біраз тұрды да, шалғайын қағып, машинаның жанына келді.</w:t>
        <w:br/>
        <w:t>Бұл кезде жұрттың бәрі тиесілі орындарына жайғасып үлгер-</w:t>
        <w:br/>
        <w:t>ген еді. Мектеп директоры бортқа асылды.</w:t>
        <w:br/>
        <w:t>Машина бірте-бірте жалғыз қыстаудан ұзай берді. Ызыңдап</w:t>
        <w:br/>
        <w:t>жел тұрды.</w:t>
      </w:r>
    </w:p>
    <w:p>
      <w:r>
        <w:t>ПОВЕСТЕР 888</w:t>
        <w:br/>
        <w:t>жолданбойлары сіресіп қалған басқа жолаушыларда жергетүсіп,</w:t>
        <w:br/>
        <w:t>қол-аяқтарын қимылдатып, бойларын жаза бастаған еді.</w:t>
        <w:br/>
        <w:t>Қыстау төбенің басында салыныпты. Төңірек алақанға сал-</w:t>
        <w:br/>
        <w:t>ғандай ап-айқын көрінеді екен. Төбенің етегіндегі қазан шұң-</w:t>
        <w:br/>
        <w:t>қырда бір-екі кісі түйе шанаға тиелген кішігірім бір мая шөпті</w:t>
        <w:br/>
        <w:t>ақ қардың үстіне жағалай шашып жүр. Өркештерінің ұшы қыл-</w:t>
        <w:br/>
        <w:t>тылдап бес-алты түйе өріске беттеп барады. Қыстаудыңесігінің</w:t>
        <w:br/>
        <w:t>алдында сауырын қырау шалған қойшының жуан торысы</w:t>
        <w:br/>
        <w:t>аузындағы жем салған дорбасы алынбаған күйі үнсіз жусап тұр.</w:t>
        <w:br/>
        <w:t>- Жанұзақ қой анау... - деді Күнтуар шөп шашып жүрген-</w:t>
        <w:br/>
        <w:t>дерге байырқалай бір көз салып өткеннен кейін. - Әлі қойын</w:t>
        <w:br/>
        <w:t>өріске шығармаған болды. Дер кезінде жеткен екенбіз. Ал, не</w:t>
        <w:br/>
        <w:t>тұрыс, үйге кірелік...</w:t>
        <w:br/>
        <w:t>Ортадағы қазандыққа жапсырасалынған екібөлмелі қоржын</w:t>
        <w:br/>
        <w:t>тамның қарама-қарсы қос есігінің қайсысына бұрыларын</w:t>
        <w:br/>
        <w:t>білмей, алғашындасенектің аузында топырласын қалған кісілер</w:t>
        <w:br/>
        <w:t>кенет сол жақ қанаттағы бөлмеден аңырап қоя берген әйелдің</w:t>
        <w:br/>
        <w:t>зарлы жоқтауын есіткенде, не істерін білмей абыржып қалды.</w:t>
        <w:br/>
        <w:t>А-а-уу-у... Жазықсыз кеткен жарығым,</w:t>
        <w:br/>
        <w:t>Анаңды қайда қалдырдың?</w:t>
        <w:br/>
        <w:t>Ботасы өлген бозінген,</w:t>
        <w:br/>
        <w:t>Зарыңды қайда қалдырдың?</w:t>
        <w:br/>
        <w:t>Ойбай-ай-Й...</w:t>
        <w:br/>
        <w:t>Жұрт абайсызда үстерінен жай түскендей сілейді де қалды.</w:t>
        <w:br/>
        <w:t>Ұлықпанның құлағы шуылдап кетті. Шеке тамырлары қана-</w:t>
        <w:br/>
        <w:t>сын тарсынғандай қос самайын шіреп барады. Ойпырмай, мына</w:t>
        <w:br/>
        <w:t>дауыс неткен ашы еді. Мұндай да ашы, мұндай да зарлы дауыс</w:t>
        <w:br/>
        <w:t>болады екен ғой. Иә, бұл ботасы өлген бозінгеннің зары ғой! Сол</w:t>
        <w:br/>
        <w:t>ғой!О, жаратқан, бұның не? Бозінгеннің ботасында қалған қан-</w:t>
        <w:br/>
        <w:t>дай ақың бар еді, ботасында нең бар еді?: Мұғалім жігіттің жан</w:t>
        <w:br/>
        <w:t>түкпірінен де бір ашшы айқай, көптен бері жанын жегендей жеп</w:t>
        <w:br/>
        <w:t>келген ашы айқай шыңғырып қоя берді. Ол марқұм боп кеткен</w:t>
        <w:br/>
        <w:t>шәкіртінің, күні кешегі гүл жайнаған Рәбиғаның өлімінің енді</w:t>
        <w:br/>
        <w:t>ешқашан орны толмайтынын, олайболуы мүмкін еместігін, бұл</w:t>
        <w:br/>
        <w:t>өлімнің оған жақын адамдардың жүрегіне әлдеқашан тап-тас-</w:t>
        <w:br/>
        <w:t>тай беріш болып жабысқанын нақ осы арады, айдаладағы жал-</w:t>
        <w:br/>
        <w:t>ғыз қыстаудың қасиетті босағасында тұрып, оның аңыраған</w:t>
        <w:br/>
        <w:t>анасының зарлы боздауын есіткенде барып айқын, тым айқын</w:t>
        <w:br/>
        <w:t>сезінді.</w:t>
        <w:br/>
        <w:t>808 Серік АСЫЛБЕКҰЛЫ</w:t>
        <w:br/>
        <w:t>күрсінді. Оның қазіргі отырысы құрдастарының бірінен таяқ</w:t>
        <w:br/>
        <w:t>жеп қалған жас баладан аумайтын еді.</w:t>
        <w:br/>
        <w:t>Ұлықпан іптінен Ілепесті ғана емес, өзін де аяп кетті. Пптей</w:t>
        <w:br/>
        <w:t>«рас, рас!» деп құптағанмен, басын шарасыз изей беруге жас-</w:t>
        <w:br/>
        <w:t>тық намысы, әлі тапталмаған, бірақ бүйте берсе, күндердің</w:t>
        <w:br/>
        <w:t>күнінде Қарымсақов секілді біреулердің табанының астында</w:t>
      </w:r>
    </w:p>
    <w:p>
      <w:r>
        <w:t>тапталуы мүмкін ұстаздық асқақ ары жібермеді. Жоқ, Ілепесті</w:t>
        <w:br/>
        <w:t>толық құптай қоймағанмен, оны, өзінің «кішкентай» директо-</w:t>
        <w:br/>
        <w:t>рын, қазір, тап осы қазір жазғыра да алмайды, сондықтан да</w:t>
        <w:br/>
        <w:t>қазір, тап осы қазір өзінің әлсіздігін мойындамасқа шарасы да</w:t>
        <w:br/>
        <w:t>жоқ.</w:t>
        <w:br/>
        <w:t>- Міне, өмір осы... - деді Ілепес. - Өмірдің күштілігін мой-</w:t>
        <w:br/>
        <w:t>ындамасқа болмайды. Оның кейде біздің ақыл-ойымызғабағын-</w:t>
        <w:br/>
        <w:t>бай да кететіні болады. Әйтпесе не? Әділеттілік туралы айтыл-</w:t>
        <w:br/>
        <w:t>май жатқан жоқ, бірақ Қарымсақовтар оны тыңдап жатыр ма?</w:t>
        <w:br/>
        <w:t>Жүр ғой, әне, аяқтарын алшаң басып.</w:t>
        <w:br/>
        <w:t>«Кішкентай» директордың жылаймандығы енді Ұлықпан-</w:t>
        <w:br/>
        <w:t>ның жүйкесіне тие бастады.</w:t>
        <w:br/>
        <w:t>- Оған кінәлы өзіміз ғой, өзіміз! - деді Ұлықпан қызынып.-</w:t>
        <w:br/>
        <w:t>Сондайларға өзіміз жол береміз де, түзеуді жоғарыдан күтеміз.</w:t>
        <w:br/>
        <w:t>Сұмдық қой! Сонда біздің кім болғанымыз?..</w:t>
        <w:br/>
        <w:t>Ілепес жас әріптесіне көзінің қиығын бір салып қойып, екі-</w:t>
        <w:br/>
        <w:t>ұштылау жымиды.</w:t>
        <w:br/>
        <w:t>- Бір кезде бәріміз де солай ойлайтынбыз, қарағым. Жассың</w:t>
        <w:br/>
        <w:t>ғой. Жассындар. Кейін бәрін өмірдің өзі үйретеді.</w:t>
        <w:br/>
        <w:t>Ұлықпан үлкендердің кейде белгілі нәрселерді өстіп қиын"</w:t>
        <w:br/>
        <w:t>датып қоятынын жыны келетін, қазір детұлабойын кернеп бара</w:t>
        <w:br/>
        <w:t>жатқан бір ұлы ашуға кептеліп, өзін-өзі әзер тежеп қалды. Іле-</w:t>
        <w:br/>
        <w:t>песке алая бір қарады. Бірақ ол ештеңені елең қылатын емес,</w:t>
        <w:br/>
        <w:t>тонының жағасын көтеріп алып ұйқылы-ояу күйде бей-жай</w:t>
        <w:br/>
        <w:t>қалғып отыр.</w:t>
        <w:br/>
        <w:t>Мұғалім жігіт ызаланып, теріс айналды.</w:t>
        <w:br/>
        <w:t>12</w:t>
        <w:br/>
        <w:t>Айдаладағы жалғыз қыстаудың алдына келіп, дүр етіп тоқтай</w:t>
        <w:br/>
        <w:t>қалған машинаны ешкім есік алдына шығып қарсы ала қойған</w:t>
        <w:br/>
        <w:t>жоқ. Әуелікабинадан Күнтуаршал түсті. Олқақыранып-түкірініп,</w:t>
        <w:br/>
        <w:t>іштегілерге «кісілер келді» дегендей белгі берді. Бұл кезде ұзақ</w:t>
        <w:br/>
        <w:t>ПОВЕСТЕР 317</w:t>
        <w:br/>
        <w:t>бос қауақтарымыз аз ба? Соны жасырамыз-ау және кейде неме-</w:t>
        <w:br/>
        <w:t>несіне бүркемелей береміз осы? Шынымызды айтсақ, біреу ба-</w:t>
        <w:br/>
        <w:t>сымызды қағып алады ма?! «Ауруын жасырғанды өлімі әшкере</w:t>
        <w:br/>
        <w:t>қылады» демеуші ме еді? Әй, халық дана ғой, дана!.. Айтпақ-</w:t>
        <w:br/>
        <w:t>шы, мына инспектор жолдас қай жақтыкі екен?.. Қой, туһ, мен</w:t>
        <w:br/>
        <w:t>өзім не боп барам? Танымайтын кісіні... Ұят қой. Тіршілікте</w:t>
        <w:br/>
        <w:t>әділетті кісілер аз ба? Жұрттың бәрі ішін құрт кеулеп тастаған</w:t>
        <w:br/>
        <w:t>бос қауақ емес шығар. Түбінде өмірге өлшеуіш болатын адал-</w:t>
        <w:br/>
        <w:t>дық дейтін әділ таразы ғой».</w:t>
        <w:br/>
        <w:t>Үшеуі мектеп ауласына шықты. Жергілікті халық ұзын сары</w:t>
        <w:br/>
        <w:t>атап кеткен ақпанның жаймашуақ күні аспан төріне шығып</w:t>
        <w:br/>
        <w:t>алып, күлімсіреп тұр. Ықтасын-ықтасындағы сүр қардың бет-</w:t>
        <w:br/>
        <w:t>тері жылтырап қалыпты. Еріп жатыр...</w:t>
        <w:br/>
        <w:t>Аулаіші жым-жырт; кластарда сабақ жүріп жатыр. Әлі алда</w:t>
        <w:br/>
        <w:t>осындай қаншама сабақтар бар... Терезенің ашық қалған жел-</w:t>
        <w:br/>
        <w:t>деткіштерінен сабақ жүргізіп жатқан мұғалімдердің таныс</w:t>
      </w:r>
    </w:p>
    <w:p>
      <w:r>
        <w:t>үндері естіледі. Іште - қайнаған өмір, сыртта - жым-жырт ты-</w:t>
        <w:br/>
        <w:t>ныштық. Іштегі қайнаған өмір алып дарияның төменгі ағысы</w:t>
        <w:br/>
        <w:t>тәрізді: дабыр-дұбырсыз, у-шусыз бүлкілдеп қана ағады. Де-</w:t>
        <w:br/>
        <w:t>неңдегі қан тамырларының соғысы секілді. Ұлықпан осы бір</w:t>
        <w:br/>
        <w:t>алыс ауылдағы елеусіздеу мектеп өміріне өзінің қаншалықты</w:t>
        <w:br/>
        <w:t>біте қайнасып кеткенін қазір еміс-еміс түйсініп келеді.</w:t>
        <w:br/>
        <w:t>Анадайдан ертеректегі жұмысшылар барағын ескетүсіретін</w:t>
        <w:br/>
        <w:t>ескілеу интернат үйі көзге шалынды. Есік алдында бес-алты</w:t>
        <w:br/>
        <w:t>бала ойнап жүр. Бастауыш кластың балалары. Олар мектеп ди-</w:t>
        <w:br/>
        <w:t>ректоры мен Ұлықпанды, олардың жанындағы бейтаныс қонақ-</w:t>
        <w:br/>
        <w:t>ты көрісімен жалма-жан ойнап жатқан ойындарын тастай са-</w:t>
        <w:br/>
        <w:t>лып, ішке қарай жүгірді.</w:t>
        <w:br/>
        <w:t>- Директор ағай келе жатыр... - деді басқалардан бұрыны-</w:t>
        <w:br/>
        <w:t>рақ жеткен біреуі дабырлай сөйлеп. Шамасы, тәрбиешілеріне</w:t>
        <w:br/>
        <w:t>хабар берген түрі болса керек. Қалғандары да анадан қалыса</w:t>
        <w:br/>
        <w:t>қойғысы келмегендей жабырласып жатыр. Дауыстары ап-анық</w:t>
        <w:br/>
        <w:t>естіліп тұр.</w:t>
        <w:br/>
        <w:t>- Әй,балдар-ай!... - деді Ілепес күліп. - Қызық қой бұлар...</w:t>
        <w:br/>
        <w:t>«балалы үйдің ұрлығы жатпас» деген осы.</w:t>
        <w:br/>
        <w:t>Инспектор қоштап басын изеді.</w:t>
        <w:br/>
        <w:t>- Жоғары кластар қазір сабақта, мыналар төменгі кластың</w:t>
        <w:br/>
        <w:t>қулары ғой, - деді директор.</w:t>
        <w:br/>
        <w:t>Есік алдында бұларды бастауыш кластардың тәрбиешісі Ал-</w:t>
        <w:br/>
        <w:t>маш дейтін келіншек қарсы алды. Қонақтың келісінен оның</w:t>
        <w:br/>
        <w:t>ПОВЕСТЕР 819</w:t>
        <w:br/>
        <w:t>деп, маңына жолатпайды. Интернатты да, мектепті де жыл сай-</w:t>
        <w:br/>
        <w:t>ын жөндеген боламыз. Бірақ ескінің аты ескі емес пе? Кластар</w:t>
        <w:br/>
        <w:t>тар. Жыл сайын балалар саны өсіп келеді. Сол ғой тірлік.</w:t>
        <w:br/>
        <w:t>- Ауылсовет ремонтқа қанша сом бөледі?</w:t>
        <w:br/>
        <w:t>- Мықтаса сол бір, екі-үш мың. Ол не болады? Жаздай біресе</w:t>
        <w:br/>
        <w:t>едендік бояу, біресе әйнек, біресе жылу батереясын- біздің мек-</w:t>
        <w:br/>
        <w:t>теп бумен жылиды ғой - іздеумен райпотребсоюздағыларды</w:t>
        <w:br/>
        <w:t>әке-көкелеумен күніміз өтеді. Нансаңыз, міне, екі жыл болды,</w:t>
        <w:br/>
        <w:t>жазда адам құсап дұрыстап дем алмағаныма. Айтпақшы, соның</w:t>
        <w:br/>
        <w:t>несін тұрым, шет-жағасын өзіңіз де білесіз ғой. Бірақ сіз де көп</w:t>
        <w:br/>
        <w:t>жыл басқа салада болдыңыз, бәрін біле бермеуіңіз мүмкін.</w:t>
        <w:br/>
        <w:t>Ұлықпан аудандық оқу бөлімінің қызметкерлерін түгелге</w:t>
        <w:br/>
        <w:t>жуық білетін, сондықтан манадан бері мына кісіні тани алмаға-</w:t>
        <w:br/>
        <w:t>нына таңданып келе жатқан, енді түсіне қойды: көп жылдар</w:t>
        <w:br/>
        <w:t>бойы аудандық қамсыздандыру бөлімінде істеген бір жауапты</w:t>
        <w:br/>
        <w:t>қызметкердің төмендеп, жуырда аудандық оқу бөліміне инс-</w:t>
        <w:br/>
        <w:t>пектор болып ауысқанын естігені бар-ды. «Түсінікті... - деді</w:t>
        <w:br/>
        <w:t>Ұлықпан ішінен мысқылдай жымиып. - Әйтеуір, қабағын аш-</w:t>
        <w:br/>
        <w:t>пайтұнжырауы жаман еді. Дегенмен аузының салымы барекен,</w:t>
        <w:br/>
        <w:t>әйтпесе осы инспекторлыққа қолы жетпей жүргендер қанша-</w:t>
        <w:br/>
        <w:t>ма. Бір мықты «прицепке» алған ғой».</w:t>
        <w:br/>
        <w:t>- Ал енді бөлмелерді аралап көрейік, Әбеке, - деді Ілепес бір</w:t>
        <w:br/>
        <w:t>уақытта.</w:t>
      </w:r>
    </w:p>
    <w:p>
      <w:r>
        <w:t>Бәрі ең шеттегі ер балалар жататын бөлмеге келіп еді. Жұмыс-</w:t>
        <w:br/>
        <w:t>шылар жатақханасын елестетіп, дағарадай кең бөлменіңішінде</w:t>
        <w:br/>
        <w:t>он шақты темір кереует пен бір киім ілетін шкаф, бес-алты тум-</w:t>
        <w:br/>
        <w:t>бочка, бір жазу үстелі сапқа тұрған әскердей тізілісе қалыпты.</w:t>
        <w:br/>
        <w:t>Ортада кісі әзер жүріп-тұратын кішкентай ғана алаңқай.</w:t>
        <w:br/>
        <w:t>Төр жақ қуыстағы кереуетте он бір-он екілер шамасындағы</w:t>
        <w:br/>
        <w:t>бір бала етпетінен түсіп жатыр екен, бөлмеге кірген кісілерді</w:t>
        <w:br/>
        <w:t>көріп, орнынан ұшып тұрды. Тәрбиеші жинаулы аппақ төсекте</w:t>
        <w:br/>
        <w:t>киімшең жатқан баланы көргенде қысылып қалды.</w:t>
        <w:br/>
        <w:t>- Бекжан... сен не ғып жүрсің? - деді ол балаға қабағының</w:t>
        <w:br/>
        <w:t>астымен жақтырыңқырамай қарап.</w:t>
        <w:br/>
        <w:t>Бала үндеген жоқ. Томпиып ісіп кеткен жағын алақанымен</w:t>
        <w:br/>
        <w:t>басып, тәмен қарап тұрып алды.</w:t>
        <w:br/>
        <w:t>- Бері кел, Бекжан. Немене, тісің ауырып жүр ме? - деді</w:t>
        <w:br/>
        <w:t>директор. Бала амалсыз қалыппен үлкен кісілердің жанына жа-</w:t>
        <w:br/>
        <w:t>қындады.</w:t>
        <w:br/>
        <w:t>- Жағың ісіп кетіпті ғой, тісің бе? - деді Ілепес тағы да Бек-</w:t>
        <w:br/>
        <w:t>жанды қалайда сөйлетпей қоймайтынын білдіріп.</w:t>
        <w:br/>
        <w:t>ПОВЕСТЕР 397</w:t>
        <w:br/>
        <w:t>Аудандық халық соты осыданбір жетібұрын ешқандай бұлтарт-</w:t>
        <w:br/>
        <w:t>пас айғақ болмағандығы себепті бұлардың бәрін ақтаған бола-</w:t>
        <w:br/>
        <w:t>тын. Енді бұлар ақ! Енді бұларға сот жоқ! «Енді бізге сот жоқ!-</w:t>
        <w:br/>
        <w:t>деп қойды Ұлықпан ішінен. - Естимісіз, инспектор жолдас! Біз</w:t>
        <w:br/>
        <w:t>ешкімді өлтірген жоқпыз! Нанбасаңыз, Розадан сұраңызшы.</w:t>
        <w:br/>
        <w:t>Роза сізге қазір бәрін айтып береді».</w:t>
        <w:br/>
        <w:t>Роза шынында да, бәрін айтып берді. Бірақ ол бір ғажабы,</w:t>
        <w:br/>
        <w:t>Мадридше сүттен ақ, судан таза болып көрінуге тырысқан жоқ.</w:t>
        <w:br/>
        <w:t>- Мойындаймын, менің кінәм бар. Мен кінәлімін! - деді ол.-</w:t>
        <w:br/>
        <w:t>Мен бірақ оған - топырағы торқа болғыр шәкіртім Рәбиғаға -</w:t>
        <w:br/>
        <w:t>жаманшылық ойлаған жоқ едім. Шынымды айтсам, мен үнде-</w:t>
        <w:br/>
        <w:t>мей қалуға Мадридтен қорықтым, қателесіппін. Енді оның аруа-</w:t>
        <w:br/>
        <w:t>ғының алдында басымдайиіп, кешірім сұрағаннан басқа қолым-</w:t>
        <w:br/>
        <w:t>нан келетін ештеңе жоқ. Кешір, Рәбиғажан! Кеш мені!..</w:t>
        <w:br/>
        <w:t>Осы жерге келгенде, Роза өзіне-өзі ие бола алмай өксіп-өксіп</w:t>
        <w:br/>
        <w:t>қоя берді.</w:t>
        <w:br/>
        <w:t>- Бәріңіз де кешіріңіздер мені!..</w:t>
        <w:br/>
        <w:t>Ұлықпан оны көптен бері көрмеген еді. Роза тым жүдеп</w:t>
        <w:br/>
        <w:t>кетіпті, Өңі аурудан жаңа тұрғандай құп-қу.</w:t>
        <w:br/>
        <w:t>«Айтпақшы ол ауырып жатыр Ден еді ғой...» - деп ойлады</w:t>
        <w:br/>
        <w:t>Розаның екі жетіден бері келмей жүргені есіне жаңа түсіп.</w:t>
        <w:br/>
        <w:t>Роза әйел емес пе, әлі жылап тұр екен. Жұрттың жан-жақ-</w:t>
        <w:br/>
        <w:t>тан жұбатқанына қарамай жылап тұр. Ұлықпан оны аяды, әрі</w:t>
        <w:br/>
        <w:t>іші уылжып бір түрлі жақсы көріп кетті. Роза онсыз да көріксіз</w:t>
        <w:br/>
        <w:t>әйел емес-ті, жылаған кезде тіпті сұлуланып кетіпті. Жылаған</w:t>
        <w:br/>
        <w:t>кезде әйелдердің сұлуланып кететіні несі екен осы?.. Адамды</w:t>
        <w:br/>
        <w:t>түсіну қандай қиын, қандай... Күні кеше ғана осы әйелді көрсе,</w:t>
        <w:br/>
        <w:t>кірпідей жиырылатын сияқты еді-ау бұл да. Жалғыз бұл ғана</w:t>
      </w:r>
    </w:p>
    <w:p>
      <w:r>
        <w:t>емес, бүкіл ауыл Рәбиғаның өліміне осы бір бейшара әйелден</w:t>
        <w:br/>
        <w:t>көріп еді-ау! Масқара!.. Жоқ, Рәбиғаны өлтірген ол емес! Сонда</w:t>
        <w:br/>
        <w:t>кім? Кім Рәбиғаны өлтірген?!</w:t>
        <w:br/>
        <w:t>Шым-шытырық ойдан Ұлықпанның басы зеңгіп кетті. Ол</w:t>
        <w:br/>
        <w:t>бір жағынан айы-күні жақындап отырған Айжамалды үйге тас-</w:t>
        <w:br/>
        <w:t>тап кеткеніне қуанды. Айжамал осының алдында: «Педсовет-</w:t>
        <w:br/>
        <w:t>ке мен де барам», - деп біраз қасарысқан. Бұл оны үйде қалуға</w:t>
        <w:br/>
        <w:t>алдап-сулап әзер көндіріп еді.</w:t>
        <w:br/>
        <w:t>Розадан кейін оқу ісінің меңгерушісі Қалаубай мен тағы бір-</w:t>
        <w:br/>
        <w:t>екі мұғалім сөз алды. Олар негізінен оныншы «Б» класс оқушы-</w:t>
        <w:br/>
        <w:t>сы Рәбиға Жанұзақованың қазасын кездейсоқ бақытсыз жағдай</w:t>
        <w:br/>
        <w:t>ретіндетүсіндіре келіп, мектептің оқу-тәрбиеісінде кеткен бірсы-</w:t>
        <w:br/>
        <w:t>822 Серік АСЫЛБЕКҰЛЫ</w:t>
        <w:br/>
        <w:t>Әкелерінің келе жатқанын терезеден көрісімен түпкі үйден</w:t>
        <w:br/>
        <w:t>жүгіре шыққан Айгүл мен Нұргүл Ұлықпанның әлем-тапырық</w:t>
        <w:br/>
        <w:t>түрін көріп, есік алдында не істерлерін білмей тұрып қалды.</w:t>
        <w:br/>
        <w:t>Күйеуінен бұрын-соңды мұндай мінез байқамаған Айжамал да</w:t>
        <w:br/>
        <w:t>алғашында бірауық үн-түнсіз состиып тұрды да, артынша екі</w:t>
        <w:br/>
        <w:t>көзі мөлдіреп жылап қоя берді.</w:t>
        <w:br/>
        <w:t>- Ұлықпан!..</w:t>
        <w:br/>
        <w:t>ҰҰлықпан бұл кезде аяқкиімін шешіп жатқан, әйелінің сың-</w:t>
        <w:br/>
        <w:t>сып қоя бергенін есітіп, оған ашулы көздерің жарқ еткізді.</w:t>
        <w:br/>
        <w:t>- Ұлықпан!.. - деді Айжамал тағы да еріндері дір-дір етіп.</w:t>
        <w:br/>
        <w:t>Сөйтті де еңіреп қоя берген күйі күйеуінің құшағына барып</w:t>
        <w:br/>
        <w:t>қойып кетті. - Жаным!..</w:t>
        <w:br/>
        <w:t>Манадан бері ошақтың жанында жүрген Айжамалдың жып-</w:t>
        <w:br/>
        <w:t>жылы денесі әйелдерде ғана болатын білінер-білінбес жіңішке</w:t>
        <w:br/>
        <w:t>иісін бұрқыратып, құшағына келіп қойып кеткенде, Ұлықпан</w:t>
        <w:br/>
        <w:t>өзінің отқа түскен майдай қалай еріп жүре бергенін аңғара да</w:t>
        <w:br/>
        <w:t>алмай қалды. Елінен, туған-туысқандарынан алыста жүрген</w:t>
        <w:br/>
        <w:t>келіншегінің қазір бар сенері де, сүйенері де өзі екенін, сон-</w:t>
        <w:br/>
        <w:t>дықтан да о байғұстың мұңын шағар өзінен басқа тірі жанның</w:t>
        <w:br/>
        <w:t>жоқтығын Ұлықпан бойындағы сәттен сәтке күшейіп бара жат-</w:t>
        <w:br/>
        <w:t>қан бір соқыр сезімнің күшімен сөзді.</w:t>
        <w:br/>
        <w:t>- Жарайт, жылама... кешір... - деді ол ұяла міңгірлеп. Не</w:t>
        <w:br/>
        <w:t>істерін білмей, әйелінің шашынан сипады. Осы кезде Айжа-</w:t>
        <w:br/>
        <w:t>малдың өсіп қалған ішінің сол жақ бүйірі бүлк етіп, Ұлықпан-</w:t>
        <w:br/>
        <w:t>ды дәл өкпеліктің астынан түртіп-түртіп жіберді. іші-бауыры</w:t>
        <w:br/>
        <w:t>елжіреп кеткен жігіт бұдан әріге шыдай алмады, келіншегін</w:t>
        <w:br/>
        <w:t>бас салып, оның бетінен аймалап сүйе бастады. - Айнаш, кешір,</w:t>
        <w:br/>
        <w:t>кешір мені...</w:t>
        <w:br/>
        <w:t>Аздан соң Ұлықпан екі қызын көтеріп төр бөлмеге өтті. Ай-</w:t>
        <w:br/>
        <w:t>жамал дастарқанын жайып, ортаға сәбіз бен былқылдаған семіз</w:t>
        <w:br/>
        <w:t>жас ет туралған үйме табақ палау әкеп қойды. Ауық-ауық әлі</w:t>
        <w:br/>
        <w:t>құрғай қоймаған көз жасын балаша қолының сыртымен сүртіп-</w:t>
        <w:br/>
        <w:t>сүртіп қояды.</w:t>
        <w:br/>
        <w:t>- Қойшы енді!... - деді екі қызын екі тізесіне отырғызып</w:t>
        <w:br/>
        <w:t>алған Ұлықпан даусын көңілдірек шығаруғатырысып.- Айгүл,</w:t>
        <w:br/>
        <w:t>мама жылауық, ә?</w:t>
      </w:r>
    </w:p>
    <w:p>
      <w:r>
        <w:t>- Жылауық емес, сен ғой жылатқан...- деді есін біліп қал-</w:t>
        <w:br/>
        <w:t>ған алты жасар Айгүл әкесіне бұртия қарап.</w:t>
        <w:br/>
        <w:t>Айжамал да, Ұлықпан да еріксіз күліп жіберді.</w:t>
        <w:br/>
        <w:t>- Шешесін жақтауын көрдің бе? - деді Ұлықпан. - Айнаш,</w:t>
        <w:br/>
        <w:t>сен маған бір ұл тауып бермесең болмайды екен. Апам қыз бала</w:t>
        <w:br/>
        <w:t>шешеге жақын болады деп отырушы еді, рас екен, көрдің бе?</w:t>
        <w:br/>
        <w:t>810 Серік АСЫЛБЕКҰЛЫ</w:t>
        <w:br/>
        <w:t>ҰҰлықпанның миын бір найзағай тіліп өтіп еді. Бір қараса,</w:t>
        <w:br/>
        <w:t>өзі де, қалған жұртта құр сүлдерін сүйретіп әлгі сол қанаттағы</w:t>
        <w:br/>
        <w:t>бөлменің төріндегі текеметті жағалай отырып жатырекен. Бәрі</w:t>
        <w:br/>
        <w:t>де тұқырайысып, төмен қарап кетіпті. Қаламқас Айтбаевна</w:t>
        <w:br/>
        <w:t>Рәбиғаның шешесі - Пернегүлді құшақтап алыпты. Көрісіп</w:t>
        <w:br/>
        <w:t>жылал жатыр.</w:t>
        <w:br/>
        <w:t>Төрт-бес жастар шамасындағы үйелмелі-сүйелмелі екі қыз</w:t>
        <w:br/>
        <w:t>бала біресе жылап жатқан шешесіне, біресе бейтаныс кісілерге</w:t>
        <w:br/>
        <w:t>аң-таң қалған пішінмен үрке қарасып, пештің түбіндегі қуысқа</w:t>
        <w:br/>
        <w:t>тығылып алыпты. Үстеріндегі киімдері бүтін болғанымен, кір,</w:t>
        <w:br/>
        <w:t>алтақ-салтақ. Пештің артындағы қалтарыстан ерте туған бір-</w:t>
        <w:br/>
        <w:t>екі қозы-лақ құлақтары селтиісіп, ербең-ербең етеді. Олар да</w:t>
        <w:br/>
        <w:t>төрдің алдында өңкиісіп-өңкиісіп отырған бейтаныс екі аяқты-</w:t>
        <w:br/>
        <w:t>ларға жатырқай қарайтын сияқты.</w:t>
        <w:br/>
        <w:t>Ұлықпанның көңілі мынау елсізде жалғыз қалған малшы</w:t>
        <w:br/>
        <w:t>қыстауындай қатты құлазып кетті. Осы кезде аязбен сіресіп</w:t>
        <w:br/>
        <w:t>тұрған сыртқы есік сықыр ете қалды. Елулерді алқымдап қал-</w:t>
        <w:br/>
        <w:t>ған, ұзын бойлы, еңкіштеу жауырынды бір еркек сақал-мұрты</w:t>
        <w:br/>
        <w:t>қырау-қырау боп ішке кіріп келеді екен. Бұл Жанұзақ еді.</w:t>
        <w:br/>
        <w:t>Сегіз өрме қамшысын бүктей ұстанған Жанұзақ әуелі шы-</w:t>
        <w:br/>
        <w:t>ңырау түбінен жылтыраған шүңірек көздерін кісілерге суық-</w:t>
        <w:br/>
        <w:t>тау қадалтып, есік алдында аз-маз бөгеліп қалды. Кісілер біреу</w:t>
        <w:br/>
        <w:t>бұйрық бергендей орындарыңнан ұшып-ұшып түрегелісті. Әуелі</w:t>
        <w:br/>
        <w:t>үй иесінің қолын жұрттан бұрын атып тұрған Ілепес, сонан соң</w:t>
        <w:br/>
        <w:t>жабырласып қалғандары алды.</w:t>
        <w:br/>
        <w:t>- Амансыз ба, Жәке!</w:t>
        <w:br/>
        <w:t>- Аман ба?... - деді Жанұзақ жалғыз ауыз сөзді қинала әзер</w:t>
        <w:br/>
        <w:t>айтып.</w:t>
        <w:br/>
        <w:t>Жанұзақтың қолын алып, амандасып болғаннан кейін қонақ"</w:t>
        <w:br/>
        <w:t>тар «уһ» деп, демдерін іштерінен ғана алып, орындарына қайта</w:t>
        <w:br/>
        <w:t>жайғаса бастады. Үй иесі қолындағы сегіз өрмені босаға жаққа</w:t>
        <w:br/>
        <w:t>лақтырып жіберді. Сонан соң сақал-мұртына қонған қырауды</w:t>
        <w:br/>
        <w:t>күректей алақандарымен сілкіп тастап, аяғындағы жуан қоныш</w:t>
        <w:br/>
        <w:t>саптама етігін шешпеген күйі төменірек барып отырды. Оты-</w:t>
        <w:br/>
        <w:t>рып жатып:</w:t>
        <w:br/>
        <w:t>- Әй, жетті енді! Доғар!.. - деді әлі ағыл-тегіл болып жоқтау"</w:t>
        <w:br/>
        <w:t>мен отырған әйеліне түйіле қарап. Пернегүл жылауын сап тыя</w:t>
        <w:br/>
        <w:t>қоймағанмен, бірте-бірте бәсеңдей бастады. Сонан соң зарлана</w:t>
        <w:br/>
        <w:t>өксіп-өксіп алды да, көкірегін керіп «уһ...» деп бір-ақ тоқтады.</w:t>
        <w:br/>
        <w:t>Күнтуар да манадан бері осындай қолайлы сәтті күтумен ты-</w:t>
        <w:br/>
        <w:t>қыршып отырған, Пернегүл жылауын тоқтатысымен, қозға-</w:t>
        <w:br/>
        <w:t>лып-қозғалып қойып, күңіренте құран оқи жөнелді.</w:t>
      </w:r>
    </w:p>
    <w:p>
      <w:r>
        <w:t>ПОВЕСТЕР 815</w:t>
        <w:br/>
        <w:t>қағазда бәрі сайрап тұр, - деді директор бір жағынан Ұлықпан-</w:t>
        <w:br/>
        <w:t>ғаренжіп, бір жағынан оған аздап жаны ашып.- Жүр енді, ана</w:t>
        <w:br/>
        <w:t>кісі күтіп қалды.</w:t>
        <w:br/>
        <w:t>Инспектор - мосқалдау келген бұжыр бет, қалың қабақ,</w:t>
        <w:br/>
        <w:t>қиғаш көз еркек - Ұлықпанмен салқындау амандасты.</w:t>
        <w:br/>
        <w:t>10«Б» класының жетекшісі-осы жігіт, - деді директор инс-</w:t>
        <w:br/>
        <w:t>пекторға өзімен бірге еріп келген жас әріптесін таныстырып.</w:t>
        <w:br/>
        <w:t>Міне, мынау жүргізген тәрбие жұмыстарының іс қағаздары...</w:t>
        <w:br/>
        <w:t>Инспектор төс қалтасынан қара мүйізбен жиектелген әдемі</w:t>
        <w:br/>
        <w:t>көзілдірігін алып, директор ұсынған қоңыр пәпкіні ықылас-</w:t>
        <w:br/>
        <w:t>сыздау парақтай бастады.</w:t>
        <w:br/>
        <w:t>- Да... - деді ол іс қағаздарын бір ақтарып шыққаннан кейін</w:t>
        <w:br/>
        <w:t>көзілдірігін қайтадын төс қалтасына салып жатыр. - Шала,</w:t>
        <w:br/>
        <w:t>шала... Жігітім, ісіңнің шалалығы көрініп тұр.</w:t>
        <w:br/>
        <w:t>Ұлықпан үндемей тұра берді. Ілепес үнсіз қалған Ұлықпан-</w:t>
        <w:br/>
        <w:t>ға бір, инспекторға бір жалтақтап, еріксіз тамағын кенеді.</w:t>
        <w:br/>
        <w:t>- Әбеке, жалпы, бұл жігіт өз ісіне адал. Тек осы қағаз жағы-</w:t>
        <w:br/>
        <w:t>на жоқтау... талай осынысын айттым да өзіне, - деді ол.</w:t>
        <w:br/>
        <w:t>- Қайдам... - Әбекең құлағына су кеткендей меңірейе қал-</w:t>
        <w:br/>
        <w:t>ған жас мұғалімге сенімсіздеу көз салып өтті. - Біз, міне, мы-</w:t>
        <w:br/>
        <w:t>нау қағаздарын қарап айтамыз. Сол баланың қайтысболғанына</w:t>
        <w:br/>
        <w:t>да, ұмытпасам, бір айға жуық уақыт болды. Ең болмаса содан</w:t>
        <w:br/>
        <w:t>бері... Жаңағы келген жас жігіт... Фамилиясы кім еді?</w:t>
        <w:br/>
        <w:t>- Есенбаев... - деді директор.</w:t>
        <w:br/>
        <w:t>- Иә, сол Есенбаевты-ақ алайықшы. Істеген жұмыстарының</w:t>
        <w:br/>
        <w:t>бәрі сайрап тұр. Бұл - қағазбастылық емес, өзіңнің ісіңді жұрт</w:t>
        <w:br/>
        <w:t>алдына көрсете білу деген сөз. Айналын келгенде, бәріміз де</w:t>
        <w:br/>
        <w:t>фактіден асып ешқайда бара алмаймыз.</w:t>
        <w:br/>
        <w:t>Ауданнан келген өкілдің сөздері директордың жанды жері-</w:t>
        <w:br/>
        <w:t>нетиіп-тиіп кетсе керек, Ілепес шарасыз қалыппен қолын жай-</w:t>
        <w:br/>
        <w:t>ды.</w:t>
        <w:br/>
        <w:t>- Қайтейік, Әбеке. Сізден жасыратын несі бар, бұларға айту-</w:t>
        <w:br/>
        <w:t>ын айтамыз-ау. Құдайдың құтты күні қақсаймыз... тіпті ұят</w:t>
        <w:br/>
        <w:t>екен. Әй, Ұлықпан, бірдеңе десеңші сен де!</w:t>
        <w:br/>
        <w:t>Ұлықпан аяқ астынан күтпеген мінез танытып, дүңк ете</w:t>
        <w:br/>
        <w:t>қалды.</w:t>
        <w:br/>
        <w:t>- Ілеке, жүргізілген жұмыстардың бәрін көрсеттім. Істеме-</w:t>
        <w:br/>
        <w:t>ген ісімді істедім деп, біреулерше өтірік айта алмаймын.</w:t>
        <w:br/>
        <w:t>Директордың аласы мол үркектеу қой көздері тасырайып бір</w:t>
        <w:br/>
        <w:t>шекесіне шығып кетті.</w:t>
      </w:r>
    </w:p>
    <w:p>
      <w:r>
        <w:t>814 Серік АСЫЛБЕКҰЛЫ</w:t>
        <w:br/>
        <w:t>13</w:t>
        <w:br/>
        <w:t>"Жанұзақтың аулына барып қайтқаннан кейін Ұлықпан екі-</w:t>
        <w:br/>
        <w:t>үш күндей өзіне-өзі келе алмай, мең-зең күйде жүрді де қойды.</w:t>
        <w:br/>
        <w:t>Бүгін деоныншы кластағы сабағында балалардың жауабын сел-</w:t>
        <w:br/>
        <w:t>қос тыңдап, қоңырауды күтумен әзер отырған, мұғалімдердің</w:t>
        <w:br/>
        <w:t>бірі есікті ашып, мұны сыртқа шақырып алды.</w:t>
        <w:br/>
        <w:t>- Мектепті тексеруге РайОНО-дан бір инспектор келіпті.</w:t>
        <w:br/>
        <w:t>Директордың кабинетінде отыр. Ілекеңнің өзі мұғалімдер</w:t>
        <w:br/>
        <w:t>бөлмесінде, саған тез келсін деп жатыр, - деді ол.</w:t>
        <w:br/>
        <w:t>Ұлықпан класқа қайта кіріп, журналды алды да, балалардың</w:t>
        <w:br/>
        <w:t>тынышотыруынвөтініп, мұғалімдер бөлмесіне беттеді. Мектептің</w:t>
        <w:br/>
        <w:t>тып-тыныш ұзын коридорының келесі басынан Мадрид көрінді.</w:t>
        <w:br/>
        <w:t>«Айтпақшы, осы біраздан бері көрінбей кетіп еді, қайда жүрді</w:t>
        <w:br/>
        <w:t>екен?» - деп ойлады Ұлықпан ішінен, соның арасында назары</w:t>
        <w:br/>
        <w:t>бері қарай жақындай берген ананың көзіндегі жап-жалпақ қара</w:t>
        <w:br/>
        <w:t>көзілдірікке түсіп кетті де, мәселенің байыбынатез түсіне қойды.</w:t>
        <w:br/>
        <w:t>«Ә,бәлем! Уәтай сыбағаңды берген екен ғой!..» - дедіол трактор-</w:t>
        <w:br/>
        <w:t>шы жігітке қатты сүйсініп. Артынша оның милицияға түскені</w:t>
        <w:br/>
        <w:t>ойына сап ете қалды да, әлденеге іші удай ашып қоя берді.</w:t>
        <w:br/>
        <w:t>Мадрид Үлықпанмен ернінің ұшымен ғана амандасып,</w:t>
        <w:br/>
        <w:t>бұның жанынан басын кегжитіп өте шықты. Қолында бір пап-</w:t>
        <w:br/>
        <w:t>касы бар.</w:t>
        <w:br/>
        <w:t>Ауданнан инспектор келіп отыр, - деді мұғалімдер бөлмесінде</w:t>
        <w:br/>
        <w:t>жалғыз өзі отырған Ілепес Ұлықпанның сәлемін де алмастан</w:t>
        <w:br/>
        <w:t>дереу іске көшіп. - Тағы да сол Жанұзақованың жайы. Класс</w:t>
        <w:br/>
        <w:t>жетекшілік іс қағаздарыңды дайында.</w:t>
        <w:br/>
        <w:t>Ұлықпан мұғалімдер бөлмесінің кіре беріс бұрышында тұра-</w:t>
        <w:br/>
        <w:t>тың әйнекті шкафты ашып, өзінің жүргізген тәрбие сағаттары-</w:t>
        <w:br/>
        <w:t>ның материалдары мен жиналысының протоколдары тігілген</w:t>
        <w:br/>
        <w:t>үлкен қоңыр пәпкіні суырып алды да, директорға әкеп ұсын-</w:t>
        <w:br/>
        <w:t>ды. Директор папканы үміттене ақтарып шыққанымен, көңілі</w:t>
        <w:br/>
        <w:t>толмай, тыржиып қалды.</w:t>
        <w:br/>
        <w:t>- Шырақтарым-ай, қанша айтам мен осы сендерге қағазға</w:t>
        <w:br/>
        <w:t>мықты болыңдар деп, бұ заманда қағазға мықты болмасаң істе-</w:t>
        <w:br/>
        <w:t>ген ісіңнің құны беш тиын... Мынау не?!</w:t>
        <w:br/>
        <w:t>- Бары сол ғой... - деді Ұлықпан күмілжіп. Күмілжитін реті</w:t>
        <w:br/>
        <w:t>де бар еді, директордың айтын тұрғаны рас.</w:t>
        <w:br/>
        <w:t>- “Жаңағы өзіңдей Мадридті қарашы, барлық қағазы тап-</w:t>
        <w:br/>
        <w:t>тұйнақтай. Енді оған біреу бірдеңе деп көрсін! Неге десеңіз, ақ</w:t>
        <w:br/>
        <w:t>ПОВЕСТЕР 323</w:t>
        <w:br/>
        <w:t>- Қойшы, Нұргүл сенің балаң. Нұргүл, сен кім баласысың?</w:t>
        <w:br/>
        <w:t>- Папамның... - деді ештеңемен жұмысы болмай өзімен-өзі</w:t>
        <w:br/>
        <w:t>ойнап отырған кіші қыз маңғазданып.</w:t>
        <w:br/>
        <w:t>- О, алтыным! Менің қызым екен ғой. Айгүл-ай, сен әрі, ше-</w:t>
        <w:br/>
        <w:t>шеңе бар. Менің балам - Нұргүл, - деді Ұлықпан Айгүлді әрме-</w:t>
        <w:br/>
        <w:t>нірек ысырып. Үлкен қыз қабағын түйіңкіреп шешесіне қарай</w:t>
      </w:r>
    </w:p>
    <w:p>
      <w:r>
        <w:t>ысырылып отырды.</w:t>
        <w:br/>
        <w:t>- Инспектор не дейді? - деді Айжамал шай құйып жатып.</w:t>
        <w:br/>
        <w:t>Ұлықпан ыстық палауға қасықты батырыңқырап жіберіп,</w:t>
        <w:br/>
        <w:t>қарбыта асай бастады.</w:t>
        <w:br/>
        <w:t>- Ештеңе... айтпақшы, Дәукең келмеп пе?</w:t>
        <w:br/>
        <w:t>- Келді... жаңа түстен кейінгі автобустан түсіпті, - деді Ай-</w:t>
        <w:br/>
        <w:t>жамал.</w:t>
        <w:br/>
        <w:t>Ұлықпан жас балаша қуанғаннан қолындағы қасығын та-</w:t>
        <w:br/>
        <w:t>баққа қайта қоя салды.</w:t>
        <w:br/>
        <w:t>- Қойшы, рас па?</w:t>
        <w:br/>
        <w:t>- Рас. Немене, сенің бірдеңеңді алдап алғалы отыр деп пе ең?</w:t>
        <w:br/>
        <w:t>- Жақсы болды ғой. - Ұлықпан бір түрлі серпіліп қалды.-</w:t>
        <w:br/>
        <w:t>Айжамал, мен онда Дәукеңе сәлем беріп шығайын.</w:t>
        <w:br/>
        <w:t>- Қоя тұрсаңшы. Әуелі тамағыңды ішіп алсайшы. Сен бол-</w:t>
        <w:br/>
        <w:t>масаң, шүңкиіп бізге тамақ та батпайды.</w:t>
        <w:br/>
        <w:t>Ұлықпан амалсыздан бөгеліп қалды. Дәулет Бүркітбаевты</w:t>
        <w:br/>
        <w:t>Ұлықпан құдайы көршісі ретінде ғана емес, Отан соғысының</w:t>
        <w:br/>
        <w:t>ардагері, жастардың ақ жарқын ағасы ретінде қатты құрмет-</w:t>
        <w:br/>
        <w:t>теуші еді.</w:t>
        <w:br/>
        <w:t>Бұл оны еркелетіп «шал» деп атайтын. Шал дейтіндей Дәукең</w:t>
        <w:br/>
        <w:t>тұғырдан түсіп тұрған кісі емес, елулердің ішіндегі жігіт ағасы.</w:t>
        <w:br/>
        <w:t>Бірақ соғыс зардабы бұл кісіні де айналып өтпепті: екі рет ауыр</w:t>
        <w:br/>
        <w:t>жарақат алған ол соңғы кездері жиі-жиі сырқаттанып қалатын</w:t>
        <w:br/>
        <w:t>болып жүр. Ілепестің алдында осы «Қайрақты» мектебіне пәлен-</w:t>
        <w:br/>
        <w:t>бай жыл директор болып, осыдан бес-алты жыл бұрын денсау-</w:t>
        <w:br/>
        <w:t>лығына байланысты өз еркімен арыз беріп босаған екен. «Шал-</w:t>
        <w:br/>
        <w:t>дың дер кезінде келуін көрмеймісің, - деді Ұлықпан іштей</w:t>
        <w:br/>
        <w:t>қуанып. - Ертең педсовет...»</w:t>
        <w:br/>
        <w:t>816 Серік АСЫЛБЕКҰЛЫ</w:t>
        <w:br/>
        <w:t>- Тоқтатыңыз!.. - деді ол үстелді жұдырығымен қойып</w:t>
        <w:br/>
        <w:t>қалып. - Сізге істемегенді істедім деп жаз деп тұрған ешкім</w:t>
        <w:br/>
        <w:t>жоқ. Ақ жүрек бола қалуын! Бәріміз де осы совет үкіметінің</w:t>
        <w:br/>
        <w:t>адамымыз, коммуниспіз, бәріміздің де ар-ожданымыз бар!..</w:t>
        <w:br/>
        <w:t>Инспектордың қалың қабағы тұнжырап кеткен екен, соны</w:t>
        <w:br/>
        <w:t>сәл кешірек болса да, әйтеуір, аңғарып үлгерген Ілепес дереу</w:t>
        <w:br/>
        <w:t>кішірейе қойды. Сонан соң өзінің үлкен кісінің алдында орын-</w:t>
        <w:br/>
        <w:t>сыз қызбаланып кеткеніне кешірім сұрағандай үнмен:</w:t>
        <w:br/>
        <w:t>- Ал, онда сыртқа шықсақ қайтеді, Әбеке, - деді аяқ астынан</w:t>
        <w:br/>
        <w:t>жуаси қалып. - Мана интернатты көріп шықсам деп едіңіз ғой.</w:t>
        <w:br/>
        <w:t>- Иә, шықсақ, шығайық... - деді инспектор.</w:t>
        <w:br/>
        <w:t>Коридорға шыққаннан кейін Ұлықпан папкасын құшақтап,</w:t>
        <w:br/>
        <w:t>мұғалімдер бөлмесіне беттеп еді, директор оны тоқтатып алып:</w:t>
        <w:br/>
        <w:t>- Сен де жүр бізбен бірге... - деді әлгіден гөрі жұмсақтау</w:t>
      </w:r>
    </w:p>
    <w:p>
      <w:r>
        <w:t>үнмен. Ұлықпан қоңыр папканы өзінің құтты орнына қайта</w:t>
        <w:br/>
        <w:t>қондырып, сыртқы киімдерін кигеннен кейін үлкен кісілердің</w:t>
        <w:br/>
        <w:t>соңдарынан ерді. Іілепесанадай жерде ауданнан келген қонаққа</w:t>
        <w:br/>
        <w:t>қайта-қайта жалтақтап қойып, оған бірдеңелерді түсіндірумен</w:t>
        <w:br/>
        <w:t>барады. «Қайтсін... - деп ойлады Ұлықпан ішінен. - Былайша</w:t>
        <w:br/>
        <w:t>қарағанда, директорда да жазық жоқ. Тек шамадан тысақ көңіл</w:t>
        <w:br/>
        <w:t>ғой байғұс. Соған қарағанда, басшы адамдардың қатаңдау бол-</w:t>
        <w:br/>
        <w:t>ғаны да дұрыс-ау бір есептен».</w:t>
        <w:br/>
        <w:t>Ұлықпан біледі: соңғы жылдары осы мектепте екі жік пайда</w:t>
        <w:br/>
        <w:t>болды. Бір топ, қара-құрасы молдау топ - мектеп директоры-</w:t>
        <w:br/>
        <w:t>ныңорынбасары Қалаубай жағында болса, екінші бір азғантай-</w:t>
        <w:br/>
        <w:t>лау топ ақ көңіл Ілепес жағында. Екі ортадабейтарап мемлекет-</w:t>
        <w:br/>
        <w:t>тер тәрізді шөре-шөре болып жүргендер де бар.</w:t>
        <w:br/>
        <w:t>Жұрттың директортұрғанда оның орынбасарынабүйректері</w:t>
        <w:br/>
        <w:t>бұратынының себебі де жоқ емес: біріншіден, Қалаубай Ілепес</w:t>
        <w:br/>
        <w:t>секілді бұл жерге қызмет бабымен келген «кірме» емес, осы</w:t>
        <w:br/>
        <w:t>ауылдың тұрғылықты азаматы, сондықтан да мұғалімдердің</w:t>
        <w:br/>
        <w:t>көпшілігі соның жақын-жекжаттары, ағайын-тумалары, екін-</w:t>
        <w:br/>
        <w:t>шіден, ол аудандық оқу ісінің меңгерушісі Аймауытовпен аяқ-</w:t>
        <w:br/>
        <w:t>табақтары аралас, құдандалы кісі.</w:t>
        <w:br/>
        <w:t>«Қайтсін... - деп қойды Ұлықпан есіне осылар түсіп кеткен</w:t>
        <w:br/>
        <w:t>кезде. - Ауызбіршілік болмаған соң осы да. Қызық... Сонда осы</w:t>
        <w:br/>
        <w:t>біз, қазақтар, болашаққа қалай қауымдасып барар екенбіз. Осы</w:t>
        <w:br/>
        <w:t>мерезден - рушылдық, жікшілдіктен арылар мезгіліміз жет-</w:t>
        <w:br/>
        <w:t>педі ме?! Сырттай қарағанда, бәрі дұрыс сияқты, жып-жылма-</w:t>
        <w:br/>
        <w:t>ғаймыз. Бірақ әлгі ішін құрт кеулеп жеп қойған алма секілді</w:t>
        <w:br/>
        <w:t>326 Серік АСЫЛБЕКҰЛЫ</w:t>
        <w:br/>
        <w:t>Бөлме ішіндегі тыныштық бұрынғыдан да меңіреулене</w:t>
        <w:br/>
        <w:t>түскендей болды. Шыбын ызыңы естілерліктей тыныштық. Бір</w:t>
        <w:br/>
        <w:t>түрлі қапырық.</w:t>
        <w:br/>
        <w:t>Ұлықпанның құрғаққа шығып қалған балықтай тынысы</w:t>
        <w:br/>
        <w:t>ауырлай түсті. Екі шекесі шыңылдап барады. Маңдайынан</w:t>
        <w:br/>
        <w:t>шып-шып тер шыққан тәрізденеді. «Айт, айта түс, инспектор</w:t>
        <w:br/>
        <w:t>жолдас... - деді оліштей тістеніп. - Рәбиға сол тиісті документ-</w:t>
        <w:br/>
        <w:t>тердің жоғынан өлді ғой. Протоколдар оны аман сақтап қала-</w:t>
        <w:br/>
        <w:t>тын еді. Айт...&lt; оның көз алдына марқұм боп кеткен оқушысы</w:t>
        <w:br/>
        <w:t>мен бір жапырақ ақ қағаздарға жазылған жиылыс протоколда-</w:t>
        <w:br/>
        <w:t>ры қаз-қатар тұра қалды. Протокол нөмірі бірінші... протокол</w:t>
        <w:br/>
        <w:t>нөмірі екінші, үшінші... он бесінші... Бұл неге сонда Рәбиғаны</w:t>
        <w:br/>
        <w:t>протоколдап тастамады. Протоколдап! Ха-ха-ха!.. Ал, кәнеки,</w:t>
        <w:br/>
        <w:t>жолдастар, бәріміз жабылып марқұм болып кеткен шәкіртімізді</w:t>
        <w:br/>
        <w:t>протоколдап тастайық! Естимісіңдер, неге үндемейсіңдер, неге</w:t>
        <w:br/>
        <w:t>үндемейсіңдер?».</w:t>
        <w:br/>
        <w:t>Инспектор сөйлеп тұр. Бірақ енді Ұлықпан ештеңені естіп</w:t>
        <w:br/>
        <w:t>отырған жоқ. Оның жансыз, жалынсыз бірқалыпты ырғаққа</w:t>
        <w:br/>
        <w:t>құрылған айыптау сөзі шыбын қанатының ызыңы секілді бірте-</w:t>
        <w:br/>
        <w:t>бірте бұдан алыстай берді...</w:t>
        <w:br/>
        <w:t>Енді бір қараса, мінбеде Мадрид тұр. Міне, оның даусы саңқ-</w:t>
        <w:br/>
        <w:t>саңқ етіп анық естіле бастады. Ұлықпан сонда да оның даусын</w:t>
        <w:br/>
        <w:t>естіп отырған жоқ, бірақ оның нені дәлелдеп жатқанынтүсінді.</w:t>
        <w:br/>
        <w:t>«Мен мұғаліммін, педагогпін. Менің ондайға арым бармайды!..»</w:t>
        <w:br/>
        <w:t>Олауық-ауық педагогикалық кеңестің жиналысында емес,тура</w:t>
        <w:br/>
        <w:t>бір салтанатты митингінің мінбесінде тұрғандай қолын қызу-</w:t>
      </w:r>
    </w:p>
    <w:p>
      <w:r>
        <w:t>ланасілтеп-сілтеп қояды. Үстінде - ине-жіптен жаңағана шық-</w:t>
        <w:br/>
        <w:t>қандай жұтынып тұрған сұр костюм, ақ жейде...</w:t>
        <w:br/>
        <w:t>Ұлықпанның көзі енді оның жып-жылтыр бетіне түсті...</w:t>
        <w:br/>
        <w:t>Жоқ, беті жып-жылтыр емес. Көзінің алдындағы қарғыс таңба-</w:t>
        <w:br/>
        <w:t>сындай көгіс ісік әлі толық кете қоймапты. «Уәтай ғой сенің</w:t>
        <w:br/>
        <w:t>сыбағаңды берген, - деп ойлап қойды Ұлықпан. - Сенің сазайың-</w:t>
        <w:br/>
        <w:t>ды беру соттың да, Аймауытовтың да, бәріміздің қолымыздан</w:t>
        <w:br/>
        <w:t>келмейді. Жарайсың, Уәтай! Сен жігітсің! Бейшара бала, сен де</w:t>
        <w:br/>
        <w:t>темір тордың ар жағында отырған шығарсың көзің бозарып...</w:t>
        <w:br/>
        <w:t>Сен емес, мынау отыру керек еді ғой ол жерде. Мынау, мынау,</w:t>
        <w:br/>
        <w:t>мынау!.. Енді ештеңе етпес, сендей жігітке он бес күн деген не,</w:t>
        <w:br/>
        <w:t>тәйірі, шыда!»</w:t>
        <w:br/>
        <w:t>Ақыры Мадрид те түсті-ау мінбеден. Енді мінбеге Роза</w:t>
        <w:br/>
        <w:t>көтерілді. Роза бұрынғыдай салғаннан жылап қоя берген жоқ.</w:t>
        <w:br/>
        <w:t>812 Серік АСЫЛБЕКҰЛЫ</w:t>
        <w:br/>
        <w:t>- Рақмет, аға... - деді манадан бері үнсіз отырған ауылдық</w:t>
        <w:br/>
        <w:t>кеңестің төрағасы Қаламқас Айтбаевна осы кезде тұңғыш рет</w:t>
        <w:br/>
        <w:t>тілге келіп. - Қайтейік, бәрімізге оңай тиіп отырған жоқ,</w:t>
        <w:br/>
        <w:t>түсінгеніңізге, бізді адам деп сыйлағаныңызға рақмет, аға.</w:t>
        <w:br/>
        <w:t>Үй иесі әйеліне бұрылды.</w:t>
        <w:br/>
        <w:t>- Әй, мына кісілерге дастарқан жай, - деді ол енді әңгімені</w:t>
        <w:br/>
        <w:t>бұдан әрі созудың жөні жоқтығын аңғартқан үнмен.</w:t>
        <w:br/>
        <w:t>Пернегүл жылап жүріп дастарқан жайды. Қонақтар таба нан-</w:t>
        <w:br/>
        <w:t>нан бір-бір тістеп, дәм ауыз тиюдің ырымын жасағаннан кейін</w:t>
        <w:br/>
        <w:t>Күнтуар қолын жайып, ас қайырды.</w:t>
        <w:br/>
        <w:t>- Аллауакбар!.. - деді: Жанұзақ дастарқан жиылғаннан кейін</w:t>
        <w:br/>
        <w:t>көңіл айтуға келген кісілерді көзімен бір-бір шолып.-біз, міне,</w:t>
        <w:br/>
        <w:t>көріп отырсыңдар, шаруа адамымыз, мына әйелбар ... түстеніп</w:t>
        <w:br/>
        <w:t>кетіңдер. .</w:t>
        <w:br/>
        <w:t>- Ойбай, аға, оған рақмет, - деді Қаламқас Айтбаевна.- Қазір</w:t>
        <w:br/>
        <w:t>түстеніп, ырғалып-жырғалып жүретін мезгіл ме, рұқсат бер-</w:t>
        <w:br/>
        <w:t>сеңіз, жүреміз.</w:t>
        <w:br/>
        <w:t>- Рұқсат Алладан...- Үй иесі орнынан түрегелісімен, қонақ-</w:t>
        <w:br/>
        <w:t>тар да дүркіреп есікке беттеді.</w:t>
        <w:br/>
        <w:t>- Ал, қош, Пернегүл шырағым. Енді құдайым жақсылық-</w:t>
        <w:br/>
        <w:t>пен көруге жазсын, - деді Күнтуар есіктің алдында тұрып.</w:t>
        <w:br/>
        <w:t>Бәрі дабырласып тысқа шықты. Далаға шыққаннан кейін</w:t>
        <w:br/>
        <w:t>Жанұзақ қонақтармен салқын ғана қоштасып, манағы есіктің</w:t>
        <w:br/>
        <w:t>алдында ерттеулі тұрған атқа қарай беттеді. Осы кезде ойдағы</w:t>
        <w:br/>
        <w:t>қора жақтан Жанұзақтың совхоз орталығындағы интернатта</w:t>
        <w:br/>
        <w:t>жатып оқитын жетінші кластағы ұлы - Аманжол көрінді. Ол</w:t>
        <w:br/>
        <w:t>Рәбиғаның өлімінен кейін интернатқа жоламай, аулына қашып</w:t>
        <w:br/>
        <w:t>кетіп, содан бері мектепке оралмай жүрген. Өзі кәдімгідей жігіт</w:t>
        <w:br/>
        <w:t>болып қалыпты, келіп, жұрттың бәрінің жағалай қолын алып</w:t>
        <w:br/>
        <w:t>шықты. Үстінде - қысқа тон, басында - көкесінің тұмағы, он-</w:t>
        <w:br/>
        <w:t>сыз да әкесіне тартқан бойшаңдау жас өспірім үстіне үлкен</w:t>
        <w:br/>
        <w:t>кісінің киімін киіп алған соң, тіпті ересек көрінеді екен.</w:t>
        <w:br/>
        <w:t>- Амансың ба, Аманжол!..</w:t>
      </w:r>
    </w:p>
    <w:p>
      <w:r>
        <w:t>- Халың қалай?</w:t>
        <w:br/>
        <w:t>- Туһ, өзің жігіт болып кетіпсің ғой, - деп жатыр қонақтар</w:t>
        <w:br/>
        <w:t>оның берген сәлемін ықыластана алып. Бірақ ол үлкен</w:t>
        <w:br/>
        <w:t>кісілердің аяқ астынан жалпылдай қалғанын жақтырмаған</w:t>
        <w:br/>
        <w:t>сыңаймен тымырайып, үндеген жоқ.</w:t>
        <w:br/>
        <w:t>- Әй, Аманжол, бері кел!- деді осы кезде жер қазықтан аты-</w:t>
        <w:br/>
        <w:t>ның шылбырын шешіп жатқан Аманжолдың әкесі баласын</w:t>
        <w:br/>
        <w:t>жанына шақырып. - Мынаны байлап жүрген сен бе?</w:t>
        <w:br/>
        <w:t>ПОВЕСТЕР 311</w:t>
        <w:br/>
        <w:t>- Ал, қарағым “Жанұзақ!.. - деді сонан соң бетін үй иесіне</w:t>
        <w:br/>
        <w:t>бұрып. - Өзің білесін, өлгеннің артынан өлмек жоқ. Болғанға</w:t>
        <w:br/>
        <w:t>бекем болғайсың. Алланың жазуы да, әйтпесе осы отырғанда</w:t>
        <w:br/>
        <w:t>қай-қайсымыздың да қабырғамыз қайысып отыр. «Жазмыш-</w:t>
        <w:br/>
        <w:t>тан озмыш жоқ» дейді біліктілер. Көргенді атаның ұлысың,</w:t>
        <w:br/>
        <w:t>қалғанын өзің біл.</w:t>
        <w:br/>
        <w:t>Үйдің іші құлаққа ұрған танадай тым-тырыс. Бәрі де дем-</w:t>
        <w:br/>
        <w:t>дерін іштерінен ғана алып, Жанұзақтың ауыз ләмін тағатсыз-</w:t>
        <w:br/>
        <w:t>дана тосқан пішінмен тына қалды. Тек өзіне тиесілі ақсақал-</w:t>
        <w:br/>
        <w:t>дың сөзін айтып, көңілін демдеген Күнтуар шал ғана қалтасын</w:t>
        <w:br/>
        <w:t>қарманып, насыбай шақшасын іздеп, тұғжынңдап кетті.</w:t>
        <w:br/>
        <w:t>- ҰШ.. - Пернегүл орнынан тұрып, ошақтың аузына барды</w:t>
        <w:br/>
        <w:t>да, қолындағы әтешкірімен қып-қызылбоп жайнап жатқан сек-</w:t>
        <w:br/>
        <w:t>сеуілдің шоғын көсеп-көсеп жіберді. - УҺ!.. Әлгі Роза сайқал</w:t>
        <w:br/>
        <w:t>қайда? Беті күйіп қалды ма беті күйгірдің?! Сол бетпақ көрінеді</w:t>
        <w:br/>
        <w:t>ғой бәрін бүлдіріп жүрген.</w:t>
        <w:br/>
        <w:t>Ілепес жаутаңдап жан-жағына қарады. Бірақ бүл сұраққа</w:t>
        <w:br/>
        <w:t>жауап берердей өзінен басқа қолайлы кісінің жоқтығына көзі</w:t>
        <w:br/>
        <w:t>жеткеннен кейін:</w:t>
        <w:br/>
        <w:t>- Роза баласы ауырып келе алмай қалды. Қызылша дей ме,</w:t>
        <w:br/>
        <w:t>бірдеңе... - деді міңгірлеп.</w:t>
        <w:br/>
        <w:t>- Үһ... Сол қатынды көрсем, шашын жұлып қолына берер</w:t>
        <w:br/>
        <w:t>ем! Баласынан аулақ, өзіне қағынды келмейді-ау қағынды</w:t>
        <w:br/>
        <w:t>келгірдің! Менің Рәбиғажаным... - Осы жерге келгенде, Пер-</w:t>
        <w:br/>
        <w:t>негүлдің екі көзі дөңгеленіп, қайта жылап қоя берді.</w:t>
        <w:br/>
        <w:t>Жанұзақ ақырып жіберді.</w:t>
        <w:br/>
        <w:t>- Әй, қой дедім ғой мен саған!..</w:t>
        <w:br/>
        <w:t>Пернегүл бәрібір жылай берді.</w:t>
        <w:br/>
        <w:t>- Сонымен, бұл кісілер көңіл айтуға келіп отыр ма, әлде</w:t>
        <w:br/>
        <w:t>кешірім сұрауға ма? - деді енді үй иесі шүңірек көздерін төрдің</w:t>
        <w:br/>
        <w:t>алдындағы Күнтуар шалға қадап.</w:t>
        <w:br/>
        <w:t>Күнтуар отағасына қапелімде не деп уәж қайтарарын білмей,</w:t>
        <w:br/>
        <w:t>абдырап қалды.</w:t>
        <w:br/>
        <w:t>- Енді екеуі де бар ғой... Бәріміз де ағайын адамдармыз... -</w:t>
        <w:br/>
        <w:t>деді сөзінің аяғын жұтыңқырап.</w:t>
      </w:r>
    </w:p>
    <w:p>
      <w:r>
        <w:t>- Ендеше, көңіл айта келсе, сөз басқа. Кешірімге келсе, құн</w:t>
        <w:br/>
        <w:t>даулап,бәле қуып отырған мен жоқ. Тағдырдың ісішығар, көнем</w:t>
        <w:br/>
        <w:t>де... Кешірімді менен емес, бір жаратқан иенің бары рас болса,</w:t>
        <w:br/>
        <w:t>содан... қала берді заң бар, содан сұрасын. - Жанұзақ көздерін</w:t>
        <w:br/>
        <w:t>адырайтып, Күнтуарға бір, қалған кісілерге бір қарап қойды.</w:t>
        <w:br/>
        <w:t>ПОВЕСТЕР 21</w:t>
        <w:br/>
        <w:t>Ұлықпан бұдан арғы әңгімені естіген жоқ. Ілепес пен аудан-</w:t>
        <w:br/>
        <w:t>нан келген өкілді есіктің алдына дейін шығарып салды да, қош-</w:t>
        <w:br/>
        <w:t>тасып, интернаттың жанында қалып қойды.</w:t>
        <w:br/>
        <w:t>14</w:t>
        <w:br/>
        <w:t>Сол күні «Қайрақтыда» «Ертең кешке педкеңес болады екен,</w:t>
        <w:br/>
        <w:t>оған аудандық оқу бөлімінің меңгерушісі Аймауытовтың өзі</w:t>
        <w:br/>
        <w:t>қатысатын көрінеді» деген хабар дүңк ете қалды. Ұлықпан өзі-</w:t>
        <w:br/>
        <w:t>нің жағдайының қиындап бара жатқанын ұғайын деді. Аудан-</w:t>
        <w:br/>
        <w:t>нан келген инспектор Рәбиғаның оқиғасы бойыншатағы бір рет</w:t>
        <w:br/>
        <w:t>жеке сөйлесті. Ұлықпан өзінің көрген-білгенін бүкпесіз айтып</w:t>
        <w:br/>
        <w:t>шықты. Рәбиға мен Уәтайдың, Мадридтың арасындағы жағдай-</w:t>
        <w:br/>
        <w:t>лардан бұрыннан хабардар екенін, бірақ азамат болып қалған</w:t>
        <w:br/>
        <w:t>оқушысының жеке басының ісіне қол сұғуды орынсыз көріп,</w:t>
        <w:br/>
        <w:t>бұл жөнінде епікімге тіс жармағанын да жасырған жоқ.</w:t>
        <w:br/>
        <w:t>- Міне, бұл - сіздің ең басты қателігіңіз, - деді инспектор</w:t>
        <w:br/>
        <w:t>тұнжырап. - Мұндай іске аса сақтық керек, шырағым. Ал сіз</w:t>
        <w:br/>
        <w:t>оқушыларыңызды бетімен жібергенсіз. Баланың аты бала емес пе?</w:t>
        <w:br/>
        <w:t>Дегенмен Ұлықпан өз пікірінен қайтқан жоқ.</w:t>
        <w:br/>
        <w:t>- Менің қателесуім де мүмкін, - деді ол. - Бірақ мен махаб-</w:t>
        <w:br/>
        <w:t>бат секілді өте нәзік жеке бастық мәселеге үшінші біреулердің</w:t>
        <w:br/>
        <w:t>араласып, ақыл салуын бәрібір құптай алмаймын. Өйткені</w:t>
        <w:br/>
        <w:t>жүрек әмірі құрғақ ақылдан әлдеқайда күшті. Мен бәрібір еш-</w:t>
        <w:br/>
        <w:t>теңе бітіре алмаған болар едім.</w:t>
        <w:br/>
        <w:t>- Тым бірбеткей екенсіз. - Инспектор орнынан тұрып кетті. -</w:t>
        <w:br/>
        <w:t>Ертең педсоветте де осы пікіріңізден тайқын кетпесеңіз бол-</w:t>
        <w:br/>
        <w:t>ғаны, әйтеуір. Күні бұрын осыған келісіп алайық.</w:t>
        <w:br/>
        <w:t>Ұлықпан үндеген жоқ. Ол өзінің тым бір жақты кеткенін</w:t>
        <w:br/>
        <w:t>кейінірек түсінді. Ұлықпан Мырзабеков үйіне ымырт үйіріле</w:t>
        <w:br/>
        <w:t>қайтты. Ас үйде кешкі тамақты қамдап жүрген Айжамал күйе-</w:t>
        <w:br/>
        <w:t>уінің көңілсіз жүдеу кескінін көріп, тіксініп қалды.</w:t>
        <w:br/>
        <w:t>“Ұлықпан не болған саған?</w:t>
        <w:br/>
        <w:t>Ұлықпан жақтырмай күңк ете қалды.</w:t>
        <w:br/>
        <w:t>- Ештеңе...</w:t>
        <w:br/>
        <w:t>- Былай тұршы!.. - Ұлықпан өзін шешіндіруге көмектеспек</w:t>
        <w:br/>
        <w:t>болып ұмтыла берген әйелінің қолын қағып жіберді. Сонан соң:</w:t>
        <w:br/>
        <w:t>- Рәбиғаны өлтірген мен! Естіп тұрсың ба - мен, мен!.. - деді</w:t>
        <w:br/>
        <w:t>Айжамалға біртүрлі кектене қадалып. - Меноның өлетінін күн</w:t>
        <w:br/>
        <w:t>ілгері білгем, бірақ үндемегем! Естимісің?!</w:t>
        <w:br/>
        <w:t>21-35</w:t>
      </w:r>
    </w:p>
    <w:p>
      <w:r>
        <w:t>ПОВЕСТЕР 395</w:t>
        <w:br/>
        <w:t>- Шақырғанбыз. Таңертең кеңсеге барып өзім арнайы кіріп</w:t>
        <w:br/>
        <w:t>шыққанмын. Мал аралауға жүргелі жатыр екен, «өздерің өткізе</w:t>
        <w:br/>
        <w:t>беріңдер, бүгін менің қолымтимейді» ,- деді Ілепескүмілжіңкіреп.</w:t>
        <w:br/>
        <w:t>-Жұмыс адамы ғой. Парторг қазір демалыста жүр.</w:t>
        <w:br/>
        <w:t>- Рас, жұмыс адамы ғой, ол кісінің қазір сіңбіруге мұршасы</w:t>
        <w:br/>
        <w:t>жоқ, -дедіауылдық кеңестің төрағасы Қаламқас Айтбаевна Іле-</w:t>
        <w:br/>
        <w:t>песті қоштап. - Өзіміз де осында ұялғаннан шаққа келіп отыр-</w:t>
        <w:br/>
        <w:t>мыз. Қазір жұмыстың нағыз қызған шағы ғой, төл алу науқаны</w:t>
        <w:br/>
        <w:t>бір қырқаның астында түр.</w:t>
        <w:br/>
        <w:t>Аймауытов бұдан кейін көп қазбалап жатпады.</w:t>
        <w:br/>
        <w:t>- Дегенмен, ел ағасы ғой, қатысқаны дұрыс болатын еді, -</w:t>
        <w:br/>
        <w:t>деді де қойды.</w:t>
        <w:br/>
        <w:t>Мектеп директоры енді тікелей іске көшетінін мәлімдегісі</w:t>
        <w:br/>
        <w:t>келгендей, тамағын кенеп-кенеп қойды.</w:t>
        <w:br/>
        <w:t>- Жолдастар, бүгінгі педагогикалық кеңестің күн тәртібін-</w:t>
        <w:br/>
        <w:t>дегі қаралатын мәселе - біреу, деді ол. - Ол - осы мектептің</w:t>
        <w:br/>
        <w:t>оныншы класындаоқып жүріп, марқұм боп кеткен Рәбиға Жан-</w:t>
        <w:br/>
        <w:t>ұзақованың жайы... Алғашқы сөзді арнайы осы мәселені тексе-</w:t>
        <w:br/>
        <w:t>руге келген аудандық оқу бөлімінің меңгерушісі Әбекеңе -</w:t>
        <w:br/>
        <w:t>Әбжан Қарағұлов жолдасқа береміз.</w:t>
        <w:br/>
        <w:t>Жұртжым-жырттына қалды. Әбекең- Әбжан Қарағұловасық-</w:t>
        <w:br/>
        <w:t>пай мінбеге шықты. Қарағұловтың сөзі іш пыстырардайтым ұзақ</w:t>
        <w:br/>
        <w:t>та, кісінің айызы қанбай қалатындай тым келте де болған жоқ.</w:t>
        <w:br/>
        <w:t>Инспектор істің жөнін білетін адам екенін көрсетті. Сондықтан</w:t>
        <w:br/>
        <w:t>даол негізінен нақтылы фактілер мен цифрларғаиек артасөйледі.</w:t>
        <w:br/>
        <w:t>Мектеп оқушыларының тоқсандық, жарты жылдық оқу үлгерім-</w:t>
        <w:br/>
        <w:t>дерінің проценті жайлы мәліметтер келтірді. Мектепте осы</w:t>
        <w:br/>
        <w:t>уақытқа дейін неше рет кітап оқушылар конференциясы, тақы-</w:t>
        <w:br/>
        <w:t>рыптық кештер мен диспуттар өткені, оған кімдер қатысқанына</w:t>
        <w:br/>
        <w:t>дейін тізіп шықты. Бұдан кейін ол кейбір жекелеген кластарда</w:t>
        <w:br/>
        <w:t>тәрбие жұмыстарының төмендеп кеткендігіне тоқталды.</w:t>
        <w:br/>
        <w:t>Мысалы үшін, Рәбиға Жанұзақова оқыған 10«Б» класының</w:t>
        <w:br/>
        <w:t>жағдайын алайық, - деді ол. - Кластың жетекшісі - жас педа-</w:t>
        <w:br/>
        <w:t>гог, жоғары білімді маман Ұлықпан Мырҙабеков. Бірақ бұл жол-</w:t>
        <w:br/>
        <w:t>дастың ісі әлгі жоғары білімді деген мәртебелі атағына сай емес.</w:t>
        <w:br/>
        <w:t>Мырзабеков тәрбие жұмысын мүлде ақсатып алған. Класс жи-</w:t>
        <w:br/>
        <w:t>налыстары мен тәрбие сағаттарының протоколдары бар, бірақ</w:t>
        <w:br/>
        <w:t>бұл шаралардың қалай өткендігі жөнінде бұл қып-қысқа прото-</w:t>
        <w:br/>
        <w:t>колдардан ештеңе ұға алмайсыз. Қағаз, тиісті документтер</w:t>
        <w:br/>
        <w:t>түсірілген іс қағаздары жоқ, демек, осы арадан күмән туады,</w:t>
        <w:br/>
        <w:t>жолдастар...</w:t>
        <w:br/>
        <w:t>824 Серік АСЫЛБЕКҰЛЫ</w:t>
        <w:br/>
        <w:t>15</w:t>
        <w:br/>
        <w:t>Педкеңес кешкі сағат жетіге белгіленген еді. Екінші ке-</w:t>
        <w:br/>
        <w:t>зектің сабағы әлдеқашан аяқталған. Мектеп іші құлаққа ұрған</w:t>
        <w:br/>
        <w:t>танадайтып-тыныш. «Қайрақтының» отызғатарта мұғалімісол</w:t>
      </w:r>
    </w:p>
    <w:p>
      <w:r>
        <w:t>тып-тыныш боп қалған мектеп үйіндегі ең кең бөлме - мұғалім-</w:t>
        <w:br/>
        <w:t>дер бөлмесінде белгіленген уақыттан кешігін жатқан аудандық</w:t>
        <w:br/>
        <w:t>оқу бөлімінің меңгерушісі Аймауытов жолдасты сарыла тосып,</w:t>
        <w:br/>
        <w:t>өзара шүңкілдесіп отыр.</w:t>
        <w:br/>
        <w:t>- Келді!..- деді кенет бірнеше дауыс қатар жыбырласып.</w:t>
        <w:br/>
        <w:t>- Аймауытып...</w:t>
        <w:br/>
        <w:t>- Жаңғыз ба?</w:t>
        <w:br/>
        <w:t>- Жаңғыз. Шофері мен екеуі ғана.</w:t>
        <w:br/>
        <w:t>Мұғалімдер сәл-пәл қобырласып барып, қоңырау үнінен</w:t>
        <w:br/>
        <w:t>кейін ұстаздарын күткен шәкірт балаларша тым-тырыс тына</w:t>
        <w:br/>
        <w:t>қалды. Мектеп директорының кабинетінен шыққан бірлі-жа-</w:t>
        <w:br/>
        <w:t>рым беделді мұғалімдер мең мектеп басшылары, инспектор</w:t>
        <w:br/>
        <w:t>Әбжан Қарағұлов, ауылдық кеңестің төрағасы Қаламқас Айтбаевна</w:t>
        <w:br/>
        <w:t>меңгерушіні есік алдына шығып қарсы алды. Сәлден кейін бәрі</w:t>
        <w:br/>
        <w:t>жабырласып әлгі бастауыш кластың шәкірттерінше монтиыса</w:t>
        <w:br/>
        <w:t>қалған мұғалімдер отырған бөлмеге қарай беттеді.</w:t>
        <w:br/>
        <w:t>- Сәлеметсіңдер ме? - деді директордың кабинетіне кіріп,</w:t>
        <w:br/>
        <w:t>сыртқы киімдерін шешіп шыққан Аймауытов мұғалімдер</w:t>
        <w:br/>
        <w:t>бөлмесінің табалдырығынан аттай бере. Мұғалімдер дүр ете ор-</w:t>
        <w:br/>
        <w:t>нынан өре түрегелді.</w:t>
        <w:br/>
        <w:t>- Отырыңыздар, отырыңыздар... - деді алтын тістері электр</w:t>
        <w:br/>
        <w:t>сәулесіне шағылысып жалт-жұлт еткен меңгеруші ақ жарқын</w:t>
        <w:br/>
        <w:t>қалыппен жымиып. - Сіздер оқушы емессіздер ғой.</w:t>
        <w:br/>
        <w:t>Өздерінің қимылдарының әбестеу шыққанына ұялыңқырап</w:t>
        <w:br/>
        <w:t>қалған мұғалімдер бір-біріне қызарақтаса қарасып, орындары-</w:t>
        <w:br/>
        <w:t>наотыра бастады. Сырттан келген қонақтар мен мектеп басшы-</w:t>
        <w:br/>
        <w:t>лары президиумға барып жайғасты.</w:t>
        <w:br/>
        <w:t>- Ал, Ілеке, бастаңыз... - деді абыр-сабыр сәл толастағаннан</w:t>
        <w:br/>
        <w:t>кейін жанында отырған мектеп директоры Ілепеске бұрылып.</w:t>
        <w:br/>
        <w:t>- Педсовет мүшелері түгел шығар?</w:t>
        <w:br/>
        <w:t>- Түгел-түгел.</w:t>
        <w:br/>
        <w:t>- Мектеп директоры астындағы орындығын дырылдатып</w:t>
        <w:br/>
        <w:t>орнынан түрегелді.</w:t>
        <w:br/>
        <w:t>- Айтпақшы, Түкең көрінбейді ғой. Совхоз басшыларына ай"</w:t>
        <w:br/>
        <w:t>тып па едіңіз? - деді Аймауытов осы арада совхоз директорын</w:t>
        <w:br/>
        <w:t>еске алып.</w:t>
        <w:br/>
        <w:t>818 Серік АСЫЛБЕКҰЛЫ</w:t>
        <w:br/>
        <w:t>бұдан әлдеқайда бұрынырақ хабардар екені көрініп түр: үстіне</w:t>
        <w:br/>
        <w:t>шағаладай аппақ халат киіп, басына шытырдай ақ орамал бай-</w:t>
        <w:br/>
        <w:t>лаған ол осы қалпында тәрбиешіден гөрі операция бөлмесінен</w:t>
        <w:br/>
        <w:t>шығып келе жатқан хирургке көбірек ұқсайды.</w:t>
        <w:br/>
        <w:t>- Сәлеметсіздер ме... - деді Алмаш сыпайы күлімсіреп.</w:t>
        <w:br/>
        <w:t>Қонақтар тәрбиешімен жылы-жылы амандасып, ішке енді.</w:t>
      </w:r>
    </w:p>
    <w:p>
      <w:r>
        <w:t>- Балалар не істеп жатыр? - деді директор Алмашқа.</w:t>
        <w:br/>
        <w:t>- Сабағына дайындалып... - деді тәрбиеші аяқ астынан беті-</w:t>
        <w:br/>
        <w:t>не қызыл жүгіріп.</w:t>
        <w:br/>
        <w:t>- Ау, жаңа ғана есіктің алдында шауып жүрді ғой, - деді</w:t>
        <w:br/>
        <w:t>директор даусын көңілдірек шығаруға тырысып. Алмаштың</w:t>
        <w:br/>
        <w:t>бетіндегі қызылы одан сайын өртене түсті.</w:t>
        <w:br/>
        <w:t>- Жарайт, жарайт... - директор, «ондай-ондай болады» де-</w:t>
        <w:br/>
        <w:t>гендей, келіншектің жұп-жұмыр иықтарынан қағып-қағып</w:t>
        <w:br/>
        <w:t>қойды. - Дұрыс-с... - деді сонан соң интернат үйін жаңа көріп</w:t>
        <w:br/>
        <w:t>тұрғандай жан-жағына тәптіштей үңіліп. - Әбеке, міне, интер-</w:t>
        <w:br/>
        <w:t>натымыз- осы. Мына кісі Алмаш дейтін қарындасыңыз, осын-</w:t>
        <w:br/>
        <w:t>да көптен бері тәрбиеші. )</w:t>
        <w:br/>
        <w:t>Интернат үйінің едені жалтырап жатыр. Жолға су жаңа</w:t>
        <w:br/>
        <w:t>кілемшелертөселіп тастапты. Қабырғадағы стенділердің әйнек-</w:t>
        <w:br/>
        <w:t>тері «осы жаңа жуынын шыққан бойымыз» дегендей, терезе-</w:t>
        <w:br/>
        <w:t>ден түскен күн нұрымен шағылысып, жалт-жұлт етеді. Инс-</w:t>
        <w:br/>
        <w:t>пектор солардың біреуінің жанына тоқтап, көз сала бастады.</w:t>
        <w:br/>
        <w:t>- Біздің интернаттың тарихы... - деді директор сәл-пәл мақ-</w:t>
        <w:br/>
        <w:t>танышты үнмен.- Обаста мұнда бір тәрбиеші, он алты ғана мал-</w:t>
        <w:br/>
        <w:t>шы баласы болыпты. Бұдан жиырма жылбұрынғы тарих қой...</w:t>
        <w:br/>
        <w:t>- Бұларыңыз дұрыс екен. Сонда мына кісілер сол алғашқы</w:t>
        <w:br/>
        <w:t>тәрбиеленушілер ме?</w:t>
        <w:br/>
        <w:t>- Иә-иә. Бұлар - біздің мақтанышымыз, Әбеке, Сол он алты-</w:t>
        <w:br/>
        <w:t>ның бәрі бір-бір дөй қазір. Біреуі - Социалистік Еңбек Ері, атақ-</w:t>
        <w:br/>
        <w:t>ты шопан, біреуі - облыстық атқару комитеті председателінің</w:t>
        <w:br/>
        <w:t>бірінші орынбасары, ішінде ғылым кандидаты да бар. - Ілепес,</w:t>
        <w:br/>
        <w:t>«бұған не айтасыз» дегендей, ауданнан келген қонаққа күлімсі-</w:t>
        <w:br/>
        <w:t>рей қарап қойды. Бірақ инспектор пәлендей елпілдей қоймады.</w:t>
        <w:br/>
        <w:t>Мына интернатқа да жиырма жыл болғаны ғой сонда?</w:t>
        <w:br/>
        <w:t>- Иә. Көнесі көне енді. Жылда айтамыз. Райисполком совхоз-</w:t>
        <w:br/>
        <w:t>ғасовхоз, қайтадан ррайисполкомның өзінесілтейді. Ауылсоветтің</w:t>
        <w:br/>
        <w:t>жағдайын өзіңіз білесіз, бірдеңе айтсаң, «бізде ондай қаржы жоқ»</w:t>
        <w:br/>
        <w:t>деп жылап қоя береді. Кейбір мұғалімдерге үй тауып бере алмай</w:t>
        <w:br/>
        <w:t>отырмыз. Совхоз директорына айтсам, «мұғалімге беретін үйім</w:t>
        <w:br/>
        <w:t>жоқ, әуелі өзіміздің механизаторларымызды жарылқап алайық»</w:t>
        <w:br/>
        <w:t>888 Серік АСЫЛБЕКҰЛЫ</w:t>
        <w:br/>
        <w:t>Ұлықпан көнбей қойды.</w:t>
        <w:br/>
        <w:t>- Жоқ, аға, керегі жоқ. Жолға шықсам, машина табылады</w:t>
        <w:br/>
        <w:t>ғой.</w:t>
        <w:br/>
        <w:t>- Мейлің... - деді бәрібір Ұлықпанның көнбейтініне көзі жет-</w:t>
        <w:br/>
        <w:t>кен Қыраубай селқостау.- Айтпақшы, өзіңдінеқылды, орның-</w:t>
        <w:br/>
        <w:t>да қалдырды ма?</w:t>
        <w:br/>
        <w:t>- “Жоқ, жұмыстан босатты, - деді Ұлықпан.</w:t>
        <w:br/>
        <w:t>- Қап... Әттеген-ай, ә! - деді Қыраубай шыныменен жаны</w:t>
        <w:br/>
        <w:t>ашып,</w:t>
      </w:r>
    </w:p>
    <w:p>
      <w:r>
        <w:t>- Енді не істейсің?</w:t>
        <w:br/>
        <w:t>- Қайтем... Екі қолға бір жұмыс емес пе? Көшем Жамбылға.</w:t>
        <w:br/>
        <w:t>- Ол жақта ағайындарың бар ма еді?</w:t>
        <w:br/>
        <w:t>Ұлықпан басын изеді.</w:t>
        <w:br/>
        <w:t>- Е, онда нешауа. Қайта соның дұрыс болған. Біз ғой, міне,</w:t>
        <w:br/>
        <w:t>ел-ел деп ауыл арасынан шыркөбелек айналып шыға алмай</w:t>
        <w:br/>
        <w:t>жүрген. Бастарың жас - жақсы мен жаманды осы бастан көре</w:t>
        <w:br/>
        <w:t>берген мақұл. Айтпақшы, Жамбылда менің туған нағашы апам-</w:t>
        <w:br/>
        <w:t>ның баласы тұрады. Бір институтта... кәндидат. Аты кім ет?</w:t>
        <w:br/>
        <w:t>Қап, ұмытып тұрғанымды қараш... Е, Нұрмолда, Нұрмолда!..</w:t>
        <w:br/>
        <w:t>Во, жақсы жігіт. Мен десе жанын берет. Молда келгенде туған</w:t>
        <w:br/>
        <w:t>соң Нұрмолда қойған ғой атын...</w:t>
        <w:br/>
        <w:t>Қыраубай енді тіпті қызайын деді. Өзіне салса Ұлықпанды</w:t>
        <w:br/>
        <w:t>жанынан бүгінше жіберер емес.</w:t>
        <w:br/>
        <w:t>- Аға, енді мен қайтайын, - деді Ұлықпан оған қоштасуға</w:t>
        <w:br/>
        <w:t>қолын беріп.- Жақсы...</w:t>
        <w:br/>
        <w:t>Қыраубай күс-күс алақанын созды.</w:t>
        <w:br/>
        <w:t>-“Жақсы, айналайын, жақсы... Аленді қайдабарсаң да, аман</w:t>
        <w:br/>
        <w:t>жүр. Жаман ағаңды сөкпе...</w:t>
        <w:br/>
        <w:t>Ұлықпан оның шын пейілден шыққан ықыласына бір түрлі</w:t>
        <w:br/>
        <w:t>толқып кетті.</w:t>
        <w:br/>
        <w:t>- О, не дегеніңіз, аға. Сізге қайта көп рақмет. Мүмкін әлі</w:t>
        <w:br/>
        <w:t>кездесерміз...</w:t>
        <w:br/>
        <w:t>- Мүмкін, мүмкін... - Қыраубай тәлтіректей басып, бұдан</w:t>
        <w:br/>
        <w:t>бірте-бірте ұзай берді. Анда-санда сүрініп кетеді. Бірақ әзірше</w:t>
        <w:br/>
        <w:t>құлай қойған жоқ. «Құламаса екен...» Ол біразға дейін тұман-</w:t>
        <w:br/>
        <w:t>ды теңіз төріндегі жалғыз желкен секілденген Қыраубайдың</w:t>
        <w:br/>
        <w:t>қалтаңдаған тұлғасынан көз ала алмады.</w:t>
        <w:br/>
        <w:t>ПОВЕСТЕР 336</w:t>
        <w:br/>
        <w:t>Қыраубай түгі қырқыла бастаған ескілеу құлақшынын қи-</w:t>
        <w:br/>
        <w:t>сайтып, шекесін қасыды.</w:t>
        <w:br/>
        <w:t>- Ендеше қасымда отырарсың. Ішпей-ақ қой. Шамалы</w:t>
        <w:br/>
        <w:t>әңгімелесейік...</w:t>
        <w:br/>
        <w:t>Ұлықпан ойланып қалды. Таңертеңнен бері тамақ ішпегені</w:t>
        <w:br/>
        <w:t>есіне түскенде, қарны шұрылдап қоя берді. Автобус болса кетіп</w:t>
        <w:br/>
        <w:t>қалды.</w:t>
        <w:br/>
        <w:t>- Жарайды... Онда бастаңыз.</w:t>
        <w:br/>
        <w:t>Екеуі «Закусочнаяға» келіп кірді. Үстелдердің көшшпілігі бос</w:t>
        <w:br/>
        <w:t>екен. Қыраубай Ұлықпанды солардың бірінің жанына қалды-</w:t>
        <w:br/>
        <w:t>рып, буфетші әйелге қарай беттеді.</w:t>
        <w:br/>
        <w:t>- Қалай, амансың ба, қатын!.. - деді ол аузы-басын алтын-</w:t>
        <w:br/>
        <w:t>мен аптап тастаған тығыршықтай қара торы әйелмен салған-</w:t>
        <w:br/>
        <w:t>нан әзілдесе кетіп. Алдындағы қағаздарына үңіліп кеткен бу-</w:t>
      </w:r>
    </w:p>
    <w:p>
      <w:r>
        <w:t>фетші бұлардың есіктен кіргенін аңғармай қалса керек, дереу</w:t>
        <w:br/>
        <w:t>басын жұлып алып, өзіне ыржия күліп келе жатқан Қыраубайға</w:t>
        <w:br/>
        <w:t>жалтқарады.</w:t>
        <w:br/>
        <w:t>- Е,сен екенсің ғой, қатып қалғыр... дедісонан соң есеп-қисап</w:t>
        <w:br/>
        <w:t>жазылған қағазына қайта шұқшиып. - Не ғып көрінбей кеттің?</w:t>
        <w:br/>
        <w:t>Әлде ана айбықан қатының құлыпқа салып қойды ма?</w:t>
        <w:br/>
        <w:t>-“Жүрміз ғой... - Қыраубай құлақшынының етегін көтеріп,</w:t>
        <w:br/>
        <w:t>әдетінше шекесін сипап қойды. - Жұмыс... Өзіңнің халың</w:t>
        <w:br/>
        <w:t>қалай? Күннен күнге құлпырып барасың-ау, бәтшағар.</w:t>
        <w:br/>
        <w:t>Буфетші әйел тыржың ете қалды.</w:t>
        <w:br/>
        <w:t>- Көктігілсін саған, көктігілгір. Одан да не ішетініңді айт.</w:t>
        <w:br/>
        <w:t>Сенімен салғыласып тұратын уақытым жоқ.</w:t>
        <w:br/>
        <w:t>Терезе жақтағы үстелдердің бірінде тәуір киінген үш-төрт</w:t>
        <w:br/>
        <w:t>жігіт тамақ ішіп отырған. Бұлардың іліп-қағытпасын құлақта-</w:t>
        <w:br/>
        <w:t>ры шалып қалған солардың бірі буфетшіге әдейілей бұрылып:</w:t>
        <w:br/>
        <w:t>- Жеңгей, байқаңыз, арамызда газеттің тілшісі отыр, - деді</w:t>
        <w:br/>
        <w:t>қалжыңдап. - Бірдеңені түртіп алып кетіп жүрмесін. Сауда</w:t>
        <w:br/>
        <w:t>қызметкерлері сыпайы болуы керек.</w:t>
        <w:br/>
        <w:t>Буфетші әйел оның сөзін шыбын шаққан құрлы көрген жоқ.</w:t>
        <w:br/>
        <w:t>- Сендер-ақ сыпайы бола берсеңдерші. Бізді не қыласың? -</w:t>
        <w:br/>
        <w:t>деді сампылдап. Сонан соң манадан бері ағаш сөреге сүйеніп</w:t>
        <w:br/>
        <w:t>күтіп тұрған Қыраубайға бұрылды.</w:t>
        <w:br/>
        <w:t>- Әй, сүміреймей, айтсайшы алатыныңды!</w:t>
        <w:br/>
        <w:t>- Көрдің бе, ықпайды!.. - деді қалжыңбас жігіт басын шай-</w:t>
        <w:br/>
        <w:t>қап.</w:t>
        <w:br/>
        <w:t>Әңгімеге оның жанында отырған бұйра бас, аспан түстес</w:t>
        <w:br/>
        <w:t>көгілдір көзді жас жігіт араласты.</w:t>
        <w:br/>
        <w:t>- Бұларды ештеңемен қорқыта алмайсың.</w:t>
        <w:br/>
        <w:t>ПОВЕСТЕР 831</w:t>
        <w:br/>
        <w:t>16</w:t>
        <w:br/>
        <w:t>Ұлықпан аудандық оқу бөлімінен шығысымен орталық пош-</w:t>
        <w:br/>
        <w:t>таға тартты. Осыдан бірер сағат бұрын аудандық оқу бөлімінің</w:t>
        <w:br/>
        <w:t>кеңесі болып өткен. Кеңес «Қайрақты» орта мектебінің әдебиет</w:t>
        <w:br/>
        <w:t>пәнінің оқытушысы, оныншы «Б» класының жетекшісі Ұлық-</w:t>
        <w:br/>
        <w:t>пан Мырзабековты тәрбие жұмыстарында жіберілген кешіріл-</w:t>
        <w:br/>
        <w:t>мес кемшіліктері үшін қызметінен босатты. Ұлықпан тұңғыш</w:t>
        <w:br/>
        <w:t>рет өзінің правосын қорғап сөз сөйледі. Мүмкін, тек өзінің пра-</w:t>
        <w:br/>
        <w:t>восын ғана қорғап емес, Рәбиғаның құқын да даулап сөйлеген</w:t>
        <w:br/>
        <w:t>шығар. Әйтеуір осы уақытқа дейін көп үндемей келген момын-</w:t>
        <w:br/>
        <w:t>дау мұғалім жігіттің өзін талай түндер дөңбекшітіп шыққан</w:t>
        <w:br/>
        <w:t>ойлары дәлосы арада - ең соңғысынсағатындаақтарылды. Енді</w:t>
        <w:br/>
        <w:t>үндемей қалудың қылмыспен теңдігін Ұлықпан түсінді. Сон-</w:t>
        <w:br/>
        <w:t>дықтан да оның сөздері қатаң, әрі үзік-үзік сөз болып шықты.</w:t>
        <w:br/>
        <w:t>Сондықтан да оның кейбір батыл тұжырымдары талайлардың</w:t>
        <w:br/>
        <w:t>шымбайына батып-батып кетті. Әсіресеаудандық оқу бөлімінің</w:t>
        <w:br/>
        <w:t>инспекторы Әбжан Қарағұлов Ұлықпан сөйлеп тұрғанда орнын-</w:t>
      </w:r>
    </w:p>
    <w:p>
      <w:r>
        <w:t>да қыбыжықтап отыра алмады. Іле-шала ол да сөз сұрады. Жи-</w:t>
        <w:br/>
        <w:t>налыстың соңына таман сөз алған әккі, әдісқой инспектор тағы</w:t>
        <w:br/>
        <w:t>да мұның алдын орап кетті...</w:t>
        <w:br/>
        <w:t>Оқу бөлімінің кеңесі қызу талас үстінде өтті. Ақырында...</w:t>
        <w:br/>
        <w:t>ақырында Ұлықпан қызметінен босатылды, мектеп директоры</w:t>
        <w:br/>
        <w:t>Ілепеске ең соңғы қатаң сөгіс, ал Роза мен Мадридке сөгіс жа-</w:t>
        <w:br/>
        <w:t>рияланды.</w:t>
        <w:br/>
        <w:t>Бір ғажабы, Ұлықпан бұған ешқандай өкінген жоқ. Бірғажа-</w:t>
        <w:br/>
        <w:t>бы, бұл шешімге ол титтей де жәбірленбеген сияқты. Жиналыс-</w:t>
        <w:br/>
        <w:t>тан соң ол өзін қайта бұрынғыдан гөрі еркін ұстады. Мұндай</w:t>
        <w:br/>
        <w:t>мықтылықтың бойына қайдан пайдаболғанынаоның өзі де таң-</w:t>
        <w:br/>
        <w:t>ғалды. Адамның өзін-өзі түсінбейтін сәттері аз ба, бәлкім, бұл</w:t>
        <w:br/>
        <w:t>да соның бірі шығар. Бірақ ол осы кезге дейін еңсесін басып</w:t>
        <w:br/>
        <w:t>желген бір батпан зілдің бойынан сыпырылып түскенін, сөйтіп</w:t>
        <w:br/>
        <w:t>көктемнің шуақты күніндей нұрланып сала бергенін бойын-</w:t>
        <w:br/>
        <w:t>дағы адамдық соқыр түйсіктердің бірінің күшімен еміс-еміс</w:t>
        <w:br/>
        <w:t>сезінді. Ол өзінің қалжырап шаршағанын да, әрі бір түрлі ты-</w:t>
        <w:br/>
        <w:t>ңайып қалғанын да сезді. Өйткені ол енді өзін Рәбиғаның ал-</w:t>
        <w:br/>
        <w:t>дында айыпты сезінбейді. Өйткені ол енді өз арының алдында</w:t>
        <w:br/>
        <w:t>азаттық алды ғой. Иә, жаңа түсінді: оның осы уақытқа дейін</w:t>
        <w:br/>
        <w:t>еңсесін басып, жаныштап келген де, бәлкім, сол - өзінің ары</w:t>
        <w:br/>
        <w:t>шығар.</w:t>
        <w:br/>
        <w:t>884 Серік АСЫЛБЕКҰЛЫ</w:t>
        <w:br/>
        <w:t>тиын-тебен сұрайтын ішкіштердің бірі ме деп қалған, бірақ түрі</w:t>
        <w:br/>
        <w:t>бір түрлі таныс сияқты болғаннан кейін, ол ойынан айни бастады.</w:t>
        <w:br/>
        <w:t>- Шырағым; сен әлгі «Қайрақтыдағы» Ұлықпан дейтін бала</w:t>
        <w:br/>
        <w:t>емеспісің?</w:t>
        <w:br/>
        <w:t>- Иә...- деді Ұлықпан сәл таңырқаныңқырап.</w:t>
        <w:br/>
        <w:t>- Ендеше берірек жүрші, бері... әңгіме бар.</w:t>
        <w:br/>
        <w:t>Бейтаныс кісі мұны жеңінен тартып, оңашаға шақырғандай</w:t>
        <w:br/>
        <w:t>болды. Жан-жақтарында бұлардың сөзін тыңдай қоятындай кісі</w:t>
        <w:br/>
        <w:t>басы көрінбесе де, ананың мұныбұрышпқа қарай оңашалай берге-</w:t>
        <w:br/>
        <w:t>ніне Ұлықпан ішінен күліп қойып. Саржалақтың соңынан ерді.</w:t>
        <w:br/>
        <w:t>- Ал,халдарың қалай болып жатыр?</w:t>
        <w:br/>
        <w:t>Аң-таң қалған Ұлықпан иығын қиқаң еткізді.</w:t>
        <w:br/>
        <w:t>- Нехалды сұрайсыз?</w:t>
        <w:br/>
        <w:t>- Әлгі Жанұзақтың қызының жағдайын айтам.</w:t>
        <w:br/>
        <w:t>- Айтпақшы, сен мені танымайтын да шығарсың-ау. Мен</w:t>
        <w:br/>
        <w:t>сендерде істейтін Розаның байымын ғой. Бұрынғы... Баяғыда</w:t>
        <w:br/>
        <w:t>ажырасқанбыз. Ендітүсіндің бе, мен Қыраубай дейтін ағаңмын.</w:t>
        <w:br/>
        <w:t>Ұлықпан енді түсінді. Сыртынан ауылдастарының ол тура-</w:t>
        <w:br/>
        <w:t>лы: «Қыраубай қазір аудан орталығында, басқа бір әйелге үйле-</w:t>
        <w:br/>
        <w:t>ніпті, онысы да бір айбыққа көрінеді, бағы ашылмаған сорлы</w:t>
        <w:br/>
        <w:t>ғой, әйтпесе кімнен кем, жігіттің төресі, соңғы кездеішікілікке</w:t>
        <w:br/>
        <w:t>салынып кетіпті бейтшара» деген сөзін талай есіткен.</w:t>
        <w:br/>
        <w:t>- Иә... Сізді сыртыңыздан білем, - деді Ұлықпан.</w:t>
      </w:r>
    </w:p>
    <w:p>
      <w:r>
        <w:t>- Білсең, сол, айналайын... Әлгі біздің қатынның жайы не</w:t>
        <w:br/>
        <w:t>болды, жұмысында қалдырды ма?</w:t>
        <w:br/>
        <w:t>- Қалдырды. Ол жағынан қам жемеңіз.</w:t>
        <w:br/>
        <w:t>- Е, бопты онда. Ана екі бала ғой менің мысымды құртып</w:t>
        <w:br/>
        <w:t>тұрған. Әйтпесе... Әй!.. - Қыраубай қолды бір сілтеді. Сонан</w:t>
        <w:br/>
        <w:t>соң: - Жүр, - деді иегімен маңдайшасына «Закусочная» деген</w:t>
        <w:br/>
        <w:t>жазуы бар тақтайша ілінген пәкене үйді нұсқап.- Жүр...</w:t>
        <w:br/>
        <w:t>ҰҰлықпан басын шайқады.</w:t>
        <w:br/>
        <w:t>- Рақмет. Мен ішпеуші едім.</w:t>
        <w:br/>
        <w:t>- Неге?..- Қыраубай өзінің жүдеулеу үсті-басын көзімен бір</w:t>
        <w:br/>
        <w:t>шолып шықты.- Әлде жаман ағаңды менсінбей тұрсың ба? Мен</w:t>
        <w:br/>
        <w:t>сенен бірдеңе жырғалы тұрғам жоқ, сұрамсақтарды өзім де жек</w:t>
        <w:br/>
        <w:t>көрем. Ақша бар, міне... - Ол жан қалтасынан бір уыс көк ала</w:t>
        <w:br/>
        <w:t>бес сомдықтарды суырып алды.</w:t>
        <w:br/>
        <w:t>Ұлықпан ыңғайсызданып қалды.</w:t>
        <w:br/>
        <w:t>- Жоқ, ағасы... Мен сізді олай деп тұрғаным жоқ. Гастритім</w:t>
        <w:br/>
        <w:t>бар, сосын...</w:t>
        <w:br/>
        <w:t>ПОВЕСТЕР 341</w:t>
        <w:br/>
        <w:t>- А-а... - Уәтай күлді, дұрысын айтқанда, күлген болды.</w:t>
        <w:br/>
        <w:t>Ағай, мен өтірік айтпаймын. Бірақ дей тұрғанмен, сізді</w:t>
        <w:br/>
        <w:t>жұрттың бәрі жек көрмейтін тәрізді.</w:t>
        <w:br/>
        <w:t>- Кім білсін... - деді Ұлықпан иығын қиқаң еткізіп. Бұл</w:t>
        <w:br/>
        <w:t>тұрғанда оның жұрттың сөзіндегі шаруасы шамалы секілді:</w:t>
        <w:br/>
        <w:t>жай, немқұрайлы айта салды.- Жүреміз бе?... - деді сонан соң</w:t>
        <w:br/>
        <w:t>Уәтайға қарап.</w:t>
        <w:br/>
        <w:t>- Жүрсек, жүрейік... - деді Уәтай. - Айтпақшы, ағай...-</w:t>
        <w:br/>
        <w:t>деді сонан соң мотоцикліне оталдырып жатып.- Менсіздіауыл-</w:t>
        <w:br/>
        <w:t>дың шетіндегі бұрылысқа дейін апарып салайын. Әрі қарай</w:t>
        <w:br/>
        <w:t>жаяу барарсыз, жақын ғой. Маған ол жаққа баруға болмайды.</w:t>
        <w:br/>
        <w:t>- Неге?</w:t>
        <w:br/>
        <w:t>- Әкем түнде үйден таяқтап қуып шықты. Білетін боларсыз,</w:t>
        <w:br/>
        <w:t>мен кеше «он бес сөткіден» шыққам. Келсем, ол кісі маған</w:t>
        <w:br/>
        <w:t>жұдырығын сайлап отыр екен, босағадан аттар-аттамастан тұра</w:t>
        <w:br/>
        <w:t>ұмтылды. «Кет, кет иттің асырағаны, көзіме көрінбей. Біреудің</w:t>
        <w:br/>
        <w:t>жайына қарап жүрген тым жақсы баласында нең бар, әкеңнің</w:t>
        <w:br/>
        <w:t>құны бар ма, құны болса, сен де сол қызбен бірге құрымадың</w:t>
        <w:br/>
        <w:t>ба?! Ел-жұртқа күлкі болып...» - дейді. Мен: «Жарайды құ-</w:t>
        <w:br/>
        <w:t>риын...» - дедім де, кетіп қалдым. Енді қайтем, әкеммен төбе-</w:t>
        <w:br/>
        <w:t>десем бе?</w:t>
        <w:br/>
        <w:t>- Дұрыс қой... Сонда, қалай, тым жақсы бала деп отырғаны</w:t>
        <w:br/>
        <w:t>Мадрид пе?</w:t>
        <w:br/>
        <w:t>-Иә.</w:t>
        <w:br/>
        <w:t>Ұлықпан не дерін білмей, басын шайқады да қойды.</w:t>
      </w:r>
    </w:p>
    <w:p>
      <w:r>
        <w:t>- Енді қазір қайда барасың?</w:t>
        <w:br/>
        <w:t>- «Қызыл қайраттағы» бір жолдас баланың үйіне. Сонда</w:t>
        <w:br/>
        <w:t>қонып жүрмін. Тағы дасәл ұмыттырып қайта барып көрем, оған</w:t>
        <w:br/>
        <w:t>дейін әкейдің ашуы басылар, ал басылмаса, майда әскерге ке-</w:t>
        <w:br/>
        <w:t>тем ғой екібастан.</w:t>
        <w:br/>
        <w:t>«Есейіп кетіпті, - деп ойлады Ұлықпан тағы да.- Қалай тез</w:t>
        <w:br/>
        <w:t>есейіп кеткен?» Мотоцикл дүр етіп от алды. Уәтай бұл жолы</w:t>
        <w:br/>
        <w:t>оны манағыдай ұшыртқан жоқ, баппен айдап келеді.</w:t>
        <w:br/>
        <w:t>18</w:t>
        <w:br/>
        <w:t>Үйіші Ұлықпанды тағатсыздана тосып отырекен. Кешкі ала</w:t>
        <w:br/>
        <w:t>көлеңкеде кіріп келген оның алдынан әуелі Айгүл мен Нұргүл,</w:t>
        <w:br/>
        <w:t>сонан соң бұл кезде айы-күні жетіп жүрген Айжамал ана қазша</w:t>
        <w:br/>
        <w:t>байпаңдап, жүгіре шықты. Ұлықпан бір түрлі қатты толқып</w:t>
        <w:br/>
        <w:t>836 Серік АСЫЛБЕКҰЛЫ</w:t>
        <w:br/>
        <w:t>Қыраубай қалтасын қармап, ақшасын ыңғайлай бастады.</w:t>
        <w:br/>
        <w:t>- Екі пербый-ыпторой... Сосын анауыңнан біреуін.</w:t>
        <w:br/>
        <w:t>- Байсың ғой бүгін... - деді буфетші қағытып.</w:t>
        <w:br/>
        <w:t>- А как же!..</w:t>
        <w:br/>
        <w:t>Әйел алтын жүзіктермен көмкерілген саусақтарының ұшы</w:t>
        <w:br/>
        <w:t>лапылдап, есепшотты олай-бұлай сартылдатып қаға бастады.</w:t>
        <w:br/>
        <w:t>- Алты сом елу беш тиын...</w:t>
        <w:br/>
        <w:t>Қыраубай «бестіктерден» екеуін суырды.</w:t>
        <w:br/>
        <w:t>Айтпақшы, сенің менде ештеңең жоқ па еді? Алатының бол-</w:t>
        <w:br/>
        <w:t>са, ақша барында алып қал.</w:t>
        <w:br/>
        <w:t>- Өткендегіні төлеп пе ең? - деді буфетші.</w:t>
        <w:br/>
        <w:t>- Оныңнан құтылғам.</w:t>
        <w:br/>
        <w:t>- Ендеше жоқ.</w:t>
        <w:br/>
        <w:t>Қыраубай сөреден жуылған екі стакан алып, үстелге әкеп</w:t>
        <w:br/>
        <w:t>қойды. Ұлықпан оқушының тор көз дәптеріне қолмен жазыл-</w:t>
        <w:br/>
        <w:t>ған чекті алып, тамақ тасуға кетті.</w:t>
        <w:br/>
        <w:t>- Ал... мынадан шамалап алсайшы... - деді Қыраубай тамақ</w:t>
        <w:br/>
        <w:t>ішуге отырғаннан кейін қызыл құйылған стакандардың біреуін</w:t>
        <w:br/>
        <w:t>жанындағы серігіне қарай батылсыздау ысырып қойып.</w:t>
        <w:br/>
        <w:t>- Жоқ, аға, мені қинамаңыз, - деді Ұлықпан.</w:t>
        <w:br/>
        <w:t>- Жарайды онда, әйтеуір мына жаман ағанды сөкпе.- Қырау-</w:t>
        <w:br/>
        <w:t>бай алдындағы шүпілдеген қырлы стаканды көтеріп қойды.</w:t>
        <w:br/>
        <w:t>- Міне, енді дұрыс болды... - деді ол темекінің түтінімен ыс-</w:t>
        <w:br/>
        <w:t>талған сап-сары тістерін ыржитып.- «Гәстрит» дейсің... Соның</w:t>
        <w:br/>
        <w:t>бәрі қара жұмыс істемегеннің кесірі. Қара жұмыс істеу керек.</w:t>
        <w:br/>
        <w:t>Міне... - Ол күс-күс жұдырығымен үстелді қойып қалды.</w:t>
      </w:r>
    </w:p>
    <w:p>
      <w:r>
        <w:t>Ж.аалғыз Ұлықпан емес, оның да қарны ашып қалған екен,</w:t>
        <w:br/>
        <w:t>екеуі де алдарындағы тамаққа ықыласпен кірісіп кетті.</w:t>
        <w:br/>
        <w:t>Манағыдай емес, Қыраубай өңі кіріп мұрнының ұшы жыл"</w:t>
        <w:br/>
        <w:t>тырап терлей бастады. Мейірімді қой көздері күлім-күлім етеді.</w:t>
        <w:br/>
        <w:t>- Солай де... деп қояды ауық-ауық. - Солай де... Біреудің</w:t>
        <w:br/>
        <w:t>әлпештеп отырған жап-жас баласы кетті де барды, әне...</w:t>
        <w:br/>
        <w:t>Тіршілік сол - бүгін барсың, ертең жоқ. Өмір ғой, қайтесің...</w:t>
        <w:br/>
        <w:t>Ұлықпан әңгімеге анда-санда бірлі-жарым сөз қыстырғаны</w:t>
        <w:br/>
        <w:t>болмаса, әдетінше Қыраубайды тыңдап отыра берді.</w:t>
        <w:br/>
        <w:t>- Жарықтық қазекем-ай. Гу-гу етеді. Ауданның бір айдан</w:t>
        <w:br/>
        <w:t>бергі әңгімесі - сол. - Қыраубай қазекесіне көңілі толмайты-</w:t>
        <w:br/>
        <w:t>нын жасыра алмайтынын дәлелдей түскісі келгендей басын</w:t>
        <w:br/>
        <w:t>шайқап-шайқап қойды. - Қазақ десең, бәрі кетет... Ал, алсаң-</w:t>
        <w:br/>
        <w:t>шы, інішек...</w:t>
        <w:br/>
        <w:t>ПОВЕСТЕР 347</w:t>
        <w:br/>
        <w:t>- Болып қалғаны несі жарықтықтың? Болды десей-ші,- деді</w:t>
        <w:br/>
        <w:t>әжем шыжбалақтап. - Сен әне-мінемен жүргенде тағы үш-төрт</w:t>
        <w:br/>
        <w:t>күн өтеді. Оның ар жағында болмаған несі қалды. - Осыны ай-</w:t>
        <w:br/>
        <w:t>тып әжем шай құйып отырған жеңешеме, былайша айтқанда,</w:t>
        <w:br/>
        <w:t>менің туған шешеме бұрылды. - Бұл баланың әлі киім-кешегі,</w:t>
        <w:br/>
        <w:t>кітап-қаламы да түгел емес шығар?</w:t>
        <w:br/>
        <w:t>- Түгел емес, - деді жеңешем жаймен ғана.</w:t>
        <w:br/>
        <w:t>- Әне!..- деді толық жеңіске жеткен әжем шалға қайта қада-</w:t>
        <w:br/>
        <w:t>лып.</w:t>
        <w:br/>
        <w:t>Атам айтарын айтып болсын дегендей тағы біраз үнсіз тосып</w:t>
        <w:br/>
        <w:t>отырды да, ол кісінің тарапынан айтылар сөздің таусылғанын</w:t>
        <w:br/>
        <w:t>анық аңғарғаннан кейін:</w:t>
        <w:br/>
        <w:t>- Қой, онда күні ертең жүріп кетелік, балам, - деді дастар-</w:t>
        <w:br/>
        <w:t>қанның етек жағына жайғасып алып, үлкендердің ым-жымын</w:t>
        <w:br/>
        <w:t>тышқан аңдыған мысықша қалтқысыз бақылаумен отырған</w:t>
        <w:br/>
        <w:t>маған қарай икемделіңкіреп. - Қағаз-қаламыңды, қалған кеміс-</w:t>
        <w:br/>
        <w:t>құтығыңды сол жағынан түгенден алармыз.</w:t>
        <w:br/>
        <w:t>Атамның таусылмайтын жұмбағы енді менің де шыдамым-</w:t>
        <w:br/>
        <w:t>ды тауысайын деді.</w:t>
        <w:br/>
        <w:t>- Қайда? - дедім мен бұртиыңқырап.</w:t>
        <w:br/>
        <w:t>- Е, қайдасы несі, қалаға да.</w:t>
        <w:br/>
        <w:t>- Әне, бұл жазған сүйтеді енді. Түсіндіріп айтпай ма екен</w:t>
        <w:br/>
        <w:t>былай, - деп, осы арадан әжем де мені қостай кетті.</w:t>
        <w:br/>
        <w:t>Атам мәселенің байыбына енді ғана жеткен тәрізді. Өзінің</w:t>
        <w:br/>
        <w:t>артықтау құпиялап кеткеніне «кешірім» өтінгендей, алдағы</w:t>
        <w:br/>
        <w:t>сапарымыздың мән-жайын бәрімізге ретімен ұғындыра баста-</w:t>
        <w:br/>
        <w:t>ды. Түсінік бәрімізге ортақ болғанмен, атам маған қарата ай-</w:t>
        <w:br/>
        <w:t>тып отыр.</w:t>
        <w:br/>
        <w:t>- Құдай қаласа, Ақтаудағы Қайыркен ағаңның үйіне жатып</w:t>
      </w:r>
    </w:p>
    <w:p>
      <w:r>
        <w:t>оқисың, балам. Оңаша үй, ішіп-жемдері мол. Шүкір, ол үйде</w:t>
        <w:br/>
        <w:t>жағдайың болады, - деп қояды ол арасында менімен кеңескен-</w:t>
        <w:br/>
        <w:t>дей болып. - Мазаңды алып жатқан баласы да жоқ. Қарныңды</w:t>
        <w:br/>
        <w:t>тамаққа тыңқитып алып, тек сабағыңды айналдырып жата бе-</w:t>
        <w:br/>
        <w:t>ресің.</w:t>
        <w:br/>
        <w:t>Атамның әңгімесін үйдегілердің бәрі ұйып тыңдап қалып-</w:t>
        <w:br/>
        <w:t>ты. Сыңайларына қарағанда бұл хабар бәріне майдай жаға кет-</w:t>
        <w:br/>
        <w:t>кен. Тек төрдің алдында самалдап жатқан көкем ғана басын</w:t>
        <w:br/>
        <w:t>көтеріп алып, қапелімде алқымына бірдеңе кесе-көлденең</w:t>
        <w:br/>
        <w:t>тұрып қалған кісіше тамағын қырнай берді. Қанша айтқанмен</w:t>
        <w:br/>
        <w:t>іштен шыққан баланың тағдыры оны осы тұста бір толғантып</w:t>
        <w:br/>
        <w:t>өтсе керек.</w:t>
        <w:br/>
        <w:t>828 Серік АСЫЛБЕКҰЛЫ</w:t>
        <w:br/>
        <w:t>пыра елеулі кемшіліктерге де тоқталып өтті. Істің түп төркіні</w:t>
        <w:br/>
        <w:t>бірте-бірте айқындалып, педагогикалық кеңестің мәжілісі өзінің</w:t>
        <w:br/>
        <w:t>шырқау шегіне жетіп тоқтағандай еді.</w:t>
        <w:br/>
        <w:t>- Ал, жолдастар, тағы сөйлеймін деушілер болса, сөйлеп</w:t>
        <w:br/>
        <w:t>қалыңдар. Бұл өзі оңай нәрсе емес қой... - деді осы кезде жиы-</w:t>
        <w:br/>
        <w:t>лысты басқарып отырған мектеп директоры орнынан тұрып.-</w:t>
        <w:br/>
        <w:t>Кәне, кім бар сөйлейтін, жолдастар?</w:t>
        <w:br/>
        <w:t>Мұғалімдер қобырласып, жалтақтап бір-біріне қарады.</w:t>
        <w:br/>
        <w:t>- Ал, сөйлеңіздер... - деді президиумның қақ төрінде отыр-</w:t>
        <w:br/>
        <w:t>ған аудандық оқу бөлімінің меңгерушісі мұғалімдерді көзімен</w:t>
        <w:br/>
        <w:t>бір сүзіп шығып. - Бұл - ЧП, жолдастар! Бір-бірімізді құр сы-</w:t>
        <w:br/>
        <w:t>лап-сипағанымыз болмайды. Ертең бұл үшін жоғары орындар-</w:t>
        <w:br/>
        <w:t>дың алдында тиесілі есеп береміз. Кәне...</w:t>
        <w:br/>
        <w:t>- Ендеше мен сөйлейін... - Жұрттың бәрі әлгі дауыс шық-</w:t>
        <w:br/>
        <w:t>қан жаққа жалт-жалт қарасты. Дауыс иесі соңғы жақта отыр-</w:t>
        <w:br/>
        <w:t>ған Дәулет Бүркітбаев еді.</w:t>
        <w:br/>
        <w:t>- Сөз Бүркітбаев жолдасқа беріледі, - деді директор.</w:t>
        <w:br/>
        <w:t>Дәулет мінбеге көтерілді. «Бәсе, - деп қойды ішінен Ұлық-</w:t>
        <w:br/>
        <w:t>пан.- Бәсе...» Дәулет әуеліграфиннен бірстакан су құйыпішіп,</w:t>
        <w:br/>
        <w:t>қалтасынан қолорамалын алды да, көзәйнегін жарқырата сүрте</w:t>
        <w:br/>
        <w:t>бастады «Жарайсың, шалым! Шамасы, бұл жолы ұзаққа сіл-</w:t>
        <w:br/>
        <w:t>тейтін түрің бар-ау». Ұлықпан еңсесін көтеріп, орындығына</w:t>
        <w:br/>
        <w:t>түзеліп отырды.</w:t>
        <w:br/>
        <w:t>Күн қаққан ақ құба жүзі күреңітіңкіреп кеткен Дәулет сөзін</w:t>
        <w:br/>
        <w:t>бастады.</w:t>
        <w:br/>
        <w:t>-Жоқ, жолдастар. Кінәлі - осы отырған бәріміз, - деді Дәу-</w:t>
        <w:br/>
        <w:t>лет. Ілепес «уһ» дегендей, демін бір-ақ алды. - Айт десеңіздер,</w:t>
        <w:br/>
        <w:t>турасын бір-ақ айтайын: кешегі ортамыздан кеткен сол бала осы</w:t>
        <w:br/>
        <w:t>отырған бәріміздің үкімімізді шығарып кетті бір жағынан.</w:t>
        <w:br/>
        <w:t>Мына директордың, Мадрид пен Розаның, Ұлы Отан соғысы-</w:t>
        <w:br/>
        <w:t>ның жауынгері мына менің. Соттайтын болса, біздің бәрімізді</w:t>
        <w:br/>
        <w:t>соттау керек. Мадрид шырағым, сен оның - Рәбиғаның махаб-</w:t>
        <w:br/>
        <w:t>батынан неменесіне қорықтың? Неменесіне ат-тоныңды ала</w:t>
        <w:br/>
        <w:t>қаштың? Біздің, адамзат баласының, ең ділгір нәрсеміз де сол</w:t>
        <w:br/>
        <w:t>махаббат деп аталатын бір-бірімізге деген сүйіспеншілік сезім</w:t>
        <w:br/>
        <w:t>емес пе еді?! Өмірдің күн нұрынан кейінгі қызуы сонда жатқан</w:t>
        <w:br/>
        <w:t>жоқ па? Роза қалқам, сен сол қыз баланың бір жапырақ хатын</w:t>
      </w:r>
    </w:p>
    <w:p>
      <w:r>
        <w:t>құбыжықтай көріп, неден шошындың? Саналы азамат, педагог</w:t>
        <w:br/>
        <w:t>емес пе едіңдер? Қорықпайтын нәрседен қорқып, үрікпейтін</w:t>
        <w:br/>
        <w:t>нәрседен үріккендерің не?</w:t>
        <w:br/>
        <w:t>ПОВЕСТЕР 329</w:t>
        <w:br/>
        <w:t>Жұрттың бәрі демдерін ішінен ғана алып, мінбеде тұрған</w:t>
        <w:br/>
        <w:t>Дәулетке қадалды да қалды. Тек Аймауытов қана: «Дұрыс-</w:t>
        <w:br/>
        <w:t>дұрыс...» - деп естірте қоштап қойды. Бүркітбаев сөзін әрі қарай</w:t>
        <w:br/>
        <w:t>жалғады.</w:t>
        <w:br/>
        <w:t>- Бірақ, жолдастар, біз мәселенің байыбына әлі детолық жете</w:t>
        <w:br/>
        <w:t>алмай отырған тәріздіміз. Жаңа мен әлгі топырағы торқа бол-</w:t>
        <w:br/>
        <w:t>ғыр шәкіртіміздің қазасына осы отырған бәріміз кінәліміз</w:t>
        <w:br/>
        <w:t>дедім. Себеп?.. Себеп сол - Роза да, Мадрид де осы «Қайрақты-</w:t>
        <w:br/>
        <w:t>да» өсіп-өніп, мына біздің алдымыздан тәлім-тәрбие алып өскен</w:t>
        <w:br/>
        <w:t>жастар. Біз оларды дұрыстап тәрбиелеп, дұрыстап мәпелей ал-</w:t>
        <w:br/>
        <w:t>маппыз, ағайын. Ана сүтіне жарымаған нәресте қандай - бұлар</w:t>
        <w:br/>
        <w:t>да сол. Біз бұларды жарымжан етіппіз. Сол Рәбиғаны тәрбиеле-</w:t>
        <w:br/>
        <w:t>ген интернатты алайықшы. Интернат көне. Көктемде, күзде</w:t>
        <w:br/>
        <w:t>төбесінен су ағады. Ішіндегі мебельдері ескі, алқам-салқам.</w:t>
        <w:br/>
        <w:t>Себеп? Себеп - қаржы жоқ екен. - Дәл осы араға келгенде мәсе-</w:t>
        <w:br/>
        <w:t>ленің бір ұшы өзіне тиіп кеткенін сезе қойған ауылдық кеңестің</w:t>
        <w:br/>
        <w:t>төрағасы Қаламқас Айтбаевна шамданып қалды.</w:t>
        <w:br/>
        <w:t>- Дәуке, оның бұл араға қандай қатысы бар, мәселеге тіке-</w:t>
        <w:br/>
        <w:t>лей көшсеңіз,-дедіол Бүркітбаевқа жақтырыңқырамай қарап.</w:t>
        <w:br/>
        <w:t>- Не қатысы бар дейсіз бе? - деді қызынып алған Бүркітбаев</w:t>
        <w:br/>
        <w:t>жуық арада тоқтала қоймайтынын ашулы даусымен аңғартып.</w:t>
        <w:br/>
        <w:t>- Қатысы болғанда қандай, қарағым! Тәрбиеге, адам тәрбиесіне</w:t>
        <w:br/>
        <w:t>қатыссыз нәрсе бар ма, сірә?! Жататын үйің - интернатың -</w:t>
        <w:br/>
        <w:t>түгіл, оның есігінің алдында бір түп тал өсіп тұрса, оның да қаты-</w:t>
        <w:br/>
        <w:t>сы бар тәрбиеге. Ол тал қисық өсіп тұр ма, жоқ әлде шөліркеп</w:t>
        <w:br/>
        <w:t>қаңсып тұр ма - міне, бұл да тәрбиеге жатады, шырағым.</w:t>
        <w:br/>
        <w:t>Көңіліңізге келседе айтайын, сол интернат үйін жөндеуге кезін-</w:t>
        <w:br/>
        <w:t>деқамқорлыққаалмаған сіздің де кінәңіз бар бұл қазада, Қалам-</w:t>
        <w:br/>
        <w:t>қас айналайын. Ол баланың алдында бәріміз де айыптымыз,</w:t>
        <w:br/>
        <w:t>қайталап айтайын, тек айырмасы біреуіміздің айыбымыз үлкен,</w:t>
        <w:br/>
        <w:t>біреуіміздікі одан кішірек. Жаңа ауылдық кеңестің төрағасы,</w:t>
        <w:br/>
        <w:t>біздің, оның ішінде біз қызмет істейтін мектептің арқа сүйер</w:t>
        <w:br/>
        <w:t>ағасы саналатын Қаламқас Айтбаевна менің сөзімді бөлді, жақ-</w:t>
        <w:br/>
        <w:t>тырмағандықтан бөлді. Осында дабіраз мән жатыр. Бұл- әсіре-</w:t>
        <w:br/>
        <w:t>се ауылдық жерлерде, қаладан, өндіріс ошақтарынан, заң-за-</w:t>
        <w:br/>
        <w:t>коннан алысырақ жатқан «Қайрақты» сияқты қазақы жерлер-</w:t>
        <w:br/>
        <w:t>де әкімгершілік, бюрократизм әлі де болса сақталған деген сөз.</w:t>
        <w:br/>
        <w:t>Бұл кісілер көбінесе белден басуға бейімірек тұрады.</w:t>
        <w:br/>
        <w:t>Көздерің отырғой, кәне, өтірік болса, айтыңдаршы өздерің? -</w:t>
        <w:br/>
        <w:t>Бүркітбаев президиумда отырған Қаламқасқа бұрылды.</w:t>
        <w:br/>
        <w:t>844 Серік АСЫЛБЕКҰЛЫ</w:t>
        <w:br/>
        <w:t>жан түкпірінен «Несі бар, болса, болады да қояды...» деген бір</w:t>
        <w:br/>
        <w:t>мансапқор үн бас көтергендей болды.</w:t>
        <w:br/>
        <w:t>- Болса несі бар?! - деді Айжамал да сол мансапқорлау үн</w:t>
      </w:r>
    </w:p>
    <w:p>
      <w:r>
        <w:t>иесінің ойын оқып қойған адамша. - Әйтеуір тезірек кетсек екен</w:t>
        <w:br/>
        <w:t>осы арадан, тым құрыса адамға ұқсап өмір сүретін.</w:t>
        <w:br/>
        <w:t>Ұлықпан сәл тіксініп қалды. «Айжамал, неге олай дейсің? -</w:t>
        <w:br/>
        <w:t>дегісі келді оның. - Адамға ұқсап... Сонда немене, бұл жақта-</w:t>
        <w:br/>
        <w:t>ғылардыңадамға емес, басқабіреулерге ұқсап өмір сүргісі келіп</w:t>
        <w:br/>
        <w:t>жүрдеймісің?!. Ол жақта да оңай бола қоймас. Қайдан оңай бол-</w:t>
        <w:br/>
        <w:t>сын. Оңай болса, несі өмір...» Бірақ айта алмады. Айта алмаған</w:t>
        <w:br/>
        <w:t>жоқ, айтқысы келмеді. Әйелін талай ұйқысыз өткізген түндері</w:t>
        <w:br/>
        <w:t>мен күндері үшін аяды. Бұлдаадам ғой, бір сәтке болса да қуан-</w:t>
        <w:br/>
        <w:t>сыншы деп ойлады. Қуаныштан кісі не демейді? Бәріміз де пен-</w:t>
        <w:br/>
        <w:t>деміз. Бірақ соны сылтауратып адам екенімізді ұмытып кетпе-</w:t>
        <w:br/>
        <w:t>сек жарады да.</w:t>
        <w:br/>
        <w:t>Шүкір, осы бір өмір сынағынан Ұлықпан сүрінбей өткен</w:t>
        <w:br/>
        <w:t>сияқты. Мүмкін, сүрінген де жерлері болған шығар, бірақ адам-</w:t>
        <w:br/>
        <w:t>шылығынаяққабасқан жері жоқ. Бұл даболса келешек өмірінде</w:t>
        <w:br/>
        <w:t>көңіліне медеу болмақ. Шай ішіп болды. Айжамал дастарқан-</w:t>
        <w:br/>
        <w:t>ды жиюға кірісті.</w:t>
        <w:br/>
        <w:t>- Басым ауырып тұрғаны... - деді Ұлықпан шекесін ұстап.</w:t>
        <w:br/>
        <w:t>- Жатсайшы онда демалып... - деді Айжамал. - Суық өтіп</w:t>
        <w:br/>
        <w:t>кеткен ғой- табаныңагрелка басшы, қазір мен ыстық су құйып</w:t>
        <w:br/>
        <w:t>берейін. Дәрі ішесің бе?</w:t>
        <w:br/>
        <w:t>- Дәріні қоя түр.</w:t>
        <w:br/>
        <w:t>Күйеуіне пештің түбіне төсек салып берді де. Айжамал</w:t>
        <w:br/>
        <w:t>шыны-аяғын сылдыратып, ас үйге қарай беттеді. Ұлықпан сұлқ</w:t>
        <w:br/>
        <w:t>түсіп жатты да қойды. Бөлме іші тым-тырыс. Неше күн, неше</w:t>
        <w:br/>
        <w:t>түннен кейінгі жым-жырт тыныштық бұл.</w:t>
        <w:br/>
        <w:t>Ол өзінің қатты қалжырағанын енді ғана сезіп жатыр. Өтер</w:t>
        <w:br/>
        <w:t>іс өтті ғой, қайтеді. Әлі келген жерге дейін күрескен тәрізді.</w:t>
        <w:br/>
        <w:t>Рас, сырттай қарағанда, пәлендей тындырып тастағаны шама-</w:t>
        <w:br/>
        <w:t>лы. Бірақ өзін кінәлай да алмайды. Шынында, Рәбиғаның ал-</w:t>
        <w:br/>
        <w:t>дындағы бұның кінәсы қайсы? Өз жанын өзі жегідей жей бер-</w:t>
        <w:br/>
        <w:t>гені несі осы?..</w:t>
        <w:br/>
        <w:t>Айжамал Ұлықпан ұйықтап кетті десе керек, аяғының ұшы-</w:t>
        <w:br/>
        <w:t>нан басып, бір жұмыспен төргі бөлмеге қайта енді.</w:t>
        <w:br/>
        <w:t>- Айнаш... - деді Ұлықпан даусы қырылдаңқырап. Айжа-</w:t>
        <w:br/>
        <w:t>мал жалт қарады.</w:t>
        <w:br/>
        <w:t>- Ұлықпан, о не?</w:t>
        <w:br/>
        <w:t>Маған Мұқағалиды алып берші, «Өмір - өзенді»...</w:t>
        <w:br/>
        <w:t>ПОВЕСТЕР аз</w:t>
        <w:br/>
        <w:t>тоңазытылған жылқы етісекілдіжылы-жұмсақтарды күйеуінің</w:t>
        <w:br/>
        <w:t>алдына қарай ысырып қойды.</w:t>
        <w:br/>
        <w:t>- Балалар қайда? - дедіосы кезде Ұлықпанаяқ астынан жым-</w:t>
        <w:br/>
        <w:t>жылас боп кеткен қыздарын іздеп.</w:t>
        <w:br/>
        <w:t>- Оларды қайтесің, жаңа сенің алдыңда ғана тамақтандыр-</w:t>
        <w:br/>
        <w:t>ғам. Ана үйде ойнап отыр, - деді Айжамал. - Жаңа бір кезде</w:t>
        <w:br/>
        <w:t>Дәулет ағай келіп кеткен сені сұрап. О кісіде шет-жағасынесіт-</w:t>
      </w:r>
    </w:p>
    <w:p>
      <w:r>
        <w:t>кен-ау деймін. Қабағы түсіп кетіпті.</w:t>
        <w:br/>
        <w:t>Ұлықпан үндеген жоқ. Алдындағы ыстық шайды сораптап</w:t>
        <w:br/>
        <w:t>отыра берді. Сонан соң отырып-отырып:</w:t>
        <w:br/>
        <w:t>- Аймауытов жиналыстан соң жеке алып қалып сөйлесті, -</w:t>
        <w:br/>
        <w:t>деді төмен қарап. - Өзінің арызы бойынша босатылды деп жа-</w:t>
        <w:br/>
        <w:t>зып береміз дейді еңбек кітапшаңа.</w:t>
        <w:br/>
        <w:t>- Онысына дарақмет, - деді Айжамал. - Сенен басқаларына</w:t>
        <w:br/>
        <w:t>қатаң сөгіс беріп қоя салыпты ғой... Мейлі, аман болсаң, бәрі рет-</w:t>
        <w:br/>
        <w:t>телер әйтеуір. Енді не істейміз, апамдармен хабарластың ба? -</w:t>
        <w:br/>
        <w:t>Жоқ, хабарласқам жоқ. Оларды дүрліктіріп қайтем екі ортада.</w:t>
        <w:br/>
        <w:t>Жамбылмен сөйлестім, ағам «тез көшіп келіңдер» деп жатыр.</w:t>
        <w:br/>
        <w:t>Сосын, әйтеуір, түбінде бір көшу ғой деп, темір жол кеңсесіне</w:t>
        <w:br/>
        <w:t>барып, екі контейнерге заказ беріп келдім. Келесі жетіде дайын</w:t>
        <w:br/>
        <w:t>болады.</w:t>
        <w:br/>
        <w:t>Айжамал күйеуіне жалт қарады.</w:t>
        <w:br/>
        <w:t>- Қойшы, рас па?! - деді сонан соң қатты қуанып кеткенін</w:t>
        <w:br/>
        <w:t>жасыраалмай.</w:t>
        <w:br/>
        <w:t>- Түу... рас айтшы?!</w:t>
        <w:br/>
        <w:t>- Рас,- деді Ұлықпан сәл-пәл жадырап. - Төркініме жақын-</w:t>
        <w:br/>
        <w:t>дайтын болдым деп, (Айжамалдың әке-шешесі Алматы облы-</w:t>
        <w:br/>
        <w:t>сында тұратын) қуанып отырсың-ау, ә, қу!..</w:t>
        <w:br/>
        <w:t>- Қойшы, сен де қайдағыны айтады екенсің, - деді Айжамал</w:t>
        <w:br/>
        <w:t>өп-өтірік бұртиыл. - Айгүл, Нұргүл!.. - деді сонан соң ана жақ-</w:t>
        <w:br/>
        <w:t>тағы қыздарынадауыстап.- Папаңныңайтқанынесіттіңдер ме?!</w:t>
        <w:br/>
        <w:t>Жамбылға көшеміз, қалалық боласыңдар енді, ақұдайларым!..</w:t>
        <w:br/>
        <w:t>Бірақ ойын қызығына беріліп кеткен балалар шешесінің не</w:t>
        <w:br/>
        <w:t>айтып жатқанын түсінбеген сияқты, өздерінше бірдеңеге жа-</w:t>
        <w:br/>
        <w:t>бырласа таласып жатты.</w:t>
        <w:br/>
        <w:t>- Енді қарапайым ауылдың жаман мұғалімінің емес, аман-</w:t>
        <w:br/>
        <w:t>дық болса, білдей ғылым кандидатының, ғалымның жұбайы</w:t>
        <w:br/>
        <w:t>болатын шығарсың, - деді Ұлықпан жылда қыдырып барған</w:t>
        <w:br/>
        <w:t>сайын Жамбылдағы ағасының Айжамалға әзілдеп айтатын</w:t>
        <w:br/>
        <w:t>сөзін еске алып. Өзінше кекетіп айтқан сияқты еді, бірақ ішкі</w:t>
        <w:br/>
        <w:t>880 Серік АСЫЛБЕКҰЛЫ</w:t>
        <w:br/>
        <w:t>- Түһ, Дәуке-ай,- деді ауылдық кеңестің төрағасы оны анық</w:t>
        <w:br/>
        <w:t>жақтырмай. - Айта беріңізші енді, бәрін сіз білетін боп тұрсыз</w:t>
        <w:br/>
        <w:t>ғой.</w:t>
        <w:br/>
        <w:t>- Айтам, мен айтпасам кім айтады? - деді Бүркітбаев таешкім-</w:t>
        <w:br/>
        <w:t>нен ыға қоймайтынын дәлелдеп. - Менің айтатын жөнім бар;</w:t>
        <w:br/>
        <w:t>бірінініден, көпшілігіңе жасы үлкен ағамын; екіншіден, мені-</w:t>
        <w:br/>
        <w:t>мен жағаласып, теріс қарап тайталасып отырған сенің осы ба-</w:t>
        <w:br/>
        <w:t>қытты өмірің үшін қан төккен Ұлы Отан соғысының жауын-</w:t>
        <w:br/>
        <w:t>герімін мен. Әне, совхоз директоры мал аралап кетіпті. Рас, мал</w:t>
        <w:br/>
        <w:t>төлдету - жауапты науқан. Бірақ сол малды кімүшін бағып-қағып</w:t>
        <w:br/>
        <w:t>жатырмыз? Адам үшін, адамның игілігі үшін. Жоқ, оның қолы</w:t>
        <w:br/>
        <w:t>тимейді. Өйткені ол адам үшін емес, қора-қора мал үшін жауап</w:t>
        <w:br/>
        <w:t>береді екен. Бала тәрбиесі- мұғалімдердің ісі, олар сол үшін ақша</w:t>
        <w:br/>
        <w:t>алып отыр үкіметтен. Міне - сіздердің ел ағасы деп дардайтып</w:t>
      </w:r>
    </w:p>
    <w:p>
      <w:r>
        <w:t>отырған ағаларыңыздың түсінігінің түрі. Әйтпесе бір-екі сағатқа</w:t>
        <w:br/>
        <w:t>қолын тигізуге болады ғой осындай төтенше жағдайда.</w:t>
        <w:br/>
        <w:t>Жасыратыны жоқ, біздің былық-шылығымызәлідебар. «Бас</w:t>
        <w:br/>
        <w:t>жарылса, бөрік ішінде» деп жауырды жаба тоқып жүре береміз</w:t>
        <w:br/>
        <w:t>кейде. (Жаңа айттым ғой, әсіресе мұндай әдет қаладан, өнді-</w:t>
        <w:br/>
        <w:t>рістен алыс жатқан біздің «Қайрақты» сияқты ауылдарға тән</w:t>
        <w:br/>
        <w:t>деп. Бұндай ауылдарда әлі де болса сын мен өзара сын дегеннің</w:t>
        <w:br/>
        <w:t>аты бар да, заты жоқтау. Байқаңыздар, халықты алдау қиын,</w:t>
        <w:br/>
        <w:t>бір күні болмаса бір күні өз ұяттарыңыз бен арларыңыздың ал-</w:t>
        <w:br/>
        <w:t>дында опынып қалып жүрмеңіздер!</w:t>
        <w:br/>
        <w:t>- Түһ, тым қатты кеттіңіз ғой, - деді Қаламқас Айтбаевна</w:t>
        <w:br/>
        <w:t>тағы да Дәулеттің сөзін бөліп. Бірақ жаңағыдай емес, бұл жолы</w:t>
        <w:br/>
        <w:t>даусы мәймөңкелеу шықты.</w:t>
        <w:br/>
        <w:t>- Рас, қаттырақ, ашумен өсіріңкіреп айтып тұрған шығармын,</w:t>
        <w:br/>
        <w:t>- деді бастауыш кәсіподақ ұйымының төрағасы сабасына түсіп. -</w:t>
        <w:br/>
        <w:t>Бірақ біз осы қаттырақ айтпағандықтан күйіп жүрген</w:t>
        <w:br/>
        <w:t>тәріздіміз.Үкіметіміздің кеңдігін, гуманистігін пайдаланып, кей-</w:t>
        <w:br/>
        <w:t>детымтайтаңдаңқырап кететін сияқтымыз. Міне, біздің бәрімізді</w:t>
        <w:br/>
        <w:t>советтің әділ заңы ақтап алып отыр. Бірақ адамның ар-ұжданы,</w:t>
        <w:br/>
        <w:t>ұяты - осыған ұқсас барша қасиетінің бәрі заңға сыя бере ме? Ке-</w:t>
        <w:br/>
        <w:t>шегі Рәбиғаның қапия қазасы соны дәлелдеп кеткен жоқ па? Бы-</w:t>
        <w:br/>
        <w:t>лығымыз бен шылығымызды бетімізге басып кеткен жоқ па?</w:t>
        <w:br/>
        <w:t>Неге үндемейсіздер?! Осында халқы сеніп, астарына бір-бір</w:t>
        <w:br/>
        <w:t>арғымақ мінгізіп қойған азаматтар отыр, мен ең алдымен</w:t>
        <w:br/>
        <w:t>сіздерге айтам!..</w:t>
        <w:br/>
        <w:t>Дәулет түрі өрт сөндіргендей түтігіп, мінбеден түсіп кетті.</w:t>
        <w:br/>
        <w:t>Педагогикалық кеңес әдеттегіден тым кеш аяқталды.</w:t>
        <w:br/>
        <w:t>ПОВЕСТЕР 337</w:t>
        <w:br/>
        <w:t>Қыраубай бір сәт маңдайын қолына тіреп, үнсіз отырып</w:t>
        <w:br/>
        <w:t>қалды.</w:t>
        <w:br/>
        <w:t>Онда мен мына пәленің басына су құя салайын, - деді сонан</w:t>
        <w:br/>
        <w:t>соң бөтелкесінің түбіне көзін сүзіп. - Қып-қызыл пәле ғой бұл.</w:t>
        <w:br/>
        <w:t>Басыңа титтей абыройы жоқ... Сонда да ішесің. Қайбір жетіс-</w:t>
        <w:br/>
        <w:t>кендіктен дейсің. Розамен екеуміз басында тым әдемі тұрдық.</w:t>
        <w:br/>
        <w:t>Барлық пәле осыдан басталды. Қатын деген де қызық қой...</w:t>
        <w:br/>
        <w:t>«Негеішесің?» - дейді маған. Әне, бар қойған кінәсі- осы. Бұны</w:t>
        <w:br/>
        <w:t>ішейін деп іше ме кісі? Ішесің. Кейде ішің өртеніп кетеді ғой...</w:t>
        <w:br/>
        <w:t>Оны түсінетін әйел қайда бұл күні. «Пшпе!..» - деп көзін шақ-</w:t>
        <w:br/>
        <w:t>шитады. Сосын оған ерегісіп тағы ішесің. Өмір ғой, қайтесің...</w:t>
        <w:br/>
        <w:t>Қыраубай бөтелкенің түбіндегіні стаканға құйып қойып,</w:t>
        <w:br/>
        <w:t>қып-қызыл шарапқа тағы біраз тесіле қарап отырды да, қағып</w:t>
        <w:br/>
        <w:t>салды.</w:t>
        <w:br/>
        <w:t>- Ал енді тұрайық, аға... - деді Ұлықпан есікке қарап.</w:t>
        <w:br/>
        <w:t>-“Жақсы, тұрсақ тұрайық...</w:t>
        <w:br/>
        <w:t>Екеуі тізілісіп көшеге шықты. Қыраубай Ұлықпанды қол-</w:t>
        <w:br/>
        <w:t>тықтап алды. Өзі едәуір қызып қалған сияқты: ауық-ауық</w:t>
        <w:br/>
        <w:t>сүрініп кете береді. Тынымсыз сөйлеумен келеді.</w:t>
      </w:r>
    </w:p>
    <w:p>
      <w:r>
        <w:t>- Айттым ғой - басында тым әдемі тұрдық. Үйелмелі-сүйел-</w:t>
        <w:br/>
        <w:t>меліекіұлымыз болды. Соларды ойлағанда бар ғой, мына жерім</w:t>
        <w:br/>
        <w:t>удай ашып қоя береді... Қыраубай көкірегін күс-күс жұмысшы</w:t>
        <w:br/>
        <w:t>жұдырығымен түйіп-түйіп қойды. - Айырылыспай тұра беру-</w:t>
        <w:br/>
        <w:t>ге де болатын еді, жігітпін ғой, намысым жібермеді. Мен ішіп</w:t>
        <w:br/>
        <w:t>келген сайын ауылдағыучасковойға жүгіреді. Әй, сосын қолды</w:t>
        <w:br/>
        <w:t>бір-ақ сілтедім бәріне. Жігітпін ғой, намысым бар менің де,</w:t>
        <w:br/>
        <w:t>қашанғы ел-жұртқа күлкі бола берем. Дұрыс па, інішек?..</w:t>
        <w:br/>
        <w:t>- Дұрыс-дұрыс... - деді Ұлықпан да әлденегеіші қатты удай</w:t>
        <w:br/>
        <w:t>ашып.</w:t>
        <w:br/>
        <w:t>Бір қараса, екеуі қолтықтасып автостанцияның жанындатұр.</w:t>
        <w:br/>
        <w:t>- Ал,ендінеқыласың? Аптобоз кетіп қалды ғой,- деді Қырау-</w:t>
        <w:br/>
        <w:t>бай ықылық атып. - “Жүр, біздің үйге, әңгімелесейік... Шай</w:t>
        <w:br/>
        <w:t>ішерсің.</w:t>
        <w:br/>
        <w:t>- Жоқ, аға, мен қайтам, - деді Ұлықпан. - Менің қайтуым</w:t>
        <w:br/>
        <w:t>керек.</w:t>
        <w:br/>
        <w:t>- Қайтіп қайтасың? Немен?..</w:t>
        <w:br/>
        <w:t>- Жолға шығам, попутный бірдеңе кездесер.</w:t>
        <w:br/>
        <w:t>- Қап... Жаман матасекілім бар еді, сынып тұр. Бірақ, айт-</w:t>
        <w:br/>
        <w:t>пақшы, көршімнің матасекілі бар, өзің секілді жақсы жігітбір.</w:t>
        <w:br/>
        <w:t>Көрген жерде «ағалап» тұрады. Соған айтайын. Мен айтсам,</w:t>
        <w:br/>
        <w:t>апарып салады ол.</w:t>
        <w:br/>
        <w:t>22-35</w:t>
        <w:br/>
        <w:t>ПОВЕСТЕР ЕЕЕ</w:t>
        <w:br/>
        <w:t>ма?.. Көн тартса, қалпына барады, көн тартса, қалпына бара-</w:t>
        <w:br/>
        <w:t>ды, көнтартса қалпына...» Ұлықпанның құлағы шуылдап кетті.</w:t>
        <w:br/>
        <w:t>Мұғалім жігіттің аяқ астынан өзгеріп кеткен түрін Аймауы-</w:t>
        <w:br/>
        <w:t>тов кешірек аңғарды. Өзінің жас жігіттің алдында артығырақ</w:t>
        <w:br/>
        <w:t>ашылыңқырап кеткенін сезген ол енді араларында дәнеңе бол-</w:t>
        <w:br/>
        <w:t>мағандай даусын қатқылдау шығаруға тырысты.</w:t>
        <w:br/>
        <w:t>- Ал жақсы, қарағым. Отдел кадрға өзім арнайы тапсырып</w:t>
        <w:br/>
        <w:t>қойғам. Қалғанын сол бітіреді. Бара бер...</w:t>
        <w:br/>
        <w:t>Мұғалім жігіт ат шаптырым кабинеттен үн-түнсіз шықты...</w:t>
        <w:br/>
        <w:t>Ұлықпан машиналар ерсілі-қарсылы ағылған үлкен көшені</w:t>
        <w:br/>
        <w:t>қиып өтіп, қаланың у-шуы аз елеусіз көшелерінің біріне түсті.</w:t>
        <w:br/>
        <w:t>Көктем өзінің бабына ене бастаған шақ. Аудан орталығының</w:t>
        <w:br/>
        <w:t>шеттеу көшелері мидай езіліп жатыр. Аспаннан тас төбеге қыл-</w:t>
        <w:br/>
        <w:t>қиып шығып алған наурыздың сарша күні көздері боталап, ел-</w:t>
        <w:br/>
        <w:t>жірей төніп тұр.</w:t>
        <w:br/>
        <w:t>Пошта ашық екен. Ол әуелі Жамбылдағы ағасының үйімен</w:t>
        <w:br/>
        <w:t>сөйлесті. Ұлықпан оған бар шындықты жасырмай айтып шық-</w:t>
        <w:br/>
        <w:t>ты. Бір қызығы - үлкен кісі бұның жұмыстан шығып қалғаны-</w:t>
        <w:br/>
        <w:t>натіпті қуанатын сияқты.</w:t>
        <w:br/>
        <w:t>«Олай болса, алаңдамай тез көш, қалғанын өзім реттеймін»,-</w:t>
      </w:r>
    </w:p>
    <w:p>
      <w:r>
        <w:t>деді. Ұлықпан алғашында бәрі осылай оп-оңай шешіле қояр деп</w:t>
        <w:br/>
        <w:t>ойламап еді.</w:t>
        <w:br/>
        <w:t>Поштадан шығысымен Ұлықпан темір жол кеңсесіне соқты.</w:t>
        <w:br/>
        <w:t>Не болса да, тездетіп контейнерге тапсырыс бермекші еді. Бұл</w:t>
        <w:br/>
        <w:t>да онша көп машақатқа түсе қойған жоқ: ондағылар контей-</w:t>
        <w:br/>
        <w:t>нердің келесі жетінің басында дайын болатынын айтты. Бар-</w:t>
        <w:br/>
        <w:t>лықойғаалған жұмысын бас-аяғы бірер сағаттың ішінде бітіріп</w:t>
        <w:br/>
        <w:t>тастаған Ұлықпан енді ешқайда аялдамастан базардың жанын-</w:t>
        <w:br/>
        <w:t>дағы аялдамаға келді.</w:t>
        <w:br/>
        <w:t>Автобус «Қайрақтыға» күніге екі қатынайтын, келсе, соңғы</w:t>
        <w:br/>
        <w:t>рейс жаңа ғана кетіп қалыпты. Ол бұған бола өкіне қойған жоқ:</w:t>
        <w:br/>
        <w:t>жолға шықса, солай қарай қатынап жатқан көліктердің біріне</w:t>
        <w:br/>
        <w:t>ілігетіне сенімді еді. Күн әлі кешікіре қойған жоқ. Енді неістеуі</w:t>
        <w:br/>
        <w:t>керек? Жолға шыға ма, әлде...</w:t>
        <w:br/>
        <w:t>Кенет неістерін білмей сәл-пәл аңтарылып қалған Ұлықпанды</w:t>
        <w:br/>
        <w:t>біреу жеңінентартқылағандай болды. Жалт қараса, жанындаорта</w:t>
        <w:br/>
        <w:t>жастар шамасындағы жүдеулеу киінген бір сары жалақ еркек</w:t>
        <w:br/>
        <w:t>ыржиып күліп тұр. Өзі бұрыннан танитын кісіше: - Хал қалай,</w:t>
        <w:br/>
        <w:t>бала! Бала-шаға аман ба? - деп іші-бауырына кіріп барады.</w:t>
        <w:br/>
        <w:t>- Аман... - деді Ұлықпан. Әуелі оны автостанцияның, базар-</w:t>
        <w:br/>
        <w:t>дың маңын торуылдап, кездескен таныстарынан бір жартылық</w:t>
        <w:br/>
        <w:t>846 Серік АСЫЛБЕКҰЛЫ</w:t>
        <w:br/>
        <w:t>ЖЕЗКИІК</w:t>
        <w:br/>
        <w:t>Менің нәзік жанымды кім түсінер...</w:t>
        <w:br/>
        <w:t>М.Мақатаев</w:t>
        <w:br/>
        <w:t>Мен биыл ауылдағы төрт кластық бастауышты бітірдім. Жа-</w:t>
        <w:br/>
        <w:t>дырап жаз өтті, күз де таялды. Менің алдағы оқу жайым үй</w:t>
        <w:br/>
        <w:t>ішінде жиі сөз бола бастады. Көкем (өзімнің туған әкемді ай-</w:t>
        <w:br/>
        <w:t>там) әдетінше күмілжіңкіреп, менің билігімнің кемпір-шал</w:t>
        <w:br/>
        <w:t>жағында екенін тағы бір ескертіп өткендей болды. Жеме-жем-</w:t>
        <w:br/>
        <w:t>гекелгендебұл секілді маңызды мәселелерді соларға қарай ауда-</w:t>
        <w:br/>
        <w:t>ра салу оның ежелгі әдісі еді. Әжем: «Қайдам, шалдың өзінің</w:t>
        <w:br/>
        <w:t>бір білгені бар да...» - деп, атама қарады. Ал жеңешем болса,</w:t>
        <w:br/>
        <w:t>әрине, үндеген жоқ, ата-енесі тұрғанда үлкендердің алдына</w:t>
        <w:br/>
        <w:t>түсіп алып жортақтайтын әдепсізің ол емес. Сонымен бәріміз</w:t>
        <w:br/>
        <w:t>атамның аузына қарап қалдық. Бірақ атам жуық арада жауап</w:t>
        <w:br/>
        <w:t>қата қойған жоқ. Бір келелі кеңестің үстінде жүрген кісідей</w:t>
        <w:br/>
        <w:t>томсарып, ендігі жерде тек өзінің билігінде қалған менің</w:t>
        <w:br/>
        <w:t>кішкене тағдырымның мұнан арғы тарихының қалайша жал-</w:t>
        <w:br/>
        <w:t>ғасарын ойлап, арқанша созып жүріп алды. Атамның ұзаққа</w:t>
        <w:br/>
        <w:t>созылған үнсіздігі әрі-беріден саң әжемнің жынынатиейін деді.</w:t>
        <w:br/>
        <w:t>Бір күні түстік шайдың үстінде әлі қаперіне ештеңе қонбай</w:t>
        <w:br/>
        <w:t>жүрген шалына қарап шап ете қалды.</w:t>
        <w:br/>
        <w:t>- Әй, сен мына баланың оқуын ұмыттың ба? Сөзбұйдаға сал-</w:t>
        <w:br/>
        <w:t>май, бір жөнін айтсаңшы енді. Жоқ-ау, о несі тіпті! - деді ол</w:t>
        <w:br/>
        <w:t>ойда жоқта өзінен өзі күйіп-пісіп.</w:t>
        <w:br/>
        <w:t>Атам аң-таң болып кемпіріне қарады.</w:t>
        <w:br/>
        <w:t>- Ау, әлі ертерек емес пе оқуға?</w:t>
        <w:br/>
        <w:t>Мәссаған! - Шамасы, ол кісі оқудың жылдағыдай биыл да</w:t>
      </w:r>
    </w:p>
    <w:p>
      <w:r>
        <w:t>бірінші сентябрьде басталмақшы екенін ұмытқан ғой деймін.</w:t>
        <w:br/>
        <w:t>- Ертесі несі? Бүгін ағұстың жиырма бесі!.. - деді әжем күнде</w:t>
        <w:br/>
        <w:t>календарь жыртып жүрген адамға ұқсап тақ еткізіп.</w:t>
        <w:br/>
        <w:t>Расында, әжемнің «памятіне» таң қалуға болғандай еді,</w:t>
        <w:br/>
        <w:t>өйткені біз қыр жайлаған малшы ауылда жалғыз үй отырған</w:t>
        <w:br/>
        <w:t>қазақпыз. Жалғыз үй отырған малшының тірлігі белгілі: күн</w:t>
        <w:br/>
        <w:t>санап, апта санап жатпайды. Біз де мектепте оқып жүргендегі-</w:t>
        <w:br/>
        <w:t>дей «Бүгін нешнесі, ертең нешесі, демалысыңа қанша күн</w:t>
        <w:br/>
        <w:t>қалды?» - деп елеңдемейміз.</w:t>
        <w:br/>
        <w:t>- Е, онда болып қалған екен ғой. Құдай қаласа, болып қалып-</w:t>
        <w:br/>
        <w:t>ты-ау өзі, - деді атам бұл жолы кемпірін қоштап.</w:t>
        <w:br/>
        <w:t>342 Серік АСЫЛБЕКҰЛЫ</w:t>
        <w:br/>
        <w:t>кетті. Ол өзінің не үшін өмір сүріп жүргенін дәл осы сәттегідей</w:t>
        <w:br/>
        <w:t>айқын сезініп көрмеген болар, бәлкім. «Жоқ, тіршілік тым</w:t>
        <w:br/>
        <w:t>қымбат екен. Күнұзаққа «Не болды?» деп, терезеге алаңдаумен</w:t>
        <w:br/>
        <w:t>отырған қос құлыны мен сол құлындардың анасы бұған қанша-</w:t>
        <w:br/>
        <w:t>лықты қымбат болса, өмірдің десоншалықты тәтті болғанығой».</w:t>
        <w:br/>
        <w:t>Ол әуелі әдеттегідей екі иығына асыла кеткен екі қызының,</w:t>
        <w:br/>
        <w:t>сонан бұлардың үшеуін де бойыңдағы бар аналық, әйелдік сезі-</w:t>
        <w:br/>
        <w:t>мімен сырттай аялап тұрған Айжамалдың албыраған бетінен</w:t>
        <w:br/>
        <w:t>сүйді.</w:t>
        <w:br/>
        <w:t>- Мен сендерге базарлық ала алмадым. Кеш болып қалды,-</w:t>
        <w:br/>
        <w:t>деді сосын Ұлықпан олардан кешірім өтінгендей болып.</w:t>
        <w:br/>
        <w:t>- Базарлығы құрысыншы. Өзің амансың ба әйтеуір? - деді</w:t>
        <w:br/>
        <w:t>Айжамал жәудіреген көздерін күйеуінің жүзінен алмай.</w:t>
        <w:br/>
        <w:t>- Аман болмай, соттап жіберді деп пе едін? - деді Ұлықпан.</w:t>
        <w:br/>
        <w:t>Ол аяқ киімін шешіп болғаннан кейін, бәрі топырлап төргі</w:t>
        <w:br/>
        <w:t>бөлмеге қарай өтті.</w:t>
        <w:br/>
        <w:t>- Мені жұмыстан босатты, - деді Ұлықпан сырт киімдерін</w:t>
        <w:br/>
        <w:t>шифоньерге іліп жатып.</w:t>
        <w:br/>
        <w:t>Айжамал, шамасы, бұл жаңалықтан күні бұрын хабардар бо-</w:t>
        <w:br/>
        <w:t>лып отырса керек, пәлендей күйзеле қойған жоқ.</w:t>
        <w:br/>
        <w:t>- Мейлі, мейлі. Аман-сау құтылсаң болар, әйтеуір, - деп, де-</w:t>
        <w:br/>
        <w:t>реу Ұлықпанның шешінуіне көмектесе бастады. - Тоңып қалып-</w:t>
        <w:br/>
        <w:t>сың ғой, - деді сонан соң күйеуінің иттің тұмсығындай мұп-</w:t>
        <w:br/>
        <w:t>мұздай қолын жып-жылы алақанына басып. - Тезірек шешін-</w:t>
        <w:br/>
        <w:t>сейші. Нұргүл, Айғүл! Айналайын, жағаласпай былай кетің-</w:t>
        <w:br/>
        <w:t>дерші! Мен дереу шай қояйын. Ұлықпан, сен пештің түбіне бар.</w:t>
        <w:br/>
        <w:t>Ұлықпан өзінің қатты жаурағанын пештің түбіне барғаннан</w:t>
        <w:br/>
        <w:t>кейін ғана сезді: ып-ыстық пешке арқасын тақай бергенде, иегі</w:t>
        <w:br/>
        <w:t>иегіне тимей, тұла бойы қалтырап қоя берді. Лезде шай дайын</w:t>
        <w:br/>
        <w:t>бола қалды. Айжамал жүгіріп жүріп дастарқан жайды. Ұлық-</w:t>
        <w:br/>
        <w:t>пан тұла бойының қалтырағаны сәл басылғандай болған соң,</w:t>
        <w:br/>
        <w:t>төрдің алдындағы төрт қабат қылып төселген көрпешеге барып</w:t>
        <w:br/>
        <w:t>қисайды.</w:t>
        <w:br/>
        <w:t>Тоңғанымды жаңа ғана біліп отырмын, - деді сонаң соң шай</w:t>
        <w:br/>
        <w:t>құюға кіріскен келіншегіне қарап ыржиып.</w:t>
      </w:r>
    </w:p>
    <w:p>
      <w:r>
        <w:t>- Пальтоңды жамылып отыршы... - Айжамал ұшып түре-</w:t>
        <w:br/>
        <w:t>геліп, Ұлықпанның пальтосын әкеп, арқасына жапты.</w:t>
        <w:br/>
        <w:t>- Түу. сен мені жас балаша мәпелеп кеттің ғой, - деді Ұлық-</w:t>
        <w:br/>
        <w:t>пан әзілдеп.</w:t>
        <w:br/>
        <w:t>- Қойшы... Мынаны ыссылай-ыссылай іш онан да. - Айжа-</w:t>
        <w:br/>
        <w:t>мал сүт қатқан күрең шай толы кесе мен дастарқандағы қаймақ,</w:t>
        <w:br/>
        <w:t>ПОВЕСТЕР 839</w:t>
        <w:br/>
        <w:t>17</w:t>
        <w:br/>
        <w:t>Күн ұясына едәуір еңкейіп қалды. Ұлықпан аудан орталы-</w:t>
        <w:br/>
        <w:t>ғының сыртындағы айналмада әлі тұр. Күндіз жер дүниені дел-</w:t>
        <w:br/>
        <w:t>сал ғып, еріксіз иітіп жіберген ерте көктемнің майтоңғысыз</w:t>
        <w:br/>
        <w:t>ерке күні түс қайта қатая бастаған. Арқадан соққан ызғар</w:t>
        <w:br/>
        <w:t>мұғалім жігіттің қойны-қоншына сумаңдап, біраздан соң тұла</w:t>
        <w:br/>
        <w:t>бойын тітіркендіріп жіберді. Осы кезде бұрылыстағы МАЙ пос-</w:t>
        <w:br/>
        <w:t>тысының будкасын айналып өтіп, бері қарай тура салған екі</w:t>
        <w:br/>
        <w:t>аяқты мотоциклді көріп, елең ете қалды. Артқы орындығы бос</w:t>
        <w:br/>
        <w:t>екен, жалма-жан қолын көтере қойды.</w:t>
        <w:br/>
        <w:t>Мотоцикл демнің арасында бұның қасынан зу етіп өте шық-</w:t>
        <w:br/>
        <w:t>ты да, «осыған тоқтасам ба, жоқ па» дегендей екі ойлы қалып-</w:t>
        <w:br/>
        <w:t>пен әудем жерге ұзаңқырап барып тоқтады. Ұлықпан мотоцикл</w:t>
        <w:br/>
        <w:t>иесінің ниетін аңғара қойып, әлденеге егесі қозып, алғашқыда</w:t>
        <w:br/>
        <w:t>қиқайып қалған, бірақ күннің кешкіріп бара жатқаны есіне</w:t>
        <w:br/>
        <w:t>түсіп, амалсыздан солай қарай беттеді. Мотоциклге есік пен</w:t>
        <w:br/>
        <w:t>төрдей қалғанда бір-ақ білді - екі аяқты ескілеу дырылдақтың</w:t>
        <w:br/>
        <w:t>үстінде қонжиып отырған Уәтай екен. Басында түлкі құлақ-</w:t>
        <w:br/>
        <w:t>шын, үстінде шолақ тон - қорбиып қалың киініп алыпты, жасы</w:t>
        <w:br/>
        <w:t>үлкен адаммен - бір кездегі сабақ берген мұғалімімен сәлем-</w:t>
        <w:br/>
        <w:t>деспек түгіл, бұны адамекен департынабұрылған дажоқ. Ұлық-</w:t>
        <w:br/>
        <w:t>пан оның мына отырысынан сәл тіксініп қалса да, тәуекелге</w:t>
        <w:br/>
        <w:t>бел байлап, артқы бос орынға жайғасты. Ұлықпан орындыққа</w:t>
        <w:br/>
        <w:t>отырар-отырмастан дүрілдеп от алып тұрған мотоцикл ытқи</w:t>
        <w:br/>
        <w:t>жөнелді. «Мынау қайтеді-ей!..» - деп ойлады екі ортадағы ре-</w:t>
        <w:br/>
        <w:t>зеңке тұтқадан әзер ұстап үлгерген мұғалім жігіт. Уәтай ағыза</w:t>
        <w:br/>
        <w:t>жөнелді: жолдың ойы мен қырына қарайтын емес, әкесінің</w:t>
        <w:br/>
        <w:t>ақысы кеткендей ұшырып келеді. Ұлықпан алғашында «Осы</w:t>
        <w:br/>
        <w:t>бір пәлеге ұшыратпаса жарар еді!» - деп, іштей қауіп ойлаған,</w:t>
        <w:br/>
        <w:t>артынан ол ойынан айнып қалды: «Мейлі, ағызаберсін, әкесінің</w:t>
        <w:br/>
        <w:t>ақысы кеткенше ағызсын. Қорқақты тапқан екең, Байқа. Бала,</w:t>
        <w:br/>
        <w:t>мен саған Мадрид емеспін...» - деді қайта іштей тістеніп. Ол</w:t>
        <w:br/>
        <w:t>қазір, шынында да, ештеңеден сескенген жоқ - ештеңеден де...</w:t>
        <w:br/>
        <w:t>Бұрын басқалар тәрізді ол да өмірді - өзінің әрі тым қораш, әрі</w:t>
        <w:br/>
        <w:t>тым бейшара тіршілігін - жанын сала қорғайтын. «Қазір сонда</w:t>
        <w:br/>
        <w:t>маған бәрібір болғаны ма? - деп ойлады Ұлықпан іштей алай-</w:t>
        <w:br/>
        <w:t>түлей болып. - Иә, иә, қазір маған бәрібір, мен енді тіршілік</w:t>
        <w:br/>
        <w:t>қымбат екен деп, ол үшін өліп-өше алмаймын. Тіршілікке</w:t>
        <w:br/>
        <w:t>құлшылық ететін қорқақтар ғана. Мен қорқақ емеспін!»</w:t>
        <w:br/>
        <w:t>840 Серік АСЫЛБЕКҰЛЫ</w:t>
        <w:br/>
        <w:t>“Уәтай біраздан соң жылдамдықты бірте-бірте бәсеңдете бас-</w:t>
        <w:br/>
        <w:t>тады да, бір ықтасындау сәйкеге келгенде мотоциклді кілт тоқ-</w:t>
      </w:r>
    </w:p>
    <w:p>
      <w:r>
        <w:t>татты. Екеуі де жерге түсті.</w:t>
        <w:br/>
        <w:t>- Тоңған жоқсыз ба?! - деді Уәтай бұған қарап ыржиып.</w:t>
        <w:br/>
        <w:t>Көздері тентек ұшқындарын жайнатып, тиісерге қара таппа-</w:t>
        <w:br/>
        <w:t>ғандай құтырынып тұр.</w:t>
        <w:br/>
        <w:t>Ұлықпан үндеген жоқ.</w:t>
        <w:br/>
        <w:t>Уәтай темекі ұсынды.</w:t>
        <w:br/>
        <w:t>- Ағай, сәл жылынып алайық... - деді сонан соң бәсеңдеу</w:t>
        <w:br/>
        <w:t>үнмен. - Тоңған шығарсыз.</w:t>
        <w:br/>
        <w:t>Ұлықпан оған тағы да бір байыптай көз салып өтті. Жоқ, бір</w:t>
        <w:br/>
        <w:t>кездегі шәкіртінің көзіндегі манағы тентек ұшқындар толық</w:t>
        <w:br/>
        <w:t>сөнген екен.</w:t>
        <w:br/>
        <w:t>- Онша тоңа қойғам жоқ, өзің іпе? - деді Ұлықпан Уәтайдың</w:t>
        <w:br/>
        <w:t>қалтасынан шыққан мыж-мыж қызыл қораптың іппінен бір</w:t>
        <w:br/>
        <w:t>түйір «Памирді» алып жатып.</w:t>
        <w:br/>
        <w:t>- Біз үйренгенбіз ғой.</w:t>
        <w:br/>
        <w:t>«Мықтысынуын!..» - деді Ұлықпан іштей кекетіп.</w:t>
        <w:br/>
        <w:t>- Ағай, сізді мұғалімдіктен шығарып тастапты ғой, - деді</w:t>
        <w:br/>
        <w:t>Уәтай сәл-пәл үнсіздіктен кейін.</w:t>
        <w:br/>
        <w:t>- Оны қайдан есіттің?</w:t>
        <w:br/>
        <w:t>- Хһм...м!- «Соны да сөзім бар деп айтып тұрсыз ба?» деген-</w:t>
        <w:br/>
        <w:t>дей, Уәтай мұрнының астынан мырс ете қалды. - Сізді тани-</w:t>
        <w:br/>
        <w:t>тындардың бәрі гуілдеп жүр.</w:t>
        <w:br/>
        <w:t>Ұлықпан ойланып қалды.</w:t>
        <w:br/>
        <w:t>- Сонда қалай?...Жаны ашып па, әлде...</w:t>
        <w:br/>
        <w:t>- Меніңше, екеуі де емес, жай қызық үшін айтып жүрген</w:t>
        <w:br/>
        <w:t>сияқты.</w:t>
        <w:br/>
        <w:t>«Өзі реалист-ай!» Ұлықпан Уәтайдың сөзінің шындықтан</w:t>
        <w:br/>
        <w:t>аулы алыс жатпағанын түсінді. Көзінің астымен оған тағы бір</w:t>
        <w:br/>
        <w:t>зер салып өтті. Бұл жолы Уәтай мұғалімнің ұрлана көз салғанын</w:t>
        <w:br/>
        <w:t>байқаған сияқты- езуіндегі темекісі салбырап, ойланып кетіпті.</w:t>
        <w:br/>
        <w:t>«Қалай есейіп кеткен, қалай тез есейген!» Ұлықпанның көз ал-</w:t>
        <w:br/>
        <w:t>дына оның күздің айлы түні интернат үйінің алдында Рәбиға-</w:t>
        <w:br/>
        <w:t>мен кездескен сәті түсті. Албырт, әлі ұяң бозбала еді... Енді бір</w:t>
        <w:br/>
        <w:t>кездесол бозбалаішіп алып Мадридкеұмтылғанекен дейді: «Сен-</w:t>
        <w:br/>
        <w:t>дер... Сен... Сен оны өлтірген...» Жоқ, енді оны бала деу қиын.</w:t>
        <w:br/>
        <w:t>- Рас...- деді Ұлықпан тұрып-тұрып. Уәтай жалт қарады.</w:t>
        <w:br/>
        <w:t>- Нерас, ағай?</w:t>
        <w:br/>
        <w:t>- Сенің айтқаның.</w:t>
        <w:br/>
        <w:t>832 Серік АСЫЛБЕКҰЛЫ</w:t>
        <w:br/>
        <w:t>Жиналыстан соң Аймауытов Ұлықпанды өзінің айналасы ат</w:t>
        <w:br/>
        <w:t>шаптырымдай дерлік үлкен кабинетіне жеке алып қалды.</w:t>
      </w:r>
    </w:p>
    <w:p>
      <w:r>
        <w:t>Бұрын осы кісінің алдында Ұлықпан өзін қорғансыз жас бала-</w:t>
        <w:br/>
        <w:t>дай тым төменшік сезінетін. Қазір бір таң қалғаны - бойында</w:t>
        <w:br/>
        <w:t>сол бейшара сезімнен түк қалмапты, қайта мұның алдында сол</w:t>
        <w:br/>
        <w:t>айбынды меңгерушінің өзі қорғалақтап қалған сияқты.</w:t>
        <w:br/>
        <w:t>- Ал, енді, Ұлықпанжан... - деді Аймауытов сөзін майдалап</w:t>
        <w:br/>
        <w:t>бастап. - Сен бәрі жабылып мені құрбандыққа жығып берді деп</w:t>
        <w:br/>
        <w:t>ойлап қалма. Мен саған ашығынайтайын: біреуді құрбандыққа</w:t>
        <w:br/>
        <w:t>қию керек болғаны рас. Ертең жоғары орындардың алдында</w:t>
        <w:br/>
        <w:t>жауап береміз.</w:t>
        <w:br/>
        <w:t>Өзің ойлашы: Ілепестің жағдайы анау, шиеттей бала-шаға</w:t>
        <w:br/>
        <w:t>асырап отыр, пенсияға екі-үш-ақ жылы қалды, оның үстіне</w:t>
        <w:br/>
        <w:t>коммунист. Роза - жетім-жесір әйел. Көз жасына қаламыз ба</w:t>
        <w:br/>
        <w:t>деп қорықтық. Сен жассың ғой. Болашағың - алда. Қорықпа,</w:t>
        <w:br/>
        <w:t>біз сенің еңбек кітапшаңа өз арызы бойынша босады деп жазып</w:t>
        <w:br/>
        <w:t>береміз. Бес-алты ай басқа бір қызмет істей тұрарсың. Келесі</w:t>
        <w:br/>
        <w:t>оқу жылында - өзің сұранып жүр едің ғой, осында қаладағы</w:t>
        <w:br/>
        <w:t>мектептердің біріне өзім орналастырам.- Меңгеруішінің үні бір</w:t>
        <w:br/>
        <w:t>түрлі мүләйім, жасықтау шықты.- Сені де амалдап алып қалу-</w:t>
        <w:br/>
        <w:t>ымызға болатын еді, - деді сонан соң ол қипақтап. - Бірақ өзің</w:t>
        <w:br/>
        <w:t>білесің, осы күні біреуді біреу аңдып жүрген заман емес пе?</w:t>
        <w:br/>
        <w:t>Кешегі Бүркітбаев секілді қызыл көздерді көрдің бе, бізді</w:t>
        <w:br/>
        <w:t>түбінде сол секілді білгіштер құртады. Ертең «районо мұғалім-</w:t>
        <w:br/>
        <w:t>деріне ешқандай шара қолданбады» деп, жоғары жаққа ызғы-</w:t>
        <w:br/>
        <w:t>тып жіберуі мүмкін...</w:t>
        <w:br/>
        <w:t>Ұлықпан манадан бері меңгерушіні салғырт тыңдап отыр-</w:t>
        <w:br/>
        <w:t>ған, осы жерге келгенде кеудесіне түскен басын дереу жұлып</w:t>
        <w:br/>
        <w:t>алды да, ананың сазарған бетіне сұмдық жек көре, ата жауын-</w:t>
        <w:br/>
        <w:t>ша кектене қарады. «Апыр-ай, көн тартса, қалпына барады</w:t>
        <w:br/>
        <w:t>деген рас екен ғой. Күні кеше ғана сол Бүркітбаевты қолпаш-</w:t>
        <w:br/>
        <w:t>тап, аспанғатпығаруға аз-ақ қалдырған осының өзі емес пе еді?»</w:t>
        <w:br/>
        <w:t>Ұлықпан бұрын Аймауытовтың сыртынан айтылатын сөздер-</w:t>
        <w:br/>
        <w:t>геонша мәнбермей, оның үнемі таза киініп жүретін сырбаз қал-</w:t>
        <w:br/>
        <w:t>пына, көзқарасының кеңдігіне, білімділігіне бола өзініпе іш</w:t>
        <w:br/>
        <w:t>тартып жүретін. Оның сыртынан айтылатын әлгі «парақор»,</w:t>
        <w:br/>
        <w:t>«жікшіл» деген сөздерді ағайынның алып-қашпа, бос әңгімесі-</w:t>
        <w:br/>
        <w:t>не саятын. Сондықтан қазір абайсызда жалаң аяғына шоқ ба-</w:t>
        <w:br/>
        <w:t>сып алғандай жас жаны ыршып-ыршып кетті. «Мынау сұмдық</w:t>
        <w:br/>
        <w:t>қой! Сұмдық екен! Бұлай деуге қалай жүзі жанбайды. Аздаған</w:t>
        <w:br/>
        <w:t>ұят қайда?! Азғантай ғана ұяттың осынша қымбат болғаны</w:t>
        <w:br/>
        <w:t>ПОВЕСТЕР 845</w:t>
        <w:br/>
        <w:t>- Кітапты бүгінше қоя тұрсайшы. Ұйықтап деміңді ал.</w:t>
        <w:br/>
        <w:t>- Бере сал. Ұйқым келгенше қарай тұрайын.</w:t>
        <w:br/>
        <w:t>Күйеуінің бірбеткейлеу мінезіне қанық Айжамал амалсыздан</w:t>
        <w:br/>
        <w:t>кітап сөресінен «Өмір - өзенді» алын берді де, қайтадан сыртқа</w:t>
        <w:br/>
        <w:t>шығып кетті. Ұлықнан кітаптың қайырып белгі салған бетін</w:t>
        <w:br/>
        <w:t>ашты. Соның арасынша кітаптың соңғы беттерінің арасынан бір</w:t>
        <w:br/>
        <w:t>сурет сусып түсіп, кенеттен Ұлықпанның кеудесіне келіп құлады.</w:t>
        <w:br/>
        <w:t>Бұл - Ұлықпан жетекшілік ететін оныншы «Б» класс оқушыла-</w:t>
        <w:br/>
        <w:t>рының Жаңа жыл мерекесі алдында түскен сурет еді. Бір топ</w:t>
        <w:br/>
        <w:t>оқушы класс жетекшісін ортаға алып, Жаңа жылға арналып бе-</w:t>
        <w:br/>
        <w:t>зендірілген шыршаның алдындатопталып тұр. Жап-жасыл шыр-</w:t>
        <w:br/>
        <w:t>ша...оқушылар. Ұлықпанның көзі салғаннан Рәбиғаға түсе кетті.</w:t>
        <w:br/>
        <w:t>Мөлдіреген қап-қара шашына қос ақ бантик қадаған уылжыған</w:t>
      </w:r>
    </w:p>
    <w:p>
      <w:r>
        <w:t>қара торы қыз бала өмірге, адамдарға шексіз сене қараған балғын</w:t>
        <w:br/>
        <w:t>жүзі жайнаңдап... күліп тұр. «Егер мен осыдан өле кетсем, бұған</w:t>
        <w:br/>
        <w:t>ешкім кінәлі емес» дейтін сияқты ол.</w:t>
        <w:br/>
        <w:t>Ұлықпан дір ете қалды, «Иә-иә!.. Бұлай деп тек қана өмірді</w:t>
        <w:br/>
        <w:t>шексіз сүйген, соған шексіз іңкәр болған, әлі ештеңемен лас-</w:t>
        <w:br/>
        <w:t>талмаған, пәк нәресте жүрек қанаайта алар. Бұлай деугеғашық</w:t>
        <w:br/>
        <w:t>болған іңкәрлардың ғана, соның отына өртенген махаббат</w:t>
        <w:br/>
        <w:t>тәңірлерінің ғана батылы барар. Бұлай деп... бұлай деп... Рәбиға,</w:t>
        <w:br/>
        <w:t>сен мені естисің бе, бұлай деп кез келген адам бар даусымен</w:t>
        <w:br/>
        <w:t>айта алмас».</w:t>
        <w:br/>
        <w:t>Ұлықпан суретке қайта қарады. «Жоқ, жұрт өзін қанша</w:t>
        <w:br/>
        <w:t>жұбатқанмен, оны бәрібір ұмытаалмайды екен. Өйткені мұндай-</w:t>
        <w:br/>
        <w:t>ды ұмыту мүмкін емес! Міне, қараңыздаршы, Рәбиғаның өзі-</w:t>
        <w:br/>
        <w:t>ақ: «Сендер мені қанша ұмытуға тырысқандарыңмен, мен</w:t>
        <w:br/>
        <w:t>бәрібір ұмытылмаймын!..» - деп тұрған жоқ па?!</w:t>
        <w:br/>
        <w:t>«Егер мен өле кетсем, оған ешкім де кінәлі емес!..»</w:t>
        <w:br/>
        <w:t>Ұлықпанның жүрегі қансырай шымырлап, бір сәтке соғуын</w:t>
        <w:br/>
        <w:t>тоқтатқандай болды. «Япыр-ай, сонда да қалай ғана өзін-өзі</w:t>
        <w:br/>
        <w:t>өлімге қиды екен?! Он екіде бір гүлі ашылмаған қыршын емес</w:t>
        <w:br/>
        <w:t>пе еді?..»</w:t>
        <w:br/>
        <w:t>Ол Қыраубайдың сөзін есіне алды:</w:t>
        <w:br/>
        <w:t>- Қайтесін, өмір сол...</w:t>
        <w:br/>
        <w:t>1985 жыл</w:t>
        <w:br/>
        <w:t>862 Серік АСЫЛБЕКҰЛЫ</w:t>
        <w:br/>
        <w:t>- Алты жүз тоқсан төрт емес пе еді? Екеуі қайда? - деді атам</w:t>
        <w:br/>
        <w:t>санақ біткен соң көкеме бұрылып.</w:t>
        <w:br/>
        <w:t>Көкеме шекесін қасуға тура келді.</w:t>
        <w:br/>
        <w:t>- Біреуін әнеугүні басбух алған, веттехникке айтып актіле-</w:t>
        <w:br/>
        <w:t>термін деп... Екіншісін арам сарының өзі алды ғой анада құда-</w:t>
        <w:br/>
        <w:t>лары келгенде, - деді міңгірлеңкіреп.</w:t>
        <w:br/>
        <w:t>- Арам сарың кім?</w:t>
        <w:br/>
        <w:t>- Әлгі біздің веттехникті айтам.</w:t>
        <w:br/>
        <w:t>- Соның құлқыны-ақ толып болмайды екен, өткен айда да</w:t>
        <w:br/>
        <w:t>бір бас алмап па еді. Кім көрінгенге тарата бересің бе сүйтіп ма-</w:t>
        <w:br/>
        <w:t>лыңды?</w:t>
        <w:br/>
        <w:t>- Енді үкіметтікін өзінен аяймыз ба?! Бәрі де ертең керек</w:t>
        <w:br/>
        <w:t>адамдар.</w:t>
        <w:br/>
        <w:t>Атам шарт ете қалды.</w:t>
        <w:br/>
        <w:t>- О, шірік неме! Үкімет дейді-ау бұл тағы, үкіметтен садаға</w:t>
        <w:br/>
        <w:t>кеткір. Сенің үкіметің сол арам сары екен ғой...</w:t>
        <w:br/>
        <w:t>Үлкендердің әңгімесі осымен біткендей болды, манадан бері</w:t>
        <w:br/>
        <w:t>соншалықты керемет жаңалықты ішіне әрең сақтап тұрған Сақ-</w:t>
        <w:br/>
        <w:t>таған:</w:t>
      </w:r>
    </w:p>
    <w:p>
      <w:r>
        <w:t>- Ата, ата!.. - деді атамның жеңінен тартқылап. - Ата, бір</w:t>
        <w:br/>
        <w:t>киік қақпанға түсіп қалыпты!</w:t>
        <w:br/>
        <w:t>Атам да, көкем де елең ете қалды.</w:t>
        <w:br/>
        <w:t>- Қашан?!- деді әлі үлкен ұлына деген ашуы тарқай қойма-</w:t>
        <w:br/>
        <w:t>ған атам немересіне ежірейіңкірей қадалып.</w:t>
        <w:br/>
        <w:t>- Осы жап-жаңа. Қанат босатып қоя берді.</w:t>
        <w:br/>
        <w:t>- Босатқаны несі?! - Көкем маған қарай жалт қарады. Мен</w:t>
        <w:br/>
        <w:t>үндемей жерге қарадым.</w:t>
        <w:br/>
        <w:t>- Қақпанды құрып жүрген кім? Сен болмағайсың? - деді атам</w:t>
        <w:br/>
        <w:t>көкеме бұрылып. Оған тағы да шекесін қасуға тура келді.</w:t>
        <w:br/>
        <w:t>- Бір жас қуырдақ болсын деп...</w:t>
        <w:br/>
        <w:t>- Қуырдақшылын бұ жаманның. Әй, қуырдақ жегің келсе,</w:t>
        <w:br/>
        <w:t>үйің еттен көше алмай отырған жоқ па? Күнің сол бір жақтан</w:t>
        <w:br/>
        <w:t>панатілеп, ауып келген бір үйір киікке қарап қалды ма? Бұл ма-</w:t>
        <w:br/>
        <w:t>бұл өсітіп күйдіреді ғой кісіні.</w:t>
        <w:br/>
        <w:t>Әбден берекесі кеткен көкем күйбеңдеп теріс айналды.</w:t>
        <w:br/>
        <w:t>- Туһ, әке, сіз де бір...</w:t>
        <w:br/>
        <w:t>Атам енді мені қасына шақырып алып, басымнан мейірлене</w:t>
        <w:br/>
        <w:t>сипады.</w:t>
        <w:br/>
        <w:t>- Осы қоңыр қозым болмаса, бұны қой... - деді ол күбірлеп.</w:t>
        <w:br/>
        <w:t>856 Серік АСЫЛБЕКҰЛЫ</w:t>
        <w:br/>
        <w:t>Сақтаған бұртиып үндемей қалды. Мейлі, өкпелесе қайтейін.</w:t>
        <w:br/>
        <w:t>Жоқ-ау, кісінің жынын келтіреді тіпті...</w:t>
        <w:br/>
        <w:t>Біз отарды қотанға иіріп, үйге келсек, атамдар кешкі шайға</w:t>
        <w:br/>
        <w:t>тегіс отырған екен. «Жылқы бағдарлауға» кеткен көкеміз де</w:t>
        <w:br/>
        <w:t>осында. Терлеп-тепшіп күрең шайды сыңғытумен отыр. Сақта-</w:t>
        <w:br/>
        <w:t>ған жүгіріп барып әжемнің қолтығына сүңгіп кетті. Мен деодан</w:t>
        <w:br/>
        <w:t>қалысқым келмей, атамның оң жамбасын ала құлап ем, осы</w:t>
        <w:br/>
        <w:t>үйдің ең кішкентай еркесі, бес жасар Күләнда қызғаныштан</w:t>
        <w:br/>
        <w:t>еңіреп қоя берді. Амалсыздан көкеме қарай қисаюғатура келді.</w:t>
        <w:br/>
        <w:t>Шайдан соң жеңешем сыртқа киіз жайып, күндегі орнымыз-</w:t>
        <w:br/>
        <w:t>ғаСақтаған,атам- үшеумізге төсек салып берді. Көкем жалбыр</w:t>
        <w:br/>
        <w:t>торыны отқа жіберуге кетті.</w:t>
        <w:br/>
        <w:t>Төсекке жатқаннан кейін атамды арқаланып Сақтаған қай-</w:t>
        <w:br/>
        <w:t>тадан құтыра бастады: әр жеріңнен қытықтап, тырқылдап күле</w:t>
        <w:br/>
        <w:t>береді. Мен қанша айтқанмен үлкен емеспін бе, әліптің артын</w:t>
        <w:br/>
        <w:t>бағып, шыдап жаттым.</w:t>
        <w:br/>
        <w:t>- Әй, болды, түге, жатыңдар!.. - деді атам әмірлі дауыспен.-</w:t>
        <w:br/>
        <w:t>Таңертең қойға барасыңдар.</w:t>
        <w:br/>
        <w:t>Сақтаған ыршып түсті.</w:t>
        <w:br/>
        <w:t>- Көкем ше? Таңертең қойға бару - көкемнің кезегі. Мен бар-</w:t>
      </w:r>
    </w:p>
    <w:p>
      <w:r>
        <w:t>маймын.</w:t>
        <w:br/>
        <w:t>Шынында, біз қойды көкем, Сақтаған - үшеуміз кезектесіп</w:t>
        <w:br/>
        <w:t>бағатынбыз, таңертең қойға көкем баруға тиісті еді.</w:t>
        <w:br/>
        <w:t>- Ана жылқылар бүгін құдыққа келмей қалды, көкең солар-</w:t>
        <w:br/>
        <w:t>ды іздеп келеді. Ертең қойға екеуің барасыңдар, - деді атам.</w:t>
        <w:br/>
        <w:t>Сақтаған біраз бұртаңдап жатты да, ұйықтап кетті.</w:t>
        <w:br/>
        <w:t>Сәске түс. Жайлау. Сақтаған екеуміз торы аттытұсап жіберіп,</w:t>
        <w:br/>
        <w:t>үлкен төбенің басында шалжиып жатырмыз. Төбенің етегінде</w:t>
        <w:br/>
        <w:t>пырдай болып біз бағып жүрген бір отар қой жатыр.</w:t>
        <w:br/>
        <w:t>Шіркін, дүниеде жайлауға жетер не бар екен?! Шіркіннің</w:t>
        <w:br/>
        <w:t>ауасының өзі неге тұрады! Әжемнің тілімен айтқанда, кісіні</w:t>
        <w:br/>
        <w:t>ішпей-жемей мас қылады ғой. Мен қазір сусыма ақ шағылдың</w:t>
        <w:br/>
        <w:t>үстінде ішпей-жемей мас болып жатырмын. Әрі таңертең ерте</w:t>
        <w:br/>
        <w:t>тұрғандықтан ұйқы да қысып бара жатқан болу керек, көздерім</w:t>
        <w:br/>
        <w:t>жұмылып кете береді. Бірақ көзім жұмық болғанмен, көңілім</w:t>
        <w:br/>
        <w:t>ояу: қиялым анау. Дәл осы кезде кісіге зиянын тигізбесе қарап</w:t>
        <w:br/>
        <w:t>ПОВЕСТЕР 355</w:t>
        <w:br/>
        <w:t>Сақтаған бұған да келісті.</w:t>
        <w:br/>
        <w:t>- Онда мейлі, тек конькиді ұмытпа.</w:t>
        <w:br/>
        <w:t>Сонымен, қарап отырмай мойныма бір қарызды жүктеп ал-</w:t>
        <w:br/>
        <w:t>дым. Біз қой айдады деген атымыз болмаса, отардың соңынан</w:t>
        <w:br/>
        <w:t>көшке ерген итке ұқсап құр салпақтап келеміз. Тізгіннің бо-</w:t>
        <w:br/>
        <w:t>саңсып кеткенін аңғарған жалбыр торы да әр қадамын санап</w:t>
        <w:br/>
        <w:t>басып, тым жалқау аяңдайды. Шаң қапқан танауын сілкіп-</w:t>
        <w:br/>
        <w:t>сілкіп, ара-тұра пысқырып қояды.</w:t>
        <w:br/>
        <w:t>- Қаланың балалары сені жабылып ұрмай ма? - деді Сақта-</w:t>
        <w:br/>
        <w:t>ған бір уақытта бір пәленің басын шығарып.</w:t>
        <w:br/>
        <w:t>Бұл сұрақ маған әп дегеннен ұнамай қалды.</w:t>
        <w:br/>
        <w:t>- Ұрғаны несі?.. - дедім мен жақтырмай.</w:t>
        <w:br/>
        <w:t>- Біздің Тасқараның балалары шеттен ауылға біреу келсе,</w:t>
        <w:br/>
        <w:t>үнемі тиіседі ғой. Өткенде Тілепбайдың үйіне қыдырып келген</w:t>
        <w:br/>
        <w:t>бала ше... Соны Битайлар «жабылып сабаймыз» деп сыртынан</w:t>
        <w:br/>
        <w:t>торуылдап жүрген.</w:t>
        <w:br/>
        <w:t>- Әй, қойшы!.. Бір тұтам болып сол Битайыңның кімге әлі</w:t>
        <w:br/>
        <w:t>келеді өзі?</w:t>
        <w:br/>
        <w:t>Әйткенмен Сақтағанның күдігі мені едәуір ойлантып таста-</w:t>
        <w:br/>
        <w:t>ды. «Жаманның айтқаны келмейді, сандырағы келеді» де-</w:t>
        <w:br/>
        <w:t>мекші, шынында, Сақтаған айтқандай, қаланың балалары жа-</w:t>
        <w:br/>
        <w:t>былып сабап жүрсе қайтемін? Шамасы, атама тек қана сапалы</w:t>
        <w:br/>
        <w:t>оқу керек, ал менің басымның аман-саулығы керек емес екен</w:t>
        <w:br/>
        <w:t>ғой. Әлде... ол кісі мәселенің бұл жағын ойламады ма екен?..</w:t>
        <w:br/>
        <w:t>- Қанат!..</w:t>
        <w:br/>
        <w:t>- Әу...</w:t>
      </w:r>
    </w:p>
    <w:p>
      <w:r>
        <w:t>- Осы жұлдыз үлкен бе, ай үлкен бе?..</w:t>
        <w:br/>
        <w:t>Ал «күн неге мына жақтан шығадының» кері басталды!.. Ай</w:t>
        <w:br/>
        <w:t>жұлдызда несі бар екен-ай бұның.</w:t>
        <w:br/>
        <w:t>- Жұлдыз үлкен де.</w:t>
        <w:br/>
        <w:t>- Ендеше, ай неге табақтай болып көрінеді?</w:t>
        <w:br/>
        <w:t>- Себебі ол жерге жақын. Жақын нәрсе үлкен болып көрінбей</w:t>
        <w:br/>
        <w:t>ме?</w:t>
        <w:br/>
        <w:t>Сақтаған бір ауық үнсіз қалды. Ішінен менің жауабымның</w:t>
        <w:br/>
        <w:t>қаншалықты «ғылымилығын» салыстырып жатыр.</w:t>
        <w:br/>
        <w:t>- Иә, саған!.. Ай жақын екенін қайдан білдің?</w:t>
        <w:br/>
        <w:t>Ал осыдан кейін мықты болсаң, тырыспай көр!</w:t>
        <w:br/>
        <w:t>- Ау, айдың не себепті жақын екенін мен қайдан білейін,</w:t>
        <w:br/>
        <w:t>айтып отырғаным кітаптан оқыған нәрселерім емес пе?</w:t>
        <w:br/>
        <w:t>- Кетші-әй, өзің!.. Сенбесең, сұрама деп айттым ғой мен саған.</w:t>
        <w:br/>
        <w:t>866 Серік АСЫЛБЕКҰЛЫ</w:t>
        <w:br/>
        <w:t>жайманы желбегей жамылып, құдайдың талма түсінде ұзыны-</w:t>
        <w:br/>
        <w:t>нан сұлап жатыр. Бәйбішенің мол денесі сабасы келіскен мес-</w:t>
        <w:br/>
        <w:t>тей екі жаққа кезек шайқатылып,ірк-ірк етеді. Енді әбден жай-</w:t>
        <w:br/>
        <w:t>ғасып болғаннан кейін атам да қарап отырмай цирк тамашала-</w:t>
        <w:br/>
        <w:t>ғандай тым ежірейіңкіреп кеткен бейтаныс көршілерімізге</w:t>
        <w:br/>
        <w:t>ұқсап, үңірейген суықтау көздерін аналардың өздеріне қада-</w:t>
        <w:br/>
        <w:t>ды. Әйел дереу әлденеге ыңғайсызданған пішінмен ақ жайма-</w:t>
        <w:br/>
        <w:t>дан шығыңқырап кеткен жұп-жуан балтырларын жамылғысы-</w:t>
        <w:br/>
        <w:t>ның астына тартып ала қойды. Соның арасында сыпайы сәлем-</w:t>
        <w:br/>
        <w:t>десіп, көздері мөлдіреген, қара шаштарын сеңсең бөрікше</w:t>
        <w:br/>
        <w:t>дөңгелетіп тастаған жап-жас жолсерік қыз купеге кіріп келді.</w:t>
        <w:br/>
        <w:t>- Ата, жаңағы разьезден отырған сіздер ме? - деді ол ай-шай</w:t>
        <w:br/>
        <w:t>жоқ ақ төсекке малдасын құрып, алаңсыз жайғасып алған шал-</w:t>
        <w:br/>
        <w:t>ға күлімсірей бұрылып.</w:t>
        <w:br/>
        <w:t>- Иә, біз ғой, қарағым... - Атам аспай-саспай добалдай сау-</w:t>
        <w:br/>
        <w:t>сақтарымен шоқша сақалын тараштап қойды.</w:t>
        <w:br/>
        <w:t>- Билеттеріңіз бар ма?</w:t>
        <w:br/>
        <w:t>- Белент?.. Белент қайдан болсын, қарағым. Белентті бірдеңе</w:t>
        <w:br/>
        <w:t>қылып өзің бересің де.</w:t>
        <w:br/>
        <w:t>- Жарайды, - деді жолсерік әдемі жымиып. - Қайда бара-</w:t>
        <w:br/>
        <w:t>тын едіңіздер?</w:t>
        <w:br/>
        <w:t>- Ақтауға, қарағым... - деді атам шалдардың әндетіңкіреп</w:t>
        <w:br/>
        <w:t>сөйлейтін мақамына салып.</w:t>
        <w:br/>
        <w:t>- Ақтауға дейін алты сом.</w:t>
        <w:br/>
        <w:t>Атам жалма-жан бешпентінің ішкі қалтасын ақтара баста-</w:t>
        <w:br/>
        <w:t>ды. Қалтадан анау-мынау қолдың басындай бір түйіншек шық-</w:t>
        <w:br/>
        <w:t>ты. Түйіншек шешіле бастады. Оның ішінде тағы бір түйіншек</w:t>
      </w:r>
    </w:p>
    <w:p>
      <w:r>
        <w:t>бар екен. Ақша соның ішіндегі былғары әмиянда. Әй, осы атам-</w:t>
        <w:br/>
        <w:t>ды-ай! Соншама жау алатындай тыққышптап. Тіпті қарап оты-</w:t>
        <w:br/>
        <w:t>рып осы кісінің қылығы үшін мен ұялып барамын. Ақыры қасиет</w:t>
        <w:br/>
        <w:t>дарыған былғары әмиянның шеті көрінді-ау. Атам да бұл пы-</w:t>
        <w:br/>
        <w:t>сықтығының ыңғайсыздау болғанын түсінген сияқты.</w:t>
        <w:br/>
        <w:t>- Әлгі кемпір көксоққанның істеп жүргені ғой, - деп ақта-</w:t>
        <w:br/>
        <w:t>лып жатыр.</w:t>
        <w:br/>
        <w:t>- Мына бала сіздікі ме? - Қыз ақшаны алып жатып, маған</w:t>
        <w:br/>
        <w:t>көз салды.</w:t>
        <w:br/>
        <w:t>- Менікі ғой, қарағым.</w:t>
        <w:br/>
        <w:t>Ендеше оған да жарты билет аласыз. Ақша санаудың әлегі-</w:t>
        <w:br/>
        <w:t>мен тұқшиыңқырап кеткен басын атам жалма-жан жұлып ала</w:t>
        <w:br/>
        <w:t>қойды.</w:t>
        <w:br/>
        <w:t>ПОВЕСТЕР 859</w:t>
        <w:br/>
        <w:t>- Әже...</w:t>
        <w:br/>
        <w:t>- Әу, жарығым...</w:t>
        <w:br/>
        <w:t>-- Әже, совхоз орталығындағы интернатқа жатып-ақ оқысам</w:t>
        <w:br/>
        <w:t>қайтеді.</w:t>
        <w:br/>
        <w:t>- Қой, жарығым. Атаң қалаға оқисың демеді ме. Қайыркен</w:t>
        <w:br/>
        <w:t>ағаңның үйіне жатып оқисың. Қаланың оқуы сапалы болады,</w:t>
        <w:br/>
        <w:t>құлыным. Ертең, құдай қаласа, дәу әкім боласың, әжеңді асы-</w:t>
        <w:br/>
        <w:t>райсың, - деді әжем тура егер мен дәу әкім болып, асырамасам</w:t>
        <w:br/>
        <w:t>күнін көре алмай жүрген кісідей..</w:t>
        <w:br/>
        <w:t>- Йә, саған!.. Сонда совхоздың оқуы сапасыз ба? Сен совхоз</w:t>
        <w:br/>
        <w:t>орталығындағы мектепті біздің «Тасқарадағы» бастауышпен</w:t>
        <w:br/>
        <w:t>салыстырасың. Онда да қаладағы сияқты бес жылдық институт</w:t>
        <w:br/>
        <w:t>бітірген мұғалімдер сабақ береді.</w:t>
        <w:br/>
        <w:t>- Сонда да ауылдың аты ауыл ғой... - Әжем сөйлеп отырып</w:t>
        <w:br/>
        <w:t>ісін істей берді. Өрешедегі домаланған әп-әдемі құрттар сапқа</w:t>
        <w:br/>
        <w:t>тұрған әскердей тізіліп қалыпты.</w:t>
        <w:br/>
        <w:t>- Сонда, немене. Үкімет тектен текке ақша шығарып, босқа</w:t>
        <w:br/>
        <w:t>оқытқанбаоларды?</w:t>
        <w:br/>
        <w:t>- Кімді айтасың?</w:t>
        <w:br/>
        <w:t>- “Жаңағы ауылдың мұғалімдерін, - дедім мен. Әжем шырт</w:t>
        <w:br/>
        <w:t>ете қалды.”</w:t>
        <w:br/>
        <w:t>- Қой әрі!.. Мылжынңдауға жалықпайды-ау бұлар. Басымды</w:t>
        <w:br/>
        <w:t>қатырмай, айтатындарыңды ана шалға айтпайсыңдар ма, онесі-</w:t>
        <w:br/>
        <w:t>ай, жүдә...</w:t>
        <w:br/>
        <w:t>Осы кезде бірдеңеден құр қалып қойғандай жан-жағына</w:t>
        <w:br/>
        <w:t>алақ-жұлақ қарап қойып, үйден Сақтаған шықты. Ол дереу</w:t>
        <w:br/>
        <w:t>көкемнің жанына жетіп барды. Әжемнен әбден күдерімді үзген</w:t>
        <w:br/>
        <w:t>мен де енді орнымнан тұрып, солай қарай беттедім.</w:t>
        <w:br/>
        <w:t>- Көке, не істеп жатырсың? - деді Сақтаған.</w:t>
      </w:r>
    </w:p>
    <w:p>
      <w:r>
        <w:t>- Жай... - Көкем түсініксіздеу міңгір етті. - Мына біреу-</w:t>
        <w:br/>
        <w:t>лерді былай... нетіп тастайын деп.</w:t>
        <w:br/>
        <w:t>Оның мына біреулер дегені - далада жатып тоттанып кеткен</w:t>
        <w:br/>
        <w:t>екі-үш ескі қақпан еді.</w:t>
        <w:br/>
        <w:t>- Онынеқыласың?-деді бірдеңені сұраса оның түпкі мәніне</w:t>
        <w:br/>
        <w:t>жетпей көңілі көншімейтін Сақтаған.</w:t>
        <w:br/>
        <w:t>Әкем мылжың ұлына жақтырмай бір қарап алды да, аяқ ас-</w:t>
        <w:br/>
        <w:t>тынан бұрқ ете түсті.</w:t>
        <w:br/>
        <w:t>- Жә, болды енді сотша тергемей? Әй, сен кімге тартып зар-</w:t>
        <w:br/>
        <w:t>жақ болдың екен осы?!</w:t>
        <w:br/>
        <w:t>858 Серік АСЫЛБЕКҰЛЫ</w:t>
        <w:br/>
        <w:t>-Жарықтықтар бір зобалаңға ұшырап, ауып келді-ау. Бұл</w:t>
        <w:br/>
        <w:t>маңайға олардың келмегеніне қай заман. Апырай, ә, Бетпақты,</w:t>
        <w:br/>
        <w:t>атамекенін қиып қалай келді екен бұл араға, - деді.</w:t>
        <w:br/>
        <w:t>- Біреулер қуған шығар... - деді Сақтаған әңгімеге бір</w:t>
        <w:br/>
        <w:t>бүйірден қыстырылып.</w:t>
        <w:br/>
        <w:t>Атам ойланып отырып қалды.</w:t>
        <w:br/>
        <w:t>Түсте күн жанып кетеді, сондықтан жұрттың бәрі бұл сәт бір</w:t>
        <w:br/>
        <w:t>ауық, әжемнің тілімен айтқанда, көз шырымын алып, ұйық-</w:t>
        <w:br/>
        <w:t>тап алады. Сақтаған екеуміздің ұйықтағымыз жоқ-ақ, уақыт-</w:t>
        <w:br/>
        <w:t>ты текке өлтіргенше құдықтың жанына барып, қауғамен бір-</w:t>
        <w:br/>
        <w:t>бірімізге су шаштып ойнағанды артық көреміз, бірақ әжем зор-</w:t>
        <w:br/>
        <w:t>лап жатқызады. Бастарыңнан күн өтеді, «көк ала» боласыңдар</w:t>
        <w:br/>
        <w:t>деп бажылдайды. Көк ала деген аурудың медицина тілінде</w:t>
        <w:br/>
        <w:t>қалай аталатынын білмеймін, әжем әйтеуір ыстыққа ұрынған</w:t>
        <w:br/>
        <w:t>кісіге жабысатын осындай бір жаман ауру бар деп қорқытады.</w:t>
        <w:br/>
        <w:t>Өмірімізде осы уақытқа дейін көк аламен ауырған кісіні көрме-</w:t>
        <w:br/>
        <w:t>сек те, бізге де ұйықтауға тура келеді. Кейде, үйдегілер жаппай</w:t>
        <w:br/>
        <w:t>қалғып кеткенде, екеуміздің үлкендерге сыбысымызды біл-</w:t>
        <w:br/>
        <w:t>дірмей сыртқа сытылып кететін әдетіміз жоқ емес. Таңертең</w:t>
        <w:br/>
        <w:t>ерте тұрғандікі болу керек, бүгін екеуміз де тас болып қатып</w:t>
        <w:br/>
        <w:t>қалыппыз. Бір кезде көзімді ашсам, жұрттың бәрі әлі ұйықтап</w:t>
        <w:br/>
        <w:t>жатыр екен, тек әжем мен көкем ғана көрінбеді.</w:t>
        <w:br/>
        <w:t>Мен манаурай есінеп қойып, сыртқа шықтым. Әжем үлкен</w:t>
        <w:br/>
        <w:t>үйдің көлеңкесінде құрт жасап жатыр екен. Көкем мініс малы-</w:t>
        <w:br/>
        <w:t>на беретін жем, жүн-жұрқа сияқты қадірсіздеу заттарды сақ-</w:t>
        <w:br/>
        <w:t>тайтын кішкене қостың жанында бірдеңені балғамен тыңытып</w:t>
        <w:br/>
        <w:t>ұрып отыр. Әжемнің қасына келдім де, жерде жатқан бір шидің</w:t>
        <w:br/>
        <w:t>сабағын аузыма салып, жалп етіп отыра кеттім. Бір түрлі жай-</w:t>
        <w:br/>
        <w:t>сыз ұйықтағандікі ме, көңілсіз едім, оның үстіне есіме қалаға</w:t>
        <w:br/>
        <w:t>оқуға тиісті екенім түсіп кетіп, ішім өз-өзінен удай ашып қоя</w:t>
        <w:br/>
        <w:t>берді.</w:t>
        <w:br/>
        <w:t>- Қой, лас нәрсені аузыңа салма, - деді әжем мағанбұрылып.</w:t>
        <w:br/>
        <w:t>Мен шидің сабағын лақтырып жібердім.</w:t>
        <w:br/>
        <w:t>- Өй, жарығым... - деді әжем аяқ астынан мейірлене қалып.</w:t>
        <w:br/>
        <w:t>Мен әжемнің осы бір жайдары сәтін пайдаланып, өз ойымды</w:t>
        <w:br/>
        <w:t>ашық ақтарып салуға бекіндім.</w:t>
      </w:r>
    </w:p>
    <w:p>
      <w:r>
        <w:t>ПОВЕСТЕР 367</w:t>
        <w:br/>
        <w:t>- Не дейді?..</w:t>
        <w:br/>
        <w:t>- Жарты билет... мына балаңызға, - деді жолсерік.</w:t>
        <w:br/>
        <w:t>- Жарты билеті несі? - деді атам әлденеге анық ренжіген</w:t>
        <w:br/>
        <w:t>өкпелі үнмен. Шырағым-ау, біз бұны бір үйдің азаматы деп,</w:t>
        <w:br/>
        <w:t>әдейілеп қалағаоқытқалы әкеле жатырмыз ғой. Берсең, бүтінін</w:t>
        <w:br/>
        <w:t>бер, қарағым.</w:t>
        <w:br/>
        <w:t>Шашын сеңсең бөрікше бұйралатып тастаған әдемі қызсылқ-</w:t>
        <w:br/>
        <w:t>сылқ күлді. Оған қосылып манағы көршілеріміз де сықылық-</w:t>
        <w:br/>
        <w:t>тап жатыр. Әй, ата, ата!.. Қалаға жетем дегенше мынатүріңмен</w:t>
        <w:br/>
        <w:t>әлі талай «өлтіріп» болатын шығарсың-ау мені.</w:t>
        <w:br/>
        <w:t>- Үш сом дегенім ғой. - Жолсерік қыз әлі де сылқылдаған</w:t>
        <w:br/>
        <w:t>әдемі күлкісін тыя алмаған күйі атама «жарты билеттің» мән-</w:t>
        <w:br/>
        <w:t>жайын түсіндіруге кірісті. - Оқушы балалардан үлкен кісіге</w:t>
        <w:br/>
        <w:t>төленетін ақының елу процентін, яғни жартысын аламыз.</w:t>
        <w:br/>
        <w:t>- Е, шырағым-ай, мен сол процент-мроцентіңді білем бе? - деді</w:t>
        <w:br/>
        <w:t>атам көңілі жайланып. - Одан да сол үш сомыңды айтсайшы.</w:t>
        <w:br/>
        <w:t>Атам әмиянынан тағы бір үштікті суырды.</w:t>
        <w:br/>
        <w:t>Жолсерік кеткеннен соң купе ішін қайтадан үнсіздік жай-</w:t>
        <w:br/>
        <w:t>лады. Пойыз жылдамдығын үдете түсті. Жолдың екі бетіндегі</w:t>
        <w:br/>
        <w:t>шапшаңдық ағынымен жарысқа түскен телеграф бағандары</w:t>
        <w:br/>
        <w:t>көзді ашып-жұмғанша қылт етіп бір-ақ жоқ болады. Купенің</w:t>
        <w:br/>
        <w:t>ішіне жанға жайлы қоңыр леп есті. Атам да, мен де аптығы-</w:t>
        <w:br/>
        <w:t>мызды басып кәдімгі орнықты жолаушыларша жақсы жайға-</w:t>
        <w:br/>
        <w:t>сып алдық. Бірте-бірте көршілеріміздің де көзі үйренісейін де-</w:t>
        <w:br/>
        <w:t>ген сияқты, әйтеуір манағыдай бізге қарап ежірейіскендерін</w:t>
        <w:br/>
        <w:t>қойды. Жата-жата біраздан соң қобырап кеткен шашын тәртіпке</w:t>
        <w:br/>
        <w:t>келтіріп ол да түрегеліп отырды.</w:t>
        <w:br/>
        <w:t>- Пай, пай, жанның рақаты мұндаекен ғой, - деп қойды атам.</w:t>
        <w:br/>
        <w:t>жан-жағына алақтауына қарағанда мына шыжыған ыстықта</w:t>
        <w:br/>
        <w:t>купеішін қоңыр салқын қылып қойған кереметтің сырын біліп</w:t>
        <w:br/>
        <w:t>алғысы келіп құлшынып отыр.</w:t>
        <w:br/>
        <w:t>- “Желдеткіштен ғой... Желдеткіші жақсы істеп тұр, - деді</w:t>
        <w:br/>
        <w:t>атамның аңсарының неменеге ауғанын түсінген көршіміз осы</w:t>
        <w:br/>
        <w:t>арада тұңғыш рет тіл қатып.</w:t>
        <w:br/>
        <w:t>- Ол немесі қай жағында өзі?</w:t>
        <w:br/>
        <w:t>- Анау... - деді әйел төбені нұсқап. - Әнебір тесіктерді</w:t>
        <w:br/>
        <w:t>көрдіңіз бе? Сол...</w:t>
        <w:br/>
        <w:t>- Ә-ә, әнебір араның ұясынша құжынаған сол екен ғой.-</w:t>
        <w:br/>
        <w:t>Атам бір керемет оқиғаның куәсі болып отырған кісіше басын</w:t>
        <w:br/>
        <w:t>шайқап қойды. - Бәрекелді!.. Бұл жарықтық үкең жан алып,</w:t>
        <w:br/>
        <w:t>жан бермеді демесең, басқаның бәрін істеді ғой.</w:t>
        <w:br/>
        <w:t>852 Серік АСЫЛБЕКҰЛЫ</w:t>
        <w:br/>
        <w:t>детіп. Ертең біз оқуға кетіп, бар тірлік өзіне қарап қалғанда</w:t>
      </w:r>
    </w:p>
    <w:p>
      <w:r>
        <w:t>көреді ғой «қызықты». Атам мен әжем де енді он шақты күннен</w:t>
        <w:br/>
        <w:t>соң «Тасқараға» көшеді. Таңданбай-ақ қойыңыздар, «Тасқара»</w:t>
        <w:br/>
        <w:t>деген - біздің үшінші ферманың орталығының аты ғой. Тасқа-</w:t>
        <w:br/>
        <w:t>рада біздің бес бөлмелі үйіміз бар, Сақтаған сонда - атам мен</w:t>
        <w:br/>
        <w:t>әжемнің қолында жатып оқиды. Мен де жатып оқығам. Баста</w:t>
        <w:br/>
        <w:t>тым -жақсы сегіз жылдық мектеп бар еді «Тасқарада». Қырсық-</w:t>
        <w:br/>
        <w:t>қанда, менің төртінші бітіруіме қарап тұрғандай, өткен жылы</w:t>
        <w:br/>
        <w:t>жауып тастадығой. Ақырсоңында бастауыш болып қалды, міне.</w:t>
        <w:br/>
        <w:t>Себеп - бала жетіспейді екен. Бала жетіспейді деген, меніңше,</w:t>
        <w:br/>
        <w:t>сөз емес, үлкендердің мектепті жабуы үшін ойлап тапқан сыл-</w:t>
        <w:br/>
        <w:t>тауы ғана. Әйтпесе біздің төртінші кластың өзін бақандай он</w:t>
        <w:br/>
        <w:t>төрт оқушы бітірді. Бала емей кімдер олар?</w:t>
        <w:br/>
        <w:t>Үлкен науаны толтырып болып, құдықтың жанындағы ақ</w:t>
        <w:br/>
        <w:t>қабақтың үстінде жападан-жалғыз отырмын. Үйге баруға онша</w:t>
        <w:br/>
        <w:t>құлқым жоқ. Барсаң, есебін тауып үлкендердің біреуі тағы бір</w:t>
        <w:br/>
        <w:t>жағына жұмсайды. «Ертең жол жүреді, осы баланың мазасын</w:t>
        <w:br/>
        <w:t>алмай-ақ қоялықшы» деп мүсіркейтін кісі қайда. Әне, жеңе-</w:t>
        <w:br/>
        <w:t>шем кір жаюға шықты. Менің көйлек-көншектерім ғой. Бұл</w:t>
        <w:br/>
        <w:t>байғұсқа да тыным жоқ, таңертеңнен кешке дейін өстіп сыл-</w:t>
        <w:br/>
        <w:t>пылдайды да жүреді әйтеуір. Басқалар сияқты бізді де дұрыс-</w:t>
        <w:br/>
        <w:t>тап жұмсай алмайды. Өйткені біз ішінен шыққан балалары бола</w:t>
        <w:br/>
        <w:t>тұра оған тек жеңеше деп қараймыз: көңіліміз соқпаса, шол-</w:t>
        <w:br/>
        <w:t>жыңдап тілін алмай кетуге «правомыз» бар. Міне, көрдіңіз бе,</w:t>
        <w:br/>
        <w:t>біз өзіміздің ең жақын адамымызға қиянат жасауға келгенде</w:t>
        <w:br/>
        <w:t>қандай ептіміз. Ұят-ақ қой. Адамдар сонда қорыққанын сый-</w:t>
        <w:br/>
        <w:t>лайтын болғаны ма? Ал біздің азулы жеңешетайымыз осының</w:t>
        <w:br/>
        <w:t>бәрін түк болмағандай кешіре салады-ау. Тілімізді шығарып</w:t>
        <w:br/>
        <w:t>мазақтап қашсақ таашуланудың орнына мұңдылау қой көздері</w:t>
        <w:br/>
        <w:t>елжіреп күлімсірейтінін қайтерсің. Әжем мен атам да қызық:</w:t>
        <w:br/>
        <w:t>мұндайда бізге «қой» деудің орнына қошемет қылып кеңкіл-</w:t>
        <w:br/>
        <w:t>деп күледі. Асылы, біз - Сақтаған екеуміз - ақымақпыз ғой,</w:t>
        <w:br/>
        <w:t>соған өзімізше мәз боламыз-ау.</w:t>
        <w:br/>
        <w:t>Күн екіндіге таялды. Атам шапанын желбегей жамылып</w:t>
        <w:br/>
        <w:t>тысқа шықты. Қолында - құманы. Іш дәрет алмақ. Намазды-</w:t>
        <w:br/>
        <w:t>гердің де болып қалғаны ғой. (Намаздың түрі көп: бұдан кейін</w:t>
        <w:br/>
        <w:t>намазшам, құптан дегендері тағы бар). Бірдеңені қиратып тас-</w:t>
        <w:br/>
        <w:t>таған кісіше көкем де шықты далаға. Есіктің алдында есінеп</w:t>
        <w:br/>
        <w:t>тұр. Әлі ұйқысы қанбаған ғой сабаздың. Әне, бері қарай беттен</w:t>
        <w:br/>
        <w:t>келеді - мені есебін тауып бір жағына жұмсамақ.</w:t>
        <w:br/>
        <w:t>ПОВЕСТЕР 365</w:t>
        <w:br/>
        <w:t>ұзап жарытпапты. Разьездің айдалада қаңқиған екі қабатты</w:t>
        <w:br/>
        <w:t>жалғыз үйіне ауық-ауық таңырқай мойнын созып қойып,ортақ</w:t>
        <w:br/>
        <w:t>тақырды жағалай өскен қау жантақтың басын әр жерден бір</w:t>
        <w:br/>
        <w:t>шалған күйі алаңсыз жайылып жүр.</w:t>
        <w:br/>
        <w:t>Біз көп күтіп қалдық. Жолаушылар пойызы әбден діңкемізді</w:t>
        <w:br/>
        <w:t>құртып барып, тал түсте әрең жетті. Абыр-сабыр болып жатыр-</w:t>
        <w:br/>
        <w:t>мыз. Атам пойыздың әлі тоқтаған-тоқтамағанына қарамай</w:t>
        <w:br/>
        <w:t>«Әупірім!..» - деп, өзінің кәміл сенген әулие-әмбиелеріне сыйы-</w:t>
        <w:br/>
        <w:t>нып жіберіп, есігі ашылған вагондардың бірінің темір тұтқасы-</w:t>
        <w:br/>
        <w:t>нан шап беріп ұстай алды. Қолындағы қара чемоданды да ұмыта-</w:t>
        <w:br/>
        <w:t>тын емес, әуелі топ еткізіп тамбурға соны атып ұрды да, іле-шала</w:t>
        <w:br/>
        <w:t>өзі шықты. Сөйтем дегенше, ет салған қапшықты («Күлшелі бала</w:t>
        <w:br/>
        <w:t>сүймекке жақсы» деп, әжем жатарда көкеме бір марқаны жық-</w:t>
        <w:br/>
        <w:t>қызып, қоржынымызға салып қойған екен) сүйрете-мүйрете мен</w:t>
        <w:br/>
        <w:t>де жеттім-ау. Атам мені қапшығыммен қоса қолымнан бір-ақ тар-</w:t>
        <w:br/>
        <w:t>тып, жоғарыға көтеріп алды. Өзі пал болса да мықты-әй!..</w:t>
      </w:r>
    </w:p>
    <w:p>
      <w:r>
        <w:t>Пойыз да біздің мінуімізді күтіп тұр екен, іле-шала дөңге-</w:t>
        <w:br/>
        <w:t>лектері сықырлап қозғалып та кетті. Біз мінген жұмсақ вагон</w:t>
        <w:br/>
        <w:t>екен. Жолсерігі жуық маңда көріне қоймаған соң, атам әй-шәй</w:t>
        <w:br/>
        <w:t>жоқ купелердің тарс жабылған есіктерін жағалай аптып, «тек-</w:t>
        <w:br/>
        <w:t>сере» бастады. Екі-үш есіктен өткен соң айдалада мал қайырып</w:t>
        <w:br/>
        <w:t>жүрген кісідей дауыстап, тамбурдың аузында қалған мені ша-</w:t>
        <w:br/>
        <w:t>қыруға кірісті.</w:t>
        <w:br/>
        <w:t>- Қанатжан-ай, бермен кел. Кел, мұнда орын бар екен.</w:t>
        <w:br/>
        <w:t>Шынында, мұнда екі орын бос екен. Үстеріне апыр-топыр</w:t>
        <w:br/>
        <w:t>кіріп келген бізге купедегілер таңырқай қарасып қалғандай бол-</w:t>
        <w:br/>
        <w:t>ды. Атамның онымен жұмысы жоқ, тура әкесінің үйіне енген-</w:t>
        <w:br/>
        <w:t>дей.</w:t>
        <w:br/>
        <w:t>- Қане, балам, дұрыстап жайғасып ал. Кел, қақпақты аш,</w:t>
        <w:br/>
        <w:t>мына бәлелердің көзін жояйық, - деп жүк салатын қуысқачемо-</w:t>
        <w:br/>
        <w:t>данымыз бен ет салған қапшықты жалма-жан ытқытып жатыр.</w:t>
        <w:br/>
        <w:t>Атамның арқасында біз лезде орналасып та үлгердік. «Бәле-</w:t>
        <w:br/>
        <w:t>лерден» құтылып, көңілі жай болған ол енді сыртқы киімдерін</w:t>
        <w:br/>
        <w:t>шешінуге кірісті. Маған да «шешін» деп қояды. Шамасы, абыр-</w:t>
        <w:br/>
        <w:t>сабырмен жүріп менің үстімде жалғыз жейде мен шалбардан</w:t>
        <w:br/>
        <w:t>өзге шешінетін ештеңе жоғын ұмытқан-ау деймін өзі.</w:t>
        <w:br/>
        <w:t>Купенің ескі тұрғындары - тұла бойы семіздіктен тұтасып</w:t>
        <w:br/>
        <w:t>кеткен бір келісті бәйбіше мен сол кісіге ұқсаңқырап тұрған</w:t>
        <w:br/>
        <w:t>етженді, мен қатарлы қыз бала - бірі астыңғы, бірі үстіңгі сөре-</w:t>
        <w:br/>
        <w:t>дең жылтиысып, бізге әлі қадалумен қалған. Екеуі де жұқа ақ</w:t>
        <w:br/>
        <w:t>348 Серік АСЫЛБЕКҮЛІЯ</w:t>
        <w:br/>
        <w:t>- Әке, Ақтау тым алыс қой, - деді ол отырып-отырып, - Ор-</w:t>
        <w:br/>
        <w:t>талықтағы интернатқа жатып оқыса қайтеді? Бәрі де өздерің-</w:t>
        <w:br/>
        <w:t>дей ауылдың балалары.</w:t>
        <w:br/>
        <w:t>Атам дереу басын көтеріп, үлкен ұлына жақтырмаған сыңай-</w:t>
        <w:br/>
        <w:t>мен көзінің қиығын бір салып өтті.</w:t>
        <w:br/>
        <w:t>- Алыс емес, - деді сонан соң шорт кесіп. - Қайта баланың</w:t>
        <w:br/>
        <w:t>жақсы мен жаманды көріп, осы бастан ысыла бергені жақсы.</w:t>
        <w:br/>
        <w:t>Қаланың аты- қала, оқуы да сапалы болады. Интернатыңдыда</w:t>
        <w:br/>
        <w:t>көргенбіз: баяғыда жеті сайын қашып келіп, мазамызды кетір-</w:t>
        <w:br/>
        <w:t>ген өзің емес пе едің. Аяғында аузың былшырап қой бақтың,</w:t>
        <w:br/>
        <w:t>міне. Оның үстіне Қайыркен бөтенің емес: сен - Баймұраттың</w:t>
        <w:br/>
        <w:t>баласы болсаң, ол-“Жалмұраттың баласы.</w:t>
        <w:br/>
        <w:t>Мына әңгімеден кейін әшейінде бізге «Қойға барыңдар,</w:t>
        <w:br/>
        <w:t>бол!..» - деп қоқан-лоқы жасағанда өзініпе тым тәуір-ақ боп,</w:t>
        <w:br/>
        <w:t>едіреңдеп қалатын көкеміз әрі-бері аунақшып жатты да: «Қой,</w:t>
        <w:br/>
        <w:t>құдыққа барайын, биелердің келетін мезгілі тақап қалған шы-</w:t>
        <w:br/>
        <w:t>ғар», - деп, жоқтан өзгені сылтауратып тайып тұрды.</w:t>
        <w:br/>
        <w:t>Әкемнің жағдайы әлгіндей болған соң маған не жорық:</w:t>
        <w:br/>
        <w:t>ішімнен ауылдың балаларымен бірге орталықтағы интернатта</w:t>
        <w:br/>
        <w:t>жатыпоқығанды тәуір көріп тұрсам да, алдағы обал-сауабымды</w:t>
        <w:br/>
        <w:t>атамның мойнынаартып қойып, күн-ілгері бәріне мойынсұнып</w:t>
        <w:br/>
        <w:t>мен отырмын. Ақтау - анау-мынау майда-шүйде емес, атышық-</w:t>
        <w:br/>
        <w:t>қан үлкен қала. Жасыратыны жоқ, мен өңім түгіл түсімде де</w:t>
        <w:br/>
        <w:t>қала көрмеген «көргенсізбін» ғой. Бір-екі рет атам мен әжеме</w:t>
      </w:r>
    </w:p>
    <w:p>
      <w:r>
        <w:t>еріп аудан орталығындағы нағашыларымызға барғанымыз бол-</w:t>
        <w:br/>
        <w:t>маса, жалпы алғанда, осы жасқа келгенше ауыл төңірегінен көп</w:t>
        <w:br/>
        <w:t>ұзай қоймаған екенмін. Қала деген жарықтықты кітаптағы су-</w:t>
        <w:br/>
        <w:t>реттерден, теледидар экрандарынан ғана шала-шарпы білем.</w:t>
        <w:br/>
        <w:t>Трамвай мен троллейбустарды да, мойнын көкке созған сан қилы</w:t>
        <w:br/>
        <w:t>сәулетті сарайлармен ұзын құлақтан сырттай ғана таныспын.</w:t>
        <w:br/>
        <w:t>Сондықтан даболар, сол қаласы түспегірге барып оқудан жүрек-</w:t>
        <w:br/>
        <w:t>сінетін сияқтымын. Онда барып қайтқан үлкен кісілердің ай-</w:t>
        <w:br/>
        <w:t>туынша, қала «бұзылған». Түнге қарай емін-еркін жүру жоқ -</w:t>
        <w:br/>
        <w:t>сырттан келгендерді аңдитын шпаналарға тап келуің оп-оңай.</w:t>
        <w:br/>
        <w:t>Сондай ниеті бұзылғандардың шәпкесі қисайып, бір қалтарыс-</w:t>
        <w:br/>
        <w:t>та(қаладане көп- қалтарыс көп) мені де бас салмасына кім кепіл.</w:t>
        <w:br/>
        <w:t>Алайда, сол шпаналардың мендегі ақысы не сонша? Олар да</w:t>
        <w:br/>
        <w:t>кімді торуылдайтынын білетін шығар, шпана қызығатындай</w:t>
        <w:br/>
        <w:t>менде не бар?.. Әй, бір жағынап алып қарағанда, атамның</w:t>
        <w:br/>
        <w:t>сөзінің де жаны бар. Атам: «Қаланың оқуы сапалы болады», -</w:t>
        <w:br/>
        <w:t>ПОВЕСТЕР 868</w:t>
        <w:br/>
        <w:t>Баса</w:t>
        <w:br/>
        <w:t>Атам екеуміз күн шыға жырық інгенді жазылап мініп алып,</w:t>
        <w:br/>
        <w:t>жайлаудан он-он бес шақырым шамасындағы темір жол разһе-</w:t>
        <w:br/>
        <w:t>зіне бет түзедік. Бізді есік алдында әжем мен жеңешем шыға-</w:t>
        <w:br/>
        <w:t>рып салды. Көкем таң атпай қойға кеткен, ал Сақтаған мен</w:t>
        <w:br/>
        <w:t>Күләнда бұл кезде әлі тыриып ұйқыны соғып жатқан. Қошта-</w:t>
        <w:br/>
        <w:t>су дегеніңіз қиын нәрсе екен. Әжем қайта-қайта айналып келіп</w:t>
        <w:br/>
        <w:t>шөгіп жатқан жырық інгеннің үстінде жарбиып отырған мені</w:t>
        <w:br/>
        <w:t>сүйе береді. Бет-аузымнан сүймеген жер қалдырмады-ау</w:t>
        <w:br/>
        <w:t>деймін. Маңдайымнан, көзімнен, тіпті бір-екі рет мұрнымнан</w:t>
        <w:br/>
        <w:t>да сүйіп алды. Мен майданға аттанғалы бара жатқандай.</w:t>
        <w:br/>
        <w:t>-Жұлдызым, жарығым, ботам... Құлдығымның қадамын оң</w:t>
        <w:br/>
        <w:t>қыла гөр, жасаған, - деп жыламсырап жүр. Әңгіменің шыны</w:t>
        <w:br/>
        <w:t>керек, мұны көріп әрі-беріден соң қанша еркек болғаныммен</w:t>
        <w:br/>
        <w:t>менің де көңілім босайын деді. Көзіме ыршып-ыршып шыға</w:t>
        <w:br/>
        <w:t>келген жасты білдірмеу үшін әжемнің сүйе бергенін сылтау</w:t>
        <w:br/>
        <w:t>қылып теріс айнала бердім. Әжем оны өзінше жорып:</w:t>
        <w:br/>
        <w:t>- Құлынымның жігіт болғаны, әне. Менің сүйгенімнен ұял-</w:t>
        <w:br/>
        <w:t>ғаны ғой, - деп, онан сайын асты-үстіме түсумен әуре.</w:t>
        <w:br/>
        <w:t>Қойшы, сонымен мінгесіп-үшқасып жүріп кеттік-ау. Жеңе-</w:t>
        <w:br/>
        <w:t>шем самаурын тұтатып жүрген. Қашан жырық інген қозғалған-</w:t>
        <w:br/>
        <w:t>ға дейін біздің қасымызға жолай қоймады. Анадайдан ғана</w:t>
        <w:br/>
        <w:t>көзінің қиығын салып қояды. Мені бір сүйсе, сүйетін кісі сол-</w:t>
        <w:br/>
        <w:t>ақ қой. Қайтесің, атасы мен енесінің алдында иба сақтайды.</w:t>
        <w:br/>
        <w:t>Тек жүрер кезде ғана қолымның ұшынан алды.</w:t>
        <w:br/>
        <w:t>- Ал, шырақжан, бізді де ұмытпай хат жазып жүр, - дейді</w:t>
        <w:br/>
        <w:t>сызылып. Әрине, қапелімде атам мен әжемнің көзінше «жазам»</w:t>
        <w:br/>
        <w:t>деп қалай тақылдай қояйын. Үндемедім. Менің де өзіме лайық</w:t>
        <w:br/>
        <w:t>қазақша есебім бар емес пе.</w:t>
        <w:br/>
        <w:t>Біз жырық інгенді бүлкілдете отырып, разьезге сәске бол-</w:t>
        <w:br/>
        <w:t>май-ақ жетіп бардық. Темір жолға тақай бере атам жүктерді</w:t>
        <w:br/>
        <w:t>түсірін, түйенің бұйдасын түріп, ауылға қарай қоя берді. Есебі-</w:t>
        <w:br/>
        <w:t>міз бойынша, түскі сауынға дейін жайлауда қалған ботасына</w:t>
        <w:br/>
        <w:t>(егер бала керек болса) жырықтың өзі-ақ бармақшы.</w:t>
      </w:r>
    </w:p>
    <w:p>
      <w:r>
        <w:t>Ұбатылып-шұбатылып атам екеуміз қызыл кірпіштен сом-</w:t>
        <w:br/>
        <w:t>дап құйылған темір жол кезекшісінің шағын будкасына ендік.</w:t>
        <w:br/>
        <w:t>Есікті атқан бойы іштен бір күлімсі иіс аңқып қоя берді. Түтін</w:t>
        <w:br/>
        <w:t>сасыған темекі иісі. Іште сол иісті рақаттана сіміріп, жап-жал-</w:t>
        <w:br/>
        <w:t>пақ ағаш үстелге басын сүйеп ұйықтап кеткен кезекшіден өзге</w:t>
        <w:br/>
        <w:t>ПОВЕСТЕР 351</w:t>
        <w:br/>
        <w:t>жамандасақ та атамның даусының бір бәлесі бар. (Бәлесі де-</w:t>
        <w:br/>
        <w:t>геніміз артықтау болар, бәлкім, сұсы бар дейікші).</w:t>
        <w:br/>
        <w:t>- Ата, о не?! - деп, жанына елпілдей қалай жетіп барғаным-</w:t>
        <w:br/>
        <w:t>ды өзім де аңғармай қалыппын.</w:t>
        <w:br/>
        <w:t>Атам есіктің алдында талтайып жүзгеннің бұтағынан мұрын-</w:t>
        <w:br/>
        <w:t>дық жонып отыр екен. Жырық інген дейтін бір жалғыз түйеміз</w:t>
        <w:br/>
        <w:t>болушы еді. Сұмдық тартыншақ түйе. Сонысының азабын тарт-</w:t>
        <w:br/>
        <w:t>ты өзі де. Мұрындығын сындырып алып, танауы жырым-жы-</w:t>
        <w:br/>
        <w:t>рым болып жүргені жануардың. Сондықтан мұрындық жону -</w:t>
        <w:br/>
        <w:t>атамның қолы боста ермек қылатын үйреншікті кәсібінің бір</w:t>
        <w:br/>
        <w:t>тұрақты саласына айналып келе жатқан шаруасы еді.</w:t>
        <w:br/>
        <w:t>- Немене, жырық інген бе?.. - дедім мен шақыртарын ша-</w:t>
        <w:br/>
        <w:t>қыртып алғанымен, жуық арада тіл қатпай адамды еріксіз</w:t>
        <w:br/>
        <w:t>телміртіп қойған үлкен кісіге жақындай түсіп.</w:t>
        <w:br/>
        <w:t>- Жоқ...Жай әншейін, мыналарға жонып беріп кетейін деп</w:t>
        <w:br/>
        <w:t>жатқаным ғой. Сен барып астауларды толтырып кел. Көкең</w:t>
        <w:br/>
        <w:t>ұйықтап жатыр, аздап көзінің шырымын алсын...</w:t>
        <w:br/>
        <w:t>Мен іргеден соққан самалға танауын төсеп, төрдің алдында</w:t>
        <w:br/>
        <w:t>«көзінің шырымын алуға» кірісіп кеткен әкем жаққа бір көз са-</w:t>
        <w:br/>
        <w:t>лып, амалсыздан сыртқа беттедім. Көкемнің әрдайымғы әдеті -</w:t>
        <w:br/>
        <w:t>осы. Қолы қалт етсе, мысыққа ұқсап қисайған жеріне пырыл-</w:t>
        <w:br/>
        <w:t>дай кетеді. Қандай ұйқы ол мезгілсіз келе беретін дейсіздер ғой.</w:t>
        <w:br/>
        <w:t>Ашығын айтсақ, жөнді ұйқы емес, әйтеуір. Баяғы сол жалқау-</w:t>
        <w:br/>
        <w:t>лық қой. Атам да былайша жұртқа көз қылып, кейіген болға-</w:t>
        <w:br/>
        <w:t>нымен, соның жанының тыныштау болғанын тәуір көріп тұра-</w:t>
        <w:br/>
        <w:t>ды. Қанша айтқанмен, ішінен шыққан баласы емес пе. Сақта-</w:t>
        <w:br/>
        <w:t>ған екеумізден гөрі сол кісіні көбірек ұнататын тәрізді. Қит</w:t>
        <w:br/>
        <w:t>етсе, «көкелерің дем алсын» деп, үнемі сүргінде жүрген адам-</w:t>
        <w:br/>
        <w:t>дай өзінің баласын жақтап шыға келеді.</w:t>
        <w:br/>
        <w:t>Міне, мен қауға шелектерді майыса көтеріп құдайдың шы-</w:t>
        <w:br/>
        <w:t>жыған аптабында су тартып жатырмын. Үлкен науаны толты-</w:t>
        <w:br/>
        <w:t>рам дегенше әлі қайда... Уһ-Һ!.. Бұл да біздің маңдайымызға</w:t>
        <w:br/>
        <w:t>жазған азаптың бір түрі де. Мотор барында жақсы еді. Шыжым</w:t>
        <w:br/>
        <w:t>жіпті дөңгелекке екі-үш қайтара орап жіберіп, қосқышты тар-</w:t>
        <w:br/>
        <w:t>тып қалсаң, тырылдап ала жөнеледі. Әжемнің тілімен айтқан-</w:t>
        <w:br/>
        <w:t>да, құда да қарық, құдағи да қарық. Әрине, осы техниканың</w:t>
        <w:br/>
        <w:t>барынша өрге басқан рақат заманында қолмен қауға тартып</w:t>
        <w:br/>
        <w:t>жатқан қайбір жақсылық дейсің. Фермаға барып, жаңа мотор</w:t>
        <w:br/>
        <w:t>алып қайта қоятын көкемнің сиқы анау. Қашан завферманың</w:t>
        <w:br/>
        <w:t>өзі әкеп берер екен деп жүре бермекші ғой. Әкеп бере қояр тез-</w:t>
        <w:br/>
        <w:t>854 Серік АСЫЛБЕКҰЛЫ</w:t>
        <w:br/>
        <w:t>да тым құрығанда өзіңнен кіші бір адамның болғаны қандай</w:t>
      </w:r>
    </w:p>
    <w:p>
      <w:r>
        <w:t>жақсы. Міне, үлкендігіндісыйлап орын беріп жатыр. Бірақ бұл</w:t>
        <w:br/>
        <w:t>жаманның да осындай оңашада «кішіпейіл» бола қалғанымен,</w:t>
        <w:br/>
        <w:t>кісінің көзінше тіліңді алмай кететіні бар. Тіпті кей-кейде</w:t>
        <w:br/>
        <w:t>аузын бұлтыңдатып, тым жақсы абыройыңды айрандай төгу-</w:t>
        <w:br/>
        <w:t>ден де тайынбайды. Бас салып төмпештің астына алайын деп</w:t>
        <w:br/>
        <w:t>ұмтылсаң, бақырып әжемнің артына тығылады. Сондайда жы-</w:t>
        <w:br/>
        <w:t>ның қайнайды-ау. «Әй, біроңашада кездесерсің...» - деп тісінді</w:t>
        <w:br/>
        <w:t>қайрайсың. Дегенмен соның қайсыбірін есіңе сақтайсың, ұмы-</w:t>
        <w:br/>
        <w:t>тып кетесің ғой. Ал кейде ұмытпай да жүресің. Дегенмен Сақ-</w:t>
        <w:br/>
        <w:t>таған да қу, ондайда оңаша кездесуден амалын тауып құтыла</w:t>
        <w:br/>
        <w:t>кетеді. Кездессе де, араға бір-екі күнді салып барып кездеседі.</w:t>
        <w:br/>
        <w:t>Сонан соң қараптан-қарап «пәлен күні сүйтіп едің» деп қалай</w:t>
        <w:br/>
        <w:t>тиісерсің. Бұл ма, - бұл нағыз түлкі ғой!.. Міне, аузы жалпыл-</w:t>
        <w:br/>
        <w:t>дап тағы сөйлеумен келеді.</w:t>
        <w:br/>
        <w:t>- Қанат, сонымен ертең жүретін болдыңдар ма? - дейді бай-</w:t>
        <w:br/>
        <w:t>салды ғана.</w:t>
        <w:br/>
        <w:t>-“Жүреміз.. - деймін мен оған қалайда өзімнің артықшылы-</w:t>
        <w:br/>
        <w:t>ғымды білдіру мақсатымен дүнк етіп.</w:t>
        <w:br/>
        <w:t>- Атам солай деді ме?</w:t>
        <w:br/>
        <w:t>- Атам, атам!.. Немене, атаңнан басқа адам - адам емес пе?</w:t>
        <w:br/>
        <w:t>ӘӨзіміз...- «Стоп!..» Мен қызды-қыздымен шекарадан өтіп бара</w:t>
        <w:br/>
        <w:t>жатқанымды біліп, жалма-жан тілімді тістей қойдым. Жаман</w:t>
        <w:br/>
        <w:t>айтпай жақсы жоқ. Сақтағанның бұл сөзді жыпылдапн үлкен-</w:t>
        <w:br/>
        <w:t>дер жағына жеткізе қоймасына кім кепіл. Сасқанымнан:</w:t>
        <w:br/>
        <w:t>- Сақтаған.. - дедім енді даусымды едәуір жұмсартыңқырап.</w:t>
        <w:br/>
        <w:t>- Әу...</w:t>
        <w:br/>
        <w:t>- Қалаға барсам, саған не әкеп берейін?</w:t>
        <w:br/>
        <w:t>Әрине, менің соған бірдеңе әкеп бере қойғым кеп емешемнің</w:t>
        <w:br/>
        <w:t>езіліп бара жатқанының шамалы екенін өздеріңіз де шамалап</w:t>
        <w:br/>
        <w:t>отырған боларсыңдар.</w:t>
        <w:br/>
        <w:t>- Маған ба?.. - деді Сақтаған дереу масайрап.</w:t>
        <w:br/>
        <w:t>- Саған емей кімге енді...</w:t>
        <w:br/>
        <w:t>- Маған... - Сақтаған бұл мәселенің төңірегінде бұрын-соң-</w:t>
        <w:br/>
        <w:t>ды бас ауыртып көрмеген тәжірибесіздігін байқатын, ойланың-</w:t>
        <w:br/>
        <w:t>қырап қалды. - Маған... кран машина, сосын... иә, сосын ана</w:t>
        <w:br/>
        <w:t>Битайдікіндей үшкір бас коньки. Жарай ма? «Бәлесін көрдің</w:t>
        <w:br/>
        <w:t>бе, дереу жабыса қалуын... Дегенмен, айтып қойған соң, енді</w:t>
        <w:br/>
        <w:t>болмайды».</w:t>
        <w:br/>
        <w:t>- Конькиің дұрыс. Коньки қыста керек. Ал кран машинаң</w:t>
        <w:br/>
        <w:t>не? Немене, сен ойыншықпен ойнайтын жас баламысың?</w:t>
        <w:br/>
        <w:t>ПОВЕСТЕР 57</w:t>
        <w:br/>
        <w:t>жүреалмайтын Сақтаған орнынан атып тұрып, жау шапқандай</w:t>
        <w:br/>
        <w:t>айқайлап қоя берді.</w:t>
        <w:br/>
        <w:t>- Киік! Киіктер!.. Қанат, анаң қара киіктерді! Ура, киік,</w:t>
        <w:br/>
        <w:t>киіктер!</w:t>
      </w:r>
    </w:p>
    <w:p>
      <w:r>
        <w:t>Әуелде кісінің тым жақсы өрістеп келе жатқан қиялынбұзып</w:t>
        <w:br/>
        <w:t>жіберген Сақтағанға қатты жыным келсе де, мен «киік!» де-</w:t>
        <w:br/>
        <w:t>генді естігенде орнымнан еріксіз атып тұрдым. Шынында да,</w:t>
        <w:br/>
        <w:t>төбенің етегімен бізден бар болғаны жүз-жүз елу метрдей жер-</w:t>
        <w:br/>
        <w:t>ден жұп-жұмыр сауырлары күн сәулесіне шағылысып, бір үйір</w:t>
        <w:br/>
        <w:t>киік өтіп бара жатыр екен. Мен сілейіп тұрып қалдым. Алға-</w:t>
        <w:br/>
        <w:t>шында бізге бір сәт аңтарыла қалған оларіле-шала кең даланың</w:t>
        <w:br/>
        <w:t>бойын дүбіргетолтырып, жазыққа қарай дүркірей жөнелді. Тек</w:t>
        <w:br/>
        <w:t>үйірдің соңындағы бір киік қана бізге қарап, сәл аялдап қалды.</w:t>
        <w:br/>
        <w:t>Сондай бір келісті сұлу киік! Жезкиік!..</w:t>
        <w:br/>
        <w:t>Мен мына ғажайыптан көз ала алмай сілейіп әлі тұрмын.</w:t>
        <w:br/>
        <w:t>Кенетол да бізге қарап жанарын бір жалтеткізді де, әлібұлара-</w:t>
        <w:br/>
        <w:t>дан көп ұзай қоймаған үйірінің ізінен салды.</w:t>
        <w:br/>
        <w:t>-“Жезкиік! - дедім мен еріксіз күбір етіп.</w:t>
        <w:br/>
        <w:t>- Не? Недедің?! - деді менің әр қимылымды сырттай бақы-</w:t>
        <w:br/>
        <w:t>лап тұрған Сақтаған әдетінше жабыса кетіп. Бірақ бұл тұрғанда</w:t>
        <w:br/>
        <w:t>ләм деп үн қатуға шамам жоқ еді, қашан киіктер қыр асып,</w:t>
        <w:br/>
        <w:t>көрінбей кеткенше біреу мені осы араға шегелеп кеткен кісіше</w:t>
        <w:br/>
        <w:t>қақшидым да қалдым.</w:t>
        <w:br/>
        <w:t>Түсте отарды құдықтың жанына иіріп тастадық та, үйге</w:t>
        <w:br/>
        <w:t>келдік. Қой торының шылбырын есіктің жанындағы мама</w:t>
        <w:br/>
        <w:t>ағашқаілесалып, екеуміз үйге қарай жарыса жүгірдік. Олар әдет-</w:t>
        <w:br/>
        <w:t>тегідей дастарқанды дөңгелене қоршап алып, шай ішуге отыр"</w:t>
        <w:br/>
        <w:t>ған екен. Табалдырықты бірінші болып Сақтаған аттады.</w:t>
        <w:br/>
        <w:t>- Ата, біз киік көрдік! Киіктер!.. - деді ол екі танауы желпіл-</w:t>
        <w:br/>
        <w:t>деп.</w:t>
        <w:br/>
        <w:t>- Киік деймісің?! - деді атам аузына апара берген кесесін</w:t>
        <w:br/>
        <w:t>дастарқанға қайта қойып. Көкем де елең ете қалды.</w:t>
        <w:br/>
        <w:t>- Йә, киік!.. - деді Сақтаған көздері жайнаңдап. - Қанат та</w:t>
        <w:br/>
        <w:t>көрді, нанбасаңыз сұраңыз.</w:t>
        <w:br/>
        <w:t>- Мынау неоттап тұр?..- деді атам енді назарын маған қарай</w:t>
        <w:br/>
        <w:t>бұрып.</w:t>
        <w:br/>
        <w:t>- Рас, - дедім мен қоштап.</w:t>
        <w:br/>
        <w:t>- Бір үйір... Бізді анадайдан көріп қаша жөнелді.</w:t>
        <w:br/>
        <w:t>Атам сәл-пәл үнсіз отырды да:</w:t>
        <w:br/>
        <w:t>ПОВЕСТЕР зі</w:t>
        <w:br/>
        <w:t>Көздері мөлтілдеп, бізге жас балаша жәутеңдей қарайды.</w:t>
        <w:br/>
        <w:t>Алғашындаөмірімізде тірі киікті дәл мұндай жақын аралық-</w:t>
        <w:br/>
        <w:t>тан бірінші көріп тұрған біз бір сәт не істерімізді білмей,</w:t>
        <w:br/>
        <w:t>сілейдік те қалдық. Әуелі есін жиған Сақтаған болды. Ол жер-</w:t>
        <w:br/>
        <w:t>ден дереу бір үшкір тасты жып еткізіп көтеріп алып:</w:t>
        <w:br/>
        <w:t>- Қап, пышақтың жоғын қарашы! Дабай, ұрып алайық, -</w:t>
        <w:br/>
        <w:t>деді көздері ежірейіп, тап бір киік аулап, жырынды болып қал-</w:t>
        <w:br/>
        <w:t>ған кәнігі аңшыларша. Інімнің мына қатыгездігі мені әрі таң</w:t>
        <w:br/>
        <w:t>қалдырды, әрі қатты ызамды келтірді.</w:t>
      </w:r>
    </w:p>
    <w:p>
      <w:r>
        <w:t>- Таста, оңбаған!.. Таста дейім!.. - Мен дереу оның жанына</w:t>
        <w:br/>
        <w:t>жетіп барып, қолын қағып жібердім. - Жауыз!..</w:t>
        <w:br/>
        <w:t>Сақтаған менің ызаға булыққан түріме аң-таң қараған күйі</w:t>
        <w:br/>
        <w:t>шегіншектей берді. Мен бірте-бірте жаралы киікке жақындай</w:t>
        <w:br/>
        <w:t>түстім. «О, жаратқан, осындай да мөлдір көздер болады екен-</w:t>
        <w:br/>
        <w:t>ау... Япыр-ау, мынау Жезкиік қой! Соның нағыз өзі ғой!..</w:t>
        <w:br/>
        <w:t>Қорықпа, жаным Жезкиік, мен сені қазір босатам. Босатам,</w:t>
        <w:br/>
        <w:t>қорықпа...»</w:t>
        <w:br/>
        <w:t>Бір ғажабы, киік менің достық ниетімді түсінгендей көп</w:t>
        <w:br/>
        <w:t>қашқақтамады. Енді бойыма өзім де күтпеген бір батылдық пай-</w:t>
        <w:br/>
        <w:t>даболды: мен киіктің аяғындағы қақпанның серіппесін аяғым-</w:t>
        <w:br/>
        <w:t>мен басып қалдым, киік жаралы аяғын суырып алды.</w:t>
        <w:br/>
        <w:t>- Бар, Жезкиік, бар!.. Бара ғой... - дедім мен күбірлеп.</w:t>
        <w:br/>
        <w:t>Киік бота көздері жәутеңдеп, маған кәдімгі адамша көз са-</w:t>
        <w:br/>
        <w:t>лып сәл тұрды да, жаралы аяғын сілкіп-сілкіп жіберіп, жүріп</w:t>
        <w:br/>
        <w:t>кетті. Жоқ, оны тағы аңға жатқызу қиын болатын: оның жәуді-</w:t>
        <w:br/>
        <w:t>реген көздері адамның көздеріндей ақылды, мағыналы еді.</w:t>
        <w:br/>
        <w:t>Осы кезде құдық жақтан шаң көтерілді: атам мен көкем отар-</w:t>
        <w:br/>
        <w:t>дықұдықтыңбасына иіріп жүр. Мына керемет жаңалықты үлкен-</w:t>
        <w:br/>
        <w:t>дерге тезірек жеткізу үшін енді біз солай қарай жүгіре жөнелдік.</w:t>
        <w:br/>
        <w:t>Олар қой санап жүр екен. Йә, аманшылық болса, ертең атам</w:t>
        <w:br/>
        <w:t>екеуміздің қалаға жүретін күніміз. Әлі күнгедейін үлкен ұлына</w:t>
        <w:br/>
        <w:t>онша көп сене қоймайтын атам отарды оған түгендеп беріп кет-</w:t>
        <w:br/>
        <w:t>келі жатыр еді.</w:t>
        <w:br/>
        <w:t>Атам да, көкем де қойды санап тұр. Екеуінің қолында да бір-</w:t>
        <w:br/>
        <w:t>бір шыбық. Шыбықтары шошаң еткен сайын, ауыздары да бір</w:t>
        <w:br/>
        <w:t>күбір етіп қалады.</w:t>
        <w:br/>
        <w:t>- Алты жүзтоқсан... алты жүз тоқсан бір... алты жүз тоқсан</w:t>
        <w:br/>
        <w:t>екі...</w:t>
        <w:br/>
        <w:t>Міңе, ең соңғы алты жүз тоқсан екінші ақсақ саулық та есеп-</w:t>
        <w:br/>
        <w:t>тен өтті. Осы кезде далақтап біз де жеттік.</w:t>
        <w:br/>
        <w:t>360 Серік АСЫЛБЕКҰЛЫ</w:t>
        <w:br/>
        <w:t>Әкемнің қақпанды не істейтініне жауап бере алмағаны</w:t>
        <w:br/>
        <w:t>секілді Сақтаған да бұл сауалға жауап бере алған жоқ. Көкем</w:t>
        <w:br/>
        <w:t>құрал-саймандарын үн-түнсіз жинастыра бастады.</w:t>
        <w:br/>
        <w:t>Жж</w:t>
        <w:br/>
        <w:t>Қақпанды көкемнің не істемекші болғанына ертеңіне</w:t>
        <w:br/>
        <w:t>түсіндік. Түс қайтқан мезгіл болатын. Біз Сақтаған екеуміз</w:t>
        <w:br/>
        <w:t>құдық басында ойнап жүргенбіз. Менің кей-кейде саз балшық"</w:t>
        <w:br/>
        <w:t>тан әр түрлі мүсін жасауға деген бір айрықша құмарлығым бар</w:t>
        <w:br/>
        <w:t>еді, қазір сол ісіме ынталана кірісіп жатқам. Кешегі жез киік</w:t>
        <w:br/>
        <w:t>менің көз алдымнан көлбеңдеп кетер емес.</w:t>
        <w:br/>
        <w:t>Сақтаған құдықтан қауғамен су тартып, шомылып жүр.</w:t>
        <w:br/>
        <w:t>Ауық-ауық мен жаққа жылтыңдап қарап қояды.</w:t>
        <w:br/>
        <w:t>- Қанат, бұл немене, а? - деді ол менің қасыма жақындап.</w:t>
      </w:r>
    </w:p>
    <w:p>
      <w:r>
        <w:t>- Бұл ма? Бұл- киік... - дедім мен. - Жезкиік...</w:t>
        <w:br/>
        <w:t>- Жезкиік деген немене?</w:t>
        <w:br/>
        <w:t>- Жезкиік деген - киік. Оның түсі жездің, мыстың түсі</w:t>
        <w:br/>
        <w:t>секілді ерекше сұлу болады. Мұндай киіктер сирек кездеседі.</w:t>
        <w:br/>
        <w:t>Қалай, ұқсай ма?</w:t>
        <w:br/>
        <w:t>- Қайдам, ептеп ұқсайтын секілді.- Сақтаған шекесін қасып</w:t>
        <w:br/>
        <w:t>сәл тұрды да, кенет ойына керемет бір идея орала кеткендей</w:t>
        <w:br/>
        <w:t>көздерін жарқ еткізді. - Қанат, мен киік болам! Міне- дігідік,</w:t>
        <w:br/>
        <w:t>дігідік. - Сөйтті де, бар дүниені ұмытып, аяқ астынан киік бо-</w:t>
        <w:br/>
        <w:t>лып шыға келген ол әудем жердегі төбенің басына қарай жүгіре</w:t>
        <w:br/>
        <w:t>жөнелді.</w:t>
        <w:br/>
        <w:t>Мен құдықтың басында қала бердім. Кенет төбенің басына</w:t>
        <w:br/>
        <w:t>жүгіріп шыққан Сақтағанның:</w:t>
        <w:br/>
        <w:t>- Киік! Киік!.. Қанат, киікті қара! - деген қуанышты үні</w:t>
        <w:br/>
        <w:t>естілді. Мен елең ете қалдым. Алғашында алдап тұрған жоқ па</w:t>
        <w:br/>
        <w:t>деген бір күнәкәр ой санамда жарқ ете қалғанын жасырмай айта</w:t>
        <w:br/>
        <w:t>кеткенім жөн, бірақ олай дейін десем, Сақтағанның даусы тым</w:t>
        <w:br/>
        <w:t>сенімді шыққан тәрізді. Мен балшық мүсінді тастай салып, с0-</w:t>
        <w:br/>
        <w:t>лай қарай жүгірдім. Төбенің басына шығысымен көзіме төмен-</w:t>
        <w:br/>
        <w:t>дегі сайдың бойынан қарайған бірдеңе шалына кетті. Бұта дейін</w:t>
        <w:br/>
        <w:t>десем, жыбырлап қозғалатын сияқты. Екі өкпемді қолымаалып,</w:t>
        <w:br/>
        <w:t>енді сол қарайғанға қарай жүгірдім. Бұл шынында, қақпанға</w:t>
        <w:br/>
        <w:t>түсіп қалғап киік еді. Ол екі бүйірінен дем алып, дір-дір етеді.</w:t>
        <w:br/>
        <w:t>Қақпанға байланған ауыр темір сүйретпені шырқ айналып, ма-</w:t>
        <w:br/>
        <w:t>ңайын әбден шиыр қылып тастапты.</w:t>
        <w:br/>
        <w:t>850 Серік АСЫЛБЕКҰЛЫ</w:t>
        <w:br/>
        <w:t>басына табынушылық күшті. Басқа адам оның қасында кісі</w:t>
        <w:br/>
        <w:t>емес сияқты. Тіпті басқаны былай қойып, мысал үшін, әжемді-</w:t>
        <w:br/>
        <w:t>ақ алайық: атам шындап қабағын түйсе, ол екеш ол да жым бо-</w:t>
        <w:br/>
        <w:t>лып қалады. Бір жағынан мүмкін бұл да дұрыс шығар: барлық</w:t>
        <w:br/>
        <w:t>жерде тәртіп керек қой. Мәселен, кластағы бар бала жалғыз</w:t>
        <w:br/>
        <w:t>мұғалімнің аузын бақса, біздің ферманың қойшылары завфер-</w:t>
        <w:br/>
        <w:t>маға, шөпшілері мен тракторшылар түгелімен бригадир Тілеп-</w:t>
        <w:br/>
        <w:t>байға, ал барлық завферма мен Тілепбайлар совхоз директорына</w:t>
        <w:br/>
        <w:t>қарап жәутеңдейді. Сол секілді біз де атама бағынамыз ғой. Бұл</w:t>
        <w:br/>
        <w:t>- дұрыс. Бірақ атам кейде сол билігіне арқа сүйеп тым дандай-</w:t>
        <w:br/>
        <w:t>сыңқырап кететін тәрізді. Әйтпесе немене, немересінен құтыла</w:t>
        <w:br/>
        <w:t>алмай жүрген кісіше мені ертең түу бір қиырдағы Ақтауға асыр-</w:t>
        <w:br/>
        <w:t>мақшы. Ауылдың өзімдей балаларымен бірге совхоз орталығын-</w:t>
        <w:br/>
        <w:t>дағы интернатқа жатып оқитын-ақ жөнім бар. «Баяғыда интер-</w:t>
        <w:br/>
        <w:t>натыңды да көргенбіз», - дейді. Ау, баяғы мен қазіргі тең бе</w:t>
        <w:br/>
        <w:t>екен? Ол кезде соғыстан кейінгі уақыт емес пе? Көкем интер-</w:t>
        <w:br/>
        <w:t>наттан қашса, қашқан-ақ шығар. Қарны ашса, тіпті осы атам-</w:t>
        <w:br/>
        <w:t>ның өзіде қашар еді сол интернаттан. Немене, сонда сол баяғы-</w:t>
        <w:br/>
        <w:t>ның есесі үшін мені түу Ақтауға асыруы керек пе? «Совхоздың</w:t>
        <w:br/>
        <w:t>оқуы сапасыз» деген сылтауды шығарыпты. Турасын айтсақ,</w:t>
        <w:br/>
        <w:t>нағыз ескішілдіктің өзі. Совхозда да институтты бітіріп келген</w:t>
        <w:br/>
        <w:t>мұғалімдер сабақ беретін көрінеді. Сонда қайдан сапасыз бол-</w:t>
        <w:br/>
        <w:t>мақшы ол оқу? Атамның түсінігініпе, сонда өкімет соларды бес</w:t>
        <w:br/>
        <w:t>жыл бойы тектен текке оқытқан екен-ау. Фермадағы бастауыш</w:t>
        <w:br/>
        <w:t>бітіргендердің бәрі орталықтағы интернатқа жатып оқымақшы.</w:t>
        <w:br/>
        <w:t>Менің солардан қай жерім артық? Адамды артық, кем деп</w:t>
        <w:br/>
        <w:t>бөлушіліктің өзі, айналып келгенде, ескі заманның түсінігі</w:t>
        <w:br/>
        <w:t>емеспе? Менсүйтіп жұрттан бөлініп, қала асып кеткендеғұлама</w:t>
      </w:r>
    </w:p>
    <w:p>
      <w:r>
        <w:t>боп шықсам жақсы. Шіркін, осының бәрін атама айтып, құла-</w:t>
        <w:br/>
        <w:t>ғына әбден құйып тастайтын кісінің жоқтығын көрмеймісің.</w:t>
        <w:br/>
        <w:t>Сонда бетінен қайтар ма еді, бәлкім... Қайтуы дақиын-ау.Жал-</w:t>
        <w:br/>
        <w:t>пы, бұл арада ол кісінің бірбеткей қылығын ақтап алар сылтау</w:t>
        <w:br/>
        <w:t>іздеу пайдасыздау іс болмақ. Тіпті сол сылтауды іздеп бас қаты-</w:t>
        <w:br/>
        <w:t>рып жатудың қажеті болар ма екен? Қысқасы, менің білуімше,</w:t>
        <w:br/>
        <w:t>атам қанша жақсы болғанымен, өзімшіл кісі...</w:t>
        <w:br/>
        <w:t>Мен қараша үйдің жанға жайлы қою көлеңкесінде отырып</w:t>
        <w:br/>
        <w:t>алып, өз қиялыма өзім тым ауаланып кеткен екенмін, дәлірге-</w:t>
        <w:br/>
        <w:t>ден шыққан дауыстан еріксіз селт ете қалдым.</w:t>
        <w:br/>
        <w:t>- Қанат,а-а, Қанат!..</w:t>
        <w:br/>
        <w:t>Дауыс иесі - әлгі менің өзімшіл кісілердің санатына қосып</w:t>
        <w:br/>
        <w:t>қойып, сыртынан «мақтап» отырған адамым. ӘЙ, осы қанша</w:t>
        <w:br/>
        <w:t>ПОВЕСТЕР 853</w:t>
        <w:br/>
        <w:t>- Ә, астауды толтырып қойған екенсің ғой... - деді ол маған</w:t>
        <w:br/>
        <w:t>жылы ұшырай көз салып. - Жылқылар келмеді ме? Солардың</w:t>
        <w:br/>
        <w:t>өзі бірдеңеге ұшырамаса жарар еді, осы уақытқа дейін... Әлі</w:t>
        <w:br/>
        <w:t>жоқ, ә?..</w:t>
        <w:br/>
        <w:t>Мен жауап қата қойғаным жоқ. (Онсыз да белгілі нәрсенің</w:t>
        <w:br/>
        <w:t>несін сұрайды).</w:t>
        <w:br/>
        <w:t>Менен жауап болмағаннан кейін көкем қарап тұрғанша белін</w:t>
        <w:br/>
        <w:t>олай-бұлай қойқаңдатып, кішкене «жаттығу» жасауға кірісті.</w:t>
        <w:br/>
        <w:t>Бұрын мұндай қимылға әдеттеніп үйренбеген болбырлау денесі</w:t>
        <w:br/>
        <w:t>өзенмен сең жүргендей күртілдеп кетті. Сонан соң «спортшы»</w:t>
        <w:br/>
        <w:t>жолдас құдықтан бір қауға мұздай суды іліп алып, шалпылда-</w:t>
        <w:br/>
        <w:t>тып жуынуға кірісті. Әбден жуынып болған соң, маған көзінің</w:t>
        <w:br/>
        <w:t>астымен абайлай бұрылып:</w:t>
        <w:br/>
        <w:t>- Сен Сақтағанның алдынан шығып, қой айдасып қайт. Мен</w:t>
        <w:br/>
        <w:t>жылқыларды бағдарлайын, - деп қойды.</w:t>
        <w:br/>
        <w:t>Бірдеңеге жұмсайтынын мана-ақ білгем. Амал жоқ, мойным</w:t>
        <w:br/>
        <w:t>салбырап кетіп барамын. Мен жаяу-жалпылап өрістеп қайтқан</w:t>
        <w:br/>
        <w:t>отарға жетем дегенше, ымырт та түсті. Көк зеңгір аспан бірте-</w:t>
        <w:br/>
        <w:t>бірте күңгірттеніп, әр жерден асыл моншақтай жалтыраған</w:t>
        <w:br/>
        <w:t>жұлдыздар көріне бастады. Түстен бері шөл даланы оттай ыстық</w:t>
        <w:br/>
        <w:t>демімен қуырып тұрған аптап сәттен сәтке бәсеңсіп, қырдың</w:t>
        <w:br/>
        <w:t>қоңыржай самалы жұлдызды әлемге ілесіп қайта оралды.</w:t>
        <w:br/>
        <w:t>Шіркін, қырдың кешкі самалы-ай!.. Аңызақ кептіріп тастаған</w:t>
        <w:br/>
        <w:t>қақпыш денеңді сап-салқын аялы алақанымен сипай жөнелген-</w:t>
        <w:br/>
        <w:t>де, күнұзақ ыстықтан тартқан күллі мехнатың көрген түстей</w:t>
        <w:br/>
        <w:t>болып өте шығады-ау. Әрине, түн мейрамын бірінші болып</w:t>
        <w:br/>
        <w:t>қарсы алатын - қырдың дәубас көк шегірткелері.</w:t>
        <w:br/>
        <w:t>Бейшаралар жұрттан бұрын шуылдасып, бірін-бірі шырыл-</w:t>
        <w:br/>
        <w:t>даса құттықтап жатыр. Дала жым-жырт. Шегірткелердің шы-</w:t>
        <w:br/>
        <w:t>рылыда, өрістен қайтқан қойлардың тұнықтарыныңсырт-сырт</w:t>
        <w:br/>
        <w:t>қаққан тысыры дасол күйді бұзбайды. Оты қанған марқа қозы-</w:t>
        <w:br/>
        <w:t>лар енесінің мазасын алып, қой маңырамайды. Тек мақтаншақ-</w:t>
        <w:br/>
        <w:t>тау көксеркеғана ауық-ауық мекіреніп, өзінің бұл дүниеде бар-</w:t>
        <w:br/>
        <w:t>лығын қалған жұртқа ескертіп қоюмен келеді.</w:t>
        <w:br/>
        <w:t>Сақтаған мені анадайдан көзі шалып күлімсіреп қойды да,</w:t>
        <w:br/>
        <w:t>торының тізгінін тартып тоқтатты.</w:t>
      </w:r>
    </w:p>
    <w:p>
      <w:r>
        <w:t>- Дабай, мін...</w:t>
        <w:br/>
        <w:t>Мен аяғымды үзеңгіге салып жіберіп, дереу ердің үстіндегі</w:t>
        <w:br/>
        <w:t>жұмсақ көпшікке жайғасып алдым. Сақтағанға әдеттегідей</w:t>
        <w:br/>
        <w:t>торыныңсауырынабарып жарбихоға тура келді. Шіркін, маңайын-</w:t>
        <w:br/>
        <w:t>23-85</w:t>
        <w:br/>
        <w:t>ПОВЕСТЕР 349</w:t>
        <w:br/>
        <w:t>деп отыр ғой. Сапалы болса - сапалы шығар. Мектептері сың-</w:t>
        <w:br/>
        <w:t>ғырлаған зәулім үй болар. Кинодасолай ғой, әйтеуір. Ал мұғалім-</w:t>
        <w:br/>
        <w:t>дері... әрине, мұғалімдері шетінен кербез, білімді. Біздің Жәмит</w:t>
        <w:br/>
        <w:t>ағай секілді балалардың құлағын созғыламайды, шетінен</w:t>
        <w:br/>
        <w:t>мәдениетті кісілер болғандықтан, сабақты оқымай келгенің</w:t>
        <w:br/>
        <w:t>үшін ежіреңдеп ұрысып, мазаңды алмайды. Алда-жалда жаңа</w:t>
        <w:br/>
        <w:t>сабақты ұғыныңқырамай қалсаң, сыпайылап ережені есіңе са-</w:t>
        <w:br/>
        <w:t>лып жібереді. Қысқасы, қала мұғалімдері абзал да асыл жан-</w:t>
        <w:br/>
        <w:t>дар. Қашан көрсеңіз де үстінде ақ көйлек, қара костюм, сәнмен</w:t>
        <w:br/>
        <w:t>тағылған шытырадай гүлді галстуктер... Міне, менің әзірше</w:t>
        <w:br/>
        <w:t>қала жөніндегі түсінігім осындай.</w:t>
        <w:br/>
        <w:t>...Түс қайтты. Тағы да шай ішілді. (Бұл - таңертеңнен бергі</w:t>
        <w:br/>
        <w:t>төртінші шай). Көкем мен Сақтаған құдық басындағы қойлар-</w:t>
        <w:br/>
        <w:t>ды өргізуге кетті. Бүгінгі қойға бару кезегі Сақтағандікі. Сақ-</w:t>
        <w:br/>
        <w:t>таған деп дабырайтып отырғаным менің үшінші оқитын інім</w:t>
        <w:br/>
        <w:t>ғой. Пысық, сүйкімді бала. Тек бір жаман жері - шектен шық-</w:t>
        <w:br/>
        <w:t>қан мылжыңбас. Тақылдап сұрамайтыны жоқ. Ойына кел-</w:t>
        <w:br/>
        <w:t>геннің бәрін сықпыртып сұрақ қылып шығара береді. Сірә, ай-</w:t>
        <w:br/>
        <w:t>дай әлемде ол қызықпайтын нәрсе жоқ та болар-ау. «Анау неге</w:t>
        <w:br/>
        <w:t>олай, мынау неге бұлай?.. Анау неге олай емес, мынау неге бы-</w:t>
        <w:br/>
        <w:t>лай емес?..» Осылайша кете береді. Кейде тіпті «Күн неге мына</w:t>
        <w:br/>
        <w:t>жақтан шығады, негеана жақтан емес?» - деп жыныңды құрыс-</w:t>
        <w:br/>
        <w:t>тырады-ау. Ау, басқа нәрсе аз болғандай құдайдың күнінің қай</w:t>
        <w:br/>
        <w:t>жақтан шыққанында не шаруасы бар десейші. Күннің бату-</w:t>
        <w:br/>
        <w:t>шығу хақындағы менің білімімнің тасып бара жатқаны шама-</w:t>
        <w:br/>
        <w:t>лы: бұлдыраған сағым секілді бірдеңе. Бірақ қай жақтағы бір</w:t>
        <w:br/>
        <w:t>боқмұрынның алдында білмеймін деп табан астынан қалай</w:t>
        <w:br/>
        <w:t>кішірейе қоярсың. Білем деп, түсіндіріп бағасың. Газеттен,</w:t>
        <w:br/>
        <w:t>радиодан, қала берді үлкендердің әңгімесінен жадыңда қалған</w:t>
        <w:br/>
        <w:t>бірдеңелерді айтқан болып, өтірік-шынды дәлелдеп шығасың.</w:t>
        <w:br/>
        <w:t>Әй, бірақ Сақтағанды алдай салу даоңай шаруа емес-ау: өтірігің</w:t>
        <w:br/>
        <w:t>қайсы, шының қайсы - соның бәрін «арам» неме ішіне түйе</w:t>
        <w:br/>
        <w:t>қояды...</w:t>
        <w:br/>
        <w:t>Суға қанған отар өріске беттеді. Әне, жұдырықтай басына</w:t>
        <w:br/>
        <w:t>атамның дағарадай қалпағын киіп Сақтаған да барады. Шөпке</w:t>
        <w:br/>
        <w:t>шанышқан құмалақ дерсің. Сонысына қарамай астындағы тұғы-</w:t>
        <w:br/>
        <w:t>рын байсалды шаруа адамыншпа сипай қамшылап қояды. Па,</w:t>
        <w:br/>
        <w:t>шіркін!.. Қазақы жайпақ ерге бір жамбастай шіренуін өзінің.</w:t>
        <w:br/>
        <w:t>Бұлоның атама еліктеген-дегісі. Атам атқа осылай отыруға әдет-</w:t>
        <w:br/>
        <w:t>теніп кеткен. Неге екенін қайдам, осы біздің үйде атамның жеке</w:t>
        <w:br/>
        <w:t>864 Серік АСЫЛБЕКҰЛЫ</w:t>
        <w:br/>
        <w:t>жан жоқ. Кезекші қорылғабасқан, біздің тасырлатып кіріп кел-</w:t>
        <w:br/>
        <w:t>генімізге елең ететін емес. Атам жан-жағына бір қаранып алып,</w:t>
      </w:r>
    </w:p>
    <w:p>
      <w:r>
        <w:t>қолындағы жүктерін есік жаққа сүйей салды да, терезе жақ</w:t>
        <w:br/>
        <w:t>қабырғаға жағалай тізілген орындықтардың біреуін сықырла-</w:t>
        <w:br/>
        <w:t>тып отыра кетті, мен де отырдым.</w:t>
        <w:br/>
        <w:t>- Әй, мынау шынымен ұйықтап жатыр ма? - деді атам ке-</w:t>
        <w:br/>
        <w:t>зекшіден көзін алмай.</w:t>
        <w:br/>
        <w:t>Меп иығымды қиқаң еткіздім. Әрине, ұйықтап жатқан бо-</w:t>
        <w:br/>
        <w:t>луы керек. Әрі-беріден соң атамның іші пысты-ау деймін, бір</w:t>
        <w:br/>
        <w:t>ауық жайына қарап отырмай қатты-қатты дыбыстап қақырына</w:t>
        <w:br/>
        <w:t>бастады. Кезекші жау тигендей апалақтап ұшып түрегелді. Ба-</w:t>
        <w:br/>
        <w:t>сының үстелге сүйеген жері мен көздері қанталап, қолайсыз-</w:t>
        <w:br/>
        <w:t>дау қызарып кетіпті.</w:t>
        <w:br/>
        <w:t>- Өзіміз ғой, балам... - деді атам ештеңе болмағандай жайба-</w:t>
        <w:br/>
        <w:t>рақат қалып танытып.</w:t>
        <w:br/>
        <w:t>Анау өзінің жау тигендей апалақтап қалған ерсі қылығына</w:t>
        <w:br/>
        <w:t>едәуір ұялыс тауып, сасқанынан атамның қолына жармасып</w:t>
        <w:br/>
        <w:t>жатыр.</w:t>
        <w:br/>
        <w:t>- Ассалаумағалейкум, ақсақал!..</w:t>
        <w:br/>
        <w:t>- Әликсалам... Ұйқыңды бұзып жібердік-ау деймін, балам.</w:t>
        <w:br/>
        <w:t>- Ә, оқасы жоқ... - Кезекші кінәлі пішінмен атама қарап</w:t>
        <w:br/>
        <w:t>ыржиып қойды. - Кеше байқамай біраз сілтеңкіреп жіберіп...</w:t>
        <w:br/>
        <w:t>- Бәсе, әйтеуір қатты ұйықтап кеткен екенсің. Пойызың өтіп</w:t>
        <w:br/>
        <w:t>кете ме деп оятып жатқанымыз ғой.</w:t>
        <w:br/>
        <w:t>- Ой, одан саспаймыз, - деді кезекші темір жол жаққа қарай</w:t>
        <w:br/>
        <w:t>қолын немқұрайлы сілтей салып. - Қазір бәрі автомат қой, ақса-</w:t>
        <w:br/>
        <w:t>қал. Стрелканың өзі ашылып, өзі жабылады. Біз тек қарауыл</w:t>
        <w:br/>
        <w:t>іспеттіміз әншейін.</w:t>
        <w:br/>
        <w:t>- Е, жөн-жөн. Онда жұмыстарың жеңілдеген екен. Хош!</w:t>
        <w:br/>
        <w:t>Біз мына Ақтауға қарай шығып ек...</w:t>
        <w:br/>
        <w:t>Енді атам мен кезекші бір-бірінің амандық-саулығын, үй-</w:t>
        <w:br/>
        <w:t>іші, мал-жандарын түгендеп кетті. Мен ішім пысқан соң, сырт-</w:t>
        <w:br/>
        <w:t>қа, будканың көлеңкесіне шығып отырдым. Шақырайған күн</w:t>
        <w:br/>
        <w:t>жарға өрмелеген құмырсқадай тас төбеге тырмысып барады.</w:t>
        <w:br/>
        <w:t>Өртеніп, күйіп тұр. Сағымға қалқыған байтақ дала көзұшында</w:t>
        <w:br/>
        <w:t>мұнарабалқып діріл қағады. Жусанның жел бастары отқа қақта-</w:t>
        <w:br/>
        <w:t>ғандай күреңітіп кеткен. Жалпақ қырды таспадай тіліп өткен</w:t>
        <w:br/>
        <w:t>қос рельс сымдай тартылып, әлдеқайда зырқырай жөнеп бара-</w:t>
        <w:br/>
        <w:t>ды. Жырық інген біздің күні бұрын тон пішіп қойған қазақы</w:t>
        <w:br/>
        <w:t>есебімізді жоққа шығарғысы келгендей манағы орнынан әлі</w:t>
        <w:br/>
        <w:t>880 Серік АСЫЛБЕКҰЛЫ</w:t>
        <w:br/>
        <w:t>- Қане? - деді атам әдеттегідей айдалада мал қарап жүрген</w:t>
        <w:br/>
        <w:t>кісіше кәрі көздерін алақанымен көлегейлеп.</w:t>
        <w:br/>
        <w:t>- Әне, анау түр ғой!..</w:t>
        <w:br/>
        <w:t>- Е, тоба! Жануар бұ жерде не бітіріп тұр? - деді атам солай</w:t>
        <w:br/>
        <w:t>қарай жақындап. Жаңағы маймылдарды тамашаласқандай бұл</w:t>
        <w:br/>
        <w:t>араға дабіраз адам жиналып қалған екен. Атам солардың бірінен,</w:t>
      </w:r>
    </w:p>
    <w:p>
      <w:r>
        <w:t>қалаша киінген бір қазақ жігітінен жөн сұрай бастады.</w:t>
        <w:br/>
        <w:t>- Балам, мына бейшараның не жазығы бар, бүйтіп темір тор-</w:t>
        <w:br/>
        <w:t>ға қамап тастайтындай?</w:t>
        <w:br/>
        <w:t>Жас жігіт атама таңдана қарады.</w:t>
        <w:br/>
        <w:t>- Нені айтасыз, ата?</w:t>
        <w:br/>
        <w:t>- Мына киікті айтам, шырағым.</w:t>
        <w:br/>
        <w:t>- А-а... - Жігіт сәл-пәл жымиды. - Ала, бұл - хайуанаттар</w:t>
        <w:br/>
        <w:t>паркі ғой. Аңдардың түр-түрі болады мұнда.</w:t>
        <w:br/>
        <w:t>Атам күрсініп, басын шайқады.</w:t>
        <w:br/>
        <w:t>- О, тоба!..</w:t>
        <w:br/>
        <w:t>Атамның киікті аян тұрғанын мен де түсіндім, өйткені мен</w:t>
        <w:br/>
        <w:t>деаяп кеткен едім осы бір бейкүнә жануарды. Ол пілдердей паң,</w:t>
        <w:br/>
        <w:t>немесе маймылдардай ұятсыз емес еді. Япыр-ау, оның темір тор-</w:t>
        <w:br/>
        <w:t>ға қамайтындай қандай жазығы бар!..</w:t>
        <w:br/>
        <w:t>Киік біздің өзін аяп тұрғанымызды түсінгендей атам екеу-</w:t>
        <w:br/>
        <w:t>мізге жаутаңдай қарады. Менің көз алдыма қақпанға түсіп қал-</w:t>
        <w:br/>
        <w:t>ған жерінен өзім босатып қоя берген Жезкиік елестеп кетті.</w:t>
        <w:br/>
        <w:t>«Бар, Жезкиік, бара ғой!.. Бара ғой, жануар!..» Мен оған осы-</w:t>
        <w:br/>
        <w:t>лай деп едім, бірақ мына бейкүнә бейшараға не айта алам. Мен</w:t>
        <w:br/>
        <w:t>қазір өзімнің қолымнан ештеңе келмейтінін түсіндім. Біртүрлі</w:t>
        <w:br/>
        <w:t>аяп кеттім. Өзімді ме, әлде панасыз киік бейшараны ма - біл-</w:t>
        <w:br/>
        <w:t>меймін.</w:t>
        <w:br/>
        <w:t>Біраздан соң атам екеуміз хайуанаттар паркінен шығып келе</w:t>
        <w:br/>
        <w:t>жаттық, екеуміз де әбден шаршаған едік, екеуміз де көңілсіз</w:t>
        <w:br/>
        <w:t>едік.</w:t>
        <w:br/>
        <w:t>жж</w:t>
        <w:br/>
        <w:t>Түс ауа пәтерге келсек, Қайыркен ағам үйінде екен. Атам-</w:t>
        <w:br/>
        <w:t>ның тапсырмасы бойынша пойызға билет әкеп қойыпты.</w:t>
        <w:br/>
        <w:t>- Үнеміасығасыз да жүресіз. Жайланып, бірер жеті қонып қай-</w:t>
        <w:br/>
        <w:t>татын жөніңіз-ақ бар еді, - деді ағам атама билетті беріп жатып.</w:t>
        <w:br/>
        <w:t>878 Серік АСЫЛБЕКҰЛЫ</w:t>
        <w:br/>
        <w:t>- Йә, ол көне. Тозып бітті әбден.</w:t>
        <w:br/>
        <w:t>Атам ұзақ дауласпай портфельді де алып берді. Жарайсың,</w:t>
        <w:br/>
        <w:t>ата!</w:t>
        <w:br/>
        <w:t>Қой, енді алтын сатып жатса да мазасын алмаймын. Өзі де</w:t>
        <w:br/>
        <w:t>әбден шаршаған шығар-ау.</w:t>
        <w:br/>
        <w:t>Біз аяңдап отырып манағы светофоры бар көшенің қиылы-</w:t>
        <w:br/>
        <w:t>сына келдік.</w:t>
        <w:br/>
        <w:t>- Ал, балам, біраз аяқ суытайық, - деді атам аялдамадағы</w:t>
        <w:br/>
        <w:t>ағаш сәкінің шетіне отыра кетіп.</w:t>
        <w:br/>
        <w:t>Мен де отырдым. Бірақ екі көзім анадай жерде балмұздақ</w:t>
      </w:r>
    </w:p>
    <w:p>
      <w:r>
        <w:t>сатып жатқан әйелде. Атам:</w:t>
        <w:br/>
        <w:t>- Бар, алып жейғой...- деді менің аңсарымның негеауғанын</w:t>
        <w:br/>
        <w:t>түсініп.</w:t>
        <w:br/>
        <w:t>- Мә.</w:t>
        <w:br/>
        <w:t>Алақаныма бір уыс майда күмісті аудара салды.</w:t>
        <w:br/>
        <w:t>Мен жүгіріп барып, екі құты балмұздақ алып оралдым. Біре-</w:t>
        <w:br/>
        <w:t>уін атама беріп жатырмын. Ол кісі балмұздақты алып жей бас-</w:t>
        <w:br/>
        <w:t>тады. Күн ыстық, сондықтан құтының жиегінен тамшылаған</w:t>
        <w:br/>
        <w:t>ақ сұйық анда-санда атамның сақалына сорғалап кетеді.</w:t>
        <w:br/>
        <w:t>- Ата, тәтті ме?</w:t>
        <w:br/>
        <w:t>- Тәттісі - тәтті ғой, - деді атам сақалындағы ақ тамшылар-</w:t>
        <w:br/>
        <w:t>ды сүрткілеп жатып. - Бірақ көп үйір болатын нәрсе емес екен,</w:t>
        <w:br/>
        <w:t>балам. Байқа, тамағыңа суық тигізіп алып жүрме!</w:t>
        <w:br/>
        <w:t>Бүгін отыз бірінші август. Атам ешкі пойызбен ауылға қайт-</w:t>
        <w:br/>
        <w:t>пақшы. Ағам билет алып қоямын деген. Күндегі әдетімен олар</w:t>
        <w:br/>
        <w:t>мана құлқын сәріден жұмыстарына тайып тұрған.</w:t>
        <w:br/>
        <w:t>Атам екеуміз тағы да қала аралауға шықтық.</w:t>
        <w:br/>
        <w:t>- Балам, осында аңдардың көрмесі бар көрінеді, ертең са-</w:t>
        <w:br/>
        <w:t>баққа кірісіп кеткен соң, олай-былай қыдыруға қолың тие бер-</w:t>
        <w:br/>
        <w:t>мес, бүгін соны көріп қайтайық, - деді атам көшеге шыққан</w:t>
        <w:br/>
        <w:t>соң. Атамның аңдардың көрмесі деп отырғанының зоопарк</w:t>
        <w:br/>
        <w:t>екенін түсіне қойған мен бұл ұсынысқа қуана келістім. Сыры"</w:t>
        <w:br/>
        <w:t>ғын көкке ілген троллейбустардың бірі бізді маңдайшасына</w:t>
        <w:br/>
        <w:t>үлкен-үлкен әріптермен «Хайуанаттар паркі- Зоопарк» деп жа-</w:t>
        <w:br/>
        <w:t>зылған бір дәу қақпаның алдына әкеліп түсірді. Мұнда да</w:t>
        <w:br/>
        <w:t>құмырсқаның илеуіндей сапырылысқан мың сан адам. Солар-</w:t>
        <w:br/>
        <w:t>ПОВЕСТЕР 271</w:t>
        <w:br/>
        <w:t>дектеп келем. Қанша жүргеніміз белгісіз, атам бір кезде шұба-</w:t>
        <w:br/>
        <w:t>тылған бір кезектің соңынан ілесіп тұра қалды. Өліп-талып мен</w:t>
        <w:br/>
        <w:t>де жеттім. Екі иінім, қыр арқам соққыға ұшырағандай салды-</w:t>
        <w:br/>
        <w:t>рап қалыпты.</w:t>
        <w:br/>
        <w:t>Кезегіміз бірте-бірте жақындай түсті. (Артынан білдім -</w:t>
        <w:br/>
        <w:t>тұрған кезегіміз таксидікі екен). Маңдайына көк шам жағып</w:t>
        <w:br/>
        <w:t>алған жеңіл машиналар кезегі жеткендерді мінгізіп алып, әлде-</w:t>
        <w:br/>
        <w:t>қайда зырлатып ала жөнелумен жатыр. Арада бес-он минут</w:t>
        <w:br/>
        <w:t>өткенде сондай машинаның біреуіне отырып алып, біз де құйғы-</w:t>
        <w:br/>
        <w:t>та жөнелдік.</w:t>
        <w:br/>
        <w:t>- Куда?.. - деді вокзалдан шыға бере көкшіл көзді егделеу</w:t>
        <w:br/>
        <w:t>шофер жанындағы атама қарай бұрылып. Атам оның нені сұра-</w:t>
        <w:br/>
        <w:t>ғанын түсіне қойып жатыр.</w:t>
        <w:br/>
        <w:t>- Ботсуда... - деп қояды жан қалтасынан шыққан бір жапы-</w:t>
        <w:br/>
        <w:t>рақ мыж-мыж қағазды саусағының ұшымен түртіп-түртіп</w:t>
        <w:br/>
        <w:t>қойып. - Ысматри.</w:t>
        <w:br/>
        <w:t>Бұдан кейін атам бір шаруаны тындырып тастаған адамша</w:t>
        <w:br/>
        <w:t>жұмсақ орындыққа шалқайып жіберіп қаннен-қаперсіз оты-</w:t>
        <w:br/>
        <w:t>рып алды.(Жан-жағымаалақ-жұлақ етіп жалтақтаумен мен ке-</w:t>
      </w:r>
    </w:p>
    <w:p>
      <w:r>
        <w:t>лем. Жалтыраған асфальт жолдың екі жағында зуылдап қалып</w:t>
        <w:br/>
        <w:t>жатқан түнгі қаланың әсем көрінісі маған ертегіден кем көрініп</w:t>
        <w:br/>
        <w:t>келе жатқан жоқ. Аспанмен тілдескен зәулім үйлердің төбесін-</w:t>
        <w:br/>
        <w:t>дегі бір өшіп, бір жанған сиқырлы электр шамдары, тұтастай</w:t>
        <w:br/>
        <w:t>әйнектен қиып салған дүкендер, жарқ-жұрқ етіп әрі-бері сапы-</w:t>
        <w:br/>
        <w:t>рылысқан сансыз машина... Мәссаған!.. Мына Бір автобус</w:t>
        <w:br/>
        <w:t>көктегісымғасырығын іліп алып қайда безіп барады, әй? Е,бұл</w:t>
        <w:br/>
        <w:t>әлгі... аты немене еді өзінің, иә-иә... Сақтағандардың буква-</w:t>
        <w:br/>
        <w:t>рының ішінде жүретін троллейбус дейтін машина ғой. Сырығы</w:t>
        <w:br/>
        <w:t>қызық екен - аспандағы сымға жабысып айырылар емес өзі.</w:t>
        <w:br/>
        <w:t>Е, жарықтық қаламыз-ай! Сенің бізге көрсетерің көп шығар-</w:t>
        <w:br/>
        <w:t>ау. Айтпақшы, осы Ақтауда трамвай бар деп еді атам. Онысы</w:t>
        <w:br/>
        <w:t>көрінбейді ғой әзір...</w:t>
        <w:br/>
        <w:t>- Ал, балам, келдік, - деді атам бір уақытта. Зырлаумен</w:t>
        <w:br/>
        <w:t>жетіп-ақ қалғанымызғой. Таксибірсұп-сұрүйдің жанынакеліп</w:t>
        <w:br/>
        <w:t>тоқтай қалды. Қалтадан былғары әмиянын суырып атам ақша</w:t>
        <w:br/>
        <w:t>санауға кірісті. Таксидің ақысын төлемек. Шофер атамның бір</w:t>
        <w:br/>
        <w:t>жапырақ қағазын өзіне қайырып берді.</w:t>
        <w:br/>
        <w:t>- Вот этот дом, - деді ол көшенің жиегіндегі биік сұп-сұр</w:t>
        <w:br/>
        <w:t>үйді иегімен нұсқап.</w:t>
        <w:br/>
        <w:t>- Ызнаю... - деп қояды атам маңғазданып. Шынында, білсе</w:t>
        <w:br/>
        <w:t>білетін болар, бұл - о кісінің Ақтауға бірінші келуі емес қой.</w:t>
        <w:br/>
        <w:t>872 Серік АСЫЛБЕҚҰЛЫ</w:t>
        <w:br/>
        <w:t>Біз артынып-тартынып әлгі үйдің жоғарғы қабатына көте-</w:t>
        <w:br/>
        <w:t>ріліп келеміз. «Мынау...» - деді, үшінші қабатқа жеткенімізде</w:t>
        <w:br/>
        <w:t>атам оң қапталдағы қара былғарымен қапталған есікке қолын</w:t>
        <w:br/>
        <w:t>шошайтып. Сөйтті деқолындағы шабаданын жерге қойын, жал-</w:t>
        <w:br/>
        <w:t>ма-жан қорбаңдап есіктің жақтауындағы бір қарайған жылты-</w:t>
        <w:br/>
        <w:t>рақ түймені бармағымен басып-басып қалды. Іштен шыңылдап</w:t>
        <w:br/>
        <w:t>қоңырау үні естілді. Ішімнен аң-таң қалып тұрмын. Дегенмен,</w:t>
        <w:br/>
        <w:t>біздің атам білгіш-ай!..</w:t>
        <w:br/>
        <w:t>Сырт етіп есік ашылды да, қылтиып біреудің басы көрінді.</w:t>
        <w:br/>
        <w:t>Қайыркен ағам!.. Ол да бізді салғаннан тани қойып жатыр.</w:t>
        <w:br/>
        <w:t>- Мә, көкемдерді қара!.. Нұрғайша, көкемдер келді. Ассалау-</w:t>
        <w:br/>
        <w:t>мағалейкум, көке, - деп, дереу атамды құшақтай алды. Арғы</w:t>
        <w:br/>
        <w:t>жақтан жүгіре басқан аяқ дыбысы білінді. Нұрғайша жеңешем</w:t>
        <w:br/>
        <w:t>ғой. Гүлді халатының етегі делең-делең етеді. Екеуі де көктем-</w:t>
        <w:br/>
        <w:t>де біздің ауылға қыдырып барғандарынан түк өзгермеген.</w:t>
        <w:br/>
        <w:t>- Амансыңдар ма, айналайындар!.. - Атам әп-әйдік қып же-</w:t>
        <w:br/>
        <w:t>ңешем мен ағамның маңдайынан шолпылдатып сүйіп жатыр.</w:t>
        <w:br/>
        <w:t>Аналарды қайдам, әйтеуір атам өстіп маңдайдан сүйгенде мұрты</w:t>
        <w:br/>
        <w:t>жыбырлап, кісінің қытығын келтіруші еді. Енді сүю кезегі ма-</w:t>
        <w:br/>
        <w:t>ған да жеткен сияқты. - Пау, мынау Қанатжан ба!.. - деп әуелі</w:t>
        <w:br/>
        <w:t>Қайыркен ағам құшақтады. Сонан соң Нұрғайша жеңешем.</w:t>
        <w:br/>
        <w:t>Жеңешемнің үлпілдеген жұмсақ еріндері ып-ыстық екен:</w:t>
        <w:br/>
        <w:t>сүйген жерін біразға дейін тызылдатын жіберді.</w:t>
        <w:br/>
        <w:t>- Ал, шешініңдер. Көке, шешін... - деп ағам есіктен енер-</w:t>
        <w:br/>
        <w:t>енбестен атамның шапанына жармасты. Маған қарап қулана</w:t>
        <w:br/>
        <w:t>көзін қысып қояды. - Давай, раздевайся!</w:t>
        <w:br/>
        <w:t>- Қашан келдіңдер, ата? - деп бір жағынан Нұрғайша жеңе-</w:t>
        <w:br/>
        <w:t>шем де жағаласып жүр.</w:t>
      </w:r>
    </w:p>
    <w:p>
      <w:r>
        <w:t>-- Осы жаңа пойыздан түскен күйіміз, бағзалдан таксиге</w:t>
        <w:br/>
        <w:t>мініп, осылай қарай тартып отырдық, - деп қояды, атам такси-</w:t>
        <w:br/>
        <w:t>ге мінгенін мақтаныш көрген кісіше шалқыңқырай сөйлеп.</w:t>
        <w:br/>
        <w:t>- Телеграмма бермегендерің не, көке-ау? Өзіміз барып күтіп</w:t>
        <w:br/>
        <w:t>алатын... - дейді Қайыркен ағам атамның шұбатылған шапа-</w:t>
        <w:br/>
        <w:t>нын киім салатын тақтай жәшікке іліп жатып.</w:t>
        <w:br/>
        <w:t>- Е, біз сол тілгірамыңды білеміз бе?</w:t>
        <w:br/>
        <w:t>- Ауыл-ел тегіс аманшылық па, әйтеуір. Әжем, ағам, жеңе-</w:t>
        <w:br/>
        <w:t>шем... Әжем қуатты жүр ме?</w:t>
        <w:br/>
        <w:t>- Бәрі тегіс аман. Әжең де жүр, әзір құдай алатын емес.</w:t>
        <w:br/>
        <w:t>Өздерің амансыңдар ма? Көптен хабар алыспай кеттіңдер ғой.</w:t>
        <w:br/>
        <w:t>386 Серік АСЫЛБЕКҰЛЫ</w:t>
        <w:br/>
        <w:t>кеткеніне анық көзім жеткен мен жылап қоя бердім. Өмірімде</w:t>
        <w:br/>
        <w:t>дәл мұндай қатты қайғырып жыламаған шығармын. Рас, ой-</w:t>
        <w:br/>
        <w:t>нап жүріп ересек балалардан таяқ жеп жыладым, рас, тілін ал-</w:t>
        <w:br/>
        <w:t>мағаным үшін әжемнен, не көкемнен сазайымды тартып жы-</w:t>
        <w:br/>
        <w:t>ладым, оның бәрі мына жылаудың қасында түкке тұрмайтын</w:t>
        <w:br/>
        <w:t>бірдеңелер екен. Ата, мені шынымеп тастап кеткенің бе? Аяма-</w:t>
        <w:br/>
        <w:t>ғаның ба?!.</w:t>
        <w:br/>
        <w:t>Перронның бір бұрышында тұрып алып үнсіз егіле жылап</w:t>
        <w:br/>
        <w:t>тұрмын. Әрі-бері сапырылысқан көп жұрттың мен секілді бей-</w:t>
        <w:br/>
        <w:t>шара балада жұмысы жоқ тәрізді, әрі кеткенде таңырқай бір</w:t>
        <w:br/>
        <w:t>көз салып, өте шығады.</w:t>
        <w:br/>
        <w:t>Ымырт түсті. Көше шамдары самаладай жарқырап шыға</w:t>
        <w:br/>
        <w:t>келді. Менендісасайын дедім: Қайыркен ағамның үйінің көше-</w:t>
        <w:br/>
        <w:t>сінің аты да, нөмірі де есімде қалмапты. Адасты деген - осы.</w:t>
        <w:br/>
        <w:t>Алдым түн, әлгі Сақтаған айтатын шәпкелері қисайған көше</w:t>
        <w:br/>
        <w:t>бұзықтарына тап келмесіме кім кепілдік бере алады. Одан сайын</w:t>
        <w:br/>
        <w:t>өксіп-өксіп жібердім. Ағыл-тегіл жас екі көзден үн-түнсіз шұ-</w:t>
        <w:br/>
        <w:t>быра жөнелді. Кенет біреу иығымнан ұстағандай болды: қорық-</w:t>
        <w:br/>
        <w:t>қаннан селк ете түстім. Жалт қарасам, біздің атамдардан гөрі</w:t>
        <w:br/>
        <w:t>сәл жасырақ қалаша киінген бір қарт қазақ кісі.</w:t>
        <w:br/>
        <w:t>- Балам, сен неге жылап тұрсың? - деді ол сабырлы үнмен.</w:t>
        <w:br/>
        <w:t>Мен арасында өксіп-өксіп қойып, өзімнің басымнан кешкен</w:t>
        <w:br/>
        <w:t>жайды қысқаша айтып бердім. Қарт кісі мені әбдеп тындап ал-</w:t>
        <w:br/>
        <w:t>ған соң, күлімсіреп:</w:t>
        <w:br/>
        <w:t>- Қой, жылама! Жігіт адам жылай ма екен? Ұят емес пе!-</w:t>
        <w:br/>
        <w:t>деді арқамнан қағып. - Мына қойныңдағы күшігің не?</w:t>
        <w:br/>
        <w:t>Мен манағы жетім күшіктің әлі қойнымда жүргенін сонда</w:t>
        <w:br/>
        <w:t>ғана аңғардым. Күшікті қойнымнан алып, жерге түсірдім де:</w:t>
        <w:br/>
        <w:t>- Білмеймін, иесінен адасып қалған болу керек, троллейбус-</w:t>
        <w:br/>
        <w:t>тың ішінен тауып алдым, - дедім.</w:t>
        <w:br/>
        <w:t>Күшік өзін жылы орнынан қозғағанға қарсылық білдірген-</w:t>
        <w:br/>
        <w:t>дей қыңсылап, құйрығын жағымпаздана бұлғаңдатып қойып,</w:t>
        <w:br/>
        <w:t>әдетінше менің аяғыма келіп оратылды.</w:t>
      </w:r>
    </w:p>
    <w:p>
      <w:r>
        <w:t>- Өзінің тіпті сенен айырылғысы жоқ қой, - деді қарт кісі</w:t>
        <w:br/>
        <w:t>оны жерден көтеріп алып. - Өзі бір киіктің лағындай сүйкімді</w:t>
        <w:br/>
        <w:t>неме екен, көрдің бе, қарны қабысып қалыпты, аш қой өзі, ша-</w:t>
        <w:br/>
        <w:t>масы, мен білсем бізден тамақ сұрап тұр.</w:t>
        <w:br/>
        <w:t>Қарт кісі сәл-пәл ойланып тұрды да, қала салтымен жып-</w:t>
        <w:br/>
        <w:t>жылмағай етіп қырып тастаған көселеу иегін бір сипап қойды.</w:t>
        <w:br/>
        <w:t>870 Серік АСЫЛБЕКҰЛЫ</w:t>
        <w:br/>
        <w:t>Дәл қазір менің шай ішкім келіп құмартып бара жатқаным</w:t>
        <w:br/>
        <w:t>шамалы. Жаңа ғана мұздай суға қанып алғам. Бірақ атамның</w:t>
        <w:br/>
        <w:t>бәрібір маған сол шайдыішікізбей көңілі жайланатын түрі жоқ.</w:t>
        <w:br/>
        <w:t>Амалсыздан ішке енуге тура келді.</w:t>
        <w:br/>
        <w:t>- Кел, ыстық шай екен,- деп қояды атам мені жеңімнен тар-</w:t>
        <w:br/>
        <w:t>тып.</w:t>
        <w:br/>
        <w:t>Көршіміз де мүсіркей қалыпты.</w:t>
        <w:br/>
        <w:t>- Іше ғой, қарның да ашқан шығар. Мына колбаса мен то-</w:t>
        <w:br/>
        <w:t>қаштан да ала отыр, - деп бәйек болып жатыр.</w:t>
        <w:br/>
        <w:t>Шағын үстелдің үсті неше түрлі тағамға сығылысып тұр:</w:t>
        <w:br/>
        <w:t>ысталған қызыл күрең колбаса, бұлтиған-бұлтиған тәтті тоқаш-</w:t>
        <w:br/>
        <w:t>тар, пешеней, кәмпит... Әрине, мұның бәрінің біздің</w:t>
        <w:br/>
        <w:t>көршілеріміздің сөмкесінен шыққанын ішім сезіп отыр. (Біз</w:t>
        <w:br/>
        <w:t>жолға азық алып қамдана қоймағанбыз). Атамның ол қаперіне</w:t>
        <w:br/>
        <w:t>декіреремес, аштықтан келгендей дастарқандағы жылтырауық</w:t>
        <w:br/>
        <w:t>атаулыны: «ЭЖе, тойып ал...» - деп, менің алдыма қарай тықпа-</w:t>
        <w:br/>
        <w:t>лайбереді. Ай, мәдениетсіздік-ай!.. Әшейінде шаруаның жайы-</w:t>
        <w:br/>
        <w:t>на келгенде ешкімге дес бермейтін атамның осыған шынымен</w:t>
        <w:br/>
        <w:t>миы жетпей отыр ма екен?</w:t>
        <w:br/>
        <w:t>Мен амалсыздан ыстық шайды ұрттай бердім. Арасында</w:t>
        <w:br/>
        <w:t>жұрттан қысылғаннан тәтті тоқаштан да аузыма салып қоям.</w:t>
        <w:br/>
        <w:t>Пойыз Ақтауға қарай тартып келеді.</w:t>
        <w:br/>
        <w:t>Жез</w:t>
        <w:br/>
        <w:t>Көптен күткен Ақтауғада жеттік-ау, Қас қарайып, ел орын-</w:t>
        <w:br/>
        <w:t>ға отырған мезгіл. Атам - алда, мен - артта, жұртпен таласа-</w:t>
        <w:br/>
        <w:t>тармаса пойыздан түсіп жатырмыз. Самаладай жарқыраған пер-</w:t>
        <w:br/>
        <w:t>рон басы - ығы-жығы халық. Қоржынға салған нәрсеге қорға-</w:t>
        <w:br/>
        <w:t>сын жұғып қала ма, әлде пойыз бойымдағы бар күшімді сығып</w:t>
        <w:br/>
        <w:t>алып қалғап ба, әшейінде марқа түгіл анау-мынау тоқтыны</w:t>
        <w:br/>
        <w:t>иығымасалып жүре беретін мен арқамдағы қапшықты тірсегім</w:t>
        <w:br/>
        <w:t>майысып әзер көтеріп келемін. Атам менің онымды байқамай</w:t>
        <w:br/>
        <w:t>ма, байқаса дабайқамаған бола ма, - қара шабаданды олай-бұлай</w:t>
        <w:br/>
        <w:t>бұлғақтатып алдыма түсіп алған. Көшедегі адамдар бір-біріне</w:t>
        <w:br/>
        <w:t>сеңдей соғылысады. Солардың арасынан байқамай бір жаққа</w:t>
        <w:br/>
        <w:t>адасып кетсем қайтеді-әй! Бірақ адасатын мен ғой, ондай күн</w:t>
        <w:br/>
        <w:t>туса, қорлық әуелі өзімнің басыма түседі. Сондықтан да атам-</w:t>
        <w:br/>
        <w:t>ның шапанының етегінен көз жазып қалмауға тырысып, де-</w:t>
        <w:br/>
        <w:t>ПОВЕСТЕР Тт</w:t>
      </w:r>
    </w:p>
    <w:p>
      <w:r>
        <w:t>- Ендеше сол жазғысынан екеу, қысқысынан екеуін, шыра-</w:t>
        <w:br/>
        <w:t>ғым.</w:t>
        <w:br/>
        <w:t>- Ата, тоқтай тұрыңыз, балаңыздың размері қандай?</w:t>
        <w:br/>
        <w:t>- Балам мынау ғой, - деп атам әдетінше мені жеңімнен</w:t>
        <w:br/>
        <w:t>сүйрей бастады. - Әй, размерің нешінші еді сенің?</w:t>
        <w:br/>
        <w:t>Мен осы уақытқа дейін размер өлшеп көрмеген кісімін ғой,</w:t>
        <w:br/>
        <w:t>қапелімде сасып қалдым. (Ауылда жүргенде маған киім-ке-</w:t>
        <w:br/>
        <w:t>шекті әжем мен жеңешемнің біреуі алып беретін). Қысылған-</w:t>
        <w:br/>
        <w:t>нан алақтап жан-жағыма қарап едім, әлгі костюм-шалбар сата-</w:t>
        <w:br/>
        <w:t>тын дүкендегідей мұнда киініп-шешінетін жер де жоқ екен.</w:t>
        <w:br/>
        <w:t>Атам оны түсінетін емес: - Әй, бол енді, размеріңді айт, - деп</w:t>
        <w:br/>
        <w:t>жанымды алып барады. Абырой болғанда әйтеуір:</w:t>
        <w:br/>
        <w:t>- 86-88-размер болып қалар, - деп, осы арада сатушының өзі</w:t>
        <w:br/>
        <w:t>араға түсе қалды. Көйлекті менің жауырыныма тақастырып</w:t>
        <w:br/>
        <w:t>өлшеп жатыр.</w:t>
        <w:br/>
        <w:t>- Дұрыс, 38-размер дәл болады екен.</w:t>
        <w:br/>
        <w:t>Көйлекті де торға салып алып, атам екеуміз былайырақ оңа-</w:t>
        <w:br/>
        <w:t>шаға шықтық. Атам енді кейитін болды-ау деп уайымдап қоя-</w:t>
        <w:br/>
        <w:t>мын. Жоқ, ол кейіген жоқ.</w:t>
        <w:br/>
        <w:t>- Қанатжан, өзіңнің размеріңді біліп ал. Қашанғы сенің</w:t>
        <w:br/>
        <w:t>қасыңда мен жүре берермін дейсің, - деді де қойды. Мен ұял-</w:t>
        <w:br/>
        <w:t>ғаннан қып-қызыл болып кеттім. Бұдан кейін де біз біраз ұсақ-</w:t>
        <w:br/>
        <w:t>түйектер алдық. Атамның айтқанындай бәрі осы арадан табыл-</w:t>
        <w:br/>
        <w:t>ды. Қағаз, қалам, кітап, қаламсауыт дейсің бе - алғанымыз то-</w:t>
        <w:br/>
        <w:t>лып жатыр, бәрін жиғанда кішігірім екі бума болыпты.</w:t>
        <w:br/>
        <w:t>- Аленді алатындарыңды алып болдың ба, Қанатжан? - деді</w:t>
        <w:br/>
        <w:t>атам.</w:t>
        <w:br/>
        <w:t>- Болды, - дедім атама әбден көңілім көншшіген мен.</w:t>
        <w:br/>
        <w:t>- Онда бір майдан сыртқа шығайық.</w:t>
        <w:br/>
        <w:t>Сыртқа шыға бергеніміз сол еді, көзі құрғырым есіктің қай-</w:t>
        <w:br/>
        <w:t>рылысында топырласқан кезекке түсіп кете қойғаны. Жұрт</w:t>
        <w:br/>
        <w:t>үймелегенге мен де мойнымды созсам, сатылып жатқан- порт-</w:t>
        <w:br/>
        <w:t>фелы.. Портфель болғанда қандай: аспалы, жанында қалам са-</w:t>
        <w:br/>
        <w:t>латын оқшантайы бар, былғары қызыл портфелы Ауылда жүр-</w:t>
        <w:br/>
        <w:t>генде қол жетпеген бұл да бір арманым еді.</w:t>
        <w:br/>
        <w:t>- Ата, портфелы.. Портфельді қара, - деппін сасқанымнан.</w:t>
        <w:br/>
        <w:t>Бірақ мен састы екен деп атам қинала қоятын емес.</w:t>
        <w:br/>
        <w:t>-Е, сенің сөмкең бар емес пе? - дейді жайбарақат. Мен жаңағы</w:t>
        <w:br/>
        <w:t>уәдемді ұмытып, тағы да қиқаңдай бастадым. (Қайтейін, аспа-</w:t>
        <w:br/>
        <w:t>лы портфель болған соң ғой қиқаңдап тұрғаным).</w:t>
        <w:br/>
        <w:t>ПОВЕСТЕР 369</w:t>
        <w:br/>
        <w:t>бар. Өзі болмаған тентек бір. Әжесі «жалғыз қызым» деп арқа-</w:t>
        <w:br/>
        <w:t>сынан тастамай әбден жаман үйретіп біткен.</w:t>
        <w:br/>
        <w:t>Жөн сұрасу мұнымен де тынатын болмады.</w:t>
      </w:r>
    </w:p>
    <w:p>
      <w:r>
        <w:t>- Иә, ата, бары жақсы екен. Оны үлкейген соң біліп жүрміз-</w:t>
        <w:br/>
        <w:t>ау. Менің де бір жалғыз ағам бар... - деп семіз бәйбіше тағы да</w:t>
        <w:br/>
        <w:t>әңгіменің шетін шығара бастады.</w:t>
        <w:br/>
        <w:t>Мен білсем бұлардың жыры енді сол Ақтауға дейін таусыла</w:t>
        <w:br/>
        <w:t>қоймас. Қой, бір ауық олай-бұлай жүріп қайтайын.</w:t>
        <w:br/>
        <w:t>Мен коридорға шығып, шеттеу терезелердің бірінің жаны-</w:t>
        <w:br/>
        <w:t>на келіп тұрдым.</w:t>
        <w:br/>
        <w:t>Күн желдей ескен жүйрік пойызбен жарыса құлдырап, бірте-</w:t>
        <w:br/>
        <w:t>бірте екіндіге таялып келеді. Сонау көз ұшынан жыпырлаған</w:t>
        <w:br/>
        <w:t>станция үйлері көрінді. Арада бес-он минут өткенде оған да</w:t>
        <w:br/>
        <w:t>жетін қалдық. Перрон басы - абыр-сабыр.</w:t>
        <w:br/>
        <w:t>Екі-үш жерде бет-ауыздарын күн жеп тастаған өңшең жыл-</w:t>
        <w:br/>
        <w:t>тыр қара тұрғылықты диқан әйелдері пойыз тоқтасымен жерге</w:t>
        <w:br/>
        <w:t>домаланып түсе-түсе қалған жолаушыларды өздеріне сампыл-</w:t>
        <w:br/>
        <w:t>дай шақырысып, қауын сатып жатыр. Жолаушылардың көп-</w:t>
        <w:br/>
        <w:t>шілігі мәйкешең, кіндігіне дейін тұттай жалаңаштанып алған-</w:t>
        <w:br/>
        <w:t>дары да бар. (Әрине, кіндігіне дейін тұттай жалаңаштанып ал-</w:t>
        <w:br/>
        <w:t>ғандар - еркектер жағы). Міне, олардың алды теңкиген-теңки-</w:t>
        <w:br/>
        <w:t>ген бір-екі торламадан көтерісіп, вагондарына қайта бастады.</w:t>
        <w:br/>
        <w:t>Бұл шағын ғана станция екен: пойыз көп тағат тауып тұрма-</w:t>
        <w:br/>
        <w:t>ды. Сәлден соң тепловоз жүруге белгі берді.</w:t>
        <w:br/>
        <w:t>Көкжиек қан қызыл бояуға малынып, күн ұясына барып</w:t>
        <w:br/>
        <w:t>қонды. Жолсерік қыз үйреншікті жымиысына салып қойып,</w:t>
        <w:br/>
        <w:t>жолаушыларға шай таратуға кірісті. Манағы маған аузы-басын</w:t>
        <w:br/>
        <w:t>тыржитып маза бермейтін қыз тұштандап соған көмектескен</w:t>
        <w:br/>
        <w:t>болып жүр. Ауық-ауық қасық-табағын шылдырлатып терезенің</w:t>
        <w:br/>
        <w:t>алдынабіреу шегелеп кеткендей бір орнымнан тапжылмай қал-</w:t>
        <w:br/>
        <w:t>ған менің қасымнан олай-бұлай өтеді. Және жайына қарап</w:t>
        <w:br/>
        <w:t>жүрмей кісіні мазақтап, әдейі сүйкеніп өтеді-ау. Бір рет тап-</w:t>
        <w:br/>
        <w:t>тастай шынтағымен дәл бүйірімнен қағып қалғаны. Айтатыны</w:t>
        <w:br/>
        <w:t>жоқ, нағыз тәлпіштің өзі. Әттең, оңаша жерде жолықса, ұқса-</w:t>
        <w:br/>
        <w:t>тып сазайын беретін-ақ неме екен.</w:t>
        <w:br/>
        <w:t>- Шай кезегі біздің купеге де жетті.</w:t>
        <w:br/>
        <w:t>- Қанат, а-а, Қанат!.. - деп жатыр атам тап мен бір нәрседен</w:t>
        <w:br/>
        <w:t>құр қалып қоятындай дабырлап. - Кел мұнда, шай іш. Міне,</w:t>
        <w:br/>
        <w:t>апаң шай әкеп жатыр.</w:t>
        <w:br/>
        <w:t>24-35</w:t>
        <w:br/>
        <w:t>ПОВЕСТЕР 378</w:t>
        <w:br/>
        <w:t>Мен апыл-ғұпыл киініп, жуынуға кеттім. Рақат. Қос шүмек-</w:t>
        <w:br/>
        <w:t>тен - жылы су дейсің бе, мұздайы дейсің бе - тегіннен тегін</w:t>
        <w:br/>
        <w:t>сарқырап ағып тұр. Әрине, құдайдың ыссысында мұздай су</w:t>
        <w:br/>
        <w:t>тұрғанда, жылысында нем бар: басымды мұздай судың шүмегі-</w:t>
        <w:br/>
        <w:t>нің астына тығып жіберіп, салқындап алдым.</w:t>
        <w:br/>
        <w:t>- Ағамдар қайда, ата?</w:t>
        <w:br/>
        <w:t>- Е, олар жұмысында да. Қонақ келген екен деп үкіметтің</w:t>
        <w:br/>
        <w:t>шаруасы күтіп тұра ма? Бір-екі кесе шайыңды ішіп ал, сонан соң</w:t>
        <w:br/>
        <w:t>біз де бір майдан көше қыдырып, тіршілігімізге шығып қай-</w:t>
        <w:br/>
        <w:t>тайық.</w:t>
      </w:r>
    </w:p>
    <w:p>
      <w:r>
        <w:t>Шайымызды ішіп алып, атам айтқандай, біз де «бір майдан</w:t>
        <w:br/>
        <w:t>тіршілігімізге шығып қайтуға» бет алдық. Көше бойы әрі-бері</w:t>
        <w:br/>
        <w:t>сапырылысқан машина, ығы-жығы халық. Әсіресе халықтың</w:t>
        <w:br/>
        <w:t>көптігінде есеп жоқ. Бұлардың жұмысы қайда, шырағым-ау?</w:t>
        <w:br/>
        <w:t>Әлде біз секілді жұмыссыз жүрген біреулер ме? Олай дейін</w:t>
        <w:br/>
        <w:t>десең, бәрі деәлдеқайдаанталаса асығып, өліп бара жатыр. Және</w:t>
        <w:br/>
        <w:t>бір байқағаным - түндегі таксидің үстінде зырлап келе жатып</w:t>
        <w:br/>
        <w:t>көрген қалам қазіргі сәске түс мезгіліндегі қалаға онша ұқса-</w:t>
        <w:br/>
        <w:t>майды. Қазіргі қала жарқылдаған сән-салтанатының бәрін</w:t>
        <w:br/>
        <w:t>жиып тастап, өзінің күнделікті шаруа киімімен қалған сәнқой</w:t>
        <w:br/>
        <w:t>әйел сияқты. Түнгі қала ғажайып ертегіге ұқсас болса, күндізгі</w:t>
        <w:br/>
        <w:t>қала шындыққа бір табан жақын тұр. Түндегі аспанмен тала-</w:t>
        <w:br/>
        <w:t>сып тұрған биік сұп-сұр ғимараттар да біраз аласарып қалған-</w:t>
        <w:br/>
        <w:t>дай.</w:t>
        <w:br/>
        <w:t>- Бері... былай қарай жүр, - деді атам бір көшенің қиылысы-</w:t>
        <w:br/>
        <w:t>накелгенде.- Жан-жағыңаорынсызалақтай берме. Анау сема-</w:t>
        <w:br/>
        <w:t>порды көрдің бе?</w:t>
        <w:br/>
        <w:t>- Көрдім...</w:t>
        <w:br/>
        <w:t>- Ендеше сол қызыл жанса - тоқтай қал, көк жанса - өт.</w:t>
        <w:br/>
        <w:t>Сөйтіп сақтанып жүрмесең болмайды. Түсіндің бе?</w:t>
        <w:br/>
        <w:t>Мен түсінгенімді білдіріп, басымды изедім. Біз қанша «мәде-</w:t>
        <w:br/>
        <w:t>ниетсіз» деп мұрнымызды шүйіргенімізбен, осы шал білгіш-ай.</w:t>
        <w:br/>
        <w:t>Біз светофорға абайлай көз салып, көшенің келесі бетіне</w:t>
        <w:br/>
        <w:t>шықтық. Көшенің келесі бетіне шыққан соң атам зәңкиген бір</w:t>
        <w:br/>
        <w:t>биік үйді көрсетіп:</w:t>
        <w:br/>
        <w:t>- Мынау «өнибермақ» дейтін дүкен. Қазір ішіне кірген соң</w:t>
        <w:br/>
        <w:t>керегіңді шетінен айта бар, бәрі осыдан табылады, - деп қойды.</w:t>
        <w:br/>
        <w:t>Дүкенге кіріп, шетінеп аралай бастадық. Мұнда да сапыры-</w:t>
        <w:br/>
        <w:t>лысқан халық. Жол тауып жүрудің өзі қиын, қанша абайлап</w:t>
        <w:br/>
        <w:t>жүргеніңмен соқтығысып қала бересің. Сондықтан атам мені</w:t>
        <w:br/>
        <w:t>868 Серік АСЫЛБЕКҰЛЫ</w:t>
        <w:br/>
        <w:t>Бәйбіше бұл жолы атамның тым аңғалдығына сүйсінген</w:t>
        <w:br/>
        <w:t>қалыппен риясыз жымиды.</w:t>
        <w:br/>
        <w:t>- Ата, айып болмаса, сұраса отырайық - нешедесіз?</w:t>
        <w:br/>
        <w:t>- Е, оның несі айып, балам. Аманшылық болса, осы алды-</w:t>
        <w:br/>
        <w:t>мыздағы күзде жетпістің үшеуіне шығамыз.</w:t>
        <w:br/>
        <w:t>- Қойыңызшы!.. - деді әйел аң-таң қалып және соны айта-</w:t>
        <w:br/>
        <w:t>рын айтып салғанымен, артынша үлкен кісінің алдында тым</w:t>
        <w:br/>
        <w:t>шошаңдаңқырап кеткенін аңдап қалып, ұялғанынан қызарып</w:t>
        <w:br/>
        <w:t>та қоя берді өзі.- Кешіріңіз, ата... Өңіңізге қарап, сізді жетпіс-</w:t>
        <w:br/>
        <w:t>ке қимай жатқаным ғой.</w:t>
        <w:br/>
        <w:t>- Ә, жөн-жөн, - деді атам жайбарақат үнмен. - Өң дейтіндей</w:t>
        <w:br/>
        <w:t>сол шіркіннен бізде не қалды дейсің.</w:t>
        <w:br/>
        <w:t>-- Рас, ата, өңіңіз әлі жас, - деді эйел сонда даөзінің пікірінен</w:t>
        <w:br/>
        <w:t>қайта қоймай.</w:t>
      </w:r>
    </w:p>
    <w:p>
      <w:r>
        <w:t>Атам мен көрші бәйбішенің ойда жоқта шүйіркелесе кетуі</w:t>
        <w:br/>
        <w:t>купе ішіне жан бітіріп жібергендей болды. Оны айтасыз, тіпті</w:t>
        <w:br/>
        <w:t>бұлар бара-бара бірін-бірі бұрыннан танып қойған адамдай</w:t>
        <w:br/>
        <w:t>әңгіменің мүлде майын тамызайын деді. Мамасына ұқсаңқы-</w:t>
        <w:br/>
        <w:t>рап кеткен қыз манадан бері далада бірдеңесі қалып қойған адам-</w:t>
        <w:br/>
        <w:t>дай терезеге жабысумен жатқан. Біраздан соң одан да жалық"</w:t>
        <w:br/>
        <w:t>ты-ау деймін, бетін бері бұрып, ол да бейтаныс жолаушы шал</w:t>
        <w:br/>
        <w:t>мен шешесінің сұқбатына құлақ түрді. Үстіңгі сөреде жатқан</w:t>
        <w:br/>
        <w:t>ол ауық-ауық көзінің астымен маған да қарап қояды. Қорқай-</w:t>
        <w:br/>
        <w:t>ын ба: бақырайып мен де қарадым. Сөйтсем, тілін шығарып,</w:t>
        <w:br/>
        <w:t>мұрнын тыржитып мазақтай қойып жатыр. Қап!.. Мен өйтейін</w:t>
        <w:br/>
        <w:t>десем ыңғайсыз, өйткені мен төменде отырмын. Егер, менің</w:t>
        <w:br/>
        <w:t>аузы-басымды қисаңдатқанымды шешесі байқап қалар болса,</w:t>
        <w:br/>
        <w:t>«мына балаға не көрінген?» демей ме. Ал оның мұрнын тыр-</w:t>
        <w:br/>
        <w:t>жыңдатып өзінен-өзі қарадай бүлініп жатқанын менен өзге бай-</w:t>
        <w:br/>
        <w:t>қайтынешпікім жоқ. Жарайды, мазақтаса мазақтай берсін, қай-</w:t>
        <w:br/>
        <w:t>теміз. Мен оған көз салмауға тырысып, бір қырын қарап отыр-</w:t>
        <w:br/>
        <w:t>дым.</w:t>
        <w:br/>
        <w:t>- Мына бала немереңіз бе? - деді әйел мен жаққа мойнын</w:t>
        <w:br/>
        <w:t>бұрып.</w:t>
        <w:br/>
        <w:t>- Иә, немереміз... - деді атам әрдайым сөзге көптік жалғауын</w:t>
        <w:br/>
        <w:t>тіркестіріп сөйлейтін әдетімен.</w:t>
        <w:br/>
        <w:t>- Бұдан басқасы да бар шығар?</w:t>
        <w:br/>
        <w:t>- Шүкір, бар ғой, бар... - Атам немерелерінің баршылығына</w:t>
        <w:br/>
        <w:t>масаттанғандай басын қайта-қайта изеп қойды. - Осыдан екі</w:t>
        <w:br/>
        <w:t>жас кіші қойшы қарамыз бен Күләнда дейтін кішкентайымыз</w:t>
        <w:br/>
        <w:t>ПОВЕСТЕР 883</w:t>
        <w:br/>
        <w:t>көйлектердің Қайыркен ағамның пәтерінде қалып бара жатқа-</w:t>
        <w:br/>
        <w:t>ныдаойымаорала кетпесін бе. Ішім удайашыпл қояберді: шіркін,</w:t>
        <w:br/>
        <w:t>қандай еңбекпен алынған дүниелер еді. Бірақ мұның бәрі ойым-</w:t>
        <w:br/>
        <w:t>нан қасқағым сәттеселдетіп өте шығатын көктемгі нөсер секілді</w:t>
        <w:br/>
        <w:t>құйындатып өте шықты. Дүниесі құрсын, атамның сөзімен айт-</w:t>
        <w:br/>
        <w:t>қанда, «ер жігітке дүние жолдас бола алмайды».</w:t>
        <w:br/>
        <w:t>Мен енді не де болса көпшілік мінетін трапспорттардың біре-</w:t>
        <w:br/>
        <w:t>уіне отыруға тәуекел етіп, аялдамада тұрғандардан жөн сұрай</w:t>
        <w:br/>
        <w:t>бастадым.</w:t>
        <w:br/>
        <w:t>- Вокзалға деймісің?.. Тоқта, вокзалға қандай автобус бару-</w:t>
        <w:br/>
        <w:t>шы еді? - деп,іркіліңкіреп қалды басына ескілеу тақия киген,</w:t>
        <w:br/>
        <w:t>әжім-әжім бет-аузы бір уыс бір ағай. - Так... Осы арадан жиыр-</w:t>
        <w:br/>
        <w:t>матоғызыншы автобусқа отырып, парктың жанынантүсіп қала-</w:t>
        <w:br/>
        <w:t>сың, сонан соң солғабұрыл да, Жанкелдиннің бойымен тіке тарт.</w:t>
        <w:br/>
        <w:t>Сонан соң... - Осы арада әңгімеге оның жанындағы басына ба-</w:t>
        <w:br/>
        <w:t>зардағы саудагерлер ұстап жүретін жылтырақ орамал байлап</w:t>
        <w:br/>
        <w:t>алған бәйбішесі килікті.</w:t>
        <w:br/>
        <w:t>- Туһ, сенің бір осы қайдағы жоқты айтатының-ай. Қарап</w:t>
        <w:br/>
        <w:t>тұрмай жұртты адастырсайшы сүйтіп. Одан да екінші не төр-</w:t>
        <w:br/>
        <w:t>тінші троллейбусқа отыр демеймісің, тура вокзалының алдына</w:t>
        <w:br/>
        <w:t>апарып бір-ақ түсіретін.</w:t>
        <w:br/>
        <w:t>- Е, ол паркті айналып жетем дегенше қай заман,- деді</w:t>
        <w:br/>
        <w:t>қалайда бәйбішесінен жеңілгісі келмеген ағай әңгімені ұза-</w:t>
        <w:br/>
        <w:t>тып.- Жиырма тоғызға отырса, төтесінен зыр ете қалады.</w:t>
      </w:r>
    </w:p>
    <w:p>
      <w:r>
        <w:t>Осы кезде аялдамаға адамға аузы-мұрнынан шыға лықатол-</w:t>
        <w:br/>
        <w:t>ған бір автобус келіп тоқтай қалды. Менің жөн сілтеушілерім</w:t>
        <w:br/>
        <w:t>аяқ астынан апыр-топыр болып, әлгі іші жолаушыларға аузы-</w:t>
        <w:br/>
        <w:t>мұрнынан шыға лықатолған көлікке қарай ұмтылды. Бәйбіше</w:t>
        <w:br/>
        <w:t>мені ұмытты, алағай жалпы адал адам болса керек, жүгіріп бара</w:t>
        <w:br/>
        <w:t>жатып-ақ артына мойнын бұрып, мағап түсіндіріп барады:</w:t>
        <w:br/>
        <w:t>- Бала, жиырма тоғызға отыр, парктен түскен соң солға</w:t>
        <w:br/>
        <w:t>бұрыл да, Жанкелдиннің бойымен тіке тарт...</w:t>
        <w:br/>
        <w:t>Осы арада жылтырақ орамалды тәтей күйеуін билеп-төстеп</w:t>
        <w:br/>
        <w:t>қалған әдетімен оны тағы да кимелеп кетті: - Бол, бол енді.</w:t>
        <w:br/>
        <w:t>Жұртқа жөн көрсетеміз деп жүріп, жолымыздан қалармыз. -</w:t>
        <w:br/>
        <w:t>Амалы құрыған ағайақыры маған жолымды дұрыстап түсіндіре</w:t>
        <w:br/>
        <w:t>алмаған күйі автобусқа мініп кетті. Аялдамада жаутаңдап қала</w:t>
        <w:br/>
        <w:t>бердім. Жан-жағыма қарасам, манағы көп халықтан шошайып-</w:t>
        <w:br/>
        <w:t>шошайып үш-төрт кісі ғана қалыпты, және кілең орыс ағайын-</w:t>
        <w:br/>
        <w:t>882 Серік АСЫЛБЕКҰЛЫ</w:t>
        <w:br/>
        <w:t>Кенетсанамды бір уытты ой найзағайдайтіліп өтті. Жоқ, мен</w:t>
        <w:br/>
        <w:t>қалада қала алмаймын! Мен мұнда қалуға міндетті емеспін,</w:t>
        <w:br/>
        <w:t>менің қайдаоқуым өзімнің қалауымда болуғатиісті. Үлкендерді</w:t>
        <w:br/>
        <w:t>тыңдай берсең, олар ойына келгенін істейді екен, сенімен мүлде</w:t>
        <w:br/>
        <w:t>санаспайды. Атам кетіп қалмай тұрғанда тезірек вокзалға же-</w:t>
        <w:br/>
        <w:t>туім керек! Менің оған бәріп түсіндіруім керек! Түсінбейді екен,</w:t>
        <w:br/>
        <w:t>сол жерде бүкіл вокзалды басыма көтеріп, шәт-шәлекейін шы-</w:t>
        <w:br/>
        <w:t>ғаруым керек!..</w:t>
        <w:br/>
        <w:t>Менің тұла бойымды көтеріліс толқыны билеп алды. Өзімді</w:t>
        <w:br/>
        <w:t>ойда жоқта бақытты етіп жіберген осы бір тосын шешімнің бая-</w:t>
        <w:br/>
        <w:t>ғыдан бері қалайша ойыма келмегеніне қайран қалған мен жан</w:t>
        <w:br/>
        <w:t>дүнием қуаныш отына шымыр-шымыр қайнаған күйі дереу</w:t>
        <w:br/>
        <w:t>сыртқы есікке ұмтылдым.</w:t>
        <w:br/>
        <w:t>Баспалдақтың бойымен зуылдап ұшып келемін. Қалайда</w:t>
        <w:br/>
        <w:t>атамның пойызы кетіп қалмай тұрып вокзалға жетуім керек</w:t>
        <w:br/>
        <w:t>қой. Зырылдап келем. Соның арасынша алдымнан ырсылдап-</w:t>
        <w:br/>
        <w:t>гүрсілдеп бір дәу сөмке көтерген жуан әйелдің шыға келгені.</w:t>
        <w:br/>
        <w:t>Мен оны соғып кетпеу үшін зып етіп сол жаққабұрылдым, сөйт-</w:t>
        <w:br/>
        <w:t>сем маған жол бермек болған оның да сол жаққабұрылғаны ғой</w:t>
        <w:br/>
        <w:t>- екеуміз апыр-топыр соғысып кеп қалдық. Әйел шаң-шұң бол-</w:t>
        <w:br/>
        <w:t>дыдақалды, сөмкесі есік пен төрдей жерге ұшып кетті. Бұрқыл-</w:t>
        <w:br/>
        <w:t>дап жатыр апай, бірақ оған қарауға шама қайда, етпетімнен</w:t>
        <w:br/>
        <w:t>құлап түскен мен жалма-жан орнымнан атып тұрып, сыртқа</w:t>
        <w:br/>
        <w:t>ұмтылдым.</w:t>
        <w:br/>
        <w:t>- Көргенсіз!.. - деп айқайлап жатыр жуан апай менің сыр-</w:t>
        <w:br/>
        <w:t>тымнан ғайбат сөздерді қарша боратып. Боратса боратсын, қай-</w:t>
        <w:br/>
        <w:t>тем енді, менің тезірек вокзалға жетуім керек. Өзі қызық - жол</w:t>
        <w:br/>
        <w:t>бергенді білмейді, кісіні «көргенсіз» деп сөгеді тағы. Жардай</w:t>
        <w:br/>
        <w:t>болып жолды бөгеп тұрып алғанымен жұмысы жоқ, соншама</w:t>
        <w:br/>
        <w:t>семірмесе қайтеді, аса семіздіктің денсаулыққа зиян екенін</w:t>
        <w:br/>
        <w:t>білмей ме екен. ”</w:t>
        <w:br/>
        <w:t>«Уһ» деп аялдамаға да жеттім-ау. Дереу такси ұстамақшы бо-</w:t>
        <w:br/>
        <w:t>лып, қолымды көтере бергенім сол еді, кенет атамның «кәмпит</w:t>
        <w:br/>
        <w:t>алып жерсің» деп берін кеткен ақшасының үйдегі жаңадан са-</w:t>
        <w:br/>
        <w:t>тып алынған погоны бар қаракюстюмімнің қалтасында қалғаны</w:t>
        <w:br/>
        <w:t>есіме сап ете түсті. Жалма-жан «суға кеткен тал қармайды» де-</w:t>
      </w:r>
    </w:p>
    <w:p>
      <w:r>
        <w:t>гендей, шалбарымның қалтасына қолды салып кеп экіберсем, бір-</w:t>
        <w:br/>
        <w:t>екі қара бақыр тиын ғана шылдырлайды. Осы арада атам сатып</w:t>
        <w:br/>
        <w:t>алып берген пенал мен асырмалы қызыл портфельдің де, әдемі</w:t>
        <w:br/>
        <w:t>ПОВЕСТЕР 381</w:t>
        <w:br/>
        <w:t>- Әй, Қайыркенжан-ай, бір-екі қондым, болды ғой енді. Осы-</w:t>
        <w:br/>
        <w:t>ның өзін көтере алмай қаламын кейде. Құр қалқиып жүргені</w:t>
        <w:br/>
        <w:t>болмаса, көкең дежылдан жылға кеміп барады. Тек әйтеуір мына</w:t>
        <w:br/>
        <w:t>баланы жеткізіп, өздеріңе аманат қылып қайтайын деп шық-</w:t>
        <w:br/>
        <w:t>қаным ғой, - деді атам.</w:t>
        <w:br/>
        <w:t>Үшеуміз шай ішіп отырмыз. Бірақ ішті деген аты болмаса</w:t>
        <w:br/>
        <w:t>маған соның өзі түк бататын емес. Көкірегім алай-түлей болып,</w:t>
        <w:br/>
        <w:t>атамның тап бүгін аяқ астынан жүріп кететініне көнгісі кел-</w:t>
        <w:br/>
        <w:t>мей қиғылық салуда. Бірақ ашып айтуға Қайыркен ағамнан ұят</w:t>
        <w:br/>
        <w:t>сияқты. Кенет дәл біздің терезенің алдынан жеңіл машинаның</w:t>
        <w:br/>
        <w:t>тынымсыз безілдеген үні сарнап қоя бергені.</w:t>
        <w:br/>
        <w:t>- Ал, көке, жүріңіз, - деді Қайыркен ағам асықтырып.- Тақ-</w:t>
        <w:br/>
        <w:t>си келіп тұр.</w:t>
        <w:br/>
        <w:t>Атам апыл-ғұпыл жинала бастады. Кетерінде мені бауыры-</w:t>
        <w:br/>
        <w:t>на басып, көзімнен ұзағырақ сүйді.</w:t>
        <w:br/>
        <w:t>- Ал, сау тұр, құлыным. Жақсылап оқы! Мына ағаң мен же-</w:t>
        <w:br/>
        <w:t>ңешеңнің айтқанын бұлжытпа.</w:t>
        <w:br/>
        <w:t>Менесіктің аузында неістерімді білмей қалшиып тұрдым да</w:t>
        <w:br/>
        <w:t>қалдым. Апыр-ау, сонша асыққаны несі атамның?</w:t>
        <w:br/>
        <w:t>Тағы бірер қонып кетсе де, ештеңеден құр қалмайтын еді ғой.</w:t>
        <w:br/>
        <w:t>Әлде, әлде...</w:t>
        <w:br/>
        <w:t>Жалма-жан бір-ақ ытқып терезенің алдына жетіп бардым.</w:t>
        <w:br/>
        <w:t>Әне, атам ақсаңдай басып таксидің алдыңғы орындығына жай-</w:t>
        <w:br/>
        <w:t>ғаса бастады. Жоғарыдан қарағандікі ме- ол маған осы тұрған-</w:t>
        <w:br/>
        <w:t>да баяғы ертегінің қаңбақ шалындай тым кішкентай болып</w:t>
        <w:br/>
        <w:t>көрінді.</w:t>
        <w:br/>
        <w:t>Бір қарасам, жылап түр екенмін. Иә, кәдімгідей жылап</w:t>
        <w:br/>
        <w:t>тұрмын. Екі көзден керуеншпе шұбырған пора-пора жасқа ие</w:t>
        <w:br/>
        <w:t>бола алар емеспін. Такси әлдеқашан кетіп қалған...</w:t>
        <w:br/>
        <w:t>Ата, сен мені шынымен-ақ мына үйлері көк тіреген, көше-</w:t>
        <w:br/>
        <w:t>лері құмырсқаныц илеуіндей сапырылысқан бейтаныс қалаға</w:t>
        <w:br/>
        <w:t>жападан-жалғыз тастап кеткенің бе? Совхоз орталығындағы</w:t>
        <w:br/>
        <w:t>интернатта өзіміздің ауылдың балаларымен бірге жатып-ақ</w:t>
        <w:br/>
        <w:t>оқуыма болатын еді ғой. Қаланың оқуы сапалы болады дейсің,</w:t>
        <w:br/>
        <w:t>ауылдың оқуы сапасыз дегенді қайдан тауып алдың? Онда да</w:t>
        <w:br/>
        <w:t>осы қаладағыдай бес жыл оқып институт бітірген мұғалімдер</w:t>
        <w:br/>
        <w:t>сабақ беретінін білмегенің бе? Маған мынау кешке қарай түрлі-</w:t>
        <w:br/>
        <w:t>түсті шамдары жарқ-жұрқ етіп тұратын қала да, мынаасты тас,</w:t>
        <w:br/>
        <w:t>үсті тас тап-тұйнақтай Қайыркен ағамның пәтері де біртүрлі</w:t>
        <w:br/>
        <w:t>жат екенін неге түсінбейсің?</w:t>
        <w:br/>
        <w:t>874 Серік АСЫЛБЕКҰЛЫ</w:t>
      </w:r>
    </w:p>
    <w:p>
      <w:r>
        <w:t>- Жігіт болды деп, осыны өздеріңе әкеп отырмын ғой, - деді</w:t>
        <w:br/>
        <w:t>атам қоштап. - Аманшылық болса, сендердің қолдарыңда жа-</w:t>
        <w:br/>
        <w:t>тып оқиды. Жақсылап оқытыңдар. Өздерің секілді адам болып</w:t>
        <w:br/>
        <w:t>шығатын болсын.</w:t>
        <w:br/>
        <w:t>- Ой, шын ба?! - Шай құйып отырған Нұрғайша жеңешем</w:t>
        <w:br/>
        <w:t>көздері жайнаңдап, эп дегенде мына тосын жаңалыққа сенер-</w:t>
        <w:br/>
        <w:t>сенбесін білмегендей атам екеумізге кезек-кезек қарап қалып-</w:t>
        <w:br/>
        <w:t>ты. - Ендеше тамаша болды!.. Ата, жақсылап оқытамыз. Жақ-</w:t>
        <w:br/>
        <w:t>сылап оқытқанда қандай!..</w:t>
        <w:br/>
        <w:t>-Е, Қанатжанды оқытпай!.. - деп жатыр ағам да.</w:t>
        <w:br/>
        <w:t>- Сендердің сол оқытатындарыңды біліп әкеп отырмын ғой,-</w:t>
        <w:br/>
        <w:t>деді атам інісі мен келінінің пейіліне риза болған пішінмен. -</w:t>
        <w:br/>
        <w:t>Әйтеуір мұны сендердің қолдарыңнан алатын ешкім жоқ. Олай-</w:t>
        <w:br/>
        <w:t>бұлай қиқандаса, аямаңдар. Бірақ өзі де жаман оқымайды-ау</w:t>
        <w:br/>
        <w:t>деймін - бесіншіге грәмітпен өтті ғой.</w:t>
        <w:br/>
        <w:t>- Молодец. Грамотамен өтсе, не сөз бар, - деді Қайыркен ағам.</w:t>
        <w:br/>
        <w:t>Нұрғайша жеңешем әлденеге жымиып қойды.</w:t>
        <w:br/>
        <w:t>- Бұл жері ағасына тартқан екен, - деді ол көзінің астымен</w:t>
        <w:br/>
        <w:t>күйеуіне қарап қойып. - Қайыркен де кілең грамотамен біті-</w:t>
        <w:br/>
        <w:t>ріпті ғой.</w:t>
        <w:br/>
        <w:t>- Соқ. Сен қайдан біле қойдың? Өтірікке бір табан жақын-</w:t>
        <w:br/>
        <w:t>сың-ау, - деді ағам онымен келісе қоймай.</w:t>
        <w:br/>
        <w:t>- Қайдам. Әйтеуір әжемнің айтқаны ғой. Кішкентайында</w:t>
        <w:br/>
        <w:t>мұғалімдер мақтау қағазын бермесе, мектептен шықпай табал-</w:t>
        <w:br/>
        <w:t>дырықта жылап отырып алатын еді деп. Рас па, ата?</w:t>
        <w:br/>
        <w:t>- Рас, рас, - деді атам күлімсіреп. - Ондайы болатын. Әлгі</w:t>
        <w:br/>
        <w:t>Жамиттердің істеп жүргені ғой, грәмітің Жәкеңе «жудырмай»</w:t>
        <w:br/>
        <w:t>бермейміз деп.</w:t>
        <w:br/>
        <w:t>- Әне, атама да сенбеймісің?</w:t>
        <w:br/>
        <w:t>Қайыркен ағам кәдімгідей қызарақтап қалды. Шайдан кейін</w:t>
        <w:br/>
        <w:t>менің ұйқым келе бастады. Мұны аңғара қойған жеңешем ма-</w:t>
        <w:br/>
        <w:t>ған бөлек төсек салып берді. Қатты-ақ шаршаған екенмін: ба-</w:t>
        <w:br/>
        <w:t>сым жастыққа тиісімен қалғи бастадым. Атам мен ағамның</w:t>
        <w:br/>
        <w:t>әңгімелері құлағымның түбінен күңгірлеп, еміс-еміс қана естіл-</w:t>
        <w:br/>
        <w:t>гендей болады...</w:t>
        <w:br/>
        <w:t>Таңертең көзімді ашсам, күн едәуір көтеріліп қалыпты.</w:t>
        <w:br/>
        <w:t>Үстелдің басында атам жалғыз өзі шошиып шай ішіп отыр.</w:t>
        <w:br/>
        <w:t>Менің оянғанымды көріп:</w:t>
        <w:br/>
        <w:t>- Кел, кел. Түрегеліп шайыңды іш, - деп қуанып қалды.</w:t>
        <w:br/>
        <w:t>ПОВЕСТЕР ауа</w:t>
        <w:br/>
        <w:t>- Аманшылық қой. Жұмыс, - деді Қайыркен ағам ақтала</w:t>
        <w:br/>
        <w:t>күлімсіреп. - Ал төрге шығыңыздар!</w:t>
        <w:br/>
        <w:t>Біз ағамның бастауымен екі бөлмелі қазыналық пәтердің</w:t>
        <w:br/>
        <w:t>қонақ үй деп аталатын төргісіне ендік. Бәріміз терезенің қар-</w:t>
        <w:br/>
        <w:t>сысындағы қызыл пүлішпеп тысталған жұмсақ диванға жай-</w:t>
      </w:r>
    </w:p>
    <w:p>
      <w:r>
        <w:t>ғастық. Атам мен ағам әлі ауылдың жаңалығын айтып тауыса</w:t>
        <w:br/>
        <w:t>алмай жатыр. Нұрғайша жеңешем ас үй жақта. Аяқ-табағын</w:t>
        <w:br/>
        <w:t>сылдырлатып, бірдеңе қуырып жүр. Түк көрмеген кісіше айна-</w:t>
        <w:br/>
        <w:t>лама алақ-жұлақ қараумен мен отырмын. Мен үшін бәрі таң-</w:t>
        <w:br/>
        <w:t>сық сияқты. Мұнтаздай жалтырап жатқан сырлы еден де, бәрі</w:t>
        <w:br/>
        <w:t>ретімен орын-орнына қаланып қалған үй ішіндегі заттардың</w:t>
        <w:br/>
        <w:t>«тәртіптілігі» де. Шетінен фабрикадан жаңа шыққан бұйым-</w:t>
        <w:br/>
        <w:t>дай жұтынып тұр. Міне, мәдениет!.. Бір қабырғаны тұтастай</w:t>
        <w:br/>
        <w:t>алған үлкен әйнекті шкафтың іші - сірескен кітап. Бұл үйдегі</w:t>
        <w:br/>
        <w:t>кітаптың көптігі біздің Тасқараның кітапханасынан кем соқ-</w:t>
        <w:br/>
        <w:t>пайды-ау. Ағамдар осының бәрін оқып шықты ма екен? Қыру-</w:t>
        <w:br/>
        <w:t>ар ақшасы кеткен болар өздерінің? Шкафтың үстінде жеңешем</w:t>
        <w:br/>
        <w:t>мен ағамның үйленгенде түскен суреттері ілулі тұр. Екеуі де</w:t>
        <w:br/>
        <w:t>күлімсіреп қалыпты. Әсіресе Нұрғайша жеңгем мәз. Мәз бол-</w:t>
        <w:br/>
        <w:t>май қайтсін: Қайыркен ағам секілді мықты жігітке күйеуге</w:t>
        <w:br/>
        <w:t>шыға қою оңай болып па? Терезе жақта ілулі тұрған марқұм</w:t>
        <w:br/>
        <w:t>Жалмұрат әкемнің (оны біз бәріміз әке дейтінбіз) кемпірімен</w:t>
        <w:br/>
        <w:t>түскен суреті. Әкем керісінше суретке қабағын түйіңкіреп тү-</w:t>
        <w:br/>
        <w:t>сіпті. Өзі де сұсты кісі еді. Біз түгіл атамның өзі ол кісінің ал-</w:t>
        <w:br/>
        <w:t>дында сескеніңкіреп жүретін. Қайтсін, ағасы емес пе. Осыдан</w:t>
        <w:br/>
        <w:t>екі жыл бұрын қайтыс болды жарықтық.</w:t>
        <w:br/>
        <w:t>Біраздан соң атам жақсылап жуынып-шайынып алып, на-</w:t>
        <w:br/>
        <w:t>маз оқуға кірісті. Намаздың бірсыпырасы мана пойыз үстінде</w:t>
        <w:br/>
        <w:t>қаза кеткен, енді соның есесін толтырмақ. Пойызда да ебін тауып</w:t>
        <w:br/>
        <w:t>оқып алуына болатын еді, дегенмен танымайтын жұрттың ал-</w:t>
        <w:br/>
        <w:t>дында тоңқандап жатуға ұялған ғой; онысына да рақмет.</w:t>
        <w:br/>
        <w:t>Атамның намазы бітісімен шай ішуге отырдық. Шаймен</w:t>
        <w:br/>
        <w:t>бірге буы бұрқыраған тәтті қуырдақ та келді. Әбден қарным</w:t>
        <w:br/>
        <w:t>ашып қалыпты. Қасығымды жалаңдатып дереу тиісіп бердім.</w:t>
        <w:br/>
        <w:t>Ұялайын ба - өзімнің ағамның үйінің қуырдағы ғой. Ал жолда</w:t>
        <w:br/>
        <w:t>көршіміздің қызыл күрең колбасасы мен тәтті тоқашына тың-</w:t>
        <w:br/>
        <w:t>қиып тойып алған атамның Тіпті тамақпен жұмысы жоқ, көзін</w:t>
        <w:br/>
        <w:t>жұмып қойып, сүт қатқан қою шайды сіміріп отыр.</w:t>
        <w:br/>
        <w:t>- Қанатжан да жігіт болып қалыпты-ау, айналайын. (Же, тойып</w:t>
        <w:br/>
        <w:t>ал... - деп қойды Қайыркен ағам арқамнан қағып.</w:t>
        <w:br/>
        <w:t>376 Серік АСЫЛБЕКҰЛЫ</w:t>
        <w:br/>
        <w:t>қолымнан жетектеп алды. Қайтейін, атамның кішкентай бала-</w:t>
        <w:br/>
        <w:t>ша жетектеп алғанына ішімнен намыстанып та келем. Міне,</w:t>
        <w:br/>
        <w:t>киім-кешек сататын жерге де жеттік.</w:t>
        <w:br/>
        <w:t>- Ал, кір, балам, - деп киім қоршаудың ішіне әуелі мені</w:t>
        <w:br/>
        <w:t>кіргізіп жіберді.</w:t>
        <w:br/>
        <w:t>Салғаннан көзім жайнап қоя берді: самсаған костюм-шалбар!</w:t>
        <w:br/>
        <w:t>Ағы дейсің бе, қарасы дейсің бе, тіпті көгі де бар - толып тұр.</w:t>
        <w:br/>
        <w:t>Менің көзім салғаннан қарасына түсті. Өйткені ауылда костюм-</w:t>
        <w:br/>
        <w:t>шалбардың осы қарасы қолға түспей күйдіретін. Әдемі десең -</w:t>
        <w:br/>
        <w:t>әдемі, әрі әжемдер айтатындай кір көтергіш. Ендеше не сөз бар?</w:t>
        <w:br/>
        <w:t>- Матасы бостау ма, қалай?..</w:t>
        <w:br/>
        <w:t>«Матасы бостау» деген соң мен де ұстап көріп ем, маған қайта</w:t>
        <w:br/>
        <w:t>тым қатты сияқты болып көрінді. Және осы кезде болашақ кос-</w:t>
        <w:br/>
        <w:t>тюмімнің иығына көзім түсіп кетпесі бар ма: нағыз өзі!.. Пого-</w:t>
        <w:br/>
        <w:t>ны бар. Енді тапжылмастан:</w:t>
      </w:r>
    </w:p>
    <w:p>
      <w:r>
        <w:t>- Осыны алмасам болмайды, - деп тұрып алдым.</w:t>
        <w:br/>
        <w:t>- Алсаң, аларсың. Әуелі ана жерге барып киіп көрсейші, -</w:t>
        <w:br/>
        <w:t>деді атам шүберек шымылдық құрып қойған бұрышты нұсқап.</w:t>
        <w:br/>
        <w:t>Біреулер соның ішінен кіріп-шығып жатыр. Мен де тәуекел деп</w:t>
        <w:br/>
        <w:t>қойып кеттім. Сөйтсем, абыржитын ештеңесі жоқ - кәдімгі</w:t>
        <w:br/>
        <w:t>киініп-шешінетін жер екен. Ішінде қабырғалы үлкен шарайна.</w:t>
        <w:br/>
        <w:t>Дереу жаңа костюм-шалбарды киіп жіберіп, айнаның алдына</w:t>
        <w:br/>
        <w:t>тұра қалдым. Осы кезде шымылдықтың ішіне атам да енді.</w:t>
        <w:br/>
        <w:t>- Қалай, кең емес пе?</w:t>
        <w:br/>
        <w:t>- Құйып қойғандай. Ата, мен осыны аламын.</w:t>
        <w:br/>
        <w:t>Көп жасағыр атам мені бұдан әрі қинамай оп-оңай келісе салды.</w:t>
        <w:br/>
        <w:t>-“Жарайды, балам. Алсаң,ала ғой.</w:t>
        <w:br/>
        <w:t>Шіркін, атам тамаша-ақ кісі ғой! Кейде келісе салады өстіп.</w:t>
        <w:br/>
        <w:t>Ал осы жерде әжем болды бар ғой, жамандағаным емес, «мата-</w:t>
        <w:br/>
        <w:t>сы бос» деп, тас табандап тұрып алуы мүмкін.</w:t>
        <w:br/>
        <w:t>Кассаға ақшасын төлеп, ақыры қара костюм-шалбарды атам-</w:t>
        <w:br/>
        <w:t>ның шекпенінің қалтасында жүрген торға салып алдық. Тағы</w:t>
        <w:br/>
        <w:t>да универмагтың ұзын шұбақ сөрелерін аралап келеміз. Бір</w:t>
        <w:br/>
        <w:t>жерде оқушылардың жейделері сатылып жатырекен. Атам тұра</w:t>
        <w:br/>
        <w:t>қалып, саудаласа бастады.</w:t>
        <w:br/>
        <w:t>- Мынау жаздық, мынау қыстық көйлектер... - деп түсін-</w:t>
        <w:br/>
        <w:t>діріп жатыр біздің Күләнданың қуыршағындай томпиып қал-</w:t>
        <w:br/>
        <w:t>ған әп-әдемі сатушы қыз.</w:t>
        <w:br/>
        <w:t>- Атам дереу былғары әмиянға қол салды.</w:t>
        <w:br/>
        <w:t>ПОВЕСТЕР 879</w:t>
        <w:br/>
        <w:t>дың арасында терлеп-тепшіп біз де келеміз. Міне, аңдар патша-</w:t>
        <w:br/>
        <w:t>лығына да келіп кірдік. Бұл арада өңшең құстар екен. Құстар</w:t>
        <w:br/>
        <w:t>мені пәлендей ынтықтыра қойған жоқ, менікесіл-дертім- арыс-</w:t>
        <w:br/>
        <w:t>тан, жолбарыс сияқты аң патшаларын көру. Атам менің ол ой-</w:t>
        <w:br/>
        <w:t>ымды, әрине, ұға қойған жоқ, ұқпағаны емей немене - өмірінде</w:t>
        <w:br/>
        <w:t>құс көрмегендей соларды айналшықтап біразға дейін әрі-бері</w:t>
        <w:br/>
        <w:t>жүріп алды. Ақыры, бір кезде алға жылжыдықғ-ау. Бір қара-</w:t>
        <w:br/>
        <w:t>сам, кең шарбақтың ішінде тұмсықтары салбырап екі-үш піл</w:t>
        <w:br/>
        <w:t>жүр маң-маң басып. Пілдің құстарға қарағанда әлдеқайда</w:t>
        <w:br/>
        <w:t>қызықты жануар екенін балалар ғана біледі, мен қуанғаннан</w:t>
        <w:br/>
        <w:t>айқайлап жібердім.</w:t>
        <w:br/>
        <w:t>- Ата, пілді қара, пілді!.. Атам елең ете қалды.</w:t>
        <w:br/>
        <w:t>- Қане?..</w:t>
        <w:br/>
        <w:t>- Әне, анау тұр ғой!.. - дедім мен оны қолынан сүйрей</w:t>
        <w:br/>
        <w:t>жөнеліп.</w:t>
        <w:br/>
        <w:t>Екі-үш піл шарбақтың ішінде паңдана басып, серуен құрып</w:t>
        <w:br/>
        <w:t>жүр. Өздерін бір көру үшін ақша төлеп, әдейі атсабылтып келіп</w:t>
        <w:br/>
        <w:t>тұрған біздермен тіпті жұмысы жоқ. Пілдердің бұл маңғаздығы</w:t>
        <w:br/>
        <w:t>атама ұнап қалыпты.</w:t>
        <w:br/>
        <w:t>- Паһ, жануар, өздері де келісті-ақ екен!- деді ол сүйсініп. -</w:t>
      </w:r>
    </w:p>
    <w:p>
      <w:r>
        <w:t>Әне бір салбыраған неменелері? - деді сонан соң «сен бірдеңе</w:t>
        <w:br/>
        <w:t>білесің бе?» дегендей маған бұрылып.</w:t>
        <w:br/>
        <w:t>- Тұмсығы ғой, ата, - дедім мен атамның алдында өзімнің</w:t>
        <w:br/>
        <w:t>білімімді тезірек көрсетіп қалуға тырысып.</w:t>
        <w:br/>
        <w:t>-Паһ, тұмсығыңаболайын жануардың! «Ер мұрынды келеді»</w:t>
        <w:br/>
        <w:t>деген рас екен-ау.</w:t>
        <w:br/>
        <w:t>- Ата, олар сол тұмсықтарымен дау бөренелерді іліп алып,</w:t>
        <w:br/>
        <w:t>көтеріп кете береді.</w:t>
        <w:br/>
        <w:t>Атам таң-тамаша қалып, басын шайқады.</w:t>
        <w:br/>
        <w:t>- Көтерсе көтерер...</w:t>
        <w:br/>
        <w:t>Пілді біраз тамашалаған біз тағы да алға қарай жылжыдық.</w:t>
        <w:br/>
        <w:t>Пілдердің көршілері маймылдар болып шықты. Олар ағаш</w:t>
        <w:br/>
        <w:t>өскен кең қораның ішінде бұтақтан-бұтаққа секіріп, зіңгір са-</w:t>
        <w:br/>
        <w:t>лып жүр. Арасында бөкселерін көпшілікке қаратып, бір ұят-</w:t>
        <w:br/>
        <w:t>сыз қылықтар жасайды.</w:t>
        <w:br/>
        <w:t>- Өй, өңшең берекесіз көп шуылдақ!.. - деді атам олардың</w:t>
        <w:br/>
        <w:t>бұл қылығына мүлде төзе алмай. Ұят-аят деген болсашы бұлар-</w:t>
        <w:br/>
        <w:t>да!.. Жүр, балам, мына жын-шайтаннан аулағырақ кетейік.</w:t>
        <w:br/>
        <w:t>Маймылдардың мекенінен сәл ұзай бергенімізде, кенеттен</w:t>
        <w:br/>
        <w:t>менің көзім темір торға қамалған бір жалғызкиікті шалып қалды.</w:t>
        <w:br/>
        <w:t>- Ата, анаң қара, киік!.. - дедім мен.</w:t>
        <w:br/>
        <w:t>ПОВЕСТЕР 287</w:t>
        <w:br/>
        <w:t>- Аленді, балам, біз былай істейік,- деді сонан соң.- Сенбіздің</w:t>
        <w:br/>
        <w:t>үйге жүр, қонақ бол, мына күшігіндідеала жүрейік. Ал сенің әлгі</w:t>
        <w:br/>
        <w:t>ағаңды біз үйге барған соң бірдеңе ғып тауып алармыз. Жарай ма?</w:t>
        <w:br/>
        <w:t>Әрине, бұл тұрғанда «жарамайды» деуге шама қайда, мен аяқ</w:t>
        <w:br/>
        <w:t>астынан басыма қона кеткен баққа ішім майдай еріп, басымды</w:t>
        <w:br/>
        <w:t>изедім.</w:t>
        <w:br/>
        <w:t>- Онда жүр, балам, - дедіол мені қолымнан жетелеп,- біздің</w:t>
        <w:br/>
        <w:t>үй осы арадан алыс емес. Әжеңнің тұшпарасын ішесің. О, біздің</w:t>
        <w:br/>
        <w:t>кемпір тұшпараны керемет пісіреді! - Шал көзін қулана қысып</w:t>
        <w:br/>
        <w:t>қойды. - Сен ондай тұшпараны әліішіп көрмеген боларсың. Мен</w:t>
        <w:br/>
        <w:t>ептеп жүрегім орныма түскендей болып, мына қайырымды</w:t>
        <w:br/>
        <w:t>кісіге жолықтырған тағдырыма шүкіршілік еткен күйі оның</w:t>
        <w:br/>
        <w:t>соңынан ердім.</w:t>
        <w:br/>
        <w:t>Бізге есікті шалдың кемпірі ашты. Алғашында соңына бей-</w:t>
        <w:br/>
        <w:t>таныс қалқан құлақ бір қара бала мен күшік ерткен шалына</w:t>
        <w:br/>
        <w:t>таңырқай қараған ол табалдырықтың аузындааңырайып тұрып</w:t>
        <w:br/>
        <w:t>қалды. Шалдың онымен жұмысы жоқ, есік ашылар-ашылмас-</w:t>
        <w:br/>
        <w:t>тан:</w:t>
        <w:br/>
        <w:t>- Кір, кір, балам, төрлет - деп жатыр маған қонақжайлық</w:t>
        <w:br/>
        <w:t>көрсетіп. - Міне, біздің үй - осы.</w:t>
        <w:br/>
        <w:t>Қанша айтқанмен, бұрын көрмеген үйге баса-көктеп кіріп</w:t>
        <w:br/>
        <w:t>бару қиын екен, мен есік алдында аңырайып тұрған әжейге</w:t>
        <w:br/>
        <w:t>күбір етіп сәлем бердім де, енді не істерімді білмей бөгеліңкі-</w:t>
      </w:r>
    </w:p>
    <w:p>
      <w:r>
        <w:t>реп қалдым.</w:t>
        <w:br/>
        <w:t>- Ау, неғып аңырайып қалдың? - деді шал енді кемпіріне</w:t>
        <w:br/>
        <w:t>қадалып. - Бір бала керек деп жүрген жоқ па едің, міне, алып</w:t>
        <w:br/>
        <w:t>келдім. Айтпақшы, балам, сенің атың кім еді? - деді ол сонан</w:t>
        <w:br/>
        <w:t>соң маған қайта бұрылып.</w:t>
        <w:br/>
        <w:t>- Қанат...- дедім мен ернімді болар-болмас жыбыреткізіп.</w:t>
        <w:br/>
        <w:t>Атай менің бұл қылығымды ұнатыңқырамай қалды.</w:t>
        <w:br/>
        <w:t>- Қанатжан, сен ұялшақ болма, - деді ол даусын суытыңқы:</w:t>
        <w:br/>
        <w:t>рап. - Ер жігітке ездік жараспайды. Кәне, топылыйыңды шеш</w:t>
        <w:br/>
        <w:t>те, төрге шық.</w:t>
        <w:br/>
        <w:t>Мен өзімнің артықтау сыпайысып кеткенімді аңғара қойдым</w:t>
        <w:br/>
        <w:t>да,батылырақ қимылдап, дереу топылыйымныңбауын ағытуға</w:t>
        <w:br/>
        <w:t>кірістім.</w:t>
        <w:br/>
        <w:t>ПОВЕСТЕР 885</w:t>
        <w:br/>
        <w:t>Мен не де болса орнымнан тапжылмай отыра бердім.</w:t>
        <w:br/>
        <w:t>Вокзалға жетпей қалай түсем, енді тағы кімнен жөн сұрап</w:t>
        <w:br/>
        <w:t>жүрем? Бірақ мен асыққанмен жүргізушінің сасатын түрі жоқ:</w:t>
        <w:br/>
        <w:t>ол кабинасынан түсіп, алдыңғы есіктен салонға мінді де, билет-</w:t>
        <w:br/>
        <w:t>кассасының жанына келіп бірдеңелерді тексере бастады. Соның</w:t>
        <w:br/>
        <w:t>арасынша бүкіл салонда жалғыз өзім шошайып отырған маған</w:t>
        <w:br/>
        <w:t>көзі түсе кетуі мұң екен, дереу қабағып түкситіп:</w:t>
        <w:br/>
        <w:t>- Әй, сен не ғып отырсың? - деді зірк-зірк етіп.</w:t>
        <w:br/>
        <w:t>Мен недерімді білмей, қорыққаннан орнымнаң атып тұрдым.</w:t>
        <w:br/>
        <w:t>- Түс, - деді ол сол қабағын түкситкен күйі, - троллейбус</w:t>
        <w:br/>
        <w:t>қазір паркке барады. Үзіліс.</w:t>
        <w:br/>
        <w:t>Жұрт еріккенде сейілге шығатын кәдімгі демалыс паркінен</w:t>
        <w:br/>
        <w:t>басқа бұл дүниеде автобустар мен троллейбустар барып «дем ала-</w:t>
        <w:br/>
        <w:t>тын» парктердің де болатыны миына кіріп шықпайтын мен аң-</w:t>
        <w:br/>
        <w:t>таң қалған күйі артқы есіктен жерге түстім. Күшік аянышты</w:t>
        <w:br/>
        <w:t>үнмен қыңсылап, салон ітпінде қалып қойды. Салонда құлағы</w:t>
        <w:br/>
        <w:t>қалқиған қарабаладан басқа да жан иесі барекенін жаңағанабай-</w:t>
        <w:br/>
        <w:t>қаған «троллейбустың жарты паттпасы» артына жалтбұрылып:</w:t>
        <w:br/>
        <w:t>- Мынау тағы қай бәлесі?! - деді. Сонан соң күшікті бақан-</w:t>
        <w:br/>
        <w:t>дай жүн-жүн қолдарымен мойнынан қылғындыра ұстап алды</w:t>
        <w:br/>
        <w:t>да, троллейбустың ашық тұрған терезесінен менің дәл аяғым-</w:t>
        <w:br/>
        <w:t>ның астына лақтырып кеп жіберді. - Алып кет мынауыңды!</w:t>
        <w:br/>
        <w:t>Күшік әуелі қорыққаннан үнін де шығара алмай сәл жатты-</w:t>
        <w:br/>
        <w:t>да, кішкентай балаша жыламсырай қыңсылап, тағы да менің</w:t>
        <w:br/>
        <w:t>аяғыма келіп оратылды. Мейірімсіз жүргізушіге ызам қайнап</w:t>
        <w:br/>
        <w:t>кетті, бірақ іпі қазандай қайнағанмен, күресерлік дәрмен жоқ.</w:t>
        <w:br/>
        <w:t>Мен күшікті жерден көтеріп алып, қойныма тықтым да, біреу-</w:t>
        <w:br/>
        <w:t>лерден тағы қайта-қайта жөн сұрап алып, вокзалдың бұл арадан</w:t>
        <w:br/>
        <w:t>екі-үш аялдамадан ана жер екенін білгеннен кейін екі өкпемді</w:t>
        <w:br/>
        <w:t>қолыма алып, солай ұша жөнелдім.</w:t>
        <w:br/>
        <w:t>Жүгіріп келем, жүгіріп келем... Пойыз кетіп қалмаса екен!</w:t>
        <w:br/>
        <w:t>Нөмірі есімде қалыпты: сексен бесінші болатын. Ойпыр-ай, сек-</w:t>
        <w:br/>
        <w:t>сен бесінші пойыз жүріп кетпесе жарар еді. Кетіп қалса қай-</w:t>
      </w:r>
    </w:p>
    <w:p>
      <w:r>
        <w:t>тем? Онда... Онда, егер сексен бесінші пойыз кетіп қалса, бітке-</w:t>
        <w:br/>
        <w:t>нім... Ата, естимісің, онда мен сендерге ерегіскен соң, мен...</w:t>
        <w:br/>
        <w:t>Иә, онда үлкендерге ерегіскен соң не істейтінімді менің өзім де</w:t>
        <w:br/>
        <w:t>анық білмейтін едім.</w:t>
        <w:br/>
        <w:t>Үміт пен күдік шақшадай басымда мидай араласып кетті.</w:t>
        <w:br/>
        <w:t>Жүгіріп келем, жүгіріп келем... Ақыры вокзалға да жеттім-ау,</w:t>
        <w:br/>
        <w:t>жеткенім құрсын, пойыз әлдеқашан кетіп қалыпты! Пойыздың</w:t>
        <w:br/>
        <w:t>25-35</w:t>
        <w:br/>
        <w:t>884 Серік АСЫЛБЕКҰЛЫ</w:t>
        <w:br/>
        <w:t>дар. Ал менің әншейінде сайрап тұратын тілімнің орысшаға</w:t>
        <w:br/>
        <w:t>келгенде бір бәлесі бар: тамағына сүйек тұрып қалған кісіше</w:t>
        <w:br/>
        <w:t>қақалады да қалады. Әй, ақылыңнан айналайын атам-ай, біз</w:t>
        <w:br/>
        <w:t>секілді кітап оқып, қара танымасаң да білетінің көп екен ғой.</w:t>
        <w:br/>
        <w:t>Солкісіауылда жүргенде: «Балам, орыс тілін білу керек, зияны</w:t>
        <w:br/>
        <w:t>болмайды...» дегенде жасыратыны жоқ: «Әй, осы кісіні-ай...»</w:t>
        <w:br/>
        <w:t>деп жақтырмай қалатынмын. Міне, енді көрдің бе, ақыры, ай-</w:t>
        <w:br/>
        <w:t>налып келіп шекеме тиіп тұрғанын. Менің сасып тұрғанымды</w:t>
        <w:br/>
        <w:t>білді ме, жанымда тұрған мосқалдау орыс әйелі:</w:t>
        <w:br/>
        <w:t>- Балақай, саған вокзалға бару керек пе еді? - деді жылы</w:t>
        <w:br/>
        <w:t>ұшырап.</w:t>
        <w:br/>
        <w:t>Өзім сөйлей алмағанмен анау-мынау орысшаны түсінуге</w:t>
        <w:br/>
        <w:t>шамам келетін мен қуанғаннан басымды изеп-изеп жібердім.</w:t>
        <w:br/>
        <w:t>- Ондасенекіншші троллейбусқа отыр, - дедіол,- рас, олпарк-</w:t>
        <w:br/>
        <w:t>ты айналып жүреді, бірақ бұл арадан вокзалға тура апаратын</w:t>
        <w:br/>
        <w:t>басқа көлік жоқ, түсіндің бе?</w:t>
        <w:br/>
        <w:t>Мен тағы дабасымды изедім. Бір кезде сарыла күткенекінші</w:t>
        <w:br/>
        <w:t>троллейбус та келді-ау. Жұртты итере-митере алғашқылардың</w:t>
        <w:br/>
        <w:t>бірі боп мініп алдым. Бізді мінгізіп алғаннан кейін электр сым-</w:t>
        <w:br/>
        <w:t>ғасырығыніліпалып, троллейбусзырғи жөнелді. Шапшаңдығы</w:t>
        <w:br/>
        <w:t>жаман емес, әттең, «нербіңе» тиіп, әр жерге бір тоқтай береді</w:t>
        <w:br/>
        <w:t>екен. Алты-жеті аялдамадай жер жүрдік. Манағыдай емес,</w:t>
        <w:br/>
        <w:t>іштегі кісілер сирей бастады, біраз орындықтар босап қалды.</w:t>
        <w:br/>
        <w:t>Босаған орындықтардың біреуіне барып мен де отырдым. Алға-</w:t>
        <w:br/>
        <w:t>шында байқамаған екенмін, сүйтсем, аяғымның астынан</w:t>
        <w:br/>
        <w:t>бірдеңе қыңсылайды, үңіліп қарасам - бір күшік... Итті, оның</w:t>
        <w:br/>
        <w:t>ішінде күшікті жақсы көретін едім, бейшараны аяп кетіп, ар-</w:t>
        <w:br/>
        <w:t>қасынан сипадым. Менің өзін жек көрмейтінімді түсінген ол</w:t>
        <w:br/>
        <w:t>қыңсылауды үдете түсті. Мұп-мұздай тұмсығын балтырыма</w:t>
        <w:br/>
        <w:t>сүйкеп-сүйкеп жіберіп, аяғыма оратылды. Қандай қаныпезер</w:t>
        <w:br/>
        <w:t>екен бейшараны тастап кеткен, ең болмаса көшеге тастамай,</w:t>
        <w:br/>
        <w:t>троллейбусқа салып жібергені несі, әлде адасып қалды ма екен</w:t>
        <w:br/>
        <w:t>иесінен?</w:t>
        <w:br/>
        <w:t>Осы кезде троллейбус шиық етіп тоқтай қалды.</w:t>
        <w:br/>
        <w:t>- Троллейбус бұдан әрі жүрмейді, - деді жүргізуші микро-</w:t>
        <w:br/>
        <w:t>фоннан. Жолаушылар түсіп жатыр. Жалт бұрылып терезеге</w:t>
        <w:br/>
        <w:t>үңілсем, бұл маңайдан темір жол вокзалына ұқсас ештеңе</w:t>
        <w:br/>
        <w:t>көрінбейді. Сонда жаңағы орысапайдың мені алдағаны ма? Жоқ,</w:t>
        <w:br/>
        <w:t>мүмкін емес, түсі жылы кісі сияқты еді ғой.</w:t>
      </w:r>
    </w:p>
    <w:p>
      <w:r>
        <w:t>Серік АСЫЛБЕКҰЛЫ</w:t>
        <w:br/>
        <w:t>ШЫҒАРМАЛАРЫ</w:t>
        <w:br/>
        <w:t>Бірінші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Комльютерде беттеген Лаура Мұхамеджанова</w:t>
        <w:br/>
        <w:t>Басуға 18.01.08. қол қойылды.</w:t>
        <w:br/>
        <w:t>Пішімі 60х901/,,. Қағазы офсеттік. Офсеттік басылыс.</w:t>
        <w:br/>
        <w:t>Шартты баспа табағы 25,0.</w:t>
        <w:br/>
        <w:t>Тапсырыс 3% 35. Таралымы 1000 дана.</w:t>
        <w:br/>
        <w:t>ІМ 9985-35-3:</w:t>
        <w:br/>
        <w:t>9 !7899657353192</w:t>
        <w:br/>
        <w:t>«Фолиант» баспасы</w:t>
        <w:br/>
        <w:t>010000, Астана қаласы, Ш. Айманов к.,87/1</w:t>
        <w:br/>
        <w:t>«Фолиант» баспасының баспаханасында басылды</w:t>
        <w:br/>
        <w:t>010000, Астана қаласы, Ш. Аймановк.,87/1</w:t>
        <w:br/>
        <w:t>52 22 5 25523</w:t>
        <w:br/>
        <w:t>| 2552523</w:t>
        <w:br/>
        <w:t>396 Серік АСЫЛБЕКҰЛЫ</w:t>
        <w:br/>
        <w:t>созған зіңкиген крандар мен әрі-бері ағылған сансыз машина-</w:t>
        <w:br/>
        <w:t>лардың, көктемгі сеңдей соғылысқан, қаптаған бейтаныс адам-</w:t>
        <w:br/>
        <w:t>дардың арасында кіп-кішкентай болып, қалтақтай басып мек-</w:t>
        <w:br/>
        <w:t>тепке кетіп бара жатқаным елестеп кетті.</w:t>
        <w:br/>
        <w:t>Санам буалдыр тартып, тұманды күндей мұнартып жүре</w:t>
        <w:br/>
        <w:t>берді. Қиялымда ыстықтан күреңіткен найза құмдар, құдық-</w:t>
        <w:br/>
        <w:t>тың жанындапырдай болып күйіс қайырып жатқан біротар қой,</w:t>
        <w:br/>
        <w:t>атам мен әжем, туған әке-шешем, мылжынбас Сақтаған мен</w:t>
        <w:br/>
        <w:t>Бетпақтан ауып келген бейшара Жезкиік - бәрі-бәрі бір-бір</w:t>
      </w:r>
    </w:p>
    <w:p>
      <w:r>
        <w:t>аунап түсті. Қош бол, жайлау!.. Қош бол, Жезкиік!..</w:t>
        <w:br/>
        <w:t>1982 жыл</w:t>
        <w:br/>
        <w:t>898 Серік АСЫЛБЕКҰЛЫ</w:t>
        <w:br/>
        <w:t>МАЗМҰНЫ</w:t>
        <w:br/>
        <w:t>Әңгімелер</w:t>
        <w:br/>
        <w:t>Қоңыртаудың басындабіртүп жусан........................... 21... па .</w:t>
        <w:br/>
        <w:t>Сағыныш .................. 1.1.27. а ..22</w:t>
        <w:br/>
        <w:t>Қысқы каникул .. ..84</w:t>
        <w:br/>
        <w:t>Мектеп бітіру кеші ............. 41</w:t>
        <w:br/>
        <w:t>Алдош - Алданыш - Алдекең ..............................а е өп. 4.51</w:t>
        <w:br/>
        <w:t>Сарықыд шосавсагаоинтедоле ЫРА НЕДЕН ҰРА ААШШлате Еккен ӘДЕкекікеел Ше 71</w:t>
        <w:br/>
        <w:t>Жетінші «А»-ның «бикеші» -78</w:t>
        <w:br/>
        <w:t>Шеше .. .87</w:t>
        <w:br/>
        <w:t>Үшқара ......................... 497</w:t>
        <w:br/>
        <w:t>Үлкен қаладағы кішкентай оқиға ...................... нана 125</w:t>
        <w:br/>
        <w:t>Есекең. ге еерезекекеткккк к к ҰЖӨЫ ҚҚА ЖҰЖАН ЖҰР ҚАРТА ЖҰРТРҰЕБЫРҰЖҰЖАНЕ 140</w:t>
        <w:br/>
        <w:t>Бөтеннің тойы ...146</w:t>
        <w:br/>
        <w:t>Кездесу. Һ1ТТ</w:t>
        <w:br/>
        <w:t>Ақиін .18%7</w:t>
        <w:br/>
        <w:t>Әдебиет пәнінің оқытушысы ....................1............... 205</w:t>
        <w:br/>
        <w:t>Мұғалімдер күні ......................2.. 2 кезхаелакик теке кана кұ 200.</w:t>
        <w:br/>
        <w:t>Повестер</w:t>
        <w:br/>
        <w:t>лел ет т өбкетеу жазкер ЖҰРҒЫН ҰЗЫНЫ 4... 285</w:t>
        <w:br/>
        <w:t>Рәбиғаның махаббаты .............г.а а. 272</w:t>
        <w:br/>
        <w:t>Жезкиік .............. жмеесен кенмкен 2... 846</w:t>
        <w:br/>
        <w:t>Түсінік..... шеш</w:t>
        <w:br/>
        <w:t>ПОВЕСТЕР 389</w:t>
        <w:br/>
        <w:t>- Айттым ғой, біздің кемпір мықты деп, бұл кісі тұшпара-</w:t>
        <w:br/>
        <w:t>ның мәстірі, балам, - деді шал алақандарын бір-біріне ысқы-</w:t>
        <w:br/>
        <w:t>лап. - Енді бір-екі жүз грамм болса, тіпті қатып кеткелі тұр.</w:t>
        <w:br/>
        <w:t>Манадан бері шалының ыңғайына жығылуменотырған әжей</w:t>
        <w:br/>
        <w:t>жүз грамның аты естілгенде бұрыннан әбден алакөз болып қал-</w:t>
        <w:br/>
        <w:t>ған ата жауының атын естігендей тыржың етіп, жақтырмай</w:t>
        <w:br/>
        <w:t>қалды.</w:t>
        <w:br/>
        <w:t>- Ій-й, құдай-ай, енді баланың көзінше ішейін дедің бе? Те-</w:t>
        <w:br/>
        <w:t>мекің анау - пәшкі-пәшкісімен жейсің, осыны қойсаң қайтеді</w:t>
        <w:br/>
        <w:t>енді қартайғанда.</w:t>
        <w:br/>
        <w:t>Шал ұрлығының үстінен түскен кісіше кәдімгідей жас бала-</w:t>
        <w:br/>
        <w:t>ша қызарақтап қалды.</w:t>
        <w:br/>
        <w:t>- Жә-жә!.. Сен мені енді мына қонақ баланың көзінше ұялта</w:t>
        <w:br/>
        <w:t>берме. - Әжей үн-түнсіз барып, бұрыштағы тоңазытқыштың</w:t>
        <w:br/>
        <w:t>есігін ашты.</w:t>
        <w:br/>
        <w:t>- Міне, мұның енді жөн... - деді атай ұяла міңгірлеп. - Ал</w:t>
        <w:br/>
        <w:t>сен айып етпе, балам. Ал, кәне, бәріміз аман болайық, заман</w:t>
      </w:r>
    </w:p>
    <w:p>
      <w:r>
        <w:t>бейбітшілік болсын!</w:t>
        <w:br/>
        <w:t>Әжейдің тұшпарасы шынында да тәтті екен, мен бір тәрел-</w:t>
        <w:br/>
        <w:t>кесін ішіп, әжемнің тілімен айтқанда, тыңқиып тойып алдым.</w:t>
        <w:br/>
        <w:t>Көп ұзамай шай келді. Кәдімгі сүт қатқан үнді шайы.</w:t>
        <w:br/>
        <w:t>- Ал,балам,сен енді жөніңді айтаотыршы,- деді шай үстін-</w:t>
        <w:br/>
        <w:t>де атай. - Сонда сенің қалаға оқығың келмей ме мүлде?</w:t>
        <w:br/>
        <w:t>- Йә - дедім мен. - Оқығым келмейді. Біздің совхоздың ор-</w:t>
        <w:br/>
        <w:t>талығында да үлкен мектеп бар...</w:t>
        <w:br/>
        <w:t>- Шһм.. Ал атаң не дейді?</w:t>
        <w:br/>
        <w:t>- Атам қаланың оқуы сапалы болады, Қайыркен ағаңның</w:t>
        <w:br/>
        <w:t>үйіне жатып оқисың дейді.</w:t>
        <w:br/>
        <w:t>- Ал сен неге онда сол ағаңның үйінде жатып оқибермейсің?</w:t>
        <w:br/>
        <w:t>Әлде ағаң жаман адам ба?</w:t>
        <w:br/>
        <w:t>Бұл сұраққа мен тосылып қалдым. Шынында, Қайыркен</w:t>
        <w:br/>
        <w:t>ағамды жаман адам деуге бола қояр ма екен: бауырмал, жақсы</w:t>
        <w:br/>
        <w:t>кісі сияқты.</w:t>
        <w:br/>
        <w:t>- Жоқ...- дедім мен бұл сұраққа қалай дұрыстап жауап бе-</w:t>
        <w:br/>
        <w:t>рерімді анық біле алмай. - Бірақ бәрібір менің қалада оқығым</w:t>
        <w:br/>
        <w:t>келмейді. Ауылда бастауышты менімен бірге бітірген балалар</w:t>
        <w:br/>
        <w:t>бар, олардың бәрі өзіміздің орталықтағы мектепкебарыпоқиды.</w:t>
        <w:br/>
        <w:t>- Ә, солай де... - Шал сәл-пәл ойланып отырып қалды.- Бір</w:t>
        <w:br/>
        <w:t>есептен сенікі де жөн сияқты. Бірақ атаң сені мықты азамат</w:t>
        <w:br/>
        <w:t>ПОВЕСТЕР 888</w:t>
        <w:br/>
        <w:t>Қалдыбайағаайдайтын жалғыз автобусымен Битайлармен бірге</w:t>
        <w:br/>
        <w:t>улап-шулап, апта сайын үйге қатынап тұрғым келеді. Өзіңіз-</w:t>
        <w:br/>
        <w:t>ақ айтыңызшы, атамдардай емес, көп оқыған кісісіз ғой, ауыл-</w:t>
        <w:br/>
        <w:t>дың оқуының несі кем, онда да бес жыл оқып, институт тауыс-</w:t>
        <w:br/>
        <w:t>қанапайлар мен ағайлар сабақ береді. Ауылда оқып-ақ сіздердің</w:t>
        <w:br/>
        <w:t>қалаңыздың таңдайлары тақылдаған балаларынан кейін қал-</w:t>
        <w:br/>
        <w:t>мауға болады ғой. Қазір баяғы заман емес. Жоқ, сендер, үлкен-</w:t>
        <w:br/>
        <w:t>дер, нағыз қатыгез екенсіңдер.</w:t>
        <w:br/>
        <w:t>Менің жан дүнием осылайша айқай салып жатты. Оның ай-</w:t>
        <w:br/>
        <w:t>қайын өзім ғана естіп, өзім ғана түсініп келем. Иә, мен олар-</w:t>
        <w:br/>
        <w:t>дың, үлкендердің, бәрінің жабылып мені осында, қалаға, оқыт-</w:t>
        <w:br/>
        <w:t>пай қоймайтынын осы сәт қапысызайқын ұқтым. Өзімнің әлсіз</w:t>
        <w:br/>
        <w:t>екенімді ұқтым.</w:t>
        <w:br/>
        <w:t>Сол түні мен түс көрдім. Қысекен деймін. Түн. Қала. Сыртта</w:t>
        <w:br/>
        <w:t>себелеп қар жауып тұр. Үлпілдеген ақша қар. Әлі ештеңемен</w:t>
        <w:br/>
        <w:t>ласталмаған, кірленбеген аппақ қар. Ол телеграф бағандарына,</w:t>
        <w:br/>
        <w:t>биік теректер мен зіңкиген көп қабатты үйлердің шатырлары-</w:t>
        <w:br/>
        <w:t>на көбелекше қалықтап келіп қонып жатыр, қонып жатыр.</w:t>
        <w:br/>
        <w:t>Көше бойы тым-тырыс. Кенет... о, тоба! Қаланың жым-жырт</w:t>
        <w:br/>
        <w:t>көшесін қақ жарып бір киік, иә-иә, киік... келеді. Апыр-ау,</w:t>
        <w:br/>
        <w:t>мынау сол ғой, соның өзі - менің жатсам-тұрсам есімнен кет-</w:t>
        <w:br/>
        <w:t>пейтін кәдімгі Жезкиігім ғой! Армысың, асыл жануар!.. Яныр-</w:t>
        <w:br/>
        <w:t>ау. сен бұл жаққа қайдан келдің? Неге келдің? Кел, келе ғой,</w:t>
        <w:br/>
        <w:t>жануар!..</w:t>
      </w:r>
    </w:p>
    <w:p>
      <w:r>
        <w:t>Жезкиік менің даусымды естігендей сұлу мойнын қазди-</w:t>
        <w:br/>
        <w:t>тып тұра қалып, маған, сонан соң терезелері жарық түнгі</w:t>
        <w:br/>
        <w:t>жұлдыздардай шүпірлеген аспан тіреген зәулім үйлерге жау-</w:t>
        <w:br/>
        <w:t>таңдай қарады... Мен қалайда Жезкиікке жетпек болып, ор-</w:t>
        <w:br/>
        <w:t>нымнан екі-үш ұмтылып, атып тұрдым. Оянып кетсем, түсім.</w:t>
        <w:br/>
        <w:t>Жан-жағыма жалтақтап қараймын: баяғы сол Қайыркен ағам-</w:t>
        <w:br/>
        <w:t>ның пәтері.</w:t>
        <w:br/>
        <w:t>Күн тұсау бойы көтеріліп қалыпты. Көше бойы абыр-сабыр:</w:t>
        <w:br/>
        <w:t>сеңдей соғылысқан халық, әрі-бері ағылған сансыз машина.</w:t>
        <w:br/>
        <w:t>Терезеден құрылыс салып жатқан зіңкиген крандар мойнын</w:t>
        <w:br/>
        <w:t>көкке созады. Бұның бәрі мен үшің бейтаныс, жат көріністер</w:t>
        <w:br/>
        <w:t>еді. Көз алдыма өзімнің портфелімді арқалап, әлгі мойнын көкке</w:t>
        <w:br/>
        <w:t>388 Серік АСЫЛБЕКҰЛЫ</w:t>
        <w:br/>
        <w:t>- Шешгін, шешін, айналайын... - деді осы кезде әжей де</w:t>
        <w:br/>
        <w:t>тұңғыш рет тілге келіп.</w:t>
        <w:br/>
        <w:t>Топлыйымды шешіп болғаннан кейін әжейдің сілтеуімен ас</w:t>
        <w:br/>
        <w:t>үйдегі үстелдің жанындағы үш-төрт орындықтың төр жақтағы</w:t>
        <w:br/>
        <w:t>біреуіне барып қонжиын отырып алдым. Ішкі бөлмеге барып</w:t>
        <w:br/>
        <w:t>шешініп қайта шыққан атай енді кемпіріне мән-жайды түсін-</w:t>
        <w:br/>
        <w:t>діріп айтып жатты.</w:t>
        <w:br/>
        <w:t>-Е,айналайын-ай, адасып қалған екен ғой,- дедігазғашәйнек</w:t>
        <w:br/>
        <w:t>қойып жатқан әжей маған мүсіркей көз салып қойып.- Сен онда</w:t>
        <w:br/>
        <w:t>милицияға хабарлап қойсайшы, бала біздің үйде деп, әлгі ағасы</w:t>
        <w:br/>
        <w:t>іздеп әбігер болып жүрген шығар.</w:t>
        <w:br/>
        <w:t>- Иә, оның дұрыс екен, - деді шал кемпірін қоштап, - мен</w:t>
        <w:br/>
        <w:t>қазір оларға хабарлап қояйын.</w:t>
        <w:br/>
        <w:t>Атай аяғынсылти басып, ішікі бөлмеге қарай өтті. Сәлден соң</w:t>
        <w:br/>
        <w:t>оның «Әлө, әле! Это - милиция!» деген үні естілді.</w:t>
        <w:br/>
        <w:t>- Мынау сенің күшігің бе? - деді әжей маған күшікті көр-</w:t>
        <w:br/>
        <w:t>сетіп. «О» әрпі секілді дөңгелене оратылып алған ол қуыстағы</w:t>
        <w:br/>
        <w:t>шкафтың жанына барып жатып алыпты. Тінті әкесінің үйіне</w:t>
        <w:br/>
        <w:t>келген кісіше еркін: шалжиып жатыр.</w:t>
        <w:br/>
        <w:t>- Жоқ, - дедім мен даусымды батылырақ шығаруға тыры-</w:t>
        <w:br/>
        <w:t>сып,- троллейбустың ішінен тауып алдым.</w:t>
        <w:br/>
        <w:t>- Е, ондабұл даадасқан болды. Мен бұған бірдеңе берейінші,</w:t>
        <w:br/>
        <w:t>аш шығар бейшара.</w:t>
        <w:br/>
        <w:t>Әжей кішкентай тостаққа нан турап, үстіне сорпа секілді</w:t>
        <w:br/>
        <w:t>бірдеңені құйып жібітті де, күшіктің алдына қойды. Күшік</w:t>
        <w:br/>
        <w:t>атып тұрып, бір-екі қыңсылан жіберді де, жалма-жан тостаққа</w:t>
        <w:br/>
        <w:t>бас қойды. Ішікі бөлмеден атай да шықты.</w:t>
        <w:br/>
        <w:t>- Айттым, қалқан құлақ Қанат деген қара бала іздеген кісі бол-</w:t>
        <w:br/>
        <w:t>са, біздің үйге келсін деп, - деді ол маған қарап көзін қысып. -</w:t>
        <w:br/>
        <w:t>Дұрыс па?</w:t>
        <w:br/>
        <w:t>Мен күлімсіреп басымды изедім. Қандай керемет адам! Мені</w:t>
        <w:br/>
        <w:t>мүлде танымайды, әжемнің тілімен айтқанда, алты аласысы,</w:t>
        <w:br/>
        <w:t>бес бересісі жоқ кісі, сонда да көмектесіп жатыр. Егер бұл кісі</w:t>
        <w:br/>
        <w:t>кездеспесе қайтер едім...</w:t>
      </w:r>
    </w:p>
    <w:p>
      <w:r>
        <w:t>- Ал енді тамаққа отырайық, - деді әжей шалын үстелге ша-</w:t>
        <w:br/>
        <w:t>қырып. - Мынау манағы түстен қалған тұшпара еді, тойып</w:t>
        <w:br/>
        <w:t>алыңдар.</w:t>
        <w:br/>
        <w:t>Әрқайсысымыздың алдымызға бір-бір тәрелке буы бұрқыра-</w:t>
        <w:br/>
        <w:t>ған ыстық тұшпара келді.</w:t>
        <w:br/>
        <w:t>ПОВЕСТЕР з93</w:t>
        <w:br/>
        <w:t>Мен басымды изедім, соның арасынша Қайыркен ағам да</w:t>
        <w:br/>
        <w:t>ішке кіріп келді. Ол әуелі көзін алартып, маған жақсылап бір</w:t>
        <w:br/>
        <w:t>қарап алды. Сонан соң атаймен амандасты.</w:t>
        <w:br/>
        <w:t>- Ой, ағай-ай, мына бала бір пәлеге ұрынып қалды ма деп,</w:t>
        <w:br/>
        <w:t>қатты састық,- деді ол.</w:t>
        <w:br/>
        <w:t>- Иә, сендерден адасып қалыпты, - дедіатай сабырлы үнмен,-</w:t>
        <w:br/>
        <w:t>Маған вокзалда ұшырасты. Сосын үйге ертіп әкелдім. Қорық-</w:t>
        <w:br/>
        <w:t>па, мінеки, інің аман.</w:t>
        <w:br/>
        <w:t>- Рақмет, рақмет, аға...- деді Қайыркен ағам үні қобалжың-</w:t>
        <w:br/>
        <w:t>қырай шығып.</w:t>
        <w:br/>
        <w:t>- Өзі бір тәуір, ақылды бала екен, - деді атай маған көпшік</w:t>
        <w:br/>
        <w:t>қойыңқырай сөйлеп. Қайыркен ағамашық қарсы шығуға үлкен</w:t>
        <w:br/>
        <w:t>кісінің алдында ибалық сақтағанымен, шалдың бұл пікірін</w:t>
        <w:br/>
        <w:t>қоштай қойған жоқ.</w:t>
        <w:br/>
        <w:t>- Ал, енді атаң қазақ қуыс үйден құр шықпа деген, отырып</w:t>
        <w:br/>
        <w:t>шай ішіп кет, балам, - деді атай.</w:t>
        <w:br/>
        <w:t>- Жоқ, рақмет, аға. Біз енді қайтайық. - Ағам қолындағы</w:t>
        <w:br/>
        <w:t>сағатына қарады. - Сағат он бір жарым болыпты. Бала енді та-</w:t>
        <w:br/>
        <w:t>ңертең оқуға бару керек.</w:t>
        <w:br/>
        <w:t>- Онда өздерің біл, қарағым...</w:t>
        <w:br/>
        <w:t>Біз жинала бастадық. Жиналатындай ештеңе жоқ еді - мен</w:t>
        <w:br/>
        <w:t>сып етіп, ауыз үйге шықтым да, топылиымды киіп алдым.</w:t>
        <w:br/>
        <w:t>- Ал, жақсы, аға, сөге жамандамаңыз,- дедіесіктің аузында</w:t>
        <w:br/>
        <w:t>тұрған Қайыркен ағам қарттарға қайта-қайта басын иіп.</w:t>
        <w:br/>
        <w:t>Атай күлімсіреп, езу тартты.</w:t>
        <w:br/>
        <w:t>-Е,онедегенің, балам. Қайда жүрсеңдер де аман болыңдар!</w:t>
        <w:br/>
        <w:t>Біз қоштасып, сыртқа шықтық. Дәл осы кезде балконнан:</w:t>
        <w:br/>
        <w:t>- Қанат, а, Қанат!... - деген атайдың таныс даусы шықты.</w:t>
        <w:br/>
        <w:t>- Аға, бұл сіз бе?... - деді Қайыркен ағам жоғарыға мойнын</w:t>
        <w:br/>
        <w:t>созып.</w:t>
        <w:br/>
        <w:t>- Иә, мен ғой. Аңа Қанаттың күшігі қалып қойыпты. Соны</w:t>
        <w:br/>
        <w:t>керек болмаса бізге тастап кетіңдер. Кемпір екеумізге ермек</w:t>
        <w:br/>
        <w:t>болсын.</w:t>
        <w:br/>
        <w:t>«Әй, сен бірдеңе білесің бе? Күшігі несі?» дегендей, Қайыр-</w:t>
        <w:br/>
        <w:t>кен ағам аң-таң қалып, маған қарады.</w:t>
        <w:br/>
        <w:t>- Жолдан тауып алғам... - дедім мен міңгірлеп. Институт</w:t>
      </w:r>
    </w:p>
    <w:p>
      <w:r>
        <w:t>бітірген, ақылы бар кісіемеспе, ағам істің мәнісіне тез түсіне қойды.</w:t>
        <w:br/>
        <w:t>- Қала берсін, аға!.. Бізге күшіктің керегі жоқ, - деді ол.</w:t>
        <w:br/>
        <w:t>- Е, онда дұрыс болды. Жолдарың болсын, қарақтарым.</w:t>
        <w:br/>
        <w:t>894 Серік АСЫЛБЕКҰЛЫ</w:t>
        <w:br/>
        <w:t>Ағам екеуміз көшемен үн-түнсіз қатарласа жүріп келеміз.</w:t>
        <w:br/>
        <w:t>«Қашан кейиді енді, кейитін болса, тезірек кейісе енен» деп</w:t>
        <w:br/>
        <w:t>ойлап қоямын. Көп ұзамай менің ол тілегім де жүзеге асты.</w:t>
        <w:br/>
        <w:t>Шамдары самаладай жарқыраған бір үлкен көшенің қиылысы-</w:t>
        <w:br/>
        <w:t>на келе бергенде, ағам маған бұрқылдап ұрыса бастады.</w:t>
        <w:br/>
        <w:t>- Әй, үйде отыр деп кеткенім қайда саған?! Вокзалда не жы-</w:t>
        <w:br/>
        <w:t>ның бар, әй, сенің?.. - Үлкендер ұрыса бастағанда өзінді қалай</w:t>
        <w:br/>
        <w:t>ұстау керектігін мен әлдеқашаннан бері білетін едім: үндегенім</w:t>
        <w:br/>
        <w:t>жоқ.</w:t>
        <w:br/>
        <w:t>- Әй, көше толған машина, біреуінің астына түсіп кетсең қай-</w:t>
        <w:br/>
        <w:t>тесің?</w:t>
        <w:br/>
        <w:t>Мен тағы да үнсіз қалдым. Бұдан кейін менің басыма төнуі</w:t>
        <w:br/>
        <w:t>мүмкін қауіп-қатерлердің біраз түрлері тізімделіп өтті. Әрине,</w:t>
        <w:br/>
        <w:t>қаладаболуы мүмкін қауіп-қатерлер мен әр қилы бақытсыздық</w:t>
        <w:br/>
        <w:t>жағдайлардың да шегі бар, ағам солардың өзінің есіне түскен</w:t>
        <w:br/>
        <w:t>біраз түрлерін тізіп шыққаннан кейін, «уһ» деп демін бір-ақ</w:t>
        <w:br/>
        <w:t>алып барып тоқтады.</w:t>
        <w:br/>
        <w:t>Тағы да біраз қатарласа үнсіз жүріп отырып, құдайдың жері</w:t>
        <w:br/>
        <w:t>жетпегендей бір-біріне мінгестіріле салынған бір бес-алты зәу-</w:t>
        <w:br/>
        <w:t>лім үйді айналып өттік.</w:t>
        <w:br/>
        <w:t>- Әй, неге үндемейсің?! - деді осы араға келгенде ағам қайта-</w:t>
        <w:br/>
        <w:t>дан шабуылға шығып. Бұдан әрі мен де шыдай алмадым.</w:t>
        <w:br/>
        <w:t>- Аға, мен қаладаоқымаймын, ауылға қайтам, өзіміздің сов-</w:t>
        <w:br/>
        <w:t>хоз орталығына барып оқимын, - дедім мен бар арманымды бір-</w:t>
        <w:br/>
        <w:t>ақ ақтарып салуға бел байлап.</w:t>
        <w:br/>
        <w:t>Ағам кілттоқтай қалып, бетіме бажырая қарады. Сонан соң:</w:t>
        <w:br/>
        <w:t>- Оқисың, - деді манағыдан гөрі зілділеу үнмен. - Оқымай</w:t>
        <w:br/>
        <w:t>көр осыдан!..</w:t>
        <w:br/>
        <w:t>Мен төбемнен жай түскендей, бір сәт үн-түнсіз сілейдім де</w:t>
        <w:br/>
        <w:t>қалдым. Өкпем аузыма тығылып, жүрегім қансырай шымыр-</w:t>
        <w:br/>
        <w:t>лап қоя берді. Менің арманым!.. Менің көктемнің ерке шуағы-</w:t>
        <w:br/>
        <w:t>на бетін тосқан терезенің мөп-мөлдір әйнегіндей бейкүнә, нәзік</w:t>
        <w:br/>
        <w:t>арманымның күл-талқаны шықты. Жоқ, мен дәл осы уақытқа</w:t>
        <w:br/>
        <w:t>дейін үлкендерді осынша қатігез болады деп ойламаушы едім.</w:t>
        <w:br/>
        <w:t>Рас, олар бұрын да маған ұрсатын, кейитін: бірақ дәл мұндай</w:t>
        <w:br/>
        <w:t>қатыгездік танытып көрмеп еді. Қайыркен аға, сіз оқыған,</w:t>
        <w:br/>
        <w:t>білімді адамсыз ғой, мені түсінер деп едім, міне, сіздің де түсін-</w:t>
        <w:br/>
        <w:t>гіңіз келмей тұр. Естимісіз, ферманың балаларымен бірге менің</w:t>
        <w:br/>
        <w:t>де ауылда оқығым келеді. Менің де басқалар секілді совхоздың</w:t>
        <w:br/>
        <w:t>890 Серік АСЫЛБЕКҰЛЫ</w:t>
      </w:r>
    </w:p>
    <w:p>
      <w:r>
        <w:t>болсын дейтін шығар. Әрине, ауылда оқып та, қалада оқып та</w:t>
        <w:br/>
        <w:t>мықты болуға болады, меніңше, оладамына байланысты. Мына</w:t>
        <w:br/>
        <w:t>мендебір кездеауылдың өзің сияқты қара домалақ баласы едім.</w:t>
        <w:br/>
        <w:t>Отызыншы жылдары, ашаршылық кезінде әке-шешем қайтыс</w:t>
        <w:br/>
        <w:t>болып, жетім қалдым. Қалада балалар үйінде тәрбиелендім.</w:t>
        <w:br/>
        <w:t>Одан кешегі соғысқа киліктік, соғыстан соң қайтып қалаға</w:t>
        <w:br/>
        <w:t>келдім, содан, міне, біржолата қалып қойдым. Айтайын дегенім,</w:t>
        <w:br/>
        <w:t>адамның туып-өскен жері ыстық болады екен, ол кездерге қай</w:t>
        <w:br/>
        <w:t>заман, соның өзінде күні бүгінге дейін кей-кейде сол алыстағы</w:t>
        <w:br/>
        <w:t>туған жерді есіме алсам, бәріне қолды бір сілтеп, тартып кеткім</w:t>
        <w:br/>
        <w:t>келіп тұрады. Мына кемпірге айтсам, қартайғандікі ғой деп,</w:t>
        <w:br/>
        <w:t>езімді мазақтап күледі. Е, бірақ ол қартайғандық та, басқа да</w:t>
        <w:br/>
        <w:t>емес. Бұл бір адамның бойындағы өле-өлгенше ұмытылмайтын</w:t>
        <w:br/>
        <w:t>қасиетті сезім, балам...</w:t>
        <w:br/>
        <w:t>- Шайларыңды ішіңдер, суып қалды, - деді әжей кесе-</w:t>
        <w:br/>
        <w:t>лерімізді бізге қарай ысырыңқырап қойып.</w:t>
        <w:br/>
        <w:t>- Иә, шай ішейік. Ұялмай алдырып отыр, балам, - деді шал</w:t>
        <w:br/>
        <w:t>да кемпірін қоштап. - Анда-санда болса даішіңдегінді ақтарып</w:t>
        <w:br/>
        <w:t>тұрмасаң болмайды, балам. Біздің қатар сиреді. Ендісырымыз-</w:t>
        <w:br/>
        <w:t>ды өздеріңдей жастарға айтамыз. Мына кемпір бір бала туды.</w:t>
        <w:br/>
        <w:t>Қазір үйлі-баранды, Балтық теңізінің жағасында, Риға дейтін</w:t>
        <w:br/>
        <w:t>бір қалада тұрады. Әйдік әкім, бір кеменің капитаны. Капитан</w:t>
        <w:br/>
        <w:t>болғанын қайтейін, екі-үш жылда бір-ақ келеді бала-шағасы-</w:t>
        <w:br/>
        <w:t>мен. Келініміз жаман кісі емес, бірақ латыш. Қазақ ал деп қақса-</w:t>
        <w:br/>
        <w:t>дық балаға, тыңдамады. Екі немереміз бар, екеуі де бір ауыз</w:t>
        <w:br/>
        <w:t>қазақшабілмейді. Орысша айтқанда, «нирыба, ни мясо». Қанша</w:t>
        <w:br/>
        <w:t>айтқанмен, өз қаныңане жетсін. Мен Ұлы Отансоғысының сол-</w:t>
        <w:br/>
        <w:t>датымын, кеше анау бауырлас орыс, белорус жерлері үшін қан</w:t>
        <w:br/>
        <w:t>берген кісімін. Латыш та, белорус та жақсы, мен ешкімді төмен-</w:t>
        <w:br/>
        <w:t>детуді, не асыра дәріптеуді жақтырмайтын адаммын, жаным</w:t>
        <w:br/>
        <w:t>да,арым да коммунист. Бірақ балама: «Ұрлықтың үлкен-кішісі</w:t>
        <w:br/>
        <w:t>жоқ, біреудің бақшасына түспе, түбі өкінесің» деп талай ес-</w:t>
        <w:br/>
        <w:t>керттім. Тыңдамады. Сөйтіп қартайған шағымызда кемпір екеу-</w:t>
        <w:br/>
        <w:t>міз қалдық, міне, шүңкиіп. Бірімізді-біріміз бағып отырмыз.</w:t>
        <w:br/>
        <w:t>Балада, немере де жат болып барады.</w:t>
        <w:br/>
        <w:t>Әңгіме келін мен балаға келіп тірелгенде әжей қабағын шы-</w:t>
        <w:br/>
        <w:t>тып, шалына жақтырыңқырамай қарап қойды:</w:t>
        <w:br/>
        <w:t>- Шал-ау, қойсаңшы енді не болса соны айта бермей. Кішкен-</w:t>
        <w:br/>
        <w:t>тай бала сенің әңгімеңді қайдан түсінсін, кейде сенің не айтып</w:t>
        <w:br/>
        <w:t>392 Серік АСЫЛБЕКҰЛЫ</w:t>
        <w:br/>
        <w:t>ған едәуір қуанып қалды. Бізге базарлықтың қажеті не, әйтеуір</w:t>
        <w:br/>
        <w:t>ұмытпай жүрсе болғаны да. Шал бір ауық үнсіз отырып қалды.</w:t>
        <w:br/>
        <w:t>Шаршгғандікі ме - көзі қызарып кетіпті. Ол маған осы бір сәт</w:t>
        <w:br/>
        <w:t>бұрынғысынан да қартайыңқырап кеткен секілді көрінді.</w:t>
        <w:br/>
        <w:t>- Анаудомбыраны алып берші, қарағым, - деді ол мағанбіраз-</w:t>
        <w:br/>
        <w:t>дан соң. Мен қабырғада ілулі тұрған домбыраны алып бердім.</w:t>
        <w:br/>
        <w:t>Ол біразға дейін домбыраның құлағын арлы-берлі бұрап, күй</w:t>
        <w:br/>
        <w:t>аулан отырды да,ішектерді байыппен шертіп, қырылданқыра-</w:t>
        <w:br/>
        <w:t>ған бәсең даусымен әндетіп кетті.</w:t>
        <w:br/>
        <w:t>- Жез қанат, куміс бауыр киік көрдім,</w:t>
        <w:br/>
        <w:t>Дәруі сол ма дерсің куйік-шердің.</w:t>
        <w:br/>
        <w:t>Жез марал жүреді екен арасында,</w:t>
      </w:r>
    </w:p>
    <w:p>
      <w:r>
        <w:t>Мыңдаған Бетпақтағы киіктердің...</w:t>
        <w:br/>
        <w:t>Мен бұл әнді радиодан естіп жүретінмін. Маған бұл ән ұнай-</w:t>
        <w:br/>
        <w:t>тын: неменесі ұнайтынын өзім деанық білмеймін, әйтеуір ұнай-</w:t>
        <w:br/>
        <w:t>тын. Атай радиодағыдан да әдемі айтады екен. Рас, оның даусы</w:t>
        <w:br/>
        <w:t>әнші ағайлардың даусындай жез қоңыраудай сыңғырлап тұрған</w:t>
        <w:br/>
        <w:t>жоқ, бірақ аздаған діріл араласқан оның жанға жағымды қырыл-</w:t>
        <w:br/>
        <w:t>дауықтау кәрі даусы қазір менің жан дүниемді әлдилеп ала</w:t>
        <w:br/>
        <w:t>жөнелді.</w:t>
        <w:br/>
        <w:t>Атайдың домбырасы сұңқылдап отыр:</w:t>
        <w:br/>
        <w:t>- Жезкиік, біздің жаққа қалай келдің...</w:t>
        <w:br/>
        <w:t>Менің көз алдыма жайлау келді. Менің көз алдыма әкем</w:t>
        <w:br/>
        <w:t>құрған қатыгез қақпанға абайсызда түскен бейшара Жезкиік</w:t>
        <w:br/>
        <w:t>келді... Жезкиік, сен, шынында, біздің жаққа қайдан келіп</w:t>
        <w:br/>
        <w:t>едің? Атам айтып еді, сендердің атамекендерің - Бетпақдала</w:t>
        <w:br/>
        <w:t>деген жер деп. Сен Бетпақдалаңды қалай ғана қиып кеттін?</w:t>
        <w:br/>
        <w:t>Әлде мына атай салған әндегідей рақымсыз бір сүр мерген</w:t>
        <w:br/>
        <w:t>кезікті ме саған да? Айтшы, Жезкиік, айтшы... Бірдеңе деші...</w:t>
        <w:br/>
        <w:t>Өз қиялыма өзім ауаланып кеткен мен кенет селк ете қал-</w:t>
        <w:br/>
        <w:t>дым, өйткені дәл осы кезде сыртқы есіктің қоңырауы біреу ал-</w:t>
        <w:br/>
        <w:t>қымынан ала кеткендей шарылдап қоя берген еді. Ас үйде</w:t>
        <w:br/>
        <w:t>шыны-аяғын жиыстырып жүрген әжей барып, есікті атты.</w:t>
        <w:br/>
        <w:t>Еденді дүсірлетіп біреу ішке кірді.</w:t>
        <w:br/>
        <w:t>- Сәлематсыз ба, апай... - деді ол ентігіңкірей сөйлеп.</w:t>
        <w:br/>
        <w:t>- Сәламат па, қарағым, жоғары шық, - деді әжей.</w:t>
        <w:br/>
        <w:t>Сырттан енген кісінің даусы маған өте таныс еді, бұл келген</w:t>
        <w:br/>
        <w:t>менің Қайыркен ағам болатын. - Шамасы, бұл сенің ағаң болды</w:t>
        <w:br/>
        <w:t>ғой, - деді атай домбырасын диванға сүйеп қойып жатып.</w:t>
        <w:br/>
        <w:t>ПОВЕСТЕР 897</w:t>
        <w:br/>
        <w:t>ТҮСІНІК</w:t>
        <w:br/>
        <w:t>«Сырдария кітапханасының» құрамында беріліп отырған жа-</w:t>
        <w:br/>
        <w:t>зушы С.Асылбекұлының шығармалар жинағының І томына әр</w:t>
        <w:br/>
        <w:t>кезеңде жарық көрген повестері(«Рәбиғаның махаббаты», «Жез</w:t>
        <w:br/>
        <w:t>киік», «Қалқаш») мен көптеген әңгімелері топтастырылып отыр.</w:t>
        <w:br/>
        <w:t>Жазушы өз шығармаларында даладай дарқан кеңпейіл ауыл</w:t>
        <w:br/>
        <w:t>адамдарының мінезін, сол дала перзенттерінің мәңгілікті шер-</w:t>
        <w:br/>
        <w:t>тер көркем сөзі мен күміс күйін алтын арқау етіп алады. Айта-</w:t>
        <w:br/>
        <w:t>лық, «Үшқара» әңгімесіндегі қарапайым Оқас шопанның ода-</w:t>
        <w:br/>
        <w:t>ғай да оғаш мінезіне қоса сергек те сезімтал көңіл пернесінің</w:t>
        <w:br/>
        <w:t>күй-әлемі оқырманның жан-жүрегін тербейді. Оқас шопанның</w:t>
        <w:br/>
        <w:t>күйі - даланың күйі. Бір күйдің бойына сыйған осыншама терең</w:t>
        <w:br/>
        <w:t>мағына мен бай мазмұн жазушының көркем тілінің бояуымен</w:t>
        <w:br/>
        <w:t>шынайы суреттеледі.</w:t>
        <w:br/>
        <w:t>С.Асылбекұлы шығармаларының негізгі арқауына айналған</w:t>
        <w:br/>
        <w:t>ауыл адамдары, олардың алғаусыз пейілдеріне жарасқан алқам-</w:t>
        <w:br/>
        <w:t>салқам қалыптары автордың барлық шығармаларында шынайы</w:t>
        <w:br/>
        <w:t>суреттелген: ожар да одағай, сонымен бірге сезімтал да сергек</w:t>
        <w:br/>
        <w:t>Оқас қойшы, қайтпас қырсықтың өзі Айдарбай шал, аңғал да</w:t>
        <w:br/>
        <w:t>аңқау Алдош - Алданыш - Алдекен, ерен еңбекқор тракторист</w:t>
      </w:r>
    </w:p>
    <w:p>
      <w:r>
        <w:t>Қалқаш, т.б. Әрбір кейіпкердің өз тағдыры бар, өмір жолдары</w:t>
        <w:br/>
        <w:t>сан тарау. Қияндағы кішкене ғана қазақ ауылында қоңыр</w:t>
        <w:br/>
        <w:t>тіршілігін өткеріп жатқан олардың барлығына ортақ бір қасиет</w:t>
        <w:br/>
        <w:t>бар. Ол - туған жерге деген ыстық ықылас пен жүрек жылуы.</w:t>
        <w:br/>
        <w:t>С.Асылбекұлы-суреткер прозаик, қарымды драматург, білікті</w:t>
        <w:br/>
        <w:t>ғалым.Сырбойындағы шалғай жатқанелді мекендедүниегекеліп,</w:t>
        <w:br/>
        <w:t>бүгінде қазақ әдебиетінен өзіндік орнын алған С. Асылбекұлы-</w:t>
        <w:br/>
        <w:t>ның шығармашылығы қалың оқырман қауымға кеңінен таныс.</w:t>
        <w:br/>
        <w:t>8 прозалық кітаптың («Оттан даыстық өмір», «Мұғалімдер күні»,</w:t>
        <w:br/>
        <w:t>«Ата жұртта», «Түнгі қаланың әні», «Зимние каникулы», «Про-</w:t>
        <w:br/>
        <w:t>шальный бал», «Сағыныш», т.б.) және І ғылыми монографияның</w:t>
        <w:br/>
        <w:t>(«Қазақ мәдениеті - қазақ мемлекеттілігінің жүрегі», Алматы,</w:t>
        <w:br/>
        <w:t>2003) авторы, Қазақстан Жазушылар одағының мүшесі, филоло-</w:t>
        <w:br/>
        <w:t>гия ғылымдарының кандидаты.</w:t>
        <w:br/>
        <w:t>ПОВЕСТЕР 891</w:t>
        <w:br/>
        <w:t>отырғаныңды мына қырық жыл асып, самайыма ақ кірген мен</w:t>
        <w:br/>
        <w:t>де азар түсінемін.</w:t>
        <w:br/>
        <w:t>- Жә, бөлме әңгімені! - деді атай да қабағын түйіп. - Сен</w:t>
        <w:br/>
        <w:t>түсінбесең, ақылың сұйылған кәрісің, ал бұлардың миы жас,</w:t>
        <w:br/>
        <w:t>бәрін ұғады.</w:t>
        <w:br/>
        <w:t>Бұдан кейін әжей біртүрлі мұңайып, үнсіз қалды. Неге</w:t>
        <w:br/>
        <w:t>екенін қайдам, мен әжейді де, атайды дабіртүрлі ішім уылжып</w:t>
        <w:br/>
        <w:t>қатты жақсы көріп кеттім.</w:t>
        <w:br/>
        <w:t>- Кемпір, бөтелкені алып бер, тағы бір жүзді құйып, соны-</w:t>
        <w:br/>
        <w:t>мен бітті, конец, - деді атай бір кезде, әжей шкафты ашты да,</w:t>
        <w:br/>
        <w:t>бөтелкені алып, шалының алдына үнсіз қойды. Шал айтқан</w:t>
        <w:br/>
        <w:t>уәдесінен шықпай қырлы стақанға бір жүзді құйды да, бөтел-</w:t>
        <w:br/>
        <w:t>кені қайтадан мұқият тығындап тастады. Сонан соң стаканды</w:t>
        <w:br/>
        <w:t>босатып, үстелдің үстіне қойды да, кемпіріне кінәлі жүзбен</w:t>
        <w:br/>
        <w:t>күлімсірей қарап:</w:t>
        <w:br/>
        <w:t>- Енді бітті. Шын айтам, келесі мерекеге дейін үзіліс,- деді.</w:t>
        <w:br/>
        <w:t>Әжей үндемеген күйі шыны-аяқтарды шылдыратып, дастар-</w:t>
        <w:br/>
        <w:t>қанды жинай бастады.</w:t>
        <w:br/>
        <w:t>- Ал енді екеуміз менің бөлмеме барайық, мен бір жайласып</w:t>
        <w:br/>
        <w:t>шылым шегіп алайын, кемпір түтіндеткенді жақтырмайды, -</w:t>
        <w:br/>
        <w:t>деді атай маған күлімдей қарап. Біз атайдың бөлмесіне барып</w:t>
        <w:br/>
        <w:t>кірдік. Атай күлсалғышты ыңғайлап, өзінің тілімен айтқанда,</w:t>
        <w:br/>
        <w:t>түтіндетуге кірісті.</w:t>
        <w:br/>
        <w:t>Тап-тұйнақтай ғана кішілеу бөлме екен, түрлі түсті телеви-</w:t>
        <w:br/>
        <w:t>зор мен кітап салатын үлкен сәнді шкаф, сонан соң бір диван</w:t>
        <w:br/>
        <w:t>ғана тұр. Біз сол диванға барып жайғастық. Диванның қарсы-</w:t>
        <w:br/>
        <w:t>сындағы қабырғаға ілінген үлкен рамалы әйнекте капитан фор-</w:t>
        <w:br/>
        <w:t>масын киген жас жігіт пен ақ құба жүзіне селеу түсті жібектей</w:t>
        <w:br/>
        <w:t>шашы құп үйлесе кеткен жас әйел және бір-біріне тете өскен</w:t>
        <w:br/>
        <w:t>екі ұл баланың бірге түскен суреті тұр.</w:t>
        <w:br/>
        <w:t>- Мынау менің балам, - деді орнынан тұрып кеткен атай сау-</w:t>
        <w:br/>
        <w:t>сағымен капитан формалы жігітті көрсетіп. - Айтшы өзің, керім-</w:t>
        <w:br/>
        <w:t>ақ жігіт емес пе! Жасында жалғыз болған соң тым еркелетіп,</w:t>
        <w:br/>
        <w:t>кемпір екеуміз дұрыстап тәрбие бере алмаған болуымыз да</w:t>
        <w:br/>
        <w:t>мүмкін. Кім білсін, әйтеуір ақылды-ақ бала сияқты еді. Іштен</w:t>
        <w:br/>
        <w:t>шыққан бала ғой, ол да бізді жек көрмейді. Мана вокзалға сол</w:t>
      </w:r>
    </w:p>
    <w:p>
      <w:r>
        <w:t>ұлымның бір жолдасын шығарып салуға барғанмын. Демалыста</w:t>
        <w:br/>
        <w:t>жүр екен, мына өзіміздің Шымкенттің жігіті көрінеді. Ұлым-</w:t>
        <w:br/>
        <w:t>ның тапсыруы бойынша, жолдан бізге сәлем беруге әдейі бұры-</w:t>
        <w:br/>
        <w:t>лыпты. Келінім ептеген базарлық та беріп жіберіпті, кемпір со-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
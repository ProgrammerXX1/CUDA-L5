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ҚР БҒМ БЗО Адам және жануарлар физиологиясы</w:t>
        <w:br/>
        <w:t>институтында орындалған</w:t>
        <w:br/>
        <w:t>Ғылыми жетекшісі: - биология ғылымдарының докторы,</w:t>
        <w:br/>
        <w:t>профессор И.С. Көлбай</w:t>
        <w:br/>
        <w:t>Ресми оппоненттері: - ҰҒА академигі, биология ғылымдарының</w:t>
        <w:br/>
        <w:t>докторы, профессор Қ.Д. Дүйсембин</w:t>
        <w:br/>
        <w:t>- биология ғылымдарының кандидаты</w:t>
        <w:br/>
        <w:t>Р.А. Бекембетова</w:t>
        <w:br/>
        <w:t>Жетекші ұйым: - «Ветеринария ғылыми-зерттеу</w:t>
        <w:br/>
        <w:t>институты» ЕМК</w:t>
        <w:br/>
        <w:t>Қорғау «15 » қыркүйек 2006 жылы сағат « 13-77» ҚР БҒМ БЗО Адам және</w:t>
        <w:br/>
        <w:t>жануарлар физиологиясы институтындағы Д 53.26.01 диссертациялық кеңесінде</w:t>
        <w:br/>
        <w:t>өтеді. Мекен-жайы: 050060, Алматы қаласы, әл-Фараби даңғылы, 93.</w:t>
        <w:br/>
        <w:t>Диссертациямен ҚР БҒМ БЗО Адам және жануарлар физиологиясы</w:t>
        <w:br/>
        <w:t>институтындағы кітапханада танысуға болады.</w:t>
        <w:br/>
        <w:t>2</w:t>
        <w:br/>
        <w:t>Автореферат «2 » аа АЖ. 2006 жылы таратылды.</w:t>
        <w:br/>
        <w:t>Диссертациялық кеңестің</w:t>
        <w:br/>
        <w:t>ғалым хатшысы, биология (ее</w:t>
        <w:br/>
        <w:t>ғылымдарының кандидаты З.Ж.Сейдахметова</w:t>
        <w:br/>
        <w:t>Агров 2.</w:t>
        <w:br/>
        <w:t>ӘОЖ 612.421-423-612.014.4</w:t>
        <w:br/>
        <w:t>Қолжазба құқығында</w:t>
        <w:br/>
        <w:t>БАИМБЕТОВА ӘМИНА</w:t>
        <w:br/>
        <w:t>Улы заттар әсері кезіндегі ұлпалардың протеолиздік</w:t>
        <w:br/>
        <w:t>белсенділігі мен эритроциттердің тұрақтылығы және</w:t>
        <w:br/>
        <w:t>айқындалған өзгерістерді қалпына келтіру</w:t>
        <w:br/>
        <w:t>03.00.13 - физиология</w:t>
        <w:br/>
        <w:t>Биология ғылымдарының кандидаты ғылыми дәрежесін</w:t>
        <w:br/>
        <w:t>алу үшін дайындалған диссертацияның</w:t>
        <w:br/>
        <w:t>авторефераты</w:t>
        <w:br/>
        <w:t>Қазақстан Республикасы</w:t>
        <w:br/>
        <w:t>Алматы, 2006</w:t>
        <w:br/>
        <w:t>кейін, осы айқындалған өзгерістерді биологиялық белсенді қоспалар көмегімен</w:t>
        <w:br/>
        <w:t>қалыпқа келтіру жолдарын ойластыру заңды сұрақ болды.</w:t>
        <w:br/>
        <w:t>Осыны ескере отырып, арнайы тәжірибелер сериясы жүргізілді. Бұл</w:t>
        <w:br/>
        <w:t>серияда егеуқұйрықтарға 2 апта бойы 1,1-ДМГ-мен бірге бір мезгілде</w:t>
        <w:br/>
        <w:t>«Эликсир жизни плюс» (ЭЖ) ББҚ берілді. ЭЖ әсерін айқын анықтау үшін,</w:t>
      </w:r>
    </w:p>
    <w:p>
      <w:r>
        <w:t>график түрінде 1.1-ДМГ-нің жеке әсері де көрсетілді.</w:t>
        <w:br/>
        <w:t>11-ДМГ мен «Эликсир жизни плюс» ББҚ-ның 2 апта бойы</w:t>
        <w:br/>
        <w:t>организмге бір мезгілде түсуінің ұлпалардың ЖПБ-не, жалпы белоктың</w:t>
        <w:br/>
        <w:t>мөлшеріне, эритроциттердің саны мен тұрақтылығына бірлескен әсері. 1,1-</w:t>
        <w:br/>
        <w:t>ДМҒ-нің егеуқұйрық организміне ас қорыту жолы арқылы екі апта жеке түсуі</w:t>
        <w:br/>
        <w:t>кезіпде олардың қанындағы эритроцит саны 8.1%-ға азайғандығы байқалды, ал</w:t>
        <w:br/>
        <w:t>ІЛ-ДМГ мен ЭЖ-дің бірлесіп түскен кезінде қызыл қан түйіршіктерінің</w:t>
        <w:br/>
        <w:t>төмендеуі айқын азайып, ол 4,8%-ды құрады. 1,1-ДМГ -мен созылмалы</w:t>
        <w:br/>
        <w:t>уландыру кезінде плазмадағы жалпы белок концентрациясы 11,5%-ға (р&lt;0,05)</w:t>
        <w:br/>
        <w:t>төмендесе, 1.1-ДМГ мен ББҚ-ның бірлесіп түсуінен бұл көрсеткіш біршама</w:t>
        <w:br/>
        <w:t>жақсарып, 6,0%-ды құрады (6 сурет).</w:t>
        <w:br/>
        <w:t>--&lt;--11-ДМГ -а -11-ЛМІЗЭЖ ӨеҺне.</w:t>
        <w:br/>
        <w:t>6 сурет - 1,1-ДМГ-нің жеке және 1,1-ДМГ мен «Эликсир жизни плюс»</w:t>
        <w:br/>
        <w:t>биологиялық белсенді қоспасының бірлескен екі апталық әсері кезіндегі</w:t>
        <w:br/>
        <w:t>зерттелген көрсеткіштерінің өзгерістері (Бақылау - 100%)</w:t>
        <w:br/>
        <w:t>Жануарлардың организміне 1,1-ДМГ-нің 14 күн бойы ас қорыту жолы</w:t>
        <w:br/>
        <w:t>арқылы енгізген кезде, эритроциттердің ЖПБ 27.1%-ға (р&lt;0,05) төмендеді. Ал</w:t>
        <w:br/>
        <w:t>біз оларға бір мезгілде осы уакыт аралығында 1.1-ДМГ мен ЭЖ берсек, қызыл</w:t>
        <w:br/>
        <w:t>ІЗ</w:t>
        <w:br/>
        <w:t>Алынған мәліметтер Місговой Ехсе! программасы арқылы статистикалық</w:t>
        <w:br/>
        <w:t>өңделіп, өзгерістер параметрі Фишер-Стьюдент критериін еске ала отырып</w:t>
        <w:br/>
        <w:t>р&lt;0.05 жағдайда нақты деп есептелінді.</w:t>
        <w:br/>
        <w:t>3 Улы заттармен бір реттік әсер ету кезіндегі ұлпалардың жалпы</w:t>
        <w:br/>
        <w:t>протеолиздік белсенділігінің деңгейі мен эритроцит</w:t>
        <w:br/>
        <w:t>мембраналарының тұрақтылығы,</w:t>
        <w:br/>
        <w:t>Ұлпалардың жалпы протеолиздік белсенділігінің деңгейіне іп үйто</w:t>
        <w:br/>
        <w:t>кезіндегі НДМА-нің әсері. Жасалған бақылаудағы тәжірибелерде ішек, бауыр</w:t>
        <w:br/>
        <w:t>гомогенаттарының протеолиздік белсенділігінің деңгейі 1597.14:62.10 және</w:t>
        <w:br/>
        <w:t>716.26::29.91 мкгГли/гхсағ болса, қандағы эритроциттер мен плазмада -</w:t>
        <w:br/>
        <w:t>139.52%6.03 және 90.30:2.22 мкгГли/млхсағ болды. НДМА-ның</w:t>
        <w:br/>
        <w:t>концентрациясын арттырғанда эритроцит, плазма, ішек және бауыр</w:t>
        <w:br/>
        <w:t>гомогенаттарының ЖПБ деңгейі біртіндеп төмендегендігі байқалды (1 сурет).</w:t>
        <w:br/>
        <w:t>бл АсНтЗ</w:t>
        <w:br/>
        <w:t>120</w:t>
        <w:br/>
        <w:t>190</w:t>
        <w:br/>
        <w:t>80</w:t>
        <w:br/>
        <w:t>680</w:t>
        <w:br/>
        <w:t>40</w:t>
        <w:br/>
        <w:t>20</w:t>
        <w:br/>
        <w:t>0 5 25 50 75 100</w:t>
        <w:br/>
        <w:t>--ж -Плазма - -о- -Бауыр --һ--Эр --е-- Ішек</w:t>
        <w:br/>
        <w:t>Абсцисс осі бойынша: НДМА концентрациясы, мкг/мя; ординат осі бойынша:</w:t>
        <w:br/>
        <w:t>ЖГІБ өзгерісі, %.</w:t>
      </w:r>
    </w:p>
    <w:p>
      <w:r>
        <w:t>І сурет-- НДМА-ның концентрацияларының арттыруының егеуқұйрықтардың</w:t>
        <w:br/>
        <w:t>әртүрлі ұлпаларындағы протеазалардың белсенділігіне әсері.</w:t>
        <w:br/>
        <w:t>НДМА әсерінен протеолиздік белсенділігінің төмендеуінің жоғарғы</w:t>
        <w:br/>
        <w:t>көрсеткіші ішек гомогенаттарында байқалса, қан, плазма және эритроциттерде</w:t>
        <w:br/>
        <w:t>бұл көрсеткіш аздау болды. Мысалы, пайдаланған НДМА</w:t>
        <w:br/>
        <w:t>концентрацияларының ішіндегі ең жогарғысымен сынамаларды инкубациялау</w:t>
        <w:br/>
        <w:t>кезінде (100мкі/мл) протоолиздік жүйенің белсенділігінің деңгейі плазма,</w:t>
        <w:br/>
        <w:t>эритроциттер, бауыр және ішекте (барлық жағдайда р&lt; 0.001) нақты</w:t>
        <w:br/>
        <w:t>төмендегені анықталды 29,5-:1.7%, 56,9--5.0%, 69.4:-4,5%, 71.124.,2%,</w:t>
        <w:br/>
        <w:t>Подписано в печать 10.07.2006 г.</w:t>
        <w:br/>
        <w:t>Формат60х84 1/16. Бумага офсет М1. Печать ВІ5О.</w:t>
        <w:br/>
        <w:t>Уел. п.л. 1,5. Тираж 100 экз. Заказ У9334</w:t>
        <w:br/>
        <w:t>Отпечатано в компании «Сору! алд»</w:t>
        <w:br/>
        <w:t>г. Алматы, ул. Сейфулина, 541</w:t>
        <w:br/>
        <w:t>тел.: 61-51-73, 61-48-44.</w:t>
        <w:br/>
        <w:t>Е-тай: ргіп(Фсоруіапа к</w:t>
        <w:br/>
        <w:t>ргойеоіуііс асіуну оҒ егуіһгосу(ея, Мооваі ріавта, һоторепагев оҒ іВе іпезіле апаб</w:t>
        <w:br/>
        <w:t>Нует. Моге ехргеззей іпПиепсе уғав 5һомт ай 1һе сіпріе іпшодисіпр проп 1һе</w:t>
        <w:br/>
        <w:t>ргобеаев оҒ егуіһгосу1е5 ап4 Біоов ріазта; апа а! һе сһгопіс іпігодисіле іпо 1һе</w:t>
        <w:br/>
        <w:t>огвапізті Әһгоцәһ 1һе «ірезгіе 1ғасі - цроп 1һе ргоюео1угіс епгутев о? 1һе ішезііпе</w:t>
        <w:br/>
        <w:t>апа Шуег, 2187 іопв тепдегей а (охіс іпішепсе шроп Іһе ргосавев асіуйу оғ</w:t>
        <w:br/>
        <w:t>егуіһгосуіев, ішезгіпе апФ Нуег һоторепа!ев, ші ргобесіед Іһе ргоһеоіугіс еп&gt;утев</w:t>
        <w:br/>
        <w:t>оҒ Моой ріазша Жош һе іюхіс еНесі оғ 1,1-ОМН. Аі һе ваше Іше, ?п іопв</w:t>
        <w:br/>
        <w:t>вйоууей һе ргоюесііуе е Шәсі чроп 1һе егуфгосуіев тетһгапев, іпсгеасіпр (һеіг</w:t>
        <w:br/>
        <w:t>гезінпес әлгі Әсіспеіса 1Нелп (іг 1,1-ОМН. Тізе Бісіогіса Шу асіуе абйіоп “Ейхіг</w:t>
        <w:br/>
        <w:t>2Әізпі рінз”, изей іп ош ехрегіпепі, гейіегей а ргоюесіуе іпПиепсе арап іһе</w:t>
        <w:br/>
        <w:t>егуінгосуіев тепһгапев апа «ІҒегепі 1155ие ргоһеавев, десгеавіпр а перайіуе еНесі оғ</w:t>
        <w:br/>
        <w:t>1,1-0МН ироп Іһе тей Біюові сей тегпібгалев візе ап4 1һе Ісуе! оҒ (һе ргоісоіуіс</w:t>
        <w:br/>
        <w:t>асНуйу оГ һе (іззпез іпуезіраесі,</w:t>
        <w:br/>
        <w:t>Аррговайоп: Тһе ігіп ргіпсіріев оҒ іһе (івзегіаПоп геге риһПівһей іп 8</w:t>
        <w:br/>
        <w:t>мудіК5, герогей апа дівсивзеі ап ХХХУ сопргевв оҒ Ішегпабопа! рһувіюіосіса|</w:t>
        <w:br/>
        <w:t>бөсісіу (Зап Піеро, 2005); ішегпайола! өсігпіҢс сопіегепсе “Тһе рһувісіоріса!</w:t>
        <w:br/>
        <w:t>Әшшаателігі5 оГ (һе һеа һу ІШе-віуіе” деуоіей 10 607 аппіуегвагу ОҒ Өһе Іпөбішіе оғ</w:t>
        <w:br/>
        <w:t>Һшпап апа апіта) рһувісіору СВІ МЕ8 ЕК (АПпагу, 2005); ехіелдед соп?егепсе оҒ</w:t>
        <w:br/>
        <w:t>ІҺе Міюіору апа есоіору сһаіғ оҒ КогКуі-аһа зізіе шпіуеге іу (Кугуіогаа, 2006) апа</w:t>
        <w:br/>
        <w:t>Ше іпег-ІаБогаюгу зелліпаг оҒ1һс Іпәше оҒһшпап апа апіпаі рһувіоіору оҒСВІ</w:t>
        <w:br/>
        <w:t>МЕ6 ЕК (Аітагу, 2006).</w:t>
        <w:br/>
        <w:t>Аррісайоп: Тһе дла оБізіпесі 15 іпеішдейі іпо (е Іесіше сошве Юг вшііепів</w:t>
        <w:br/>
        <w:t>оҒгКа?акһ пайола! чпіуеге гу, КогКус аға Кугуіогда зізе әліуеге гу.</w:t>
        <w:br/>
        <w:t>Бірпійсапсе: Тһе 4зіа оМапей ехіепдей ош Кпоу/ейре аһош іһе гоіе оҒ</w:t>
        <w:br/>
        <w:t>Тіззше рго(еявев іп іне ргоісінв бертайабоп ай іһе етгегіпр іпіо іне огвалізті оҒ Іле</w:t>
        <w:br/>
        <w:t>ілегейвесі сопсепгаНопя о? виеһ төхісапі аз 1,1-ЫМН, МОМА, ала гіпс іопв. Тһеу</w:t>
        <w:br/>
        <w:t>Фізсоуггей зоте шесһалівтів оҒ егуінгосуһев шепігалев гесізіапсе”в сһапрдев фкіпр</w:t>
        <w:br/>
        <w:t>іпіохісашоп, Б ууаб езі ізһей ап аМ1йу %о иве ГнҺе МоіорісаПу асіуе айФііопв о</w:t>
        <w:br/>
        <w:t>іпсгеазе 1һе шешбгапев гевізізпсе, а уүеПі ав іо Фесгеаве 1һе перайуе іпЙиепсе оҒ</w:t>
        <w:br/>
        <w:t>іюхісалів ироп ап огвапізіп. 1.</w:t>
        <w:br/>
        <w:t>ШЛШПШІШІГІГТЕ</w:t>
        <w:br/>
        <w:t>210050036876</w:t>
      </w:r>
    </w:p>
    <w:p>
      <w:r>
        <w:t>р&lt;0,001). МаСі-дың 0,4 және 0,35 г/100 мл ерітінділеріндегі ЭОГ деңгейі -</w:t>
        <w:br/>
        <w:t>10,7% (р&lt;0,001) және 1,6%-ға жоғарылағандығы байқалды. Егеуқұйрық</w:t>
        <w:br/>
        <w:t>эритроциттердің сахарозаның 0.4 М ерітіндісіндегі инкубациядан кейінгі ЭОГ</w:t>
        <w:br/>
        <w:t>деңгейі 27,1%-ға (р&lt;0,01) артты. 2- апта бойы ауыз қуысы арқылы 1.1-ДМҒ</w:t>
        <w:br/>
        <w:t>қабылдаған жануарларда 379С және 50%С ЭОГ 13,6% және 9,3%-ға жоғарылап</w:t>
        <w:br/>
        <w:t>(екі жағдайда да р&lt;0,001), қалыпты мен жылытылған ЭОГ-нің арасындағы</w:t>
        <w:br/>
        <w:t>айырмашылық 19,4%-ға (р&lt;0,001) дейін көтерілгенін 3-ші суреттен көруге</w:t>
        <w:br/>
        <w:t>болады.</w:t>
        <w:br/>
        <w:t>11-ДМГ</w:t>
        <w:br/>
        <w:t>3 сурет - НДМА мен 1,1-ДМГ-нің екі апталық әсері кезіндегі зерттелген</w:t>
        <w:br/>
        <w:t>көрсеткіштердегі өзгерістер (Бақылау - 100%).</w:t>
        <w:br/>
        <w:t>Байқоңыр | космодромы қызметімен байланысты жерлердегі</w:t>
        <w:br/>
        <w:t>(космодромның өзі және зымыран-тасығыштарының ұшырылғаннан кейін</w:t>
        <w:br/>
        <w:t>қалған қалдықтары құлайтын Қазақстанның басқа да жер көлемінде), көп</w:t>
        <w:br/>
        <w:t>жағдайда топырақ, су, өсімдік обьектілерінде ауыр метал тұздарының жогарғы</w:t>
        <w:br/>
        <w:t>концентрациясы байкалады. Сондықтан бізге гидразин туындыларымен қоса</w:t>
        <w:br/>
        <w:t>мырыш иондарының жоғарғы мөлшерінің бірлескен әсерін зерттеу өзекті</w:t>
        <w:br/>
        <w:t>мәселе болып көрінді (мырыш сонымен бірге организмнің қалыпты өмір</w:t>
        <w:br/>
        <w:t>сүруіне қажет те элемент).</w:t>
        <w:br/>
        <w:t>?л2” иондарының организмге ұзақ уақыт түсуі кезіндегі ұлпалардың</w:t>
        <w:br/>
        <w:t>ЖПБ деңгейіне, жалпы белок мөлшеріне, эритроциттердің саны мен</w:t>
        <w:br/>
        <w:t>тұрақтылығына әсері. Егеуқұйрық организміне ас қорыту жолы арқылы 2-</w:t>
        <w:br/>
        <w:t>апта бойы мырыш иондары түсуі кезінде олардың қанындағы эритроциттер</w:t>
        <w:br/>
        <w:t>саны 4,7%-ға, плазмадағы жалпы белок - 5.1%-ға төмендегендігі көрінді.</w:t>
        <w:br/>
        <w:t>Сонымен бірге плазманың және эритроциттердің ЖПБ 16.9% (р&lt;0,05) және</w:t>
        <w:br/>
        <w:t>8.2%-га төмендесе, ішек және бауыр гомогенаттарының ЖПБ 25,7% (р&lt;0,001)</w:t>
        <w:br/>
        <w:t>және 19,2%-ға (р&lt;0,01) төмендеді. Сонымен бірге, ЗОГ 0,40 және 0,35 г/100 мл</w:t>
        <w:br/>
        <w:t>МаСІ ерініндісінде - 2,1% және 2.0%, 25,7% (р&lt;0,001) және 19,2%-ға (р&lt;0,01)</w:t>
        <w:br/>
        <w:t>көтерілді. Осындай жағдайдағы сахарозаның 0.4 М ерітіндісінде бұл шама</w:t>
        <w:br/>
        <w:t>10</w:t>
        <w:br/>
        <w:t>НДМА-ның организмге бір мәртелік түсуінің ұлпалардың ЖПБ</w:t>
        <w:br/>
        <w:t>деңгейіне, плазмадағы жалпы белок мөлшеріне, эритроциттердің саны мен</w:t>
        <w:br/>
        <w:t>төзімділігіпс әсері Бақылау тобындағы егеуқұйрықтарға жасалған</w:t>
        <w:br/>
        <w:t>тәжірибелерінде қандағы эритроциттер саны (7,0:0.2)х10777л, қан</w:t>
        <w:br/>
        <w:t>плазмасындағы жалпы белок концентрациясы 68.47::3.98 г/л, эритроциттер мен</w:t>
        <w:br/>
        <w:t>плазманың жалпы протеолиздік белсенділігінің деңгейі инкубациядан кейін</w:t>
        <w:br/>
        <w:t>114.1236.41 және 85.43::5.47 мкгГли/млхсағ құрады, ал ішек және бауыр</w:t>
        <w:br/>
        <w:t>гомагенаттарының ЖПБ 2536,30::189,23 және 1584,14%87,56 мкгГли/гхсағ тең</w:t>
        <w:br/>
        <w:t>болды. Бұл кезде 0,4 және 0,35 г/100 мл МаСІ ерітінділеріндегі ЭОГ</w:t>
        <w:br/>
        <w:t>72,85::0,04% және 89,24:0,03%-ды көрсетсе, 0.4 М сахароза ерітіндісінде бұл</w:t>
        <w:br/>
        <w:t>көрсеткіш 7,5640,03%-ға тең болды. МаСІ-дың 4 М гипертониялық</w:t>
        <w:br/>
        <w:t>ерітіндісіндегі инкубациядан кейін қалыпты температурадағы (37С) және</w:t>
        <w:br/>
        <w:t>509С-та жылытылған егеуқұйрық ЭОГ деңгейі арасында айырмашылықтар</w:t>
        <w:br/>
        <w:t>анықталып, ол 33,66:0,04% және 28,99-:0,03%-ға тең болды, яғни олардың</w:t>
        <w:br/>
        <w:t>айырмасы 16,1%-ды (р&lt;0,01) көрсетті, Бұл шамалар жүргізілген барлық</w:t>
        <w:br/>
        <w:t>тәжірибелер серияларында бақылау ретінде пайдаланылды.</w:t>
        <w:br/>
        <w:t>Егеуқұйрықтардың организміне ішекке бір мәртелік НДМА-ны енгізген</w:t>
        <w:br/>
        <w:t>кезде қандағы эритроциттер мөлшері 3.0%-ға, плазмадағы жалпы белок - 1,1%-</w:t>
      </w:r>
    </w:p>
    <w:p>
      <w:r>
        <w:t>ға, эритроциттердің ЖПБ деңгейі - 4,3%-ға, қан плазмасын ЖПБ - 8,1%-ға, ішек</w:t>
        <w:br/>
        <w:t>және бауыр гомогенаттарының ЖПБ - 2.6% және 7,4%-ға тәмендегені</w:t>
        <w:br/>
        <w:t>байқалды. Бұл кезде ЭОТ-ның де төмендегені көрінді. Хлорлы натрийдің</w:t>
        <w:br/>
        <w:t>0,40 және 0,35 г/100 мл ерітінділеріндегі ЭОГ деңгейінің 4,2%-ға (р&lt;0,005) және</w:t>
        <w:br/>
        <w:t>3,2%-ға (р&lt;0,05) артуы соның дәлелі болады. Егеуқұйрықтар эритроциттерін</w:t>
        <w:br/>
        <w:t>сахарозаның 04 М ерітіңдісінде инкубациялау кезінде жүргізілген</w:t>
        <w:br/>
        <w:t>тәжірибелерде ЗОГ 1,6%-ға, ал қалыпты және жылытылған кездегі ЭОГ 8,4%</w:t>
        <w:br/>
        <w:t>(р&lt;0,05) және 13,8% (р&lt;0,001) болды. ЭОГ араларындағы айырмашылық улы</w:t>
        <w:br/>
        <w:t>заттар әсерінен кейін біршама төмендеп, 2-ші суретте көрсетілгендей 10,6%-ға</w:t>
        <w:br/>
        <w:t>(р&lt;0,05) көтерілді.</w:t>
        <w:br/>
        <w:t>ж. р&lt;0,05;%%- р&lt;0,01</w:t>
        <w:br/>
        <w:t>2 сурет - НДМА мен 1,1-ДМГ-нің бір мәртелік әсері кезіндегі зерттелген</w:t>
        <w:br/>
        <w:t>карсеткіштердегі өзгерістер (бақылау - 100%).</w:t>
        <w:br/>
        <w:t>Мырыш иондары эритроциттерге, ішек және бауыр гомогенаттарына улы</w:t>
        <w:br/>
        <w:t>әсерін тигізсе, қан плазмасының протеолиздік ферменттерін 1,1-ДМГ-нің</w:t>
        <w:br/>
        <w:t>зиянды әсерінен қорғады. Сонымен бірге олар эритроцит мембраналары үшін</w:t>
        <w:br/>
        <w:t>негізінен қорғаныш қасиет көрсетіп, оларды 1,1-ДМГ-нің зиянды әсерінен</w:t>
        <w:br/>
        <w:t>қорғап, эритроцит мембраналарының тұрақтылығын көтерді.</w:t>
        <w:br/>
        <w:t>Біз пайдаланған «Эликсир жизни плюс» биологиялық белсенді қоспасы</w:t>
        <w:br/>
        <w:t>эритроциттер мембранасының күйіне, зерттелген ұлпалардың протеолиздік</w:t>
        <w:br/>
        <w:t>белсенділігінің деңгейіне 1,1-ДМГ-нің зиянды әсерін төмендетіп, эритроцит</w:t>
        <w:br/>
        <w:t>мембраналарын және әртүрлі ұлпалар протеазаларын қорғады.</w:t>
        <w:br/>
        <w:t>ҚОРЫТЫНДЫ</w:t>
        <w:br/>
        <w:t>Сонымен, жүргізілген зерттеулердің негізінде төмендегідей түйіндер</w:t>
        <w:br/>
        <w:t>жасауға болады:</w:t>
        <w:br/>
        <w:t>1. 1,1-ДМГ, НДМА және мырыш иондарының жеке және бірлескен әсері</w:t>
        <w:br/>
        <w:t>қандағы эритроциттердің, плазманың, ішек және бауыр гомогенаттарының</w:t>
        <w:br/>
        <w:t>жалпы протеолиздік деңгейін төмендетеді.</w:t>
        <w:br/>
        <w:t>2. Улы заттармен бір мәртелік асер ету кезінде негізінен эритроциттер мен</w:t>
        <w:br/>
        <w:t>плазманың протеолиздік белсенділігі, ал созылмалы әсер ету кезінде ішек және</w:t>
        <w:br/>
        <w:t>бауыр ферменттері басылады.</w:t>
        <w:br/>
        <w:t>3.1,1-ДМГ және НДМА асқорыту жолдары арқылы организмге жеке түсуі</w:t>
        <w:br/>
        <w:t>кезінде эритроциттер мембранасының тұрақтылығын төмендетеді және бұл</w:t>
        <w:br/>
        <w:t>процесте эритроцит мембранасындағы спектрин белегі белгілі рөл атқарады.</w:t>
        <w:br/>
        <w:t>4. Мырыш иондары ағзаға жеке әсер етуі кезінде ұлпалардың протеолиздік</w:t>
        <w:br/>
        <w:t>белсенділігін төмендетті. және 1,1-ДМГ-нің ұлпалардың протезалар</w:t>
        <w:br/>
        <w:t>белсенділігіне зиянды эсерін күшейтіп, улы әсерін көрсетті.</w:t>
        <w:br/>
        <w:t>5. Мырыш иондарын организмге жеке енгізу, эритроциттер</w:t>
        <w:br/>
        <w:t>мембранасының тұрақтылығын арттырды, 1,1-ДМГ-мен бірлескен әсері оның</w:t>
        <w:br/>
        <w:t>зақымдаушы әрекетін төмендетіп, қорғаушылық қасиет көрсетті.</w:t>
        <w:br/>
        <w:t>6. «Эликсир жизни плюс» биологиялық белсенді қоспасы 1,1-ДМГ-нің</w:t>
        <w:br/>
        <w:t>эритроциттер мембранасына және клетка протеазаларының белсенділігіне</w:t>
        <w:br/>
        <w:t>тигізетін зақымдау әсерін төмендетіп, қорғаныш қасиет көрсетті.</w:t>
        <w:br/>
        <w:t>Қойылған міндеттердің толығымен орындалуын бағалау.</w:t>
        <w:br/>
        <w:t>Жұмыстағы алдыға қойылған мақсаттар мен міндеттер толығымен</w:t>
        <w:br/>
        <w:t>орындалды. Жүргізілген зерттеулердегі 1,1-ДМГ, НДМА, мырыш иондары</w:t>
        <w:br/>
        <w:t>және «Эликсир жизни плюс» биологиялық белсенді қоспасы тәжірибедегі</w:t>
        <w:br/>
        <w:t>жануарлардың эритроциттер мембраналасың тұрақтылығына және ұлпалардың</w:t>
      </w:r>
    </w:p>
    <w:p>
      <w:r>
        <w:t>протеолиздік ферменттерінің белсенділігіне әсеріндегі. заңдылықтар</w:t>
        <w:br/>
        <w:t>экстремальды әсер ету кезіндегі ағзаның тұрақтылығын көтеруге арналған жете</w:t>
        <w:br/>
        <w:t>зерттеулерде пайдалануға болады. Алынған нәтижелерді сонымен бірге</w:t>
        <w:br/>
        <w:t>биологиялық және медициналық жоғарғы оқу орындарында физиология,</w:t>
        <w:br/>
        <w:t>экология және валеология лекциялар курсына енгізуге болады. ”</w:t>
        <w:br/>
        <w:t>15</w:t>
        <w:br/>
        <w:t>биологиялық белсенді қосылыстар көмегімен айқындалған өзгерістерді</w:t>
        <w:br/>
        <w:t>қалпына келтіру мүмкіндіктерін анықтау.</w:t>
        <w:br/>
        <w:t>Жұмыстың мақсатына байланысты қойылатын міндеттер:</w:t>
        <w:br/>
        <w:t>1. Улы заттардың организмге бір мәртелік жеке түсуі кезіндегі ұлпалардың</w:t>
        <w:br/>
        <w:t>жалпы протеолиздік белсенділігі және эритроциттер мембранасының</w:t>
        <w:br/>
        <w:t>тұрақтылығын зерттеу.</w:t>
        <w:br/>
        <w:t>2. Улы заттардың организмге жеке ұзақ уақыт әсері кезіндегі ұлпалардың</w:t>
        <w:br/>
        <w:t>протеазалар белсенділігін және эритроциттер мембранасының тұрақтылығын</w:t>
        <w:br/>
        <w:t>анықтау.</w:t>
        <w:br/>
        <w:t>3. Улы заттар мен қорғаныш заттардың ұзақ бірлескен әсері кезіндегі</w:t>
        <w:br/>
        <w:t>эритроциттер мембранасының тұрақтылығы мен ұлпалардың жалпы</w:t>
        <w:br/>
        <w:t>протеолиздік белсенділігі деңгейінің өзгерістерін зерттеу.</w:t>
        <w:br/>
        <w:t>Жұмыстың ғылыми жаңалығы. Алғаш рет 1-ДМГ, НДМА, мырыш</w:t>
        <w:br/>
        <w:t>иондары мен биологиялық белсенді зат «Эликсир жизни птюстің» жеке және</w:t>
        <w:br/>
        <w:t>бірлескен әсерінен қандағы эритроциттер мен плазманың жалпы протеолиздік</w:t>
        <w:br/>
        <w:t>белсенділік деңгейі, егеуқұйрықтардың эритроцит мембранасының осмостық</w:t>
        <w:br/>
        <w:t>тұрақтылығы салыстырмалы түрде зерттелді.</w:t>
        <w:br/>
        <w:t>Қандағы эритроциттер мен плазма организмдегі басқа жүйелер сияқты</w:t>
        <w:br/>
        <w:t>белоктардың ыдырауына белсене қатысатындығы және улы заттар әсері кезінде</w:t>
        <w:br/>
        <w:t>оладың шамасының жоғарылайтындығы анықталды.</w:t>
        <w:br/>
        <w:t>Улы заттар әсері кезінде ұлпалардағы протеазалар өзгеріске ұшыраған</w:t>
        <w:br/>
        <w:t>белоктардың жойылуына белсене қатысатындығы анықталды. 1,1-ДМГ,НДМА</w:t>
        <w:br/>
        <w:t>және мырыш иондары эритроциттер мембранасының күйіне зиянды әсері бар</w:t>
        <w:br/>
        <w:t>екендігі көрсетілді. «Эликсир жизни плюс» (ЭЖ) биологиялық белсенді қоспа</w:t>
        <w:br/>
        <w:t>тіркелген көрсеткіштерге жағымды әсер етіп, сонымен бірге эритроциттер</w:t>
        <w:br/>
        <w:t>мембранасып 1,1-ДМІГГ-нің улы әсерінен қорғайтындығы анықталды.</w:t>
        <w:br/>
        <w:t>Диссертацияның теориялық және практикалық құндылығы. Алынған</w:t>
        <w:br/>
        <w:t>мәліметтер 1,1-ДМГ, НДМА және мырыш иондарының жоғарғы</w:t>
        <w:br/>
        <w:t>концентрацияларының организмге түсуі кезінде ұлпалар протеазаларының</w:t>
        <w:br/>
        <w:t>белоктың жойылуындағы рөлі туралы біздің түсінігімізді кеңейтіп, осы кездегі</w:t>
        <w:br/>
        <w:t>эритроциттер мембранасы тұрақтылығындағы кейбір өзгерістер механизмін</w:t>
        <w:br/>
        <w:t>ашты. Мембраналар тұрақтылығын көтеру үшін, сонымен қатар улы заттардың</w:t>
        <w:br/>
        <w:t>организмге зиянды әсерін төмендету үшін, ББҚ-ларды пайдалану мүмкіндігі</w:t>
        <w:br/>
        <w:t>анықталды. Алынған материалдар әл-Фараби атындағы Қазақ ұлттық</w:t>
        <w:br/>
        <w:t>университеті, Қорқыт-Ата атындағы Қызылорда мемлекеттік университеті</w:t>
        <w:br/>
        <w:t>студенттерінің лекциялар курсына енгізілді.</w:t>
        <w:br/>
        <w:t>Қорғауға ұсыпылған негізгі мәселелер.</w:t>
        <w:br/>
        <w:t>1. 1,4-диметилгидразин және диметилнитрозоаминнің уландырғын!</w:t>
        <w:br/>
        <w:t>әсерінің негізі эритроциттердегі осмостық гемолиздің артуымен клетка</w:t>
        <w:br/>
        <w:t>мембранасының төзімділігінің бұзылуына байланысты .</w:t>
        <w:br/>
        <w:t>2. Эритроцит мембранасының спектрин белогы улы заттардың әсері</w:t>
        <w:br/>
        <w:t>кезіндегі оныц төзімділігінің қалыптасуына қатысады.</w:t>
      </w:r>
    </w:p>
    <w:p>
      <w:r>
        <w:t>11-ДМГ мен 27 иондарының ұзақ уақыт түсуі кезінде, ұлпалардың</w:t>
        <w:br/>
        <w:t>ЖПБ деңгейіне, белоктың мөлшеріне, эритроциттердің саны мен</w:t>
        <w:br/>
        <w:t>тұрақтылығына бірлескен әсері.</w:t>
        <w:br/>
        <w:t>1,1-ДМГ мен мырыш иондарының организмге ауыз қуысы арқылы 2 апта</w:t>
        <w:br/>
        <w:t>қабылдаған егеуқұйрықтар қанындағы эритроциттер санының 4.7%-ға, ал</w:t>
        <w:br/>
        <w:t>плазмадағы жалпы белок концентрациясының 8,7%-ға (р&lt;0,05) төмендегендігі</w:t>
        <w:br/>
        <w:t>байқалды. Сонымен бірге эритроциттер мен плазманың ЖПБ деңгейі 12.1%</w:t>
        <w:br/>
        <w:t>(р&lt;0,01) және 16,4% (р&lt;0,001) ішек және бауыр гомогенаттарының ЖПБ</w:t>
        <w:br/>
        <w:t>деңгейі 14,1% (р&lt;0,05) және 30,3%-ға (р&lt;0,001) төмендегендігі байқалды.</w:t>
        <w:br/>
        <w:t>Бгеуқұйрықтарға бір мезгілде 1,1-ДМГ және мырыш сульфатын 2 жеті енгізген</w:t>
        <w:br/>
        <w:t>кезде МАСІ-дың 0,40 және 0,35 г/100 мл ерітінділеріндегі ЭОГ 6,2% және 1,4%-</w:t>
        <w:br/>
        <w:t>ға, ал сахарозаның 0.4 М ерітіндісінде 4,1%-ға жоғарылағандығы тіркелді.</w:t>
        <w:br/>
        <w:t>Эритроциттердің натрий хлоридінің 4 М. гипертониялық ерітіндісіндегі</w:t>
        <w:br/>
        <w:t>инкубациясынан кейін қызыл қан түйіршіктерін жылытылған және қалыпты</w:t>
        <w:br/>
        <w:t>температурадағылар арасында гемолиз деңгейінде айырмашылықтар</w:t>
        <w:br/>
        <w:t>анықталды. Мысалы, улы заттармен уландырған кезде ЭОГ 11,4% (р&lt;0,05)</w:t>
        <w:br/>
        <w:t>және 16,4%-ға (р&lt;0,01) көтерілді және қалыпты және жылытылған</w:t>
        <w:br/>
        <w:t>эритроциттер гемолизі деңгейі улы заттар әсерінен кейін 16,4%-ға (р&lt;0,01)</w:t>
        <w:br/>
        <w:t>жоғарылады. Бұл өзгерістер 5-ші суретте көрсетілген.</w:t>
        <w:br/>
        <w:t>504</w:t>
        <w:br/>
        <w:t>8 27! ы</w:t>
        <w:br/>
        <w:t>52%</w:t>
        <w:br/>
        <w:t>Я</w:t>
        <w:br/>
        <w:t>5 сурет - 1,1-ДМГ мен мырыш иондарының екі апталық бірлескен әсері</w:t>
        <w:br/>
        <w:t>кезіндегі зерттелген көрсеткіштердің өзгерістері (Бақылау - 100%)</w:t>
        <w:br/>
        <w:t>Тіркелген көрсеткіштерді 1,1-ДМГ, НДМА, мырыш иондары сияқты улы</w:t>
        <w:br/>
        <w:t>заттардың эритроциттер мембранасы күйіне және ұлпалардағы протеолиздік</w:t>
        <w:br/>
        <w:t>ферменттерге әсерінен көрінетін өзгерістер заңдылықтарын анықтағаннан</w:t>
        <w:br/>
        <w:t>РЕЗЮМЕ</w:t>
        <w:br/>
        <w:t>Баимбетова Амина</w:t>
        <w:br/>
        <w:t>Изменение протеолитической активнасти тканей и резистентности</w:t>
        <w:br/>
        <w:t>эритроцитов при дейетвин токсикантов и коррекция выявлепнных сдвигов</w:t>
        <w:br/>
        <w:t>03.00.13 - физиология</w:t>
        <w:br/>
        <w:t>Обьект исследования: 184 лабораторные крысы обоего пола массой 220-</w:t>
        <w:br/>
        <w:t>300 г.</w:t>
        <w:br/>
        <w:t>Цель исследования: Цельо работы являлось изучение изолированного и</w:t>
        <w:br/>
        <w:t>сочетанного влияния токсикантов при различной длительности их поступления</w:t>
        <w:br/>
        <w:t>в организм на активность тканевых протеаз, содержания обшего белка и</w:t>
        <w:br/>
        <w:t>резистентность мембран эритроцитов и определить возможность коррекции</w:t>
        <w:br/>
        <w:t>выявленных нарушений с помошью биологически активных добавок.</w:t>
        <w:br/>
        <w:t>Методы исследования: Проведено 9 серий экспериментов 1 серия -</w:t>
        <w:br/>
        <w:t>контрольная. Во 2-й серии исоледовали влияние увеличиваютцихся</w:t>
        <w:br/>
        <w:t>концентраций (до 100 мкг/мл) нитрозодиметиламина (НДМА) на уровень</w:t>
        <w:br/>
        <w:t>обшей протеолитической активности (ОПА) гомогенатов кишки, печени, а</w:t>
        <w:br/>
        <w:t>также эритроцитов и плазмы крови іп уйто; в 3-й серии крысам однократно</w:t>
        <w:br/>
        <w:t>вводили в просвет кишки 0,5 мг/100 г НДМА; в 4-й серии крысам ежедневно в</w:t>
      </w:r>
    </w:p>
    <w:p>
      <w:r>
        <w:t>течение 2-х недель вводили НДМА; в 5-й серии - однократно вводили в просвет</w:t>
        <w:br/>
        <w:t>кишки 1.25 мг/100 г 1,1-диметилгидразина (1,1-ДМГ); в 6-й серии вводили рег</w:t>
        <w:br/>
        <w:t>о8 ежедневно в течение 2-х недель 1,1-ДМГ; в 7-й серии осушествляли затравку</w:t>
        <w:br/>
        <w:t>сульфатом цинка (16,65 мг/100 г); в 8-й серии животным одномоментно</w:t>
        <w:br/>
        <w:t>вводили в просвет кишки 1,1-ДМГ и 7л5Оу; в 9-й серии ежедневно в течение 2-</w:t>
        <w:br/>
        <w:t>х недель давали 1,1-ДМГ и 7л8Оу в 10-й серии животным ежедневно в</w:t>
        <w:br/>
        <w:t>течение 2-х недель водили рег ов І,І-ДМГ и биологически активную добавку</w:t>
        <w:br/>
        <w:t>«Эликсир жизни плюс» (ЭЖ).</w:t>
        <w:br/>
        <w:t>У животных каждой ғруппы в острых опытах под нембуталовым наркозом</w:t>
        <w:br/>
        <w:t>(3-4 мг/100 г массы тела) брали пробы крови, в которых определяли количество</w:t>
        <w:br/>
        <w:t>эритроцитов, концентрацию обшего белка - биуретовой методикой, уровень</w:t>
        <w:br/>
        <w:t>ОПА - по разработанной нами методики с использонанием для осаждения</w:t>
        <w:br/>
        <w:t>белков этилового спирта |Ко!һау, бейкшоуа, 2002). Эритроциттердің осмостық</w:t>
        <w:br/>
        <w:t>тұрақтылығын (ЭОТ) определяли при их инкубации в течение 20 мин при 37%С</w:t>
        <w:br/>
        <w:t>в 0.35 г/100 мл и 0.40 г/100 мл растворах МаСІ. Оценивали также состоянне</w:t>
        <w:br/>
        <w:t>мембран эритроцитов при сахарозном сжатии, вызываемом помешением</w:t>
        <w:br/>
        <w:t>эритроцитов на 60 мин при 379С в 4 М раствор сахарозы. Для определения роли</w:t>
        <w:br/>
        <w:t>белка эритроцитарной мембраны спектрина в поддержании ее резистентпости</w:t>
        <w:br/>
        <w:t>эритроциты помешали в гипертонический 4 М раствор хлористого натрия и</w:t>
        <w:br/>
        <w:t>инкубированием при 50%С |Абдрасилов, 19971.</w:t>
        <w:br/>
        <w:t>Во всех случаях после инкубация крови эритроциты осаждали</w:t>
        <w:br/>
        <w:t>центрифугированием и в супернатанте измеряли концентрацию гемоглобина.</w:t>
        <w:br/>
        <w:t>За 100% принимали уровень эритроциттердің осмостық гемолизін (ЭОГ),</w:t>
        <w:br/>
        <w:t>17</w:t>
        <w:br/>
        <w:t>0,6%-ға төмендеді. Эритроциттерді МаСІ-дың 4 М ерітіндісіне салған кезде</w:t>
        <w:br/>
        <w:t>ЭОГ 379С және 509С та азайып, соған сәйкес 1.4% және 1,7%-ды көрсетті (4</w:t>
        <w:br/>
        <w:t>сурет).</w:t>
        <w:br/>
        <w:t>ұл</w:t>
        <w:br/>
        <w:t>Баты.</w:t>
        <w:br/>
        <w:t>11-ДЫҒа2а</w:t>
        <w:br/>
        <w:t>4 сурет - Мырыш иондарының екі апталық, және 1,1-ДМГ мен мырыш</w:t>
        <w:br/>
        <w:t>иондарының бірлескен бір мәртелік әсері (Бақылау - 100%).</w:t>
        <w:br/>
        <w:t>5 Улы заттар мен «Эликсир жизни плюс» биологиялық белсенді</w:t>
        <w:br/>
        <w:t>қоспасының бірлескен әсері кезіндегі ұлпалардың жалпы протеолиздік</w:t>
        <w:br/>
        <w:t>белсенділігі және эритроциттер мембранасының тұрақтылығы.</w:t>
        <w:br/>
        <w:t>1,1-ДМГ, НДМА, мырыш иондарының жоғарғы мөлшері сияқты улы</w:t>
        <w:br/>
        <w:t>заттардың жеке әсерін анықтағаннан кейін, біздің жұмысымыздың келесі</w:t>
        <w:br/>
        <w:t>сатысы - бірлескен улы заттардың организмге бір мәртелік және ұзақ әсерін</w:t>
        <w:br/>
        <w:t>анықтау, сонымен бірге биологиялық белсенді қоспаларды улы заттар әсерінен</w:t>
        <w:br/>
        <w:t>болған өзгерістерді қалпына келтіру үшін пайдалану болды.</w:t>
        <w:br/>
        <w:t>Ұлпалардың жалпы протеолиздік белсенділігінің деңгейіне,</w:t>
        <w:br/>
        <w:t>плазмадағы жалпы белок мөлшеріне, эритроциттердің саны мен</w:t>
        <w:br/>
        <w:t>тұрақтылығына 1,1-ДМГ-менй мырыш нондарының бір реттік бірлескен</w:t>
        <w:br/>
        <w:t>әсері.</w:t>
        <w:br/>
        <w:t>Һ1-ДМГ мен 2180, бірлесіп егеуқұйрық организміне ас қорыту жолы</w:t>
        <w:br/>
        <w:t>арқылы бір рет қабылдаған жануарлардың эритроциттер санының 4.6%-ға, ал</w:t>
        <w:br/>
        <w:t>плазмадағы жалпы белок мөлшері 2,9%-ға төмендегендігі байқалды.</w:t>
        <w:br/>
        <w:t>Эритроциттер мен плазма ЖПБ 7.2% және 9.3%-ға азайса, ішек және бауыр</w:t>
        <w:br/>
        <w:t>гомогенаттарының ЖПБ - 2,9% и 5,7%-ға төмендеді. Бұл кезде олардағы</w:t>
      </w:r>
    </w:p>
    <w:p>
      <w:r>
        <w:t>гемолиз деңгейі көтеріліп, МаСІ-дың 0,4 және 0,35 г/100 мл ерітінділерінде</w:t>
        <w:br/>
        <w:t>2,9% (р&lt;0,05) және 2,9%-ға (р&lt;0,05), ал сахарозаның 0.4 М ерітіндісінде 6,4%-ға</w:t>
        <w:br/>
        <w:t>(р&lt;0,01) тең болды. ЭОГ деңгейі улы заттармен уландыру кезінде көп өзгермей,</w:t>
        <w:br/>
        <w:t>379С кезінде 2,5%, ал жылытылғандарда 1,8%-ға жоғарылады, яғни олардың</w:t>
        <w:br/>
        <w:t>арасындағы айырмашылық 18,2%-ға (р&lt;0,01) азайғанын 4-ші суреттен көруге</w:t>
        <w:br/>
        <w:t>болады.</w:t>
        <w:br/>
        <w:t>п</w:t>
        <w:br/>
        <w:t>КІРІСПЕ</w:t>
        <w:br/>
        <w:t>Жұмыстың өзектілігі. Қазақстанның әртүрлі аймақтарында жүргізілген</w:t>
        <w:br/>
        <w:t>экологиялық бақылауға сәйкес қоршаған ортаның күйі анторпогендік, көп</w:t>
        <w:br/>
        <w:t>жағдайда табиғатқа жауапсыз қараудың салдарынан санитарлық нормаға</w:t>
        <w:br/>
        <w:t>үйлеспейді. Бұның бәрі қоршаған ортаның құрамына ауыр металдар тұздары,</w:t>
        <w:br/>
        <w:t>радионуклидтер, пестицидтер, гербицидтер, мұнай және оның құрамына кіретін</w:t>
        <w:br/>
        <w:t>заттар, зымыран жанармайы - 1,1-диметилгидразин (1,1-ДМГ) және оның</w:t>
        <w:br/>
        <w:t>нитрозодиметиламин (НДМА) сияқты туындылары, кіретін өндіріс және</w:t>
        <w:br/>
        <w:t>ауылшаруашылық қалдықтарымен ластануына әкеледі |Баевский, 1991;</w:t>
        <w:br/>
        <w:t>Абдрахимов и др., 1994; Вредные химические вешцестна, 1988; Жидкие</w:t>
        <w:br/>
        <w:t>ракетные топлива, 1991). Бұл улы заттар ағзаның әр түрлі мүше мен</w:t>
        <w:br/>
        <w:t>жүйелеріне улағыш әсерін тигізеді |Көлбай, Сейтқұлова, 2001; Бейсенова,</w:t>
        <w:br/>
        <w:t>Хантурин, 2003; Мурзахметова и др., 2003; Ташенов т.б., 2004; Булекбаева и</w:t>
        <w:br/>
        <w:t>др., 2005). Бұдан басқа, уландыратын заттар жеке емес, біріккен әсері көп орын</w:t>
        <w:br/>
        <w:t>алады және қоршаған орта мен тірі ағзаның арақатынасын білудің қажеттілігін</w:t>
        <w:br/>
        <w:t>көптеген ғалымдар сөз еткенмен, бұл өз дәрежесінде жетік зерттелмеген</w:t>
        <w:br/>
        <w:t>(Казначеев, 1980; Меерсон, 1981; Агаджанян, 1988; Алексеева, 1988; Ріһттег,</w:t>
        <w:br/>
        <w:t>19901.</w:t>
        <w:br/>
        <w:t>Эритроцит мембранасы - организмдегі клеткалар мембранасының</w:t>
        <w:br/>
        <w:t>қалыпты жағдайдағы және ортаның экстремалды факторлар әсері кезіндегі</w:t>
        <w:br/>
        <w:t>күйін хабардар ететін көрсеткіш. Оның құрылымдық-функциялық қасиеттері</w:t>
        <w:br/>
        <w:t>ағзаның экстремалды факторларға тұрақтылығының белгісі болады |Рауіев,</w:t>
        <w:br/>
        <w:t>бо14Бегр, 1987; Басенова и др., 1993; Абдрасилов, 1997; Тлепбергенова и др.,</w:t>
        <w:br/>
        <w:t>19991. Бұл кезде эритроциттер мен плазманың протеолиздік белсенділігінің</w:t>
        <w:br/>
        <w:t>деңгейі бойынша олардың тотықтырғыш стресінің әсерінен конформациясы</w:t>
        <w:br/>
        <w:t>модификацияланған белоктардың деградацияға қатысын білуге болады. Оның</w:t>
        <w:br/>
        <w:t>мөлшері стресс-факторлар әсерінен жоғарылай береді де, әртүрлі патологияға</w:t>
        <w:br/>
        <w:t>ұласуы мүмкін |Ншлі е.а., 1988; біев, 1991</w:t>
        <w:br/>
        <w:t>Кпетка мембранасының ортаның экстремалды факторлар әсеріне</w:t>
        <w:br/>
        <w:t>тұрақтылығын көтеру тәсілдерін қарастыру жолында, бұл факторлар әсерінен</w:t>
        <w:br/>
        <w:t>болатын тотығу стресінен қорғайтын, атап айтқанда табиғи</w:t>
        <w:br/>
        <w:t>антитотықтырғыштар мен фитопрепараттар сияқты биологиялық белсенді</w:t>
        <w:br/>
        <w:t>қосылыстарды (ББҚ) пайдалану, қазіргі кезде аса қызығушылық туғызуда</w:t>
        <w:br/>
        <w:t>(Колбай, Мурзахметова, 2001).</w:t>
        <w:br/>
        <w:t>Сондықтан жоғарыдағы айтылғандардан, 1,1-ДМГ, оның туындысы</w:t>
        <w:br/>
        <w:t>НДМА, мырыш иондары сияқты поллютанттардың эритроциттер мен</w:t>
        <w:br/>
        <w:t>плазманың жалпы протеолиздік белсенділігінің деңгейіне, эритроциттердің</w:t>
        <w:br/>
        <w:t>осмостық тұрақтылығына жеке және біріккен эсерін, осы әсер кезіндегі</w:t>
        <w:br/>
        <w:t>айқындалған өзгерістерді түзеу үшін антитотықтырғыштар) мен</w:t>
        <w:br/>
        <w:t>фитопрепараттарды пайдалану мүмкіндігін зерттеу қажеттігілігі туады.</w:t>
        <w:br/>
        <w:t>Зерттеу жұмысының мақсаты мен міндеттері. Жұмыстың мақсаты -</w:t>
        <w:br/>
        <w:t>организмге әртүрлі уақыт мерзімімен түскен улы заттардың ұлпалар</w:t>
        <w:br/>
        <w:t>протеазаларының белсенділігіне, жалпы белок мөлшеріне, эритроцит</w:t>
        <w:br/>
        <w:t>мембраналарының тұрақтылығына жеке және бірлескен әсері және</w:t>
      </w:r>
    </w:p>
    <w:p>
      <w:r>
        <w:t>3. Қандағы эритроциттер мен плазманың жалпы пртеолиздік белсенділік</w:t>
        <w:br/>
        <w:t>деңгейінің улы заттар әсерінен өзгеруі модификацияға ұшыраған белоктардың</w:t>
        <w:br/>
        <w:t>мөлшерінің азаюына бағытталған.</w:t>
        <w:br/>
        <w:t>4. Мырыш иондарының улы заттармен бірлескен әсері кезінде олардың</w:t>
        <w:br/>
        <w:t>эритроциттер мембранасында орналасуына немесе қан плазмасында еркін</w:t>
        <w:br/>
        <w:t>күйде жүруіне байланысты қорғауы немесе кері әсерін тигізуі мүмкін.</w:t>
        <w:br/>
        <w:t>Диссертацилық жұмыстың талқылануы мен жариялануы.</w:t>
        <w:br/>
        <w:t>Диссертацияның негізгі мазмұны 8 ғылыми жұмыстарда жарияланып,</w:t>
        <w:br/>
        <w:t>ҚазҰУ-нің 3-ші халықаралық жастар мен студенттердің ғылыми</w:t>
        <w:br/>
        <w:t>конференциясында (Алматы, 2003); ҚР ҰҒА академигі М.Т.Козловскийдің</w:t>
        <w:br/>
        <w:t>100-жылдығына арналған халықаралық анализдік химия конференциясында</w:t>
        <w:br/>
        <w:t>(Алматы, 2003); Адам және жануарлар физиологиясы институтының 60</w:t>
        <w:br/>
        <w:t>жылдығына арналған халықаралық ғылыми-практикалық конференцияда</w:t>
        <w:br/>
        <w:t>(Алматы, 2005); ҚР БҒМ Адам және жануарлар физиологиясы институтының</w:t>
        <w:br/>
        <w:t>лабораторияаралық семинарында (Алматы, 2006) талқыланды.</w:t>
        <w:br/>
        <w:t>Диссертациялық жұмыстың әртүрлі халықаралық және мемлекеттік</w:t>
        <w:br/>
        <w:t>бағдарламалар меп басқа да ғылыми зерттеу жұмыстарымен байланысы.</w:t>
        <w:br/>
        <w:t>Жұмыс БЗО ҚР БҒМ-нің Адам және жануарлар физиологиясы институтының</w:t>
        <w:br/>
        <w:t>іргелі зерттеулер бағдарламасы шеңберінде (мемлекеттік тіркелу саны Хе</w:t>
        <w:br/>
        <w:t>103РК00170) және ХҒТО (МНТЦ) Х&gt; К-451.2 бағдарламасы бойынша</w:t>
        <w:br/>
        <w:t>жасалынды.</w:t>
        <w:br/>
        <w:t>НЕГІЗГІ БӨЛІМ</w:t>
        <w:br/>
        <w:t>І Зергтеу бағыттарын пегіздеу.</w:t>
        <w:br/>
        <w:t>Организмнің улы заттар әсеріне төзімділігін сақтауда клеткалық</w:t>
        <w:br/>
        <w:t>мембрананың маңызы зор. Оның күйін эритроцит мембраналарының</w:t>
        <w:br/>
        <w:t>құрылымдық-қызметтік қасиеттерінің өзгеруімен бағалауға болады, бірақ ол</w:t>
        <w:br/>
        <w:t>полютанттардың әсерінен өзгеруі мүмкін. Бұл кезде конформациялы өзгеріске</w:t>
        <w:br/>
        <w:t>ұшыраған белоктар мөлшерінің көбеюіне әкелетін улы заттар әсеріне</w:t>
        <w:br/>
        <w:t>организмнің төзімділігін көрсететін маңызды көрсеткіш, ұлпалардың</w:t>
        <w:br/>
        <w:t>протеолиздік белсенділігінің деңгейі болады. Организмнің жағдайын қалпына</w:t>
        <w:br/>
        <w:t>келтіру үшін тотықтырғыштарға қарсы биологиялық белсенді заттарды</w:t>
        <w:br/>
        <w:t>пайдалану жөнінде мағлұматтар келтірілген. Әйтсе де клетка мембранасының</w:t>
        <w:br/>
        <w:t>тұрақтылығын және модификацияға ұшыраған белоктар жойылуыштың</w:t>
        <w:br/>
        <w:t>жылдамдығын жоғарылату үшін ББҚ-ларды пайдалану әлі де болса өз</w:t>
        <w:br/>
        <w:t>дәрежесінде зерттелмей отыр. Осының бәрі біздің осы зерттеулерімізді</w:t>
        <w:br/>
        <w:t>жүргізуге негіз болды.</w:t>
        <w:br/>
        <w:t>2 Зерттеу материалдары мен әдістері.</w:t>
        <w:br/>
        <w:t>Алға қойылған міндеттерге байланысты салмағы 220-300 тг. әртүрлі</w:t>
        <w:br/>
        <w:t>жынысты 184 егеуқұйрықтарға 10 серия тәжірибелері жүргізілді. 1-ші бақылау</w:t>
        <w:br/>
        <w:t>сериясы (п-70) болды. 2-ші серияда (п-10) НДМА концентрациясы</w:t>
        <w:br/>
        <w:t>жоғарылауының (максималды мөлшері - 100 мкг/мл) іп уйго жағдайында</w:t>
        <w:br/>
        <w:t>ұлпалардың жалпы протеолиздік белсенділігіне (ЖПБ) әсері зерттелді. 3-ші</w:t>
        <w:br/>
        <w:t>серияда (п--12) бір рет 1/10 І.О есебімен, яғни дене салмағының 0.5 мг/100</w:t>
        <w:br/>
        <w:t>құрайтын шамасымен НДМА ішек ішіне жіберілді |Асше іохісіу Флія..., 19851;</w:t>
        <w:br/>
        <w:t>ал 4-ші серияда егеуқұйрықтарға (п-&lt;12) 2-жеті бойы ауыз қуысы арқылы 119</w:t>
        <w:br/>
        <w:t>5</w:t>
        <w:br/>
        <w:t>1 Оу НДМА жіберілді; 5-ші серияда жануарлар (п-12) ішек ішіне 110 І,О%,</w:t>
        <w:br/>
        <w:t>яғни дене салмағының 1,25 мг/100 г құрайтын 1,1-ДМГ бір рет жіберілді</w:t>
        <w:br/>
        <w:t>ПБелов, 2000); 6-шы серияда егеуқұйрықтарға (п-14) 2 жеті бойы ауыз қуысы</w:t>
      </w:r>
    </w:p>
    <w:p>
      <w:r>
        <w:t>арқылы 1/10 І.Ож 1.1-ДМГ берілді; 7-ші серияда (п-13) жануарлар ас қорыту</w:t>
        <w:br/>
        <w:t>жолдарындағы адсорбциялануын ескере отырып, созылмалы интоксикацияны</w:t>
        <w:br/>
        <w:t>қамтамасыз ететін коцентрациялы 1/10 І/Озр есебімен, дене салмағының 16,65</w:t>
        <w:br/>
        <w:t>мг/100 г құрайтын мырыш сульфатымен уландырылды; 8-ші серияда (а-14)</w:t>
        <w:br/>
        <w:t>жануарлардың ішек ішіне жіберу арқылы бір мезетте, жеке уландыру кезіндегі</w:t>
        <w:br/>
        <w:t>мөлшердей 1.1-ДМГ және 2п5О, берілді; 9-шы сериядағы егеуқұйрықтарға екі</w:t>
        <w:br/>
        <w:t>жеті бойы күн сайын жеке уландыру кезіндегідей мөлшермен 1.1-ДМГ және</w:t>
        <w:br/>
        <w:t>250; берілді; 10-шы серияда жануарларға (п-:13) екі жеті бойы күн сайын ас</w:t>
        <w:br/>
        <w:t>қорыту жолы арқылы 1.1-ДМГ және «Эликсир жизни плюс» биологиялық</w:t>
        <w:br/>
        <w:t>белсенді қоспа берілді.</w:t>
        <w:br/>
        <w:t>Кенеттен жасалған тәжірибелерде егеуқұйрықтарды салмағының 3-4</w:t>
        <w:br/>
        <w:t>мг/100 г есебімен нембутал наркозымен жансыздандырылды. Күре тамыр</w:t>
        <w:br/>
        <w:t>арқылы 500 ХБ/кг гепарин жіберілген. Жалпы ұйқы артериясы арқылы</w:t>
        <w:br/>
        <w:t>тәжірибеге қажетті мелшерде қан алынды да, бұрынғы қолданылып жүрген</w:t>
        <w:br/>
        <w:t>әдістеме бойынша эритроциттердің саны анықталды (Кост, 19751.</w:t>
        <w:br/>
        <w:t>Егеуқұйрықтардың қан тамырлары жүйесін салқындатылған физиологиялық</w:t>
        <w:br/>
        <w:t>ерітіндімен жуғаннан кейін, бауырдан, ашы ішектің бір бөлігін бөліп алып</w:t>
        <w:br/>
        <w:t>салқында Ро1уітгоп типті гомогенизаторымен езіп, ары қарай тәжірибе жасауға</w:t>
        <w:br/>
        <w:t>дайындалды.</w:t>
        <w:br/>
        <w:t>Қанды центрифугада 10 мин 1000 в айналдырғаннан кейін плазманы бөліп</w:t>
        <w:br/>
        <w:t>алып, ақ түйіршіктерді алып тастадық. Эритроциттерді екі рет құрамы 150 мМ</w:t>
        <w:br/>
        <w:t>МАСІ, 5 мМ МазНРО, (рН- 7,4) тұратын инкубация ортасымен жудық. Қан</w:t>
        <w:br/>
        <w:t>плазмасында биурет әдісі бойынша жалпы белок концентрациясын анықтадық.</w:t>
        <w:br/>
        <w:t>Қан плазмасы, эритроциттер, ішек және бауыр гомогенаттарының жалпы</w:t>
        <w:br/>
        <w:t>протеолиздік белсенділігінің (ЖПБ) деңгейін бұрынғы зерттеп дайындалған</w:t>
        <w:br/>
        <w:t>әдістеме бойынша белоктарды тұндыру үшін этил спиртін пайдалана</w:t>
        <w:br/>
        <w:t>анықтадық (Ко!һау, бс оШоуа, 2002). НДМА-ның іп уЙго жағдайындағы әсерін</w:t>
        <w:br/>
        <w:t>анықтау үшін оны инкубация ортасына қосып, сынамалар 4 сағатқа термостатқа</w:t>
        <w:br/>
        <w:t>қойылды.</w:t>
        <w:br/>
        <w:t>Эритроциттердің осмостық тұрақтылығын (ЭОТ) оларды МаСІ-дың 0.35</w:t>
        <w:br/>
        <w:t>г/100 мл және 0.40 г/100 мл ерітінділерінде 379С - да 20 минут инкубациялау</w:t>
        <w:br/>
        <w:t>арқылы жүргізілді. Эритроциттерді сахарозаның 0.4 М ерітіндісінде 379С 60</w:t>
        <w:br/>
        <w:t>минут ұстау арқылы сахарозамен жоғары қысым тудыру кезіндегі эритроциттер</w:t>
        <w:br/>
        <w:t>мембранасының күйін бағаладық. Эритроцит мембранасындағы спектрин</w:t>
        <w:br/>
        <w:t>белогының мембрана тұрақтылығын сақтаудагы рөлі эритроциттерді 4. М МаСІ</w:t>
        <w:br/>
        <w:t>ерітіндісінде салып, 50%С инкубациялау кезінде анықталды |Абдрасилов, 1997).</w:t>
        <w:br/>
        <w:t>Барлық кезеңде инкубациядан кейін эритроциттерді центрифугада</w:t>
        <w:br/>
        <w:t>айналдыру әдісімен тұндырып, супернатантта гемоглобиннің концентрациясын</w:t>
        <w:br/>
        <w:t>анықтадық. МазСОз-тің 0,1т/100мл ерітіндісіндегі эритроциттердің толық</w:t>
        <w:br/>
        <w:t>гемолиз деңгейін 100%-ға бағалап, эритроциттердің осмостық гемолизі (ЭОГ)</w:t>
        <w:br/>
        <w:t>пайыздық қатыныста есептелді. Оптикалық тығыздық 540 нм ұзындық</w:t>
        <w:br/>
        <w:t>толқында тіркелді.</w:t>
        <w:br/>
        <w:t>ДИССЕРТАЦИЯ БОЙЫНША ЖАРИЯЛАНҒАН МАҚАЛАЛАР ТІЗІМІ</w:t>
        <w:br/>
        <w:t>-Байдалинов А. Баимбетова А. Транскапиллярный обмен и</w:t>
        <w:br/>
        <w:t>лимфообразование в кишечнике у крыс при действии 1,1-диметилгидразина</w:t>
        <w:br/>
        <w:t>/) Тр. 3-і международн. научн. конф. молодых ученых и студентов КазНу.</w:t>
        <w:br/>
        <w:t>Алматы, 2003. С.143-144.</w:t>
        <w:br/>
        <w:t>. Джусипбекова Б.А., Баимбетова А.К., Колбай И.С. Уровень обшей</w:t>
        <w:br/>
        <w:t>протеолитической активности различных тканей при действия 1,1-</w:t>
        <w:br/>
        <w:t>диметилгидразина и биологически активных вешеств / ХІХ Сьозд</w:t>
        <w:br/>
        <w:t>Российского физиол. об-ва им. И.П.Павлова: Тез.докл. Екатеринбург, 2004.</w:t>
        <w:br/>
        <w:t>112. - Российский физиол. журн. - 2004. - Т.90, Хе 8. - С.275.</w:t>
      </w:r>
    </w:p>
    <w:p>
      <w:r>
        <w:t>. Джусипбекова Б.А., Колбай И.С., Наурызбаев М.К., Батырбекова С.Е.,</w:t>
        <w:br/>
        <w:t>Байдалинов А.И., Баимбетова А. Ахметова М.Н. Использование</w:t>
        <w:br/>
        <w:t>биологически активпого препарата «эликсир жизни плюс» для зашиты</w:t>
        <w:br/>
        <w:t>организма от токсического действия 1,1-диметилгидразина // Известия НАН</w:t>
        <w:br/>
        <w:t>РК. Сер.биол.и мод. - 2004. - Хз 6. - С.49-52</w:t>
        <w:br/>
        <w:t>Колбай И.С.,Джусипбекова Б.А., Баимбетова А., Ахметова м,</w:t>
        <w:br/>
        <w:t>Наурызбаев М.К., Батырбекова С.Е., Бахтиярова Ш.К. Сравнительный</w:t>
        <w:br/>
        <w:t>анализ влияния 1,1-диметилнитрозамина - производного «гептилан и ионов</w:t>
        <w:br/>
        <w:t>кадмия на активность протеаз ряда тканей 4. Состояние и перспективы</w:t>
        <w:br/>
        <w:t>научной и инновационной деятельности в космической сфере Республики</w:t>
        <w:br/>
        <w:t>Казахстан: Мат-лы научно-практич.конф. Алматы, 2005. С. 515-522.</w:t>
        <w:br/>
        <w:t>. Капышена У.Н., Колбай И.С., Джусипбекова Б.А., Баимбетова А., Ахметова</w:t>
        <w:br/>
        <w:t>МЕН. Байдалинов А.И. Соотношение вегетативных показателей у крыс с</w:t>
        <w:br/>
        <w:t>различными типологическими особенностями ВНД // Известия НАН РК.</w:t>
        <w:br/>
        <w:t>Сер.биол.н мед. - 2005.- Хе 4.- С.34-39.</w:t>
        <w:br/>
        <w:t>. Баимбетона А., Колбай И.С. Влияние 1,1-диметилгидразина и ионов цинка</w:t>
        <w:br/>
        <w:t>на уровень обшей протеолитической активности эритроцитов и плазмы //</w:t>
        <w:br/>
        <w:t>Физиологические основы здорового образа жизни: Международ. научно-</w:t>
        <w:br/>
        <w:t>практич.конф., посвяің. 60-летию Института физиологии человека и</w:t>
        <w:br/>
        <w:t>животных ЦБИ МОН РК. Алматы, 2005. С.23-24.</w:t>
        <w:br/>
        <w:t>Байымбетова Ә. 1,1-Диметилгидрозиннің уландырғыш әсерінен ағзаны</w:t>
        <w:br/>
        <w:t>қорғау үшің биологиялық белсенді «эликсирсир жизни плюс» препаратын</w:t>
        <w:br/>
        <w:t>пайдалану // ҚазҰУ Хабаршысы. Биология сериясы. - 2006. - Хе 1. С.98-101.</w:t>
        <w:br/>
        <w:t>. Байымбетова Ә., Көлбай И.С., Бахтиярова Ш.К., Жүсіпбекова Б.Ә 1,1-</w:t>
        <w:br/>
        <w:t>ДГМ-нің және цинк иондарының эротроциттер мен плазманың жалпы</w:t>
        <w:br/>
        <w:t>протеолиздік белсенділігінің деңгейіне әсері // ҚазҰУ Хабаршысы. Экология</w:t>
        <w:br/>
        <w:t>сериясы. - 2006. - Хә 1(18), С.36-59.</w:t>
        <w:br/>
        <w:t>,90)</w:t>
        <w:br/>
        <w:t>16</w:t>
        <w:br/>
        <w:t>вызываемого 0,1 г/100 мл раствора Ма;СОҙ). Оптическую плотность</w:t>
        <w:br/>
        <w:t>регистрировали при длине волны 540 нм.</w:t>
        <w:br/>
        <w:t>Полученные результаты статистически обрабатывали с использованием</w:t>
        <w:br/>
        <w:t>программы Місговой Ехсе! и изменения параметров с учетом непарного</w:t>
        <w:br/>
        <w:t>критерия Фишера - Стьюдента считаяи достоверными при р&lt; 0.05.</w:t>
        <w:br/>
        <w:t>Результаты исследования: Как показали проведенные эксперименты,</w:t>
        <w:br/>
        <w:t>исследованные нами токсиканты - производные гидразина; І,ІДМГи НДМА</w:t>
        <w:br/>
        <w:t>оказывали выраженный негативный эффект как на состояние мембран</w:t>
        <w:br/>
        <w:t>эритроцитов, снижая их резистентность, так и на активность протеолитических</w:t>
        <w:br/>
        <w:t>ферментов эритроцитов, плазмы крови, а также гомогенатов киішки и печени.</w:t>
        <w:br/>
        <w:t>При этом более выраженное влияние отмечалось, при однократном введении ө</w:t>
        <w:br/>
        <w:t>на протеазы эритроцитов и плазмы крови, а при длительном постуішленни в</w:t>
        <w:br/>
        <w:t>организм этих вецеств чероз пишеварительный тракт - на протеолитические</w:t>
        <w:br/>
        <w:t>формепты кишки и печени. Ионы цинка оказыная токсический эффект на</w:t>
        <w:br/>
        <w:t>активность протеаз эритроцитов, гомогенатов кишки и печени, в плазме крови</w:t>
        <w:br/>
        <w:t>проявляли зашитный эффект в отношении активности протеолитических</w:t>
        <w:br/>
        <w:t>ферментов от негативного действия 1,1-ДМГ. В то же время они в основном</w:t>
        <w:br/>
        <w:t>проявляли протекторное действие в отношении мембран эритроцитов, повышая</w:t>
      </w:r>
    </w:p>
    <w:p>
      <w:r>
        <w:t>их резистентнасть и зашишая их от воздействия 1,1-ДМГ. Использованная</w:t>
        <w:br/>
        <w:t>шами биологически активная добавка «Эликсир жизни плюс» оказывала</w:t>
        <w:br/>
        <w:t>зашитное действие в отношенни мембран эритроцитов и протеаз различных</w:t>
        <w:br/>
        <w:t>тканей, снижая негативное влияние 1,1-ДМГ на состояние мембран</w:t>
        <w:br/>
        <w:t>эритроцитов и уровень протеолитической активности исследованных тканей</w:t>
        <w:br/>
        <w:t>Апробация работы: Основные положения диссертации опубликованы в 8</w:t>
        <w:br/>
        <w:t>научных работах, доложены и обсуждены на: 3-й международи. научн. конф.</w:t>
        <w:br/>
        <w:t>молодых ученых и студентов КазНУ (Алматы, 2003); Международной</w:t>
        <w:br/>
        <w:t>конференции по аналитической химии, посвяшенной 100-летию со дня</w:t>
        <w:br/>
        <w:t>рождения акад. НАН РК М.Т.Козловского (Алматы, 2003); Международной</w:t>
        <w:br/>
        <w:t>научно-практическорй конференции, посвяшценной 60-летию Института</w:t>
        <w:br/>
        <w:t>физиологии человска и животных ЦБИ МОН РК (Алматы, 2005);</w:t>
        <w:br/>
        <w:t>межлабораторном семинаре «Физиология человека и животных» Института</w:t>
        <w:br/>
        <w:t>физиологии человека и животных ЦБИ МОН РК (Алматы, 2005).</w:t>
        <w:br/>
        <w:t>Внедрение результатов иселедовапия: Полученные материалы</w:t>
        <w:br/>
        <w:t>включены в курс лекций для студентов Казахского национального</w:t>
        <w:br/>
        <w:t>университета им.аль-Фаразаи ни ҚКызылординскога государственного</w:t>
        <w:br/>
        <w:t>университета имени Коркыт Ата.</w:t>
        <w:br/>
        <w:t>ЗЭпачимость работы: Полученные данные расширяют наше представление</w:t>
        <w:br/>
        <w:t>о роли тканевых протеаз в деградации болков при поступлении в организм</w:t>
        <w:br/>
        <w:t>повышенных концентраций токсикантов, таких как 1,1-ДМГ, НДМА, или ионы</w:t>
        <w:br/>
        <w:t>цинка, раскрывают некоторые механизмы изменения резистентности мембран</w:t>
        <w:br/>
        <w:t>эритроцитов при этом. БВыявлена возможность использования БАДОов для</w:t>
        <w:br/>
        <w:t>повышения резистентности мембран, а также для снижения негативного</w:t>
        <w:br/>
        <w:t>влияния токсикантов на организм.</w:t>
        <w:br/>
        <w:t>18</w:t>
        <w:br/>
        <w:t>ӘШПММАКУ</w:t>
        <w:br/>
        <w:t>Влітһебоуа Атіпа</w:t>
        <w:br/>
        <w:t>Тһе сһапре оҒ біөзше ргогеоіуніс асбіуНу апд егуіһгосуіев гезізізгсе аб (Не</w:t>
        <w:br/>
        <w:t>еКесі о/ іәхісапів алв іне соггестоп оГ (һе 8һіҒів геуезей</w:t>
        <w:br/>
        <w:t>93.00.13 -Рһувіоіору</w:t>
        <w:br/>
        <w:t>Оһ есі: 1841арога(огу а!Ыпо га!в оҒ һо зехев ууеісіміпо 220-300 р.</w:t>
        <w:br/>
        <w:t>Айт: То вішіу 1һе ізо!шіей ап4 сотБілей еНесе оҒ іхісапів ай нег (НҒегепі</w:t>
        <w:br/>
        <w:t>Фшгайоп оҒ ішгодбисбоп іпо ап ограпізті проп 1һе (1іөвше ргобеазев асһіуйу, іі!</w:t>
        <w:br/>
        <w:t>ргоікіп сопсепітанов апа егуіһгосуіе тепБтапев тезізіпсе, апа %о Фбегегшіпе а</w:t>
        <w:br/>
        <w:t>ровв1МШНу іо согтесі (һе 5һ19 геуедіебі Бу квіпр оҒБюіоріса Ву асбіуе аб4ііопв.</w:t>
        <w:br/>
        <w:t>Мейобв: Тһе 9 зегіев оҒ іһе ехрегітепів уғеге сагтіей ош. Тһе 1% дегіев і5 а</w:t>
        <w:br/>
        <w:t>сөлігді!. Іп һе зесоп4 зегіев зге іпуезгірдісі 1һе еНесі о? іпсгезвей сопсепігайоп</w:t>
        <w:br/>
        <w:t>(тахіпаі 4ове - 100 цр/т1) оҒ пигозофілеіһуізгііле (МОМА) цроп іһе Іеуе! оҒа</w:t>
        <w:br/>
        <w:t>ішігі! ргоһеоіуйіс асПуйу (ТРА) оҒ ішезііпг! ала Пуег һоторепа(ев, а5 уе! ав оҒ</w:t>
        <w:br/>
        <w:t>егу кгосуіев апа Біоод різзтін іп уішо; іп (һе 3! вегіев уге іпіговисей олсе 0,5</w:t>
        <w:br/>
        <w:t>те/100 в оРМЫМА іпо іһе өш Ішпеп; іп (һе 4 бегіев уге іпітобисей опсе а «ау</w:t>
        <w:br/>
        <w:t>Әштіпр 2 хүеекв МОМА; іп 1һе 5% бегіев уге іпігодисесйі опсе 1.25 тг/100 г о/1.1-</w:t>
        <w:br/>
        <w:t>Әітеһуіһуеғгаріпе (1,1-ОМН); іп (е 6” сегіев хее іпітодисесі рег ов опсе а дау</w:t>
        <w:br/>
        <w:t>Ӛшіпр 2 ууеекв 1,1-ОМН; іпіһе ы вегіев уге ішігосінсесі опсе а дау Әшіпр, 2 ууеекв</w:t>
        <w:br/>
        <w:t>?л8О, (16,65 те/100 уіп 1һе 8 бегіөв ууе імгобисесі опсе 1,1-ОМН апа 2л5О4</w:t>
        <w:br/>
        <w:t>шо ІНе өш Ішпеп; іп 1һе 9” зегіев уге іпітодисей опсе а дау Ӛшіпе, 2 мегЕз 1,1-</w:t>
        <w:br/>
        <w:t>ГМН ала 2л5Од; іп (һе 10!" бегіев әуе іштодисей опсе а дау Өшгілр, 2 чесЕв рег 08</w:t>
        <w:br/>
        <w:t>1,1-ОМН ала “Ешхіг гһіглі рІнв” (Е2Һ) Мо!орісаЙу әсііуе аб0опв.,</w:t>
        <w:br/>
        <w:t>Тһе апта! ууеге апезіһебігед уһ Метімігі (3-4 тр/100 р Боду езгі). Тһе</w:t>
      </w:r>
    </w:p>
    <w:p>
      <w:r>
        <w:t>егу шосу(ев солепі апа рІавта ісігі! ргоікіп сопсетгайоп угеге (4сіегітіпей, Тһе</w:t>
        <w:br/>
        <w:t>Іеуеі оҒ Шюігі ргоһеоіуіс асбуйу ууав (беіегіпіпей ивіпр ефу! аісоһо! 10 ргоісіп</w:t>
        <w:br/>
        <w:t>весіттеліайоп |Ко!һау, бейкшоуа, 2002). Тһе Іеуе! оҒ егуіһгосутев овтойс</w:t>
        <w:br/>
        <w:t>тезізіапсе үуеге 4ейегтіпей уУЙһ іһеіт іпсивайоп (4игіпе, 20 тіп а: 379С іп 0.35 р/100</w:t>
        <w:br/>
        <w:t>ті апа 0.40 р/100 пі МаС! воімбопв. У/е езгіпаіей (һе егуіһгосуһев телпіВгапе іше</w:t>
        <w:br/>
        <w:t>81 1һе вйсгозе сотргеззіюп іп 4 М зисгове войтПоп. То «еегшіпе іһе тойе оҒ</w:t>
        <w:br/>
        <w:t>егуіһгосуіе тетбгапе ргоісіл өресігіпе іп шелпіфгапе гевізапсе Кееріпр тей БІоов</w:t>
        <w:br/>
        <w:t>сеП әуеге іпсизаіей ай 509С іп Іле һурегіопіс 4 М МАСІ воішіоп |Абдрасилов,</w:t>
        <w:br/>
        <w:t>19971.</w:t>
        <w:br/>
        <w:t>Іп аП 1һе сазев аЙег ап іпсиһайоп Боб заліріез угеге сепігішрей ала 4һе</w:t>
        <w:br/>
        <w:t>һеторіоБіп сопсетігайов іп 1һе зирегпайап! ууав шеззшгей аб 540 пт. Тһе 100%</w:t>
        <w:br/>
        <w:t>Іеуе! оГ һетоіузіз чғаз әсһіеуейі Ву 0, р/100 іт МазСОҙ войіоп,</w:t>
        <w:br/>
        <w:t>УагіаМев аге ехргезвей ав теапв “5 БЕМ. Тһе вірпіНсапсе оҒ1һе (ІШ Тегепсез</w:t>
        <w:br/>
        <w:t>уғаз авзеззей Бу шірдігей Әішіеп 75 (-4езі.</w:t>
        <w:br/>
        <w:t>Кезші: Тһе даа оМаіпедй вһоуғей (һай һе ісхісапіз іпуезігаіей - һудгагіпе</w:t>
        <w:br/>
        <w:t>8егіуануев: 1,1-ОМН апа МОМА гепдегей ап ехргевзведй перайуе е! есі шроп Іһе</w:t>
        <w:br/>
        <w:t>егуілгосу(ев тшетіһғапе зіше десгепвіпр Іһейг тезізапсе, ав зе | ав цроп һе</w:t>
        <w:br/>
        <w:t>ю</w:t>
        <w:br/>
        <w:t>қан түйіршіктерінің жалпы протеолиздік белсенділігінің деңгейінің төмендеуі</w:t>
        <w:br/>
        <w:t>10,5% қана болды. Жануарлар организміне 14 күн бойы ас қорыту жолымен</w:t>
        <w:br/>
        <w:t>1Л-ДМГ мен ЭЖ бергенде қан плазмасындағы ЖПІБ 10.9%-ға төмендесе</w:t>
        <w:br/>
        <w:t>(р&lt;0,01), оның ББҚ мен бірлескен әсері кезінде плазманың протеаза</w:t>
        <w:br/>
        <w:t>белсенділігі 2,8%-ға ғана төмендеді. 2 апта бойы ас қорыту жолы арқылы 1,1-</w:t>
        <w:br/>
        <w:t>ДМГ-ні енгізген кезде ішек гомогенаттарының ЖПБ деңгейі 42.7%-ды құраса</w:t>
        <w:br/>
        <w:t>(р&lt;0,001), оның ағзаға «Эликсир жизни плюс» ББҚ-мен бірлесіп түскен кезінде</w:t>
        <w:br/>
        <w:t>ішектегі протеолиздік ферменттердің белсенділігі 7,1%-ғана төмендеді. Тура</w:t>
        <w:br/>
        <w:t>осындай уақыт аралығында асқорыту жолдарына 1,1-ДМГ-нің түсуі кезінде</w:t>
        <w:br/>
        <w:t>бауыр гомогенаттарының ЖПБ деңгейі 36.8% (р&lt;0,001) болды, ал</w:t>
        <w:br/>
        <w:t>егеуқұйрықтарға бір мезгілде 1.1-ДМГ мен ББҚ-ның бірлескен түрін берген</w:t>
        <w:br/>
        <w:t>кезде бұл көрсеткіш төмендеп, 16,2% (р&lt;0,05) болды.</w:t>
        <w:br/>
        <w:t>Егеуқұйрықтарды 2 апта бойы 1,1-ДМГ мен уландыру кезінде оларда</w:t>
        <w:br/>
        <w:t>натрии хлоридінің 0,4 және 0,35 г/100 мл ЭОГ деңгейі 14,9% (р&lt;0,01) және</w:t>
        <w:br/>
        <w:t>11,1%-ға көтерілді (р&lt;0,01), ал І,ІДМГ мен «Эликсир жизни плюс» ББҚ-ның</w:t>
        <w:br/>
        <w:t>бірлескен әсері кезінде бұл көрсеткіштің біршама төмендегендігі байқалды,</w:t>
        <w:br/>
        <w:t>яғни натрий хлоридінің 0,4 и 0,35 г/100 мл ерітінділеріндегі ЭОГ 6,4% и 1,1%-</w:t>
        <w:br/>
        <w:t>ды құрады. Сахарозаның 0,4 М гипертониялық ерітіндісінде инкубацияланған</w:t>
        <w:br/>
        <w:t>егеуқұйрық эритроциттеріне жасалған тәжірибелерде ЭОГ деңгейі 1,1-ДМГ мен</w:t>
        <w:br/>
        <w:t>уландырған кезде 27,1%-ға көтерілсе (р&lt;0,01), 1,1-ДМГ мен «Эликсира жизни</w:t>
        <w:br/>
        <w:t>плюс» ББҚ-ны бірге пайдаланған кезде гемолиздің жоғарылауы азайып- 5,9%-</w:t>
        <w:br/>
        <w:t>ға тең болды.</w:t>
        <w:br/>
        <w:t>Егеуқұйрықтардың эритроциттерін 4 М хлорлы натрий гипертониялық</w:t>
        <w:br/>
        <w:t>ерітіндісіне салып қалыпты жағдайда және 509С жылытылған тәжірибелерде</w:t>
        <w:br/>
        <w:t>төмендегідей өзгерістер анықталды. 2 апта бойы перроральды түрде 1,1-ДМГ</w:t>
        <w:br/>
        <w:t>алған жануарларда 279С-те гемолиз деңгейі 13,5%-ға көтерілсе,</w:t>
        <w:br/>
        <w:t>жылытылғандарда бұл шама 9,3%-ды көрсетіп (екі жағдайда да р&lt;0,05),</w:t>
        <w:br/>
        <w:t>қалыпты жағдайдағы және қыздырылған эритроциттердің арасындағы</w:t>
        <w:br/>
        <w:t>айырмашылық улы заттар әсерінен кейін 19,4% -ға жоғарылады (р&lt;0,01).</w:t>
        <w:br/>
        <w:t>Егеуқұйрық организміне 2 апта бойы 1,1-ДМГ мен ББҚ «Эликсир жизни плюс»</w:t>
        <w:br/>
        <w:t>бірлесіп түскен кезде қалыпты жағдайдағы және жылытылған эритроциттерінің</w:t>
        <w:br/>
        <w:t>гемолизі аз дәрежеде жоғарылап - 7,4%-ды (р&lt;0,05) 379С-та көрсетсе,</w:t>
        <w:br/>
        <w:t>жылытылған жағдайда 8,2%-ды көрсетті. Бұл кезде көрсеткіштердің</w:t>
        <w:br/>
        <w:t>арасындағы айырмашылық 34,4%-ға дейін жетті (р&lt;0,001), (5 сурет).</w:t>
        <w:br/>
        <w:t>6 Алынған пәтижелерді талқылау</w:t>
      </w:r>
    </w:p>
    <w:p>
      <w:r>
        <w:t>Жүргізілген тәжірибелерде көрсетілгендей біз зерттеген улы заттар -</w:t>
        <w:br/>
        <w:t>ҺІДМГ және НДМА сияқты гидразин туындылары эритроциттер мембранасы</w:t>
        <w:br/>
        <w:t>күйіне олардың тұрақтылығын төмендете қалай зиянды әсер етсе, солай</w:t>
        <w:br/>
        <w:t>эритроциттердің, плазманың, ішек және бауыр гомогенаттарының протеолиздік</w:t>
        <w:br/>
        <w:t>ферменттер белсенділігіне де анық кері әсерін тигізді. Әсіресе олардың қан</w:t>
        <w:br/>
        <w:t>эритроциттері мен плазмасына бір мәртелік енгізу кезінде бұл көрініс басқаға</w:t>
        <w:br/>
        <w:t>карағанда айқындау көрінді, ал аталған улы заттардың организмге ас қорыту</w:t>
        <w:br/>
        <w:t>жолдары арқылы ұзақ уақыт түсуі кезінде ішек және бауыр протеолиздік</w:t>
        <w:br/>
        <w:t>ферменттерінде бұл көрініс анық айқындалды.</w:t>
        <w:br/>
        <w:t>18</w:t>
        <w:br/>
        <w:t>1,1-ДМГ-ді организмге бір рет енгізудің эритроциттер саны мен</w:t>
        <w:br/>
        <w:t>тұрақтылығына, плазмадағы жалпы белоктың мөлшеріне, ұлпалардың</w:t>
        <w:br/>
        <w:t>жалпы протеолиздік белсенділігіне әсері.</w:t>
        <w:br/>
        <w:t>Егеуқұйрықтарға ас қорыту жолы арқылы 1,1-ДМІГГ-ді бір мәртелік енгізу</w:t>
        <w:br/>
        <w:t>кезінде қандағы эритроциттер саны 3.0%-ға өссе, плазмадағы жалпы белок</w:t>
        <w:br/>
        <w:t>концентрациясы 4.5%-ға төмендеді. Бұл кезде қандағы эритроциттер, плазма,</w:t>
        <w:br/>
        <w:t>ішек және бауыр гомогенаттарының ЖПБ деңгейі 8.4%, 5.9%, 1,7% және 7,4%-</w:t>
        <w:br/>
        <w:t>ға төмендеді. 1,1-ДМГ-ді ішек ішіне бір рет енгізген кезде МаСІ-дың 0,4 және</w:t>
        <w:br/>
        <w:t>0,35 г/100 мл ерітінділеріндегі ЭОГ деңгейі 16,2% (р&lt;0,001) және 6,3%-ға</w:t>
        <w:br/>
        <w:t>(р&lt;0,05) көтерілгендігі байқалды, және 0,4 М сахарозаның гипертониялық</w:t>
        <w:br/>
        <w:t>ерітіндісінде 13,4%-ға (р&lt;0,05) көтерілді. МаСІ-дың 4 М гипертониялық</w:t>
        <w:br/>
        <w:t>ерітіндісіндегі инкубация 379С және 50% С жылытылған егеуқұйрық</w:t>
        <w:br/>
        <w:t>эритроциттерінде ЭОГ деңгейін 9,1% және 12,2%-ға (екі жағдайда да р&lt;0,005)</w:t>
        <w:br/>
        <w:t>жоғарылауына әкелді. Бұл кезде олардың ара айырмашылығы 10,9%-ға (р&lt;0,05)</w:t>
        <w:br/>
        <w:t>төмендегенін 2-ші суреттен көруге болады.</w:t>
        <w:br/>
        <w:t>4 Улы затгардың созылмалы әсері кезіндегі ұлпалардың жалпы</w:t>
        <w:br/>
        <w:t>протеолиздік | белсенділігі және эритроцит мембраналарының</w:t>
        <w:br/>
        <w:t>тұрақтылығы.</w:t>
        <w:br/>
        <w:t>Жоғарғы тарауда біз 1.1-ДМГ және НДМА мен бір мәртелік әсер ету</w:t>
        <w:br/>
        <w:t>кезіндегі тіркелген өзгерістердің негізгі заңдылықтарын анықтадық. Алынған</w:t>
        <w:br/>
        <w:t>мәліметтер келесі сатыда жануарларды улы заттармен ұзақ уландыру</w:t>
        <w:br/>
        <w:t>тәжірибелерін жүргізуге негіз болды.</w:t>
        <w:br/>
        <w:t>НДМА-пың организмге ұзақ уақыт түсуінің ұлпалардың жалпы</w:t>
        <w:br/>
        <w:t>протеолиздік белсенділігіне, жалпы белоктың мөлшеріне және</w:t>
        <w:br/>
        <w:t>эритроциттердің саны мен тұрақтылығына әсері. Егеуқұйрықтар</w:t>
        <w:br/>
        <w:t>организміне ас қорыту жолы арқылы 2 апта НДМА-ны енгізген кезде</w:t>
        <w:br/>
        <w:t>эритроциттер саны мен қан плазмасындағы жалпы белок мөлшерінің - 10.9%</w:t>
        <w:br/>
        <w:t>(р&lt;0,05) және 11,2%-ға (р&lt;0,05) төмендегендігі байқалды. Сол сияқты ЖПБ</w:t>
        <w:br/>
        <w:t>эритроциттерде 9.0%-ға (р&lt;0,05), плазмада 14.6%-ға (р&lt;0,05), ішек</w:t>
        <w:br/>
        <w:t>гомогенаттарында 18.9% (р&lt;0,05) және бауырда 24,3%-ға (р&lt;0,01)</w:t>
        <w:br/>
        <w:t>төмендегендігі көрінді. Сонымен бірге бұл жағдайда хлорлы натридің 0,4 және</w:t>
        <w:br/>
        <w:t>0,35 г/100 мл ерітінділеріндегі ЭОГ деңгейі 6,9% (р&lt;0,001) және 4,1%-ға</w:t>
        <w:br/>
        <w:t>(р&lt;0,001) жоғарылады. Сахарозаның 0,4 М. ерітіндісіндегі инкубациясынан</w:t>
        <w:br/>
        <w:t>кейін ЗОГ 36,5%-ға (р&lt;0,00/), ал 37%С және 50%С-тағы 4 М МаСІ-дың</w:t>
        <w:br/>
        <w:t>ерітінділерінде ол соған сәйкес, 3,8% (р&lt;0,05) және 15,0%-ға (р&lt;0,001)</w:t>
        <w:br/>
        <w:t>жоғарылады, яғни олардың арасындағы айырмашылық 11,4%-ға (р&lt;0,001)</w:t>
        <w:br/>
        <w:t>артқанын 3-ші суреттен көре аламыз. )</w:t>
        <w:br/>
        <w:t>1,1-ДМГ-нің организмге ұзақ уақыты түсуі кезіндегі ұлпалардың ЖПБ</w:t>
        <w:br/>
        <w:t>деңгейіне, жалны белок молшеріне, эритроциттерді сапы мен</w:t>
        <w:br/>
        <w:t>тұрақтылығыша әсері. Ас қорыту жолдары арқылы 1,1-ДМІГ-нің 2-апта бойы</w:t>
        <w:br/>
        <w:t>қабылдаған егеуқұйрықтар қанындағы эритроциттер санының 8,1%-ға, жалпы</w:t>
        <w:br/>
        <w:t>белоктың 11,2%-ға (р&lt;0,05) төмендегендігі білінді. Қан плазмасының және</w:t>
        <w:br/>
        <w:t>эритроциттердің ЖПБ деңгейі 23,5% и 12.1%, ал ішек және бауыр</w:t>
      </w:r>
    </w:p>
    <w:p>
      <w:r>
        <w:t>гомогенаттарының ЖПБ - 27.4% және 39,2%-га төмендеді (екі жағдайда да</w:t>
        <w:br/>
        <w:t>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
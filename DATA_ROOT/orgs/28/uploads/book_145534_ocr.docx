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Пеоклассика</w:t>
        <w:br/>
        <w:t>(3 4</w:t>
        <w:br/>
        <w:t>а с КД...</w:t>
        <w:br/>
        <w:t>жт---ееке-ееемкее-.жее-.-ек-.....-. 6”, - со</w:t>
        <w:br/>
        <w:t>(% 4)</w:t>
        <w:br/>
        <w:t>ЖШаймас</w:t>
        <w:br/>
        <w:t>баспа 9/4</w:t>
        <w:br/>
        <w:t>1:24:-1/012</w:t>
        <w:br/>
        <w:t>Һаматы 2006</w:t>
        <w:br/>
        <w:t>-ЭКОНОМИКа</w:t>
        <w:br/>
        <w:t>Әлемдік классика</w:t>
        <w:br/>
        <w:t>1О томдық</w:t>
        <w:br/>
        <w:t>«Мәдени мүра»</w:t>
        <w:br/>
        <w:t>Мемлекеттік бағдарламасын</w:t>
        <w:br/>
        <w:t>іске асыру жөніндегі қоғамдық</w:t>
        <w:br/>
        <w:t>кеңестің қүрамы</w:t>
        <w:br/>
        <w:t>Құл-Мұхаммед Мұхтар, төраға</w:t>
        <w:br/>
        <w:t>Досжан Ардақ, төрағаның орынбасары</w:t>
        <w:br/>
        <w:t>Асқаров Әлібек, жауапты хатшы</w:t>
        <w:br/>
        <w:t>Қоғамдық кеңестің мүшелері:</w:t>
        <w:br/>
        <w:t>Абдрахманов Сауытбек</w:t>
        <w:br/>
        <w:t>Аяған Бүркіт</w:t>
        <w:br/>
        <w:t>Әбусейітова Меруерт</w:t>
        <w:br/>
        <w:t>Әжіғали Серік</w:t>
        <w:br/>
        <w:t>Әйтімова Бірғаным</w:t>
        <w:br/>
        <w:t>Әлімбай Нұрсан</w:t>
        <w:br/>
        <w:t>Әуезов Мұрат</w:t>
        <w:br/>
        <w:t>Базылхан Нәпіл</w:t>
        <w:br/>
        <w:t>Байпақов Карл</w:t>
        <w:br/>
        <w:t>Биекенов Кеңес</w:t>
        <w:br/>
        <w:t>Ертісбаев Ермұхамет</w:t>
        <w:br/>
        <w:t>Кенжеғозин Марат</w:t>
        <w:br/>
        <w:t>Қасқабасов Сейіт</w:t>
        <w:br/>
        <w:t>Койгелдиев Мәмбет</w:t>
        <w:br/>
        <w:t>Нысанбаев Әбдімәлік</w:t>
        <w:br/>
        <w:t>Өмірбеков Байтұрсын</w:t>
        <w:br/>
        <w:t>Салғара Қойшығара</w:t>
        <w:br/>
        <w:t>Сариева Рысты</w:t>
        <w:br/>
        <w:t>Сейдімбек Ақселеу</w:t>
        <w:br/>
        <w:t>Сұлтанов Қуаныш</w:t>
        <w:br/>
        <w:t>Таймағамбетов Жәкен</w:t>
        <w:br/>
        <w:t>Тұяқбаева Баян</w:t>
        <w:br/>
        <w:t>Хұсайынов Көбей</w:t>
      </w:r>
    </w:p>
    <w:p>
      <w:r>
        <w:t>22 Үз егіт</w:t>
        <w:br/>
        <w:t>ааағаратана а е ае</w:t>
        <w:br/>
        <w:t>Қазақстан Республикасының</w:t>
        <w:br/>
        <w:t>Мәдениет және ақпарат министрлігі</w:t>
        <w:br/>
        <w:t>Қазақстан Республикасының</w:t>
        <w:br/>
        <w:t>Білім және ғылым министрлігі</w:t>
        <w:br/>
        <w:t>Экономика институты</w:t>
        <w:br/>
        <w:t>Экономика. Әлемдік классика</w:t>
        <w:br/>
        <w:t>Бедакциа алқасы</w:t>
        <w:br/>
        <w:t>Б.,э.ғ.д., профессор, Бас редактор</w:t>
        <w:br/>
        <w:t>Қошанов А. Қ.,</w:t>
        <w:br/>
        <w:t>Әлиев О. Ж.,</w:t>
        <w:br/>
        <w:t>Алшанов Р. А.,</w:t>
        <w:br/>
        <w:t>Аханов С.А.,</w:t>
        <w:br/>
        <w:t>Әбішев Ә.Ә.,</w:t>
        <w:br/>
        <w:t>Әубәкіров Я.Ә.,</w:t>
        <w:br/>
        <w:t>Әшімбаева Ә. Т.,</w:t>
        <w:br/>
        <w:t>Болсанбек Б.,</w:t>
        <w:br/>
        <w:t>Елемесов Р.Е.,</w:t>
        <w:br/>
        <w:t>Жатқанбаев Е.Б.,</w:t>
        <w:br/>
        <w:t>Қабдиев Д.Қ.,</w:t>
        <w:br/>
        <w:t>Қажымұрат К.,</w:t>
        <w:br/>
        <w:t>Сағадиев К.Ә.,</w:t>
        <w:br/>
        <w:t>Тазабеков Қ.Ә.,</w:t>
        <w:br/>
        <w:t>Төлегенова М.С.,</w:t>
        <w:br/>
        <w:t>ҚР Ұлттық Ғылым академиясының</w:t>
        <w:br/>
        <w:t>академигі, Бас редактордың</w:t>
        <w:br/>
        <w:t>орынбасары</w:t>
        <w:br/>
        <w:t>э.ғ.д., профессор, жауапты хатшы</w:t>
        <w:br/>
        <w:t>э.ғ.д., профессор</w:t>
        <w:br/>
        <w:t>э.ғ.к., профессор</w:t>
        <w:br/>
        <w:t>э.ғ.д., профессор</w:t>
        <w:br/>
        <w:t>ҚР Ұлттық Ғылым академиясының</w:t>
        <w:br/>
        <w:t>академигі</w:t>
        <w:br/>
        <w:t>э.ғ.д., профессор</w:t>
        <w:br/>
        <w:t>э.Ғ.к., доцент</w:t>
        <w:br/>
        <w:t>э.ғ.д., профессор</w:t>
      </w:r>
    </w:p>
    <w:p>
      <w:r>
        <w:t>э.ғ.д., профессор</w:t>
        <w:br/>
        <w:t>э.ғ.д., профессор</w:t>
        <w:br/>
        <w:t>э.ғ.д., профессор</w:t>
        <w:br/>
        <w:t>ҚР Ұлттық Ғылым академиясының</w:t>
        <w:br/>
        <w:t>академигі</w:t>
        <w:br/>
        <w:t>э.ғ.к., профессор</w:t>
        <w:br/>
        <w:t>э.ғ.д., профессор</w:t>
        <w:br/>
        <w:t>4-томның рсдакциалық алқасы</w:t>
        <w:br/>
        <w:t>Кенжеғозин М.Б.) томның жетекшісі</w:t>
        <w:br/>
        <w:t>Қошанов А.Қ.</w:t>
        <w:br/>
        <w:t>Әлиев О.Ж,</w:t>
        <w:br/>
        <w:t>Болсанбек Б.</w:t>
        <w:br/>
        <w:t>Құрастырушылары</w:t>
        <w:br/>
        <w:t>Кенжеғозин М.Б.,| Болсанбек Б.</w:t>
        <w:br/>
        <w:t>Жауапты хатшысы Әлиев О.Ж.</w:t>
        <w:br/>
        <w:t>Аудармашысы Болсанбек Б.</w:t>
        <w:br/>
        <w:t>ББК 65.01</w:t>
        <w:br/>
        <w:t>Э 40</w:t>
        <w:br/>
        <w:t>Қазақстан Республикасы Мәдениет және ақпарат</w:t>
        <w:br/>
        <w:t>Министрлігінің бағдарламасы бойынша шығарылып отыр</w:t>
        <w:br/>
        <w:t>Экономика: Әлемдік классика. 10 томдық.</w:t>
        <w:br/>
        <w:t>Э 40 4-том: Неоклассика/ Жетекшісі -- |М.Б.Кенжеғозин.</w:t>
        <w:br/>
        <w:t>Алматы: “Таймас” баспа үйі, 2006 -- 504 бет.</w:t>
        <w:br/>
        <w:t>18ВМ 9965-806-10-і</w:t>
        <w:br/>
        <w:t>Кітапта неоклассиканың іргетасын қалаған А. Маршаллдың “Экономикс</w:t>
        <w:br/>
        <w:t>қағидаттары” және сонымен бірге А. Пигудың “Әл-ауқаттың экономикалық</w:t>
        <w:br/>
        <w:t>теориясы”, Дж.Б.Кларктың “Байлықты бөлу”, Ф.Х.Найттың “Тәуекел,</w:t>
        <w:br/>
        <w:t>түрлаусыздық және пайда” атты шығармаларында зерделенген тұтынудың</w:t>
        <w:br/>
        <w:t>жай-күйі, сүраныс пен бәсекелестіктің қалыптасуы мен өз замандарындағы</w:t>
        <w:br/>
        <w:t>жайы туралы экономикалық теорияның сол кездегі “алдыңғы қатарлы”</w:t>
        <w:br/>
        <w:t>болып табылатын түжырымдары ықшамдалып берілген.</w:t>
        <w:br/>
        <w:t>Кітап экономика ғылымымен айналысып жүрген магистранттар мен</w:t>
        <w:br/>
        <w:t>аспиранттарға, докторанттар мен ізденушілерге, жоғары және орта оқу</w:t>
        <w:br/>
        <w:t>орындарының студенттері мен оқытушыларына, ғылыми-зерттеу инсти-</w:t>
        <w:br/>
        <w:t>туттарының қызметкерлеріне, экономика ғылымының тарихын зерттеуші</w:t>
        <w:br/>
        <w:t>ғалымдарға, сондай-ақ жалпы көпшілік оқырманға арналған.</w:t>
        <w:br/>
        <w:t>ту 0601000000 ББК 65.01</w:t>
        <w:br/>
        <w:t>00(05) -- 06</w:t>
        <w:br/>
        <w:t>Ө "Таймас" баспа үйі, 2006</w:t>
        <w:br/>
        <w:t>Ө(Кенжеғозин М.Б) Болсанбек Б.,</w:t>
      </w:r>
    </w:p>
    <w:p>
      <w:r>
        <w:t>құрастырып, алғы сөзін жазғандар,</w:t>
        <w:br/>
        <w:t>2006</w:t>
        <w:br/>
        <w:t>-806-10-1 (4-т.</w:t>
        <w:br/>
        <w:t>І5ВІМ 9965-806-10-1 (4-71 ОФ Болсанбек Б., аудармашы, 2006</w:t>
        <w:br/>
        <w:t>ӨО “Баур плюс” ЖШС, көркемдік</w:t>
        <w:br/>
        <w:t>15ВМ 9965-9235-7-4 безендірілуі, 2006</w:t>
        <w:br/>
        <w:t>Алғы сөз</w:t>
        <w:br/>
        <w:t>Оқырманға ұсынылып отырған “Неоклассиканың” 4-ші</w:t>
        <w:br/>
        <w:t>томына енген А. Маршаллдың “Экономикс қағидаттарт”,</w:t>
        <w:br/>
        <w:t>А.Пигудың “Әл-ауқаттың экономикалық теориясы”,</w:t>
        <w:br/>
        <w:t>Дж.Б.Кларктың “Байлықты бөлу”, Ф.Х.Найттың “Тәуекелдік,</w:t>
        <w:br/>
        <w:t>тұрлаусыздық және пайда” кітаптары әдетте, аралық (Ітіег-</w:t>
        <w:br/>
        <w:t>тейізде) және алдыңғы қатарлы (Адуепсей) деңгейдегі бағдар-</w:t>
        <w:br/>
        <w:t>ламалар бойынша экономиканы зерттеуге арналған қосымша</w:t>
        <w:br/>
        <w:t>материал ретінде ұсынылады. Мұндай басылымдарды қазақ,</w:t>
        <w:br/>
        <w:t>тілінде берудің қажеттігі отандық қалың оқырман қауымның</w:t>
        <w:br/>
        <w:t>жетпіс жылдан астам уақыт бойына әлемдік экономикалық</w:t>
        <w:br/>
        <w:t>ой-түжырымдардан оқшау, томаға-тұйық қалып келуінің сал-</w:t>
        <w:br/>
        <w:t>дарын жоюдың қажеттігімен, Қазақстандағы экономикалық</w:t>
        <w:br/>
        <w:t>білім беруді қайта қүрып, оны әлемдік стандартқа жақындатуға</w:t>
        <w:br/>
        <w:t>көмек жасаумен тікелей байланысты.</w:t>
        <w:br/>
        <w:t>“Мәдени мұра” мемлекеттік бағдарламасы бойынша</w:t>
        <w:br/>
        <w:t>“Экономикалық классиканың” төртінші томы экономикалық</w:t>
        <w:br/>
        <w:t>теорияның ең “алдыңғы қатарлысы” болып табылады деп санала</w:t>
        <w:br/>
        <w:t>алатын бөліс пен түтынудың жай-күйі, сүраныс пен бәсеке-</w:t>
        <w:br/>
        <w:t>лестіктің қалыптасуы мен жағдаяты туралы түсінік береді, бірақ,</w:t>
        <w:br/>
        <w:t>мұны кеңестік экономика ғылымы толыктай теріске шығарып</w:t>
        <w:br/>
        <w:t>келген болатын. “Экономикалық ойдың кезеңдері” басылым-</w:t>
        <w:br/>
        <w:t>дарының авторлары әділетті түрде атап өткендей, жеке меншік-</w:t>
        <w:br/>
        <w:t>тік, субьективтік сипаттағы түтынудың жай-күйі, оның теория-</w:t>
        <w:br/>
        <w:t>лық талдауының негізінде жатқан шекті пайдалылықтың субьек-</w:t>
        <w:br/>
        <w:t>тивтік үғымы біздің елімізде билігін жүргізіп келген маркстік-</w:t>
        <w:br/>
        <w:t>лениндік саяси экономия үшін бөгде элемент ретінде болған</w:t>
        <w:br/>
        <w:t>еді. Сонымен бірге бүл үғымның пайда болуы саяси эконо-</w:t>
        <w:br/>
        <w:t>7</w:t>
        <w:br/>
        <w:t>бері-ақ таныс. Шын мәнінде, Милль де, Джевонс та бүл үғымды</w:t>
        <w:br/>
        <w:t>неғұрлым нақтырақ сипаттау үшін тер төклегендігі рас.</w:t>
        <w:br/>
        <w:t>Бұл анық және де</w:t>
        <w:br/>
        <w:t>ах, ау</w:t>
        <w:br/>
        <w:t>ешіІ--”</w:t>
        <w:br/>
        <w:t>ж</w:t>
        <w:br/>
        <w:t>қағидасы түтасымен Маршаллға тиесілі.</w:t>
        <w:br/>
        <w:t>(7) “Қағидаттарға...” тарихи кіріспе бірқатар түсініктемеге</w:t>
        <w:br/>
        <w:t>“лайықты. І кітаптың алғашқы басылымында “Тәуелсіз индустрия</w:t>
        <w:br/>
        <w:t>мен кәсіпкерліктің өсуі” деп аталатын екі тарауды қамтиды.</w:t>
        <w:br/>
        <w:t>Соңғы басылымдарда осы тараулардың сақталған мазмүндарының</w:t>
        <w:br/>
        <w:t>коп бөлігі Қосымшаға жатқызылған болатын. Бүл мәселеге</w:t>
        <w:br/>
        <w:t>Маршалл әрқашан да екі жақты келген болатын. Бір жағынан,</w:t>
        <w:br/>
        <w:t>үнемі өзгеріп отыратын тақырып - экономика ғылымына</w:t>
      </w:r>
    </w:p>
    <w:p>
      <w:r>
        <w:t>қатысты оның көзқарасы оған бүгінгі күнгі қағидалардың мәңгі-</w:t>
        <w:br/>
        <w:t>Ліктігі туралы үғымға түзетулер түріндегі мәселенің пайда болу</w:t>
        <w:br/>
        <w:t>тарихына көп мән беруге итермеледі.</w:t>
        <w:br/>
        <w:t>Экономикалық жағдайлар үнемі өзгеріп отырады және де</w:t>
        <w:br/>
        <w:t>әрбір үрпақ өзінің жеке мәселелерін өз бетінше қабылдайды.</w:t>
        <w:br/>
        <w:t>Жаңа доктриналар тек ескілерді толықтырып қана отырады,</w:t>
        <w:br/>
        <w:t>кеңейтеді, дамытады, кей кездерде оларды түзетеді, көп жағдай-</w:t>
        <w:br/>
        <w:t>Ларда оларға басқа реңк береді, екпінді жаңаша қояды, бірақ</w:t>
        <w:br/>
        <w:t>оларды төмен түсіруі өте сирек.</w:t>
        <w:br/>
        <w:t>Нағыз еңбек біздің өзіміздің ғасырымызға тән жаңа заманғы</w:t>
        <w:br/>
        <w:t>зерттеулерге сүйеніп және барлық жаңа мәселелерді ескере оты-</w:t>
        <w:br/>
        <w:t>рып ескі доктриналарға жаңаша мазмүн беруге тырысуды біл-</w:t>
        <w:br/>
        <w:t>діреді.</w:t>
        <w:br/>
        <w:t>Анығында экономикалық заңдылықтар мен дәлелдер тек</w:t>
        <w:br/>
        <w:t>адамның санасы мен саналы ойлау қабілетінде нақты мәселелерді</w:t>
        <w:br/>
        <w:t>шешу мен өмірде басшылық қызметін атқаруы мүмкін ереже-</w:t>
        <w:br/>
        <w:t>лерді жасау кезінде пайдаланатын материал бөлігінің қызметін</w:t>
        <w:br/>
        <w:t>ғана атқарады.</w:t>
        <w:br/>
        <w:t>Бірақ өнегеліліктің себептері де экономистің ескеруіне қажетті</w:t>
        <w:br/>
        <w:t>күштердің құрамына енеді.</w:t>
        <w:br/>
        <w:t>Бүл кітапта өндіріске қатысушылардың кез келген тобының</w:t>
        <w:br/>
        <w:t>мүшелерінен белгілі бір жағдайлар кезіндегі күтуге болатын</w:t>
        <w:br/>
        <w:t>кез келген қызмет қалыпты болып есептелінеді, ал қандай да</w:t>
        <w:br/>
        <w:t>болсын үнемі қолданыстағы себептердің әсерін оларлың альт-</w:t>
        <w:br/>
        <w:t>руистік (басқаның қамын ойлаушылық) сипатка ие болғанды-</w:t>
        <w:br/>
        <w:t>ғының негізінде ғана жоққа шығаруға тырысу бүл арада кездес-</w:t>
        <w:br/>
        <w:t>пейді. Егер де осы кітап қаңдай да бір ерекше белгіге ие болса,</w:t>
        <w:br/>
        <w:t>оңда ол, шамасы, өзіне “үздіксіздік қағидатының” қосымша-</w:t>
        <w:br/>
        <w:t>сының осы және басқа түрлеріне қатысты болады.</w:t>
        <w:br/>
        <w:t>16</w:t>
        <w:br/>
        <w:t>түсіндіріледі. “Е” қосымшасында капиталдың анықтамасы</w:t>
        <w:br/>
        <w:t>түсіндіріледі.</w:t>
        <w:br/>
        <w:t>“Қажеттіліктер және оларды қанағаттандырулар туралы”</w:t>
        <w:br/>
        <w:t>ІШ кітапта Маршалл экономика ғылымының негізі болып</w:t>
        <w:br/>
        <w:t>табылатын сүраныс пен түтыну мәселелерін қарастырады, өйт-</w:t>
        <w:br/>
        <w:t>кені қоғамның өңдірістік қызметі түтыну қажеттігінің қалып-</w:t>
        <w:br/>
        <w:t>тасуына үлкен әсерін тигізеді. Сонымен бірге кемімелі шекті</w:t>
        <w:br/>
        <w:t>пайдалылық, тұтынушының үй шаруашылығының тепе-теңдігі,</w:t>
        <w:br/>
        <w:t>сұраныстың бағасы және сүраныстың атқаратын қызметі,</w:t>
        <w:br/>
        <w:t>сүраныстың икемділігі, тұтынудағы артықтық талқыланады.</w:t>
        <w:br/>
        <w:t>“Өндірістің факторлары: жер, еңбек, капитал және ұйым-</w:t>
        <w:br/>
        <w:t>дастыру" деп аталатын ІУ кітапта өндірістің факторларына</w:t>
        <w:br/>
        <w:t>және ұсыныстың бағасына сипаттама беріледі, өндіріс көле-</w:t>
        <w:br/>
        <w:t>міндегі экономикалық мәселелер зерттеледі. Соңғысы өндіріс-</w:t>
        <w:br/>
        <w:t>тің жалпы дамуына тәуелді сыртқы экономикаға және фирма-</w:t>
        <w:br/>
        <w:t>лардың салаларына жекелей енетін қаражаттарға тәуелді ішкі</w:t>
        <w:br/>
        <w:t>экономикаға бөлінеді. Ішкі экономикадан пайда табатын фир-</w:t>
        <w:br/>
        <w:t>малардың өсуі бәсекелестік механизмін не себепті бүзбай-</w:t>
        <w:br/>
        <w:t>тынын түсіндіре келе, Маршалл, жеке кәсіпкерліктің ғұмыры</w:t>
        <w:br/>
        <w:t>ұзақ болмайтындығын әрі мұраға қала алмайтындығын, және</w:t>
        <w:br/>
        <w:t>де өсіп келе жатқан фирмалар сатып өткізу кезінде қиындық-</w:t>
      </w:r>
    </w:p>
    <w:p>
      <w:r>
        <w:t>тарға тап келетінін атап көрсетеді.</w:t>
        <w:br/>
        <w:t>“Сүраныстың, ұсыныстың және құндылықтың ортақ</w:t>
        <w:br/>
        <w:t>қатынастары” деген У кітапта рыноктың қысқаша талдауы маз-</w:t>
        <w:br/>
        <w:t>мүндалады, сүраныс пен үсыныстың уақытша тепе-теңдігі қарас-</w:t>
        <w:br/>
        <w:t>тырылады. Маршалл бұл арада тепе-теңдікті сүраныстың бағасы</w:t>
        <w:br/>
        <w:t>мен ұсыныстың бағасының тепе-теңдігі арқылы аңықтайды.</w:t>
        <w:br/>
        <w:t>ГУ тарауда қарастыруға инвестициялау да енеді, сонымен</w:t>
        <w:br/>
        <w:t>бірге өндірістің алғашқы және қосымша шығындарының</w:t>
        <w:br/>
        <w:t>айырмашылығы айқындалады. Маршаллдың арнайы, тікелей</w:t>
        <w:br/>
        <w:t>немесе алғашқы шығындар деп атағандары -- бүлар өндірістің</w:t>
        <w:br/>
        <w:t>кезектесіп келетін факторларына сәйкес және өндіріс өнімінің</w:t>
        <w:br/>
        <w:t>бірлігіне есептелетін өндірістің кезектесіп келетін шығын-</w:t>
        <w:br/>
        <w:t>дары.! Маршаллдың қосымша шығындар деп атағандары, -</w:t>
        <w:br/>
        <w:t>бүлар өндіріс өнімінің бірлігіне есептелетін тұрақты шығын-</w:t>
        <w:br/>
        <w:t>дар, олар басқару мен өткізуге арналған жалпы шығындар,</w:t>
        <w:br/>
        <w:t>капиталдың көп бөлігі салынған, көп қызмет мерзімін атқарған</w:t>
        <w:br/>
        <w:t>құрал-жабдықтың табиғи жағынан жалпы тозуы және Де</w:t>
        <w:br/>
        <w:t>1 Алгашқы шығындарға “толық жүктемесіз жұмыс атқарып тұрған құрал-</w:t>
        <w:br/>
        <w:t>жабдықты сәл көбірек пайдалана бастаған кезде бірден және тікелей пайда</w:t>
        <w:br/>
        <w:t>болатын қүрал-жабдықтың тозуы” жатады. |20, 374-375).</w:t>
        <w:br/>
        <w:t>10</w:t>
        <w:br/>
        <w:t>мияның аустриялық мектебімен байланыстырылды және де</w:t>
        <w:br/>
        <w:t>К.Маркстің еңбектерінің пайда болуына қарсы ұғым ретінде</w:t>
        <w:br/>
        <w:t>қарастырылды.</w:t>
        <w:br/>
        <w:t>Бірақ, пайдалылықтың субьективтік ұғымы, оның шекті-</w:t>
        <w:br/>
        <w:t>лік сипаты сияқты үғымдар едәуір ерте дүниеге келген. Эко-</w:t>
        <w:br/>
        <w:t>номикалық ойдың тарихшысы Э.Коудер атап кеткендей,</w:t>
        <w:br/>
        <w:t>“экономикалық құндылықтардағы субьективтік элементтерді</w:t>
        <w:br/>
        <w:t>талдауды бастаған Аристотель болатын”, ал “Қайта өрлеу</w:t>
        <w:br/>
        <w:t>дәуіріндегі француздық, итальяндық, швейцарлық авторлардың</w:t>
        <w:br/>
        <w:t>оны жетілдіргені соншалық, А.Смиттің өмір сүрген уақытында</w:t>
        <w:br/>
        <w:t>саяси экономия жүйесін тек қана шекті пайдалылықтың негі-</w:t>
        <w:br/>
        <w:t>зінде жасауға толық болатын еді”. Бүл авторлардың арасында:</w:t>
        <w:br/>
        <w:t>француздар Э. Кондильяк (1714-1780) және А.Тюрго (1727-</w:t>
        <w:br/>
        <w:t>1781), итальяндықтар Ф.Галлиани (1728-1787) және П. Вери</w:t>
        <w:br/>
        <w:t>(1728-1797), швейцарлық математик және табиғат зерттеушісі</w:t>
        <w:br/>
        <w:t>Д.Бернулли (1700-1782) болды.</w:t>
        <w:br/>
        <w:t>Мысалы Э.Кондильяк, экономистерді “құндылықтарды”</w:t>
        <w:br/>
        <w:t>нақтылаудан сақтандырды. “Бірақ, - деп жазды ол, - қүн-</w:t>
        <w:br/>
        <w:t>дылықты салыстырмалы түрде емес, заттардан ажыратылмас</w:t>
        <w:br/>
        <w:t>және пайымдауларға тәуелсіз үғым түрінде қарастыру - бұл</w:t>
        <w:br/>
        <w:t>жаңсақ түсінік тайыз ой-пікірлерге негіз бола білді”.</w:t>
        <w:br/>
        <w:t>“Бұл жазушылардың трагедиясы, - деп жалғастырады</w:t>
        <w:br/>
        <w:t>Э.Коудер, - олардың еңбектерінің сұранысқа ие бола алма-</w:t>
        <w:br/>
        <w:t>уында және де тез арада үмыт қалғандығында болып табы-</w:t>
        <w:br/>
        <w:t>лады... Шындығында да, біздің экономикамыздың атасы су-</w:t>
        <w:br/>
        <w:t>дың пайдасы үлкен болғанымен де, құндылығы аз деп жазған</w:t>
        <w:br/>
        <w:t>болатын. Осы сөзімен-ақ Адам Смит 2000 жыл бойғы жеткен</w:t>
        <w:br/>
        <w:t>жетістіктердің барлығының да күлін көкке ұшырды. Құнды-</w:t>
        <w:br/>
        <w:t>лықтардың негізі туралы неғұрлым сенімді ұғым-түсініктерді</w:t>
        <w:br/>
        <w:t>1870 жылы емес, 1776 жылы бастаудың мүмкіндігі қолдан</w:t>
        <w:br/>
        <w:t>шығып кетті”.</w:t>
      </w:r>
    </w:p>
    <w:p>
      <w:r>
        <w:t>Мүмкін, Адам Смитке қатысты мұндай үкім шығару тым</w:t>
        <w:br/>
        <w:t>қатал да болар. Тек, Смиттен “түтынудағы қүндылықтың”</w:t>
        <w:br/>
        <w:t>(уаше іп ие), немесе “тұтыну құнының” “обьективтік” ұғымын</w:t>
        <w:br/>
        <w:t>қабылдап алып және де оны “тауар денесінің” өзіне жүктеу</w:t>
        <w:br/>
        <w:t>арқылы маркстік экономикалық теория өзі үшін түтынудың</w:t>
        <w:br/>
        <w:t>сипаты мен сұранысын зерттеудің мүмкіндігін жауып тастаға-</w:t>
        <w:br/>
        <w:t>нын былай қойғанда, сонымен бірге Т.Кунның термино-</w:t>
        <w:br/>
        <w:t>логиясын қолданатын болсақ, олар өздеріне “парадигмаға</w:t>
        <w:br/>
        <w:t>дейінгі дәуірдің қалдығы” деген атақ алды. Сондықтан да</w:t>
        <w:br/>
        <w:t>Қазақстандағы экономика ғылымын және білім беруді қайта</w:t>
        <w:br/>
        <w:t>жаңғырту міңдеті табандылықты қажет етеді әрі күрделі болыл</w:t>
        <w:br/>
        <w:t>табылады.</w:t>
        <w:br/>
        <w:t>“Неоклассика” жинағына арналған материалдарды тандау</w:t>
        <w:br/>
        <w:t>барысында құрастырушылар келесі қағидатты үстанды:</w:t>
        <w:br/>
        <w:t>- үзінді түрінде ғана беріп кетуден сақтану және тандап</w:t>
        <w:br/>
        <w:t>алынған кітаптардағы автордың барлық негізгі ой-пікірлері</w:t>
        <w:br/>
        <w:t>мен түжырымдарының түтастығын сақтау;</w:t>
        <w:br/>
        <w:t>- осы қағида негізінде таңдап алынған негізгі ой-пікірлер</w:t>
        <w:br/>
        <w:t>мен тұжырымдар деп есептей отырып, барлық кітаптардың,</w:t>
        <w:br/>
        <w:t>бөлімдердің, тараулардың және параграфтардың атаулары</w:t>
        <w:br/>
        <w:t>сақталды. “Неоклассика” жинағына қызығушылық танытқан</w:t>
        <w:br/>
        <w:t>оқырман қауым үшін мазмұндарының сақталуы жол нүсқаушы</w:t>
        <w:br/>
        <w:t>ретінде қызмет атқара алады. Және де егер біз негізгі ой-</w:t>
        <w:br/>
        <w:t>пікірлердің мазмұнын, осы мазмүндар бойынша тұжырым-</w:t>
        <w:br/>
        <w:t>дарды бере алған болсақ, онда біз осы тақырыпты орындау</w:t>
        <w:br/>
        <w:t>жөніндегі өзіміздің міндетімізді атқардық дел есептеуімізге</w:t>
        <w:br/>
        <w:t>болады. !</w:t>
        <w:br/>
        <w:t>“Экономикс қағидаттары” кітабының авторы Альфред</w:t>
        <w:br/>
        <w:t>Маршалл 1842 жылы 26 шілдеде Лондонда туған. -</w:t>
        <w:br/>
        <w:t>Дж.М.Кейнс әділетті түрде атап өткендей, 1890 жылы</w:t>
        <w:br/>
        <w:t>“Экономикс қағидаттарының” бірінші басылымы жарыққа</w:t>
        <w:br/>
        <w:t>шыққаннан кейін Маршалл өмірінің соңына дейінгі аралықта,</w:t>
        <w:br/>
        <w:t>уақыт өткен сайын өз еңбегінің мазмүнын қайта қарастырып</w:t>
        <w:br/>
        <w:t>отырды, осылайша сегізінші (соңғы) басылым 1920 жылы</w:t>
        <w:br/>
        <w:t>жарыққа шықты. Бірақ, қазіргі заманғы көптеген замандас-</w:t>
        <w:br/>
        <w:t>тарымыздың пікірі бойынша түрлі басылымдарды салыстыру,</w:t>
        <w:br/>
        <w:t>1890 жыл мен 1920 жылдардың аралығында оның ой-түжыры-</w:t>
        <w:br/>
        <w:t>мында қандай да бір нақты дамудың болғандығы туралы көз-</w:t>
        <w:br/>
        <w:t>қарасты дәлелдеп бере алмайды. Сегізінші басылым да алғаш-</w:t>
        <w:br/>
        <w:t>қысы сияқты алты кітаптан тұрады: “Алдын ала шолу”, “Кейбір</w:t>
        <w:br/>
        <w:t>негізгі ұғымдар”, “Қажеттіліктер және оларды қанағаттандыру-</w:t>
        <w:br/>
        <w:t>лар туралы”, “Өндірістің факторлары: жер, еңбек, капитал және</w:t>
        <w:br/>
        <w:t>ұйым”, “Сұраныстың, ұсыныстың және құндылықтың ортақ</w:t>
        <w:br/>
        <w:t>қатынастары”, “Ұлттық, табысты бөлу”. Оңда толықтыруға он</w:t>
        <w:br/>
        <w:t>екі қосымша және математикалық қосымша бар.</w:t>
        <w:br/>
        <w:t>Маршалл бірінші басылымының алғы сөзінде үздіксіздік</w:t>
        <w:br/>
        <w:t>қағидасының қолданылуына жетекші орынның ұсынылуы</w:t>
        <w:br/>
        <w:t>өзінің кітабына ерекше сипат беретінін айтады. Сонымен білге,</w:t>
        <w:br/>
        <w:t>біз Маршаллдың математиканы қолдану барысында үстам-</w:t>
        <w:br/>
        <w:t>дылық танытқанына көз жеткізе аламыз.</w:t>
        <w:br/>
        <w:t>“Алдын ала шолу” деген | кітапта Маршаллдың сол</w:t>
        <w:br/>
        <w:t>заманғы экономикаға және экономикалық ғылымға көзқарасы</w:t>
        <w:br/>
        <w:t>мазмұндалады.</w:t>
      </w:r>
    </w:p>
    <w:p>
      <w:r>
        <w:t>П кітапта байлық, өндіріс, түтыну, еңбек, қажетті тұтыну-</w:t>
        <w:br/>
        <w:t>Лар, табыс және капитал сияқты “Кейбір негізгі ұғымдар”</w:t>
        <w:br/>
        <w:t>9</w:t>
        <w:br/>
        <w:t>құрал-жабдықтың ескіруіне байланысты тозуы сияқты өндіріс</w:t>
        <w:br/>
        <w:t>көлемінің қысқа мерзімді өзгерістеріне тәуелсіз шығындарға</w:t>
        <w:br/>
        <w:t>сәйкес келеді. Маршалл шығындардың осы екі түрінің жиынын</w:t>
        <w:br/>
        <w:t>“жиынтық шығындар” деп атайды. Бүдан ары қарай, экономи-</w:t>
        <w:br/>
        <w:t>калық теорияның уақытша қүрылым туралы өндіріс пен қүн-</w:t>
        <w:br/>
        <w:t>дылық шығындарының арасындағы қатынастарға уақыт факто-</w:t>
        <w:br/>
        <w:t>рының тигізетін әсерін зерттеудегі алғашқы қадам туралы,</w:t>
        <w:br/>
        <w:t>түрақты жай-күй қызметінің әйгілі теориясын енгізу туралы</w:t>
        <w:br/>
        <w:t>саладағы өнімді шығарудың кейбір белгілі бір деңгейінде бола-</w:t>
        <w:br/>
        <w:t>тын ұсыныстың қалыпты бағасы туралы, біріктірілген жалпы</w:t>
        <w:br/>
        <w:t>сұраныс пен үсыныс туралы, квазирентаның табиғаты туралы,</w:t>
        <w:br/>
        <w:t>ұлғаймалы қайтарым мәселесі туралы, тұтынудағы артықтық</w:t>
        <w:br/>
        <w:t>көзқарасы тұрғысынан алып қарағандағы ең жоғарғы деңгей-</w:t>
        <w:br/>
        <w:t>дегі қанағаттанушылық теориясы туралы, сонымен бірге түты-</w:t>
        <w:br/>
        <w:t>нушының артықтығын талдауды қолдану және монополия</w:t>
        <w:br/>
        <w:t>теориясы қарастырылады.</w:t>
        <w:br/>
        <w:t>УІ кітапта үлттық табысты бөлу зерттеледі, шекті пайдалы:</w:t>
        <w:br/>
        <w:t>лық теориясы өндірістің факторларына деген сұраныс теориясы</w:t>
        <w:br/>
        <w:t>ретінде, осы кезге дейін казіргі заманғы еңбектің экономикалық</w:t>
        <w:br/>
        <w:t>теориясы мен адам капиталының теориясы үшін пайдалы болып</w:t>
        <w:br/>
        <w:t>табылатын енбектің ерекшелігі өндірістің факторы ретінде түсін-</w:t>
        <w:br/>
        <w:t>діріледі, капитал пайызы мәселелері талқыланады, сонымен бірге</w:t>
        <w:br/>
        <w:t>экономикалық айналыстың монетарлық теориясынан үзінділер</w:t>
        <w:br/>
        <w:t>беріледі, капиталдағы пайда мен іс билігі, жер рентасы мен жер</w:t>
        <w:br/>
        <w:t>өндеу мәселелері қарастырылады, орташа үзақтық кезеңдерде</w:t>
        <w:br/>
        <w:t>алынған өнім ұсынысының қалыпты бағаларына енбейтін</w:t>
        <w:br/>
        <w:t>квазиренталардың түрлері мен тікелей енетін табыстар арасын-</w:t>
        <w:br/>
        <w:t>дағы айырмашылық түсіндіріледі. ХІ тарауда УІ кітаптың алғаш-</w:t>
        <w:br/>
        <w:t>қы он тарауының мазмүны тамаша түрде ұсынылады.</w:t>
        <w:br/>
        <w:t>УІ кітаптың соңғы екі тарауында Маршалл экономикалық</w:t>
        <w:br/>
        <w:t>даму туралы мәселені қарастырады. Англияның он тоғызыншы</w:t>
        <w:br/>
        <w:t>ғасырдағы өндірістік дамудан алғаны оның адамдар мен</w:t>
        <w:br/>
        <w:t>тауарларды тасымалдаудың, судың және жарықтың, электрдің</w:t>
        <w:br/>
        <w:t>және жаңалықтың құнын төмендетуге жанама түрде ықпал</w:t>
        <w:br/>
        <w:t>етуімен түсіндіріледі: ол біздің ғасырымыздың басты экономи-</w:t>
        <w:br/>
        <w:t>калық оқиғасы өндірістің дамуы емес, көліктің дамуы болып</w:t>
        <w:br/>
        <w:t>табылады деп есептейді.</w:t>
        <w:br/>
        <w:t>Экономикалық мәрттіктің әлеуметтік мүмкіндіктерінің кең</w:t>
        <w:br/>
        <w:t>көлемдегі үғымының көмегі арқылы зұлымдықты түрлі тәсіл-</w:t>
        <w:br/>
        <w:t>дермен азайтуға болады. Байлар тарапынан қоғамдық жақсы</w:t>
        <w:br/>
        <w:t>тұрмыс туралы жанашырлыққа өзіңді арнау арқылы, байлар-</w:t>
        <w:br/>
        <w:t>дың қаражаттарын кедейлердің пайдасына беру кезінде салық</w:t>
        <w:br/>
        <w:t>төлеушіге көмектесу үшін, ағарту ісін кең тарата отырып</w:t>
        <w:br/>
        <w:t>11</w:t>
        <w:br/>
        <w:t>және абсолютті болып табылмайтыны, оның, қарастырылып</w:t>
        <w:br/>
        <w:t>отырған мәселенің нақты жағдайына, сонымен бірге атап</w:t>
        <w:br/>
        <w:t>айтқанда айтылып отырған кезеңге байланысты өзгеретіні туралы</w:t>
      </w:r>
    </w:p>
    <w:p>
      <w:r>
        <w:t>қосымша жағдайға Да назар аударылды. Келесі ереже жалпыға</w:t>
        <w:br/>
        <w:t>бірдей болып табылады: 1) шекті шығындар бағаны басқармайды;</w:t>
        <w:br/>
        <w:t>2) шекке жеткеннен кейін ғана бағаны басқаратын күштердің</w:t>
        <w:br/>
        <w:t>іс-әрекеті дұрыс үғынылатын болуы мүмкін; 3) үзақ мерзімдер</w:t>
        <w:br/>
        <w:t>мен тұрақты нәтижелерге қатысты зерттелуге жатқызылатын</w:t>
        <w:br/>
        <w:t>шек, өзінің сипаты мен сандық өлшемдері бойынша қысқа</w:t>
        <w:br/>
        <w:t>мерзімдер мен өтпелі ауытқуларға қатысты шектен ерекшеленеді.</w:t>
        <w:br/>
        <w:t>Егер де неоклассикалық бағыттың отаны болған Кембридж</w:t>
        <w:br/>
        <w:t>мектебінің пайда болуы ағылшынның экономисі Альфред</w:t>
        <w:br/>
        <w:t>Маршаллдың есімімен байланысты болса, өзінің ұстазының</w:t>
        <w:br/>
        <w:t>әдіснамасы мен теориялық қүрылысын толықтай қабылдап алган</w:t>
        <w:br/>
        <w:t>Артур Пигу оның адал шәкірті әрі орнын басушы болып</w:t>
        <w:br/>
        <w:t>табылады.</w:t>
        <w:br/>
        <w:t>Артур Сесил Пигу 1877 жылы 18 қарашада дүниеге келді.</w:t>
        <w:br/>
        <w:t>Б.Селигменнің айтуы бойынша, Пигу университетте “матема-</w:t>
        <w:br/>
        <w:t>тика мен тарихты оқыды, бүл оған теориялық экономика</w:t>
        <w:br/>
        <w:t>саласында жұмыс істеуі үшін берік негіз болды”. Кембриджде</w:t>
        <w:br/>
        <w:t>Маршалдың басшылығымен жұмысын бастаған Пигу рыноктық</w:t>
        <w:br/>
        <w:t>шаруашылықтың практикалық мәселелерін, негізінен өндіріс-</w:t>
        <w:br/>
        <w:t>тегі еңбек дауларын зерттеуге кірісті; ал басты назарын ол саяси</w:t>
        <w:br/>
        <w:t>экономияның теориялық, мәселелеріне аударды. 1908 жылы</w:t>
        <w:br/>
        <w:t>Маршалл Кембридждегі кафедраны өзінің сүйікті шәкірті</w:t>
        <w:br/>
        <w:t>Пигуге беру туралы ұсынысын айтып, тастап кетті. Кембридждегі</w:t>
        <w:br/>
        <w:t>бұл орнында ол 1908 жылдан 1943 жылға дейін отырды, эконо-</w:t>
        <w:br/>
        <w:t>микалық саясат жөніндегі біркатар нақты шешімдерді жасауда</w:t>
        <w:br/>
        <w:t>бірнеше рет үкіметтің назарын өзіне аударды. 1918-1919 жыл-</w:t>
        <w:br/>
        <w:t>дары Пигу Валюталық комитеттің мүшесі болды, 1919-1920</w:t>
        <w:br/>
        <w:t>жылдарда - табыс салығы жөніндегі Корольдік комиссияның</w:t>
        <w:br/>
        <w:t>мүшесі, ал 1924-1925 жылдары - ақша айналымы мәселелері</w:t>
        <w:br/>
        <w:t>жөніндегі Чемберлен комитетінің мүшесі болды. Атап өтерлігі,</w:t>
        <w:br/>
        <w:t>осы комитеттің есебі Ұлыбританияның алтын стандартқа қысқа</w:t>
        <w:br/>
        <w:t>мерзімде оралуында негізгі рөлдердің бірін атқарған болатын.</w:t>
        <w:br/>
        <w:t>Пигудің шығармашылық мұрасы зор. Көптеген зерттеуші-</w:t>
        <w:br/>
        <w:t>лердің атап өткеніндей, ол негізінен “Әл-ауқаттың экономи-</w:t>
        <w:br/>
        <w:t>калық теориясында” қойылған жекелеген мәселелерді мүқият</w:t>
        <w:br/>
        <w:t>шешу. “Тұрақты жағдайлар экономикасы”, “Жұмыспен қамту</w:t>
        <w:br/>
        <w:t>және тепе-тендік”, “Өндірістік белсенділіктің ауытқуы” және</w:t>
        <w:br/>
        <w:t>т.б. осы сияқты ірі кітаптарымен қатар Пигу өзінің негізгі</w:t>
        <w:br/>
        <w:t>шығармаларына теориялық кіріспе тәрізді болып табылатын</w:t>
        <w:br/>
        <w:t>бірқатар шағын еңбектерін де жарыққа шығарды: “Табыс”,</w:t>
        <w:br/>
        <w:t>19</w:t>
        <w:br/>
        <w:t>Кез келген экономикалық мәселені шешу кезінде басты</w:t>
        <w:br/>
        <w:t>қиындықтардың негізінде жататын уақыт факторы өзінен</w:t>
        <w:br/>
        <w:t>өзі мүлде түрақты: табиғатта уақытты үзақ және қысқа кезең-</w:t>
        <w:br/>
        <w:t>дерге абсолютті бөлу жат, олар байқалмайтын түрде бір біріне</w:t>
        <w:br/>
        <w:t>өтіп отырады, және де, бір мәселе үшін қысқа кезеңнің туын-</w:t>
        <w:br/>
        <w:t>дауы, екіншісі үшін ұзақ болып табылады.</w:t>
        <w:br/>
        <w:t>Жұмыс күшімен өндірілетін жұмыс күші құнының тео-</w:t>
        <w:br/>
        <w:t>риясы мен заттар қүнының теориясы бөлінбейді, олар үлкен</w:t>
        <w:br/>
        <w:t>бір бүтіннің бөлшегін құрайды; олардың арасында байқалатын</w:t>
        <w:br/>
        <w:t>айырмашылық, тіпті ұсағы да, саналы түрде ой жүгірткен кезде</w:t>
        <w:br/>
        <w:t>көптеген жағдайларда мәні бойынша ғана емес, сонымен қатар</w:t>
        <w:br/>
        <w:t>деңгейі бойынша да тек қана айырмашылықтар болып табылады.</w:t>
        <w:br/>
        <w:t>Құстар мен төрт аяқтылардың құрылысындағы, осы бір тіршілік</w:t>
        <w:br/>
        <w:t>иелерінің анатомиясындағы үлкен айырмашылықтарға</w:t>
      </w:r>
    </w:p>
    <w:p>
      <w:r>
        <w:t>қарамастан, бірдей негізгі үғым жасалғаны сияқты, сұраныс</w:t>
        <w:br/>
        <w:t>пен ұсыныстың жалпы теориясы да болу мен айырбастың орта-</w:t>
        <w:br/>
        <w:t>лық мәселесінің барлық түрлі бөліктерінің құрылысын қамтитын,</w:t>
        <w:br/>
        <w:t>негізгі үғымды білдіреді. ш</w:t>
        <w:br/>
        <w:t>Нақты өмірде капитал болып табылатын және болып табыл-</w:t>
        <w:br/>
        <w:t>майтын, күнделікті өмірлік құралдарға қатысты және оларға</w:t>
        <w:br/>
        <w:t>қатысы жоқ заттардың арасында, сонымен бірге өнімді және</w:t>
        <w:br/>
        <w:t>өнімсіз еңбектің арасында нақты шек кою жоқ.</w:t>
        <w:br/>
        <w:t>Курноның “Байлық теориясының математикалық қағидат-</w:t>
        <w:br/>
        <w:t>тары” еңбегінде үздіксіздіктің математикалық түжырымдама-</w:t>
        <w:br/>
        <w:t>сының ықпалы тұжырымдалған. Курно қандай да бір эконо-</w:t>
        <w:br/>
        <w:t>микалық мәселенің әр түрлі құбылыстарын зерттеу кезіндегі</w:t>
        <w:br/>
        <w:t>міндет, оларды себеп-салдарлық байланыста - А В-ны анық-</w:t>
        <w:br/>
        <w:t>тайды, В С-ны анықтайды және 7.б., - деп бірін-бірі бір ізбен</w:t>
        <w:br/>
        <w:t>анықтаушылар түрінде емес, олардың барлығының да бір біріне</w:t>
        <w:br/>
        <w:t>өзара әсерін көруде деп оқытты. Табиғаттың қызметі өте күрделі,</w:t>
        <w:br/>
        <w:t>және Де ақыр аяғында оны қарапайым деп есептей отырып,</w:t>
        <w:br/>
        <w:t>және де оны ең қарапайым теоремалардың қатарында сипаттауға</w:t>
        <w:br/>
        <w:t>тырысу арқылы қандай да бір нәтижеге қол жеткізу мүмкін</w:t>
        <w:br/>
        <w:t>емес.</w:t>
        <w:br/>
        <w:t>Затқа деген сүраныс түрақты бір қызметті білдіреді, сонымен</w:t>
        <w:br/>
        <w:t>бірге тұрақты тепе-теңдік жағдайындағы сұраныстың “шекті”!</w:t>
        <w:br/>
        <w:t>өсімі осы затты өндіру қүнының тиісінше өсуімен теңестіріледі.</w:t>
        <w:br/>
        <w:t>Іі “Шекті осу” терминін фон Тюненнің жүмысынан (Уоп Тізілей. Пег</w:t>
        <w:br/>
        <w:t>іоПене Әіааі, 1826-1863) алдым; мүны казір неміс экономистері кеңінен</w:t>
        <w:br/>
        <w:t>қолдануда. Джевонстың теориясы лайда болған кезде, мен оның</w:t>
        <w:br/>
        <w:t>“түлкілікті” терминін қабылдадым, бірақ та уақыт өте келе “шекті”</w:t>
        <w:br/>
        <w:t>термині неғұрлым дұрысырақ болатынына көзім жетті.</w:t>
        <w:br/>
        <w:t>17</w:t>
        <w:br/>
        <w:t>болады: өнімділігі жоғарысы басқасын ығыстырып шығаруға</w:t>
        <w:br/>
        <w:t>тырысады және де осы арқылы оған деген сұраныстың бағасын</w:t>
        <w:br/>
        <w:t>шектейді. Екінші жағынан, олар біріне бірі қамтылу саласын</w:t>
        <w:br/>
        <w:t>қалыптастырады, өйткені олардың кез келгені үшін басқасы</w:t>
        <w:br/>
        <w:t>жасайтыннан басқа қамтылу саласы болмайды; олардың бар-</w:t>
        <w:br/>
        <w:t>лығы үшін жалпы өнім болып табылатын және олардың әр-</w:t>
        <w:br/>
        <w:t>қайсысының ұсынысымен бірге өсіп отыратын үлттық диви-</w:t>
        <w:br/>
        <w:t>денд, сонымен бірге олардың әрқайсысы үшін сүраныстың</w:t>
        <w:br/>
        <w:t>бірден-бір жалғыз көзі де болып табылады” (ІП т., 84 б.).</w:t>
        <w:br/>
        <w:t>(3) Экономикалық талдау факторы ретіндегі “уақыт” эле-</w:t>
        <w:br/>
        <w:t>ментін нақты түрде енгізуде біз ең бастысы Маршаллға қарыз-</w:t>
        <w:br/>
        <w:t>дармыз. Оған “ұзақ мерзімді” және “қысқа мерзімді” кезендер</w:t>
        <w:br/>
        <w:t>туралы ұғым тиесілі, ал оның тақырыптарының бірі “сүраныс</w:t>
        <w:br/>
        <w:t>пен үсыныстың жалны теориясына, қосымшаны әртүрлі кезең-</w:t>
        <w:br/>
        <w:t>дерге байланыстырушы үзіліссіздік желісін...” жүргізуде болып</w:t>
        <w:br/>
        <w:t>табылатын. (ІІт., 79 б.).</w:t>
        <w:br/>
        <w:t>(4) Джевонс идеясының нақты жалғасы болып табылатыны,</w:t>
        <w:br/>
        <w:t>“тұтыну рентасы” немесе “тұтыну артықшылығының” ерекше</w:t>
        <w:br/>
        <w:t>түжырымдамасы, алғашқысындағы көзқараспен салыстырғанда</w:t>
        <w:br/>
        <w:t>өзінің нақты нәтижелері бойынша өнімділігі ең азы болды.</w:t>
        <w:br/>
        <w:t>Бірақ талдаудың органикалық бөлігі ретіндегі осы бір түжы-</w:t>
        <w:br/>
        <w:t>рымдамасыз енді болмайтын да еді, және де ол “Қағидаттарда...”</w:t>
        <w:br/>
        <w:t>ерекше маңызды орынды иеленеді, өйткені оны пайдалану</w:t>
        <w:br/>
        <w:t>(Эджуорт атап көрсеткендей) “Ізіззе2-Гаіге, атап айтқанда шек-</w:t>
      </w:r>
    </w:p>
    <w:p>
      <w:r>
        <w:t>теусіз бәсекелестікпен қол жеткізуге болатын ең жоғарғы пай-</w:t>
        <w:br/>
        <w:t>даны көрсетеді, болуы мүмкін ең көп пайдаға қол жеткізуді</w:t>
        <w:br/>
        <w:t>қамтамасыз ету мүлдем міндетті емес”.</w:t>
        <w:br/>
        <w:t>(5) Бүл арада Маршаллдың монополияға жасаған талдауын</w:t>
        <w:br/>
        <w:t>да атап өткен орынды. Мүмкін, оның көбеймелі қайтарымды</w:t>
        <w:br/>
        <w:t>талдауы, әсіресе, сыртқы экономика болған жерде, жоғарыда</w:t>
        <w:br/>
        <w:t>келтірілгенді қарастырғаннан төрі, берілген жағдайдағысын</w:t>
        <w:br/>
        <w:t>қарастырған дұрыс болар.</w:t>
        <w:br/>
        <w:t>(6) Менің ойымша, “икемділік” ұғымын нақты қалыптас-</w:t>
        <w:br/>
        <w:t>тырғанынан гөрі, терминологияны және талдау аппаратын</w:t>
        <w:br/>
        <w:t>жасауы арқылы Маршалл экономистерге үлкен қызмет жасаған</w:t>
        <w:br/>
        <w:t>болуы керек. “Қағидаттар...” басылымының ШІ кітабының ПІ</w:t>
        <w:br/>
        <w:t>тарауында осы түжырымдаманың ең алғашқы нақты түсіндірілуі</w:t>
        <w:br/>
        <w:t>берілген, оның комегінсіз құндылықтың және бөлудің дамушы</w:t>
        <w:br/>
        <w:t>теориясы бүдан әрі дами қоюы күмәнді болып табылады.</w:t>
        <w:br/>
        <w:t>Сұраныстың бағаның көбірек немесе азырақ, үйлесіміндегі өзге-</w:t>
        <w:br/>
        <w:t>руіне байланысты өзгеріске түсуі туралы ұғым, әрине, ХІХ</w:t>
        <w:br/>
        <w:t>ғасырдың басындағы бидайды үсыну мен оған деген бағаның</w:t>
        <w:br/>
        <w:t>арасындағы байланысқа қатысты пікірталастың уақытынан</w:t>
        <w:br/>
        <w:t>15</w:t>
        <w:br/>
        <w:t>Экономикалық мәселелерде таза математиканы қолданудың</w:t>
        <w:br/>
        <w:t>басты мақсаты, апығында, соның көмегі арқылы зерттеуші өзіне</w:t>
        <w:br/>
        <w:t>кейбір ойларды тез, қысқа әрі дәл жазып алуы үшін, және де,</w:t>
        <w:br/>
        <w:t>өзінде тұжырымдар жасау үшін жеткілікті, және де, тек қана</w:t>
        <w:br/>
        <w:t>жеткілікті негіздердің бар екендігіне (атап айтқанда, оның</w:t>
        <w:br/>
        <w:t>салыстыруларының саны өзіне белгісіздердің санынан көп те,</w:t>
        <w:br/>
        <w:t>аз да емес екеңдігіне) көз жеткізуіңде болып табылады.</w:t>
        <w:br/>
        <w:t>Бүл үш том - автордың шамасына қарай - экономика</w:t>
        <w:br/>
        <w:t>ғылымының барлық басты мәселелерін қамтуды өзінің мақсаты</w:t>
        <w:br/>
        <w:t>етіп алады.</w:t>
        <w:br/>
        <w:t>Экономикалық даму біртіңдеп жүзеге асады. Оның барысы</w:t>
        <w:br/>
        <w:t>кей кездерде тежеледі немесе саяси аласапырандардың нәтиже-</w:t>
        <w:br/>
        <w:t>сіңде кері қарай бүрылады, бірақ та оның алға басқан қадам-</w:t>
        <w:br/>
        <w:t>дары аяқ астынан жүзеге аса салмайды.</w:t>
        <w:br/>
        <w:t>Міне, сонлықтан да, “Машға поп )асй зайит” (“Табиғат</w:t>
        <w:br/>
        <w:t>секірістерді жасамайды”) элиграфы экономика ғылымының</w:t>
        <w:br/>
        <w:t>негіздері туралы жұмысқа ерекше дәл келеді.</w:t>
        <w:br/>
        <w:t>Экономикалық екпінділіктен төрі, экономикалық, биоло-</w:t>
        <w:br/>
        <w:t>тия экономист үшін Меккенің өзі болып табылады. Бірақ та,</w:t>
        <w:br/>
        <w:t>биологиялық тұжырымдамалар механиканың теориясына қара-</w:t>
        <w:br/>
        <w:t>ғанда неғұрлым күрлелірек болады. Сондықтан Да, негіздер</w:t>
        <w:br/>
        <w:t>туралы кітапта механика саласынан ұқсастықтарға салыстыр-</w:t>
        <w:br/>
        <w:t>малы түрде көбірек орын бөлген дұрыс, “тепе-теңдік” терминін</w:t>
        <w:br/>
        <w:t>жиі қолдануға тура келеді, өйткені бұның статикамен кейбір</w:t>
        <w:br/>
        <w:t>ұқсастықтары бар. Бұл жағдай осы томда жана уақытта өмірдің</w:t>
        <w:br/>
        <w:t>қалыпты жағдайына көңіл бөлінумен бірге, оның негізгі идеясы</w:t>
        <w:br/>
        <w:t>“динамика” емес. “статика” болатындай эсер қалыптастырады.</w:t>
        <w:br/>
        <w:t>Алайла шын мәнінде біздің зерттеуіміз тұтасымен қозғалысты</w:t>
        <w:br/>
        <w:t>тудыратын күштерге арналған, және де. ондағы басты назар</w:t>
        <w:br/>
        <w:t>статикаға емес, динамикаға бағытталған.</w:t>
        <w:br/>
        <w:t>Экономика ғылымының орталығында, тіпті оның негіздері</w:t>
        <w:br/>
        <w:t>туралы саз болып! жатқан кезде де. нақты іс-әрекет пен қозға-</w:t>
      </w:r>
    </w:p>
    <w:p>
      <w:r>
        <w:t>лыс болуы қажет.</w:t>
        <w:br/>
        <w:t>Осы еңбектің әрбір келесі басылымында қарастырылып</w:t>
        <w:br/>
        <w:t>отырған мәселелерді зерттеуді олардың қазіргі заманғы жай-</w:t>
        <w:br/>
        <w:t>күйіне жеткізуге, сонымен бірге олармен тығыз байланыстағы</w:t>
        <w:br/>
        <w:t>өнеркәсіп пен сауданың әрбір саласында шек болатыны туралы</w:t>
        <w:br/>
        <w:t>фактіғе барлық күш салынды, бұл шекте оган лейінгі берілген</w:t>
        <w:br/>
        <w:t>жағлайлар кезіндегі өңлірістің кез келген агентін қолдану пайла</w:t>
        <w:br/>
        <w:t>әкелетін болалы, бірақ Та олан жоғарылаған кездегі қолдану,</w:t>
        <w:br/>
        <w:t>біріншісінің өзара әрекеті үшін талап етілетін сұраныстың артуы</w:t>
        <w:br/>
        <w:t>туындамаған болса, барған сайын. азая беретін табысты әкеледі.</w:t>
        <w:br/>
        <w:t>Осындай көзқараспен кәрсстілген шек туралы ұғым біртекті</w:t>
        <w:br/>
        <w:t>18</w:t>
        <w:br/>
        <w:t>беруі кезіндегі меморандумда жасаған болатын. Ол сонымен</w:t>
        <w:br/>
        <w:t>бірге 1899 жылғы Индияның ақша жүйесі жоніндегі Коми-</w:t>
        <w:br/>
        <w:t>тетте куәлік беруі кезінде үсынған қорытындыларында да</w:t>
        <w:br/>
        <w:t>елеулі орын алды.</w:t>
        <w:br/>
        <w:t>Маршаллдың алтын мен күміс жөніндегі Комиссияда ұсын-</w:t>
        <w:br/>
        <w:t>ған материалдарының келесі үзіндісі оның теориясының ерекше</w:t>
        <w:br/>
        <w:t>квинтэссенциясы (өзегі) болып табылады: “В мемлекеті еркін</w:t>
        <w:br/>
        <w:t>айырбасталмайтын қағаз ақшаларға (айталық рубльдарға) ие</w:t>
        <w:br/>
        <w:t>болсын. Әр елдегі бағалар ақша мөлшерінің көлемі мен оның</w:t>
        <w:br/>
        <w:t>аткаруы тиіс қызметінің қатынастарымен анықталатын болады.</w:t>
        <w:br/>
        <w:t>Алтындағы рубльдің бағасын сауданың барысы, тура осы-</w:t>
        <w:br/>
        <w:t>лайша А мемлекетіндегі алтынның бағасы мен В мемлекетіндегі</w:t>
        <w:br/>
        <w:t>рубльдердің бағаларының арасындағы қатынасты да белгілейді</w:t>
        <w:br/>
        <w:t>(көлік шығындарына байланысты түзетулермен)”.</w:t>
        <w:br/>
        <w:t>(5) Индекстерді құрастырудың “жалғамалы” әдісі. Бүл әдіс</w:t>
        <w:br/>
        <w:t>туралы алғашқы түсінік оның “бағаның жалпы деңгейінің</w:t>
        <w:br/>
        <w:t>ауытқуын реттеу жөніндегі іс-шаралары” деген мақаласының</w:t>
        <w:br/>
        <w:t>(1887) соңғы бөліміне (“Сатып алу қабілетінің бірлігін қалай”</w:t>
        <w:br/>
        <w:t>анықтауға болады” деп аталған) сілтемеде мазмұндалады.</w:t>
        <w:br/>
        <w:t>(6) Алтын-күміс стандартында негізделетін қағаз ақшаларды</w:t>
        <w:br/>
        <w:t>айналысқа енгізу туралы ұсыныс (Рикардо үсынған “Үнемді</w:t>
        <w:br/>
        <w:t>және сенімді ақшалар туралы үсыныстар” негізінде). Бүл ұсы-</w:t>
        <w:br/>
        <w:t>ныс алғаш рет оның 1886 жылғы сауда мен өнеркәсіптегі</w:t>
        <w:br/>
        <w:t>тоқырау жөніндегі Комиссияда жауап беруінде кездеседі. Ол</w:t>
        <w:br/>
        <w:t>кәдімгі биметаллизмдік (биметаллизм - күміс пен алтын ғана</w:t>
        <w:br/>
        <w:t>заңды ақша ретінде жүретін ақша жүйесі) әрқашанда болашақ-</w:t>
        <w:br/>
        <w:t>тағы металлизмдікке айналып кету бағытына ие болатынып</w:t>
        <w:br/>
        <w:t>дәлелдеді.</w:t>
        <w:br/>
        <w:t>(7) Ұзақ мерзімдік келісім-шарттарды бекіту кезінде факуль-</w:t>
        <w:br/>
        <w:t>тативті қолдануға арналған “кестелік стандарттарды” енгізу</w:t>
        <w:br/>
        <w:t>ұсынысы. Бүл ұсыныс алғаш рет жүмыстан босатылған кездегі</w:t>
        <w:br/>
        <w:t>жүмысшылардың құқығын қорғау туралы баяндамаға қосым-</w:t>
        <w:br/>
        <w:t>шада пайда болды, Маршалл оны 1885 жылы өнеркәсіптегі</w:t>
        <w:br/>
        <w:t>жалақы төлеу жөніндегі Конференцияда оқыған болатын. Ол</w:t>
        <w:br/>
        <w:t>бүдан кейін осы баяндамасын 1886 жылғы сауда мен өнер-</w:t>
        <w:br/>
        <w:t>кәсіптегі тоқырау жөніндегі Комиссияда жауап беруінде қай-</w:t>
        <w:br/>
        <w:t>талады.</w:t>
        <w:br/>
        <w:t>Бүдан ары қарай Дж.М.Кейнс А.Маршаллдың өзінің</w:t>
        <w:br/>
        <w:t>ерекше талаңты жөнінде қателесулері туралы жазады: “Эконо-</w:t>
        <w:br/>
        <w:t>мика ғылымы, &gt; деп дәлелдейтін ол, - бұл нақты ақиқаттар-</w:t>
      </w:r>
    </w:p>
    <w:p>
      <w:r>
        <w:t>дың жиынтығы емес, ол тек нақты ақиқатты ашуға арналған</w:t>
        <w:br/>
        <w:t>қүрал ғана”. Қазіргі күнде біздер пайдаланып жүрген осы</w:t>
        <w:br/>
        <w:t>бір қүрал Маршаллдың жасаған туындысы болып табылады.</w:t>
        <w:br/>
        <w:t>13</w:t>
        <w:br/>
        <w:t>көптеген іс тындыруға болады және де қайыршылықтың ең</w:t>
        <w:br/>
        <w:t>жаман көріністерін жер бетінен жойып жіберуге болады деп</w:t>
        <w:br/>
        <w:t>есептейді Маршалл.</w:t>
        <w:br/>
        <w:t>Бұл арада Дж.М.Кейнстің өз аузымен өзінің ақша теориясы</w:t>
        <w:br/>
        <w:t>негізін қалауына Маршаллдың қосқан үлесінің басты маңызы</w:t>
        <w:br/>
        <w:t>туралы қысқаша мәлімет бере кеткеніміз өте орынды.</w:t>
        <w:br/>
        <w:t>(1) Ақшаның сандық теориясын құндылықтың жалпы тео-</w:t>
        <w:br/>
        <w:t>риясының құрамдас бөлігі ретінде қалыптастыру. Ол әрқашанда</w:t>
        <w:br/>
        <w:t>ақшаның құны - бүл бір жағынан -- оларды ұсынудың атқа-</w:t>
        <w:br/>
        <w:t>ратын қызметі, ал екінші жағынан - оларға деген сүраныстың</w:t>
        <w:br/>
        <w:t>атқаратын қызметі, сонымен бірге ол “әрбір адам сатуға дайын</w:t>
        <w:br/>
        <w:t>түрінде иемдене алатын тауарлардың орташа қорымен” есеп-</w:t>
        <w:br/>
        <w:t>теледі деп оқытты. Ол, әрбір жеке адам осы түрлердің және</w:t>
        <w:br/>
        <w:t>байлықтың болуы мүмкін түрлерінің артықшылықтарын</w:t>
        <w:br/>
        <w:t>салыстырудың нәтижесінде қанша тауарды сатуға дайын түрінде</w:t>
        <w:br/>
        <w:t>ұстайтынын қалай шешетінін түсіндірді.</w:t>
        <w:br/>
        <w:t>0) “Нақты” пайыздық мөлшерлеме (ставка) мен “ақшалай</w:t>
        <w:br/>
        <w:t>лайыздық мөлшерлеме арасындағы айырмашылық және осы айыр-</w:t>
        <w:br/>
        <w:t>машылықтың ақшаның құны ауытқып тұрған кездегі кредиттік</w:t>
        <w:br/>
        <w:t>айналысқа сәйкестігі. Осы айырмашылықтың бірінші нақты</w:t>
        <w:br/>
        <w:t>сипаттамасы “Қағидаттарда”, ҮТ кітаптың УІ тарауының соңғы</w:t>
        <w:br/>
        <w:t>параграфында (ПІ том) берілген.</w:t>
        <w:br/>
        <w:t>(3) Себептік байланыс, осының нәтижесінде - қазіргі заманғы</w:t>
        <w:br/>
        <w:t>кредит жүйесінде - ақшалардың қосымша ұсынысы бағаларға</w:t>
        <w:br/>
        <w:t>әсерін тигізеді, сонымен бірге есептік мөлшерлеменің атқаратын</w:t>
        <w:br/>
        <w:t>рөлі. Көптеген жылдар бойына студенттер қарастырып келген</w:t>
        <w:br/>
        <w:t>бүл баяндаманың классикалық және бірден-бір нақты мазмүн-</w:t>
        <w:br/>
        <w:t>далуы Маршаллдың 1887 жылғы алтын мен күміс жөніндегі</w:t>
        <w:br/>
        <w:t>Комиссияда куәлік беруінде (әсіресе осы куәлік берудің бірінші</w:t>
        <w:br/>
        <w:t>бөлігінде), сонымен бірге 1899 жылғы Индияның ақша жүйесі</w:t>
        <w:br/>
        <w:t>жөніндегі Комитетте куәлік беруінде сипатталған. Біршама</w:t>
        <w:br/>
        <w:t>таң қаларлық жағдай қалылтасты, ақша теориясының ең негізгі</w:t>
        <w:br/>
        <w:t>бөлімдерінің бірі, шамамен ширек уақыт бойына студенттер</w:t>
        <w:br/>
        <w:t>үшін, өтіп жатқан нақты мәселелердің шешіміне мүдделі үкі-</w:t>
        <w:br/>
        <w:t>меттік комиссияның қойған сауалдарына қайтарылған жауаптар</w:t>
        <w:br/>
        <w:t>түрінде ғана белтілі болып келді.</w:t>
        <w:br/>
        <w:t>(4) Өзара еркін айырбасталмайтын валюталы елдердің ара-</w:t>
        <w:br/>
        <w:t>сындағы айырбас бағамын анықтаушы ретіндегі “сатып алушы-</w:t>
        <w:br/>
        <w:t>лық қабілетінің пара-парлығы” теориясы тұжырымдалды. Нақ-</w:t>
        <w:br/>
        <w:t>тылықта, бүл теория бойынша сіз Рикардоға қарыздарсыз,</w:t>
        <w:br/>
        <w:t>бірақ оны қазіргі жағдайларға қолданылатын түрдегі профессор</w:t>
        <w:br/>
        <w:t>Касселдің жаңаша мазмүндауын, бұдан да бүрынырақ Маршалл</w:t>
        <w:br/>
        <w:t>өзінің алтын мен күміс жөніндегі Комиссияда (1888 ж.) куәлік</w:t>
        <w:br/>
        <w:t>12</w:t>
        <w:br/>
        <w:t>”</w:t>
      </w:r>
    </w:p>
    <w:p>
      <w:r>
        <w:t>данып келе жатқан салалармен байланыстырды. Сонымен бірге</w:t>
        <w:br/>
        <w:t>жеке саудагер, өзін ірі фирманың абсолютті шамасының көз-</w:t>
        <w:br/>
        <w:t>қарасы түрғысынан білдірмей-ақ, өзінің шағын рыногының</w:t>
        <w:br/>
        <w:t>елеулі үлесін қамтамасыз ете алады. Темір жол көлігі сияқты</w:t>
        <w:br/>
        <w:t>бірқатар салаларда жеке кәсіпорынның |ірілендірілуі мүмкін,</w:t>
        <w:br/>
        <w:t>бүл оған барлық салалардағы өнімдерді өндіруді бақылауды</w:t>
        <w:br/>
        <w:t>қамтамасыз етеді.</w:t>
        <w:br/>
        <w:t>Бұдан ары, Пигу “ішкі үнемдеу” көзқарасы тұрғысынан</w:t>
        <w:br/>
        <w:t>алып қарағанда өндірісті тиісінше ұйымдастыру, оған сала</w:t>
        <w:br/>
        <w:t>өнімінің елеулі үлесін рынокқа шығаруға қол жеткізетіндей</w:t>
        <w:br/>
        <w:t>деңгейде көлемінің ұлғаюы мүмкін екендігін келтіреді. Ол</w:t>
        <w:br/>
        <w:t>бүған негізінен сүраныстың төмен икемділігімен сипатталатын</w:t>
        <w:br/>
        <w:t>өнім өндірушілерді жатқызды. Монополияны негізінен рынок-</w:t>
        <w:br/>
        <w:t>тың тұрғысынан баяндай келе, Пигу монополиялық бәсеке-</w:t>
        <w:br/>
        <w:t>лестік үғымына жүгінеді. “Монополиялық бәсекелестік, -</w:t>
        <w:br/>
        <w:t>деп жазады ол, - екі сатушының біреуі немесе бірнеше сатушы</w:t>
        <w:br/>
        <w:t>өздері өнімдерін шығаратын рыноктың елеулі бөлігін тауарлар-</w:t>
        <w:br/>
        <w:t>мен қамтамасыз еткен кездегі жағдайларда пайда болады” (1 т,</w:t>
        <w:br/>
        <w:t>335 6.). Ол. сонымен бірге олардың өздерінің саласына қара-</w:t>
        <w:br/>
        <w:t>жаттарды салуға ең қолайлы салыным (инвестиция) деп атауға</w:t>
        <w:br/>
        <w:t>болатындай мөлшерде емес, осы салада жасалынған қоғамдық,</w:t>
        <w:br/>
        <w:t>шекті таза өнімнің құны жалпы қоғамдық шекті таза өнімнің</w:t>
        <w:br/>
        <w:t>орташа қүнымен теңесетіндей мөлшерде салуға ұмтылатынын</w:t>
        <w:br/>
        <w:t>атап көрсетеді.</w:t>
        <w:br/>
        <w:t>Пигудің айтуы бойынша, монополиялық бәсекелестіктің</w:t>
        <w:br/>
        <w:t>шарттары үшін сүраныс пен ұсыныстың қисық сызықтары</w:t>
        <w:br/>
        <w:t>“белгісіздік саласының жоғары шекарасы қарапайым бәсекелестік</w:t>
        <w:br/>
        <w:t>жағдайында болуы мүмкін шамалармен салыстырғанда аз</w:t>
        <w:br/>
        <w:t>көлемдегі инвестициялармен берілетіні” (Іт, 337 6.) сипатталатын</w:t>
        <w:br/>
        <w:t>түзу сызықтармен бейнеленеді. Пигудің монополиялық</w:t>
        <w:br/>
        <w:t>бәсекелестік кезіндегі “баға соғысының” дәлелін айта келе,</w:t>
        <w:br/>
        <w:t>оның сөздің тура мағынасындағы “өзіне шығын әкелуші” түрін-</w:t>
        <w:br/>
        <w:t>Де жүргізілуі міндетті емес екендігін атап көрсетеді.</w:t>
        <w:br/>
        <w:t>Ақырында, ол қарапайым монополия мен кемсітушілікті</w:t>
        <w:br/>
        <w:t>жүзеге асырушы монополияның шарттарын қарастырады.</w:t>
        <w:br/>
        <w:t>“Қарапайым монополияның шарттарының пайда болуы туралы,</w:t>
        <w:br/>
        <w:t>- деп жазады ол, - осы сатушының белгілеген бағаларына</w:t>
        <w:br/>
        <w:t>қатысатын басқа сатушылардың рынокта әрекет ететініне</w:t>
        <w:br/>
        <w:t>тәуелсіз түрде, жалғыз сатушы монополиялық билікке ие болған</w:t>
        <w:br/>
        <w:t>кезде сөз етуге болады” (1 т, 339 6.). Пигу сонымен бірге,</w:t>
        <w:br/>
        <w:t>бағаны көтеруге және қарапайым бәсекелестіктің билігімен</w:t>
        <w:br/>
        <w:t>салыстырғандағы өнім шығаруды азайтудың мүддесі үшін</w:t>
        <w:br/>
        <w:t>қарапайым монополияны инвестициялауды шектеумен байла-</w:t>
        <w:br/>
        <w:t>22</w:t>
        <w:br/>
        <w:t>Ол бүны өзінің шәкірттеріне әлемге ұсынудан көп бұрын</w:t>
        <w:br/>
        <w:t>беріп кеткен болатын. Осы бір құралды жасау Маршаллдың</w:t>
        <w:br/>
        <w:t>ерекше талантының жетістігі болып табылды. Дегенмен де ол</w:t>
        <w:br/>
        <w:t>табанды түрде “нақты ақиқаттың” соңына түсумен болды,</w:t>
        <w:br/>
        <w:t>сөйте түра ол өзі үшін оны табудың мүмкіндігін жоққа шығар-</w:t>
        <w:br/>
        <w:t>ды және де ол бұған қажетті қасиеттерге ие де емес еді.</w:t>
        <w:br/>
        <w:t>Дж.М. Кейнс профессор Эджуорт атап өткен, Маршаллдың</w:t>
        <w:br/>
        <w:t>қосқан үлесінің ең маңызды құбылыстарын келтіреді.</w:t>
        <w:br/>
        <w:t>(1) Рикардоның ұғынықсыздығы мен Джевонстың үзілді-</w:t>
      </w:r>
    </w:p>
    <w:p>
      <w:r>
        <w:t>кесілділігінен туындаған, құндылықты анықтаудағы өндірістің</w:t>
        <w:br/>
        <w:t>сүранысы мен шығындарының тиісінше рөлін мазмұндаудағы</w:t>
        <w:br/>
        <w:t>қарама-қайшылық ақыры шешімін тапты. Маршаллдың осы</w:t>
        <w:br/>
        <w:t>мәселеге берген талдауынан кейін алып қосатын ештеңе қалмады.</w:t>
        <w:br/>
        <w:t>(20) Қүндылық сүраныс пен ұсыныстың тепе-теңдік дең-</w:t>
        <w:br/>
        <w:t>гейінде белгіленетіндігі туралы пайымдаудың негізінде жатқан</w:t>
        <w:br/>
        <w:t>жалпы үғымның бұдан ары қарай дамығаны соншалық,</w:t>
        <w:br/>
        <w:t>экономикалық жаландағы барлық элементтер өзара тепе-теңдік</w:t>
        <w:br/>
        <w:t>пен өзара әрекет арқылы өз орындарын ұстап тұратыны туралы</w:t>
        <w:br/>
        <w:t>Коперниктің өзіндік барлык жүйесін түгел ашып берді!. Эконо-</w:t>
        <w:br/>
        <w:t>микалық тепе-теңдіктің жалпы теориясы екі терең қосымша</w:t>
        <w:br/>
        <w:t>тұжырымдамамен - атап айтқанда “шекті” және “орнын басу”</w:t>
        <w:br/>
        <w:t>теорияларымен ғылыми таным ретінде бекіді және тиімді түрде</w:t>
        <w:br/>
        <w:t>жасалды. Құнның берілген деңгейіне қатысты шамалы ауытқу-</w:t>
        <w:br/>
        <w:t>лар жасауға, немесе оның құнның берілген деңгейімен қызмет-</w:t>
        <w:br/>
        <w:t>тік байланысын анықтауға қабілетті кез келген экономикалық</w:t>
        <w:br/>
        <w:t>фактордың берілген жағдайындағы тепе-тендіктің орнын сипат-</w:t>
        <w:br/>
        <w:t>тап беру үшін “шекті” ұғымы “пайдалылық” үғымының шең-</w:t>
        <w:br/>
        <w:t>берінен де ары таралды. Соның көмегі арқылы “тепе-теңдік”</w:t>
        <w:br/>
        <w:t>қалпына келтірілетін немесе белгіленетін “орнын басу” ұғымы</w:t>
        <w:br/>
        <w:t>үдерістің сипаттамасын беру үшін енгізілді. Атап айтқанда,</w:t>
        <w:br/>
        <w:t>“шектіктегі” “орнын басу” үғымы түтынудың баламалы мәнде-</w:t>
        <w:br/>
        <w:t>рінің арасында ғана емес, сонымен бірге өңдіріс факторларының</w:t>
        <w:br/>
        <w:t>арасында да ерекше өнімді болды. Бүдан ары қарай “...өндірістің</w:t>
        <w:br/>
        <w:t>факторлары бірімен бірі байланысқан қосарланған қатынас”.</w:t>
        <w:br/>
        <w:t>Бір жағынан, олар үнемі қамтылуы үшін бәсекелестікте</w:t>
        <w:br/>
        <w:t>І 1872 жылдың өзінде-ақ Джевонстың кітабына жазған өзінің сынында</w:t>
        <w:br/>
        <w:t>Маршалл экономикалық факторлар үстанымының озара тәуелділігі туралы</w:t>
        <w:br/>
        <w:t>ұғымды дамытты. "Күн жүйесіндегі әрбір ғаламшардың қозғалыстың</w:t>
        <w:br/>
        <w:t>тигізетін әсеріне тоуелді болатыны және кез келген басқа ғаламшарға да</w:t>
        <w:br/>
        <w:t>әсерін тигізетіні сияқты, - деп жазды ол, - саяси экономия</w:t>
        <w:br/>
        <w:t>мәселелеріндегі құрамдас элементтерде де тура осындай жағдайлар</w:t>
        <w:br/>
        <w:t>болады”.</w:t>
        <w:br/>
        <w:t>14</w:t>
        <w:br/>
        <w:t>“Табыс туралы қосымша түсінік”, “Жұмыспен толық қамтыл-</w:t>
        <w:br/>
        <w:t>мау”. Ол өзінің басты шығармасы болып табылатын “Әл-</w:t>
        <w:br/>
        <w:t>ауқаттың экономикалық теориясының” екінші басылымының</w:t>
        <w:br/>
        <w:t>алғы сөзінде Пигу кітаптан бұрынғы ТУ бөлімін алып таста-</w:t>
        <w:br/>
        <w:t>ғанын атап өтеді, өйткені бүл мәселелерді “Соғыстың саяси</w:t>
        <w:br/>
        <w:t>экономиясы” кітабында кеңейтілген түрде мазмүндаған бола-</w:t>
        <w:br/>
        <w:t>тын. Орысша аудармасы жасалынған басылымнан УІ бөлім де</w:t>
        <w:br/>
        <w:t>алынып тасталынған, ол ұлттық дивидендтің ауытқуларына</w:t>
        <w:br/>
        <w:t>арналған болатын. Бұл материалды автор “Өнеркәсіптік</w:t>
        <w:br/>
        <w:t>белсенділіктің ауытқуы” кітабын дайындау барысында пайда-</w:t>
        <w:br/>
        <w:t>ланған. Осы басылымды дайындау кезіңде Пигу ұлттық диви-</w:t>
        <w:br/>
        <w:t>денд және оның өзгеруін анықтау туралы мәселені зерттеуді</w:t>
        <w:br/>
        <w:t>кеңейтті, осы мәселенің академиялық сипатын атап өтіп, табыс-</w:t>
        <w:br/>
        <w:t>тылықтың көбеюі мен азаюы туралы мәселе бойынша өзінің</w:t>
        <w:br/>
        <w:t>ұстанымын біраз қайта қарастырды және де өнеркәсіптегі мем-</w:t>
        <w:br/>
        <w:t>лекеттің қызметі туралы тарауды едәуір кеңейтті.</w:t>
        <w:br/>
        <w:t>Пигу толығымен Маршалдың ізімен жүрді, әсіресе “биоло-</w:t>
        <w:br/>
        <w:t>гиялауға”, дамушылыққа және практикалыққа ұмтылды. “Егер</w:t>
        <w:br/>
        <w:t>де біз қоғамдағы адам қызметінің ғылыми білімі - тіпті тікелей</w:t>
        <w:br/>
        <w:t>және дереу болмай-ақ, белгілі бір уақыттан кейін, қаңдай да</w:t>
        <w:br/>
        <w:t>бір жол арқылы әлеуметтік дамудың қызметіңдегі нақты бір</w:t>
        <w:br/>
        <w:t>нәтижелерге жеткізе алатындығына сенбеген болсақ, - деп</w:t>
      </w:r>
    </w:p>
    <w:p>
      <w:r>
        <w:t>жазады ол, - онда осы қызметті Зерттен жүргендердің қайсысы</w:t>
        <w:br/>
        <w:t>болса да өзінің уақытын пайдалы іске жұмсадым деп есеп-</w:t>
        <w:br/>
        <w:t>темеген болар еді. Бүл барлық қоғамдық ғылымдар үшін әділетті</w:t>
        <w:br/>
        <w:t>болып табылатын ақиқат, әсіресе ол экономикалық, теория үшін</w:t>
        <w:br/>
        <w:t>анық та дәл. Белгілі болғандай, экономика ғылымы - бүл</w:t>
        <w:br/>
        <w:t>адамзаттың күнделікті өмірдегі іс-әрекеттері туралы ғылым,</w:t>
        <w:br/>
        <w:t>бірақ адамзаттың маңызды мүдделері мен болашаққа қарай ілгері</w:t>
        <w:br/>
        <w:t>үмтылуы оның күнделікті өмірде айналысатын істерінен</w:t>
        <w:br/>
        <w:t>көрінбейді”.</w:t>
        <w:br/>
        <w:t>Анықталуы қажетті, көптеген өзгермейтін түрақты шама</w:t>
        <w:br/>
        <w:t>түріндегі экономикалық талдаудың ерекше қиындықтарын,</w:t>
        <w:br/>
        <w:t>тәжірибелік әдістердің күрделілігін және уақыттың әр түрлі</w:t>
        <w:br/>
        <w:t>кезеңдеріне сәйкес өзгермейтін түрақты шамалардың біртекті</w:t>
        <w:br/>
        <w:t>еместігін көрсете келе, ол “Экономика ғылымы әрқашан дерлік</w:t>
        <w:br/>
        <w:t>ұғынықсыз дауыспен айтуға мәжбүр” деген қорытындыға</w:t>
        <w:br/>
        <w:t>келеді. Осыған байланысты Пигу өзінің зерттеулерінің мақсаты</w:t>
        <w:br/>
        <w:t>- жақсы тұрмысты қамтамасыз етуге арналған қолайлы прак-</w:t>
        <w:br/>
        <w:t>тикалық құрал-сайманды іздеу, басқаша айтқанда, “эконо-</w:t>
        <w:br/>
        <w:t>мистердің айтқан үсыныстарын негізге ала отырып мемлекеттік</w:t>
        <w:br/>
        <w:t>қайраткердің қабылдауы мүмкін” іс-шараларды жасап шығару</w:t>
        <w:br/>
        <w:t>екендігін жария етті.</w:t>
        <w:br/>
        <w:t>20</w:t>
        <w:br/>
        <w:t>ауқаттың экономикалық теориясына мен белгілі бір өзгерістер</w:t>
        <w:br/>
        <w:t>енгіздім деп жазады. Қайта өңдеу барысында мен кітаптың</w:t>
        <w:br/>
        <w:t>мазмүнын қазіргі заманғы талаптардың деңгейіне сәйкес</w:t>
        <w:br/>
        <w:t>келтіруге және де үсақ кемшіліктерді жоюға тырыстым. Осы-</w:t>
        <w:br/>
        <w:t>ның нәтижесінде еңбекке мынадай маңызды түзетулер енгі-</w:t>
        <w:br/>
        <w:t>ілді. І бөлімде мен ұлттық дивидендтің ауытқуларын анық-</w:t>
        <w:br/>
        <w:t>таумен және өзгерістерімен байланысты мәселелерді басқаша</w:t>
        <w:br/>
        <w:t>талқыладым. Анығында, бүл мәселелер нақты қызығушылықтан</w:t>
        <w:br/>
        <w:t>гөрі теориялық бағыттағы қызығушылықты білдірсе керек. Бірақ,</w:t>
        <w:br/>
        <w:t>та егер біз оларды шеше алған болсақ, бүл маңызды жетістік</w:t>
        <w:br/>
        <w:t>болып табылар еді, дегенмен де бұлай істеу өте күрделі. Алдыңғы</w:t>
        <w:br/>
        <w:t>басылымындағы ІІ бөлімде мен, өзгелерінен басқа, таза өнімнің</w:t>
        <w:br/>
        <w:t>үш түрінің: қоғамдық, сауда және жекешенің арасындағы</w:t>
        <w:br/>
        <w:t>айырмашылықты қарастырдым.</w:t>
        <w:br/>
        <w:t>Бірақ еңді мен саудалық таза өнімнен бас тартуға болады</w:t>
        <w:br/>
        <w:t>деген қорытындыға келдім; менің не айтқым келіп отырғанын</w:t>
        <w:br/>
        <w:t>түсіндіру үшін қоғамдық және жекеше таза өнімнің арасындағы</w:t>
        <w:br/>
        <w:t>айырмашылықты келтірсе жетіп жатыр. Осыған үқсас ой-</w:t>
        <w:br/>
        <w:t>тұжырымдарының тікелей қүбылысы менің еңбегімнің П</w:t>
        <w:br/>
        <w:t>бөлімінің Х тарауындағы көбеймелі және азаюшы табысты-</w:t>
        <w:br/>
        <w:t>лықты талдауымды қайтадан жасауым болып табылды; зерт-</w:t>
        <w:br/>
        <w:t>теудің барысында мен профессор Аллен Янгтің сын ескертпе-</w:t>
        <w:br/>
        <w:t>лерін де ескере отырып, азаюшы табыстылыққа қатысты</w:t>
        <w:br/>
        <w:t>өзімнің көзқарасымды елеулі түрде өзгерттім. Өнеркәсіп сала-</w:t>
        <w:br/>
        <w:t>сындағы мемлекеттің қызметіне арналған тарау едәуір кеңей-</w:t>
        <w:br/>
        <w:t>тілген, ал “күтпеген табыстарға салынатын салықтар” туралы</w:t>
        <w:br/>
        <w:t>пікірталастар алдыңғы өткен ГУ бөлімнен алынып, Қосымшаға</w:t>
        <w:br/>
        <w:t>енгізілді, ПІ бөлім мен ГУ бөлім (алдыңғы өткен басылымындағы</w:t>
        <w:br/>
        <w:t>У бөлім) елеулі өзгеріске ұшыраған жоқ.</w:t>
        <w:br/>
        <w:t>Джон Бейтс Кларк (1847-1938) -- неоклассикалық</w:t>
        <w:br/>
        <w:t>экономикалық теорияның қалылтасуына елеулі үлес қосқан,</w:t>
        <w:br/>
        <w:t>АҚШ-тағы Род-Айленд штатының Провиденс қаласында</w:t>
        <w:br/>
        <w:t>туған. Амхертс колледжін (АҚШ-тағы) аяқтағаннан кейін</w:t>
        <w:br/>
        <w:t>еуропаның университеттерінде: Гейдельбергте (Германия)</w:t>
      </w:r>
    </w:p>
    <w:p>
      <w:r>
        <w:t>және Цюрихта (ІЦШвейцария) оқыды.</w:t>
        <w:br/>
        <w:t>АҚШ-қа оралғаннан кейін Дж.Б.Кларк негізінен үстаздық</w:t>
        <w:br/>
        <w:t>қызметпен айналысады, алдымен (1872-1895) экономиканың</w:t>
        <w:br/>
        <w:t>профессоры ретінде американың бірқатар колледждерінде, оның</w:t>
        <w:br/>
        <w:t>ішінде Карлтон колледжінде (Миннесота) сабақ берді, мүнда</w:t>
        <w:br/>
        <w:t>оның студенттерінің арасында кейіннен ірі экономист-ғалым</w:t>
        <w:br/>
        <w:t>болған Т.Веблен болды, одан кейін (1895-1923) - тура осы</w:t>
        <w:br/>
        <w:t>лауазымымен Колумбия университетінде қызмет атқарды.</w:t>
        <w:br/>
        <w:t>26</w:t>
        <w:br/>
        <w:t>қайта шақыруды қарастырмайтын және “соғысты” болдырмау</w:t>
        <w:br/>
        <w:t>қажет болған кездегі келісімде Пигу өзінің жасап шығарған</w:t>
        <w:br/>
        <w:t>механизмі - “достық делдалдықты” іске қосуды ұсынады.</w:t>
        <w:br/>
        <w:t>Делдалдықтың пайда болуы фактісінің өзін Пигу жұмысшы-</w:t>
        <w:br/>
        <w:t>лардың кәсіпкерлерге қарсы күрестің елеулі себептерінің</w:t>
        <w:br/>
        <w:t>жоқтығының дәлелі ретінде, жалпыға бірдей қызығушылық-</w:t>
        <w:br/>
        <w:t>тың болмауы ретінде білдіретінін айтады. Тіпті делдалдық,</w:t>
        <w:br/>
        <w:t>ұсынысы бойынша “әдепті және достық жағдайындағы”</w:t>
        <w:br/>
        <w:t>таңғы астың өзі, бейбітшіліктің жанама түрде пайда болуын</w:t>
        <w:br/>
        <w:t>жақындататынын бекітеді. 1893 жылғы шахталардағы қарама-</w:t>
        <w:br/>
        <w:t>қайшылықтар кезіндегі даулы мәселелерді шешу сәтіндегі</w:t>
        <w:br/>
        <w:t>делдалдық туралы мәселе шешіліп жатқан кезде, осыны бекіте</w:t>
        <w:br/>
        <w:t>отырып, Пигу ерлі-зайыпты Уэббтердің лорд Роузбериде түскі</w:t>
        <w:br/>
        <w:t>астың пайдасы туралы пікіріне сілтеме жасайды. Ол іске</w:t>
        <w:br/>
        <w:t>белгілі адамдардың (епископ Уэсткотт, лорд Роузбери немесе</w:t>
        <w:br/>
        <w:t>Асквит мырза сияқты) араласқанына ерекше мән береді. Ол</w:t>
        <w:br/>
        <w:t>өнеркәсіптегі даулы мәселелерді шешу. кезінде қандай да бір</w:t>
        <w:br/>
        <w:t>үкіметтік органның қүрамына енетін мекемелердің делдалдыю</w:t>
        <w:br/>
        <w:t>тәжірибесін неғүрлым кеңінен қолдануды ұсынады. Ол</w:t>
        <w:br/>
        <w:t>делдалдар қызметінің соңғы нәтижесі осы даулы мәселелерді</w:t>
        <w:br/>
        <w:t>реттеуде ғана емес, сонымен бірге делдалдың істес болған</w:t>
        <w:br/>
        <w:t>салаларында, бірлескен келістіруілі түрақты кеңестерді</w:t>
        <w:br/>
        <w:t>қалыптастыру үшін жағдайды жасауында Да деп есептейді.</w:t>
        <w:br/>
        <w:t>Пигу қоғамдық пікірдің пайдасына бірқатар дәлелдерді</w:t>
        <w:br/>
        <w:t>келтіреді, оның әділеттігін тану тараптардың төрелік соттың</w:t>
        <w:br/>
        <w:t>немесе делдалдың шешімін орындауға кепілдік береді; заң санк-</w:t>
        <w:br/>
        <w:t>цияларын қолдану “джентельмендік келісімге келуге” деген</w:t>
        <w:br/>
        <w:t>сенімді жоғалтады; адамдардың санасы келісімге келудің жол-</w:t>
        <w:br/>
        <w:t>дарын ерікті түрде іздеуге бейім. Сондықтан да Пигу мемлекет-</w:t>
        <w:br/>
        <w:t>тің араласуын қатаң іс-шараларды енгізумен байланыстырады.</w:t>
        <w:br/>
        <w:t>Пигу өнім өндіруге байланысты еңбек ақы төлеудің түрлі</w:t>
        <w:br/>
        <w:t>жүйесін жетістіктерін салыстырып бейнелейді. Питу әйелдер</w:t>
        <w:br/>
        <w:t>мен балалар үшін еркектерге қарағанда үзақтығы аз жүмыс</w:t>
        <w:br/>
        <w:t>күнін белгілеуді жақтайды. Пигу жүмыс күнінің шегін мем-</w:t>
        <w:br/>
        <w:t>лекеттік белгілеуді жақтайды, өйткені кәсіпкерлер бәсекелестік</w:t>
        <w:br/>
        <w:t>жағдайында ертеңін ойламастан жұмысшыларды “зорықтыруға”</w:t>
        <w:br/>
        <w:t>апаралы; ол әлеуметтік козқарас тұрғысынан алып қараганда</w:t>
        <w:br/>
        <w:t>жүмыс күнін 8-9 сағатқа дейін қысқарту жолындағы қозғалыс</w:t>
        <w:br/>
        <w:t>толық әділетті деп есептейді. Пиғу “әділетті” жалақының</w:t>
        <w:br/>
        <w:t>деңгейін анықтау үшін күрделі статистикалық аппаратты</w:t>
        <w:br/>
        <w:t>ұсынады.</w:t>
        <w:br/>
        <w:t>А. Пигу еңбегінің жаңа басылымының алғы сөзінде, Әл-</w:t>
        <w:br/>
        <w:t>25</w:t>
      </w:r>
    </w:p>
    <w:p>
      <w:r>
        <w:t>Сонымен, зерттеудің ортасына қоғамның нақты табысы</w:t>
        <w:br/>
        <w:t>туралы мәселені үсына отырып, Пигу осы табыстар тәуелді</w:t>
        <w:br/>
        <w:t>болатын факторларды қарастырады. Бүл мәселелерді Пигу</w:t>
        <w:br/>
        <w:t>олардың арнайы талдауын келтірмей, өзінің кітабының көптеген</w:t>
        <w:br/>
        <w:t>бөлімдерінде қарастырады, өйткені бүл кітабын Маршаллдың</w:t>
        <w:br/>
        <w:t>“Экономикс қағидаттарының” тікелей жалғасы ретінде</w:t>
        <w:br/>
        <w:t>қарастырады.</w:t>
        <w:br/>
        <w:t>Табыс - Пигу үшін басты мәселе және табыс жақсы түр-</w:t>
        <w:br/>
        <w:t>мыстың деңгейін анықтайтын болғандықтан, ол өзінің зерттеуін</w:t>
        <w:br/>
        <w:t>жақсы түрмыстың сипатын беруден бастайды. Жақсы түрмыс-</w:t>
        <w:br/>
        <w:t>тың ұғымының коп жоспарлы екендігін атап көрсете отырыл,</w:t>
        <w:br/>
        <w:t>Пигу оның екі сәтін ерекшелеп көрсетеді. Біріншілен, “жақсы</w:t>
        <w:br/>
        <w:t>тұрмыс” үғымы біздің санамыздың элементтерін, және де,</w:t>
        <w:br/>
        <w:t>мүмкін, осы элементтердің өзара тәуелділігін көрсетеді, екін-</w:t>
        <w:br/>
        <w:t>шіден, жақсы түрмыс “көп-аз” үғымы арқылы бейнеленуі</w:t>
        <w:br/>
        <w:t>мүмкін. Пигу ақшаны қоғамдағы өмірді өлшеуге арналған</w:t>
        <w:br/>
        <w:t>бірден-бір жалғыз құралы деп жария етеді, осыған байланысты</w:t>
        <w:br/>
        <w:t>ақшаның көмегі арқылы өлшеуді жүргізуге болатынын, атаң</w:t>
        <w:br/>
        <w:t>айтқанда нарықтағы тауар айырбасын, бағаны жасаушы саладағы</w:t>
        <w:br/>
        <w:t>зерттеуді шектеу туралы да айтады.</w:t>
        <w:br/>
        <w:t>Пигудің пікірі бойынша, жиынтық таза өнім кез келген</w:t>
        <w:br/>
        <w:t>саладағы қаражаттардың шекті көбеюінің арқасында (егер де</w:t>
        <w:br/>
        <w:t>жекеше және қоғамдық пайдаларды, сонымен бірге қоғамдық</w:t>
        <w:br/>
        <w:t>шығындарды есепке алатын болса) жасалады. Бүл арада ішкі</w:t>
        <w:br/>
        <w:t>және сыртқы үнемдеу идеясы толығымен пайдаланылады.</w:t>
        <w:br/>
        <w:t>Шекті жекеше таза өнім қаражатын салушы жеке меншік</w:t>
        <w:br/>
        <w:t>тұлғаға тиетін жиынтық өнімнің бөлшегі ретінде қарастыры-</w:t>
        <w:br/>
        <w:t>лады; бұл өнім рыноктық бағаға ие. Ұлттық дивидендтің ең</w:t>
        <w:br/>
        <w:t>жоғарғы деңгейі ресурстарды кез келген жағдайдағы пайдалану</w:t>
        <w:br/>
        <w:t>кезінде өзгермейтін қоғамдық таза өнімнің қүнына сәйкес</w:t>
        <w:br/>
        <w:t>келеді. Егер де бір жердегі ресурстарды пайдалану басқа жерде</w:t>
        <w:br/>
        <w:t>пайдаланғандағысына қарағанда аз нәтиже беретін болса, оңда</w:t>
        <w:br/>
        <w:t>ұлттық дивиденд ресурстардың тиісінше орнын ауыстыру</w:t>
        <w:br/>
        <w:t>арқылы кобеюі мүмкін. Ресурстарды салыстырмалы түрдегі</w:t>
        <w:br/>
        <w:t>ең жоғарғы көрсеткішке бағытталған мүндай қайта болуге,</w:t>
        <w:br/>
        <w:t>кәсіпкерлердің жеке бас пайдасының мүддесін, - жекеше және</w:t>
        <w:br/>
        <w:t>қоғамдық шекті таза өнімдерді тенестіруге көмегін тигізетін</w:t>
        <w:br/>
        <w:t>мүддені жүзеге асырудың арқасында ғана қол жеткізуге болады.</w:t>
        <w:br/>
        <w:t>Пигу монополияландырудың алғашқы шарттарына қандай</w:t>
        <w:br/>
        <w:t>Да бір саудагердің өнімі сала өнімінің маңызды бөлігін</w:t>
        <w:br/>
        <w:t>қүрайтын кездегі жағдайды құрайтынын жатқызды. Монопо-</w:t>
        <w:br/>
        <w:t>лияландырудың мүмкіндігін ол ең алдымен шағын рынок-</w:t>
        <w:br/>
        <w:t>тарға жоғары сапалы фирмалық тауарларды өндіруге маман-</w:t>
        <w:br/>
        <w:t>21</w:t>
        <w:br/>
        <w:t>ныстырады. Пигу қарапайым монополияның тағы бір құбы-</w:t>
        <w:br/>
        <w:t>лысы - оның қолданатын бағалық кемсітушілігінің әр түрлерін</w:t>
        <w:br/>
        <w:t>қарастырады, онда бір рынокта ұсынылатын сұраныстың</w:t>
        <w:br/>
        <w:t>бірлігінің қандай да болсын бір түрін басқа нарыққа ауыс-</w:t>
        <w:br/>
        <w:t>тыруға болмайды, ал бір рынокта үсынылатын еңбектің бірлі-</w:t>
        <w:br/>
        <w:t>тінің қандай да болсын бір түрін басқа рынокқа беруге бол-</w:t>
        <w:br/>
        <w:t>майды.</w:t>
        <w:br/>
        <w:t>Ол өзінің кітабының ПИ бөлімінің ХІ және ХІІ тарауларында,</w:t>
        <w:br/>
        <w:t>қоғамдық бақылаудың шекарасы немесе экономикалық өмірге</w:t>
      </w:r>
    </w:p>
    <w:p>
      <w:r>
        <w:t>мемлекеттің араласуы туралы мәселені қояды. Питу сыртқы</w:t>
        <w:br/>
        <w:t>араласудың теориялық шегін сұраныстың бағалары өте жоғары</w:t>
        <w:br/>
        <w:t>болған кездегі пайда болған жағдайлармен анықтайды. Ол</w:t>
        <w:br/>
        <w:t>неғұрлым төмен бағалармен сұраныстың күрт өсуін тудыруға</w:t>
        <w:br/>
        <w:t>жеткілікті тікелей демеу қаржыларға жұмсалатын шығындар</w:t>
        <w:br/>
        <w:t>осы өсуге байланысты түтынушылардың пайдасымен салыстыр-</w:t>
        <w:br/>
        <w:t>ғанда недәуір аз болатынын айта келе, тек осы жағдайларда</w:t>
        <w:br/>
        <w:t>ғана демеу қаржылар мен салықтар өзін ақтайды деп есептейді.</w:t>
        <w:br/>
        <w:t>А.Пигу “Әл-ауқаттың экономикалық теориясының” ІН</w:t>
        <w:br/>
        <w:t>бөлімінде циклді еңбек табысындағы ауытқу түрғысынан</w:t>
        <w:br/>
        <w:t>қарастырады. Еңбекке деген сұраныстың өзгеруін Пигу тіке-</w:t>
        <w:br/>
        <w:t>лей циклдік ауытқуларының себебі ретінде қарады. Пигудің</w:t>
        <w:br/>
        <w:t>айтуы бойынша, айналыстың барысына жаңа капитал көлемі-</w:t>
        <w:br/>
        <w:t>нің көбеюімен салыстырғандағы нақты жалақының неғүрлым</w:t>
        <w:br/>
        <w:t>тез өсуі шешуші ықпалын тигізеді, бүл жеткілікті түтынбауға</w:t>
        <w:br/>
        <w:t>әкеледі, сондықтан да ол икемді жалақы мөлшерлерін белгі-</w:t>
        <w:br/>
        <w:t>леудің жақтаушысы болды. Циклдік ауытқуларды реттеу</w:t>
        <w:br/>
        <w:t>бойынша икемді жалақы мөлшерлерін белгілеумен бірге ол</w:t>
        <w:br/>
        <w:t>кредит-ақша саясатын және де өндірістегі баға саясатын да атап</w:t>
        <w:br/>
        <w:t>көрсетті. Пигу сүранысты қолдаудың мүмкіндігі бағалардың,</w:t>
        <w:br/>
        <w:t>жалақының және ақша көлемінің араларындағы байланысты</w:t>
        <w:br/>
        <w:t>автоматты түрде қамтамасыз ететіндігі туралы тезисін үсынды.</w:t>
        <w:br/>
        <w:t>Еңбек проблемасына Пигу кітабының недәуір үлкен НІ</w:t>
        <w:br/>
        <w:t>бөлімін арнады. Ол Англиядағы еңбек саласының жағдайы</w:t>
        <w:br/>
        <w:t>туралы өзіндік ерекшелікке ие және едәуір кең көлемдегі,</w:t>
        <w:br/>
        <w:t>адам баласының тәжірибесіне ғана негізделген материалды</w:t>
        <w:br/>
        <w:t>келтірді.</w:t>
        <w:br/>
        <w:t>“Кез келген жағдайда, - деп атайды Пигу, - ұлттық диһи-</w:t>
        <w:br/>
        <w:t>дендті өндіруде өнеркәсіптегі даулардың жалпы зияндары оте</w:t>
        <w:br/>
        <w:t>үлкен болуы мүмкін”. Осы бағалауларының негізінде өнер-</w:t>
        <w:br/>
        <w:t>кәсіптік әлемнің “ғимаратын” көтеруді және нығайтуды тілей-</w:t>
        <w:br/>
        <w:t>тін әлеуметтік реформаларды жақтаушыларға қосылады. Пигу</w:t>
        <w:br/>
        <w:t>бүл тілектегі ең бастысы сенім мен ерікті ықтияр деп есептейді.</w:t>
        <w:br/>
        <w:t>Сонымен бірге ол, бүлардың пайдаланылуы өнеркәсіп әлемін</w:t>
        <w:br/>
        <w:t>23</w:t>
        <w:br/>
        <w:t>сақтау үмітін туғызатын белгілі бір механизмге сүйенуі керек</w:t>
        <w:br/>
        <w:t>деп есептейді.</w:t>
        <w:br/>
        <w:t>Тараптардың жай келісулерінің артықшылықтары немесе</w:t>
        <w:br/>
        <w:t>келіссөздер жүргізуге арналған тұрақты реттеуші органның</w:t>
        <w:br/>
        <w:t>жасалуы туралы айта келе, ол кәсіпкерлер мен жұмысшылардың</w:t>
        <w:br/>
        <w:t>өкілдері енетін және де үнемі отыратын түрақты комиссияны</w:t>
        <w:br/>
        <w:t>құруды дүрыс көреді. Пигу бүндай комиссияларға даулы мәсе-</w:t>
        <w:br/>
        <w:t>лелерді шешу үшін ғана емес, сонымен бірге еңбек шарттарын</w:t>
        <w:br/>
        <w:t>анықтауға, сыйақы төлеу тәсілдеріне, мамандарды қайта</w:t>
        <w:br/>
        <w:t>даярлаудың тәртібіне, өнеркәсіптік зерттеулерді жүзеге асыруға</w:t>
        <w:br/>
        <w:t>және т.б. қажетті өкілеттіктерді жүктеуді ұсынды. Оның пікірі</w:t>
        <w:br/>
        <w:t>бойынша, бұлардың барлығы да кәсілорындағы әлеуметтік</w:t>
        <w:br/>
        <w:t>ахуалды қалыптастыруға, кейіннен “өнеркәсіптегі адами</w:t>
        <w:br/>
        <w:t>қатынастар" мектебін құруды рәсімдеуге қажетті ахуалды жасауға</w:t>
        <w:br/>
        <w:t>көмегін тигізетін болады. Сонымен бірге ол даудағы “көңіл-</w:t>
        <w:br/>
        <w:t>күй элементтерін” азайту үшін келісім комиссияларының</w:t>
        <w:br/>
        <w:t>жүмыс механизмін мүқият түрде жасайды. Бүңдай комиссия-</w:t>
        <w:br/>
        <w:t>лардың тіпті сыртқы түрлері де маңызды деп есептейді, мысалы,</w:t>
        <w:br/>
        <w:t>кеңес алу үшін заң фирмаларын тартудың практикасын кеңейту,</w:t>
        <w:br/>
        <w:t>үнемі байланыста болуын қамтамасыз ету үшін жиналыстарда</w:t>
      </w:r>
    </w:p>
    <w:p>
      <w:r>
        <w:t>төрағалар мен торағаның орынбасарын (кәсіпкердің өкілі мен</w:t>
        <w:br/>
        <w:t>жұмысшыны) “қатарластырып” отырғызу, шешімді жай</w:t>
        <w:br/>
        <w:t>көпшілік дауыспен қабылдау және т.б.</w:t>
        <w:br/>
        <w:t>Пигу келісім комиссияларында және де егер тараптар</w:t>
        <w:br/>
        <w:t>комиссияларда келісімге келе алмаған болса, арбитраждың</w:t>
        <w:br/>
        <w:t>қарастыруындағы келісімдерде қарастырулар кезіндегі алауыз-</w:t>
        <w:br/>
        <w:t>дықтар арасындағы тәртіптердің айырмашылықтарын баян-</w:t>
        <w:br/>
        <w:t>дайды. Соңғы жағдай кезінде Пигу арбитражды таптық қарама-</w:t>
        <w:br/>
        <w:t>қайшылықтың кез келген көрінісін жойып отырушы, қолда-</w:t>
        <w:br/>
        <w:t>ныстағы ең тиімді құрал түрінде келтіреді. Ол “жалпы мәселе-</w:t>
        <w:br/>
        <w:t>лер” бойынша алауыздықтар болған жағдайда арбитражға</w:t>
        <w:br/>
        <w:t>жүгіну, әдетте, дауласушы тараптардың қосымша ашу-ызасын</w:t>
        <w:br/>
        <w:t>тудыруы мүмкін, сондықтан да арбитражға, бүл тек аса қажет</w:t>
        <w:br/>
        <w:t>болған жағдайда ғана жүгінуді ескертеді. Пигу арбитр ретінде,</w:t>
        <w:br/>
        <w:t>олардың таптық алаламаушылығын әр кез көтермелей отырып,</w:t>
        <w:br/>
        <w:t>кәсіпкерлер мен жүмысшылардың беделді жетекшілерін</w:t>
        <w:br/>
        <w:t>сайлауды үсынады.</w:t>
        <w:br/>
        <w:t>Пигудің үсынған “өнеркәсіптегі бейбітшілікті” қамтамасыз</w:t>
        <w:br/>
        <w:t>ету механизмінде ара ағайындыққа белгілі бір рөл беріледі</w:t>
        <w:br/>
        <w:t>және дауларға мемлекеттің тарапынан күшпен араласуы ең</w:t>
        <w:br/>
        <w:t>ақырғы шара ретінде қарастырылады.</w:t>
        <w:br/>
        <w:t>Келісімнің әрекет мерзімі аяқталуы бойынша төрелік сотты</w:t>
        <w:br/>
        <w:t>24</w:t>
        <w:br/>
        <w:t>Американдық экономикалық қауымдастығы бастаушыларының</w:t>
        <w:br/>
        <w:t>бірі болып табыла отырып, ол 1893-1895 жылдарда бұның</w:t>
        <w:br/>
        <w:t>үшінші президенті болды.</w:t>
        <w:br/>
        <w:t>Дж.Б.Кларк құн, бөлу, айырбас мәселелерінің мәнін,</w:t>
        <w:br/>
        <w:t>маржинализм көзқарасы тұрғысында, өзінше түсінді. Ол,</w:t>
        <w:br/>
        <w:t>ресурстарды тиімді бөлу жағдайындағы экономикадағы адам</w:t>
        <w:br/>
        <w:t>мінез-құлқының заңдылықтарының, ресурстардың негізгі</w:t>
        <w:br/>
        <w:t>иелерінің табыстарының қалыптасуының, рыноктағы стати-</w:t>
        <w:br/>
        <w:t>калық және динамикалық тепе-теңдігінің үғымын өзінің</w:t>
        <w:br/>
        <w:t>түсінігінде ұсынды.</w:t>
        <w:br/>
        <w:t>“Байлықты бөлу” (“1899 ж.) Дж.Б. Кларктің ең маңызды,</w:t>
        <w:br/>
        <w:t>классикалық еңбектерінің бірі болып табылады.</w:t>
        <w:br/>
        <w:t>Бұл еңбектің құрылысы көптеген зерттеушілердің пікірі</w:t>
        <w:br/>
        <w:t>бойынша бірталай ерекшеліктерге ие. Жиырма алты тараудың</w:t>
        <w:br/>
        <w:t>алғашқы екеуінде барлық негізгі ой-тұжырымдар мен баян-</w:t>
        <w:br/>
        <w:t>дамалар қысқаша жасалынған. Біраз жеңілдетілген, бірақ маз-</w:t>
        <w:br/>
        <w:t>мұнына нұқсан келтірілмеген негізгі редакциясының ішінен</w:t>
        <w:br/>
        <w:t>мына төмендегілерді келтіреміз. «</w:t>
        <w:br/>
        <w:t>1. “Қоғамдық табысты болу” қоғамдық заңмен реттелінеді,</w:t>
        <w:br/>
        <w:t>онда “еркін бәсекелестікті жүзеге асырған кезде” өндірістің</w:t>
        <w:br/>
        <w:t>әрбір факторына өзі жасайтын байлықты қамтамасыз етуге</w:t>
        <w:br/>
        <w:t>мүмкіндік беріледі.</w:t>
        <w:br/>
        <w:t>2. “Байлық” - бүл адамның материалдық байлығының</w:t>
        <w:br/>
        <w:t>сандық шектеулі көздері.</w:t>
        <w:br/>
        <w:t>3. “Өндірістегі әрбір фактор” қоғамдық өнімде байлықтағы</w:t>
        <w:br/>
        <w:t>өзінің өндіретін үлесін иеленеді.</w:t>
      </w:r>
    </w:p>
    <w:p>
      <w:r>
        <w:t>4. Барлық қоғамдық табысты әртүрлі табыстарға ыдырату</w:t>
        <w:br/>
        <w:t>(жалақы, пайыз және пайда) тікелей және тұтасымен “эконо-</w:t>
        <w:br/>
        <w:t>мика ғылымының тақырыбы” болып табылады.</w:t>
        <w:br/>
        <w:t>5. Аталған табыстардың түрлері “жұмысты орындағаны</w:t>
        <w:br/>
        <w:t>үшін”, “капиталды бергені үшін” және “жалақы мен пайызды</w:t>
        <w:br/>
        <w:t>үйлестіргені үшін” жасалады.</w:t>
        <w:br/>
        <w:t>6. “Саналы ақыл-оймен” табыстарды анықтау кезінде</w:t>
        <w:br/>
        <w:t>өндірісте қамтылған “адам таптарының” қандайының болса</w:t>
        <w:br/>
        <w:t>да “бір-біріне деген шағымы мен арыздары” болмайды.</w:t>
        <w:br/>
        <w:t>7. Экономикалық мағынасында өнімді өндіру сауданың</w:t>
        <w:br/>
        <w:t>өкілдері оны сатып алушыға жеткізгенге және сату іске асқанға</w:t>
        <w:br/>
        <w:t>дейін аяқталмайды, бұл “қоғамдық ондірістің аяқтаушы</w:t>
        <w:br/>
        <w:t>актісі" болып табылады.</w:t>
        <w:br/>
        <w:t>Дж.Б. Кларктің статикалық және динамикалық туралы және</w:t>
        <w:br/>
        <w:t>де тиісінше өндірістің статикалық және динамикалық түрлері</w:t>
        <w:br/>
        <w:t>туралы ерекшеленген пікірлері қызғылықты болып табылады.</w:t>
        <w:br/>
        <w:t>27</w:t>
        <w:br/>
        <w:t>болып табылмайтындығы туралы қорытындыға келу мүмкін-</w:t>
        <w:br/>
        <w:t>лігі жоққа шығарылмайды. Алыс болашақтағы қоғамда, сөзсіз,</w:t>
        <w:br/>
        <w:t>үйымдастыру механизмінің әрбір түріне орын табылады және</w:t>
        <w:br/>
        <w:t>сол кезде мәселе осы түрлердің әрқайсысы неғұрлым жақсырақ</w:t>
        <w:br/>
        <w:t>бейімделген әлеуметтік қызметтің салалары мен тапсырмаларын</w:t>
        <w:br/>
        <w:t>анықтаудың бейнесіне ие болады.</w:t>
        <w:br/>
        <w:t>Біз, көрнекті экономистердің іргелі еңбегін аударып, оқыр-</w:t>
        <w:br/>
        <w:t>манға үсына отырып, қазақ тіліндегі Экономика ғылымының</w:t>
        <w:br/>
        <w:t>теориялық арсеналын кеңейтуге және байытуға қызмет етеді</w:t>
        <w:br/>
        <w:t>деп үміттенеміз.</w:t>
        <w:br/>
        <w:t>Оқырманға ескерте кететін бір жайт, кітаптың ішіндегі әр</w:t>
        <w:br/>
        <w:t>автордың еңбегінен алынған үзінді түпнұсқа күйінде беріліп</w:t>
        <w:br/>
        <w:t>отыр. Сол себепті де кітапта материалдардың берілуінде біріз-</w:t>
        <w:br/>
        <w:t>ділік жоқ. ”</w:t>
        <w:br/>
        <w:t>Құрастырушылар</w:t>
        <w:br/>
        <w:t>А. Маршалл</w:t>
        <w:br/>
        <w:t>Экономикс қағидаттары:</w:t>
        <w:br/>
        <w:t>Ікітап. Алдын ала шолу</w:t>
        <w:br/>
        <w:t>І тарау. Кіріспе</w:t>
        <w:br/>
        <w:t>8 1. Саяси экономия, немесе экономикс адам қоғамындағы</w:t>
        <w:br/>
        <w:t>қалыптағы іс-әрекетті зерттеумен айналысады; ол молшы-</w:t>
        <w:br/>
        <w:t>лықты жасау мен пайдаланудың заттай негізімен аса тығыз</w:t>
        <w:br/>
        <w:t>байланысты жеке дара және қоғамдық іс-әрекет өрісін</w:t>
        <w:br/>
        <w:t>зерттейді.</w:t>
        <w:br/>
        <w:t>Адамның мінез-құлқына оның табыс мөлшерінің ықпалы,</w:t>
        <w:br/>
        <w:t>сол табысты Табу тәсілінің әсерінен аз бола қоймас. Отбасы</w:t>
      </w:r>
    </w:p>
    <w:p>
      <w:r>
        <w:t>өмірінің толыққандылығы үшін, оның жылдық табысының</w:t>
        <w:br/>
        <w:t>Імың ф.ст. немесе 5 мың ф.ст.болуында үлкен айырмашылық</w:t>
        <w:br/>
        <w:t>жоқ, ал 30 мың ф.ст. пен 150 мың ф.ст.-тік табыстардың</w:t>
        <w:br/>
        <w:t>арасында айырмашылық аса аумақты, себебі 150 мың ф.ст.-</w:t>
        <w:br/>
        <w:t>тік кезде отбасы әдеттегі өмір сүру жағдайымен қамтамасыз</w:t>
        <w:br/>
        <w:t>етіледі, ал 30 мың ф.ст. кезінде ондай жағдай қамтамасыз</w:t>
        <w:br/>
        <w:t>етілмейді. Рас, діннен, отбасындағы жылылық пен достықтан</w:t>
        <w:br/>
        <w:t>кез келген кембағал адам өзінің бақыт қайнары болып табы-</w:t>
        <w:br/>
        <w:t>латын қабілеттілігіне қолдау таба алады. Десек те, аса қайыр-</w:t>
        <w:br/>
        <w:t>шылық күйге тән жағдайлар, әсіресе халық көп қоныстанған</w:t>
        <w:br/>
        <w:t>(Москва. Изд. группа “Прогресс"Универс” 1993.</w:t>
        <w:br/>
        <w:t>35</w:t>
        <w:br/>
        <w:t>8 2. Жаратылыс ғылымдары, оларды гректердің тамаша ке-</w:t>
        <w:br/>
        <w:t>меңгерлері көтерілген деңгейінен басып озғаннан кейін ең жо-</w:t>
        <w:br/>
        <w:t>ғарғы табыстарына жетті, басқаша айтқанда, олардың барлығы</w:t>
        <w:br/>
        <w:t>да, “нақты ғылымдар” болып саналмайды. Алайда олардың бәрі</w:t>
        <w:br/>
        <w:t>де нақтылыққа, дәлдік ке үмтылады. Басқа сөзбен айтқанда,</w:t>
        <w:br/>
        <w:t>олардың барлығы көптеген байқауларының нәтижесін алдын</w:t>
        <w:br/>
        <w:t>ала талдап қорыту және жеткілікті анықталған түріңде қисын-</w:t>
        <w:br/>
        <w:t>ға келтіріл тұжырымдауға тырысады, табиғатқа басқа бақылаулар</w:t>
        <w:br/>
        <w:t>көмегімен оларды тексеріп алуға мүмкіндік бар. Бүл қорытын-</w:t>
        <w:br/>
        <w:t>дылардың бастапқыда айқын мойындауға ие болуы сирек. Де-</w:t>
        <w:br/>
        <w:t>генмен, олар көптеген автономды бақылаулардан өткеннен кейін,</w:t>
        <w:br/>
        <w:t>әсіресе олар арқылы болашақ оқиғаны күні бұрын болжаудан</w:t>
        <w:br/>
        <w:t>соң, немесе жаңа тәжірибенің нәтижесін табысяты пайдалан-</w:t>
        <w:br/>
        <w:t>ғаннан кейін, олар заң разрядына көшеді. Ғылым, өзінің заңдары-</w:t>
        <w:br/>
        <w:t>ның саны мен анықтығын өсіру арқылы оларды қатаң тексеруге</w:t>
        <w:br/>
        <w:t>ала отырып және оның әрекет ету аясын, ең басты бір заң</w:t>
        <w:br/>
        <w:t>бүған дейін өзінің жартылай көрінісі болып қалған бір жақты</w:t>
        <w:br/>
        <w:t>заңдарды жұтып қойғанынша не алмастырғанынша кеңейте</w:t>
        <w:br/>
        <w:t>береді.</w:t>
        <w:br/>
        <w:t>Экономикс ғылымдардың дәл осы тобынан орын алуға</w:t>
        <w:br/>
        <w:t>ұмтылады. :</w:t>
        <w:br/>
        <w:t>5 3. Экономикалық, зандарды,қарапайым және дәл тартылыс</w:t>
        <w:br/>
        <w:t>заңымен емес, теңіз толқынының көтерілуі мен қайтуы заңдары-</w:t>
        <w:br/>
        <w:t>мен салыстырған жөн. Адамдардың әрекеттері әртүрлі және</w:t>
        <w:br/>
        <w:t>беймәлім болатыны соншалық, адамның мінез-құлқы туралы</w:t>
        <w:br/>
        <w:t>ғылымның негізгі даму бағыттарын ең жетік қорытындылауы-</w:t>
        <w:br/>
        <w:t>ның өзі, дәл емес және барынша кемелденген де емес. Аталған</w:t>
        <w:br/>
        <w:t>жағдайлар экономика саласында қандай да болмасын қорытын-</w:t>
        <w:br/>
        <w:t>дылар жасаудан бас тартуға негіз болуы мүмкін еді, бірақ бүл</w:t>
        <w:br/>
        <w:t>толыққа жақын өмірден қол үзу болар еді. Өмір -- адамның</w:t>
        <w:br/>
        <w:t>мінез-құлқы және онымен байланысты пайда болатын ойлар</w:t>
        <w:br/>
        <w:t>мен сезімдер. Біздің бәріміз - мейлі атақты және қарапайым,</w:t>
        <w:br/>
        <w:t>білімді және оқымаған болайық, әрқайсысымыз өз ортамызда</w:t>
        <w:br/>
        <w:t>- адам қылықтарының заңдылықтарын түсінуге талпынамыз</w:t>
        <w:br/>
        <w:t>және оларды өз мақсаттарымызға -- пайдақорлыққа ма немесе</w:t>
        <w:br/>
        <w:t>риясыздыққа ма, мейірбандыққа ма немесе опасыздыққа ма,</w:t>
        <w:br/>
        <w:t>соған қарай өзімізді ыңғайлаймыз.</w:t>
        <w:br/>
        <w:t>8 4. Экономикалық заңдар немесе экономикалық даму</w:t>
        <w:br/>
        <w:t>бағыттарын қорытындылау - бүл адамдардың мінез-құлқына</w:t>
        <w:br/>
        <w:t>қатысты қоғамдық заңдар, онда түрткі болатын уәждер әреке-</w:t>
        <w:br/>
        <w:t>тінің күшін ақшамен өлшеуге болады.</w:t>
        <w:br/>
        <w:t>“Қалыпты”-деген сөзді бүлай пайдалану қате түсіндірілген</w:t>
      </w:r>
    </w:p>
    <w:p>
      <w:r>
        <w:t>44</w:t>
        <w:br/>
        <w:t>сыйақы түріңде ақы алу ниеті болып табылады. Ол одан кейін</w:t>
        <w:br/>
        <w:t>өзімшілдік немесе альтруистік, мейірбандылық немесе опасыз</w:t>
        <w:br/>
        <w:t>мақсаттарда жүмсалуы мүмкін және осыдан да адамның көп</w:t>
        <w:br/>
        <w:t>қыры өзінің көрінісін табады. Десек те қызықтыруға түрткі</w:t>
        <w:br/>
        <w:t>болып белгілі бір ақша саны алға шығады. Дәл осы шаруашылық,</w:t>
        <w:br/>
        <w:t>өмірдің ең тұрақты ынталандыруларының анықталған және</w:t>
        <w:br/>
        <w:t>нақты ақшалай өлшемі экономикстің адамды зерттейтін басқа</w:t>
        <w:br/>
        <w:t>ғылымдардан біраз озуына мүмкіндік берді.</w:t>
        <w:br/>
        <w:t>Экономикстің басқа қоғамдық ғылым салаларынан артық-</w:t>
        <w:br/>
        <w:t>шылығының көзі, оның өзіндік саласы зерттеудің дәл әдістерін</w:t>
        <w:br/>
        <w:t>қолдану үшін әлдеқайда үлкен мүмкіндіктер беретіндігімен</w:t>
        <w:br/>
        <w:t>ерекшеленеді. Оның бастапқы айналысатындары адам табиға-</w:t>
        <w:br/>
        <w:t>тындағы ықылас-тілектер, ұмтылыстар және басқа да бейім-</w:t>
        <w:br/>
        <w:t>діліктері сияқтылар, олардың сыртқы көріністері іске ынта-</w:t>
        <w:br/>
        <w:t>Ландыру пішіндерін қабылдайды, еске сала кететіні осы</w:t>
        <w:br/>
        <w:t>ынталандырулардың қуаты мен сандық параметрлері бағалана</w:t>
        <w:br/>
        <w:t>алады және дәлдікке белгілі жақындаумен өлшене алады, сон-</w:t>
        <w:br/>
        <w:t>дықтан белгілі бір дәрежеде ғылыми аппараттың көмегімен</w:t>
        <w:br/>
        <w:t>зерттеудің ықпалына түседі. Адамның іс-әрекетіне түрткі бола-</w:t>
        <w:br/>
        <w:t>тын уәждің өзін емес, сол уәждің күшін өлшеу, сол адам өз</w:t>
        <w:br/>
        <w:t>мұқтажын қанағаттандыру үшін беруге дайын ақша сомасымен</w:t>
        <w:br/>
        <w:t>немесе оны қажытатын жүмысты атқаруға итермелейтін ақша</w:t>
        <w:br/>
        <w:t>сомасымен жуықтап өлшеу мүмкін болғанда ғана экономика</w:t>
        <w:br/>
        <w:t>ғылымында ғылыми әдістер мен талдауды қолдану пайда</w:t>
        <w:br/>
        <w:t>болады.</w:t>
        <w:br/>
        <w:t>Айта кететін жәйт, экономист кез келген субьективті бей-</w:t>
        <w:br/>
        <w:t>імділікті сол күйінше, оның үстіне тікелей өлшеуге кірісе бер-</w:t>
        <w:br/>
        <w:t>мейді, ол тек жанама түрде оның көрініс беруі арқылы ғана</w:t>
        <w:br/>
        <w:t>өлшейді.</w:t>
        <w:br/>
        <w:t>Егер, бірдей материалдық жағдайда жүрген әртүрлі адам-</w:t>
        <w:br/>
        <w:t>дардың екі түрлі рахаттың біріне қол жеткізуді қалауы және</w:t>
        <w:br/>
        <w:t>олардың әрқайсысы тура бір сағат қосымша еңбекті қажет</w:t>
        <w:br/>
        <w:t>етсе немесе бір таптағы және әл-ауқаты бірдей әртүрлі адам-</w:t>
        <w:br/>
        <w:t>дардың әрқайсысы үшін бір шиллинт төлеуіне түрткі болса,</w:t>
        <w:br/>
        <w:t>онда бүл екі рахат нәрсені біздің көзқарасымыз түрғысынан</w:t>
        <w:br/>
        <w:t>өзара тең деп санай аламыз, өйткені оларға қол жеткізу қалауы,</w:t>
        <w:br/>
        <w:t>бірдей жағдайда жүрген тұлғаларда, әрекет ету үшін күші</w:t>
        <w:br/>
        <w:t>бірдей түрткі болатын ынталандыру туындатады.</w:t>
        <w:br/>
        <w:t>Сонымен қатар экономист ішкі сезімнің кенеттегі үмты-</w:t>
        <w:br/>
        <w:t>лысын сол күйінше емес, оның көрініс табуы арқылы зерт-</w:t>
        <w:br/>
        <w:t>тейді. Егер ол бүл уәждердің әрекетке тең ынталандыру туды-</w:t>
        <w:br/>
        <w:t>ратынын байқаса, онда ол олардың ргта Ізсіс-сін өз зерттеу</w:t>
        <w:br/>
        <w:t>мақсаттары үшін бірдей деп қабылдайды.</w:t>
        <w:br/>
        <w:t>40</w:t>
        <w:br/>
        <w:t>тұрмыс жағдайына жетуіне әсерін жете бағаламауда. Шын-</w:t>
        <w:br/>
        <w:t>дығына келсек. зерттеу пәні байлық болатын ғылым, алғашқы</w:t>
        <w:br/>
        <w:t>көзқараста зерттеушілердің көбіне жиі сүйкімсіздеу іс болып</w:t>
        <w:br/>
        <w:t>көрінеді, өйткені осылар, көп жағдайда танып білудің шегін</w:t>
        <w:br/>
        <w:t>кеңейтуге көп мән береді де, байлықты өзі үшін иемденуге</w:t>
        <w:br/>
        <w:t>сирек талпыңыс жасайды.</w:t>
      </w:r>
    </w:p>
    <w:p>
      <w:r>
        <w:t>Осыншама артта қалушылықтың бүдан да маңызды себе-</w:t>
        <w:br/>
        <w:t>бінің сыры келесі деректе, қазіргі экономикалық ғылым айна-</w:t>
        <w:br/>
        <w:t>лысып жүрген, индустриалды өмірдің көптеген жағдай-</w:t>
        <w:br/>
        <w:t>лары,өндірістің, бөлу мен тұтыну тәсілдерінің көріністері, тек</w:t>
        <w:br/>
        <w:t>ең соңғы кездерде пайда болды. Шындығында, кейбір қаты-</w:t>
        <w:br/>
        <w:t>наста оның мазмүнындағы өзгерістер, пішініндегі өзгерістердей,</w:t>
        <w:br/>
        <w:t>көп емес, сонымен бірге “артта қалған халықтар жағдайында</w:t>
        <w:br/>
        <w:t>қазіргі экономикалық теория тұрғысынан алғаш қарағанда,</w:t>
        <w:br/>
        <w:t>бола алатынынан, әлдеқайда молырақ пайдалануға мүмкін</w:t>
        <w:br/>
        <w:t>болады. Бірақ, пішіндердің әр алуандығының астына жасы-</w:t>
        <w:br/>
        <w:t>рынған, мазмұндағы тұтастықты іздеп табу оңайға түспейді,</w:t>
        <w:br/>
        <w:t>ал пішіндегі өзгерістер, барлық уақыттарда, ғалымдардың, өз,</w:t>
        <w:br/>
        <w:t>рінің алдындағы ізашарларының еңбегінен егер мұндай өзгеріс-</w:t>
        <w:br/>
        <w:t>тер болмағанда алуға болатынынан, аз пайда алуына әкелді.</w:t>
        <w:br/>
        <w:t>54. Жиі айтылып жүрген пікір, индустриалдық өмірдің</w:t>
        <w:br/>
        <w:t>қазіргі нысандарының бүрынғыдан ерекшелігі сол, ол бәсеке-</w:t>
        <w:br/>
        <w:t>лестікке бейімдірек. Әлбетте, мұндай сипаттама онша қанағат-</w:t>
        <w:br/>
        <w:t>танарлық емес. “Бәсеке” үғымының дәлме-дәл мағынасы, сірә,</w:t>
        <w:br/>
        <w:t>түжырымы сол, бір адам басқасымен жарысқа түседі, әсіресе</w:t>
        <w:br/>
        <w:t>бір нәрсені сатуда не болмаса сатып алуда.</w:t>
        <w:br/>
        <w:t>Қазіргі дәуірдің, күмәнсіз, саудада алдаудың жаңа</w:t>
        <w:br/>
        <w:t>мүмкіндіктеріне себепкер болғаны рас. Білімнің ілгерілеуі</w:t>
        <w:br/>
        <w:t>жалған бүйым жасау өндірісінің жаңа тәсілін ашты, алдам-</w:t>
        <w:br/>
        <w:t>шылықтың көптеген жаңа түрлеріне мүмкіндік берді. Өндіруші</w:t>
        <w:br/>
        <w:t>енді түпкілікті тұтынушылардан бірсыпыра қашықтаған, ал</w:t>
        <w:br/>
        <w:t>олардың қылмысы үшін берілетін жаза, туған ауылында өмір</w:t>
        <w:br/>
        <w:t>сүріп, өзінің көршісін арамдықпен алдап және сол ауылда</w:t>
        <w:br/>
        <w:t>өлетіндердің жазасындай, соншалықты жылдам және қатаң</w:t>
        <w:br/>
        <w:t>емес. Бұрынғыға қарағанда алаяқтықтың мүмкіндігі енді, сөзсіз</w:t>
        <w:br/>
        <w:t>көп, бірақ, бұрынғыға қарағанда адамдар сол мүмкіндіктердің</w:t>
        <w:br/>
        <w:t>басымырақ үлесін қолдануда деуге ешқандай негіз жоқ.</w:t>
        <w:br/>
        <w:t>Керісінше, бір жағынан қазіргі сауда әдістерінде дағдыға</w:t>
        <w:br/>
        <w:t>айналған сенім ұстанымдары бар, 2-жағынан алданып қалмау</w:t>
        <w:br/>
        <w:t>қабілеттілігі бар, бүл қабілет, артта қалған халықтарға тән</w:t>
        <w:br/>
        <w:t>емес. Жеке түлғалардың ақ көңіл шыншылдығы мен</w:t>
        <w:br/>
        <w:t>адалдығының мысалдары барлық әлеуметтік жағдайларда</w:t>
        <w:br/>
        <w:t>37</w:t>
        <w:br/>
        <w:t>Онда барлық ғылымды өндіріске, бөлуге, айырбас пен тұтынуға</w:t>
        <w:br/>
        <w:t>деп төрт мүшеге бөлшектейтін ескі, жолдан адастыратын</w:t>
        <w:br/>
        <w:t>жоспарға негізделген теория “механикадағы сияқты”, “қозғалыс</w:t>
        <w:br/>
        <w:t>заңдарының түсіндірілуі мүмкін болғаннан” бұрын, дамудың</w:t>
        <w:br/>
        <w:t>үсынып отырған статикалық, заңдарын жан-жақты тану мәсе-</w:t>
        <w:br/>
        <w:t>лесін шешіп бере алмағаны туралы ой берілді. Осы ойдың</w:t>
        <w:br/>
        <w:t>пайдасына шешілетін негізгі дәлел - теориялық зерттеулердің</w:t>
        <w:br/>
        <w:t>мақсаттарында ойша статикалық қоғамды жасауға болатын-</w:t>
        <w:br/>
        <w:t>ның мүмкіндігі, өйткені “барлық табиғи қоғамдар динами-</w:t>
        <w:br/>
        <w:t>калы” Дж.Б.Кларк былай деп жазады: “Біздің алдымызда</w:t>
        <w:br/>
        <w:t>экономика ғылымының нақты үш бөлімінің шекарасы түр.</w:t>
        <w:br/>
        <w:t>Біріншісі әмбебап байлықты қамтиды. Екіншісі әлеуметтік-</w:t>
        <w:br/>
        <w:t>экономикалық статиканы қамтиды және бүдан ары қарайғы</w:t>
        <w:br/>
        <w:t>байлықтың жағдайын айтады... )</w:t>
        <w:br/>
        <w:t>Үшінші бөлім әлеуметтік-экономикалық динамиканы</w:t>
        <w:br/>
        <w:t>қамтиды және де қоғам түрі мен қызметінің тәсілдерін өзгер-</w:t>
        <w:br/>
        <w:t>тетін болса, қоғамның байлығы мен жақсы тұрмысының қан-</w:t>
        <w:br/>
        <w:t>дай болатынын айтып береді”.</w:t>
      </w:r>
    </w:p>
    <w:p>
      <w:r>
        <w:t>Ол дамудың белгілерін анық айшықтайды: халықтың осуі,</w:t>
        <w:br/>
        <w:t>капиталдың өсуі, техникадағы және технологиядағы өзгеріс-</w:t>
        <w:br/>
        <w:t>тер, шаруашылық жүргізудің әдістері мен нысандары, тұтыну-</w:t>
        <w:br/>
        <w:t>шылардың таңдауы. Осы динамикалық үдерістер бәсекелес-</w:t>
        <w:br/>
        <w:t>тікті күшейтудің, рынок үшін және капиталдың бастауы үшін</w:t>
        <w:br/>
        <w:t>бақталастықтың шиеленісуінің қозғаушы күші болып сана-</w:t>
        <w:br/>
        <w:t>лады. Олар түрлаусыздықтың өсуіне мүмкіндік туғызады.</w:t>
        <w:br/>
        <w:t>“Байлықты бөлуде” Дж.Б.Кларк “шекті жүмысшы”,</w:t>
        <w:br/>
        <w:t>“жүмыстың шекті сипаты”, “түпкілікті пайдалылық”, “шекті</w:t>
        <w:br/>
        <w:t>өнімділік” және т.б. осыған үқсас жіктеулерді талдап береді.</w:t>
        <w:br/>
        <w:t>Ол “Робинзонның өмірі оның өзінен-өзі маңызды болып табы-</w:t>
        <w:br/>
        <w:t>латындығынан емес, оңашаланған жеке адамның шаруашылығын</w:t>
        <w:br/>
        <w:t>басқаратын қағидалар қазіргі замандағы мемлекеттің</w:t>
        <w:br/>
        <w:t>экономикасын да басқаратынын жалғастырып келе жатқандық-</w:t>
        <w:br/>
        <w:t>тан экономикалық, зерттеуге енгізілгендігін” бекіте отырып,</w:t>
        <w:br/>
        <w:t>микроэкономикалық талдаудың басымдығы туралы қағиданы</w:t>
        <w:br/>
        <w:t>да тұтасымен қабылдайды. Бірақ американдық мектептің</w:t>
        <w:br/>
        <w:t>басшысы және неоклассикалық экономикалық теорияны</w:t>
        <w:br/>
        <w:t>қалыптастыруға алып келген “маржиналды төңкерісті” аяқтау-</w:t>
        <w:br/>
        <w:t>шылардың бірінің басты сіңірген еңбегі, көптеген адамдардың</w:t>
        <w:br/>
        <w:t>пікірі бойынша, өндіріс факторларының бағасын шекті талдау</w:t>
        <w:br/>
        <w:t>қағидасының негізінде табыстарды бөлу тұжырымдамасын</w:t>
        <w:br/>
        <w:t>жасағандығында болып табылады, оны экономикалық әдебиетте,</w:t>
        <w:br/>
        <w:t>әдетте, Дж.Б.Кларктің шекті өнімділік заңы деп атайды.</w:t>
        <w:br/>
        <w:t>28</w:t>
        <w:br/>
        <w:t>атағын алды. 1919 жылдан 1927 жылға дейін Айова інтатының</w:t>
        <w:br/>
        <w:t>университетінде, одан кейін 1952 жылы отставкаға шығып,</w:t>
        <w:br/>
        <w:t>Чикаго университетінде сабақ берді. Оның шәкірттерінің</w:t>
        <w:br/>
        <w:t>арасында Милтон Фридмен болған.</w:t>
        <w:br/>
        <w:t>1921 жылы жарияланған 12 тараудан түратын “Тәуекел,</w:t>
        <w:br/>
        <w:t>тұрлаусыздық және пайда” кітабы Ф.Найттың негізгі жұмыс-</w:t>
        <w:br/>
        <w:t>тарының бірі болып табылады. Жетілген бәсекелестік теория-</w:t>
        <w:br/>
        <w:t>сың өте сәтті түрде нақты және терең мазмұндауынан басқа,</w:t>
        <w:br/>
        <w:t>ол бұл тарауларында қазіргі заманғы экономикалық теорияда</w:t>
        <w:br/>
        <w:t>қабылданған кәсіпкерлік пайданың табиғатына деген көзқа-</w:t>
        <w:br/>
        <w:t>растың негізін салды. Бүл жіктеуді талдаудың бастапқы орны</w:t>
        <w:br/>
        <w:t>ретінде Найт бәсекелестік жағдайында әрекет ететін (тәуекел-</w:t>
        <w:br/>
        <w:t>ділікті сақтандыратын) рынок субьектілерінің экономикалық</w:t>
        <w:br/>
        <w:t>есептеулерін көбірек немесе азырақ дәлдікпен бағалауға және</w:t>
        <w:br/>
        <w:t>есепке алуға мүмкін болатын тәуекелділікті осындай бағалауға</w:t>
        <w:br/>
        <w:t>жатпайтын мүлде басқа түрдегі тәуекелділікке, - Найттың</w:t>
        <w:br/>
        <w:t>терминологиясындағы түрлаусыздыққа (илсегіаіпіу )қарама-</w:t>
        <w:br/>
        <w:t>қарсы қояды. Кәсіпкердің пайдасы осы бір “сақтанды”</w:t>
        <w:br/>
        <w:t>рылмайтын” тәуекелділікті өзіне қабылдағаны үшін берілетін</w:t>
        <w:br/>
        <w:t>сыйлық, болып табылады. Пайданың осы түжырымдамасын</w:t>
        <w:br/>
        <w:t>мазмұндау мен дамытуды біздің оқырманымыз экономи-</w:t>
        <w:br/>
        <w:t>калық теория жөніндегі көптеген алдыңғы қатарлы аударма</w:t>
        <w:br/>
        <w:t>және отандық еңбектерден кездестіре алады. Енді оған</w:t>
        <w:br/>
        <w:t>бастапқы кездің өзінен тікелей келетін дәйектемелерді бақылап</w:t>
        <w:br/>
        <w:t>отыру мүмкіндігі беріледі.</w:t>
        <w:br/>
        <w:t>Ф.Найт шығармасының алғы сөзінде бұл кітаптың! өзінің</w:t>
        <w:br/>
        <w:t>мәні бойынша жаңа үғымдарды аз баяндайтынын айтады. Ол</w:t>
        <w:br/>
        <w:t>экономика ғылымының дәстүрлі ілімінің негізгі қағидаларын</w:t>
        <w:br/>
        <w:t>неғұрлым дәл қалыптастыру әрекетін және олардың нәти-</w:t>
        <w:br/>
        <w:t>желерін бұрынғысына қарағанда неғұрлым нақтырақ көрсетуді</w:t>
      </w:r>
    </w:p>
    <w:p>
      <w:r>
        <w:t>білдіреді. Атап айтқанда, кітаптың мақсаты -- қайта қарау</w:t>
        <w:br/>
        <w:t>емес, нақтылау; бұл “таза теория” тақырыбына нұсқа болып</w:t>
        <w:br/>
        <w:t>табылады. Оны жазуда авторға екі түрлі себептер түрткі болды.</w:t>
        <w:br/>
        <w:t>Біріншіден, автор біздің уақытымыз бен әсіресе біздің елдің</w:t>
        <w:br/>
        <w:t>діліне тән болып келетін барлық прагматикалық, филистерлік</w:t>
        <w:br/>
        <w:t>(ұсақтық, ақылдың қысқалығы) бағыттар кезінде де әлеуметтік</w:t>
        <w:br/>
        <w:t>мәселелер саласындағы ақыл-ойдың нақтылығы мен байсал-</w:t>
        <w:br/>
        <w:t>дылығы түпкі нәтижеде, адамдар үшін қуанышты немесе</w:t>
        <w:br/>
        <w:t>өкінішті сәттерінде белгілі бір маңызға ие болатыны туралы</w:t>
        <w:br/>
        <w:t>Іі Ф.Х.Найт М., 2003. 5,6-6.</w:t>
        <w:br/>
        <w:t>31</w:t>
        <w:br/>
        <w:t>Дж.Б.Кларк өзінің өңдіріс факторларының шекті өнімділігі</w:t>
        <w:br/>
        <w:t>теориясымен экономикалық теорияға айтарлықтай ауқымды</w:t>
        <w:br/>
        <w:t>үлесін қосты. Дамудың бұл теориясы оның негізгі еңбегінің</w:t>
        <w:br/>
        <w:t>11,12 тарауларында көрініс тапқан. Шекті өнімділік теориясы</w:t>
        <w:br/>
        <w:t>шекті пайдалылылық теориясын толықтырды және маржи-</w:t>
        <w:br/>
        <w:t>налдық талдау пікіріне негізделген рыноктық экономиканың</w:t>
        <w:br/>
        <w:t>жалпы теориясын жасап дайындауға мүмкіндік берді.</w:t>
        <w:br/>
        <w:t>Дж.Б.Кларк өз еңбегінің кіріспе сөзінде осы кітап құрыл-</w:t>
        <w:br/>
        <w:t>ған жоспарды түсіну үшін жалақы мен пайыз заңының негі-</w:t>
        <w:br/>
        <w:t>зіңде жатқан, біз солай деп бекітеміз, шекті (Нпа!) өнімділік</w:t>
        <w:br/>
        <w:t>қағидасы бірнеше сөзбен мазмұндалуы мүмкін екендігін ескеру</w:t>
        <w:br/>
        <w:t>қажет, бірақ оны осылай мазмүндаған кезде қолданылатын</w:t>
        <w:br/>
        <w:t>терминдер өте-кең түрде түсіндіруді талап етеді деп жазады.</w:t>
        <w:br/>
        <w:t>Пайыз, мысалы, осы теорияға сай қоғамдық капиталдың шекті</w:t>
        <w:br/>
        <w:t>бірлігінің өнімділігіне тәуелді. Бірақ мүндай соңғы бірлік деген</w:t>
        <w:br/>
        <w:t>не және қандай мағынада ол қоғамдық деп аталына алады?</w:t>
        <w:br/>
        <w:t>Ол өте күрделі болып табыла ма және қоғамдық өндірістің</w:t>
        <w:br/>
        <w:t>барлық салаларының арасында қандай да бір тура механизмнің</w:t>
        <w:br/>
        <w:t>көмегі арқылы бөлінген бе? Ол барлық жерде белгіленуі мүмкін</w:t>
        <w:br/>
        <w:t>нақты заттардан түра ма? Кітапта, тиімділігіне пайыздың</w:t>
        <w:br/>
        <w:t>деңгейі тәуелді болып келетін, өндірістік байлықтың осы бір</w:t>
        <w:br/>
        <w:t>көбеюі, “тұрақты капиталдың” біраз санынан түратыны айтыл-</w:t>
        <w:br/>
        <w:t>ған. Бірақ, өндірістің нақты құралдары тұрақты болып табыл-</w:t>
        <w:br/>
        <w:t>майды. Олар тозады және үдайы ауыстырып отыруды талап</w:t>
        <w:br/>
        <w:t>етеді және өндірістің тозған құралдары мен байлықтың тұрақты</w:t>
        <w:br/>
        <w:t>қорының арасында нақты қатынасты білу өте маңызды. Түрлі</w:t>
        <w:br/>
        <w:t>өнімдердің рыноктық құндылықтары осы қорды өндірістің</w:t>
        <w:br/>
        <w:t>әр түрлі салаларының арасында бөлуге өзінің әсерін тигізеді</w:t>
        <w:br/>
        <w:t>және де құндылық заңдары мен бөлу заңдарының арасындағы</w:t>
        <w:br/>
        <w:t>қатынасты анықтап алу қажет. Бүдан басқа, шекті өнімділік</w:t>
        <w:br/>
        <w:t>заңдарымен анықталатын табыстарға да оларды рента қағи-</w:t>
        <w:br/>
        <w:t>дасына қолдануға мүмкіндікті беретін түр берілуі мүмкін.</w:t>
        <w:br/>
        <w:t>Рентаның табиғаты мен оның жалақы және пайызға қатынасы</w:t>
        <w:br/>
        <w:t>түсіндіруді қажет етеді. Егер де біз алғашқыда қарапайым</w:t>
        <w:br/>
        <w:t>болып көрінетін шекті өнімділік қағидасының, оған нақты</w:t>
        <w:br/>
        <w:t>өмірдегі құбылыстарды үғынудың көзі қызметін атқаруына</w:t>
        <w:br/>
        <w:t>мүмкіндік беретіндей нақты мағына мен нақты сипатқа ие</w:t>
        <w:br/>
        <w:t>болғанын қаласақ, көптеген басқа тармақтар бойынша да кең</w:t>
        <w:br/>
        <w:t>көлемдегі түсіндірулер қажет.</w:t>
        <w:br/>
        <w:t>Әрине, біздің заңымызды мазмүндаған кезде өзіміз пайда-</w:t>
        <w:br/>
        <w:t>ланатын әрбір термин толық, түсіндіріліп және де нақты іскер</w:t>
        <w:br/>
        <w:t>өмірдегі көрініске айналғанға дейін соңғы өнімділік заңын</w:t>
        <w:br/>
        <w:t>29</w:t>
      </w:r>
    </w:p>
    <w:p>
      <w:r>
        <w:t>мазмұндауды тоқтата түрып. алдымен осы бір түсіңдірме ескер-</w:t>
        <w:br/>
        <w:t>тулерді жасауға болар еді. Шекті өнімділік заңына, жалақы мен</w:t>
        <w:br/>
        <w:t>пайызға қатысты басты баяндаманы мазмүңлағанға дейін капи-</w:t>
        <w:br/>
        <w:t>талдың және капиталдық игіліктердің, құндылықтардың, топтар-</w:t>
        <w:br/>
        <w:t>дың өзара қатынасының, рентаның және т.б. табиғатын талқы-</w:t>
        <w:br/>
        <w:t>Лауға да болатын еді. Бұндай тәртіп түсіндірме ескертулер</w:t>
        <w:br/>
        <w:t>теорияның квинтэссенциясын (өзегін) беретін қысқаша қоры-</w:t>
        <w:br/>
        <w:t>тынды баяндама үшін жолды тазартуы мүмкін екендігіне</w:t>
        <w:br/>
        <w:t>байланысты өзін өзі қисынды түрде ақтаған болар еді. Осы-</w:t>
        <w:br/>
        <w:t>лайша, жұмыс барлығын жалпы қамтитындай түйіңдемеде</w:t>
        <w:br/>
        <w:t>аяқталған болар еді. Бірақ та кітаптың бұндай көп бөлігін</w:t>
        <w:br/>
        <w:t>алдын ала анықтаулар мен талқылауларға пайдалану оқыр-</w:t>
        <w:br/>
        <w:t>манның өте үлкен шыдамдылығын талап еткен болар еді және</w:t>
        <w:br/>
        <w:t>түсіндірме материал мен басты баяндаманың арасындағы қиын-</w:t>
        <w:br/>
        <w:t>дықтарды көбейтер еді. Мен сондықтан Да алдымен басты</w:t>
        <w:br/>
        <w:t>баяндаманы жасап, одан кейін түсіндірмені бергенді дүрыс</w:t>
        <w:br/>
        <w:t>деп таптым. Соңғылары біршама әр түрлілікке ие, оларды</w:t>
        <w:br/>
        <w:t>алдымен орталық, ереже - шекті өнімділік заңын меңгеріп</w:t>
        <w:br/>
        <w:t>алмай тұрып нақты бірлікке келтіру оңай емес.</w:t>
        <w:br/>
        <w:t>Қисынды байланыстарды неғұрлым көрнекі түрде үсыну</w:t>
        <w:br/>
        <w:t>үшін мен мазмүнына бірнеше тарауларда әңгімеленетін негізгі</w:t>
        <w:br/>
        <w:t>ойларды қысқаша баяндаудың түрін бердім және де онда</w:t>
        <w:br/>
        <w:t>тараудың барлық мазмүнын түйіндеуге тырыспадым. Мазмүн-</w:t>
        <w:br/>
        <w:t>дағы көптеген бөлімдер аталмаған, бірақ мен сол арқылы</w:t>
        <w:br/>
        <w:t>кітаптың негізгі ойлары неғүрлым нақты белгіленген деп</w:t>
        <w:br/>
        <w:t>үміттенемін,- дейді Дж. Б. Кларк.</w:t>
        <w:br/>
        <w:t>Алдымен кітаптың басты тезисін қалыптастырып және</w:t>
        <w:br/>
        <w:t>одан кейін біртіндеп оның мазмұнын толықтай ашып беретін</w:t>
        <w:br/>
        <w:t>мазмүндаудың бүндай тәртібі рента немесе құндылық сияқты</w:t>
        <w:br/>
        <w:t>жіктеулер кітаптың тек бір бөлімінде ғана қарастырылмағанын</w:t>
        <w:br/>
        <w:t>талап етеді. Егер де рентаны дербес алып талқылау жоспар-</w:t>
        <w:br/>
        <w:t>ланған болса, онда бүл тақырыпты мазмүндау, әрине, байла-</w:t>
        <w:br/>
        <w:t>нысқан тұтас болуы қажет болатын; бірақ рента туралы әрбір</w:t>
        <w:br/>
        <w:t>еске түсіру шекті өнімділік қағидасының негізіндегі бөлу</w:t>
        <w:br/>
        <w:t>заңын баяндап беретін тақырыптың мағынасын біраз байыту</w:t>
        <w:br/>
        <w:t>болып табылатындықтан, ең дүрысы рентаны талқылауды</w:t>
        <w:br/>
        <w:t>бір параграфпен аяқтауға тырысудан бас тартып, керісінше</w:t>
        <w:br/>
        <w:t>басты тақырыпқа нақты тәртіппен қосымшаны берген.</w:t>
        <w:br/>
        <w:t>Фрэнк Хейнеман Найт 1885 жылы 7 қарашада, Уайт-Оук</w:t>
        <w:br/>
        <w:t>қалашығында дүниеге келген, 1972 жылы 15 сәуірде Чикагода</w:t>
        <w:br/>
        <w:t>қайтыс болған. Теннеси университеті және Корнелл универ-</w:t>
        <w:br/>
        <w:t>ситеттерінде оқыған, онда 1916 жылы философия докторы</w:t>
        <w:br/>
        <w:t>30</w:t>
        <w:br/>
        <w:t>аудандарда, қандай жақсы қасиеттерді де тұншықтыра алады.</w:t>
        <w:br/>
        <w:t>Біздің ірі қалаларымыздың “азғындары” - деп аталатындарымыз-</w:t>
        <w:br/>
        <w:t>дың достасуға мүмкіндіктері өте аз, оларға әдептілік, парасат-</w:t>
        <w:br/>
        <w:t>тылық жат, олар отбасы өмірінде татулық дегенді білмеуге</w:t>
        <w:br/>
        <w:t>жақын; көбіне-көп оларға діннің өзі де жете бермейді. Олар-</w:t>
        <w:br/>
        <w:t>дың дене-бітімі,ақыл-ой және өнегелік кемшіліктері қайыр-</w:t>
        <w:br/>
        <w:t>шылық күйден басқа, бірлі-жарым басқа да себептерден туын-</w:t>
        <w:br/>
        <w:t>дауы мүмкін екендігі күмәнсіз, дегенмен басты себеп сол</w:t>
        <w:br/>
        <w:t>жоқшылықта.</w:t>
        <w:br/>
        <w:t>8 2. Кедейлік пен надандықты біртіндеп жоюға болады</w:t>
      </w:r>
    </w:p>
    <w:p>
      <w:r>
        <w:t>деген үміт, бүкіл ХІХ ғасыр бойы еңбекші таптың үздіксіз</w:t>
        <w:br/>
        <w:t>ілгерілеуінен айтарлықтай қуаттау табуда. Бу машинасы оларды</w:t>
        <w:br/>
        <w:t>қалжырататын және қорлайтын еңбектің көбірек бөлігінен</w:t>
        <w:br/>
        <w:t>азат етті; жалақы өсті,білім жетілдірілді және білімділер көбейді;</w:t>
        <w:br/>
        <w:t>темір жол мен баспа станоктары елдің әртүрлі аудандарындағы</w:t>
        <w:br/>
        <w:t>біртектес кәсіптегі жұмыскерлердің бір- бірімен оңай қарым-</w:t>
        <w:br/>
        <w:t>қатынаста болуларына, кең көлемдегі және үзаққа бағытталған</w:t>
        <w:br/>
        <w:t>бірлескен іс-әрекет бағдарламасын дайындап, жасап іс жүзіне</w:t>
        <w:br/>
        <w:t>асыруға мүмкіндік берді; дәл осы кездерде өз ісінің шеберлеріне</w:t>
        <w:br/>
        <w:t>сұраныстың еселене артуы білікті жұмысшылар санының</w:t>
        <w:br/>
        <w:t>шапшаң өсуіне әкелуі соншалықты, енді ондай жүмысшы-</w:t>
        <w:br/>
        <w:t>лардың саны, мүлдем біліксіз қалған еңбек иелерінің санынан</w:t>
        <w:br/>
        <w:t>басымдыққа жетті. Шебер жүмысшылардың елеулі бөлігі енді</w:t>
        <w:br/>
        <w:t>“төменгі тапқа” жатқызылудан қалды; ал олардын кейбіреу-</w:t>
        <w:br/>
        <w:t>лерінің өмір сүру салтанаты, осыдан жүз жыл бұрынғы жоғары</w:t>
        <w:br/>
        <w:t>тап өкілдерінің көпшілігінің өмір салтанатымен салыстырғанда,</w:t>
        <w:br/>
        <w:t>тіпті талғампаз да бекзат.</w:t>
        <w:br/>
        <w:t>Бұл сұрақтың жауабын тек бір экономика ғылымы бере</w:t>
        <w:br/>
        <w:t>алмас. Алайда, көбінесе жауап экономика ғылымы құзыретін-</w:t>
        <w:br/>
        <w:t>дегі деректер мен түжырымдамаларға тәуелді,экономикалық</w:t>
        <w:br/>
        <w:t>зерттеулердің басты және негізгі мақсатының өзі нақты</w:t>
        <w:br/>
        <w:t>осылар.</w:t>
        <w:br/>
        <w:t>83. Адамзат әл-ауқатының осыншама өмірлік маңызы бар</w:t>
        <w:br/>
        <w:t>мәселелерімен айналысатын ғылым, әр дәуірдің аса дарынды</w:t>
        <w:br/>
        <w:t>көптеген ойшылдарының назарын өзіне тартар және ендігі</w:t>
        <w:br/>
        <w:t>толық кемеліне жақындар деп күтуге болатын еді. Алайда,</w:t>
        <w:br/>
        <w:t>шындығында, ғалым-экономистердің саны осы ғылым шешуге</w:t>
        <w:br/>
        <w:t>тиісті мәселелердің күрделілігімен салыстырғанда, әрқашан да</w:t>
        <w:br/>
        <w:t>мардымсыз болды, және осының салдарынан экономика</w:t>
        <w:br/>
        <w:t>ғылымы әлі күнге дейін сәбилік дерлік күйде деуге болады.</w:t>
        <w:br/>
        <w:t>Оның себептерінің бірі экономика ғылымының адамның жақсы</w:t>
        <w:br/>
        <w:t>36</w:t>
        <w:br/>
        <w:t>байланысқан: экономикалық ұйымдастыру мәселесінде</w:t>
        <w:br/>
        <w:t>берілген болып табылатын, кез келген үйымдастырушы</w:t>
        <w:br/>
        <w:t>механизм қызметтес болатын сол бір сірескен материалды</w:t>
        <w:br/>
        <w:t>қалыптастыру. Осы негізгі дәлелдерді дәл және анық үғыну,</w:t>
        <w:br/>
        <w:t>үйымдастырудың қандай да бір тәсілінен нені күтуге болатын-</w:t>
        <w:br/>
        <w:t>дығына және де жүйедегі тамаша нәтижелерге жетудегі</w:t>
        <w:br/>
        <w:t>сәтсіздіктерді, егер ондайлар жалпы кездесетін болса, оның</w:t>
        <w:br/>
        <w:t>кемшіліктерімен салыстырғанда сондай деп қарауға болатыны</w:t>
        <w:br/>
        <w:t>және жүйенің қандай түрдегі өзгеруі немесе ауыстырылуы</w:t>
        <w:br/>
        <w:t>осындай тәжірибе жасауды ақтайтындай дәрежеде жағдайды</w:t>
        <w:br/>
        <w:t>жақсартуға жеткілікті мүмкіндіктер беретіні туралы сауалға</w:t>
        <w:br/>
        <w:t>берілетін жауап үшін қажетті негіз болады.</w:t>
        <w:br/>
        <w:t>Найттың көзқарасында кәсіпкерлер мен менеджерлер</w:t>
        <w:br/>
        <w:t>арасындағы карым-қатынастары мен олардың қызметтерінің</w:t>
        <w:br/>
        <w:t>табыстарды қалыптастыру көзқарасымен бағалануындағы</w:t>
        <w:br/>
        <w:t>ұстанымды айырмашылықтары аса қызықты болып саналады.</w:t>
        <w:br/>
        <w:t>Менеджер басқа да қызметкерлер сияқты еңбектің кызмет</w:t>
        <w:br/>
        <w:t>түрін үсынады, яғни өңдіріс факторларының біріне қызме?</w:t>
        <w:br/>
        <w:t>көрсетіп және оның факторының шекті онімділігіне байла-</w:t>
        <w:br/>
        <w:t>нысты табыс алады. Десек те кәсіпкер, шекті өнімділікке</w:t>
        <w:br/>
        <w:t>қатысы жоқ, айрықша табыс алады. Оның табысы тек рынок-</w:t>
        <w:br/>
        <w:t>тағы жағдайдың түұрлаусыздығына және кәсіпкердің сол</w:t>
        <w:br/>
        <w:t>тұрлаусыздықтың ауыртпалығын өз мойнына алуға дайын-</w:t>
        <w:br/>
        <w:t>дығына байланысты. Ф.Найт теориясының дәл осы бөлігі</w:t>
      </w:r>
    </w:p>
    <w:p>
      <w:r>
        <w:t>экономика ғылымында ерекше кең тараған.</w:t>
        <w:br/>
        <w:t>Осы зерттеудің соңғы нәтижесі қолданыстағы бар тәртіпті</w:t>
        <w:br/>
        <w:t>қалай болмасын қорғау болып табылмайды. Керісінше,</w:t>
        <w:br/>
        <w:t>зерттеулердің нәтижелері, шамасы, еркін кәсілкерлікке бол-</w:t>
        <w:br/>
        <w:t>мысы жағынан тән болып келетін кемшіліктерді атап көр-</w:t>
        <w:br/>
        <w:t>сетеді. Бірақ, мәселені мүқият талдаған кезде онымен бай-</w:t>
        <w:br/>
        <w:t>ланысты негізгі қиындықтарға ерекше мән беріледі; тек қана</w:t>
        <w:br/>
        <w:t>әлеуметтік механизмді өзгертуге ғана арналған шамадан тыс</w:t>
        <w:br/>
        <w:t>арманшыл үміттің негізсіздігі көрсетіледі. Тек қана осы негіз-</w:t>
        <w:br/>
        <w:t>дерді жайып салу ғана осы жүмыстың мазмүнын құрайды</w:t>
        <w:br/>
        <w:t>және де түтастай экономикалық теорияның күзіретінің сала-</w:t>
        <w:br/>
        <w:t>сына жатады. Әлеуметтік саясат мәселелері бойынша соңғы</w:t>
        <w:br/>
        <w:t>үкімді шығару басқа да болуы мүмкін ұйымдастыру жүйелерін</w:t>
        <w:br/>
        <w:t>ұқсас зерттеулердің және оларды осы жүйелер шешуге тиісті</w:t>
        <w:br/>
        <w:t>мақсаттардың құрамында еркін кәсіпкерлікпен салыстырудың</w:t>
        <w:br/>
        <w:t>нәтижелеріне байланысты. Сонымен бірге үйымдастырудың</w:t>
        <w:br/>
        <w:t>кез келген, қандай да болсын тәсілі барлық салаларда болуы</w:t>
        <w:br/>
        <w:t>мүмкін барлық мақсаттар үшін барабар немесе қолданылатын</w:t>
        <w:br/>
        <w:t>33</w:t>
        <w:br/>
        <w:t>ЕТЕ</w:t>
        <w:br/>
        <w:t>шамаларға көзқарастарда алшақтық пайда болғанда, оларды</w:t>
        <w:br/>
        <w:t>көпшілік қол жеткізе алмайтын және көпшілікке танылған</w:t>
        <w:br/>
        <w:t>статистикаға жүгіну арқылы жоюға болады. Ғылым,осылайша,</w:t>
        <w:br/>
        <w:t>зерттеудің сенімді базасын табады.</w:t>
        <w:br/>
        <w:t>Екіншіден, экономикалық мәселелер ретінде топтастыры-</w:t>
        <w:br/>
        <w:t>латындар, оларды ақшалай өлшеуге түсетін. түрткі болатын</w:t>
        <w:br/>
        <w:t>уәждердің әсерімен адамның мінез-қүлқына ықпал ететіндер</w:t>
        <w:br/>
        <w:t>қатарында бір топта қарастыруға болады.</w:t>
        <w:br/>
        <w:t>Қандай да бір жағдай экономика ғылымының пәніне жата-</w:t>
        <w:br/>
        <w:t>ма, жоқ па? - деген схоластикалық ізденістерден неғүрлым</w:t>
        <w:br/>
        <w:t>алыстау болсақ, ғылым үшін солғұрлым жақсы.</w:t>
        <w:br/>
        <w:t>ІШ тарау. Экономикалық</w:t>
        <w:br/>
        <w:t>қорытындылар немесе заңдар</w:t>
        <w:br/>
        <w:t>8 1. Экономикстің міндеттері, кез келген басқа да ғылымдар</w:t>
        <w:br/>
        <w:t>сияқты деректерді жинау, жүйеге келтіру, оларды түсіндіру</w:t>
        <w:br/>
        <w:t>және одан тиісті ой түю, тұжырым жасау боп табылады.</w:t>
        <w:br/>
        <w:t>“Бақылау және жазып шығу, анықтау және топтастыру - тек</w:t>
        <w:br/>
        <w:t>дайындық жұмысы. Бірақ сол, біздің осы арқылы бірнәрсеге</w:t>
        <w:br/>
        <w:t>жетуге талпынысымыз, экономикалық құбылыстардың өзара</w:t>
        <w:br/>
        <w:t>тәуелділігін зерттеп білу болып табылады. Ғылыми ойларға</w:t>
        <w:br/>
        <w:t>индукция да, дедукция да, адамға жүру үшін екі аяғы - оң</w:t>
        <w:br/>
        <w:t>аяғы да, сол аяғы да қандай керек болса, дәл солай қажет. Осы</w:t>
        <w:br/>
        <w:t>екі жұмысты жүзеге асыруға қажетті әдістер экономика ғылы-</w:t>
        <w:br/>
        <w:t>мының өзгеше ерекшелігі емес, олар барлық ғылымдарға ортақ.</w:t>
        <w:br/>
        <w:t>Себеп пен салдардың арасындағы байланыстарды табудың</w:t>
        <w:br/>
        <w:t>барлық айлалары ғылыми әдістер туралы трактаттарда бейне-</w:t>
        <w:br/>
        <w:t>ленген, оларды экономистер де бірізділікпен пайдалануы керек;</w:t>
        <w:br/>
        <w:t>тек бір ғана экономика ғылымының әдісі деп мойындауға</w:t>
        <w:br/>
        <w:t>болатындай әйтеуір бір зерттеу әдісі өмірде жоқ, бірақ әр түрлі</w:t>
        <w:br/>
        <w:t>әдістерді тиісті жағдайда дербес немесе басқаларымен құрам-</w:t>
        <w:br/>
        <w:t>дастыра пайдалану қажет. Алайда шахмат тақтасындағы жүріс-</w:t>
        <w:br/>
        <w:t>тердің құрамдастырылу мүмкіндігі қаншалықты көп яғни,</w:t>
        <w:br/>
        <w:t>шахмат тарихында дәл екі бірдей партияның кездесу ықтимал-</w:t>
      </w:r>
    </w:p>
    <w:p>
      <w:r>
        <w:t>дығы өте аз болатыны сияқты табиғатпен, онын ондағы бүркеліп</w:t>
        <w:br/>
        <w:t>жатқан шындықтарын шығару үшін зерттеушінің айқасы да</w:t>
        <w:br/>
        <w:t>соңдай, егер осындай айқас жүргізу қажет болса, әр алуан</w:t>
        <w:br/>
        <w:t>болар еді, ол белгілі бір әдістерді әр түрлі жағдайда бірдей</w:t>
        <w:br/>
        <w:t>қүрамдастырып, қолдана алмас еді.</w:t>
        <w:br/>
        <w:t>43</w:t>
        <w:br/>
        <w:t>кездеседі, бірақ, артта қалған елдерде қазіргі заманғы түрпатты</w:t>
        <w:br/>
        <w:t>шаруашылық кәсіпорындарын құруға әрекеттенгендердің бай-</w:t>
        <w:br/>
        <w:t>қағандары, олар сенім қажет ететін қызмет орнына адамдар-</w:t>
        <w:br/>
        <w:t>ды іріктеп алуда жергілікті халыққа сенім арту мүмкіндігіне</w:t>
        <w:br/>
        <w:t>күмәндануда. Жоғары біліктілік пен ақыл-ой қабілеттілігін</w:t>
        <w:br/>
        <w:t>қажет ететін жүмыс үшін емес, жоғары адамгершілік қасиет-</w:t>
        <w:br/>
        <w:t>терді қажет ететін жүмыстар үшін жұмысшыларды шеттен</w:t>
        <w:br/>
        <w:t>әкелуге әлдеқайда үлкен қажеттілік туындауда. Орта ғасырларда</w:t>
        <w:br/>
        <w:t>саудада алдау мен алаяқтықтың кең тарағаны соншалық, тіпті,</w:t>
        <w:br/>
        <w:t>сол уақытта жазаланбаған қылмыстың қаншалықты қиындық-</w:t>
        <w:br/>
        <w:t>тарға себеп болғанына таң қаласың.</w:t>
        <w:br/>
        <w:t>Саудагерлер немесе өндірушілердің өздеріне жоғары пайда</w:t>
        <w:br/>
        <w:t>әкелмесе де, өз бәсекелестерінің тауарларды арзанырақ, бағамен</w:t>
        <w:br/>
        <w:t>ұсынғандарына, олардың нарыққа басып кірулеріне зығыр-</w:t>
        <w:br/>
        <w:t>Даны қайнайды және оларды зиянға үшыратқанына шағым-</w:t>
        <w:br/>
        <w:t>данады, алайда, арзан тауар сатып алушы адамдар, олардың</w:t>
        <w:br/>
        <w:t>өздеріне қарағанда, үлкен мұқтаждық көрушілер болуы әбден</w:t>
        <w:br/>
        <w:t>мүмкін және қоғам үшін олардың сол бақталастарының куат-</w:t>
        <w:br/>
        <w:t>тары мен өнертапқыштығы өздігінен үтыс болып табылады.</w:t>
        <w:br/>
        <w:t>Әрине, тіпті қазірдің өзінде адамдардың дағдылы істеліне-</w:t>
        <w:br/>
        <w:t>тіннен әлдеқайда көбірек риясыз іс-әрекет істеуге шамасы</w:t>
        <w:br/>
        <w:t>келеді және экономистердің ен үлкен міндеті адамның осы</w:t>
        <w:br/>
        <w:t>бағалы қасиетін анықтап, оны неғүрлым тезірек және мақсатқа</w:t>
        <w:br/>
        <w:t>сай қолдана білу және қоғам игілігіне пайдалану. Бірақ эконо-</w:t>
        <w:br/>
        <w:t>мист, жалпы алғанда, бәсекені ешқандай талдаусыз жазғыр-</w:t>
        <w:br/>
        <w:t>мауға тиіс; адам табиғатының, мінезінің нақты қасиеттерін</w:t>
        <w:br/>
        <w:t>ескере отырып, бәсекені шектеудің, іс жүзінде қоғам үшін</w:t>
        <w:br/>
        <w:t>сол бәсекенің өзінен де басым қайшылық екеніне көзін жеткіз-</w:t>
        <w:br/>
        <w:t>генше, ол бәсекеге қатынасты кез келген көрініске бейтарап</w:t>
        <w:br/>
        <w:t>көрсетуге міндетті.</w:t>
        <w:br/>
        <w:t>Бізге мейлі ізгі немесе нашар болсын, ешқандай өнегелік</w:t>
        <w:br/>
        <w:t>қасиеттермен байланыссыз термин керек, біздің заманғы сауда</w:t>
        <w:br/>
        <w:t>мен өнеркәсіпке үлкен дербестік, айрықша пайым мен үлкен</w:t>
        <w:br/>
        <w:t>парасат және еркін шешім қабылдау тән. Ол термин осы</w:t>
        <w:br/>
        <w:t>сияқты даусыз деректерді қамтып көрсетуі тиіс. Осы мақсатқа</w:t>
        <w:br/>
        <w:t>лайық бірыңғай термин жоқ болып түр, десек те өндіріс</w:t>
        <w:br/>
        <w:t>және кәсіпкерлік еркіндігі немесе, қысқаша айтқанда, эконо-</w:t>
        <w:br/>
        <w:t>микалық еркіндік сөздері дұрыс бағытты нұсқайды және</w:t>
        <w:br/>
        <w:t>одан жақсырағы болмауы себепті оны қолдануға болады.</w:t>
        <w:br/>
        <w:t>Осы күнгі ұрпақтың экономикалық мәселелері ең алдымен</w:t>
        <w:br/>
        <w:t>соңғы кездегі техникалық және әлеуметтік өзгерістерден</w:t>
        <w:br/>
        <w:t>туындағанын және ол мәселелердің көріну пішіндері мен</w:t>
        <w:br/>
        <w:t>олардың тоқтаусыз сипаты кез келген жерде бүқара халық</w:t>
        <w:br/>
        <w:t>38</w:t>
      </w:r>
    </w:p>
    <w:p>
      <w:r>
        <w:t>үміт сәулесін құяды. Екіншіден, біздің дәуіріміздегі “прак-</w:t>
        <w:br/>
        <w:t>тицизм” дамудың өтпелі кезеңі және де қандай да бір шамадағы</w:t>
        <w:br/>
        <w:t>бейне болып табылатындығы туралы сезімі автордың ойынан</w:t>
        <w:br/>
        <w:t>шықпайды, әрі шалағай түрдегі ой жүгірту анық болмаса да,</w:t>
        <w:br/>
        <w:t>күшті қанағаттанбаушылық сезімін тудырады: жай ғана ақыл-</w:t>
        <w:br/>
        <w:t>ойлылық, өзін-өзі қүрметтеу сезімінен қазіргі кезде белгілі</w:t>
        <w:br/>
        <w:t>бір ойларды көрсетеді деп есептелетін терминдер мен қағида-</w:t>
        <w:br/>
        <w:t>лардың мағынасын неғұрлым нақтырақ үғыну туралы сезім</w:t>
        <w:br/>
        <w:t>пайда болады. Негізгі мазмұндауға келместен бүрын, осы алғы</w:t>
        <w:br/>
        <w:t>шарттардың алғашқысын дамытуға және оны қорғауға</w:t>
        <w:br/>
        <w:t>байланысты бірнеше сөз айтқан дұрыс.</w:t>
        <w:br/>
        <w:t>Ф.Найттың пікірлері өз түп негізінде неоклассика теория-</w:t>
        <w:br/>
        <w:t>сына және сол қатынаста, қайсысында ол, Дж.Б.Кларк әдісна-</w:t>
        <w:br/>
        <w:t>масына, статикалық жағдай үшін рыноктың тепе-теңдік пара-</w:t>
        <w:br/>
        <w:t>метрін қарастырудың мүмкіндігі мен қажеттігін мойындай-</w:t>
        <w:br/>
        <w:t>тынымен де, сонымен қатар неоклассикаға жақын капитал</w:t>
        <w:br/>
        <w:t>теориясын қорғаштайтынымен де, еліктеуімен де жақын.</w:t>
        <w:br/>
        <w:t>Теориялық экономияны зерттеудің жалпы “іс жүзіндегі”</w:t>
        <w:br/>
        <w:t>қажеттігі адамдардың өмір сүру деңгейін жақсартуды соған</w:t>
        <w:br/>
        <w:t>бағытталған қызметті ұйымдастыру түрін өзгерту арқылы</w:t>
        <w:br/>
        <w:t>жету мүмкіндігіне деген сенім. Нақтырақ айтқанда, әлеуметтік</w:t>
        <w:br/>
        <w:t>жетілдірудің жобаларының көбі жеке меншік пен келісім-</w:t>
        <w:br/>
        <w:t>шарттарды дербес бекіту еркіндігін басқа бір әлеуметтік немесе</w:t>
        <w:br/>
        <w:t>саяси көзқарас түрғысынан алып қарағандағы неғүрлым</w:t>
        <w:br/>
        <w:t>мақсаттырақ бақылаудың түріне айырбастауды қарастырады.</w:t>
        <w:br/>
        <w:t>Осы кітаптағы бүған үқсас ұсынылатын зерттеулердің негі-</w:t>
        <w:br/>
        <w:t>зінде, өзгерілуі немесе ауыстырылуы жоспарланған жүйені</w:t>
        <w:br/>
        <w:t>дамытудың табиғаты мен бағытын нақты үғыну кезінде жүзеге</w:t>
        <w:br/>
        <w:t>асатын болса, жоғарыда келтірілген өзгерістер нақты жақсарту</w:t>
        <w:br/>
        <w:t>мәнінде неғұрлым болашағы бар екендігі туралы жорамал</w:t>
        <w:br/>
        <w:t>жатыр.</w:t>
        <w:br/>
        <w:t>Сондықтан да, осы еңбекте еркін кәсіпкерліктің нақты</w:t>
        <w:br/>
        <w:t>сипатын бірлескен қызмет пен оларды басқаруды қамтамасыз</w:t>
        <w:br/>
        <w:t>етудегі жүйе немесе тәсіл ретінде белгілеу және анықтау</w:t>
        <w:br/>
        <w:t>әрекеті жасалынды. Сонымен бірге бүндай әрекеттің қажетті</w:t>
        <w:br/>
        <w:t>шарты ретінде бір жағынан, қүбылыстардың сипаты мен</w:t>
        <w:br/>
        <w:t>түсіндірілуі, екінші жағынан - зерттелетін жүйені қорғау</w:t>
        <w:br/>
        <w:t>немесе сынаудың арасындағы нақты өлшемді жүргізу жоспар-</w:t>
        <w:br/>
        <w:t>ланған. Автор, егер де алдымен осы жүйенің мәні неде екендігі</w:t>
        <w:br/>
        <w:t>көрсетілсе, онда кейін бүндай жүйенің не істей алатындығы</w:t>
        <w:br/>
        <w:t>және неге қол жеткізетіндігі туралы үғым да алға басуға</w:t>
        <w:br/>
        <w:t>болатынынан үміттенеді. Осы міндетке басқа мақсат тығыз</w:t>
        <w:br/>
        <w:t>32</w:t>
        <w:br/>
        <w:t>еді, сол үшін айырмашылықтардағы бірлік туралы мәселе көңіл</w:t>
        <w:br/>
        <w:t>бөлуге түрарлық, себебі мүның өзі терминді алуан түрде пайда-</w:t>
        <w:br/>
        <w:t>Ланудың негізінде жатыр. Біз “жақсы” адам туралы немесе</w:t>
        <w:br/>
        <w:t>“күшті” адам туралы айтқанда, әңгіме болып отырған қасиеттер</w:t>
        <w:br/>
        <w:t>туралы, олардың нақты дене бітіміндегі, ой не мінезіндегі артық-</w:t>
        <w:br/>
        <w:t>шылығын немесе сенімділігін ойда ұстаймыз. Мықты судьяның</w:t>
        <w:br/>
        <w:t>қасиеті мықты ескекшінің қасиетінен өзгеше, ал жақсы шабандоз</w:t>
        <w:br/>
        <w:t>үнемі рахымшылдығымен көзге түсе бермейді. Сол сияқты</w:t>
        <w:br/>
        <w:t>“қалыпты” терминін әрбір жолы пайдаланғанда, әрекеті салыс-</w:t>
        <w:br/>
        <w:t>тырмалы түрде ретсіз, ерекше құбылыстардан жоғары түратын,</w:t>
        <w:br/>
        <w:t>артығырақ не кемірек түрде түрақтылыққа, бірқалыптылыққа</w:t>
        <w:br/>
        <w:t>ие сипаттары бар құбылыстарды түсінеміз.</w:t>
      </w:r>
    </w:p>
    <w:p>
      <w:r>
        <w:t>Осы көзқарасқа негіздей отырып, қалыпты экономикалық</w:t>
        <w:br/>
        <w:t>әрекеттер дегеніміз, кәсіпқой топтардың мүшелерінен белгілі</w:t>
        <w:br/>
        <w:t>бір жағдайдың (аталған жағдайлардың түрақты сипатта болуы</w:t>
        <w:br/>
        <w:t>шарт) соңында қандай әрекеттерді күтуге болатын жағдай.</w:t>
        <w:br/>
        <w:t>Жыл мерзімін назарға алмай, жұмыртқаның қалыпты баға-/</w:t>
        <w:br/>
        <w:t>сын бір пенс деп санауға болады, соған қарамастан қаланың</w:t>
        <w:br/>
        <w:t>базарында қаңтарда қалыптағы баға үш пенс болуы мүмкін, ал</w:t>
        <w:br/>
        <w:t>осы айдағы екі пенсті, “мезгілсіз” жылы ауа райымен байла-</w:t>
        <w:br/>
        <w:t>нысты болған қалыпты емес, төмен баға деп түсінуге болады.</w:t>
        <w:br/>
        <w:t>Тағы да бір түсінбестік, шектелмеген еркін бәсекенің жүмыс</w:t>
        <w:br/>
        <w:t>істеуінен туындаған экономикалық нәтижелер ғана қалыпты</w:t>
        <w:br/>
        <w:t>болып саналады, - деген қате түсініктен пайда болады. Бірақ</w:t>
        <w:br/>
        <w:t>қарастырылып отырған терминді, еркін бәсеке болмайтын және</w:t>
        <w:br/>
        <w:t>жалпы болуы неғайбыл жағдайларда да жиі пайдалануға тура</w:t>
        <w:br/>
        <w:t>келеді. Ал, тіпті, еркін бәсеке бәрінен де көп таралған жерлердің</w:t>
        <w:br/>
        <w:t>өзінде, кез келген қүбылыстың, кез келген негізгі бағыттардың</w:t>
        <w:br/>
        <w:t>жүзеге асуының қалыпты жағдайлары бәсекемен қамтылмаған</w:t>
        <w:br/>
        <w:t>және онымен ортақ ешнәрсесі жоқ элементтерді өзіне біріктіреді.</w:t>
        <w:br/>
        <w:t>8 5. Барлық дерлік ғылыми доктриналар, дәл айтылған</w:t>
        <w:br/>
        <w:t>кезде, басқа тең жағдайлар туралы, қандай да бір нысандағы</w:t>
        <w:br/>
        <w:t>жаңылыстыққа ұрынады.</w:t>
        <w:br/>
        <w:t>Экономиксте басқа ғылымдарға қарағанда, оларды жиі қайта-</w:t>
        <w:br/>
        <w:t>Лауға тура келеді, өйткені оның доктриналары басқа ғылым-</w:t>
        <w:br/>
        <w:t>дардың доктриналарына қарағанда коп, және оны екінші қолдан</w:t>
        <w:br/>
        <w:t>алған, оның үстіне контекстен жүлып алған ғылыми тәжірибесі</w:t>
        <w:br/>
        <w:t>жоқ адамдар дәйексөз келтіруге бейім болады.</w:t>
        <w:br/>
        <w:t>Бүл олардың ілімдерін ылғи да қате түсінуге, нәтижесіз</w:t>
        <w:br/>
        <w:t>дауласуда босқа уақыт пен күш-жігердің бекер шығын болуына</w:t>
        <w:br/>
        <w:t>әкеліп соқты, нәтижесінде арзымайтын нәрсеге тым жоғары</w:t>
        <w:br/>
        <w:t>баға төленді.</w:t>
        <w:br/>
        <w:t>45</w:t>
        <w:br/>
        <w:t>8 4. Жоғарыда экономика ғылымының тікелей айналыса-</w:t>
        <w:br/>
        <w:t>тын басты мәселелері аталды және оларды зерттеу үшін, оның</w:t>
        <w:br/>
        <w:t>басты жұмысы деректерді жинау, талдау және олардың мәнін</w:t>
        <w:br/>
        <w:t>түсіну бойынша ұйымдасқан болуы керек. Көптеген эконо-</w:t>
        <w:br/>
        <w:t>микалық жағдайларда ғылымның аясынан тыс қала беретініне</w:t>
        <w:br/>
        <w:t>қарамастан практикалық мәселелер, экономистер әрекеттерінің</w:t>
        <w:br/>
        <w:t>негізінде жататын басты уәждер қызметін атқарады, ескерте</w:t>
        <w:br/>
        <w:t>кететін нәрсе, олар әртүрлі кезеңдерде және әртүрлі аудан-</w:t>
        <w:br/>
        <w:t>дарда, оның зерттеуінің материалын құрастыратын экономика-</w:t>
        <w:br/>
        <w:t>лық деректер мен жағдайлардан Да көбірек өзгеріп отырады.</w:t>
        <w:br/>
        <w:t>Біздің өзіміздің елімізде қазіргі уақытта айрықша қауырт болыл</w:t>
        <w:br/>
        <w:t>табылатыны келесі мәселелер:</w:t>
        <w:br/>
        <w:t>- Экономикалық еркіндіктің оның қолайлы түстарын</w:t>
        <w:br/>
        <w:t>арттырып, кері әсерін азайту үшін не істеу қажет?</w:t>
        <w:br/>
        <w:t>- Байлықты неғұрлым тең бөлуге ұмтылыс жасау өзінен-</w:t>
        <w:br/>
        <w:t>өзі түсінікті деп санай отырып, осындай үмтылыс, тіпті</w:t>
        <w:br/>
        <w:t>олар жиынтық байлықтың қысқаруына әкелуі мүмкін</w:t>
        <w:br/>
        <w:t>болса да меншік институттарын өзгертуді немесе еркін</w:t>
        <w:br/>
        <w:t>кәсіпкерлікті шектеуді ақтауға қандай мөлшерде қызмет</w:t>
        <w:br/>
        <w:t>етеді?</w:t>
      </w:r>
    </w:p>
    <w:p>
      <w:r>
        <w:t>- Қолданыстағы еңбек бөлінісі нысандарына біз қанағат-</w:t>
        <w:br/>
        <w:t>тануымыз керек пе?</w:t>
        <w:br/>
        <w:t>- Біз тұрған өркениет сатысындағы жеке және ұжымдық</w:t>
        <w:br/>
        <w:t>әрекеттердің тиісті арақатынасы қандай?</w:t>
        <w:br/>
        <w:t>- Егер үкімет өзі тікелей шаруашылыққа араласпаса, ол</w:t>
        <w:br/>
        <w:t>қандай дәрежеде жеке түлғалар мен корпорацияларға өз</w:t>
        <w:br/>
        <w:t>ісін өз білгенінше жүргізуге мүмкіндік беруі керек?</w:t>
        <w:br/>
        <w:t>- Байлықты пайдаланудың қолданыстағы тәсілін толық</w:t>
        <w:br/>
        <w:t>әділетті деуге бола ма?</w:t>
        <w:br/>
        <w:t>5 5. Экономист үш маңызды зияткерлік қасиетке - түйсіну,</w:t>
        <w:br/>
        <w:t>ойша елестету және дұрыс ойлай білу қабілетіне - ме болуы</w:t>
        <w:br/>
        <w:t>тиіс, бәрінен де оған керектісі, ойша елестету, себебі, ол - көзден</w:t>
        <w:br/>
        <w:t>таса немесе алыстағы құбылыстың көрінеу себептерін ойша</w:t>
        <w:br/>
        <w:t>елестете алу күйінде болуы және көрінеу жасырынған немесе</w:t>
        <w:br/>
        <w:t>көрнекі себептердің салдарын көре білуге тиіс.</w:t>
        <w:br/>
        <w:t>Шынында да, неғүрлым үсақ мәселелерде көзге көрінбейтін</w:t>
        <w:br/>
        <w:t>нәрсені, тәжірибе арқылы байқауға болады. Бірақ та, жұмысқа</w:t>
        <w:br/>
        <w:t>қамтылудың түрақтылығын қамтамасыз ететін көптеген ізгілікті</w:t>
        <w:br/>
        <w:t>багдарламалардың, мысалы, қандай салдарға әкелетінін айқындау</w:t>
        <w:br/>
        <w:t>үшін әлдеқайда көбірек тырысу, көрегендік таныту, елестетудің</w:t>
        <w:br/>
        <w:t>күштірек болуы талап етіледі. Осы мақсат үшін кредиттің,</w:t>
        <w:br/>
        <w:t>ішкі сауданың, сыртқы сауда бәсекесінің шарттары, егіс шығы-</w:t>
        <w:br/>
        <w:t>мының динамикасы, бағасының өзгерісі өзара қаншалықты</w:t>
        <w:br/>
        <w:t>48</w:t>
        <w:br/>
        <w:t>үшін шын мәніндегі экономикалық еркіндікті талап ететіні</w:t>
        <w:br/>
        <w:t>енді дәлелдеуді бүрынғыдан азырақ қажет етеді.</w:t>
        <w:br/>
        <w:t>Техникалық өнертабыс, өндірістің шоғырлануы, өңдеуші</w:t>
        <w:br/>
        <w:t>өнеркәсіптер, шалғайдағы рынокқа тауарларды жеткізуші ірі</w:t>
        <w:br/>
        <w:t>кәсіпорындар жүйесінің пайда болуы -осы өзгерістердің</w:t>
        <w:br/>
        <w:t>барлығы өнеркәсіп өндірісіндегі ескі дәстүрлерді бұзды және</w:t>
        <w:br/>
        <w:t>әркімге өз ісін үлкен тиімділікпен жүргізуге мүмкіндік берді.</w:t>
        <w:br/>
        <w:t>Осымен қатар аталған өзгерістер, өзінің өмір сүруіне қажетті</w:t>
        <w:br/>
        <w:t>қаражатын фабрикалар мен шеберханадағы жұмыстан басқа</w:t>
        <w:br/>
        <w:t>жолмен таба алмайтын халықтың санын өсіруге әкелді.</w:t>
        <w:br/>
        <w:t>Сонымен, еркін бәсеке немесе, анығырақ айтсақ, өндіріс пен</w:t>
        <w:br/>
        <w:t>кәсіпкерліктің еркіндігі, жол талғамайтын, жабайы алып</w:t>
        <w:br/>
        <w:t>құбыжық сияқты ілгері қарай жұлқына ұмтылуға мүмкіндік</w:t>
        <w:br/>
        <w:t>алды. Батыл, бірақ білімсіз кәсіпкерлердің жаңадан алған</w:t>
        <w:br/>
        <w:t>биліктері арқылы қиянат жасауы әртүрлі бақытсыздыққа</w:t>
        <w:br/>
        <w:t>әкелді: ол аналарды өз Міндетін атқару қабілетінен айырды,</w:t>
        <w:br/>
        <w:t>олар балаларды шамадан тыс еңбектің ауыртпалығына түсірлі,</w:t>
        <w:br/>
        <w:t>оларды ауруға ұшыратты, көптеген жерлерде тіпті халықтың</w:t>
        <w:br/>
        <w:t>азғындауына әкеліп соқтырды.</w:t>
        <w:br/>
        <w:t>Сондықтан экономистер еркін кәсіпкерлікті, өз мәнінде</w:t>
        <w:br/>
        <w:t>абсолютті игілік түрінде емес, тек сол кездегі әрекет етуші</w:t>
        <w:br/>
        <w:t>тәртіппен салыстырғанда кіші жауыздық ретінде қарастырады.</w:t>
        <w:br/>
        <w:t>ИІ тарау. Экономикстің пәні</w:t>
        <w:br/>
        <w:t>8 1. Экономикс адамдардың қалай тіршілік етуін,қалай</w:t>
        <w:br/>
        <w:t>дамуын және күнделікті өмірде не туралы ойлайтынын зерт-</w:t>
        <w:br/>
        <w:t>теумен айналысады. Десек те, оның негізгі зерттеу пәні, адам-</w:t>
      </w:r>
    </w:p>
    <w:p>
      <w:r>
        <w:t>ның шаруашылық саласындағы өміріне түрткі болатыны және</w:t>
        <w:br/>
        <w:t>мінез-қүлқына айрықша күшті және түрақты түрде әсер ететін</w:t>
        <w:br/>
        <w:t>уәждер болып саналады. Әрбір азды-көпті сыйлауға тұрарлық</w:t>
        <w:br/>
        <w:t>адам шаруашылық әрекетіне өзінің жақсы қасиеттерін сарп</w:t>
        <w:br/>
        <w:t>етеді және бұл жерде де басқа салалардағы сияқты, жеке басының</w:t>
        <w:br/>
        <w:t>үйірсек әрекеттерінің, міндет туралы көзқарасы мен жоғары</w:t>
        <w:br/>
        <w:t>мүраттарға адалдығы әсеріне ұшырағыш. Шындығында, ең қабі-</w:t>
        <w:br/>
        <w:t>летті өнертапқыштар мен өндіріс пен машиналарды жетілдірілген</w:t>
        <w:br/>
        <w:t>әдістермен ұйымдастырушылар өзінің барлық күш-жігерін осы</w:t>
        <w:br/>
        <w:t>іске жұмсайды. Оларды бүл іске ұмтылдыратын көбіне-көп</w:t>
        <w:br/>
        <w:t>байлық емес, қайта жарыстың игі рухы. Дегенмен осының барлы-</w:t>
        <w:br/>
        <w:t>ғымен қатар шаруашылық әрекетті атқарудың тұрақты ынталан-</w:t>
        <w:br/>
        <w:t>дырушысы, атқарылған жұмыс үшін алынатын материалдық</w:t>
        <w:br/>
        <w:t>39</w:t>
        <w:br/>
        <w:t>ТР тарау. Экономикалық</w:t>
        <w:br/>
        <w:t>зерттеулердің тәртібі мен мақсаттары</w:t>
        <w:br/>
        <w:t>8 1. Біздің байқағанымыздай, экономистер жанталаса</w:t>
        <w:br/>
        <w:t>деректер жинауға тиіс, алайда жалаң деректер өз-өзінен ешнәр-</w:t>
        <w:br/>
        <w:t>сеге үйретпейді. Тарих бізге жағдайлардың кезектесуі мен сәй-</w:t>
        <w:br/>
        <w:t>кес келуін хикая етеді, бірақ Тек адамның ақылы ғана оларды</w:t>
        <w:br/>
        <w:t>түсіндіреді және содан сабақ ала алады. Біздің болашақта</w:t>
        <w:br/>
        <w:t>атқаратын жүмысымыздың ауқымдылығы соншалық, тіпті</w:t>
        <w:br/>
        <w:t>оның аса мол бөлігін, кез келген практикалық мәселелерді</w:t>
        <w:br/>
        <w:t>шешуде соңғы төреші болып алға шығатын, қатаң тәртіпке</w:t>
        <w:br/>
        <w:t>үйретілген дұрыс мағынаға беру керек. Экономикс ғылымы</w:t>
        <w:br/>
        <w:t>үйымдасқан талдау әдістерімен және жалпы қорытынды жасау-</w:t>
        <w:br/>
        <w:t>мен толықтырылған салауатты мағынадағы жұмысты ғана</w:t>
        <w:br/>
        <w:t>жүзеге асырады, ол әдістер нақты деректерді жинау мен жүйе-</w:t>
        <w:br/>
        <w:t>леуді, солардың негізінде тұжырымдар қалыптастыруды жеңіл-</w:t>
        <w:br/>
        <w:t>Детеді. Оның іс-әрекет саласының әмісе шектеулі екендігіне,</w:t>
        <w:br/>
        <w:t>зерттеулерінің дүрыс мағынаның көмсгінсіз нәтижесіз болаты-</w:t>
        <w:br/>
        <w:t>нына қарамастан, ол дұрыс мағынаға, онсыз шешіле алмайтын,</w:t>
        <w:br/>
        <w:t>қиын мәселелерді шешуге мүмкіндік береді.</w:t>
        <w:br/>
        <w:t>Экономикалық заңдар -- бұл адамның белгілі бір жағдай-</w:t>
        <w:br/>
        <w:t>лардағы әрекеттерін сипаттайтын беталысты қорытындылау.</w:t>
        <w:br/>
        <w:t>Оның болжаммен айтылатын себебі, бүл сөз жаратылыс ғылым-</w:t>
        <w:br/>
        <w:t>дары заңдарына қатыстылығы сияқты мәнде, өйткені осы заң-</w:t>
        <w:br/>
        <w:t>дардың өзіңде белгілі бір жағдайлардың болатыны түсіндіріледі.</w:t>
        <w:br/>
        <w:t>Бірақ экономикске осы жағдайларды айқын қисынға</w:t>
        <w:br/>
        <w:t>келтіру жаратылыс ғылымдарына қарағанда әлдеқайда қиын</w:t>
        <w:br/>
        <w:t>және осы қиындықты жеңе алмау қаупі де әлдеқайда күшті.</w:t>
        <w:br/>
        <w:t>Адам әрекеттерінің заңдылықтары, тартылыс заңдылықтары</w:t>
        <w:br/>
        <w:t>секілді айтарлықтай қарапайым, дәл немесе анық емес, бірақ</w:t>
        <w:br/>
        <w:t>олардың көпшілігін, зерттеу пәндері аса күрделі болып келетін</w:t>
        <w:br/>
        <w:t>жаратылыс ғылымдарының заңдылықтарымен салыстыруға</w:t>
        <w:br/>
        <w:t>тұрады.</w:t>
        <w:br/>
        <w:t>Саяси экономияның дербес ғылым ретінде өмір сүруінің</w:t>
        <w:br/>
        <w:t>мәні, ол ең алдымен, түрткі болатын уәждері өлшеуге келетін</w:t>
        <w:br/>
        <w:t>және сонысымен басқаларына қарағанда көбірек ой тұжырымы</w:t>
        <w:br/>
        <w:t>мен талдау жасауға лайықты нысана бола алатын адам әрекетінің</w:t>
        <w:br/>
        <w:t>саласын зерттейді.</w:t>
        <w:br/>
        <w:t>8 2. Нақты мақсаттарға жетуге ұмтылыс біздерді білімнің</w:t>
        <w:br/>
        <w:t>әртүрлі, бір-бірімен тек бір сәттік уақыт талабымен байла-</w:t>
        <w:br/>
        <w:t>нысқан және бір-бірі туралы ешнәрсе түсіндіре алмайтын кіш-</w:t>
      </w:r>
    </w:p>
    <w:p>
      <w:r>
        <w:t>46</w:t>
        <w:br/>
        <w:t>олай болса аталған қаражатты алуды қалау Да опасыз болып</w:t>
        <w:br/>
        <w:t>саналмайды.</w:t>
        <w:br/>
        <w:t>Өзінің қарсыластарынан озып шығу үшін бәйгеге қосыла-</w:t>
        <w:br/>
        <w:t>тын жылқы немесе спортшы өзінің барлық күш-жігерін шира-</w:t>
        <w:br/>
        <w:t>татыңы және содан рахат алатыны сияқты әнеркәсіпші немесе</w:t>
        <w:br/>
        <w:t>саудагер өзінің жағдайын біраз жақсартуына қалауынан да бүрын,</w:t>
        <w:br/>
        <w:t>бәсекелестерін жеңуге деген құлшыныстың ықпалы зор.</w:t>
        <w:br/>
        <w:t>8 5. Шын мәнінде экономистер өз зерттеулерінде, тұлға-</w:t>
        <w:br/>
        <w:t>ларды әдетте әйтеуір бір жұмысқа тартатын барлық тиімділік-</w:t>
        <w:br/>
        <w:t>терге, бүл тиімділіктердің ақшалай немесе басқадай нысанда</w:t>
        <w:br/>
        <w:t>көрінуіне қарамастан, әрқашан да ерекше назар аударатын.</w:t>
        <w:br/>
        <w:t>Барлық басқа жағдайлар тең болғанда тұлғалар, өздерін төмен-</w:t>
        <w:br/>
        <w:t>детпейтін, өздеріне қоғамда тұрақты жағдай әкелетін кәсіптерді</w:t>
        <w:br/>
        <w:t>артық көреді.</w:t>
        <w:br/>
        <w:t>Зияткерлік еңбек тұлғалары немесе қолөнершілер өз кәсібі</w:t>
        <w:br/>
        <w:t>өкілдерінің оң немесе жағымсыз Пікірлеріне аса сезімтал, ал</w:t>
        <w:br/>
        <w:t>басқа түлғалардың пікірлерімен аз санасады. Егер жалпы бета-</w:t>
        <w:br/>
        <w:t>лысын анықтауға енбек жұмсау және түрткі болатын сондай</w:t>
        <w:br/>
        <w:t>уәждердің күшін мүкият бағалау болмаса, қарастырылуы мүлдем</w:t>
        <w:br/>
        <w:t>жөнсіз болатын, көптеген экономикалық мәселелер бар.</w:t>
        <w:br/>
        <w:t>8 6. Біздің ғасырдың өскелең мақсаткерлігі, бұқара халық-</w:t>
        <w:br/>
        <w:t>тың рухани дамуының өсуі, телеграф,баспа және басқа қаты-</w:t>
        <w:br/>
        <w:t>нас құралдарының кең таралуы жалпы игілік үшін ұжымдық</w:t>
        <w:br/>
        <w:t>қызметтің ауқымдылығын бұлжытпай кеңейтуде.</w:t>
        <w:br/>
        <w:t>Олар экономистердің алдында, көрінісі арқылы бұрын</w:t>
        <w:br/>
        <w:t>әйтеуір бір заңдылықты шығару мүмкін еместей болып көріне-</w:t>
        <w:br/>
        <w:t>тін, түрткі болатын уәждерді өлшеудің жаңа тәсілдерін дамыл-</w:t>
        <w:br/>
        <w:t>сыз ашуда.</w:t>
        <w:br/>
        <w:t>5 7. Алдын-ала қорытынды шығарсақ: экономистер жеке</w:t>
        <w:br/>
        <w:t>адамдардың әрекеттерін зерттейді, десек Те оларды жеке адам</w:t>
        <w:br/>
        <w:t>аясында ғана емес, қоғамдық өмір аясында зерттейді, соңдық-</w:t>
        <w:br/>
        <w:t>тан олар тұлғалардың, жеке мінез-қүлқына қатысты, мысалы,</w:t>
        <w:br/>
        <w:t>мінез, темперамент сияқты касиеттерімен аз дәрежеде ғана айна-</w:t>
        <w:br/>
        <w:t>лысады.</w:t>
        <w:br/>
        <w:t>Барлық осы мәселелерде экономистер, қайсыбір абстрак-</w:t>
        <w:br/>
        <w:t>тылы яки “экономикалық” адаммен емес, ет пен теріден жарал-</w:t>
        <w:br/>
        <w:t>ған кәдімгі адаммен әрекетте болады.</w:t>
        <w:br/>
        <w:t>Біріншіден, олардың зерттеу пәні, бақылауға болатын және</w:t>
        <w:br/>
        <w:t>өлшеуге, айқындап қоюға болатын деректер мен шамалар болып</w:t>
        <w:br/>
        <w:t>саналады; нәтижесінде, қарастырылып отырған деректер мен</w:t>
        <w:br/>
        <w:t>42</w:t>
        <w:br/>
        <w:t>Экономист те, басқалар сияқты, адамдардың түпкі мақсат-</w:t>
        <w:br/>
        <w:t>тарына қызығушылық танытуы тиіс. Ол сондай-ақ әрекет</w:t>
        <w:br/>
        <w:t>етуге күші тең ынталандырулар тудыратын, демек бірдей эконо-</w:t>
        <w:br/>
        <w:t>микалық шамалар қүрайтын әртүрлі сыйақылардың нақты</w:t>
      </w:r>
    </w:p>
    <w:p>
      <w:r>
        <w:t>құндылығының айырмашылығын да есепке алуға міндетті.</w:t>
        <w:br/>
        <w:t>8 2. Біз, жеке дара адамдардың ерекшеліктерін бейтарап-</w:t>
        <w:br/>
        <w:t>тандыру үшін, өкілдігі жеткілікті орта көрсеткішті алғанда,</w:t>
        <w:br/>
        <w:t>онда ақшаны, тең табысты тұлғалар әйтеуір бір пайда алу</w:t>
        <w:br/>
        <w:t>немесе әйтеуір бір зияннан қүтылу үшін береді және ол ақша</w:t>
        <w:br/>
        <w:t>осы пайда мен зиянның тиісті өлшемі қызметін атқарады.</w:t>
        <w:br/>
        <w:t>Экономикс айналысатын қүбылыстардың басым көпшілігі</w:t>
        <w:br/>
        <w:t>қоғамның әртүрлі таптарына тең пропорцияда дерлік әсер етеді.</w:t>
        <w:br/>
        <w:t>Сондықтан, екі оқиғадан туындаған бақыттың ақшалай өлшемі</w:t>
        <w:br/>
        <w:t>тең болған жағдайда, онда жалпыға бірдей қабылданған</w:t>
        <w:br/>
        <w:t>тәжірибе бойынша, екі жағдайдағы бақытты да өзара тепе-тең</w:t>
        <w:br/>
        <w:t>деп санауға негіз бар. Әрі қарай, ақша, сірә, батыс әлемінің</w:t>
        <w:br/>
        <w:t>кез келген екі бөлігінде, ешқандай күні бүрын ойластырылы</w:t>
        <w:br/>
        <w:t>алынбаған түлғалардың екі үлкен тобында шамамен тең</w:t>
        <w:br/>
        <w:t>пропорцияда жоғары өмір мақсаттарына арналады, онда тағы</w:t>
        <w:br/>
        <w:t>да ргіта Іасіс орын алады, олардың заттай ресурстарының тең</w:t>
        <w:br/>
        <w:t>өсуі, шамамен әл-ауқаттың да қосымша тең өсірілуін және</w:t>
        <w:br/>
        <w:t>адамзаттың шынайы ілгерілеуін тудырады.</w:t>
        <w:br/>
        <w:t>8 3. Экономиксті ерекше қызықтыратын өмір саласы - ол</w:t>
        <w:br/>
        <w:t>адамның мінез-құлқы ойластырылған кез келген жерде, әйтеуір</w:t>
        <w:br/>
        <w:t>бір нақты әрекетке кірісуден бүрын, оның тиімділігі мен</w:t>
        <w:br/>
        <w:t>тиімсіздігін ол бәрінен де көбірек есептеп шығарумен болады.</w:t>
        <w:br/>
        <w:t>Одан әрі, бүл - оның өмірінің басқа жағы, ол әдет пен</w:t>
        <w:br/>
        <w:t>дағдының құлы, мұндайда ол алдын ала есептеп шығарусыз</w:t>
        <w:br/>
        <w:t>әрекет етеді, бірақ солай бола тұра, ол әдеттер мен дағдылардың</w:t>
        <w:br/>
        <w:t>өзі әртүрлі әрекеттердің тиімділігін және тиімсіздігін мүқият</w:t>
        <w:br/>
        <w:t>танып білу үдерісінде пайда болған.Әдетте, адамдар баланстың</w:t>
        <w:br/>
        <w:t>екі бағанасын қатаң есептеп жатпайды, сонда да олардың</w:t>
        <w:br/>
        <w:t>жұмыстан үйге жол-жөнекей немесе қоғамдық жиналыстарда</w:t>
        <w:br/>
        <w:t>бір-біріне айтатыны: “Маған мұны істеудің қажеті жоқ, менің</w:t>
        <w:br/>
        <w:t>басқаша істегенім жақсы” және т.с.с.</w:t>
        <w:br/>
        <w:t>5 4. Бүл жерде басқа жердегі сияқты, мынаны ойда түту</w:t>
        <w:br/>
        <w:t>қажет, ақшаны табу тілегі өз-өзінен, тіпті адам оларды жеке</w:t>
        <w:br/>
        <w:t>өз басына шығындауды ойластырса да, міндетті түрде опасыз</w:t>
        <w:br/>
        <w:t>уәждердің айтқанын істеткені емес. Ақша мақсатқа жетудің</w:t>
        <w:br/>
        <w:t>қаражаттары қызметін атқарады және осы мақсаттар игілікті,</w:t>
        <w:br/>
        <w:t>41</w:t>
        <w:br/>
        <w:t>кене бөлшектерін жинап, біріктіруге жұмылдырылады. Осының</w:t>
        <w:br/>
        <w:t>салдарынан біздің ой қуатымыз біресе оған, біресе бүған жұмса-</w:t>
        <w:br/>
        <w:t>лады, ешқандай мәселе тыңғылықты ой тұжырымдауынан</w:t>
        <w:br/>
        <w:t>өтпейді және ешқандай алға жылжу болмайды.</w:t>
        <w:br/>
        <w:t>83. Мұны, экономистер қарастыратын, бірқатар басты мәсе-</w:t>
        <w:br/>
        <w:t>лелердің атын атап отырып, көрсетуге болады. Ол өзінің алдына</w:t>
        <w:br/>
        <w:t>мынадай мәселелерді қояды:</w:t>
        <w:br/>
        <w:t>Әсіресе қазіргі әлемде түтынуға және өндіріске, байлықты</w:t>
        <w:br/>
        <w:t>бөлуге және оларды айырбастауға қандай себептер әсер етеді;</w:t>
        <w:br/>
        <w:t>өнеркәсіп пен сауданы үйымдастыруға ше; ақша рыногына</w:t>
        <w:br/>
        <w:t>ше; көтерме және бөлшек саудаға ше; сыртқы саудаға ше;</w:t>
        <w:br/>
        <w:t>жүмыс беруші мен жұмысшының арасындағы қатынасқа ше?</w:t>
        <w:br/>
        <w:t>Осы факторлар бір-біріне қалайша әсер етеді және бір-біріне</w:t>
        <w:br/>
        <w:t>ықпалы қалай? Олардың соңғы көрінісі тікелей көріністерінен</w:t>
        <w:br/>
        <w:t>несімен ерекшеленеді?</w:t>
      </w:r>
    </w:p>
    <w:p>
      <w:r>
        <w:t>Қандай да бір мүліктің бағасы сол мүліктің қалаулы болу</w:t>
        <w:br/>
        <w:t>дәрежесіне қандай шектеулер қоя алады? Қоғамның қандай</w:t>
        <w:br/>
        <w:t>да бір табының байлығының белгілі денгейде өсуінің нәтиже-</w:t>
        <w:br/>
        <w:t>сінде болатын әл-ауқаттың ргитпа Ғісіе (бір қараганда) осуі</w:t>
        <w:br/>
        <w:t>қандай болады? Қандай да болмасын таптың табысының жеткі-</w:t>
        <w:br/>
        <w:t>ліксіздігі, оның өндірістегі қайтарымын қандай мөлшерде кемі-</w:t>
        <w:br/>
        <w:t>теді? Егер өндірістің қайтарымы және бұдан ары да табысты</w:t>
        <w:br/>
        <w:t>алу қабілеттерінің артуы нәтижесінде табыстың өсуі болса,</w:t>
        <w:br/>
        <w:t>қандай да бір таптың бүған дейін қол жеткізген табысының</w:t>
        <w:br/>
        <w:t>өсуі осы деңгейде сақталуға қаншалықты қабілетті?</w:t>
        <w:br/>
        <w:t>Қандай да бір географиялық ауданда, қоғам топтарында</w:t>
        <w:br/>
        <w:t>немесе өндіріс саласында, экономикалық еркіндіктің ықпалы</w:t>
        <w:br/>
        <w:t>қаншалықты кең ауқымды қамтиды (немесе, сол әлде басқа</w:t>
        <w:br/>
        <w:t>нақты кезеңде ол қаншалықты кең ауқымға созылды)? Басқа</w:t>
        <w:br/>
        <w:t>қандай факторлар онда бәрінен күштірек әрекет етеді және</w:t>
        <w:br/>
        <w:t>барлық осы факторлардың әрекеті қалайша үйлеседі? Атап</w:t>
        <w:br/>
        <w:t>айтқанда, экономикалық, еркіндіктің әрекеті өз-өзінен бірлес-</w:t>
        <w:br/>
        <w:t>тіктер мен монополиялардың пайда болуына қаншалықты мүм-</w:t>
        <w:br/>
        <w:t>кіңдік туғызады және олардың пайда болуының салдары қандай?</w:t>
        <w:br/>
        <w:t>Экономикалық еркіндіктің әсері алыс болашақта әртүрлі таптар-</w:t>
        <w:br/>
        <w:t>дың жағдайына қалайша ықпал етуі мүмкін және әзірге оның</w:t>
        <w:br/>
        <w:t>соңғы нәтижелері әлі қалыптасу үдерісінде жатқанда, оның</w:t>
        <w:br/>
        <w:t>жақын арадағы жемісі қандай болуы мүмкін? Ал аталған үдеріс-</w:t>
        <w:br/>
        <w:t>тің алатын уақытының мезгілін ескерсек, осы екі түрлі салдар-</w:t>
        <w:br/>
        <w:t>ДЫҢ -- соңғы және аралық салдардың салыстырмалы мәні</w:t>
        <w:br/>
        <w:t>қандай? Салық салудың осы немесе басқа жүйесі халықтың</w:t>
        <w:br/>
        <w:t>қандай бөлігін қамтиды? Ол халыққа қандай ауыртпалық түсіреді</w:t>
        <w:br/>
        <w:t>және мемлекетке қандай табыс әкеле алады?</w:t>
        <w:br/>
        <w:t>47</w:t>
        <w:br/>
        <w:t>түлғалар топтарының болсын табыстарын қосу жолымен есеп-</w:t>
        <w:br/>
        <w:t>теп шығаруға болады.</w:t>
        <w:br/>
        <w:t>Адамның басқа тұлғаларға берген қарыздары бойынша</w:t>
        <w:br/>
        <w:t>пайыз және т.б. түрінде, алынған таза төлемдер, яғни оның</w:t>
        <w:br/>
        <w:t>өзінің басқа тұлғаларға міңдетті төлемдерінің шегерімінен кейін</w:t>
        <w:br/>
        <w:t>қалғаны оның табысының бір бөлігін құрастыратыны сияқты,</w:t>
        <w:br/>
        <w:t>бір елдің басқа елден алған ақшалары мен басқа да мүліктерінің</w:t>
        <w:br/>
        <w:t>таза сомасы ол елдің табысының бір бөлігін құрайды.</w:t>
        <w:br/>
        <w:t>5 7. Байлықтан түскен ақшалай табыс -- немесе түсімдер</w:t>
        <w:br/>
        <w:t>елдің өркендеуінің өлшемі болып саналады, олар қаншалықты</w:t>
        <w:br/>
        <w:t>сенімсіз болса да, дегенмен кейбір қатынастарда, қорланған</w:t>
        <w:br/>
        <w:t>байлықтың ақшалай құнымен көрінетін өлшемінен жақсырақ</w:t>
        <w:br/>
        <w:t>болып шығады.</w:t>
        <w:br/>
        <w:t>Алайда, ең бастысы ретінде, елдің табысы қарастырылғанда,</w:t>
        <w:br/>
        <w:t>ол алынатын қайнар көздердің тозуына шегерім жасау қажет.</w:t>
        <w:br/>
        <w:t>8 8. Капиталға басты сұраныс оның өнімділігінен, оның</w:t>
        <w:br/>
        <w:t>атқаратын қызметінен туындайды, мысалы, жүннің иірілген</w:t>
        <w:br/>
        <w:t>жіпке және матаға айналуын жеңілдету (қол еңбегінен гөрі)</w:t>
        <w:br/>
        <w:t>мүмкіндігі немесе суды кедергісіз қажетті жаққа (ол жаққа</w:t>
        <w:br/>
        <w:t>ауыр еңбекпен шелектеп тасудың орнына) ағуға көндіру (әйтсе.</w:t>
        <w:br/>
        <w:t>де, капиталды пайдаланудың бүл топтамаға түспейтін басқа</w:t>
        <w:br/>
        <w:t>да түрлері бар, мысалы, оны ысырапқорға беруі). Екінші жағы-</w:t>
        <w:br/>
        <w:t>нан, капиталдың ұсынысы мына жағдаймен реттеледі, яғни</w:t>
        <w:br/>
        <w:t>оны қорландыру үшін адамдар болашаққа есептеп әрекет етуге</w:t>
        <w:br/>
        <w:t>тиіс: олар “күтуі” және “жинақтауы” керек, олар болашақ</w:t>
      </w:r>
    </w:p>
    <w:p>
      <w:r>
        <w:t>үшін бүгінгіні құрбан етуі керек.</w:t>
        <w:br/>
        <w:t>Ш кітап. Қажеттіліктер және</w:t>
        <w:br/>
        <w:t>оларды қанағаттандыру туралы</w:t>
        <w:br/>
        <w:t>Г тарау. Кіріспе</w:t>
        <w:br/>
        <w:t>81. Экономика ғылымының ескі анықтамалары оны</w:t>
        <w:br/>
        <w:t>өндірісті, бөлісті, айырбасты және байлықты тұтынуды зерт-</w:t>
        <w:br/>
        <w:t>тейтін ғылым ретінде анықтайтын. Бұдан кейінгі тәжірибе бөліс</w:t>
        <w:br/>
        <w:t>пен айырбас мәселелерінің өзара байланысы соншалықты тығыз</w:t>
        <w:br/>
        <w:t>62</w:t>
        <w:br/>
        <w:t>пайдасын жыл ішіндегі оның кәсіпорнының шығынынан асып</w:t>
        <w:br/>
        <w:t>түскен табысы қүрайды.</w:t>
        <w:br/>
        <w:t>Оның капиталындағы ағымдағы бағам бойынша процентті</w:t>
        <w:br/>
        <w:t>(сонымен қоса сақтандыру бойынша шығынды) алып таста-</w:t>
        <w:br/>
        <w:t>ғаннан кейінгі пайданың қалдығын әдетте кәсіпкерлік, немесе</w:t>
        <w:br/>
        <w:t>басқарушылық табысы деп атайды.</w:t>
        <w:br/>
        <w:t>Шаруашылық әрекетті қарастыруды жеке адам тұрғысынан</w:t>
        <w:br/>
        <w:t>түтас алғанда қоғамға ауыстырудан бастап, табиғат сиынан</w:t>
        <w:br/>
        <w:t>алынатын табыспен қатынасында термин пайдаланудың артық-</w:t>
        <w:br/>
        <w:t>шылығы “рента” жағында болады. Міне, не себепті осы еңбекте</w:t>
        <w:br/>
        <w:t>адамның жасаған машиналары мен басқа да өндіріс қүрал-</w:t>
        <w:br/>
        <w:t>дарынан алынатын табысқа қатынасында квазирента термині</w:t>
        <w:br/>
        <w:t>қолданылатын болады.</w:t>
        <w:br/>
        <w:t>8 3. Әрі қарай капиталға қатысы бар кейбір нақтылықтарға</w:t>
        <w:br/>
        <w:t>көңіл бөлу керек. Ол тұтынушылық капитал және қосалқы,</w:t>
        <w:br/>
        <w:t>немесе жанама түрдегі (іпзікитепій)) ҡапитал болып бөлінген;</w:t>
        <w:br/>
        <w:t>әйтсе де, капиталдың осы екі түрінің арасыңда айқын айырма-</w:t>
        <w:br/>
        <w:t>шылық көрінбейді, кейде аталған терминдерді, олардың дәлдік-</w:t>
        <w:br/>
        <w:t>пен ерекшеленбейтіндігін ескерту арқылы қолдану орынды.</w:t>
        <w:br/>
        <w:t>Осы терминдер арқылы айқындау мақсат етілген сол айырма-</w:t>
        <w:br/>
        <w:t>шылықтарды мынадай жуық анықтамалар арқылы жалпы</w:t>
        <w:br/>
        <w:t>елестеуге болады.</w:t>
        <w:br/>
        <w:t>Тұтынушының капиталы қажеттілікті тікелей қанағаттан-</w:t>
        <w:br/>
        <w:t>дыруға қабілетті тамақ, киім, тұрғын үй және т.б. сияқты</w:t>
        <w:br/>
        <w:t>тауар түрлерінен тұрады және жұмысшылардың тіршілік етуін</w:t>
        <w:br/>
        <w:t>тікелей қамтамасыз етеді.</w:t>
        <w:br/>
        <w:t>Қосалқы немесе жанама түрдегі капиталдың бүлай аталу</w:t>
        <w:br/>
        <w:t>себебі, ол еңбектің өндіріске қосылуына көмектеседі.</w:t>
        <w:br/>
        <w:t>Біз, “өзінің өндірістегі қызметін, үдерісте өзінің бір реттік</w:t>
        <w:br/>
        <w:t>пайдаланылуымен, толық тамамдайтын”, айналмалы капитал</w:t>
        <w:br/>
        <w:t>мен , “ұзақ мерзімде қызмет ететін және соған сәйкес үзақ</w:t>
        <w:br/>
        <w:t>кезең бойында табыс түсіріп отыратын” негізгі капиталдың</w:t>
        <w:br/>
        <w:t>арасындағы айырмашылықты анықтауда Миллдің пікіріне</w:t>
        <w:br/>
        <w:t>қосыламыз.</w:t>
        <w:br/>
        <w:t>5 4. Осы тараудың қалған бөлігінде өндіріске саналы түрде</w:t>
        <w:br/>
        <w:t>жеке даралықтан өзгешелеу, қоғамдық көзқарас түрғысынан</w:t>
        <w:br/>
        <w:t>қарайтын боламыз және қоғамдық әндірісті түтас түрінде,</w:t>
        <w:br/>
        <w:t>ал оның жиынтық Таза табысын кез келген мақсатқа пайдалану</w:t>
        <w:br/>
        <w:t>үшін қолайлы болады деп қарастырамыз.</w:t>
      </w:r>
    </w:p>
    <w:p>
      <w:r>
        <w:t>Осы тұрғыдан табыс үғымына, адамзат, табиғат ресурста-</w:t>
        <w:br/>
        <w:t>рының өзіне жақсырақ қызмет етуі үшін бүрын Да, қазір де</w:t>
        <w:br/>
        <w:t>60</w:t>
        <w:br/>
        <w:t>ІР. тарау. Табыс. Капитал</w:t>
        <w:br/>
        <w:t>81. Алғашқы қауымдық қоғамда әрбір отбасы өз шаруа-</w:t>
        <w:br/>
        <w:t>шылығын толыққа жуық өзін қамтамасыз ету негізінде жүргі-</w:t>
        <w:br/>
        <w:t>зеді, өзі үшін тамақты, киімді және тіпті үйте қажетті заттарын</w:t>
        <w:br/>
        <w:t>да өзі өңдіреді. Отбасы табысының, немесе оның сырттан түскен-</w:t>
        <w:br/>
        <w:t>дерінің аздаған бөлігі ғана ақша түрінде болады. Олар табыстарын</w:t>
        <w:br/>
        <w:t>жалпы алғанда, ас дайындауға керек аспаптарымен, жер қыр-</w:t>
        <w:br/>
        <w:t>тысын өңдеу үшін пайдаланылатын соқаның тиімділіктерін тең</w:t>
        <w:br/>
        <w:t>бағалайды; осымен бірге олар капитал мен қалған қорланған</w:t>
        <w:br/>
        <w:t>мүліктердің (оған тамақ дайындау аспаптары да, соқалар да</w:t>
        <w:br/>
        <w:t>жатады) араларындағы айырмашылыққа қарамайды.</w:t>
        <w:br/>
        <w:t>Ақша экономикасының өсуімен байланысты табыс ұғымын,</w:t>
        <w:br/>
        <w:t>ақша нысанында сырттан келетін түсімдерге, апарып саятын</w:t>
        <w:br/>
        <w:t>күшті бағыт дами бастады. “Табыс” үғымына салынатын осы</w:t>
        <w:br/>
        <w:t>мағынаға сәйкес нарықтық тұрмыста қабылданған тілде адам-,</w:t>
        <w:br/>
        <w:t>ның капиталы - ол байлықтың не ақша нысанындағы, не болмаса”</w:t>
        <w:br/>
        <w:t>одан да кеңірек, сауда - өнеркәсіп әрекеттегі табыс әкелуге</w:t>
        <w:br/>
        <w:t>салынатын бөлігі (Егуетипе). Сондықтан кейде мүмкін оны</w:t>
        <w:br/>
        <w:t>сауда-өнеркәсіп капитал Деп атаған орынды болар; мүндай капи-</w:t>
        <w:br/>
        <w:t>талды адам өз кәсіпорнында не ақшаға сату, не болашақта ақшаға</w:t>
        <w:br/>
        <w:t>сатылатын мүліктер өндіру үшін пайдалану мақсатында сақтаған</w:t>
        <w:br/>
        <w:t>оның сыртқы игіліктерінен құралады- деп анықтауға болады.</w:t>
        <w:br/>
        <w:t>8 2. Адам кәсіпкерлік әрекетпен айналысқанда, шикізат-</w:t>
        <w:br/>
        <w:t>тарды, жалдамалы жұмысшы күштерін және Т.с.с.-ды сатып</w:t>
        <w:br/>
        <w:t>алу үшін сөзсіз болатын белгілі шығындарға баруы керек. Ал</w:t>
        <w:br/>
        <w:t>мүндай жағдайда оның шынайы, немесе таза табысы “оның</w:t>
        <w:br/>
        <w:t>жалпы табысынан” өндірісті жүргізуге байланысты шығынын</w:t>
        <w:br/>
        <w:t>алып тастау жолымен құралады.</w:t>
        <w:br/>
        <w:t>Жүмысшыға оның жұмысы қамтамасыз ететін шынайы</w:t>
        <w:br/>
        <w:t>ақыны оның ақшамен әкелетін барлық жиыңтық тиімділігінен</w:t>
        <w:br/>
        <w:t>онымен байланысты болатын барлық зияндардың ақшалай</w:t>
        <w:br/>
        <w:t>құнын алып тастау жолымен есептеп шығару керек. Мүндай</w:t>
        <w:br/>
        <w:t>шынайы ақыны тиісті жұмыстан алынатын таза тиімділік</w:t>
        <w:br/>
        <w:t>деп белгілеуге болады.</w:t>
        <w:br/>
        <w:t>Төлем - қарыз алушының, айталық жыл бойы қарызды</w:t>
        <w:br/>
        <w:t>пайдаланғаны үшін салуы, ол осы төлем мөлшерінің қарыз</w:t>
        <w:br/>
        <w:t>мөлшеріне қатынасында көрінеді және пайыздық мөлшерлеме</w:t>
        <w:br/>
        <w:t>деп аталады.</w:t>
        <w:br/>
        <w:t>Адам кәсіпорынның жұмысын жүргізгенде, оның жылдық</w:t>
        <w:br/>
        <w:t>59</w:t>
        <w:br/>
        <w:t>тығыз байланыста екендігін зерттеу қажет, сосын осы факторлар-</w:t>
        <w:br/>
        <w:t>дың бәрінің еңбекпен қамту түрақтылығының қай жағына</w:t>
        <w:br/>
        <w:t>ықпал ететінін анықтауымыз керек. Батыс әлемінің әйтеуір</w:t>
        <w:br/>
        <w:t>бір бөлігіндегі әрбір дерлік маңызды экономикалық қүбылыс,</w:t>
        <w:br/>
        <w:t>оның ең кем дегенде барлық дерлік басқа бөліктеріндегі кейбір</w:t>
      </w:r>
    </w:p>
    <w:p>
      <w:r>
        <w:t>салалардағы жұмыспен қамтылуға қалай әсер ететінін бақылап</w:t>
        <w:br/>
        <w:t>отыруымыз керек. Егер біз тек көзге бірден түсетін жұмыссыз-</w:t>
        <w:br/>
        <w:t>дықтың себептерін қарастырсақ, бәлкім, бізге әлдеқашан айқын</w:t>
        <w:br/>
        <w:t>болған ауыртпалықты жоюға лайық құралды таппаспыз, кері-</w:t>
        <w:br/>
        <w:t>сінше, бәлкім, бізге әлі жасырын жаңа ауыртпалықты шақырып</w:t>
        <w:br/>
        <w:t>алармыз. Егер біз болашақ ауыртпалықтың алдын ала білуге</w:t>
        <w:br/>
        <w:t>және оның ауқымын бағалауға тиісті болсақ, мүндай жұмыс</w:t>
        <w:br/>
        <w:t>қосымша үлкен: ақыл күшін талап етеді.</w:t>
        <w:br/>
        <w:t>8 6. Бізден соң да талай үрпақ ауысар, оларға сонда біздің</w:t>
        <w:br/>
        <w:t>бүгінгі мүраттарымыз, ересек адамның емес, баланың мүраттары</w:t>
        <w:br/>
        <w:t>болып көрінуі мүмкін. Орта ғасырдың соңғы кезеңінде бүкіл</w:t>
        <w:br/>
        <w:t>адамзат баласының өндірістік ағзасын зерттеудің алғашқы ноҙ</w:t>
        <w:br/>
        <w:t>байы жасалған болатын. Әрбір ұрпақ өз кезегінде осы ағзаның</w:t>
        <w:br/>
        <w:t>әрі қарай осуінің куәгерлері болды, бірақ та солардың ешқай-</w:t>
        <w:br/>
        <w:t>сысы дәл біздің үрпақтай үлкен өсуді бақылаған жоқ. Соған</w:t>
        <w:br/>
        <w:t>қарамастан ең жаңа зерттеулердің басты нәтижелері, біздің прог-</w:t>
        <w:br/>
        <w:t>ресті қалыптастыратын себептерді аз білетіндігімізді және өндіріс</w:t>
        <w:br/>
        <w:t>ағзасының тағдырын күні бұрын білуге мүмкіндігіміздің қанша-</w:t>
        <w:br/>
        <w:t>лықты аз екенін кез келген бұрынғы ұрпаққа қарағанда, тереңі-</w:t>
        <w:br/>
        <w:t>рек түсінуге мәжбүр етеді.</w:t>
        <w:br/>
        <w:t>Экономистер адамзат прогресінің мүмкіндіктеріне кеңірек</w:t>
        <w:br/>
        <w:t>және оптимистік көзқараспен қарауды басшылыққа алуды үй-</w:t>
        <w:br/>
        <w:t>ренді. Қазір де, бұрынғыдай, олардың парыздары осы мақсатқа</w:t>
        <w:br/>
        <w:t>жетудің аса қысқа жолы болып көрінетін қуат көздері мен</w:t>
        <w:br/>
        <w:t>бастамаға қарсы шығу болып табылады.</w:t>
        <w:br/>
        <w:t>ІПкітап. Кейбір негізгі ұғымдар</w:t>
        <w:br/>
        <w:t>І тарау. Кіріспе</w:t>
        <w:br/>
        <w:t>8 1. Экономикс - бір жағынан, байлық туралы ғылым, ал</w:t>
        <w:br/>
        <w:t>екінші жағынан қогамдық ғылымның адамның қоғамдағы</w:t>
        <w:br/>
        <w:t>әрекеті туралы бөлігі. Ол адамдардың өздерінің қажеттіліктерін</w:t>
        <w:br/>
        <w:t>49</w:t>
        <w:br/>
        <w:t>2543</w:t>
        <w:br/>
        <w:t>ой тұжырымдарының анығырақ болуына мәжбүр ететіні болып</w:t>
        <w:br/>
        <w:t>саналады. Бүл өскелең қатандықтың ішінара себебі, кейбір</w:t>
        <w:br/>
        <w:t>авторлардың математикалық тіл мен математикалық логиканы</w:t>
        <w:br/>
        <w:t>пайдалануы. Іс жүзінде, күрделі математикалық формулаларды</w:t>
        <w:br/>
        <w:t>пайдаланудан қандай да бір айтарлықтай пайданың болары</w:t>
        <w:br/>
        <w:t>күмәнді. Бірақ математикалық логиканы ұстану үлкен қызмет</w:t>
        <w:br/>
        <w:t>атқарды, өйткені ол адамдарды, мәселенің неде екенін анықтап</w:t>
        <w:br/>
        <w:t>алмай түрып қандай да болмасын мәселені қарастырудан және</w:t>
        <w:br/>
        <w:t>зерттеуді жалғастырмай жатып, нақты ненің үйғарылып ненің</w:t>
        <w:br/>
        <w:t>ұйғарылмай қоюын білуге ұмтылудан бас тартуға ықыластан-</w:t>
        <w:br/>
        <w:t>дырды.</w:t>
        <w:br/>
        <w:t>Сайып келгенде, біздің дәуірдің рухы,- біздің өсу үстіндегі</w:t>
        <w:br/>
        <w:t>байлығымызды қазіргіден көбірек мөлшерде қоғамдық әл-</w:t>
        <w:br/>
        <w:t>ауқатты көтеру мақсатында пайдалануға болмай Ма екен деген</w:t>
        <w:br/>
        <w:t>мәселеге күшейе түскен ықылас туындатуда, сол сияқты бүл</w:t>
        <w:br/>
        <w:t>бізді байлықтың кез келген элементінің (ол байлықтың ұжым-</w:t>
        <w:br/>
        <w:t>ның немесе жеке дараның пайдалануында болуына қарамас-</w:t>
        <w:br/>
        <w:t>тан) айырбас құнының, ол байлықтың бақыт пен әл-ауқатты</w:t>
        <w:br/>
        <w:t>жақсартуға қосатын үлесін қаншалықты дәл көрсететінін</w:t>
        <w:br/>
        <w:t>анықтауға мәжбүрлейді.</w:t>
      </w:r>
    </w:p>
    <w:p>
      <w:r>
        <w:t>ИІ тарау. Қажеттіліктер мен іс-</w:t>
        <w:br/>
        <w:t>әрекеттер арасындағы байланыс</w:t>
        <w:br/>
        <w:t>5 1. Адамның қажеттіліктері және қалауы сансыз көп, оның</w:t>
        <w:br/>
        <w:t>түрлері әр алуан, алайда оларды қанағаттандыру мүмкіндігі</w:t>
        <w:br/>
        <w:t>шектеулі. Алғашқы адамның қажеттіліктері, шын мәніңде жан-</w:t>
        <w:br/>
        <w:t>уардың қажеттілігінен онша көп үлкен болған жоқ, бірақ оның</w:t>
        <w:br/>
        <w:t>дамуының әрбір келесі сатысы оның қажеттіліктерінің шеңберін</w:t>
        <w:br/>
        <w:t>кеңейте берді және сонымен қатар оны қанағаттандырудың</w:t>
        <w:br/>
        <w:t>тәсілдерін де түрлендіре түсті. Ол тұтынып үйренген заттардың</w:t>
        <w:br/>
        <w:t>көп болғанын ғана емес, сол заттардың сапалысын алуды қа-</w:t>
        <w:br/>
        <w:t>лайды; ол болашақта, өзіңде пайда болатын жаңа қажеттіліктерді</w:t>
        <w:br/>
        <w:t>қанағаттандырып тұратын заттарды таңдау мүмкіндігі болғанын</w:t>
        <w:br/>
        <w:t>қалайды.</w:t>
        <w:br/>
        <w:t>Адам байлығының өсуімен, оның ішетін тағамдары және</w:t>
        <w:br/>
        <w:t>сусындары түрлене де, қымбаттай түседі, бірақ оның тәбеті</w:t>
        <w:br/>
        <w:t>табиғатынан шектеулі, сол себепті, оның тамаққа шектен тыс</w:t>
        <w:br/>
        <w:t>шығындалуын, өзінің қарнын тойғызу тілегінен гөрі, көбіне-</w:t>
        <w:br/>
        <w:t>64</w:t>
        <w:br/>
        <w:t>белгілі бір жерде және белгілі мезгілде басқа мүлік бірлік-</w:t>
        <w:br/>
        <w:t>терінде көрініс тапқан және соңғысын сол жерде сол уақытта</w:t>
        <w:br/>
        <w:t>біріншіге айырбаспен алуға болатын соңғысының сандық</w:t>
        <w:br/>
        <w:t>бірліктері болып көрінеді.</w:t>
        <w:br/>
        <w:t>Өркениетті елдерде ақша ретінде алтынды немесе күмісті</w:t>
        <w:br/>
        <w:t>немесе екеуін де қолданады. Қорғасынның, қалайының, ағаш-</w:t>
        <w:br/>
        <w:t>тың, астықтың және басқа мүліктердің құнын бір бірінің</w:t>
        <w:br/>
        <w:t>бірлігінде көрсетудің орнына, біз оларды алдымен ақша бір-</w:t>
        <w:br/>
        <w:t>лігінде көрсетеміз және осы тәсілмен көрсетілген мүліктің</w:t>
        <w:br/>
        <w:t>құнын оның бағасы деп атаймыз.</w:t>
        <w:br/>
        <w:t>Бұл жерде әйтеуір бір мүліктің бағасы оның жалпы барлық</w:t>
        <w:br/>
        <w:t>мүліктерге қатысты айырбас құнын көрсетеді немесе, басқа</w:t>
        <w:br/>
        <w:t>сөзбен айтқанда, оның жалпы сатып алу қабілеті болып</w:t>
        <w:br/>
        <w:t>табылады.</w:t>
        <w:br/>
        <w:t>Ш тарау. Өндіріс, тұтыну, еңбек.</w:t>
        <w:br/>
        <w:t>Тіршілікке қажетті заттар</w:t>
        <w:br/>
        <w:t>Өзінің жағдайы болмаса адам материалдық бұйымдарды өз</w:t>
        <w:br/>
        <w:t>мәнінде жасап шығара алмайды. Ақыл-ой мен онегелілік</w:t>
        <w:br/>
        <w:t>саласында ол шын мәнінде жаңа идеялар туғызуға қабілетті,</w:t>
        <w:br/>
        <w:t>бірақ ол материалдық заттар өндіреді деп сендірмек болғанда,</w:t>
        <w:br/>
        <w:t>шындығында ол тек пайдалылықты ғана өндіреді; басқаша айт-</w:t>
        <w:br/>
        <w:t>қанда,олардың жұмсаған әрекет күші және құрбандықтарының</w:t>
        <w:br/>
        <w:t>салдары нысандардың немесе материя құрылымдарының,</w:t>
        <w:br/>
        <w:t>қажеттікті қанағаттандыруға жақсырақ бейімдеу үшін, өзгерісі</w:t>
        <w:br/>
        <w:t>болады. Адамның физикалық табиғатқа бар жасайтыны, - ол</w:t>
        <w:br/>
        <w:t>не материалдық бұйымдарды неғұрлым пайдалы ету үшін оларды</w:t>
        <w:br/>
        <w:t>қайта құрады, мысал ретінде, оның кесек ағашты үстелге</w:t>
        <w:br/>
        <w:t>айналдыруын келтіруге болады, не болмаса оларды тек табиғат-</w:t>
        <w:br/>
        <w:t>тың өзі пайдалырақ ететіндей амалмен орналастырады, мысалы,</w:t>
        <w:br/>
        <w:t>ол тұқымды табиғаттың күші оларға - өсімдіктерге жаңа өмір</w:t>
        <w:br/>
        <w:t>беруге мәжбүр ететіндей етіп, жерге себеді.</w:t>
        <w:br/>
        <w:t>Тұтынуды теріс өндіріс деп қарастыруға болады. Адам тек</w:t>
        <w:br/>
        <w:t>пайдалыларды өндіруге қабілетті болғандықтан, оларды тұты-</w:t>
      </w:r>
    </w:p>
    <w:p>
      <w:r>
        <w:t>натын да Тек солар. Оның қызметтерді және басқа өзінің</w:t>
        <w:br/>
        <w:t>еңбегінің материалдық емес жемісін өндіруге жағдайы бар және</w:t>
        <w:br/>
        <w:t>ол оны тұтына алады. Адамдар мүліктерді тұтынады деп жиі</w:t>
        <w:br/>
        <w:t>сендіргенде, дәлірек айтқанда, адам оларды өзінде пайдалануға</w:t>
        <w:br/>
        <w:t>ұстағаннан басқа ешнәрсе істемейді, ал олар дәл сол мезгілде</w:t>
        <w:br/>
        <w:t>55</w:t>
        <w:br/>
        <w:t>пайдалануға мәжбүр, себебі, өйтпесе оларға сөз жетпеген болар</w:t>
        <w:br/>
        <w:t>еді. Бірақ, өкінішке орай, олар өздеріне осындай еркіндікке</w:t>
        <w:br/>
        <w:t>мүмкіндік беретінін әр кез мойындай бермейді, ал кейде,</w:t>
        <w:br/>
        <w:t>мүмкін, тіпті өздеріне де бұл туралы есеп беруі неғайбыл.</w:t>
        <w:br/>
        <w:t>Олардың ғылымға беретін сипаттамалары үзілді-кесілді, бүл-</w:t>
        <w:br/>
        <w:t>тартпастай болып келеді де, оқырманға жалған сенім ұялатады.</w:t>
        <w:br/>
        <w:t>Оған мәнмәтінде арнайы түсіңдіретін ережені жиі іздеу керек</w:t>
        <w:br/>
        <w:t>екені алдын ала ескертілмегендіктен, ол оқылған материалына</w:t>
        <w:br/>
        <w:t>автордың ойындағысынан басқаша мән береді, мүмкін, олардың</w:t>
        <w:br/>
        <w:t>ойларын бүрмаланған түрғыда қабылдайды және кінәлі болмаса</w:t>
        <w:br/>
        <w:t>да, олардың істерін ақымақтық--деп кінәлайды.</w:t>
        <w:br/>
        <w:t>5 4. Демек, біз өзіміз айналысуға тура келетін түрлі заттар-</w:t>
        <w:br/>
        <w:t>дың шынайы қасиеттерін мүқият талдауымыз керек; тек осылай</w:t>
        <w:br/>
        <w:t>еткенде ғана, әдетте біз әрбір терминнің қолданылуы кезіңде</w:t>
        <w:br/>
        <w:t>басқасына қарағанда көбірек қолданылатын, өзіне ғана тән</w:t>
        <w:br/>
        <w:t>жағдайлары бар екенін байқаймыз. Өйткені ол қарапайым</w:t>
        <w:br/>
        <w:t>сөзбен қабылданған басқасына қарағанда үндес келетін, қазірі</w:t>
        <w:br/>
        <w:t>ғылымның мақсаттары үшін неғұрлым маңызды айырмашы-</w:t>
        <w:br/>
        <w:t>лықты көрсетеді. Егер мәтінде басқаша көрсетілмесе, бұл қол-</w:t>
        <w:br/>
        <w:t>Даныс терминге қандай мән салынған болса, сол мәнде қолда-</w:t>
        <w:br/>
        <w:t>нылатын болады. Кейде терминді басқа бір мәнде, кең немесе</w:t>
        <w:br/>
        <w:t>тар мәнінде пайдалану керек болса, онда ондай өзгерту ерекше</w:t>
        <w:br/>
        <w:t>белгіленуі қажет.</w:t>
        <w:br/>
        <w:t>Даулы мәселелерді жалпы практикада неғүрлым сәйкес</w:t>
        <w:br/>
        <w:t>келетін баламаларды талдай отырып, шешу керек, мұндай</w:t>
        <w:br/>
        <w:t>қорытындыларды, таза ғылыми ой-түжырым негізінде ешқа-</w:t>
        <w:br/>
        <w:t>шан да қабылдауға немесе қабылдамауға болмайды, өйткені,</w:t>
        <w:br/>
        <w:t>одан әрі қарай талқылауға түсетін даулы проблеманың қандай</w:t>
        <w:br/>
        <w:t>да бір қыры әрқашан қалуы керек.</w:t>
        <w:br/>
        <w:t>ІІ тарау. Байлық</w:t>
        <w:br/>
        <w:t>6-І. Кез келген байлық біз қалаған мүліктерден тұрады,</w:t>
        <w:br/>
        <w:t>немесе олар тура әлде жанама түрде адамдардың қажетіне</w:t>
        <w:br/>
        <w:t>жарайды; бірақ осындай мүліктердің бәрі бірдей байлық болып</w:t>
        <w:br/>
        <w:t>саналмайды. Достарлың жақсы пейілі, мысалы, бақуаттылық-</w:t>
        <w:br/>
        <w:t>тың маңызды элементін құрайды, бірақ та олар тек Поэтикалық</w:t>
        <w:br/>
        <w:t>бейне түрінде болмаса, байлық болып саналмайды. Сонымен,</w:t>
        <w:br/>
        <w:t>өзіміз иеленгіміз келетін заттарды жіктеуден бастайық, содан</w:t>
        <w:br/>
        <w:t>51</w:t>
        <w:br/>
        <w:t>осылай, мойындауды аңсау, (олардың) аттары ұзақ уақыттар</w:t>
        <w:br/>
        <w:t>бойы алыс елдерде жүрттың аузында болуынан үміттенген-</w:t>
        <w:br/>
        <w:t>дердің көкіректерінен бастап, өзінің пасхаға әзірлеген көйлегін</w:t>
        <w:br/>
        <w:t>жаңа баулармен әшекейлегені, көршілерінің назарынан тыс</w:t>
        <w:br/>
        <w:t>қалмайтынына сенген деревняның жас қыздарының есебіне</w:t>
        <w:br/>
        <w:t>дейін созылып жатыр, сол сияқты өзі үшін кемелдікке үмтылу</w:t>
      </w:r>
    </w:p>
    <w:p>
      <w:r>
        <w:t>Ньютон мен Страдиваридан, ол өзіне ешкім қарамаған кезде</w:t>
        <w:br/>
        <w:t>де және ешқайда асықпаған кезінде де, өзінің қайығымен</w:t>
        <w:br/>
        <w:t>жұмысын жақсы атқаруынан да, оның жақсы жасалғанынан</w:t>
        <w:br/>
        <w:t>да және өзінің меңгеруіне жақсы көнетінінен де ләззат алатын</w:t>
        <w:br/>
        <w:t>балықшыға дейін созылып жатыр. Осындай үмтылыс жоғары</w:t>
        <w:br/>
        <w:t>қабілеттіліктердің пайда болуына және ең зор өнертабыс-</w:t>
        <w:br/>
        <w:t>тардың тууына аса үлкен әсер етеді; осындай ұмтылыстардың</w:t>
        <w:br/>
        <w:t>дарындылар мен өнертапқыштарға деген сүраныстың пайда</w:t>
        <w:br/>
        <w:t>болуы үшін де мәні аз емес.</w:t>
        <w:br/>
        <w:t>Дегенмен адам дамуының ертедегі сатысында оның қызметі</w:t>
        <w:br/>
        <w:t>қажеттіліктерінен туындаса да әрі қарайғы әрбір ілгері жаңа</w:t>
        <w:br/>
        <w:t>қадам, жаңа қажеттіліктер өмірге қызметтің жаңа түрлерін</w:t>
        <w:br/>
        <w:t>әкеледі,- деп емес, керісінше қызметтің жаңа түрлері дамуының</w:t>
        <w:br/>
        <w:t>жаңа қажеттіліктерді туындатуының нәтижесі деп санау қажет.</w:t>
        <w:br/>
        <w:t>Осы себептен, “түтынудың теориясы экономика ғылымы-</w:t>
        <w:br/>
        <w:t>ның ғылыми негізін құрайды”, деу дұрыс емес. Ақиқатында,</w:t>
        <w:br/>
        <w:t>қажеттіктер туралы ілімдегі аса қызықтыларының көпшілігі</w:t>
        <w:br/>
        <w:t>әрекет күші және қызметтер туралы ғылымдардан алынған.</w:t>
        <w:br/>
        <w:t>Бұл екі ғылым бірін бірі толықтырады, бірі бірінсіз толыққанды</w:t>
        <w:br/>
        <w:t>емес.</w:t>
        <w:br/>
        <w:t>Осыдан шығатыны, біздің зерттеуіміздің осы сатысында</w:t>
        <w:br/>
        <w:t>сұраныстың қарастырылуы мүмкін мәселелерін тек сырттай</w:t>
        <w:br/>
        <w:t>ғана қарапайым талдаумен шектеу керек. Тұтыну мәселелерінің</w:t>
        <w:br/>
        <w:t>тереңірек зерттелуі, экономикалық талдаудың негізгі кезеңіне</w:t>
        <w:br/>
        <w:t>дейін емес, кейін жүзеге асырылуы керек. Дегенмен, оны</w:t>
        <w:br/>
        <w:t>зерттеуге бастау экономика ғылымының өзінің саласына</w:t>
        <w:br/>
        <w:t>салынуы мүмкін, бірақ ол бүл жерде тұйықтала алмайды, ол</w:t>
        <w:br/>
        <w:t>экономика ғылымының шеңберінен алыстау болуы керек.</w:t>
        <w:br/>
        <w:t>Ш тарау. Тұтынушылық сұраныстың</w:t>
        <w:br/>
        <w:t>саралануы</w:t>
        <w:br/>
        <w:t>8/1. Шексіз көп қажеттіліктер бар, бірақ әрбір жеке қажет-</w:t>
        <w:br/>
        <w:t>тіліктің өзінің шегі бар. Алам мінезінің бұл үйреншікті, негізгі</w:t>
        <w:br/>
        <w:t>қасиетін қажеттіліктің толықтырылуы заңы немесе пайда-</w:t>
        <w:br/>
        <w:t>66</w:t>
        <w:br/>
        <w:t>кітаптар, көңіл көтерудің ұйымдастырылуы, білім жүйесі</w:t>
        <w:br/>
        <w:t>жақсырақ болса, онда басқа жағдайлары тең екі адамның бірі</w:t>
        <w:br/>
        <w:t>екіншісіне қарағанда аса кең мәнінде үлкен байлықтың иесі</w:t>
        <w:br/>
        <w:t>болады.</w:t>
        <w:br/>
        <w:t>Аталғандардың көбісі өздігінен ұжымдық игіліктер болып</w:t>
        <w:br/>
        <w:t>саналады, яғни бүл игілік жеке меншікте болмайды. Ал бүл,</w:t>
        <w:br/>
        <w:t>бізді байлыққа жеке даралық түрғысынан емес, қоғамдық</w:t>
        <w:br/>
        <w:t>көзқарас тұрғысынан қараудың қажеттігіне әкеледі.</w:t>
        <w:br/>
        <w:t>8 5. Енді елдің байлығының элементтерін қарастырамыз,</w:t>
        <w:br/>
        <w:t>оның құрастырушылары болып табылатын жеке тұлғалардың</w:t>
        <w:br/>
        <w:t>байлықтарын бағалағанда, олар әдетте ескерілмейді. Мұндай</w:t>
        <w:br/>
        <w:t>байлықтың айқын нышандары мемлекеттің материалдық мен-</w:t>
        <w:br/>
        <w:t>шіктерінің барлық түрлері болып саналады, жолдар мен арна-</w:t>
        <w:br/>
        <w:t>лар, ғимараттар мен саябақтар, газ және су қүбырлары, өкініш-</w:t>
        <w:br/>
        <w:t>ке орай, олардың көпшілігі мемлекеттік жинақ ақшаның негі-</w:t>
        <w:br/>
        <w:t>зіңде емес, керісінше мемлекеттік қарыздармен (заемдармен)</w:t>
        <w:br/>
        <w:t>құрылған және бұл жерде біздің алдымызда, осындай кәсіп-</w:t>
        <w:br/>
        <w:t>орындардың үлкен борышынан туындаған, орасан зор үлкен</w:t>
      </w:r>
    </w:p>
    <w:p>
      <w:r>
        <w:t>“ теріс “ байлық тұрады.</w:t>
        <w:br/>
        <w:t>Ғылыми білім, қай жерде алынбасын, түбінде барлық</w:t>
        <w:br/>
        <w:t>өркениетті әлемнің меншігі болып шығады және оны бірыңғай</w:t>
        <w:br/>
        <w:t>ұлттық байлық емес, космополиттік деп санауға болады.</w:t>
        <w:br/>
        <w:t>Техникалық өнертабысқа, және басқа өндірістік техниканы</w:t>
        <w:br/>
        <w:t>жетілдіруге де қатысты дәл осылай деу әділетті; бүл сондай-</w:t>
        <w:br/>
        <w:t>ақ музыкаға қатысты да дұрыс. Бірақ та, аудармада мазмүны</w:t>
        <w:br/>
        <w:t>нашарлайтын әдебиеттің түрлерін, олар қай тілде жазылса,</w:t>
        <w:br/>
        <w:t>белгілі мағынада сол халықтың байлығы деп - қарастыруға</w:t>
        <w:br/>
        <w:t>болады. Сол сияқты өз кезегінде еркін және қатаң реттеліп</w:t>
        <w:br/>
        <w:t>ұйымдасқан мемлекетті де кейбір мақсаттар үшін ұлттық</w:t>
        <w:br/>
        <w:t>байлықтың маңызды элементі деп санауға болады.</w:t>
        <w:br/>
        <w:t>Дегенмен ұлттық байлық елдің тұрғындарының жеке де,</w:t>
        <w:br/>
        <w:t>сонымен қатар ұжымдық та меншіктерін қамтиды. Олардың</w:t>
        <w:br/>
        <w:t>жеке байлықтарының жиынтық мөлшерін бағалағанда, біз осы</w:t>
        <w:br/>
        <w:t>елдің түрғындарының бірінің екіншісіне барлық борыштарын</w:t>
        <w:br/>
        <w:t>және басқа міндеттемелерін шығарып тастауға мәжбүрміз.</w:t>
        <w:br/>
        <w:t>Космополиттік байлық ұғымы, бүл үлттық байлықтың жер</w:t>
        <w:br/>
        <w:t>шарының бүкіл кеңістігіне жайылуы ұғымынан басқа ешнәрсе</w:t>
        <w:br/>
        <w:t>емес.</w:t>
        <w:br/>
        <w:t>Байлықтың жеке дара және ұлттық құқықтары азаматтық</w:t>
        <w:br/>
        <w:t>және халықаралық құқыққа немесе ең кем дегенде заңның</w:t>
        <w:br/>
        <w:t>күшін қабылдаған дәстүрге негізделген.</w:t>
        <w:br/>
        <w:t>8 6. Құн, немесе әйтеуір бір мүліктердің айырбас қүны,</w:t>
        <w:br/>
        <w:t>54</w:t>
        <w:br/>
        <w:t>бағыттап отырған әр түрлі уақыттардағы әрекет күшінің нәти-</w:t>
        <w:br/>
        <w:t>жесінде алынған пайдалылықтардың барлық түрлері қамтылады.</w:t>
        <w:br/>
        <w:t>Адамның осы кездегі өз мұқтаждықтарын қанағаттандыруға</w:t>
        <w:br/>
        <w:t>жұмсаған еңбегі оған тікелей табыс әкеледі, сондықтан, адам</w:t>
        <w:br/>
        <w:t>кәсіби түрде өз еңбегін басқаға қызметке жұмсаса, ол еңбегі</w:t>
        <w:br/>
        <w:t>үшін әйтеуір бір нысаңда төлем алуға есеп жасайды. Адам бұрын</w:t>
        <w:br/>
        <w:t>жасап шығарған немесе сатып алған, яки қолданыстағы меншік</w:t>
        <w:br/>
        <w:t>институттарының шеңберінде, оны жасап дайындаған немесе</w:t>
        <w:br/>
        <w:t>сатып алған басқа адамнан берілген кез келген пайдалы мүліктер</w:t>
        <w:br/>
        <w:t>ол үшін тең дәрежеде тікелей не жанама тиімділіктің көзі</w:t>
        <w:br/>
        <w:t>қызметінде болады. Егер ол осы затты кәсіпкерлік мақсатта</w:t>
        <w:br/>
        <w:t>пайдаланса, оның табысы, ережеге сәйкес, ақша нысанында</w:t>
        <w:br/>
        <w:t>болады. Алайда бүл терминді. кейде кеңірек пайдалану нысан-</w:t>
        <w:br/>
        <w:t>дарына байланыссыз, адамның меншікті иемденуінен шығара-</w:t>
        <w:br/>
        <w:t>тын әртүрлі тиімділіктерінің барлық табыстарын қамтитындай</w:t>
        <w:br/>
        <w:t>қолдану қажет; мұнда, мысалы, өзінің фортепьяносындағы</w:t>
        <w:br/>
        <w:t>ойынынан алынатын пайда мен егер ол фортепьяносын жалға</w:t>
        <w:br/>
        <w:t>тапсырса, музыкалық аспаптардың сатушысы алатын Пайда тең.</w:t>
        <w:br/>
        <w:t>Қарапайым тілде, қоғамдық мәселелерді қарастырғанда табыс</w:t>
        <w:br/>
        <w:t>термині сонша кең көлемде қолданылуға бейім болмағанымен,</w:t>
        <w:br/>
        <w:t>солай бола тұра әдетте оған, ақшалай табыстан өзге оның біраз</w:t>
        <w:br/>
        <w:t>басқа да нысандарын қосады. Табыс салығының басқармасы,</w:t>
        <w:br/>
        <w:t>мемденушісі кіріп алған тұрғын үйді, салық салуға жататын</w:t>
        <w:br/>
        <w:t>табыс көзі деп санайды, ал одан келетін табыс тікелей ыңғай-</w:t>
        <w:br/>
        <w:t>лылық түрінде көрінеді. Басқарма бүл жерде әйтеуір бір абстрак-</w:t>
        <w:br/>
        <w:t>тілі ұстанымды емес, түрғын үй-жайдың ішінара практикалық</w:t>
        <w:br/>
        <w:t>мәнін, әдетте үйді иемденудің іскерлік кәсіпорындарға жататын-</w:t>
        <w:br/>
        <w:t>дығын және ішінара үй иемденудің нақты табысын атап көрсету</w:t>
      </w:r>
    </w:p>
    <w:p>
      <w:r>
        <w:t>мен бағалаудың жеңілдігін басшылыққа алады.</w:t>
        <w:br/>
        <w:t>8 5.Капитал сауда-өнеркәсіп өндірісі мақсатына арналған-</w:t>
        <w:br/>
        <w:t>дардың: ол мейлі машиналар, шикізат немесе дайын өнімдер</w:t>
        <w:br/>
        <w:t>болсын, театрлар мен қонақ үйлер, отбасылық фермалар немесе</w:t>
        <w:br/>
        <w:t>үйлер болсын бәрін қамтиды, тек жиһаз бен киім емес, өйткені</w:t>
        <w:br/>
        <w:t>олар иемденушілердің меншігі болып саналады. Өйткені барлық</w:t>
        <w:br/>
        <w:t>жерде әдетте, біріншілері табысты әкелетіндер, екіншісі</w:t>
        <w:br/>
        <w:t>әкелмейтіндер болып саналады, бүл жөнінде табыс салығымен</w:t>
        <w:br/>
        <w:t>айналысатын инспекторлардың тәжірибесі куәлік ете алады.</w:t>
        <w:br/>
        <w:t>Еңбек, капитал және жер - осында берілген анықтама-</w:t>
        <w:br/>
        <w:t>сында - “ұлттық табысты” есептеуде ескерілетін барлық</w:t>
        <w:br/>
        <w:t>табыстардың қайнар көздері қызметін атқарады.</w:t>
        <w:br/>
        <w:t>8 6. Қоғамдық табысты, осы қоғамның жеке мүшелерінің,</w:t>
        <w:br/>
        <w:t>мейлі ел халқының болсын немесе қандай да болсын басқа</w:t>
        <w:br/>
        <w:t>61</w:t>
        <w:br/>
        <w:t>қанағаттандыру үшін жұмсайтын әрекет күшін, сол әрекет</w:t>
        <w:br/>
        <w:t>күші мен қажеттіліктердің байлық бірлігінің жалпылама өкілі</w:t>
        <w:br/>
        <w:t>- ақшамен өлшену шеңберінде қарастырады. Осы еңбектің</w:t>
        <w:br/>
        <w:t>үлкен бөлігінде осы қажеттіліктер мен әрекет күштері,</w:t>
        <w:br/>
        <w:t>сонымен қатар қажеттіліктерді өлшейтін бағалардың әрекет</w:t>
        <w:br/>
        <w:t>күшін өлшейтін бағалармен теңгерілу себептері де, айрықша</w:t>
        <w:br/>
        <w:t>орын алады. Осы мақсатта бізге қанағаттандырылуы тиіс</w:t>
        <w:br/>
        <w:t>болатын адамның әр алуан қажеттілігіне қатысты, ал ТУ кітапта</w:t>
        <w:br/>
        <w:t>- сол арқылы өндірілетін көп жақты әрекетке қатысты</w:t>
        <w:br/>
        <w:t>байлық мәселелерін зерттеуге тура келеді.</w:t>
        <w:br/>
        <w:t>Сондай-ақ, бұл кітапта біз, адамдардың әрекет күшінің</w:t>
        <w:br/>
        <w:t>нәтижесі болып саналатын және адамдардың қажетін қанағат-</w:t>
        <w:br/>
        <w:t>тандыруға қабілетті барлық мүліктердің қайсысын байлық</w:t>
        <w:br/>
        <w:t>деп санауға және оларды қаңдай топтарға немесе санаттарға</w:t>
        <w:br/>
        <w:t>бөлуге болатынын айқындауға тиістіміз.</w:t>
        <w:br/>
        <w:t>5 2. Милль былай деп жазады: “Зерттеу нысандары мүмкін-</w:t>
        <w:br/>
        <w:t>дігінше көп белгілеріне сәйкес топтарға бөлінсе, әсіресе сол</w:t>
        <w:br/>
        <w:t>критерийлері, олар үшін, сол обьектілерді кіргізуге болатын</w:t>
        <w:br/>
        <w:t>басқа топтарды сипаттайтын критерийлерден әлдеқайда маңыз-</w:t>
        <w:br/>
        <w:t>дырақ болса, соңда ғылыми топтастырудың мақсаты ойдағыдай</w:t>
        <w:br/>
        <w:t>орындалады”. Бірақ біздің ең бастапқыдан үшырайтын</w:t>
        <w:br/>
        <w:t>қиындығымыз, ол экономикалық дамудың бір сатысындағы</w:t>
        <w:br/>
        <w:t>аса маңызды критерийлердің, оның басқа сатысында маңызды-</w:t>
        <w:br/>
        <w:t>лығы шамалысының арасында қалуы, ал кейде мүлдем қажетсіз</w:t>
        <w:br/>
        <w:t>болып қалуында.</w:t>
        <w:br/>
        <w:t>Осының мысалдарын біз көптеген кәсіпкерлер мен жүмыс-</w:t>
        <w:br/>
        <w:t>шылардың, сауда делдалы мен өндірушілердің, банкирлер мен</w:t>
        <w:br/>
        <w:t>олардың екі санаттағы клиенттері -олардың қарыз алатындары</w:t>
        <w:br/>
        <w:t>мен қарыз беретіндерінің арасындағы қатынастардан көреміз.</w:t>
        <w:br/>
        <w:t>“Өсімқордың ауыр салығы” терминін “процент” терминімен</w:t>
        <w:br/>
        <w:t>алмастыру қарыздың сипатының жалпы өзгерісін көрсетеді,</w:t>
        <w:br/>
        <w:t>бұл жағдай тауарды өндірудің шығындарын бөлуге болатын</w:t>
        <w:br/>
        <w:t>әртүрлі элементтерді біздің талдауымыз бен жіктеуімізге мүлдем</w:t>
        <w:br/>
        <w:t>жаңа бағыт береді. Өз кезегінде жұмысшы күшін білікті және</w:t>
        <w:br/>
        <w:t>білікті емес деп бөлудің жалпы ұстанымы біртіңдеп өзгеріске</w:t>
        <w:br/>
        <w:t>түсуде; “рента” ұғымын пайдаланудың саласы бір бағытта</w:t>
        <w:br/>
        <w:t>кеңейіп жатса, енді бірінде тарылуда және т.с.с.</w:t>
      </w:r>
    </w:p>
    <w:p>
      <w:r>
        <w:t>8 3. Күнделікті түрмыста әрбір дерлік сөздің көптеген</w:t>
        <w:br/>
        <w:t>мағыналық реңкі болады, сондықтан оларды мәнмәтінде түсіну</w:t>
        <w:br/>
        <w:t>керек. Бейджготтың айтып ескерткеніндей, экономикалық</w:t>
        <w:br/>
        <w:t>еңбектердің ең ұқыпты деген авторлары осы практиканы</w:t>
        <w:br/>
        <w:t>50</w:t>
        <w:br/>
        <w:t>кейін олардың қайсысын байлықтың элементі деп санайтыны-</w:t>
        <w:br/>
        <w:t>мызды анықтаймыз.</w:t>
        <w:br/>
        <w:t>Қандай да болсын қысқаша, жалпы пайдаланылатын термин-</w:t>
        <w:br/>
        <w:t>нің болмауынан, осы мақсатта біз болуын қалайтын барлық</w:t>
        <w:br/>
        <w:t>мүліктерімізді немесе адамның қажеттіліктерін қанағаттандыра-</w:t>
        <w:br/>
        <w:t>тын бар мүлікті қамтитын “игілік” терминін пайдалана аламыз.</w:t>
        <w:br/>
        <w:t>Біздің қалайтын мүліктеріміз немесе игілік, материалдық</w:t>
        <w:br/>
        <w:t>немесе өзіндік және материалдық емес болып бөлінеді. Материал-</w:t>
        <w:br/>
        <w:t>дық игіліктер пайдалы материалдық мүліктерден және оларды</w:t>
        <w:br/>
        <w:t>иемдену, пайдалану, қазір немесе болашақта олардан пайда табу-</w:t>
        <w:br/>
        <w:t>дың барлық құқықтарынан тұрады. Мысалы, олар табиғаттың</w:t>
        <w:br/>
        <w:t>сыйы болып табылатын жерді және суды, ауаны және климатты;</w:t>
        <w:br/>
        <w:t>ауыл шаруашылығының, қазба өнеркәсібінің, балық және</w:t>
        <w:br/>
        <w:t>өңдеуші өндірістің өнімдерін; ғимараттарды, машиналарды және</w:t>
        <w:br/>
        <w:t>аспаптарды; кепілге салу және басқа борыштық міндеттемелерін;</w:t>
        <w:br/>
        <w:t>мемлекеттік және жекеше компаниялардағы пай үлестерін,</w:t>
        <w:br/>
        <w:t>монополиялардың түрлерін, патенттік құқықтардың, авторлық</w:t>
        <w:br/>
        <w:t>құқықтардың; өтудің және көлікпен жүріп өтудің құқықтарын</w:t>
        <w:br/>
        <w:t>және басқа да пайдалану құқықтарының барлық түрлерін</w:t>
        <w:br/>
        <w:t>қамтиды. Ақырында, көрікті жерлерге сапар шегу, музейлерге</w:t>
        <w:br/>
        <w:t>және т.б. кіру мүмкіңдігі адам-үшін сыртқы материалдық, жайлы-</w:t>
        <w:br/>
        <w:t>лықтың нақты түрдегі көрінісі болып табылады, әйтсе де оларды</w:t>
        <w:br/>
        <w:t>бағалау адамның ішкі және өзіңдік қасиеті болып саналады.</w:t>
        <w:br/>
        <w:t>Адамның материалдық емес игіліктері екі топқа бөлінеді.</w:t>
        <w:br/>
        <w:t>Біріне оның өзінің қасиеттері және әрекет пен рахатқа қабілет-</w:t>
        <w:br/>
        <w:t>тері жатады; мысалы, іскерлік қабілеттері, кәсіби шеберліктері</w:t>
        <w:br/>
        <w:t>немесе оқу мен музыкадан ләззәт алуға қабілеттілігі. Осы</w:t>
        <w:br/>
        <w:t>игіліктердің барлығы оның жеке өзінде болады және ішкі деп</w:t>
        <w:br/>
        <w:t>аталады. Екінші топқа сыртқы деп аталатын игіліктер жатқызы-</w:t>
        <w:br/>
        <w:t>лады, себебі олар бір мезгілде оған да, және басқа тұлғаларға</w:t>
        <w:br/>
        <w:t>да пайдалы қатынастарды қамтиды.</w:t>
        <w:br/>
        <w:t>Игіліктер берілетін және берілмейтін болуы мүмкін. Соңғы-</w:t>
        <w:br/>
        <w:t>сына жеке қасиеттерді және адамның әрекет ету және рахаттану</w:t>
        <w:br/>
        <w:t>(немесе оның ішкі игіліктерін) қабілеттерін жатқызу керек,</w:t>
        <w:br/>
        <w:t>сонымен бірге адамның, оның жеке беделінің құрамдас элементі</w:t>
        <w:br/>
        <w:t>түрінде берілуі мүмкін емес, өзіне деген сенім арқылы келетін</w:t>
        <w:br/>
        <w:t>іскерлік байланыстарының бөлігі жатады; бүларға қолайлы</w:t>
        <w:br/>
        <w:t>ауа райы жағдайлары, күндізгі жарық, ауа, азаматтық жеңілдік-</w:t>
        <w:br/>
        <w:t>тер мен қүқықтар, қоғамдық меншікті пайдалану мүмкіндігі</w:t>
        <w:br/>
        <w:t>де кіреді.</w:t>
        <w:br/>
        <w:t>Сый болып саналатын игіліктер - ешкімнің иелігінде емес</w:t>
        <w:br/>
        <w:t>және адамның әрекет күшінсіз, табиғаттың өзі жеткізетін</w:t>
        <w:br/>
        <w:t>игіліктер.</w:t>
        <w:br/>
        <w:t>52</w:t>
      </w:r>
    </w:p>
    <w:p>
      <w:r>
        <w:t>көп қонақжайлылық көрсетуімен және даңғойлыққа үмты-</w:t>
        <w:br/>
        <w:t>лысымен түсіндіріледі.</w:t>
        <w:br/>
        <w:t>8 2. Табиғи себептермен туындайтын киімге деген кажет-</w:t>
        <w:br/>
        <w:t>тілік, әртүрлі ауа-райы жағдайында, жылдың әртүрлі уақыт-</w:t>
        <w:br/>
        <w:t>тарында, және ішінара әртүрлі кәсіптегі тұлғаларда өзгеше-</w:t>
        <w:br/>
        <w:t>ленеді. Бірақ киімге деген дәстүрлік түрғыдан болатын қажет-</w:t>
        <w:br/>
        <w:t>тілік табиғи туындаған қажеттіліктен басым түсіп жатады.</w:t>
        <w:br/>
        <w:t>Мысалы, көптеген ертедегі өркениеттерде арнайы заң ережелері</w:t>
        <w:br/>
        <w:t>және қалыптасқан әдет-ғұрып әрбір кастаның мүшелеріне</w:t>
        <w:br/>
        <w:t>немесе кәсіби топтарға киімнің ерекше үлгісін және оған</w:t>
        <w:br/>
        <w:t>шығынның мөлшерін қатаң белгілейтін, олардан арттыруға</w:t>
        <w:br/>
        <w:t>болмайтын; осындай алдын-ала белгілеулердің мәні әлі де</w:t>
        <w:br/>
        <w:t>сақталуда, бірақ олар шапшаң.өзгеріске ұшырауда. Шотландияда,</w:t>
        <w:br/>
        <w:t>мысалы, Адам Смит кездеріндегі дәстүр көпшілікке елден</w:t>
        <w:br/>
        <w:t>тысқары жерлерге аяқ киімсіз және шүлықсыз аттануға рүқсат</w:t>
        <w:br/>
        <w:t>ететін, әйтсе де олар еңді бүл дәстүрді әлдеқашаннан үстанбайды,</w:t>
        <w:br/>
        <w:t>бірақ Шотландияның өзінде көбісі қазір де жалаңаяқ жүре</w:t>
        <w:br/>
        <w:t>береді, ал Англияда бүлай ету әбестік болып саналады. Осы</w:t>
        <w:br/>
        <w:t>кездегі Англияда, жалақысы жақсы жүмысшылар демалыс</w:t>
        <w:br/>
        <w:t>күндері жүрт алдына қара пальтомен шығуы, ал қайсы бір</w:t>
        <w:br/>
        <w:t>аудандарда цилиндрде болуы керек, десек те, сәл бүрын бүл</w:t>
        <w:br/>
        <w:t>оны күлкіге айналдыратын еді. Дәстүрдің минимум талабына</w:t>
        <w:br/>
        <w:t>да, сонымен қоса, максимум түрде рұқсат ететініне де шығын-</w:t>
        <w:br/>
        <w:t>ның және оның түрлерінің де тұрақты өсуі байқалады; англия</w:t>
        <w:br/>
        <w:t>қоғамының төменгі тобында киім арқылы ерекшеленуге талпы-</w:t>
        <w:br/>
        <w:t>ныс кең таралуда.</w:t>
        <w:br/>
        <w:t>5 3. Тұрғын үй қолайсыз ауа райынан баспаналық маңызды</w:t>
        <w:br/>
        <w:t>қажеттілікті қанағаттандырады, бірақ бүл қажеттілік түргын</w:t>
        <w:br/>
        <w:t>үйге деген тиімді сұраныста мүлдем болмашы роль атқарады.</w:t>
        <w:br/>
        <w:t>Әйтсе де шағын, жақсы салынған лашық тамаша баспананы</w:t>
        <w:br/>
        <w:t>қамтамасыз етеді, оның қапырықтығы, болмай қоймайтын</w:t>
        <w:br/>
        <w:t>ластығы, әдептілік пен өмір тыныштығын сақтау үшін ең аз</w:t>
        <w:br/>
        <w:t>мөлшердегі жағдайдың болмауы үлкен бақытсыздық, Мәселе</w:t>
        <w:br/>
        <w:t>тек оның физикалық ыңғайсыздық туғызуында ғана емес,</w:t>
        <w:br/>
        <w:t>оның адамның қабілеттілігінің дамуына қаншалықты кедергі</w:t>
        <w:br/>
        <w:t>келтіруінде, адам қызметінің жоғары түрлерін шектеуінде.</w:t>
        <w:br/>
        <w:t>Сондай қызметтердің түрі кеңейген сайын кең тұрғын үйге</w:t>
        <w:br/>
        <w:t>кажеттілік, кезегін күттірместей бола береді.</w:t>
        <w:br/>
        <w:t>5 4. Шындығында, артықшылыққа ашкөздене ұмтылудан</w:t>
        <w:br/>
        <w:t>туындайтын мүдделердің шеңбері, тура сырт айырмашылыққа</w:t>
        <w:br/>
        <w:t>өрескел ұмтылыстың өрісі сияқты, соншалықты кең. Дәл</w:t>
        <w:br/>
        <w:t>65</w:t>
        <w:br/>
        <w:t>ала алса, ол мүмкін, жыл бойында 30 ф-тан көбірек тұтынар</w:t>
        <w:br/>
        <w:t>еді. Алайда ақиқатында, ол жылына анығында 10 ф. сатып</w:t>
        <w:br/>
        <w:t>алады, яғни сатып алудағы 9 ф. пен 10 ф. арасындағы қанағат-</w:t>
        <w:br/>
        <w:t>тандыру айырмасы, ол фунт үшін 2 шилл. төлеуді қалауына</w:t>
        <w:br/>
        <w:t>әбден жеткілікті. Оның 11-і фунтты сатып алмауының жағдайы,</w:t>
        <w:br/>
        <w:t>соңғысы ол үшін 2 шилл. қосымша шығын шығаруға тұрмай-</w:t>
        <w:br/>
        <w:t>тынын көрсетеді. Басқаша айтқанда, шайдың фунтына 2 шилл.</w:t>
        <w:br/>
        <w:t>ол үшін пайдалылықтың өлшемін құрастырады және сол өлшем</w:t>
        <w:br/>
        <w:t>оның сатып алуларына, шек немесе шекара қояды немесе</w:t>
        <w:br/>
        <w:t>аяқтайды; осы өлшеммен шайдың ол үшін пайдалылық шегі</w:t>
        <w:br/>
        <w:t>анықталады.</w:t>
        <w:br/>
        <w:t>Демек, біздің заңымызды, былайша баяндауға болады: қандай</w:t>
        <w:br/>
        <w:t>болмасын адамның иелігінде белгілі заттың көп молшері болса,</w:t>
      </w:r>
    </w:p>
    <w:p>
      <w:r>
        <w:t>қалғаны бірдей шарттар жағдайында (яғни ақшалардың сатып</w:t>
        <w:br/>
        <w:t>алу күші тең жағдайында және оның қолындағы ақшалар тең</w:t>
        <w:br/>
        <w:t>болғанда), оның кішкене қосымша саны үшін ол адамның</w:t>
        <w:br/>
        <w:t>төлеуге дайын бағасы соншалық азырақ болады немесе, басқаша</w:t>
        <w:br/>
        <w:t>айтқанда, оның оғ: сұраныс бағасының шегі төмендейді.</w:t>
        <w:br/>
        <w:t>8 3. Адам бай емес, кедей болған жағдайда, оны белгілі</w:t>
        <w:br/>
        <w:t>бір затты сатып алуға түрткі болу үшін, сол зат үлкен пайда-</w:t>
        <w:br/>
        <w:t>лылыққа ие болуға тиіс.</w:t>
        <w:br/>
        <w:t>Алам неғұрлым байыған сайын, ол үшін ақшаның пайда-</w:t>
        <w:br/>
        <w:t>лылық шегі соншалықты азырақ; оның қаражатының әрбір</w:t>
        <w:br/>
        <w:t>өсуі бағаны өсіреді және ол оны қаңдай болмасын белгілі бір</w:t>
        <w:br/>
        <w:t>игілік үшін төлеуге дайын. Сол тәрізді, оның ресурсының әрбір</w:t>
        <w:br/>
        <w:t>кемуі ол үшін ақшаның пайдалылық шегін үлғайтады және</w:t>
        <w:br/>
        <w:t>белгілі бір игілік үшін ол төлеуге келісетін бағаны төмендетеді.</w:t>
        <w:br/>
        <w:t>8 4. Қандай болмасын тауарға сүраныс туралы толық түсінік</w:t>
        <w:br/>
        <w:t>алу үшін, адамның осы тауар үсынылып отырған әрбір бағаның</w:t>
        <w:br/>
        <w:t>қайсысы бойынша және сол тауардың қаншасын сатып алуға</w:t>
        <w:br/>
        <w:t>дайын екенін анықтау қажет; Ең дұрысы оның сұранысының</w:t>
        <w:br/>
        <w:t>параметрлерін, айталық шайға, ол төлеуге келісетін бағалардың</w:t>
        <w:br/>
        <w:t>тізімі түрінде көрсетуге болады, оның әртүрлі мөлшердегі шайға</w:t>
        <w:br/>
        <w:t>сұранысы бағаларының қатары түрінде (бүл тізімді оның</w:t>
        <w:br/>
        <w:t>сұраныс шкаласы деп атауға болады).</w:t>
        <w:br/>
        <w:t>Біз әртүрлі мөлшерлілердің, олардың адам сатып алуға дайын</w:t>
        <w:br/>
        <w:t>бағаларының тізімін жасау арқылы сұранысты дәл айта аламыз.</w:t>
        <w:br/>
        <w:t>Біз адамның сүранысы қандай да бір тауарға өсуде дегендегі</w:t>
        <w:br/>
        <w:t>айтпағымыз, ол бүрын оны сатып алған бағасына сол тауардың</w:t>
        <w:br/>
        <w:t>көбірек мөлшерін сатып алады және ол сондай мөлшерін</w:t>
        <w:br/>
        <w:t>68</w:t>
        <w:br/>
        <w:t>8 2. Енді біз адам игіліктерінің қай түрлерін оның байлы-</w:t>
        <w:br/>
        <w:t>ғының бөлігі деп санауға болатындығы туралы мәселеге кө-</w:t>
        <w:br/>
        <w:t>шеміз. Бұл мәселе төңірегінде көзқарастар алшақтығы байқа-</w:t>
        <w:br/>
        <w:t>лады, солай десек Те, беделділердің барлық дәлелдері мен пікір-</w:t>
        <w:br/>
        <w:t>лерін салыстырсақ , олар келесі жауапқа жүгінуге толық негіз</w:t>
        <w:br/>
        <w:t>береді.</w:t>
        <w:br/>
        <w:t>Адамның байлығы туралы жазғанда мәтінге қандай да бір</w:t>
        <w:br/>
        <w:t>түсіндіретін ереже кіргізбей, жай ғана жазатын болса, онда</w:t>
        <w:br/>
        <w:t>байлықты екі түрлі игілігі бар деп қарастыру керек.</w:t>
        <w:br/>
        <w:t>Игіліктің бірінші түріне, адам жеке меншігі қүқында иемде-</w:t>
        <w:br/>
        <w:t>нетін (заңға немесе дәстүрге сәйкес) және осыған байланысты</w:t>
        <w:br/>
        <w:t>беріле және айырбастала алатындары жатады.</w:t>
        <w:br/>
        <w:t>Екінші түріне жататындары адамға қатысты материалдық</w:t>
        <w:br/>
        <w:t>емес игіліктер. Олар адам үнін сыртқы болып саналады және</w:t>
        <w:br/>
        <w:t>оған материалдық игіліктерді алуға тікелей мүмкіндік беретін</w:t>
        <w:br/>
        <w:t>құрал ретінде қызмет етеді. Игіліктің бұл түріне оның іскер-</w:t>
        <w:br/>
        <w:t>лік және кәсібилік байланыстары, оның кәсіпорнының ұйымы,</w:t>
        <w:br/>
        <w:t>егер сондайлар бар болса, - оның құлдарға меншігі, ол үші</w:t>
        <w:br/>
        <w:t>еңбек міндеткерлігін атқаруы және т.с.с. кіреді.</w:t>
        <w:br/>
        <w:t>Осы қабылданған термин адам үшін сыртқы болатын барлық</w:t>
        <w:br/>
        <w:t>игіліктерді қамтиды. Ол игіліктер оған тиесілі (Іі) және осындай</w:t>
        <w:br/>
        <w:t>дәрежеде оның көршісіне тиесілі емес, демек оның анық мен-</w:t>
      </w:r>
    </w:p>
    <w:p>
      <w:r>
        <w:t>шігі болып саналады және олар (81) тікелей ақшалай өлшеммен</w:t>
        <w:br/>
        <w:t>өлшене алады. Ол өлшем, бір жағынан,сол игіліктер өмірге</w:t>
        <w:br/>
        <w:t>келу үшін қажет болған әрекет күшін және құрбандықтарды,</w:t>
        <w:br/>
        <w:t>және де екінші жағынан,олар арқылы қанағаттанатын қажет-</w:t>
        <w:br/>
        <w:t>тіліктерді көрсетеді.</w:t>
        <w:br/>
        <w:t>6 3. Кейбір мақсаттар үшін, сөз жоқ байлық үғымының</w:t>
        <w:br/>
        <w:t>неғұрлым кеңдеу түсіндірмесін қабылдауға да болады, бірақ</w:t>
        <w:br/>
        <w:t>бүл жағдайда шатасудың алдын алу үшін арнайы түсіндірме</w:t>
        <w:br/>
        <w:t>ереженің көмегіне жүгінуге тура келеді.</w:t>
        <w:br/>
        <w:t>Біз жеке байлықты былай анықтай аламыз, онда ол адамның</w:t>
        <w:br/>
        <w:t>өндірістік тиімділігін қамтамасыз ету үшін тікелей қызмет</w:t>
        <w:br/>
        <w:t>ететін барлық күштерді, қабілеттер мен дағдыларды (машық-</w:t>
        <w:br/>
        <w:t>тарды), осылармен қатар, терминнің тар үғымында байлықтын</w:t>
        <w:br/>
        <w:t>бір бөлігі ретінде біз әлдеқашан мойындаған кейбір іскерлік</w:t>
        <w:br/>
        <w:t>байланыстар мен түйісулерді қамтуы керек. Осымен қатар</w:t>
        <w:br/>
        <w:t>кәсіби қабілеттіктерді де , олардың әйтеуір жанама түрде болса</w:t>
        <w:br/>
        <w:t>да өлшеуге келетінін негізге ала отырып, экономикалық, деп</w:t>
        <w:br/>
        <w:t>қарастыруға құқықтымыз.</w:t>
        <w:br/>
        <w:t>5 4. Егер бірінің тұратын ауданында ауа райы мен жолдар</w:t>
        <w:br/>
        <w:t>және судың сапасы жақсырақ, қоршаған орта тазарақ, ғазеттер,</w:t>
        <w:br/>
        <w:t>53</w:t>
        <w:br/>
        <w:t>қайнары екенін білдіруші ретінде түсіну қажет. Бірақ бұл</w:t>
        <w:br/>
        <w:t>біршама көмескі терминді, егер дәлдік талап етілсе, пайдала-</w:t>
        <w:br/>
        <w:t>нудың қажеті жоқ.</w:t>
        <w:br/>
        <w:t>Егер оны басқа мәнінде пайдалану керек болса, біз солай</w:t>
        <w:br/>
        <w:t>айтуға тиіспіз. Еңбек туралы, мысалы, /ліршілікке қажет зат-</w:t>
        <w:br/>
        <w:t>тарды өндіруші, және т.с.с. деп айтуымызға болады.</w:t>
        <w:br/>
        <w:t>Өнімді тұтыну, егер бұл термин техникалық түрінде пайда-</w:t>
        <w:br/>
        <w:t>ланылса, әдетте, байлықты жаңа байлық өндіру үшін пайдалану</w:t>
        <w:br/>
        <w:t>түрінде анықтайды; оған сәйкес бүған өндіруші жүмысшылар-</w:t>
        <w:br/>
        <w:t>дың барлық, тұтынуларын кіргізудің қажеті жоқ, тек олардың</w:t>
        <w:br/>
        <w:t>еңбегінің тиімділігін қамтамасыз етуге қажеттерін кіргізуге</w:t>
        <w:br/>
        <w:t>болады. Нұсқалған термин, бәлкім, материалдық байлықтар-</w:t>
        <w:br/>
        <w:t>дың қорлануын: зерттегенде. қажетке жарауы мүмкін. Алайда</w:t>
        <w:br/>
        <w:t>ол жаңылдырып жіберуге де қабілетті. Әңгіме мынада, түтыну</w:t>
        <w:br/>
        <w:t>- бұл өндірістің мақсаты, ал барлық пайдалы түтыну өз кезе-</w:t>
        <w:br/>
        <w:t>гінде тиімділіктер туғызады, осылардың көпшілігі, мойындауға</w:t>
        <w:br/>
        <w:t>лайықтылары материалдық байлықты өндіруге тікелей</w:t>
        <w:br/>
        <w:t>қатыспайды. ы</w:t>
        <w:br/>
        <w:t>5 3. Әдетте тіршілікке қажетті заттарды, қолайлы жағдай-</w:t>
        <w:br/>
        <w:t>ларды және сән-салтанат бүйымдарын бір-бірінен айырып</w:t>
        <w:br/>
        <w:t>таниды; біріншілері қажеттілікті қанағаттандыруға талап етіле-</w:t>
        <w:br/>
        <w:t>тіндердің барлығын қамтиды, қалғандары Міндетті емес</w:t>
        <w:br/>
        <w:t>қажеттілікті қанағаттандыратындардан тұрады. Сөйтсе де, бүл</w:t>
        <w:br/>
        <w:t>жерде қайтадан беймаза екі мәнділік туындайды. Егер біз</w:t>
        <w:br/>
        <w:t>қажеттілік қанағаттандырылуы керек деп айтқанда, егер ол</w:t>
        <w:br/>
        <w:t>қанағаттандырылмаса онда біздің осындай жағдайда болжап</w:t>
        <w:br/>
        <w:t>күтетін салдарымыз қандай? Басқа сөзбен айтқанда, маңызды</w:t>
        <w:br/>
        <w:t>тіршілік қүралдары өздігінен тіршілікті қолдаушы ретінде талап</w:t>
        <w:br/>
        <w:t>етіле ме немесе өнімділікті қамтамасыз етудің талабы ма?</w:t>
        <w:br/>
        <w:t>“Тіршілікке қажетті маңызды заттар” термині, “өндіргіш”</w:t>
        <w:br/>
        <w:t>термині сияқты, эллиптикалық мәнде пайдаланылды, ал оның</w:t>
        <w:br/>
        <w:t>мазмүнының неге қатысты екендігін анықтау оқырманның</w:t>
      </w:r>
    </w:p>
    <w:p>
      <w:r>
        <w:t>еркіне берілген. Осы термин білдіретін мән өзгергендіктен, оқыр-</w:t>
        <w:br/>
        <w:t>ман көбінесе, оның мәніне автор мүлдем ойға алмағанды қосып</w:t>
        <w:br/>
        <w:t>қояды, демек, оны дүрыс түсінбейді. Осыңдай жағдайда, ол</w:t>
        <w:br/>
        <w:t>оқырманға түсінікті болу үшін алдында айтқанымыздай, шатас-</w:t>
        <w:br/>
        <w:t>тырудың басты себебін, яғни термин мазмүнының әрбір қиын</w:t>
        <w:br/>
        <w:t>жерін анықтап, ойды түжырымды етіп айтумен жоюға болады.</w:t>
        <w:br/>
        <w:t>“Тіршілікке қажетті маңызды заттар” терминінің бұрынғы</w:t>
        <w:br/>
        <w:t>пайдаланылуы жеке дара жұмысшыларға өздерін және өздері-</w:t>
        <w:br/>
        <w:t>нің отбасын асырауға мүмкіндік беретін заттармен шектелетін.</w:t>
        <w:br/>
        <w:t>Сөйтсе де, ең жақсы уақыттардағы неғұрлым мүқият талдау,</w:t>
        <w:br/>
        <w:t>57</w:t>
        <w:br/>
        <w:t>лылықтың кемімелі заңы түрінде былай тұжырымдауға болады,</w:t>
        <w:br/>
        <w:t>адам үшін заттың жалпы пайдалылығы (яғни, адамға келетін</w:t>
        <w:br/>
        <w:t>рахаттану сезімінің немесе басқа пайдалылықтар жиынтығы)</w:t>
        <w:br/>
        <w:t>ондағы осы зат қорының әрбір өсуімен қоса өседі, бірақ осы</w:t>
        <w:br/>
        <w:t>қордың өсу шапшаңдығымен емес. Егер қор бірқалыпты өссе,</w:t>
        <w:br/>
        <w:t>онда одан алынатын пайда кемімелі қарқынмен өседі. Басқа</w:t>
        <w:br/>
        <w:t>сөзбен айтқанда, адамның өзінің затының қандай да болса</w:t>
        <w:br/>
        <w:t>қорынан осы өсуінен алатын қосымша пайдасы, бұрыннан</w:t>
        <w:br/>
        <w:t>бар қордың әрбір жаңа өсуімен кемиді.</w:t>
        <w:br/>
        <w:t>Адамды сатып алуға иландырған зат санының бөлігін шекті</w:t>
        <w:br/>
        <w:t>сатылым деп атауға болады, өйткені ол оны сатып алуға қажетті</w:t>
        <w:br/>
        <w:t>сол шығынды жүмсау керектігіне бүған дейін де күмәндану</w:t>
        <w:br/>
        <w:t>шегінде болған. Ал оның шекті сатылымының пайдалылығын</w:t>
        <w:br/>
        <w:t>осы заттың ол үшін пайдалылық шегі деп атауға болады. Егер де</w:t>
        <w:br/>
        <w:t>адам, затты сатып алудың орнына, өзі жасал дайыңдаса, онда</w:t>
        <w:br/>
        <w:t>оның пайдалылық шегін, ол өзі сол заттың мақсатқа сай келеді</w:t>
        <w:br/>
        <w:t>Деп есептеген санын өндіру пайдалылығы құрастырады. Соны-</w:t>
        <w:br/>
        <w:t>мен, осы жерде келтірілген занды былай айтуға болады; кез</w:t>
        <w:br/>
        <w:t>келген адам үшін, қандай болмасын заттың шекті пайдалылығы,</w:t>
        <w:br/>
        <w:t>оның әлдеқашан қолда бар санының әрбір өсуімен кемиді.</w:t>
        <w:br/>
        <w:t>Бұл заңның, әйтсе Де, айқындай түсуді талап ететін жасы-</w:t>
        <w:br/>
        <w:t>рын жақтары да бар. Оны, біз адамның өзінің мінезіндегі және</w:t>
        <w:br/>
        <w:t>талғамындағы қандай болмасын өзгерістеріне уақыттың қалай</w:t>
        <w:br/>
        <w:t>әсер ететінін есепке алмайтынымызбен түйіндеуге болады. Сон-</w:t>
        <w:br/>
        <w:t>дықтан заңдар, адамдардың неғұрлым көбірек жақсы музыка</w:t>
        <w:br/>
        <w:t>тыңдаса, соғұрлым көбірек тыңдай бергісі келетінін, немесе</w:t>
        <w:br/>
        <w:t>ашкөздік пен атаққүмарлықтың жиі тоятсыз болатынын немесе</w:t>
        <w:br/>
        <w:t>тазалық құмарлық ізгілігі де, арақ құмарлықтың кесірі де оларды</w:t>
        <w:br/>
        <w:t>коректендіретін ортадан өсіп жетілетінін жоққа шығармайды.</w:t>
        <w:br/>
        <w:t>Осындай жағдайларда біздің тұжырымдарымыз белгілі бір уақыт</w:t>
        <w:br/>
        <w:t>кезеңіне қатысты және де ақыр аяғында адамның өзі бастапқы</w:t>
        <w:br/>
        <w:t>күйінен басқаша болады. Егер біз адамдарды осы сәтте қандай</w:t>
        <w:br/>
        <w:t>болса, оның Мінезін өзгертетін уақыттың әсерін ескермей, сол</w:t>
        <w:br/>
        <w:t>қалпында алсақ, оның қарауындағы заттың саны өскен сайын,</w:t>
        <w:br/>
        <w:t>оның ол үшін шекті пайдалылығы кеми береді.</w:t>
        <w:br/>
        <w:t>8 2. Еңді осы пайдалылықтың кемімелі заңын баға тіліне</w:t>
        <w:br/>
        <w:t>ауыстырамыз. Көрнекі мысал ретіңде шайды - тауарды алайық,</w:t>
        <w:br/>
        <w:t>оған сүраныс түрақты Да және оны аз мөлшерде сатып алуға да</w:t>
        <w:br/>
        <w:t>болады. Белгілі бір сападағы шайдың фунтын 2 шиллден сатып</w:t>
        <w:br/>
        <w:t>алуға болады десек, әлдекім, мүлдем шайсыз болмау үшін,</w:t>
        <w:br/>
        <w:t>жалғыз фунт шай үшін жылына бір рет 10 шилл. төлеуге тез-</w:t>
        <w:br/>
        <w:t>ақ келісер еді, бірақ ол егер шайды тегін қанша аламын Десе де</w:t>
        <w:br/>
        <w:t>67</w:t>
      </w:r>
    </w:p>
    <w:p>
      <w:r>
        <w:t>екенін көрсетті, сондықтан оларды жеке қарастыруға тырысу</w:t>
        <w:br/>
        <w:t>қандай да бір пайда әкелері күдікті. Алайда сүраныс пен ұсыныс</w:t>
        <w:br/>
        <w:t>қатынасына қатысты жалпы дәлелдердің ауқымды саласы өмір</w:t>
        <w:br/>
        <w:t>сүруде, ол сала құнның практикалық мәселелерін қарастыру</w:t>
        <w:br/>
        <w:t>үшін негіз қызметін атқарады және экономикалық зерттеулердің</w:t>
        <w:br/>
        <w:t>өзегі ретінде, оларға тұтастық пен реттілік береді. Оның кеңдігі</w:t>
        <w:br/>
        <w:t>мен жалпылығының өзі оны бөліс пен айырбастың нақтырақ</w:t>
        <w:br/>
        <w:t>мәселелерінен ажырата отырып, олардың зерттелуіне мүмкіңдік</w:t>
        <w:br/>
        <w:t>туғызады. Сондықтан олар, “Бөліс пен айырбас немесе қүн”</w:t>
        <w:br/>
        <w:t>тақырыбының қарастырылуының алдын орай, бір жерге</w:t>
        <w:br/>
        <w:t>“Сұраныс, ұсыныс және құнның жалпы қатынастары” - деген</w:t>
        <w:br/>
        <w:t>У кітапта біріктірілген.</w:t>
        <w:br/>
        <w:t>Бірақ оның алдында ІП кітабы бар, онда қажеттіліктер мен</w:t>
        <w:br/>
        <w:t>оның қанағаттандырылуы, яғни сұраныс пен тұтыну зерттеледі,</w:t>
        <w:br/>
        <w:t>одан кейін ГУ кітапта өндірістің факторларына талдау жасалады,</w:t>
        <w:br/>
        <w:t>басқаша айтқанда сол арқылы қажеттіліктерді қанағаттанды-</w:t>
        <w:br/>
        <w:t>ратын факторлар, соның ішінде, басты фактор және өндірістің</w:t>
        <w:br/>
        <w:t>жалғыз мақсаты болып саналатын адам факторы.</w:t>
        <w:br/>
        <w:t>5 2. Осыдан біраз бұрын сұраныс пен түтынудың мәселе-</w:t>
        <w:br/>
        <w:t>леріне онша көңіл бөлінбейтін. Қолдағы бар ресурстарды бәрі-</w:t>
        <w:br/>
        <w:t>нен де жақсырақ пайдалануды зерттеу қаншалықты маңызды</w:t>
        <w:br/>
        <w:t>болғанымен, ол жеке түлғалардың шығынына қатысты әрекет-</w:t>
        <w:br/>
        <w:t>терде экономика ғылымының әдістеріне онша жауап бере</w:t>
        <w:br/>
        <w:t>алмайды. Осындай мәселелерді шешуде, оған ең ақылды да</w:t>
        <w:br/>
        <w:t>айлалы экономикалық талдаудан гөрі үлкен өмірлік тәжіри-</w:t>
        <w:br/>
        <w:t>бесі бар адамның дүрыс ойлауы көбірек көмек көрсете алады;</w:t>
        <w:br/>
        <w:t>соңғы кезге дейін экономистер бүл туралы пікірді аз айтатын,</w:t>
        <w:br/>
        <w:t>олардың барлық дұрыс ойлаушыларға белгілі болғандардан</w:t>
        <w:br/>
        <w:t>артық айтары жоқ еді. Бірақ бұл мәселе жақында өзара байла-</w:t>
        <w:br/>
        <w:t>нысты бірқатар себептер бойынша экономикалық пікірталас-</w:t>
        <w:br/>
        <w:t>тарда өзіне көбірек назар аудартып отыр.</w:t>
        <w:br/>
        <w:t>Бірінші себеп, айырбас құнына себепші болатын негіздеме-</w:t>
        <w:br/>
        <w:t>лерді талдауда Рикардоның өндіріс шығындары роліне тым</w:t>
        <w:br/>
        <w:t>асыра мән беруге бейімділігі іске зиянын тигізді дейтін пікірдің</w:t>
        <w:br/>
        <w:t>күшейе түсуіне саяды. Әйтсе де, Рикардо және оның басты</w:t>
        <w:br/>
        <w:t>ізбасарлары, қүнды анықтауда сұраныстың факторлары үсыныс-</w:t>
        <w:br/>
        <w:t>тың факторларындай маңызды роль атқаратынын мойындаған</w:t>
        <w:br/>
        <w:t>болатын, бірақ олар өздерінің пікірлерін жеткілікті түрде анық</w:t>
        <w:br/>
        <w:t>айтпады, осының салдарынан, ең мүқият оқырмандардан басқа-</w:t>
        <w:br/>
        <w:t>лары оларды дұрыс түсінбеді.</w:t>
        <w:br/>
        <w:t>Екінші себеп, экономика ғылымындағы дәлелдеулердің</w:t>
        <w:br/>
        <w:t>өскелең дәлдігі адамдарды өздерінің дәлелдеулерін қүрайтын</w:t>
        <w:br/>
        <w:t>63</w:t>
        <w:br/>
        <w:t>Сениор жазғандай, біз жиынтығында уақыт деп атайтын</w:t>
        <w:br/>
        <w:t>“көптеген, біртіндеп әрекет ететін факторлардан бүліне бас-</w:t>
        <w:br/>
        <w:t>тайды”. Бидай “ өндірушінің” - түқымды табиғат көктеуге</w:t>
        <w:br/>
        <w:t>мәжбүр ететініндей сәтті орналастыратыны сияқты, картина-</w:t>
        <w:br/>
        <w:t>ларды, перделерді және тіпті үйлер мен яхталарды “ тұтынушы-</w:t>
        <w:br/>
        <w:t>лардың” өздері де оларды тоздырмайды, оларды тек уақыт</w:t>
        <w:br/>
        <w:t>тоздырғанша пайдаланады.</w:t>
      </w:r>
    </w:p>
    <w:p>
      <w:r>
        <w:t>8 2. Кез келген еңбектің өзіндік мақсаты - әйтеуір нәтиже</w:t>
        <w:br/>
        <w:t>шығару. Әйтсе де адам кейбір әрекет күшін өзі үшін жүм-</w:t>
        <w:br/>
        <w:t>сайды, мысал үшін, өзінің көңіл-күйі үшін ойнайтын ойындары</w:t>
        <w:br/>
        <w:t>еңбек ретінде қаралмайды. Еңбекті әр түрлі ақыл-ой немесе</w:t>
        <w:br/>
        <w:t>физикалық әрекет күшін, тікелей атқарылған жүмыстың өзінен</w:t>
        <w:br/>
        <w:t>алатын қанағаттануды есептемегенде, әйтеуір бір нәтижеге жету</w:t>
        <w:br/>
        <w:t>мақсатында жартылай немесе толық жүмсау ретінде анықтауға</w:t>
        <w:br/>
        <w:t>болады. Егер біз мәселелерді қайтадан қарастырғымыз келсе,</w:t>
        <w:br/>
        <w:t>онда бәрінен де жақсысы, кез келген еңбекті, қойылған мақсатқа</w:t>
        <w:br/>
        <w:t>жетпейтінінен, демек, ешқандай пайдалылықтарды жасамайтын-</w:t>
        <w:br/>
        <w:t>дарынан басқасын өнімді деп санау керек. Бірақ, “ өнімді”</w:t>
        <w:br/>
        <w:t>сөзінің мәні барлық көптеген өзгерістерінде, ол әрқашан, бәрінен</w:t>
        <w:br/>
        <w:t>бұрын байлықтың қорлануын ескерді және осындай еңбектің</w:t>
        <w:br/>
        <w:t>нәтижесінен тікелей және өткінші қанағаттануды белгілі дәрежеде</w:t>
        <w:br/>
        <w:t>ескермеді, ал кейде мүлдем жоққа шығарды; сондықтан</w:t>
        <w:br/>
        <w:t>өзгермейтінін дерлік дәстүр осы сөзді негізінен қазіргі қажет-</w:t>
        <w:br/>
        <w:t>тіліктерді емес, болашақтағыны қанағаттандыру мағынасында</w:t>
        <w:br/>
        <w:t>қабылдауға мәжбүр етеді. Дегенмен, егер еңбектің тиімділігі</w:t>
        <w:br/>
        <w:t>мен қуат көзі бірдей болса, елдің нағыз пайдасы, әдетте, өткінші</w:t>
        <w:br/>
        <w:t>сән-салтанатқа әрекет күшін салу ұмтылысын үзақ әрекет ететін</w:t>
        <w:br/>
        <w:t>материалдық игіліктерді сатып алуға бағыттауға бағындыру</w:t>
        <w:br/>
        <w:t>жолымен өседі, осылар өндірістің ары қарай кеңеюіне ықпал</w:t>
        <w:br/>
        <w:t>етеді және әртүрлі жолдармен байи түсуге барынша ат салысады.</w:t>
        <w:br/>
        <w:t>Осы жалпы идея, экономика теориясын жасаудың барлық</w:t>
        <w:br/>
        <w:t>сатыларында сәулесін шашуда және бір кәсіпті өнімдіге, ал</w:t>
        <w:br/>
        <w:t>басқасын өнімсізге үзілді-кесілді жатқызатын әртүрлі авторлар</w:t>
        <w:br/>
        <w:t>арқылы әртүрлі қатаң формулаларда жүзеге асырылды.</w:t>
        <w:br/>
        <w:t>Отбасын нанмен қамтамасыз етіп жүрген наубайшының</w:t>
        <w:br/>
        <w:t>еңбегі мен картоп пісіріп жүрген аспаздың еңбегінің арасында</w:t>
        <w:br/>
        <w:t>елеулі айырмашылық жоқ. Егер наубайшы, кондитер немесе</w:t>
        <w:br/>
        <w:t>мәнерлел нан пісіруші шебер болса, ол мүмкін, тура үй аспазы</w:t>
        <w:br/>
        <w:t>шығындаған уақытты, көпшілік айта беретіндей, өнімсіз еңбекке</w:t>
        <w:br/>
        <w:t>жүмсар еді, себебі ол артык рахаттануға жұмсалып отыр.</w:t>
        <w:br/>
        <w:t>Біз еңбекке қатысты өнімді сөзін пайдаланғанда, оны</w:t>
        <w:br/>
        <w:t>өндіріс қүралдарын өндіруші және рахаттанудың ұзақ мерзімді</w:t>
        <w:br/>
        <w:t>56</w:t>
        <w:br/>
        <w:t>қай дәуірде және қай ауданда болмасын әрбір еңбектің түріне</w:t>
        <w:br/>
        <w:t>өзіндік қасиет тән, ол бір жағынан,осы кәсіптегі жұмысшылардың</w:t>
        <w:br/>
        <w:t>тек өмір сүруін қолдауға қажетті, азды-көпті дәл анықталған</w:t>
        <w:br/>
        <w:t>табыс, ал екінші жағынан-- олардың еңбегінің толық өнімділігін</w:t>
        <w:br/>
        <w:t>қамтамасыз ететін жоғарырақ табыс екендігін айқын көрсетті.</w:t>
        <w:br/>
        <w:t>Мүмкін, кез келген топтағы еңбекшілердің жалақысы, егер</w:t>
        <w:br/>
        <w:t>олар оны ақылмен жұмсаса, олардың еңбегінің жоғарырақ өнім-</w:t>
        <w:br/>
        <w:t>ділігін қамтамасыз етуге жеткілікті болар еді. Гәп мынада, тірші-</w:t>
        <w:br/>
        <w:t>лікке кажетті маңызды заттардың көлемін кез келген бағалау,</w:t>
        <w:br/>
        <w:t>нақты орынмен және уақытпен арақатынаста болуы тиіс.</w:t>
        <w:br/>
        <w:t>Сондықтан, егер өзгеше түсіндіретін басқа арнайы түсіндіру</w:t>
        <w:br/>
        <w:t>ережесі келтірілмесе, онда жалақы ақылмен, байқап, және рия-</w:t>
        <w:br/>
        <w:t>сыздықпен жұмсалуда деуге болады, шындығында қарастыры-</w:t>
        <w:br/>
        <w:t>лып отырған еңбекшілер тобында қайсысы артығырақ кездеседі.</w:t>
        <w:br/>
        <w:t>Осы алғышартты басшылыққа ала отырып, жұмысшы тобының</w:t>
        <w:br/>
        <w:t>қайсысы болмасын, егер олардың табысының қандай да бір</w:t>
        <w:br/>
        <w:t>өсуі уақыт өте пропорционалды емес жоғары еңбек өнімділігіне</w:t>
        <w:br/>
        <w:t>шығарса, оның қажетті деңгейінен төмен деп айтуға болады.</w:t>
        <w:br/>
        <w:t>Әдеттерді өзгерту арқылы тұтынуды қысқартуға болады, бірақ</w:t>
        <w:br/>
        <w:t>әрбір маңызды тіршілік құралдарын кеміту өнімділікті төмен-</w:t>
      </w:r>
    </w:p>
    <w:p>
      <w:r>
        <w:t>детуге алып келеді.</w:t>
        <w:br/>
        <w:t>8 4. Біздің уақытымызда маңызды тіршілік заттары, қара-</w:t>
        <w:br/>
        <w:t>пайым ауыл шаруашылық немесе маманданбаған қалалық</w:t>
        <w:br/>
        <w:t>жұмысшының еңбек өнімділіктерін және олардың отбасын</w:t>
        <w:br/>
        <w:t>қамтамасыз етеді. Оларға, яғни маңызды тіршілік заттарына</w:t>
        <w:br/>
        <w:t>бірнеше бөлмелерден тұратын, қазіргі заманғы су құбырлары</w:t>
        <w:br/>
        <w:t>жүргізілген үйлерді, жылы киімдерді, ауыстырылатын бірнеше</w:t>
        <w:br/>
        <w:t>ішікі киім, таза су, жеткілікті нан тағамдарын, шамалы ет пен</w:t>
        <w:br/>
        <w:t>сүт, аздаған шай және т.с.с.-ларды, шамалы білім болса және</w:t>
        <w:br/>
        <w:t>аздап көңіл көтеруді және жұмысшының әйелі үшін - оның</w:t>
        <w:br/>
        <w:t>өзінің ана ретінде және үй-ішілік міндеттерін тиісті деңгейде</w:t>
        <w:br/>
        <w:t>орындай алуына жететін жұмыстан басқа бос уақытын</w:t>
        <w:br/>
        <w:t>жатқызуға болады. Осы межеге дейінгі түтынудың қай-</w:t>
        <w:br/>
        <w:t>қайсысы да нағыз өнімді тұтыну болыл саналады, ал осындай</w:t>
        <w:br/>
        <w:t>тұтынуды шектеудің кез келгені үнемдеу емес, шығын әкеледі.</w:t>
        <w:br/>
        <w:t>Көптеген жерлерде, қандай болмасын ішімдікті, темекіні</w:t>
        <w:br/>
        <w:t>және модадағы киім түрін елтеп артығымен тұтыну сонша-</w:t>
        <w:br/>
        <w:t>лықты дағдыға айналуда, тіпті оларды дәстүрлі қажеттілік-</w:t>
        <w:br/>
        <w:t>тер деп сипаттауға болады, солай болғандықтан, осы мүлік-</w:t>
        <w:br/>
        <w:t>терді сатып алу үшін еркектер мен әйелдер әдетте, өнімділікті</w:t>
        <w:br/>
        <w:t>қамтамасыз етуге қажетті мүліктерді құрбан етуге дайын.</w:t>
        <w:br/>
        <w:t>58</w:t>
        <w:br/>
        <w:t>Ш : Отбасы шығындарының құрылымы</w:t>
        <w:br/>
        <w:t>із “ 4 е</w:t>
        <w:br/>
        <w:t>Шш Е Ші ры</w:t>
        <w:br/>
        <w:t>55-) Ее в Ж</w:t>
        <w:br/>
        <w:t>ТЕТЕ</w:t>
        <w:br/>
        <w:t>Шығындардың баптары 5ЖБ жо 12 56</w:t>
        <w:br/>
        <w:t>о н.т оз</w:t>
        <w:br/>
        <w:t>өзе Әсе ЕЗд5</w:t>
        <w:br/>
        <w:t>і5- |358 85</w:t>
        <w:br/>
        <w:t>ЖЕКЕЙ ЕН:</w:t>
        <w:br/>
        <w:t>| Ез Ез с5Ел</w:t>
        <w:br/>
        <w:t>І. Тамақ өнімдері 62,0 55,0 50,0</w:t>
        <w:br/>
        <w:t>2. Киім 16,0 18,0 18,0</w:t>
        <w:br/>
        <w:t>3. Түрғын үй 12,0 12,0 12,0</w:t>
        <w:br/>
        <w:t>4. Жарықтандыру жәнс жылыт</w:t>
        <w:br/>
        <w:t>5. Білім 5,0 5,0 5,0</w:t>
        <w:br/>
        <w:t>6. Заңгерлік қорғау 2,0 3,5 5,5</w:t>
        <w:br/>
        <w:t>7. Дәрігерлік қызмет 1,0 2,0 3,0</w:t>
        <w:br/>
        <w:t>8. Демалыс және ермек 1,0 2,0 3,0</w:t>
        <w:br/>
        <w:t>1,0 2,5 3,5</w:t>
        <w:br/>
        <w:t>Барынша жалны жәнс абстрактылы ой жұмыстарына бейімі</w:t>
        <w:br/>
        <w:t>жоқ көптеген ғалымдар зерттеулердің осы аясында яғни үй</w:t>
        <w:br/>
        <w:t>шаруашылығын қоғам мүддесімен байланыстыра зерттеуде</w:t>
        <w:br/>
        <w:t>тамаша жұмысты атқара алады.</w:t>
        <w:br/>
        <w:t>Р тарау. Бір затты тұтынуды әр түрлі</w:t>
        <w:br/>
        <w:t>жолдармен таңдау.</w:t>
        <w:br/>
        <w:t>Жедел және кейінге қалдырылған</w:t>
        <w:br/>
        <w:t>тұтыну</w:t>
        <w:br/>
        <w:t>51. Қарапайым үй шаруасындағы әйел, осы жылғы жүннен</w:t>
        <w:br/>
        <w:t>иірілген жіп орамалары санының қолында барының шектеулі</w:t>
        <w:br/>
        <w:t>екенін көргенде, үйдегі барлық киімге қажеттіліктерді салмақ-</w:t>
        <w:br/>
        <w:t>тап көреді, ол Иірілген жіпті отбасы әл-ауқатының жоғары-</w:t>
      </w:r>
    </w:p>
    <w:p>
      <w:r>
        <w:t>лауына мүмкіндігінше жақсырақ жағдай жасайтындай етіп,</w:t>
        <w:br/>
        <w:t>сол қажеттіліктер арасында болуге талаптанады. Егер онда,</w:t>
        <w:br/>
        <w:t>күпәйке, күртеше даярлануына қарағанда, айталық, шұлық-</w:t>
        <w:br/>
        <w:t>тарды даярлауға көбірек жіп бөлмегеңдігіне өкінуге негіздер</w:t>
        <w:br/>
        <w:t>пайда болса, онда ол бүл жағдайда өз міндетін дұрыс орындал-</w:t>
        <w:br/>
        <w:t>маған деп есептейді. Бүл, оның шұлықтарға және күпәйке-</w:t>
        <w:br/>
        <w:t>лерге қатысты бөлінуге тиіс жін үлестерін дұрыс анықта-</w:t>
        <w:br/>
        <w:t>76</w:t>
        <w:br/>
        <w:t>лардың арзандауы нәтижесінде немесе сондай жаңа тауардың</w:t>
        <w:br/>
        <w:t>шығуы себептерімен де өзгереді. Мысалы, шайға сұраныс</w:t>
        <w:br/>
        <w:t>бағаларының тізімі, кофеге баға белгілі деген жорамал бойынша</w:t>
        <w:br/>
        <w:t>жасалған; алайда- кофе өнімінің төмендеуі шайдың бағасын</w:t>
        <w:br/>
        <w:t>арттырады. Электрмен жарықтандыру жүйесін толық жетілдіру</w:t>
        <w:br/>
        <w:t>ғазға сұраныстың қысқаруын әкелуі тиіс; осыған сәйкес қандай</w:t>
        <w:br/>
        <w:t>болмасын шайдың сұрыбына бағаның төмендеуі оның нашарлау,</w:t>
        <w:br/>
        <w:t>бірақ арзанырақ сүрыппен алмастырылуына әкеледі.</w:t>
        <w:br/>
        <w:t>ТР тарау. Қажеттіліктердің икемділігі</w:t>
        <w:br/>
        <w:t>8 1. Біздің байқағанымыз, қандай болмасын бір тауарға жеке</w:t>
        <w:br/>
        <w:t>адамның тілегін анықтайтын, жалпыға бірдей жалғыз заң, басқа</w:t>
        <w:br/>
        <w:t>тең жағдайларда, осындай тауар ұсыныстарының әрбір артуымен</w:t>
        <w:br/>
        <w:t>бұл тауарға оның тілегінің қысқаруында. Бірақ аталған қысқару</w:t>
        <w:br/>
        <w:t>баяу немесе жылдам болуы мүмкін. Егер оның пайда болуы</w:t>
        <w:br/>
        <w:t>баяу жүрсе, онда сатып алушының тауар үшін беретін бағасы,</w:t>
        <w:br/>
        <w:t>оның ұсынысының артуы нәтижесінде, бірден төмендемейді,</w:t>
        <w:br/>
        <w:t>ал бағаның аздап төмендеуі өзімен бірге оны сатып алудың</w:t>
        <w:br/>
        <w:t>салыстырмалы түрде үлкен өсуіне әкеледі. Бірақ тілектің жылдам</w:t>
        <w:br/>
        <w:t>азаюы жағдайында бағаның кішкене төмендеуі сатып алудың</w:t>
        <w:br/>
        <w:t>тек өте аз артуына қозғау болады. Бірінші жағдайда сатып</w:t>
        <w:br/>
        <w:t>алушының затты сатып алуға даярлығы аз ғана ынталандыру-</w:t>
        <w:br/>
        <w:t>дың әсерімен елеулі күшейген: осы жағдайда оның қажет-</w:t>
        <w:br/>
        <w:t>тіліктерінің икемділгі үлкен деп айтуға болады. Екінші жағдайда</w:t>
        <w:br/>
        <w:t>бағаның төмендеуімен туындаған қосымша ынталандыру, өзімен</w:t>
        <w:br/>
        <w:t>бірге оны сатып алу тілегін күшейтлейді деуге болады: осы</w:t>
        <w:br/>
        <w:t>жағдайда оның сұранысының икемділігі аз. Егер айталық, шайға</w:t>
        <w:br/>
        <w:t>бағаның 16 пенстен 15-ке дейін қысқаруы, оның сатып алынуын</w:t>
        <w:br/>
        <w:t>едәуір көбейтсе, сол сияқты бағаның 15-тен 16- пенске өсуі</w:t>
        <w:br/>
        <w:t>оларды едәуір қысқартады. Басқаша айтқанда, баға төмендеуі</w:t>
        <w:br/>
        <w:t>жағдайында сүраныс икемді болса, ол сонымен қатар оның</w:t>
        <w:br/>
        <w:t>жоғарылауы жағдайында да икемді.</w:t>
        <w:br/>
        <w:t>Жеке адамның сұранысында болған жағдай, сонымен қатар</w:t>
        <w:br/>
        <w:t>рыноктағы барлық сүраныста да болады. Мынадай қорытынды</w:t>
        <w:br/>
        <w:t>жасауға болады: рыноктағы сүраныстың икемділік дәрежесі</w:t>
        <w:br/>
        <w:t>(немесе реакцияның тездігі), бағаның тап осы төмендеуі жағ-</w:t>
        <w:br/>
        <w:t>дайында оның көлемі қандай өлшемде өсетіндігіне тәуелді</w:t>
        <w:br/>
        <w:t>болады немесе бағаның тап осы жоғарылауы жағдайында</w:t>
        <w:br/>
        <w:t>қысқарады.</w:t>
        <w:br/>
        <w:t>70</w:t>
        <w:br/>
        <w:t>жеткілікті түрде төмен бола алады, бірақ ас пісіру үшін олар</w:t>
        <w:br/>
        <w:t>оны кейде қайта қолданалы, ал жуыну үшін және кір жууға</w:t>
        <w:br/>
        <w:t>оны өте сараң пайдаланады. Орта таптардың өкілдері ас даяр-</w:t>
        <w:br/>
        <w:t>лау үшін суды қайта-қайта екі рет қолдана қоюы неғайбыл,</w:t>
      </w:r>
    </w:p>
    <w:p>
      <w:r>
        <w:t>бірақ жуыну және кір жуу үшін суды анағүрлым үнемді жүм-</w:t>
        <w:br/>
        <w:t>сайтын болады. Сумен қамтамасыз етуді су қүбырымен, су</w:t>
        <w:br/>
        <w:t>өлшеуіші көрсеткішіне сәйкес аса төменті тарифте жүзеге асыру</w:t>
        <w:br/>
        <w:t>жағдайында, көпшілік оны тіпті жуыну және кір жуу үшін де,</w:t>
        <w:br/>
        <w:t>қанша демей ойына келгенінше қолданады; ал суға төлем су</w:t>
        <w:br/>
        <w:t>өлшеуіші арқылы емес, жыл сайынғы белгіленген төлем түрінде</w:t>
        <w:br/>
        <w:t>жүзеге асырылса және осымен қатар су қүбырының жүйесі</w:t>
        <w:br/>
        <w:t>суға қажеттілігі бар барлық аудандарды қамтыса, оны барлық</w:t>
        <w:br/>
        <w:t>мақсаттарға тұтыну да сүраныстың толық өтелуі деңгейіне жетеді.</w:t>
        <w:br/>
        <w:t>Екінші жағынан, сүраныс, жалны айтқанда, біріншіден,</w:t>
        <w:br/>
        <w:t>өмірдің ең қажетті бүйымдары үшін аса икемді емес (дәстүрлі.</w:t>
        <w:br/>
        <w:t>тұтыну бұйымдарынан және еңбек өнімділігін қамтамасыз</w:t>
        <w:br/>
        <w:t>етуге қажетті тұтыну бұйымдарынан айырмашылығы) және,</w:t>
        <w:br/>
        <w:t>екіншіден, байлардың сән-салтанат бүйымдарының олардың</w:t>
        <w:br/>
        <w:t>табыстарының үлкен бөлігін “жұтып қоймайтын” түрлері</w:t>
        <w:br/>
        <w:t>үшін икемді емес.</w:t>
        <w:br/>
        <w:t>8 5. Біз осыған дейін сүраныс бағаларының дәл тикала-</w:t>
        <w:br/>
        <w:t>ларын құрастырумен және-оларды дұрыс түсінумен байланысты</w:t>
        <w:br/>
        <w:t>қиындықтарға назар аударған жоқпыз. Бірінші қиындық,</w:t>
        <w:br/>
        <w:t>экономика ғылымында көптеген ең зор қиыншылықтардың</w:t>
        <w:br/>
        <w:t>қайнары болып есептелетін уақыт факторы туғызатын</w:t>
        <w:br/>
        <w:t>қиындықтың шешімін табу болып саналады.</w:t>
        <w:br/>
        <w:t>Сүраныс бағаларының шәкілі (шкаласы) баға өзгерісін</w:t>
        <w:br/>
        <w:t>көрсетеді, сол арқылы тауар сатуға үсынылған тауар санының</w:t>
        <w:br/>
        <w:t>өзгеруінен бастап -- басқа да тең жағдайларда:соған байланысты</w:t>
        <w:br/>
        <w:t>сатылуы мүмкін. Бірақ ақиқатында, бүл басқа шарттары үзаққа</w:t>
        <w:br/>
        <w:t>созылған уақыт кезеңдерінде толық және сенімді статистикалық.</w:t>
        <w:br/>
        <w:t>деректер жинауға мүмкіндік беретіндей бірдей тең болуы сирек</w:t>
        <w:br/>
        <w:t>болады. Себепті дұрыс түсінуді бұзатындар әрқашан пайда</w:t>
        <w:br/>
        <w:t>болады, олардың салдары біз анықтауды қалайтын, сол нақты</w:t>
        <w:br/>
        <w:t>себептің салдарымен араласады да, корсетілген салдардың екі</w:t>
        <w:br/>
        <w:t>тобын бір-бірінен боліп алу женіл болмайды. Осы қиындық,</w:t>
        <w:br/>
        <w:t>экономика ғылымында қандай болмасын бір себептің барлық</w:t>
        <w:br/>
        <w:t>салдары бір уақытта сирек айқындалатындығымен тереңдей</w:t>
        <w:br/>
        <w:t>түседі, ал себеп өзінің өмір сүруін әлдеқашан тоқтатқаннан</w:t>
        <w:br/>
        <w:t>кейін де, ол салдар жиі ұшыраса береді.</w:t>
        <w:br/>
        <w:t>Ақшалардың сатып алу күші үнемі өзгеретінінен бастасак.</w:t>
        <w:br/>
        <w:t>73</w:t>
        <w:br/>
        <w:t>9 2. Кедей адам үшін біршама биік, қол жетпейтіндей дерлік</w:t>
        <w:br/>
        <w:t>бағаны, байлар мүлдем болмашы санайды; мысалы, өте байлар,</w:t>
        <w:br/>
        <w:t>қанша қажет етсе, оның бағасы туралы еш ойланбай-ақ, сонша</w:t>
        <w:br/>
        <w:t>шарап іше алатын кезде, кедей ол шарапты тіпті татпайды да.</w:t>
        <w:br/>
        <w:t>Сондықтан біз сұраныстың икемділігі туралы заңды, қоғамның</w:t>
        <w:br/>
        <w:t>әрбір табын бөлек қарастырумен, айқынырақ елестете аламыз.</w:t>
        <w:br/>
        <w:t>Әрине, байлардың арасында байлықтың дәрежесі көп, дәл</w:t>
        <w:br/>
        <w:t>осылайша кедейлер арасында да кедейлік дәрежелері әр түрлі</w:t>
        <w:br/>
        <w:t>болады; бірақ әзірше маңызы шамалы бүл бөлімшелерді ескерусіз</w:t>
        <w:br/>
        <w:t>қалдыра тұруға болады.</w:t>
        <w:br/>
        <w:t>Қай тап үшін болса да, қандай болмасын затқа баға салыс-</w:t>
        <w:br/>
        <w:t>тырмалы түрде өте жоғары болғанда, оның тек аз мөлшерін</w:t>
        <w:br/>
        <w:t>сатып алады, ал кейбір жағдайларда дәстүр мен әдет, тіпті оның</w:t>
        <w:br/>
        <w:t>бағасы түсіп кеткен жағдайда да, ол мүліктің кең көлемде</w:t>
        <w:br/>
        <w:t>пайдаланылуына бөгет жасай алады. Оның қолданылуы тек</w:t>
        <w:br/>
        <w:t>шектеулі шүғыл оқиғалар жағдайында, мысалы, қатты аурулар</w:t>
      </w:r>
    </w:p>
    <w:p>
      <w:r>
        <w:t>және т. б. - ға ғана байланысты болуы мүмкін. Бірақ мүндай</w:t>
        <w:br/>
        <w:t>оқиғалар сирек болмағанымен, жалпы ережені құрмайды; қалай</w:t>
        <w:br/>
        <w:t>болғанда да, осы заттың кең тұтынылатын бұйымға айналуы,</w:t>
        <w:br/>
        <w:t>оның бағасының әрбір елеулі төмендеуімен байланысты, оған</w:t>
        <w:br/>
        <w:t>сұраныстың артуын әкеледі. Сұраныстың икемділігі жоғары</w:t>
        <w:br/>
        <w:t>бағалар жағдайында жоғары немесе орта бағалар жағдайында ең</w:t>
        <w:br/>
        <w:t>болмағанда айтарлықтай; бірақ бағалар төмендеген сайын сұраныс</w:t>
        <w:br/>
        <w:t>икемділгі де қысқарады, еске сала кететіні, егер бағалардың</w:t>
        <w:br/>
        <w:t>түсуі соншалықты күшті болса, сұраныс тіпті қанағаттанғандық</w:t>
        <w:br/>
        <w:t>деңгейге жетеді де, ол икемділік бірте-бірте мүлдем жоғалады.</w:t>
        <w:br/>
        <w:t>Дегенмен, нақты тауарларға қатысты айырмашылықтар</w:t>
        <w:br/>
        <w:t>болады: ең бастысы, ол айырмашылықтар мынадай жағдай-</w:t>
        <w:br/>
        <w:t>лардан туындайды: кейбір тауарларға адамдардың сұранысы</w:t>
        <w:br/>
        <w:t>тез қанағаттануы, ал басқаларына, әсіресе, көрсету үшін</w:t>
        <w:br/>
        <w:t>қолданылатын айрықша бұйымдарға, - олардың тілектерінің</w:t>
        <w:br/>
        <w:t>шексіз дерлік болуы.</w:t>
        <w:br/>
        <w:t>5 3. Англияда өте кедей таптар үшін бағасы салыстырмалы</w:t>
        <w:br/>
        <w:t>өте төмен тауарлар баршылық; олар, мысалы, тұз, тұздықтар</w:t>
        <w:br/>
        <w:t>мен дәмдеуіштердің көптеген түрлері, сонымен қатар арзан дәрі-</w:t>
        <w:br/>
        <w:t>дәрмектер. Бағаның қандай болмасын арзандатылуы осы тауар-</w:t>
        <w:br/>
        <w:t>ларды түтынудың елеулі түрде артуына әкелуі шүбә тудырады.</w:t>
        <w:br/>
        <w:t>Сонымен қатар, етке, сүтке және майға, жүн, темекі, шеттен</w:t>
        <w:br/>
        <w:t>әкелінетін жеміс-жидектер мен әдеттегі дәрігерлік қызметтерге</w:t>
        <w:br/>
        <w:t>ағымдағы бағалар сондай, тіпті олардағы кез келген өзгеріс</w:t>
        <w:br/>
        <w:t>өзімен бірге осы тауарлар мен қызметтердің еңбекші таптар</w:t>
        <w:br/>
        <w:t>71</w:t>
        <w:br/>
        <w:t>ал бүл ақшалар құнның бірдейлігін сақтайды деген жорамал</w:t>
        <w:br/>
        <w:t>негізіңде біз алған бағалауларға түзетулер енгізу қажеттілігін</w:t>
        <w:br/>
        <w:t>туғызады.</w:t>
        <w:br/>
        <w:t>Мәселе мынада, гүлдену толқыны төмендей бастағанда, бағалар</w:t>
        <w:br/>
        <w:t>төмендейді, ал бұл табыстары кәсіпорындардың пайдаларына</w:t>
        <w:br/>
        <w:t>тәуелді тұлғалардың есебінен тұрақты табысты түлғалардың</w:t>
        <w:br/>
        <w:t>жай-күйін жақсартады.</w:t>
        <w:br/>
        <w:t>5 6. Әрі қарай, сәнмен, талғаммен және дәстүрмен байла-</w:t>
        <w:br/>
        <w:t>нысты енетін, сонымен қатар тауарларды пайдаланудың жаңа</w:t>
        <w:br/>
        <w:t>салаларының ашылуына себеп болатын өзгерістерді, өнерта-</w:t>
        <w:br/>
        <w:t>бысты, аталған тауар тәрізді қолданыс табатын басқа да заттар-</w:t>
        <w:br/>
        <w:t>дың жетілдірілуімен, арзандатылуымен болатын өзгерістерді</w:t>
        <w:br/>
        <w:t>де есепке алу керек. Барлық осы жағдайларда экономикалық</w:t>
        <w:br/>
        <w:t>себептің пайда болуы және оның салдарының арасында өтетін</w:t>
        <w:br/>
        <w:t>уақыт факторын есепке алу үлкен қиындық туғызады. Мәселе</w:t>
        <w:br/>
        <w:t>мынада, тауар бағасының артуы тұтынуға толық ықпал жасауы</w:t>
        <w:br/>
        <w:t>үшін біраз уақыт керек, яғни осы тауардың орнына қолданылуы</w:t>
        <w:br/>
        <w:t>мүмкін ауыстырғыштарға тұтынушылардың үйренуі үшін және</w:t>
        <w:br/>
        <w:t>өндірушілердің сондай ауыстырғыштарды жеткілікті мөлшерде</w:t>
        <w:br/>
        <w:t>өндіруге машықтануы үшін уақыт қажет. Жаңа тауарларға</w:t>
        <w:br/>
        <w:t>машықтандыру үшін және оларды үнемді қолданудың</w:t>
        <w:br/>
        <w:t>тәсілдерін ашу үшін де уақыт керек болады.</w:t>
        <w:br/>
        <w:t>Мысалы: мүнай өнімдерінің алғашқы молшылығы пайда</w:t>
        <w:br/>
        <w:t>болғанда, оларды кеңінен пайдалануға ыңғайы бар адамдар аз</w:t>
        <w:br/>
        <w:t>болды, бірақ, бірте-бірте мүнай отындары және керосин шам-</w:t>
        <w:br/>
        <w:t>дары қоғамның барлық топтарының күнделікті тұрмысына</w:t>
        <w:br/>
        <w:t>кірді; сондықтан біз егер тұтынудың барлық өсуін тек осымен</w:t>
        <w:br/>
        <w:t>ғана түсіндірсек, сол кезден ілесіп келе жатқан бағалардың</w:t>
      </w:r>
    </w:p>
    <w:p>
      <w:r>
        <w:t>төмендеуінің ықпалына аса үлкен мән берген болар едік.</w:t>
        <w:br/>
        <w:t>8 7. Біз мүмкіндігінше, қандай рынокта болмасын белгілі</w:t>
        <w:br/>
        <w:t>бір уақыт ішінде әртүрлі мөлшердегі тауарлар өзіне сатып</w:t>
        <w:br/>
        <w:t>алушыларын таба алатындай бағалардың тізімін алғымыз</w:t>
        <w:br/>
        <w:t>келеді.Оның үстіне, ішкі тұтыну үшін тауар өндірісінің дәл</w:t>
        <w:br/>
        <w:t>статистикасы ешбір елде жоқ.</w:t>
        <w:br/>
        <w:t>Бұдан әрі, тіпті алуға болатын статистикалық деректердің</w:t>
        <w:br/>
        <w:t>кез келген жерінде кейбір түсініксіздіктер баршылық. Әдетте</w:t>
        <w:br/>
        <w:t>олар тауарларды, бөлшек сауда сатушыларының қолдарына</w:t>
        <w:br/>
        <w:t>тисе болды, түтынуға бірден түсетіндер қатарында көрсетеді;</w:t>
        <w:br/>
        <w:t>нәтижесінде бөлшек саудадағы қорлардың артуын түтынудың</w:t>
        <w:br/>
        <w:t>артуынан ажырату оңай емес.</w:t>
        <w:br/>
        <w:t>74</w:t>
        <w:br/>
        <w:t>жоғарырақ бағаға сатып алады - деу . Алам сұранысының</w:t>
        <w:br/>
        <w:t>жалпы өсуі, өз-өзінен, оның ағымдағы бағамен тауардың көп</w:t>
        <w:br/>
        <w:t>мөлшерін сатып алғысы келуі фактісі ғана емес, ол дегеніміз</w:t>
        <w:br/>
        <w:t>- тауардың әр түрлі мөлшері үшін (ол) төлеуге дайын</w:t>
        <w:br/>
        <w:t>бағалардың (барлық амплитудаларында) да өсуі.</w:t>
        <w:br/>
        <w:t>8 5. Заттардың көптеген түрлері бар, оларға қажеттілік</w:t>
        <w:br/>
        <w:t>кез келген адам тарапынан түрақсыз, ауық-ауық өзгермелі</w:t>
        <w:br/>
        <w:t>және жүйесіз. Үйлену тойы бәліштеріне немесе жоғары білікті</w:t>
        <w:br/>
        <w:t>хирург қызметтеріне сүранысқа жеке дара бағалардың тізімін</w:t>
        <w:br/>
        <w:t>жасауға болмайды. Бірақ экономистерді жеке адамдардың</w:t>
        <w:br/>
        <w:t>өміріндегі жеке оқиғалар аз ойлантады. Ол -- ең алдымен</w:t>
        <w:br/>
        <w:t>“халықтың белгілі бір өндіріс: топтары мүшелерінің белгілі бір</w:t>
        <w:br/>
        <w:t>жағдайда ілесуі мүмкін әрекеттердің бейнесін” қаншалықты</w:t>
        <w:br/>
        <w:t>көрсетілген әрекеттердің уәждерін- ақшалай бағамен олшеуге”</w:t>
        <w:br/>
        <w:t>болады, соншалықты зерттейді; осындай кең де ауқымды</w:t>
        <w:br/>
        <w:t>қорытындыларда жеке әрекеттердің -әр алуандығы мен</w:t>
        <w:br/>
        <w:t>құбылмалылығы көптеген адамдардың әрекеттерінің салыстыр-</w:t>
        <w:br/>
        <w:t>малы түрде ұқсастығы тұрғысынын бірігіп кетеді.</w:t>
        <w:br/>
        <w:t>Демек, байлар мен кедейлер, кәрілер мен жастар, еркектер</w:t>
        <w:br/>
        <w:t>мен әйелдер, түрлі талғам мен Мінез-құлық өкілдері, кәсіп-</w:t>
        <w:br/>
        <w:t>керлер түйісетін ірі рыноктарда - жеке түлғалардың қажет-</w:t>
        <w:br/>
        <w:t>тіліктеріндегі өзіндік ерекшеліктер жалпы сүраныстың салыс-</w:t>
        <w:br/>
        <w:t>тырмалы заңды серпінінде бірін бірі теңестіреді . Көпшілік</w:t>
        <w:br/>
        <w:t>кең көлемде түтынатын тауарлардың бағасының кез келген,</w:t>
        <w:br/>
        <w:t>тіпті ең аз төмендеуінің өзі қалған басқа шарттар бірдей жағ-</w:t>
        <w:br/>
        <w:t>дайда, оның сатылуының жалпы көлемінің өсуіне әкеледі.</w:t>
        <w:br/>
        <w:t>Осыдан, сайып келгенде, сүраныстың бір жалпы заңы пайда</w:t>
        <w:br/>
        <w:t>болады: тауардың, қайсы бірі сатуға деген оймен неғұрлым</w:t>
        <w:br/>
        <w:t>көбірек мөлшерде болса, оның өзіне сатып алушыларды тауып</w:t>
        <w:br/>
        <w:t>алуы үшін оған тағайындалатын баға, солғүрлым төмен болуы</w:t>
        <w:br/>
        <w:t>тиіс, немесе, басқаша айтқанда, бағаның томендеуі жағдайында</w:t>
        <w:br/>
        <w:t>сүраныс көрсетілген тауардың саны өседі және баға жоғарыла-</w:t>
        <w:br/>
        <w:t>ғанда қысқарады.</w:t>
        <w:br/>
        <w:t>6 6. Біздің тізіміміздегі, сұраныс бағалары дәл осы кезең</w:t>
        <w:br/>
        <w:t>ішінде және дәл осы жағдайларда нарықта тауардың әртүрлі</w:t>
        <w:br/>
        <w:t>молшерін сатуға болатын бағалары болып саналады. Егер қайсы-</w:t>
        <w:br/>
        <w:t>бір шарттармен жағдайлар өзгерсе, бәлкім, сонымен қатар бағаны</w:t>
        <w:br/>
        <w:t>да өзгерту қажет болар, ал мүны түрақты түрде істеуге тура</w:t>
        <w:br/>
        <w:t>келеді, айталық әдеттердің өзгеруімен қандай да бір тауарды</w:t>
        <w:br/>
        <w:t>сатып алуға тілек те өзгереді немесе нарықта бәсекелес тауар-</w:t>
      </w:r>
    </w:p>
    <w:p>
      <w:r>
        <w:t>69</w:t>
        <w:br/>
        <w:t>не мүрагерлерінде) гинея болатынына сене отырып, бүгін</w:t>
        <w:br/>
        <w:t>1ф.ст-ке қысқартуға және жинактауға дайын екенлігін</w:t>
        <w:br/>
        <w:t>көрсетсе, ол болашақ табыстарын сенімді қамтамасыз етіл-</w:t>
        <w:br/>
        <w:t>гендер жылдықтан 5%(тек адамның өлім-жітімі себепті ғана</w:t>
        <w:br/>
        <w:t>болуы мүмкін тәуекелге байланған) ретінде есептейлі-ден</w:t>
        <w:br/>
        <w:t>толық сендіре аламыз. Осындай жорамалдарда ол есептеген</w:t>
        <w:br/>
        <w:t>болашақ сенімді табыстардың пайызы, ол ақша нарығында</w:t>
        <w:br/>
        <w:t>ақшаны дисконттай алатын молшерлемеге тең болып шығады.</w:t>
        <w:br/>
        <w:t>РІ тарау. Құн және пайдалылық</w:t>
        <w:br/>
        <w:t>8 І. Тек тап осы затсыз қалмау үшін сатып алушы төлеуге</w:t>
        <w:br/>
        <w:t>дайын болатын баға мен ол анық іс жүзінде төлеген баға арасын-.</w:t>
        <w:br/>
        <w:t>дағы айырмашылық, оның қосымша қанағаттануының экономи</w:t>
        <w:br/>
        <w:t>калық өлшемі болып табылады. Бүны тұтынушылық үстемелігі</w:t>
        <w:br/>
        <w:t>деп атауға болады. Адам заттарды төмен бағамен сатын алғанынан</w:t>
        <w:br/>
        <w:t>табатын бүл пайданы тиімді пайда деп атауға болалы.</w:t>
        <w:br/>
        <w:t>Тек сол затсыз қалмау үшін ол қымбаттау да төлер еді.</w:t>
        <w:br/>
        <w:t>Тиімді пайда оның өзіне пайдалануға берілген мүмкіндік-</w:t>
        <w:br/>
        <w:t>терден, яҡи қалыптасқан жағдайдан немесе бүрын колла-</w:t>
        <w:br/>
        <w:t>нылған сөзбен айтсақ, жағдаяттан шығарған пайдасы.</w:t>
        <w:br/>
        <w:t>6 2.Біздің ұғымдарымызды барынша айқын көрсете түсу</w:t>
        <w:br/>
        <w:t>үшін, үйде түтыну үшін сатып алынатын шайлың мысалын</w:t>
        <w:br/>
        <w:t>қарастырамыз. Мысалға адам, ол шайдың бағасы әр фунтына</w:t>
        <w:br/>
        <w:t>20 шилл . болғанда жылына тек 1 фунт сатып алуға ыңталы.</w:t>
        <w:br/>
        <w:t>бірақ бағасы 14 шилл. болғанда, жылына 2 фунт, бағасы 10</w:t>
        <w:br/>
        <w:t>шилл.-де 3 фунт, бағасы 6 шилл.-де 4 фунт, бағасы 4 шилд.-</w:t>
        <w:br/>
        <w:t>де 5 фунт, бағасы 3 шилл 6 фунт және нақты баға 2 шилл.-де</w:t>
        <w:br/>
        <w:t>7 фунтты сатып алады. Бізге, фунтын 2 шилл.-тен шай сатып</w:t>
        <w:br/>
        <w:t>ЫРу мүмкіншілігінен оның алатын артық тұтынушылық</w:t>
        <w:br/>
        <w:t>мШмпперін анықтау міндеттеледі .</w:t>
        <w:br/>
        <w:t>Сатып алушы тек 1 фунт шайды, оның бағасы 20 шилл.-т1</w:t>
        <w:br/>
        <w:t>%%фастырғанда, сатып алуға ынталы болғаңдағы жағдай мынаны</w:t>
        <w:br/>
        <w:t>кӨйЙсетеді: оның осы фунт шайдан алатын дәззағы немесе</w:t>
        <w:br/>
        <w:t>қанағаттануы, қандайы болмасын ол, басқа мүліктерге 20</w:t>
        <w:br/>
        <w:t>шилл.-ті жұмсағанда алатынына тең болатынын !</w:t>
        <w:br/>
        <w:t>Шайдың бағасы 14 шилл.-ке дейін төмендегенде, біздің сотып</w:t>
        <w:br/>
        <w:t>алушымыздың, егер ол естілік танытса, жылына тек 1 фунт.</w:t>
        <w:br/>
        <w:t>сайып алуды жалғастыруға мүмкіндігі болады. Ол осы тәсілмен</w:t>
        <w:br/>
        <w:t>Ӛлгүшін 20 шилл.-тік құндылықты, 14 шила,-қе сатып алалы,</w:t>
        <w:br/>
        <w:t>79</w:t>
        <w:br/>
        <w:t>және орта таптың төменгі тобының тұтынуында үлкен жылжу-</w:t>
        <w:br/>
        <w:t>ларды әкеледі, бірақ бүл тауарлар қаншалықты арзанға түссе</w:t>
        <w:br/>
        <w:t>де, байлардың жеке түтынуы онша көп өспейді. Басқаша айт-</w:t>
        <w:br/>
        <w:t>қанда, көрсетілген тауарларға тура сүраныс жүмысшы және</w:t>
        <w:br/>
        <w:t>орта таптың төменгі топтары жағынан өте икемді, ал байлардың</w:t>
        <w:br/>
        <w:t>тарапынан икемді емес. Әйтсе де жұмысшы табының санының</w:t>
        <w:br/>
        <w:t>көптігі сонша, тіпті олардың, өздерінің қолдары жетерлік зат-</w:t>
        <w:br/>
        <w:t>тарды тұтынуы, сондай заттарды байлардың тұтынуынан әлде-</w:t>
      </w:r>
    </w:p>
    <w:p>
      <w:r>
        <w:t>қайда көп, сондықтан барлық осындай заттарда түтас сұраныс</w:t>
        <w:br/>
        <w:t>өте икемді. Біраз уақыт бүрын қант тауарлардың осы тобына</w:t>
        <w:br/>
        <w:t>жататын, бірақ қазір Англияда баға оған соншалықты төмендеді,</w:t>
        <w:br/>
        <w:t>тіпті олар жүмысшылар үшін салыстырмалы түрде арзан,</w:t>
        <w:br/>
        <w:t>сондықтан қантка сұраныс икемді болмай қалды.</w:t>
        <w:br/>
        <w:t>6 4. Бидайға баға өте жоғары болғанда және ол өте томен</w:t>
        <w:br/>
        <w:t>болғанда, оған сүраныстың икемділігі шамалы болады, қандай</w:t>
        <w:br/>
        <w:t>жағдай болса да, егер бидайдың тіпті оның аз болған жағдайын</w:t>
        <w:br/>
        <w:t>да ескерсек, адам үшін ең арзан азық екенін және тіпті молшы-</w:t>
        <w:br/>
        <w:t>лық болғанда да, оны азықтан басқаша түрде түтынбайтынын</w:t>
        <w:br/>
        <w:t>байқаймыз. Бөлке нанның бағасы 6 пенстен 4 пенске төмендесе,</w:t>
        <w:br/>
        <w:t>нанның түтынылуы зорға өсетіні айқын нәрсе. Шкаланың басқа</w:t>
        <w:br/>
        <w:t>шетіне қатысты осынша айқын айту анағүрлым қиын, себебі</w:t>
        <w:br/>
        <w:t>Англияда нан заңдарының;жойылуы кезінен бері нан</w:t>
        <w:br/>
        <w:t>жетіспеушілігі болған емес. Десек те, егер сәтсіз уақыттардың</w:t>
        <w:br/>
        <w:t>тәжірибесін еске түсірсек, шамалауға болатыны, үсыныстарды</w:t>
        <w:br/>
        <w:t>Һ2,3,4 немесе 5 ондықтарға қысқарту, соған сәйкес бағалардың</w:t>
        <w:br/>
        <w:t>3,8,16,28 немесе 45 ондықтарға жоғарылауын әкеледі. Тарихта</w:t>
        <w:br/>
        <w:t>бағалардың анағүрлым үлкен тербелістері белгілі. Мысалы,</w:t>
        <w:br/>
        <w:t>Лондонда 1335 ж. бидай бушелі 10 шилл. - ден, ал келесі</w:t>
        <w:br/>
        <w:t>жылы 10 пенстен сатылды.</w:t>
        <w:br/>
        <w:t>Бірінші қажеттілік болып саналмайтын, тез бүзылғыш тауар</w:t>
        <w:br/>
        <w:t>болғанда оған сүраныс икемді болмауы, мүндай жағдайларда</w:t>
        <w:br/>
        <w:t>бағалардың тіпті бұрынғыдан да күрт тербелістерде болуы мүм-</w:t>
        <w:br/>
        <w:t>кін; мысалы, қайсыбір күні балық өте қымбат тұруы мүмкін,</w:t>
        <w:br/>
        <w:t>ал екі немесе үш күн өткен соң оны енді тыңайтқыш үшін сата</w:t>
        <w:br/>
        <w:t>бастайды, әрине арзан бағаға.</w:t>
        <w:br/>
        <w:t>Жалпы айтқанда, әртүрлі қолданысқа түсе алатын заттарға</w:t>
        <w:br/>
        <w:t>сүраныс та неғүрлым икемді. Су, мысалы, ең алдымен ішу</w:t>
        <w:br/>
        <w:t>үшін қажет, содан соң тамақ даярлау үшін қажет, онан әрі</w:t>
        <w:br/>
        <w:t>жуыну және кір жуу және т.с.с. Қатты құрғақшылық болмаса,</w:t>
        <w:br/>
        <w:t>су бәрібір шелектеп сатылғанда, оның бағасы, тіпті оны кедей</w:t>
        <w:br/>
        <w:t>таптағылар да қанша ішкісі келсе ішетіндей мүмкіндікте, яғни</w:t>
        <w:br/>
        <w:t>72</w:t>
        <w:br/>
        <w:t>Тұтыну статистикасы туралы ескерту</w:t>
        <w:br/>
        <w:t>8 8. Тауарлардың белгілі бір топтарының түтынылуы</w:t>
        <w:br/>
        <w:t>бойынша жалпы статистикасы көптеген үкіметтер тарапынан</w:t>
        <w:br/>
        <w:t>жарияланады. Бірақ ішінара жаңа ғана айтылған себептермен,</w:t>
        <w:br/>
        <w:t>ол бағалардың өзгеруі мен адамдар арқылы іске асатын сатып</w:t>
        <w:br/>
        <w:t>алулардың көлемі өзгеруінің себепті аралық байланысын айқын-</w:t>
        <w:br/>
        <w:t>дауға, сондай-ақ, халықтың өртүрлі таптары арасында тұтыну</w:t>
        <w:br/>
        <w:t>түрлерін таратуды жүзеге асыруға мүмкіндікті аз туғызады.</w:t>
        <w:br/>
        <w:t>Бұлар міндеттердің біріншісіне қатысты, атап айтқанда, түты-</w:t>
        <w:br/>
        <w:t>нудағы өзгерістерді бағалардың сәйкестік өзгерістерімен байла-</w:t>
        <w:br/>
        <w:t>ныстыру заңдылықтарын анықтауда, Джевонстың дүкеншілердің</w:t>
        <w:br/>
        <w:t>жазулары кітабы туралы ескертпесін онан ары өңдеу өте жемісті</w:t>
        <w:br/>
        <w:t>бола алады. Өнеркәсіпті қаланың жұмысшы ауданында орна-</w:t>
        <w:br/>
        <w:t>ласқан дүкен Иесі немесе кооперативтік дүкен басқарушысы-</w:t>
        <w:br/>
        <w:t>ның өз сатып алушыларының үлкен контингентінің қаражаттық</w:t>
        <w:br/>
        <w:t>жайын жеткілікті дәрежеде дәл анықтау мүмкіңдігі бар. Егер</w:t>
        <w:br/>
        <w:t>екі қыс қатарынан сатып алушылардың саны тең және шамамен</w:t>
        <w:br/>
        <w:t>бірдей деңгейдегі жалақы сақталса және сонымен қатар бір</w:t>
        <w:br/>
        <w:t>қыста 2-ші қыстағыдан, майға баға әжептәуір жоғарырақ болса,</w:t>
        <w:br/>
        <w:t>оның екі қыстағы жазу кітаптарын салыстыру баға өзгерісінің</w:t>
      </w:r>
    </w:p>
    <w:p>
      <w:r>
        <w:t>тұтыну көлеміне әсері туралы айтарлықтай дәл түсінік берер</w:t>
        <w:br/>
        <w:t>еді. Өз кезегінде, өз тауарларын қоғамның басқа таптарына сататын</w:t>
        <w:br/>
        <w:t>дүкендер иелерінің де, өз клиенттерінің түтынуларына қатысты</w:t>
        <w:br/>
        <w:t>осыңдай деректерді оқтын-оқтын ұсынуға жағдайы бар.</w:t>
        <w:br/>
        <w:t>Міндеттердің өте маңыздысы, сонымен қатар қиыны да,</w:t>
        <w:br/>
        <w:t>қоғамның әртүрлі таптары өз шығындарын бірінші қажеттілік</w:t>
        <w:br/>
        <w:t>бүйымдары мен қолайлылық және сән-салтанат бүйымдары-</w:t>
        <w:br/>
        <w:t>ның және тек лезде көңіл көтеретін заттары мен, физикалық</w:t>
        <w:br/>
        <w:t>және өнегелік күштердің қорлануын қамтамасыз ететін заттары</w:t>
        <w:br/>
        <w:t>арасында, солардың қайсысына жұмсайтынын, ақырында, ең</w:t>
        <w:br/>
        <w:t>төменгі қажеттіліктерді қанағаттандыратыны мен ең жоғарғы</w:t>
        <w:br/>
        <w:t>қажеттіліктерді туғызатын және дамытатындарының қайсысына</w:t>
        <w:br/>
        <w:t>шығын жұмсайтынының пропорцияларын қүру болып</w:t>
        <w:br/>
        <w:t>саналады. Соңғы 50 жылда Еуропа елдерінде осы міндеттерді</w:t>
        <w:br/>
        <w:t>шешуге бірнеше әрекет жасалынды, ал жақын арада сондай</w:t>
        <w:br/>
        <w:t>зерттеулер тек қана оларда емес, сонымен бірге Америка мен</w:t>
        <w:br/>
        <w:t>Англияда ерекше қарқынмен жүзеге аса бастады!</w:t>
        <w:br/>
        <w:t>І Бүл жерде 1857 ж. Саксонияда үлы статист Энгел жасаған томенгі</w:t>
        <w:br/>
        <w:t>топтар, орта таптар мен жүмысшы табы тұтынатын бірыңғай кестені</w:t>
        <w:br/>
        <w:t>келтіруге болады. Өйткені бүл кесте бүдан кейін пайда болған зерттеулерге</w:t>
        <w:br/>
        <w:t>жетекшілік және үлгі қызметін атқаруда.</w:t>
        <w:br/>
        <w:t>75</w:t>
        <w:br/>
        <w:t>үшін дайындай алады. Ол дақылдарды топырақтың құрамына</w:t>
        <w:br/>
        <w:t>немесе олардың өзін ауыспалы егісті қолдана отырып бір біріне</w:t>
        <w:br/>
        <w:t>икемдей алады. Ондайда әрбір дақыл өзінен кейін топырақты</w:t>
        <w:br/>
        <w:t>жылдың сол белгілі мезгілінде келесі дақыл егісіне арналған</w:t>
        <w:br/>
        <w:t>дайындауға жеңіл және жылдам берілетіндей жағдайда</w:t>
        <w:br/>
        <w:t>қалдырады. Адам оның сапасын жоғарылататындай етіп, оны</w:t>
        <w:br/>
        <w:t>құрғату немесе оған басқа топырақты араластыру жолымен</w:t>
        <w:br/>
        <w:t>топырақ қүрамын тіпті тұрақты түрде өзгерте алады. Осы</w:t>
        <w:br/>
        <w:t>уақытқа дейін барлық осы айтылғандар тек тар ауқымда жүзеге</w:t>
        <w:br/>
        <w:t>асты; бор және әк, сазбалшық пен мергальдер жүқа қабатпен</w:t>
        <w:br/>
        <w:t>егіс далаларына түсірілетін, аса тиімді бақтар мен телімдерде</w:t>
        <w:br/>
        <w:t>болмаса тұтас жаңа топырақ сирек жасалынатын. Кейбіреу-</w:t>
        <w:br/>
        <w:t>лердің жорамалдауынша, бәлкім қайсыбір уақыттан кейін темір</w:t>
        <w:br/>
        <w:t>жол құрылыстары мен басқа да ірі жер құрылыстарында қолда-</w:t>
        <w:br/>
        <w:t>нылатын механикалық құралдарды, екі құнарсыз топырақты</w:t>
        <w:br/>
        <w:t>оған қарама қарсы құрылыммен араластыру жолымен құнарлы</w:t>
        <w:br/>
        <w:t>топырақты жасау үшін кең қолдануға болатын шығар.</w:t>
        <w:br/>
        <w:t>54. Әрбір жағдайда ол қашан қосымша капитал мен еңбекті</w:t>
        <w:br/>
        <w:t>жұмсаудан алынатын қосымша қайтарым барынша кеміп,</w:t>
        <w:br/>
        <w:t>тіпті ол енді олардың қосымша салымдары үшін сыйлық</w:t>
        <w:br/>
        <w:t>бермейтін болғанға дейін қысқарғанша жұмыс істейді.</w:t>
        <w:br/>
        <w:t>Осылайша, біз кемімелі қайтарым заңын талқылауға да</w:t>
        <w:br/>
        <w:t>келдік.</w:t>
        <w:br/>
        <w:t>ІШ тарау. Жердің құнарлылығы</w:t>
        <w:br/>
        <w:t>(жалғасы).</w:t>
        <w:br/>
        <w:t>Кемімелі қайтарым үрдісі</w:t>
        <w:br/>
        <w:t>6 І. Кемімелі қайтарым үрдісі заңын немесе формуласын</w:t>
        <w:br/>
        <w:t>алдын ала былайша баяндауға болады. Жер өңдеуге салынатын</w:t>
        <w:br/>
        <w:t>капитал мен еңбектің әрбір қосымша өсуі, егер тек қана</w:t>
        <w:br/>
        <w:t>көрсетілген қосымша өсу уақыты жағынан агротехникалық</w:t>
        <w:br/>
        <w:t>жетілдірулермен дәл келмесе алынатын өнімнің жалпы про-</w:t>
      </w:r>
    </w:p>
    <w:p>
      <w:r>
        <w:t>порцияда кем санын туғызады.</w:t>
        <w:br/>
        <w:t>Енді, заңның біз алдын ала келтірген ойды түжырымында,</w:t>
        <w:br/>
        <w:t>“жалпы“ айтылуындағы ойға алынған шек қоюларды, нақты</w:t>
        <w:br/>
        <w:t>анықтауға болады. Қаралатын заң - бүл әлбетте, өндіріс техни-</w:t>
        <w:br/>
        <w:t>каларының жетілдірілуі және топырақтың толық қүнарлылы-</w:t>
        <w:br/>
        <w:t>87</w:t>
        <w:br/>
        <w:t>кем дегенде қүны 6 шилл. -Тік қосымша қанағаттандыру алады</w:t>
        <w:br/>
        <w:t>немесе басқаша айтқанда, мөлшері 6 шилл.-тен кем емес түтыну</w:t>
        <w:br/>
        <w:t>артықтығын алады. Бірақ ақиқатында ол өз еркімен тағы бір</w:t>
        <w:br/>
        <w:t>фунт сатып алады , осы әдіспен , оның кем дегенде ол үшін</w:t>
        <w:br/>
        <w:t>14 шилл.-тік қүңдылығы бар екенін көрсете отырып және</w:t>
        <w:br/>
        <w:t>бұл ол үшін екінші фунттың қосымша пайдалылығын қүрайды.</w:t>
        <w:br/>
        <w:t>Ол өзі үшін кем дегенде 20 шилл. плюс 14 шилл. яғни 34</w:t>
        <w:br/>
        <w:t>шилл. тұрады деп есептегенді 28 шилл.-ге сатып алады. Оның</w:t>
        <w:br/>
        <w:t>артық қанағаттануы осы сияқты сатып алуынан кемімейді</w:t>
        <w:br/>
        <w:t>және кем дегенде 6 шилл. болып қала береді. 2 фунттың</w:t>
        <w:br/>
        <w:t>жалпы пайдалылығы 34 шилл.-ті қүрайды, ал оның артық</w:t>
        <w:br/>
        <w:t>түтынуы кем дегенде 6 шилл. Әрбір қосымша сатып алудың,</w:t>
        <w:br/>
        <w:t>адам іске асыруды бүрын ойлаған сатып алу пайдалылығына</w:t>
        <w:br/>
        <w:t>әсері баға шкаласын қүрастыруда есепке алынған және оны</w:t>
        <w:br/>
        <w:t>қайта еске алудың қажеті жоқ. Баға 10 шилл.-ке дейін төмен-</w:t>
        <w:br/>
        <w:t>дегенде сатып алушы оз қалауы мен тілегі болғанда тек 2</w:t>
        <w:br/>
        <w:t>фунт шайды сатып алуды жалғастыруға мүмкіншілігі бар,</w:t>
        <w:br/>
        <w:t>осылай ол 20 шилл.-ке сатып алады, өзі үшін кем дегенде 34</w:t>
        <w:br/>
        <w:t>шилл.-тік құндылықты құрайтынды және ең құрығанда 14</w:t>
        <w:br/>
        <w:t>шилл.-тік қанағаттандыру алады. Бірақ ақиқатында ол үшінші</w:t>
        <w:br/>
        <w:t>фунтты сатып алғанды дүрыс көреді және ол мүны өз еркімен</w:t>
        <w:br/>
        <w:t>істегендіктен, біздің білетініміз, ол осылай істеу арқылы өзінің</w:t>
        <w:br/>
        <w:t>артық қанағаттануын қысқартпайды. Ол енді 30 шилл.-ке 3</w:t>
        <w:br/>
        <w:t>фунтты алады, бұлардан ол үшін біріншісінің құңдылығы 20</w:t>
        <w:br/>
        <w:t>шилл.-тен кем еместі қүрайды; екіншісі -14 шилл.-тен кем</w:t>
        <w:br/>
        <w:t>еместі және үшіншісі -10 шилл.-ке сәйкес. Үш фунттың жалпы</w:t>
        <w:br/>
        <w:t>пайдалылығы кем дегенде 44 шилл.-ті құрайды, ал артық</w:t>
        <w:br/>
        <w:t>тұтынушылық ең болмағанда 14 шилл. және т.с.с.</w:t>
        <w:br/>
        <w:t>Баға ақырында 2 шилл.-ке жеткенде, ол 7 фунтты сатып</w:t>
        <w:br/>
        <w:t>алады, ол үшін әрқайсысы тиісінше 20,14,10,6,4,3 және 2</w:t>
        <w:br/>
        <w:t>ШиЛЛ.-тен кем емес құндылықты қүрайды немесе жиынты-</w:t>
        <w:br/>
        <w:t>ғында 59 шилл. Осы сома оған олардың жалпы пайдалылы-</w:t>
        <w:br/>
        <w:t>ғының өлшемі болып табылады, ал артық түтынушылық Ффн</w:t>
        <w:br/>
        <w:t>сома мен 14 шил.-тің, аралық айырмасы яғни, ол олар үшін</w:t>
        <w:br/>
        <w:t>нақты төлейтін, яғни 45 шилл.-ті қүрайды. ын</w:t>
        <w:br/>
        <w:t>Басқаша айтқанда, ол осы 45 шилл.-тік құны бар артұк</w:t>
        <w:br/>
        <w:t>көңіл тоқтығын өзінің төнірегінде қалыптасқан жағдаятңақ</w:t>
        <w:br/>
        <w:t>өзін коршаған жағдайларды қажеттіліктеріне бейімдеуі арқыны</w:t>
        <w:br/>
        <w:t>табады, бүл жерде шайға қажеттіліктеріне қатысты. ЕЕ</w:t>
        <w:br/>
        <w:t>Ші</w:t>
        <w:br/>
        <w:t>8 3. Егер біз осы сәтте ақшаның белгілі бір нақты соматыр</w:t>
        <w:br/>
        <w:t>әр түрлі адамдарға әр түрлі мөлшерде көңіл тоқтығын үсынен</w:t>
        <w:br/>
        <w:t>тынын елемеген жағдайларда, Лондон рынотындағы інай</w:t>
        <w:br/>
        <w:t>80</w:t>
      </w:r>
    </w:p>
    <w:p>
      <w:r>
        <w:t>бұзғысы келмейтін фабрикант сияқты, өзінің нарқын бүзбауды</w:t>
        <w:br/>
        <w:t>артығырақ көруі де мүмкін.</w:t>
        <w:br/>
        <w:t>Арнайы тілде бүл-еңбектің жағымсыз пайдалылығы деп ата-</w:t>
        <w:br/>
        <w:t>луы мүмкін. Істің мәні, әрбір тауардың саны өсуімен оның</w:t>
        <w:br/>
        <w:t>пайдалылық шегі қысқарады, ал оның қалаулы болуының</w:t>
        <w:br/>
        <w:t>әрбір азаюымен, тек санның соңғы бөлігі ғана үшін емес,</w:t>
        <w:br/>
        <w:t>тауардың барлық саны үшін алуға болатын баға төмендейді</w:t>
        <w:br/>
        <w:t>дәл осылайша еңбектің де жағымсыз пайдалылық шегі әдетте,</w:t>
        <w:br/>
        <w:t>оның санының өсуіне қарай өседі.</w:t>
        <w:br/>
        <w:t>Тауардың өзінің белгілі бір санын сатып алуға алушыларын</w:t>
        <w:br/>
        <w:t>тартуына керекті, тауардың осы санына жыл ішіндегі немесе</w:t>
        <w:br/>
        <w:t>басқа бір белгілі кезеңдегі бағаның сүраныс бағасы деп аталғаны</w:t>
        <w:br/>
        <w:t>сияқты, дәл осылай, тауардың кез келген нақты санын ондіру</w:t>
        <w:br/>
        <w:t>үшін күш-жігерді шақыруға қажет болатын бағаны, осы кезең</w:t>
        <w:br/>
        <w:t>бойындағы осы санға үсыныс бағасы деп атауға болады. Егер</w:t>
        <w:br/>
        <w:t>осы сәтте өндіріс әлдеқашан қалыптасқан және оз ісін білетін</w:t>
        <w:br/>
        <w:t>жұмысшылардың белгілі санының тек күш-жігер жүмсауына</w:t>
        <w:br/>
        <w:t>бірыңғай тәуелді десек, онда біз бүған дейін қарастырған</w:t>
        <w:br/>
        <w:t>сұраныс бағаларының тізімі сияқты үсыныс бағаларының да</w:t>
        <w:br/>
        <w:t>тізімін қарастыруға болатын еді.</w:t>
        <w:br/>
        <w:t>П тарау. Жер құнарлылығы</w:t>
        <w:br/>
        <w:t>81. Өндіріс факторы деп әдетте жерді, еңбекті және капи-</w:t>
        <w:br/>
        <w:t>талды атайды: пайдалылығы адамның еңбегімен жасалған</w:t>
        <w:br/>
        <w:t>бұйымдар капиталға жатады, ал еңбектің нәтижесінде келмеген-</w:t>
        <w:br/>
        <w:t>дері жерге жатады. Бүл жердегі айырмашылық онша анық емес:</w:t>
        <w:br/>
        <w:t>кірпіштер өздігінен топырақтың тек сәл өңделген кесектері</w:t>
        <w:br/>
        <w:t>болып табылады, ал екінші жағынан, ертеден халық қоныс-</w:t>
        <w:br/>
        <w:t>танған елдерде жер қыртысының үлкен бөлігі сан мәрте адам</w:t>
        <w:br/>
        <w:t>еңбегінің өңдеуіне түскен және өзінің бүгінгі қалпы үшін адам</w:t>
        <w:br/>
        <w:t>еңбегіне міндетті. Әйтсе де, бүл айырмашылықтардың негізін</w:t>
        <w:br/>
        <w:t>ғылыми заң құрайды. Адамның заттарды жасауға мүмкіндігі</w:t>
        <w:br/>
        <w:t>жоқ десек те, бірақ ол оған өзі үшін жарамды нысан беру</w:t>
        <w:br/>
        <w:t>арқылы пайдалылықтарды жасайды, сонымен бірге, егер оларға</w:t>
        <w:br/>
        <w:t>сүраныс өссе, оның ондірген пайдалылықтарының саны да өсуі</w:t>
        <w:br/>
        <w:t>мүмкін; демек, олар үсыныс бағасының иелері. Бірақ. үсыныс-</w:t>
        <w:br/>
        <w:t>тарына адам ие болмайтын басқа да пайдалылықтар баршылық;</w:t>
        <w:br/>
        <w:t>олар түрақты көлемде табиғат арқылы берілген жӘне сондықтан</w:t>
        <w:br/>
        <w:t>үсыныс бағасына ие болмайды. “Жер” терминінің мағынасын</w:t>
        <w:br/>
        <w:t>85</w:t>
        <w:br/>
        <w:t>Әрбір өркениетті елде тіршілік мұратын мызғымас тыныш-</w:t>
        <w:br/>
        <w:t>тық құрастырады дейтін будда доктринасы жолын үстану-</w:t>
        <w:br/>
        <w:t>шылар табылады, қайсысы, дана адамның мандайына жазыл-</w:t>
        <w:br/>
        <w:t>ғаны өз болмысынан мүмкіндігінше қажеттіліктердің көбін</w:t>
        <w:br/>
        <w:t>түп-тамырымен қүрту болып саналады, нағыз байлық игілік-</w:t>
        <w:br/>
        <w:t>тердің молшылығында емес, қажеттіліктердің барынша азды-</w:t>
        <w:br/>
        <w:t>ғында. Ал оған ең қарама-қарсы жолды ұстанатындардың</w:t>
        <w:br/>
        <w:t>танымы бойынша, жаңа қажеттіліктерді және тілектерді жасау</w:t>
        <w:br/>
        <w:t>әрқашан пайдалы, себебі олар адамдарға көбірек жігер жүмсауға</w:t>
        <w:br/>
        <w:t>түрткі болады. Осы көзқарастың жақтастары Герберт Спенсер</w:t>
        <w:br/>
        <w:t>айтқандай, халық жұмыс істеу үшін өмір сүреді, өмір сүру</w:t>
        <w:br/>
        <w:t>үшін жұмыс істемейді деп, қателеседі.</w:t>
        <w:br/>
        <w:t>Байлық әрбір отбасына өмір сүру және мәдениет қүрал-</w:t>
        <w:br/>
        <w:t>дарын, үжымдық пайдаланудағы рахаттанудың ең жақсы түрле-</w:t>
      </w:r>
    </w:p>
    <w:p>
      <w:r>
        <w:t>рінің молшылығын жасауды қамтамасыз ету үшін қолданыл-.</w:t>
        <w:br/>
        <w:t>ғанға дейін, оған Ие болу ұмтылысы игілікті мақсат болып</w:t>
        <w:br/>
        <w:t>саналады, ал олар әкелетін рахаттану, оны дамытуға пайдаланы-</w:t>
        <w:br/>
        <w:t>латын әрекеттің сол жоғарғы түрлері неғұрлым кеңейтілгеһ</w:t>
        <w:br/>
        <w:t>сайын, барынша тереңірек бола береді.</w:t>
        <w:br/>
        <w:t>ІУкітап. Өндіріс факторлары.</w:t>
        <w:br/>
        <w:t>Жер, еңбек, капитал және ұйым</w:t>
        <w:br/>
        <w:t>І тарау. Кіріспе</w:t>
        <w:br/>
        <w:t>о</w:t>
        <w:br/>
        <w:t>. 1. Өндіріс факторлары, әдетте “жер”, “еңбек” және “капи-</w:t>
        <w:br/>
        <w:t>” болып бөлінеді. “Жер” деп жер және сулар, ауа, жарық</w:t>
        <w:br/>
        <w:t>25. жылу түрінде табиғат адамға тегін көмекке беретін нәрсе-</w:t>
        <w:br/>
        <w:t>лерді және күштерді түсінеміз. “Еңбек” деп адамның қолымен</w:t>
        <w:br/>
        <w:t>немесе басымен істейтін экономикалық жұмысы түсініледі.</w:t>
        <w:br/>
        <w:t>“Капиталға” материалдық игіліктерді өнліруте арналған қүрал-</w:t>
        <w:br/>
        <w:t>дардың бүкіл жинақталған қоры және сол тиімділікке жетуге</w:t>
        <w:br/>
        <w:t>арналған, әдетте табыстың бөлімі деп есептелетіні жатады. Бүл</w:t>
        <w:br/>
        <w:t>- байлықтың негізгі түйіні, қанағаттандырудың тікелей қайнар</w:t>
        <w:br/>
        <w:t>көзі ретінде емес, өндіріс факторы ретінде қарастырылады.</w:t>
        <w:br/>
        <w:t>Белгілі мәнінде өндірістің тек екі факторы бар, олар -</w:t>
        <w:br/>
        <w:t>табиғат және адам. Капитал және үйым табиғаттың көмегімен</w:t>
        <w:br/>
        <w:t>83</w:t>
        <w:br/>
        <w:t>мағанын білдірер еді, ол күпәйкелердің үлесін көтеріп, шү-</w:t>
        <w:br/>
        <w:t>лықтардың үлесін төмеңдетіл -жіберген, демек, нақты істелген</w:t>
        <w:br/>
        <w:t>бөлісте иірілген жіп пайдалылығы, шүлықтарға айналғанда,</w:t>
        <w:br/>
        <w:t>күпәйкелерге айналғандағыдан көбірек болып шыққан. Бірақ</w:t>
        <w:br/>
        <w:t>2-ші жағынан, егер оған мірілген жіпті дұрыс бөлудің сәті түскен</w:t>
        <w:br/>
        <w:t>болса, ол шұлыққа пайдаланған жіптің соңғы орамынан да,</w:t>
        <w:br/>
        <w:t>күпәйкеге пайдаланған жіптің соңғы орамынан да бірдей</w:t>
        <w:br/>
        <w:t>пайдалылық шегіне қол жеткізетін шүлықтар мен күпәйкелер</w:t>
        <w:br/>
        <w:t>санын әзірлейді. Осылар келесі түрде қисынға келтіруге болатын</w:t>
        <w:br/>
        <w:t>жалпы заңның нақты көрінісі қызметін атқарады.</w:t>
        <w:br/>
        <w:t>Алам бірнеше мақсатта пайдалануға болатын затқа билігі</w:t>
        <w:br/>
        <w:t>болғанда, ол оны осы мақсаттар арасында келесі түрде боледі,</w:t>
        <w:br/>
        <w:t>яғни олардың әрбір жағдайда пайдалылық шегі тең болуы</w:t>
        <w:br/>
        <w:t>керек. Егер зат оны пайдаланудың бір түрінде, басқасынан</w:t>
        <w:br/>
        <w:t>көбірек пайдалылық шегіне ие болса, оның иесіне екінші түр-.,</w:t>
        <w:br/>
        <w:t>дегі пайдаланудан оның белгілі бір санын алып, біріншісіне</w:t>
        <w:br/>
        <w:t>пайдалану тиімді болар еді.</w:t>
        <w:br/>
        <w:t>52.Тауарлар өте көп және тар мамандандырылған сипатта</w:t>
        <w:br/>
        <w:t>болғанда ақшаның жаппай қолданылуына немесе жаппай сатып</w:t>
        <w:br/>
        <w:t>алу күшіне табанды қажеттілік туындайды, өйткені сатып алу</w:t>
        <w:br/>
        <w:t>шексіз коп болғанда, тек ақшаны ғана ыңғайлы пайдалануға</w:t>
        <w:br/>
        <w:t>болады. Ал ақшалы экономикада шаруашылықты жақсы</w:t>
        <w:br/>
        <w:t>басқарудың белгісі - шығынның әрбір түріне қаражатты бөлу</w:t>
        <w:br/>
        <w:t>шектерінде, тіпті құны І шилл. тауарлардың пайдалылық, шегі</w:t>
        <w:br/>
        <w:t>барлық жағдайларда бірдей болатындай етіп салу. Егер</w:t>
        <w:br/>
        <w:t>шығындардың бір түрінен азғанасын алып, оны қандай болмасын</w:t>
        <w:br/>
        <w:t>басқа түріне ауыстырып қосудың қаншалықты тиімдірек бола-</w:t>
        <w:br/>
        <w:t>тынын тұрақты қадағаласа, мүндай нәтижеге әркім жете алады.</w:t>
        <w:br/>
        <w:t>Дәл осылай, мысалы: клерк, қалаға бару үшін не көлікті</w:t>
        <w:br/>
        <w:t>пайдалану немесе оған жаяу кету және ленчке дәмді бірдеңені</w:t>
      </w:r>
    </w:p>
    <w:p>
      <w:r>
        <w:t>қосуды ойлағанда, өз ақшасын шығындаудың екі түрлі жолы-</w:t>
        <w:br/>
        <w:t>ның Пайдалылық шегін салыстырады. Ал үй шаруасын басқа-</w:t>
        <w:br/>
        <w:t>ратын тәжірибелі әйел жас жұбайлардың өз шығындарына қатал</w:t>
        <w:br/>
        <w:t>есеп жүргізу қажеттілігіне сендіргенде, бүл кеңестің басты мәні</w:t>
        <w:br/>
        <w:t>сол, нәтижесінде олар жиһазға және басқа бұйымдарға салмақты</w:t>
        <w:br/>
        <w:t>ақшалай сомаларды ағат шығыңдаудан қүтыла алатынында, осы</w:t>
        <w:br/>
        <w:t>заттардың қайсыбірі шынында да қажет болғанымен, оларға</w:t>
        <w:br/>
        <w:t>шамадан тыс шығын болғанда, олар қүнына сәйкес болатындай</w:t>
        <w:br/>
        <w:t>жоғары шекті пайдалылықты қамтамасыз ете алмайды. Оз</w:t>
        <w:br/>
        <w:t>кезегінде, жас жұбайлар жыл соңында өздерінің бюджеттерін</w:t>
        <w:br/>
        <w:t>есептегенде бір жерде шығындарды қысқарту кажеттігін байқауы</w:t>
        <w:br/>
        <w:t>мүмкін, олар бюджеттің әртүрлі баптарының пайдалылығын</w:t>
        <w:br/>
        <w:t>77</w:t>
        <w:br/>
        <w:t>(шекті) салыстырады, пайдалылықтан кеткен жоғалтуларды</w:t>
        <w:br/>
        <w:t>ақылға салып көреді, ол бір мақсатқа бөлінген шығыннан</w:t>
        <w:br/>
        <w:t>1 ф.ст. алып қалудың нәтижесінде болған, жоғалту мен екінші</w:t>
        <w:br/>
        <w:t>бір тағайындаудан сондай мөлшерде шығынды алып тастау</w:t>
        <w:br/>
        <w:t>салдарынан пайда болған жоғалтуды өлшеп көреді; олар осымен</w:t>
        <w:br/>
        <w:t>қатар өз балансын мынандай түрге келтіруге, пайдалылықтың</w:t>
        <w:br/>
        <w:t>жиынтық жоғалтуының ең аз болуына, ал қалдық жиынтық</w:t>
        <w:br/>
        <w:t>пайдалылықтың барынша көп болуына ұмтылады.</w:t>
        <w:br/>
        <w:t>83. Тауарлар арналған пайдаланудың түрлерінің бәрі бірдей</w:t>
        <w:br/>
        <w:t>жедел қолдануды қажет етпейді; кейбірі жедел қолдануға,</w:t>
        <w:br/>
        <w:t>басқалары - кейін қолдануға болатын болуы мүмкін. Ақылды</w:t>
        <w:br/>
        <w:t>адам өзінің қаражаттарын жедел және болашақта қолданыла-</w:t>
        <w:br/>
        <w:t>тындары арасында, олардың бәрі, әрбір жағдайда бірдей пай-</w:t>
        <w:br/>
        <w:t>далылыққа ие бола алатындай әдіспен бөледі.</w:t>
        <w:br/>
        <w:t>Егер адамдар келешек пайдаларын, қазіргі уақыттағы пай-</w:t>
        <w:br/>
        <w:t>далары сияқты, бірдей өлшемде қажет деп есептесе, олар өз</w:t>
        <w:br/>
        <w:t>көңіл көтеруі мен басқа да қанағаттандыру түрлерін бүкіл</w:t>
        <w:br/>
        <w:t>өмірі бойына біркелкі бөлуге тырысатыны айқын. Адамдардың</w:t>
        <w:br/>
        <w:t>қазіргі қайсыбір рахаттарынан олардың болашақта алынуына</w:t>
        <w:br/>
        <w:t>кепілдік берілген жағдайда, олардан өздерінің бас тартуын</w:t>
        <w:br/>
        <w:t>мүмкін деп санайды.</w:t>
        <w:br/>
        <w:t>5 4.Жоғарыда ерекше көңіл аударылғандай, әр түрлі уақытта</w:t>
        <w:br/>
        <w:t>бір адамның алғаны болса да екі пайданың мөлшерін салыстыру</w:t>
        <w:br/>
        <w:t>мүмкін емес. Адам оған қанағаттану әкелетін оқиғаны бола-</w:t>
        <w:br/>
        <w:t>шаққа қалпырса, ол ләззаттың өзін кейінге қалдырмайды, тек</w:t>
        <w:br/>
        <w:t>тап осы рахаттан бас тартады және оның орнына басқасын</w:t>
        <w:br/>
        <w:t>алады, яғни оны болашақтың қайсыбір кезінде сол басқа рахатты</w:t>
        <w:br/>
        <w:t>алуды күтумен алмастырады; осымен қатар біз, оның бола-</w:t>
        <w:br/>
        <w:t>шақтан күткен рахаты, бас тартқанынан көбірек болуын күте</w:t>
        <w:br/>
        <w:t>ме, жоқ Па, егер бізге тап осы оқиғалармен байланысты жағдайлар</w:t>
        <w:br/>
        <w:t>белгісіз болса, оны анықтай алмаймыз.</w:t>
        <w:br/>
        <w:t>Алайда екі түрлі мүмкін жағдайларды ескере отырып,</w:t>
        <w:br/>
        <w:t>болашақ пайдалар үшін болған жеңілдіктің адам бағалауын-</w:t>
        <w:br/>
        <w:t>дағы жасанды көрсеткішін алуға болады. Бүл мүмкін жағ-</w:t>
        <w:br/>
        <w:t>дайлар: біріншіден, оның есептеуі бойынша, болашақтың бел-</w:t>
        <w:br/>
        <w:t>гілі бір кезеңінде ол дәл осы кезеңдегідей бай болатынына</w:t>
        <w:br/>
        <w:t>сенімді; екіншіден, оның өз ақшасына сатып алынатын</w:t>
        <w:br/>
        <w:t>заттарынан пайда шығара білу қабілеттілігі бір салада өсіп,</w:t>
        <w:br/>
        <w:t>енді бірінде қысқарғанымен, жалпы өзгеріссіз, бүгінгідей</w:t>
        <w:br/>
        <w:t>болып қала береді. Егер көрсетілген жағдайларда, өзінің</w:t>
        <w:br/>
        <w:t>шығындарын қысқартуға, алайда бір жылдан кейін (озінде.</w:t>
      </w:r>
    </w:p>
    <w:p>
      <w:r>
        <w:t>78</w:t>
        <w:br/>
        <w:t>ғының біркелкі ашылмауы, уақытша тоқтата алатын, беталысты</w:t>
        <w:br/>
        <w:t>анықтап көрсету, бірақ ол егер жер өніміне сұраныс шексіз</w:t>
        <w:br/>
        <w:t>өссе ең ақырында жеңілмейтін болуға тиіс. Демек осы үрдістің</w:t>
        <w:br/>
        <w:t>соңғы түжырымын екі бөлімге бөлуге болады.</w:t>
        <w:br/>
        <w:t>Біріншісі, агротехниканы жетілдіру капитал мен еңбектің</w:t>
        <w:br/>
        <w:t>белгілі көлемінде әдетте жер беретін қайтымдылықты жоғары-</w:t>
        <w:br/>
        <w:t>латқанымен, бірақ қандай болмасын жер теліміне әлдеқашан</w:t>
        <w:br/>
        <w:t>салынған капитал және еңбек топырақтың құнарлылығының</w:t>
        <w:br/>
        <w:t>толық қолданылуы үшін жеткіліксіз болып қалуы мүмкін.</w:t>
        <w:br/>
        <w:t>Агротехниканың тіпті қазіргі деңгейінде олардың қосымша</w:t>
        <w:br/>
        <w:t>шығындары пропорционалды қайтарымды қамтамасыз етуге</w:t>
        <w:br/>
        <w:t>қабілетті, осыған қарамастан көрсетілген шарттар, халық</w:t>
        <w:br/>
        <w:t>әлдеқашан қоныстанған елдерде, дегенмен сирек кездеседі,</w:t>
        <w:br/>
        <w:t>сондықтан - ол шарттар қолданылатын сол орындарды ескер-</w:t>
        <w:br/>
        <w:t>мегенде, жерге жүмсалған қосымша капитал мен еңбек пропор-</w:t>
        <w:br/>
        <w:t>ционалды аз өнім өсуін береді дейді. Екіншісі, егер жеке диқан</w:t>
        <w:br/>
        <w:t>шеберлігі бір уақытта өспесе болашақтағы агротехникалардың</w:t>
        <w:br/>
        <w:t>кез келген жетілдірілуі кезінде жерге капитал мен еңбекті</w:t>
        <w:br/>
        <w:t>қосымша толассыз салу, соңғы есепте осы қосымша капитал</w:t>
        <w:br/>
        <w:t>мен еңбектің салынуы арқылы алынуы мүмкін болатын</w:t>
        <w:br/>
        <w:t>қосымша өнімнің азаюына әкелуге тиіс.</w:t>
        <w:br/>
        <w:t>8 2. Джеймс Миллдің үсынған терминін колдана отырып,</w:t>
        <w:br/>
        <w:t>біз жерге салынатын капитал мен еңбекті тізбекті дозаның</w:t>
        <w:br/>
        <w:t>тең құрастырушысы ретінде анықтай аламыз.</w:t>
        <w:br/>
        <w:t>Диқанға тек капитал беретін мөлшер, шекті мөлшер деп, ал</w:t>
        <w:br/>
        <w:t>оның қайтарымын -- шекті қайтарым деп атауға болады.</w:t>
        <w:br/>
        <w:t>Егер осы ауданда оңдеу оны өңдеуге кеткен шығынын ғана</w:t>
        <w:br/>
        <w:t>қайтаратын жер болса және ол рентаның орнын толтыру үшін</w:t>
        <w:br/>
        <w:t>артық еш нәрсе әкелмейді, біз осындай жерге капиталдың</w:t>
        <w:br/>
        <w:t>шекті мөлшері салынған деп болжай аламыз. Сондықтан, осын-</w:t>
        <w:br/>
        <w:t>дай жерге капитал мөлшері өңдеу шегінде салынған деп айта</w:t>
        <w:br/>
        <w:t>аламыз. Бүл ойды тұжырымды етіп айтудың артықшылығы</w:t>
        <w:br/>
        <w:t>оның қарапайымдығында. Бірақ біздің дәлеліміз үшін сондай</w:t>
        <w:br/>
        <w:t>жердің болуын болжаудың қажеттілігі жоқ; біз назарды тек</w:t>
        <w:br/>
        <w:t>капиталдың шекті мөлшерінің қайтарымына аударғымыз келеді,</w:t>
        <w:br/>
        <w:t>ал оның қуаң немесе қүнарлы жерге салынуының айтарлықтай</w:t>
        <w:br/>
        <w:t>мәні жоқ, маңыздысы сол, ол осы жерге тиімділікпен салуға</w:t>
        <w:br/>
        <w:t>болатын соңғы мөлшерді қүрайды.</w:t>
        <w:br/>
        <w:t>Біз жерге салынатын капиталдың шекті немесе “соңғы”</w:t>
        <w:br/>
        <w:t>мөлшері туралы айтқанда, оның уақытқа қатысты соңғы екенін</w:t>
        <w:br/>
        <w:t>ойда ұстаймыз, біз тиімді салынудың барынша шегінде түрған,</w:t>
        <w:br/>
        <w:t>басқаша айтқанда, капитал мен диқан еңбегіне ешбір өсусіз</w:t>
        <w:br/>
        <w:t>88</w:t>
        <w:br/>
        <w:t>және адамның болашақты күні бұрын болжай білу қабілет-</w:t>
        <w:br/>
        <w:t>тілігімен басқарылатын, оның болашақ туралы қамқорлыққа</w:t>
        <w:br/>
        <w:t>даярлығымен жүзеге асатын, оның жүмыстарының нәтижелері.</w:t>
        <w:br/>
        <w:t>Табиғат пен адамның қазіргі сипаттары мен күштерінің</w:t>
        <w:br/>
        <w:t>жағдайында байлықтың, білімнің және ұйымның өсуі олардан</w:t>
        <w:br/>
        <w:t>салдардың себептерден шығатыны сияқты туындайды. Бірақ</w:t>
        <w:br/>
        <w:t>екінші жағынан, адамды табиғат белгілі дәрежеде үлкен роль</w:t>
      </w:r>
    </w:p>
    <w:p>
      <w:r>
        <w:t>атқаратын қоршаған орта жасайды; демек, қай жағынан қарағанда</w:t>
        <w:br/>
        <w:t>Да, түтыну мәселелері сияқты, сондай-ақ “бөлу” және “айырбас”</w:t>
        <w:br/>
        <w:t>деген екі түрлі белгісі бар алғашқы екеуінің арасынан туын-</w:t>
        <w:br/>
        <w:t>дайтын проблема сиякты, адам өңдіріс мәселелерінің салмақтысы</w:t>
        <w:br/>
        <w:t>болып саналады.</w:t>
        <w:br/>
        <w:t>6 2. Осы кезеңде сұраныс пен үсыныс арасындағы, түтыну</w:t>
        <w:br/>
        <w:t>мен өндіріс арасындағы, жалпы қатынастар туралы Тек үстірт</w:t>
        <w:br/>
        <w:t>ескертпе айтуға мүмкіндік бар. Бірақ, әзірше пайда мен құнның</w:t>
        <w:br/>
        <w:t>талдауы біздің жадымызда әлі жақсы сақталған кезде, күн</w:t>
        <w:br/>
        <w:t>мен теріс пайдалылық, немесе ыңғайсыздық, қиындық арасын-</w:t>
        <w:br/>
        <w:t>дағы қатынастарға қысқаша тоқталу керек, құнға қатысты</w:t>
        <w:br/>
        <w:t>игіліктерге қол жеткізу үшін оларды жеңу қажет, себебі олар</w:t>
        <w:br/>
        <w:t>бір мезгілде қажетті, оларға қол жеткізу қиын. Осы сатыда</w:t>
        <w:br/>
        <w:t>айтуға болатынның бәрі алдын ала сипатқа ие және қиын</w:t>
        <w:br/>
        <w:t>мәселелер көтерілгенімен, олар тіпті шешілмейтіндей әсер қал-</w:t>
        <w:br/>
        <w:t>дырады. Сондықтан өзіңнің алдыңда жергілікті картаның -</w:t>
        <w:br/>
        <w:t>тіпті ең болмағанда анық емес, тек жуық болса да зерттеу</w:t>
        <w:br/>
        <w:t>мәселелерінің жалпы сызба нүсқасы болғаны дүрыс.</w:t>
        <w:br/>
        <w:t>Әрине, көптеген жағдайларда адамның күш-жігерін жүм-</w:t>
        <w:br/>
        <w:t>сауы өзіндік мақсатта болып көрінеді, мысалы, альпинизм,</w:t>
        <w:br/>
        <w:t>спорттық жарыстар сияқтыларда, әдебиет саласындағы еңбек-</w:t>
        <w:br/>
        <w:t>терде, өнерде, ғылымда, көптеген ауыр жүмыстарда басқаларға</w:t>
        <w:br/>
        <w:t>да тиімділік әкелу тілегі себептерімен де жүзеге асады. Әйтсе</w:t>
        <w:br/>
        <w:t>де еңбектің үлкенірек бөлігінің басты мақсаты, осы терминнің</w:t>
        <w:br/>
        <w:t>біздің қолдануымызда, қандай болмасын заттық пайда алу -</w:t>
        <w:br/>
        <w:t>дүниенің бүгінгі құрылуында, әдетте ақшаның белгілі бір</w:t>
        <w:br/>
        <w:t>мөлшерін алу тілегіне қызмет етеді. Шындығында, тіпті адам</w:t>
        <w:br/>
        <w:t>жалдамалы жүмыс істегенде де, ол өзінің еңбегінен рахатты</w:t>
        <w:br/>
        <w:t>жиі сезінеді. бірақ, өзінің жүмысын орындаудан бүрын-ақ шар-</w:t>
        <w:br/>
        <w:t>шайтыны соншалықты, тіпті жұмыс күнінің аяқталғанына</w:t>
        <w:br/>
        <w:t>қуанады.</w:t>
        <w:br/>
        <w:t>Мүмкін, адам белгілі бір уақыт ішінде жүмыссыз қалса, ол</w:t>
        <w:br/>
        <w:t>түк еңбек етпегеннен гөрі өзінің көңіл-күйі үшін тегін еңбек</w:t>
        <w:br/>
        <w:t>етуге де дайын, бірақ ол сонымен қатар, қолында барды</w:t>
        <w:br/>
        <w:t>қалыпты бағадан гөрі төменгі бағамен сатып, өз нарқын</w:t>
        <w:br/>
        <w:t>84</w:t>
        <w:br/>
        <w:t>құндылығы соғұрлым жоғары болатыны (арнайы тілде мұны</w:t>
        <w:br/>
        <w:t>былай тұжырымдауға болады; әрбір жаңа шығын ол адам үшін</w:t>
        <w:br/>
        <w:t>ақшаның шекті құнын арттырады) фактісін ескеру біздің дәлел-</w:t>
        <w:br/>
        <w:t>демелеріміздің мазмұнына ешқандай ықпал етпейді. Әйтсе де,</w:t>
        <w:br/>
        <w:t>дәлелдеменің мазмүны өзгермегенімен, мұндайда оның нысаны</w:t>
        <w:br/>
        <w:t>қолапайсыздау болады, оның ешқандай пайдасы болмайды,</w:t>
        <w:br/>
        <w:t>себебі шешілуінің белгілі бір мәні болатын сондай түзетулерді</w:t>
        <w:br/>
        <w:t>қажет ететін практикалық мәселелер аз кездеседі. )</w:t>
        <w:br/>
        <w:t>Жоғарыда белгілі болғанындай, адамдардың бүған дейін сатып</w:t>
        <w:br/>
        <w:t>алып үйреніп қалған бағаларынан шүғыл ерекшеленетін баға-</w:t>
        <w:br/>
        <w:t>лармен; қандай болмасын тауардың қанша мөлшерін сатып</w:t>
        <w:br/>
        <w:t>алатынын дәл табу қиын; басқаша айтқанда бұл тауардың әдетте</w:t>
        <w:br/>
        <w:t>сатылып жүргенінен бірден өзгергеніне сұраныс бағасы қандай</w:t>
        <w:br/>
        <w:t>болады. Сондықтан біздегі сүраныс бағаларының тізімі өте бол-</w:t>
        <w:br/>
        <w:t>жалды, егер өл шамамен тек әдеттегі қолданыстағы бағалардың</w:t>
        <w:br/>
        <w:t>шеңберінде қалмаса, онда кез келген заттың пайдалылықтарының</w:t>
        <w:br/>
        <w:t>жалпы мөлшерін ең жақсы бағалауларымыздың өзі үлкен</w:t>
        <w:br/>
        <w:t>қателіктерге үшырайды. Бірақ бұл қиындықтардың айтарлықтай</w:t>
        <w:br/>
        <w:t>практикалық мәні жоқ.</w:t>
      </w:r>
    </w:p>
    <w:p>
      <w:r>
        <w:t>8 5. Жеке дара байлықтың бағалауынан жиі шығарылып</w:t>
        <w:br/>
        <w:t>тасталатын сыртқы шарттардың көпшілігі үжымдық байлық-</w:t>
        <w:br/>
        <w:t>тың элементтері болып табылады, ал соған қарамастан, біз қазіргі</w:t>
        <w:br/>
        <w:t>заманғы оркениет әлемінің түрлі бөлімдерін салыстырғанда олар</w:t>
        <w:br/>
        <w:t>белгілі мағынаға ие болады және біз өз ғасырымызды өткен</w:t>
        <w:br/>
        <w:t>уақыттармен салыстырғанда одан да үлкен мағынаға ие болады.</w:t>
        <w:br/>
        <w:t>56. Даниил Бернуллидің ұсынған ережеге сәйкес, біз адам-</w:t>
        <w:br/>
        <w:t>ның өз табысынан алатын қанағатты, оның қолында өмір сүруге</w:t>
        <w:br/>
        <w:t>қажетті қаражаты болған мезгілден басталады және ол содан</w:t>
        <w:br/>
        <w:t>соң оның табыс пайызының кезектегі өсуімен бірдей мөлшерде</w:t>
        <w:br/>
        <w:t>сәйкестікте оседі; табыстың қысқаруымен қарама - қарсы үдеріс</w:t>
        <w:br/>
        <w:t>пайда болады - деп есептей аламыз.</w:t>
        <w:br/>
        <w:t>Бірақ уақыт өткен сайын жаңа байлықтың қызығы басыла</w:t>
        <w:br/>
        <w:t>түседі. Бүл ішінара мынаған әкелетін әдеттің нәтижесі, олар</w:t>
        <w:br/>
        <w:t>жоқ болса қатты қынжылатынына қарамастан адамдар әлде-</w:t>
        <w:br/>
        <w:t>қашан әдетке айналған ыңғайлылықтар мен сән-салтанат</w:t>
        <w:br/>
        <w:t>бұйымдарынан көп рахат алудан қалады. ішінара бүл мынадай</w:t>
        <w:br/>
        <w:t>фактілерге байланысты, байлықтың артуымен бірге, әдетте есею-</w:t>
        <w:br/>
        <w:t>мен байланысты болатын шаршаумен немесе жүйкеге күш түсуі-</w:t>
        <w:br/>
        <w:t>нің ұлғаюымен және күнделікті әдеттен немесе организмнің</w:t>
        <w:br/>
        <w:t>физикалық энергиясының төмендеуіне байланысты рахаттануды</w:t>
        <w:br/>
        <w:t>қабылдау қабілеттіктерінің қысқаруымен де болуы мүмкін.</w:t>
        <w:br/>
        <w:t>82</w:t>
        <w:br/>
        <w:t>сатудан келетін косымша қанағаттануды да сол тәсілмен оның</w:t>
        <w:br/>
        <w:t>сатылатын бағасынан артық шайға сүраныс бағаларының</w:t>
        <w:br/>
        <w:t>толық тізімінде келтірілген бағалар сомаларының жиынтығы-</w:t>
        <w:br/>
        <w:t>мен өлшей алар едік.</w:t>
        <w:br/>
        <w:t>Күнделікті өмірдің белгілі акикаты былай дейді: адамдарға</w:t>
        <w:br/>
        <w:t>арналған заттардың шынайы құндылығы ол үшін төлентен</w:t>
        <w:br/>
        <w:t>бағамен өлшенбейді. Мысалы, ол шайға тұзға қарағанда ана-</w:t>
        <w:br/>
        <w:t>ғұрлым көбірек шығындалады, алайда тұздың қүндылығы</w:t>
        <w:br/>
        <w:t>шайға қарағанда әлдеқайда артық, оны бір күн тұзсыз отыр-</w:t>
        <w:br/>
        <w:t>ғанда айқын білетін боласыз.</w:t>
        <w:br/>
        <w:t>Заттың шынайы құндылығын тек жеке түлға көзқарасы</w:t>
        <w:br/>
        <w:t>тұрғысынан ғана емес, сонымен қатар жалпы халықтың көз-</w:t>
        <w:br/>
        <w:t>қарасы тұрғысынан да қарастыруға болалы; бүл жагдайда -</w:t>
        <w:br/>
        <w:t>“бастапқыда” және “қарама-қарсы пікір дәлелденгенге дейін”,-</w:t>
        <w:br/>
        <w:t>бір ағылшын үшін І шилл.-тік құны бар қанағаттану, 2-ші.</w:t>
        <w:br/>
        <w:t>ағылшын үшін де тең - деп ұйғару табиғи болар еді. Бүлай</w:t>
        <w:br/>
        <w:t>ойлау тек шайдың тұтынушылары мен тұздың тұтынушылары</w:t>
        <w:br/>
        <w:t>халықтың бір тобына жататындар және әр түрлі мінез-қүлық-</w:t>
        <w:br/>
        <w:t>тағы адамдар деп үйғарғанда ғана дүрыс болатыны бәріне белгілі.</w:t>
        <w:br/>
        <w:t>Осыдан шығатын қорытынды, 1 ф. ст. қүндылықтағы</w:t>
        <w:br/>
        <w:t>қанағаттанудың кәдімгі бай адамды қанағаттандыруынан, кәдімгі</w:t>
        <w:br/>
        <w:t>кедей үшін мәні анағүрлым көп.</w:t>
        <w:br/>
        <w:t>Жалпы алғанда, экономика ғылымы шұғылданатын мәселе-</w:t>
        <w:br/>
        <w:t>лердің анағүрлым үлкен бөлімі қоғамның әр түрлі таптарына</w:t>
        <w:br/>
        <w:t>шамамен бірдей дәрежеде әсер етеді; демек, егер екі түрлі</w:t>
        <w:br/>
        <w:t>факті нәтижесінде келген бақыттың ақшалай бағасы тең болса,</w:t>
        <w:br/>
        <w:t>онда осы екі жағдайдағы бақыттың мөлшерлерінде айтарлықтай</w:t>
        <w:br/>
        <w:t>айырмашылық болмайды. Дәл осы жағдайда рынокта артық</w:t>
        <w:br/>
        <w:t>тұтынуды дәл өлшеудің елеулі теориялық қызығушылығы</w:t>
      </w:r>
    </w:p>
    <w:p>
      <w:r>
        <w:t>бар, және сол сияқты практикалық та мәніне ие бола алады.</w:t>
        <w:br/>
        <w:t>Дегенмен, мынаған көңіл бөлу керек, әрбір тауардың, оның</w:t>
        <w:br/>
        <w:t>жалпы пайдалылығын біздің бағалауымыз бен сол тауардың</w:t>
        <w:br/>
        <w:t>артық тұтынылуы негізінде жататын сүраныс бағалары, оның</w:t>
        <w:br/>
        <w:t>рынокта жетіспеушілігі мөлшеріне байланысты бағасының</w:t>
        <w:br/>
        <w:t>көтерілген кезде басқа тең жағдайлардың сақталуын болжайды;</w:t>
        <w:br/>
        <w:t>осы негізде бір мақсатқа қолданылатын екі тауардың жалпы</w:t>
        <w:br/>
        <w:t>пайдалылығы есептелгенде, аталған екі тауардың бірге алған-</w:t>
        <w:br/>
        <w:t>дағы жалпы пайдалылығы, олардың жеке-жеке пайдалылық-</w:t>
        <w:br/>
        <w:t>тарының жалпы жиынтық сомасына тең болалы дей алмаймыз.</w:t>
        <w:br/>
        <w:t>5 4. Әлдебіреу белгілі бір затты сатып алуға көбірек шығын-</w:t>
        <w:br/>
        <w:t>данса, онда тағы да сол затты немесе басқа заттарды сатып</w:t>
        <w:br/>
        <w:t>алуға мүмкіншіліктері аз болатыны және ой үшін ақшаның</w:t>
        <w:br/>
        <w:t>81</w:t>
        <w:br/>
        <w:t>кеңейткендері сонша, тіпті ол осы пайдалылықтардың тұрақты</w:t>
        <w:br/>
        <w:t>көздерін де, мейлі бұл, осы үғымның жалпы белгісі қызметін</w:t>
        <w:br/>
        <w:t>атқаратын жердің өзі, мейлі теңіздер және өзеңдер, күннің</w:t>
        <w:br/>
        <w:t>сәулесі және жаңбыр, жел және құлама сулар болсын, қамтиды.</w:t>
        <w:br/>
        <w:t>Жер бетінің белгілі телімін пайдаланудың өзі, адамның бар-</w:t>
        <w:br/>
        <w:t>лық әрекет етуінің бастапқы жағдайы болып саналады; жер</w:t>
        <w:br/>
        <w:t>телімі оған кеңістік береді, онда ол өзінің әрекетін жүзеге</w:t>
        <w:br/>
        <w:t>асыра алады, сонымен қатар табиғат осы телімге аямай беретін</w:t>
        <w:br/>
        <w:t>жылуды және жарықты, ауаны және жаңбырды пайдалана</w:t>
        <w:br/>
        <w:t>алады, ол басқа заттардан және басқа адамдардан қашықтықты”,</w:t>
        <w:br/>
        <w:t>сонымен қатар барынша телім иесі мен басқа адамдар арасын-</w:t>
        <w:br/>
        <w:t>дағы қатынастарды алдын ала анықтайды. Біз “жерге“ нақ,</w:t>
        <w:br/>
        <w:t>осындай меншік жеткілікті жариялылық, алмағанымен, жер</w:t>
        <w:br/>
        <w:t>мен басқа заттар арасындағы айырмашылықтардың соңғы себебі</w:t>
        <w:br/>
        <w:t>қызметін атқаратынын көреміз. Мұны экономикалық енбек-</w:t>
        <w:br/>
        <w:t>тердің барлық авторлары амалсыз келтіреді . Нақ осы меншік,</w:t>
        <w:br/>
        <w:t>экономика ғылымындағы ең қызықты да, ең қиын мәселелер-</w:t>
        <w:br/>
        <w:t>дің негізі болып табылады.</w:t>
        <w:br/>
        <w:t>8 2. Жер иесі үшін жер алаңы белгілі бір шамада әсімдік-</w:t>
        <w:br/>
        <w:t>терді, ал ақыр соңында, жануарлар өмірін де қамтамасыз ету</w:t>
        <w:br/>
        <w:t>құралы қызметін атқарады. Осы мақсатқа жету үшін топырақ</w:t>
        <w:br/>
        <w:t>біраз механикалық және химиялық қасиеттерге ие болуы керек.</w:t>
        <w:br/>
        <w:t>Механикалық сипаттары бойынша өсімдіктердің нәзік</w:t>
        <w:br/>
        <w:t>тамырлары өздеріне оңай жол сала алулары үшін ол айтар-</w:t>
        <w:br/>
        <w:t>лықтай жұмсақ болуы керек; сонымен бірге оларды берік</w:t>
        <w:br/>
        <w:t>ұстап қалу үшін ол жеткілікті тығыз да болуға тиіс.</w:t>
        <w:br/>
        <w:t>Өзінің химиялық құрамы бойынша топырақта өсімдіктердің</w:t>
        <w:br/>
        <w:t>қорытуына қажетті органикалық элементтер болуға тиіс. Кейде</w:t>
        <w:br/>
        <w:t>адамның, аз ғана еңбек сіңіріп, топырақтың құрамын өзгер-</w:t>
        <w:br/>
        <w:t>туге мүмкіндігі бар. Ол тақыр жерді, топыраққа аз ғана мөл-</w:t>
        <w:br/>
        <w:t>шерде оған жетпейтін дәл сол элементтерді енгізіп, өте құнарлы</w:t>
        <w:br/>
        <w:t>жерге айналдыра алады; ол көп жағдайда осы үшін әктің көп-</w:t>
        <w:br/>
        <w:t>теген түрлерін немесе қазіргі заманғы химия ғылымы қамта-</w:t>
        <w:br/>
        <w:t>масыз еткен әр түрлі жасанды тыңайтқыштарды қолданады,</w:t>
        <w:br/>
        <w:t>сонымен қатар, енді адам бұл жүмысқа өзіне көмекке бакте-</w:t>
        <w:br/>
        <w:t>рияны да шақыруда.</w:t>
        <w:br/>
        <w:t>6 3. Осы құралдардың барлығы адамға топырақтың құнар-</w:t>
        <w:br/>
        <w:t>лылығын басқаруға мүмкіндік береді. Жеткілікті еңбек сіңіріп,</w:t>
      </w:r>
    </w:p>
    <w:p>
      <w:r>
        <w:t>кез келген жерді мол астық әкелуге мәжбүр етуге оның мүм-</w:t>
        <w:br/>
        <w:t>кіндігі бар. Ол механикалық және химиялық өңдеу жолымен</w:t>
        <w:br/>
        <w:t>топырақты өз таңдауы бойынша кезекті дақылдарды өсіру</w:t>
        <w:br/>
        <w:t>86</w:t>
        <w:br/>
        <w:t>сүрудің қолайсыздықтарын азайтады; бұлардың барлығының</w:t>
        <w:br/>
        <w:t>шығынының қайтарымы қосымша қолайлылық түрлері, бірақ</w:t>
        <w:br/>
        <w:t>ол өздігінен кемімелі қайтарым түсінігін береді.</w:t>
        <w:br/>
        <w:t>Кемімелі қайтарым заңына қатысты ескертпелер</w:t>
        <w:br/>
        <w:t>5 8. Кәсіпкер өз қаржысының көп мөлшерін не машина-</w:t>
        <w:br/>
        <w:t>ларға жұмсайды, нәтижесінде, осы машиналардың маңызды</w:t>
        <w:br/>
        <w:t>бөлігі бос, әрекетсіз түрады, не ғимараттарға салады, ал. олар-</w:t>
        <w:br/>
        <w:t>дың алаңының манызды бөлігі жеткілікті дәрежеде толмайды,</w:t>
        <w:br/>
        <w:t>не өзінің кеңсе қызметкерлеріне жүмсайды да, кейін олардың</w:t>
        <w:br/>
        <w:t>белгілі бір бөлігін шығындануға тұрмайтын жұмыспен болсын</w:t>
        <w:br/>
        <w:t>қамтуына тура келеді, осындайда, оның осы нақты салалар-</w:t>
        <w:br/>
        <w:t>дағы шамадан тыс шығындары оған, бүрынғы кеткен шығын-</w:t>
        <w:br/>
        <w:t>дарындай марапат әкелмейді, басқаша айтқанда, олар бүл кәсіп-</w:t>
        <w:br/>
        <w:t>керге “кемімелі қайтарым” береді. Бірақ бүл сөздің осы қолда-</w:t>
        <w:br/>
        <w:t>нылымы жеткілікті дәл болғанымен, оны сақтықпен пайда-</w:t>
        <w:br/>
        <w:t>ланбаса, қателікке ұрындыруы мүмкін.</w:t>
        <w:br/>
        <w:t>Өткен заманның экономистері кемімелі қайтарым заңы</w:t>
        <w:br/>
        <w:t>туралы айтқанда, ауыл шаруашылық мәселелерін тек жеке</w:t>
        <w:br/>
        <w:t>диқанның козқарасы тұрғысынан ғана емес, сондай-ақ түтас</w:t>
        <w:br/>
        <w:t>ел жағдайы түргысынан қарастырған. Ал егер, ел тұтас түрде,</w:t>
        <w:br/>
        <w:t>өзінің сүргілеу станоктарының немесе соқаларының жиынтығы</w:t>
        <w:br/>
        <w:t>ақталмайтындай көп немесе аз екенін байқаса, ол өз қорларын</w:t>
        <w:br/>
        <w:t>қайта бөле алады. Ол жетпейтін заттарды көбірек сатып алады,</w:t>
        <w:br/>
        <w:t>сонымен қатар заттардың артығын бірте-бірте қысқартады.</w:t>
        <w:br/>
        <w:t>Бірақ ол жерге қатысты дәл осылай істей алмайды: ол өз</w:t>
        <w:br/>
        <w:t>жерін неғүрлым қарқынды өңдей алғанымен, оның аумағын</w:t>
        <w:br/>
        <w:t>үлкейтуге жағдайы жоқ. Осының негізінде бұрынғы эконо-</w:t>
        <w:br/>
        <w:t>мистер қоғамдық көзқарас түрғысынан алғанда жер, адам</w:t>
        <w:br/>
        <w:t>шексіз үлкейтс алатын басқа өндіріс құралдарымен бірдей</w:t>
        <w:br/>
        <w:t>жағдайда болмайды деп атап айтады.</w:t>
        <w:br/>
        <w:t>ІРУ тарау. Халықтың өсуі</w:t>
        <w:br/>
        <w:t>81. Байлықтарды өндіру - бүл тек адам өмірін қолдау қүралы</w:t>
        <w:br/>
        <w:t>ғана, оның қажеттіліктерін қанағаттандыруға және оның</w:t>
        <w:br/>
        <w:t>физикалық, ақыл-ой және адамгершілік күштерінің дамуына</w:t>
        <w:br/>
        <w:t>арналған. Бірақ адамның өзі - осы байлықтың негізгі өндіріс</w:t>
        <w:br/>
        <w:t>92</w:t>
        <w:br/>
        <w:t>қарқынының кемуі, әдетте орманды жерлерде барынша үлкен.</w:t>
        <w:br/>
        <w:t>жайылым жерлерде біршама аз, егістік жерлерде одан аз және</w:t>
        <w:br/>
        <w:t>ең төмені терең жер жырту қолданылатын жерлерде.</w:t>
        <w:br/>
        <w:t>Сондықтан жердің бір телімін, басқасына қарағанда көбірек</w:t>
        <w:br/>
        <w:t>құнарлы деп айтуға болмайды, біз әзірше егіншінің шеберлігі</w:t>
        <w:br/>
        <w:t>мен іскерлігі туралы, олардың өкіміндегі капитал мен еңбектің</w:t>
        <w:br/>
        <w:t>мөлшері туралы түсінік алмай тұрып және әзірше білмейміз,</w:t>
        <w:br/>
        <w:t>егіншілердің қолыңда қаражаты бар жағдайында, осы телім-</w:t>
        <w:br/>
        <w:t>дердің қарқынды өңделуінің тиімділігі олардың өніміне сүра-</w:t>
      </w:r>
    </w:p>
    <w:p>
      <w:r>
        <w:t>нысты қамтамасыз ете ме? Егер сұраныс бұны қамтамасыз</w:t>
        <w:br/>
        <w:t>етсе, оңда көрсетілген телімдер, капитал мен еңбектің ірі салы-</w:t>
        <w:br/>
        <w:t>нуынан ең көбірек орташа қайтарым беретін, ең құнарлы телім-</w:t>
        <w:br/>
        <w:t>дер болады. Бірақ, егер сүраныс бүны қамтамасыз етпесе,</w:t>
        <w:br/>
        <w:t>бұндай телімдер капитал мен еңбектің тек алғашқы бірнеше</w:t>
        <w:br/>
        <w:t>мөлшеріне ең көбірек қайтарым беретін ең қүнарлы телімдер</w:t>
        <w:br/>
        <w:t>болады. Уақыт пен мекенге қатысты нақты жағдайларымен</w:t>
        <w:br/>
        <w:t>байланыспаса құнарлылық термині өз мәнінен айрылады.</w:t>
        <w:br/>
        <w:t>6 4. Құнарлы мал азығы дақылдарын астықпен ауыспалы</w:t>
        <w:br/>
        <w:t>егісте өсіру мүмкін болатын егістік жерлерге, сазды жермен</w:t>
        <w:br/>
        <w:t>салыстырғанда бағада көтерілу болады, ал тұрақты жайылым-</w:t>
        <w:br/>
        <w:t>дар орналасқан жерлердің құны егістік жерлердің бағаларымен</w:t>
        <w:br/>
        <w:t>салыстырғанда бірден төмендеуінен кейін, халық санының өсуіне</w:t>
        <w:br/>
        <w:t>байланысты ішінара бүрынғы қалпына келтірілген болатын.</w:t>
        <w:br/>
        <w:t>Неғұрлым көбірек таралған дақылдардың және осы немесе</w:t>
        <w:br/>
        <w:t>басқа топырақтарды өңдеу тәсілдерінің деңгейіндегі кез келген</w:t>
        <w:br/>
        <w:t>пайдалылық деңгейіндегі өзгерістерге тәуелсіз әртүрлі топырақ-</w:t>
        <w:br/>
        <w:t>тардың қүнын теңестіретін тұрақты үрдіс бар. Халықтың және</w:t>
        <w:br/>
        <w:t>байлықтардың өсуі қандай да бір қарсы себептер болмағанда,</w:t>
        <w:br/>
        <w:t>құнарлылығы мардымсыз топырақтардың құнарлыларын қуып</w:t>
        <w:br/>
        <w:t>жетуіне көбірек мүмкіндік береді. Бүрын мүлдем еленбеген</w:t>
        <w:br/>
        <w:t>жерлер, үлкен еңбек күшін жүмсау арқылы ірі өнім әкелетін</w:t>
        <w:br/>
        <w:t>пайдалы жерлерге айналдырылады; оларға жарықтың, жылудың</w:t>
        <w:br/>
        <w:t>және ауаның жылдық мөлшері, тура қүнарлы жерлердегідей</w:t>
        <w:br/>
        <w:t>екені күмәнсіз ғой, ал жетіспейтінін еңбек күшін жүмсау</w:t>
        <w:br/>
        <w:t>арқылы толықтыруға болады.</w:t>
        <w:br/>
        <w:t>5 5. Рикардоның айтуынша, жаңа елдегі алғашқы қоныс-</w:t>
        <w:br/>
        <w:t>танушылар үнемі жердің ен күнарлыларын таңдады және халық,</w:t>
        <w:br/>
        <w:t>саны өскен сайын өңдеуге бірте-бірте және үсті үстіне көбінесе</w:t>
        <w:br/>
        <w:t>құнарсыз топырақты жерлер тартыла бастады деп сендіреді,</w:t>
        <w:br/>
        <w:t>еске сала кететіні оның атүсті айта салғанынан келіп шығатыны,</w:t>
        <w:br/>
        <w:t>әйтеуір бір абсолюттік деңгейдегі құнарлылық бар тәрізді.</w:t>
        <w:br/>
        <w:t>90</w:t>
        <w:br/>
        <w:t>өмірінің жалғасы, балаларының санын шектеуге бейімділік</w:t>
        <w:br/>
        <w:t>көрсетуде.</w:t>
        <w:br/>
        <w:t>Ұлттар өзінің қол жеткізген ілгерілеуі үшін, ең алдымен</w:t>
        <w:br/>
        <w:t>үлкен және әрекетшіл отбасылардың үрпақтарына ойлағаннан</w:t>
        <w:br/>
        <w:t>да анағүрлым көбірек міндетті.</w:t>
        <w:br/>
        <w:t>6 8. Қандай көзқарасты үстану қажеттігі туралы басқа да</w:t>
        <w:br/>
        <w:t>түсініктер баршылық, бірақ осы тарауда қаралатын мәселелерге</w:t>
        <w:br/>
        <w:t>келетін болсақ, оңда бір қарағанда, мақсатқа лайықты болып</w:t>
        <w:br/>
        <w:t>көрінетіні, адамдар балаларына ең аз дегенде өздері алған</w:t>
        <w:br/>
        <w:t>физикалық және рухани тәрбиелерімен бірдей тәрбие беретін-</w:t>
        <w:br/>
        <w:t>дігіне сенімді болмайынша, жарық дүниеге бала келтірмеуі</w:t>
        <w:br/>
        <w:t>және адамгершілік заңдарын бүзбай, олардың отбасы мүше-</w:t>
        <w:br/>
        <w:t>лерінің санын қажетті шекте ұстап қалуы үшін жеткілікті</w:t>
        <w:br/>
        <w:t>деңгейде өздерін ұстайтынына сенімді болған жағдайда ғана</w:t>
        <w:br/>
        <w:t>некеге айтарлықтай ертерек отыруды дұрыс көруі. Осындай</w:t>
        <w:br/>
        <w:t>әрекеттің жалпыға бірдей таралуымен қатар таза ауа мен қала</w:t>
        <w:br/>
        <w:t>халқы үшін бос уақытты өткізу жағдайларын тиісті қамтамасыз</w:t>
        <w:br/>
        <w:t>ету адамзаттың күшін нығайту мен жігерлілігін нығайтуға</w:t>
        <w:br/>
        <w:t>жағдай туғызбай қоймайды.</w:t>
        <w:br/>
        <w:t>ИІ тарау. Өндірістік оқыту</w:t>
      </w:r>
    </w:p>
    <w:p>
      <w:r>
        <w:t>8-І. Сан жағынан көп және әрекетшіл халықтың өсуіне</w:t>
        <w:br/>
        <w:t>алғышарт болатын себептерді қарастырғаннан кейін, біз енді</w:t>
        <w:br/>
        <w:t>оның еңбек өнімділігін дамытуға қажет оқыту мәселелеріне</w:t>
        <w:br/>
        <w:t>көшуіміз керек.</w:t>
        <w:br/>
        <w:t>Онер мен әдебиетте табысқа қол жеткізу көбінесе таңғажайып</w:t>
        <w:br/>
        <w:t>жастық шақта ашылатын дарын арқылы жүзеге асырылса,</w:t>
        <w:br/>
        <w:t>қазіргі заман ғылымында ғалымның өзіндік сонылығын көр-</w:t>
        <w:br/>
        <w:t>сетуі үшін оның соншалықты көп білімі болуы қажет, тіпті</w:t>
        <w:br/>
        <w:t>зерттеуші осы әлемде өзінің көрнекті ізін қалдыруға жағдайы</w:t>
        <w:br/>
        <w:t>жетуден бүрын, оның ақылы алғашқы гүлдену балғындығын</w:t>
        <w:br/>
        <w:t>жоғалтады, одан басқа, оның еңбегінің көпшілік үшін нағыз</w:t>
        <w:br/>
        <w:t>қүндылығы, әдетте картина немесе поэма секілді соншалықты</w:t>
        <w:br/>
        <w:t>айқын емес. Дәл осылай, қазіргі заманғы машинаға қызмет</w:t>
        <w:br/>
        <w:t>көрсететін шебердің, орта ғасырдағы қолөнершінің кем өндір-</w:t>
        <w:br/>
        <w:t>гіштік қабілетіне қарағанда, арзандау бағаланады. Бүл ішінара</w:t>
        <w:br/>
        <w:t>былай түсіндіріледі, біз қазіргі заманғы жоғары шеберлікті,</w:t>
        <w:br/>
        <w:t>әдеттегі құбылыс, қатардағы нәрсе деп есептеуге және “біліксіз</w:t>
        <w:br/>
        <w:t>жұмыскер“ термині өз мәнінің түрақты өзгерісін бастан кешіріп</w:t>
        <w:br/>
        <w:t>отырғанын елемеуге бейімбіз.</w:t>
        <w:br/>
        <w:t>100</w:t>
        <w:br/>
        <w:t>төмендеп кетті, ал некелесу деңгейінің бүкіл ел аумағында</w:t>
        <w:br/>
        <w:t>айтарлықтай төмендеуі бидай бағасының төмендеуімен бай-</w:t>
        <w:br/>
        <w:t>ланысты болатын. Некелесу коэффициенті енді, әрбір некенің</w:t>
        <w:br/>
        <w:t>екі тұлғаны қамтитынына сүйеніп есептеліп, екі неке ретінде</w:t>
        <w:br/>
        <w:t>ескеріледі. Англияда некелесу коэффициенті 1873 ж .! мыңға</w:t>
        <w:br/>
        <w:t>17,6-дан 1886 ж. 1 мыңға 14,2-ге түсті. Ол 1899 ж. 16,5-ке</w:t>
        <w:br/>
        <w:t>дейін жоғарылады; 1907 ж. 15,8-ді, бірақ 1908 ж.- тек 14,9-ды</w:t>
        <w:br/>
        <w:t>құрады.</w:t>
        <w:br/>
        <w:t>РУ тарау. Халықтың денсаулығы мен</w:t>
        <w:br/>
        <w:t>күші</w:t>
        <w:br/>
        <w:t>8 1. Онан әрі біз, халықтың денсаулығы мен физикалық,</w:t>
        <w:br/>
        <w:t>зерделік және өнегелік күштері тәуелді болатын шарттарды</w:t>
        <w:br/>
        <w:t>қарастыруымыз керек. Ол шарттар өнімділік негізі қызметін</w:t>
        <w:br/>
        <w:t>атқарады, себебі оған заттай байлықтың жасалуы тәуелді</w:t>
        <w:br/>
        <w:t>болады; өз кезегінде заттай байлықтың мәні егер ол ақылмен</w:t>
        <w:br/>
        <w:t>пайдаланылса, адам баласының денсаулығы мен оның</w:t>
        <w:br/>
        <w:t>физикалық, зерделік, өнегелік күшін ұлғайтуға пайдала-</w:t>
        <w:br/>
        <w:t>нылуында.</w:t>
        <w:br/>
        <w:t>8 2. Халық санының өсуі мәселелерін қарастыру барысында</w:t>
        <w:br/>
        <w:t>өмір ұзақтығын қамтамасыз ететін себептер туралы мәселелер</w:t>
        <w:br/>
        <w:t>өте аз көтерілді, бірақ оның негізгі себептері - организмнің</w:t>
        <w:br/>
        <w:t>күші мен оның жігерлілігін анықтайтын сол бұрынғылар,</w:t>
        <w:br/>
        <w:t>сондай-ақ, тап осы тарауда біз оған қайтадан бет бұрамыз.</w:t>
        <w:br/>
        <w:t>Осы себептердің біріншісі климат болып саналады. Жылы</w:t>
        <w:br/>
        <w:t>елдерде біз ерте некелерді және бала туудың жоғары екенін</w:t>
        <w:br/>
        <w:t>байқаймыз, ал оның салдары ретінде адам өміріне сақтықпен</w:t>
        <w:br/>
        <w:t>қараудың жеткіліксіздігі; бұның әдетте зиянды климатпен</w:t>
        <w:br/>
        <w:t>түсіндірілетін, жоғары өлім-жітімнің себебі қызметін атқаруы</w:t>
        <w:br/>
        <w:t>да мүмкін.</w:t>
        <w:br/>
        <w:t>Жігерлілік жарым-жартылай, ішінара нәсілдік қасиеттерге</w:t>
        <w:br/>
        <w:t>тәуелді болады, бірақ соңғылары, егер оларды жалпы бірдеңе-</w:t>
        <w:br/>
        <w:t>лермен түсіндіруге болса, ең алдымен климатпен шарттас-</w:t>
      </w:r>
    </w:p>
    <w:p>
      <w:r>
        <w:t>тырылған.</w:t>
        <w:br/>
        <w:t>53. Аса қажетті тіршілік құралдарының құрамын анықтауда,</w:t>
        <w:br/>
        <w:t>сонымен қатар климат та үлкен роль атқарады, олардың ара-</w:t>
        <w:br/>
        <w:t>сында бірінші орынды азық-түлік алады. Көбісі азық-түліктің</w:t>
        <w:br/>
        <w:t>97</w:t>
        <w:br/>
        <w:t>24.7</w:t>
        <w:br/>
        <w:t>оның табысынан артық, болуы жағдайынан және олардың өмір</w:t>
        <w:br/>
        <w:t>сүру қаражатының жан ауыртатын жетіспеушілігін үнемі</w:t>
        <w:br/>
        <w:t>сезінуінен жақсырақ”.</w:t>
        <w:br/>
        <w:t>8 3. Мальтустің пайымдауы, оларды айқын айырып тануды</w:t>
        <w:br/>
        <w:t>қажет ететін үш кезеңді қамтиды. Біріншісіне еңбек үсынысы</w:t>
        <w:br/>
        <w:t>жатады. Фактілерді тыңғылықты зерттеудің негізінде ол мынаны</w:t>
        <w:br/>
        <w:t>дәлелдейді, тарихтары туралы ең анық деректері бар барлық</w:t>
        <w:br/>
        <w:t>халықтардың өсімтал болғаны соншалық, егер олар өмір сүру</w:t>
        <w:br/>
        <w:t>құралдарының жетіспеушілігінен немесе басқа себептермен,</w:t>
        <w:br/>
        <w:t>мысалы аурулар мен соғыстардан, жаңа туған балаларды өлтіруден</w:t>
        <w:br/>
        <w:t>немесе, ақыр аяғы, балалы болудан ерікті түрде бас тарту тоқтал-</w:t>
        <w:br/>
        <w:t>маса, ол халық санының артуы шапшаң да толассыз болар еді.</w:t>
        <w:br/>
        <w:t>Мальтустің екінші ережесі еңбекке сұранысқа қатысты</w:t>
        <w:br/>
        <w:t>Біріншіге үқсас, ол мұнда да фактілерге, бірақ, фактілердің</w:t>
        <w:br/>
        <w:t>басқа тобына сүйенеді. Мальтус былай түсінік береді, ол ДӘЛ</w:t>
        <w:br/>
        <w:t>өз кітабын жазған кезге дейін, ешбір ел (Рим немесе Венеция</w:t>
        <w:br/>
        <w:t>сияқты ірі қалалық орталықтардан айырмашылығы) олардың</w:t>
        <w:br/>
        <w:t>территорияларында халық өте тығыз қоныстанғандықтан,</w:t>
        <w:br/>
        <w:t>олардың өздерін жеткілікті көлемде өмір сүру құралдарымен</w:t>
        <w:br/>
        <w:t>қамтамасыз етуге жағдайлары болмады. Табиғаттың адам еңбегін</w:t>
        <w:br/>
        <w:t>жұмсағаны үшін айырбасқа беретін өнімі, оның халыққа тиімді</w:t>
        <w:br/>
        <w:t>сұранысын құрастырады; Мальтус одан әрі былай деп түсін-</w:t>
        <w:br/>
        <w:t>діреді, дәл ол өмір сүрген уақыттарға дейін, бұрын да тығыз</w:t>
        <w:br/>
        <w:t>халық санының одан әрі жылдам өсуі сондай сұраныстың</w:t>
        <w:br/>
        <w:t>пропорционалды кеңеюіне әкелген жоқ.</w:t>
        <w:br/>
        <w:t>Үшіншіден, өткенде болған оқиғалардың болашақта да қай-</w:t>
        <w:br/>
        <w:t>таланатыны айқын, және халықтың өсуі, егер ол өзіне-өзі ерікті</w:t>
        <w:br/>
        <w:t>түрде шек қоймаса, кедейлікпен яки басқа жоятын себептермен</w:t>
        <w:br/>
        <w:t>тоқтатылады, - деп қорытындылайды.</w:t>
        <w:br/>
        <w:t>84. Халық санының артуы, біріншіден, оның табиғи өсіміне,</w:t>
        <w:br/>
        <w:t>яғни бала туудың өлім-жітімнен артық болуына, екіншіден,</w:t>
        <w:br/>
        <w:t>оның көші-қоңына тәуелді.</w:t>
        <w:br/>
        <w:t>Бала туу көбінесе, тарихы айтарлықтай үлгі аларлықтай</w:t>
        <w:br/>
        <w:t>көне дәстүрдің некеге қатысты ғұрыптарымен шарттастырыл-</w:t>
        <w:br/>
        <w:t>ған, бірақ, біз осы жерде қазіргі өркениет елдеріндегі неке</w:t>
        <w:br/>
        <w:t>жағдайларын қарастырумен шектелуге мәжбүрміз.</w:t>
        <w:br/>
        <w:t>Некелесу жасы климатқа байланысты қырық құбылады.</w:t>
        <w:br/>
        <w:t>Климаты жылы аудандарда бала туу ерте басталып, ерте бітеді,</w:t>
        <w:br/>
        <w:t>ал климаты қатаң аудандарда ол кешігіңкіреп басталып, кешігің-</w:t>
        <w:br/>
        <w:t>кіреп аяқталады; бірақ некелер жас шектері бойынша неғұрлым</w:t>
        <w:br/>
        <w:t>ұзағырақ кейінге қалдырылса, бала туу деңгейінің солғұрлым</w:t>
        <w:br/>
        <w:t>төменірек болуы, осы ел үшін табиғи, сонымен қатар, әрине,</w:t>
        <w:br/>
        <w:t>94</w:t>
      </w:r>
    </w:p>
    <w:p>
      <w:r>
        <w:t>әйелдің жасы күйеудің жасына қарағанда әлдеқайда маңызды.</w:t>
        <w:br/>
        <w:t>Аталған климат жағдайында некелесудің орта жасы көбінесе,</w:t>
        <w:br/>
        <w:t>жас адамдардың өздерінің достары мен таныстарының тіршілік</w:t>
        <w:br/>
        <w:t>ету деңгейіндегі сияқты және соған сәйкес отбасын асырай</w:t>
        <w:br/>
        <w:t>алу қабілеттеріне байланысты, сондықтан неке жасы халық-</w:t>
        <w:br/>
        <w:t>тың материалдық жағдайы әртүрлі топтарында әртүрлі.</w:t>
        <w:br/>
        <w:t>Біліктілігі жоқ жұмысшылардың саны, олар өткір мұқтаж-</w:t>
        <w:br/>
        <w:t>дықты соншалықты сезінбеген кедей кездерінде және олар-</w:t>
        <w:br/>
        <w:t>дың қатарлары қандай болмасын сыртқы себептермен шектел-</w:t>
        <w:br/>
        <w:t>мегенде, сирек жағдайда, жалпы өсу қабілеті 30 жылда екі</w:t>
        <w:br/>
        <w:t>еседен төмен; яғни 600 жылда І млн есе және1200 жылда 1</w:t>
        <w:br/>
        <w:t>млрд еседей болды; осыдан а р/іогі қорытынды жасауға болады,</w:t>
        <w:br/>
        <w:t>яғни олардың санының өсуі қандай болмасын үзақ кезеңнің</w:t>
        <w:br/>
        <w:t>ішінде ешқашан богетсіз болмаған. Бүл қорытынды күллі тарих</w:t>
        <w:br/>
        <w:t>сабақтарымен дәлелденеді.</w:t>
        <w:br/>
        <w:t>85. Жер қүнының тұрақты түрде артуы және оның өсіп</w:t>
        <w:br/>
        <w:t>келе жатқан жетіспеушілігі шаруа шаруашылығы жүйесі басым</w:t>
        <w:br/>
        <w:t>окруттерде бірқатар халықтың өсуінің шектелуіне әкеледі.</w:t>
        <w:br/>
        <w:t>Ол жерлерде жаңа іс тауып алудың немесе өзге елге қоныс</w:t>
        <w:br/>
        <w:t>аударудың болашағы аз және ата-аналар өз балаларының қоғам-</w:t>
        <w:br/>
        <w:t>дық жағдайының өздерінде бар жерлердің ауданына тәуелді</w:t>
        <w:br/>
        <w:t>екенін есепке алады. )</w:t>
        <w:br/>
        <w:t>Екінші жағынан, халық санының жылдам өсуі үшін жаңадан</w:t>
        <w:br/>
        <w:t>қоныстанған елдердегі ауылшаруашылық аудандарынан ыңғайлы</w:t>
        <w:br/>
        <w:t>жер жоқ, сияқты көрінеді. Жерді мол етіп алуға болады, темір</w:t>
        <w:br/>
        <w:t>жолдар мен кемелер ауыл шаруашылық өнімдерін шетке</w:t>
        <w:br/>
        <w:t>шығарады және айырбасына ең жаңа қүралдарды және көптеген</w:t>
        <w:br/>
        <w:t>тіршілікке қолайлы құралдарды және сән-салтанат бұйымдарын</w:t>
        <w:br/>
        <w:t>жеткізеді. Сондықтан “Фермер"- деп аталатын Американың</w:t>
        <w:br/>
        <w:t>шаруа-меншік иесі үшін үлкен отбасы ауыртпалық емес,</w:t>
        <w:br/>
        <w:t>керісінше көмек екенін байқайды.</w:t>
        <w:br/>
        <w:t>8 6. Англияның оз аумағындағы халық санының өсуі Бірік-</w:t>
        <w:br/>
        <w:t>кен Корольліктегі халықтың өсуіне қарағанда, анығырақ, кең</w:t>
        <w:br/>
        <w:t>суреттелген тарихы бар және оның серпінінің негізгі кезеңдерін</w:t>
        <w:br/>
        <w:t>бақылап отыру белгілі қызығушылық, туғызады .</w:t>
        <w:br/>
        <w:t>Орта ғасырларда Англиядағы халықтың өсуін шектейтін</w:t>
        <w:br/>
        <w:t>факторлар, баска ла жерлердегі сияқты болды.</w:t>
        <w:br/>
        <w:t>Анғлиядағы деревнялық өмірдің әдет-ғұрыптары, барлық</w:t>
        <w:br/>
        <w:t>жерлердегідей, соншалықты қатал болды; жас адамдарға өз</w:t>
        <w:br/>
        <w:t>бетінше тұрмысын үйымдастыру, қандай болмасын үйленген</w:t>
        <w:br/>
        <w:t>екеу (тартыс-керістен) басқа жаққа кетіп, өз қауымындағы</w:t>
        <w:br/>
        <w:t>95</w:t>
        <w:br/>
        <w:t>орындарын босатпайынша қиын болды, себебі әдеттегі жағдай-</w:t>
        <w:br/>
        <w:t>ларда басқа қауымға көшіп бару туралы ой ауылшаруашылық</w:t>
        <w:br/>
        <w:t>жүмысшыларының ойына да келмейтін. Тек оба ауруы, соғыс</w:t>
        <w:br/>
        <w:t>немесе ашаршылық халықтың белгілі бір бөлігін кетісімен,</w:t>
        <w:br/>
        <w:t>некелесу мүмкіндігін күтіп жүргендер, ашылған бос орын-</w:t>
        <w:br/>
        <w:t>дарды толтыруға, әрқашан да әзір тұрды; осымен бірге олар,</w:t>
        <w:br/>
        <w:t>некелесуші жұптардың орта деңгейімен салыстырғанда жас</w:t>
        <w:br/>
        <w:t>және физикалық жағынан күштірек болды, сөйтіп, көптеген</w:t>
      </w:r>
    </w:p>
    <w:p>
      <w:r>
        <w:t>отбасыларын қүрды.</w:t>
        <w:br/>
        <w:t>1760 ж. бастап өз жерлерінде өмірін қүра алмағандар, жаңа</w:t>
        <w:br/>
        <w:t>өнеркәсіпті немесе кен шығаратын аудандарда жүмысқа кірді.</w:t>
        <w:br/>
        <w:t>Ол жерлерде жүмысшы күшіне сүраныс жергілікті билікті</w:t>
        <w:br/>
        <w:t>күштеп көшіріп жіберуді алдын ала қарастыратын отырықшы-</w:t>
        <w:br/>
        <w:t>лық туралы заң баптарын орындаудан жиі бас тартуға мәжбүр</w:t>
        <w:br/>
        <w:t>етеді. Бүл жаңа аудандарға жас адамдар бөгетсіз ұмтылды, және</w:t>
        <w:br/>
        <w:t>ондағы туу деңгейі ерекше жоғары болды, бірақ, өлім-жітім</w:t>
        <w:br/>
        <w:t>деңгейі де биік еді; жиынтығында бәрібір халық жылдам өсе</w:t>
        <w:br/>
        <w:t>бастайды.</w:t>
        <w:br/>
        <w:t>87. Осы жүз жылдықтың басында, жалақы төмен, бидайдың</w:t>
        <w:br/>
        <w:t>бағасы жоғары болғанда, жүмысшылар Әдетте өз табысының</w:t>
        <w:br/>
        <w:t>жартысынан көбірегін нанға жүмсады, осыдан келіп бидай</w:t>
        <w:br/>
        <w:t>бағасының жоғарылауы олардың арасындағы некелердің санын</w:t>
        <w:br/>
        <w:t>шүғыл қысқартты, яғни ресми некелесулердің санын айрықша</w:t>
        <w:br/>
        <w:t>азайтты. Бірақ, бағалардың осы өсуі көптеген дәулетті топтардың</w:t>
        <w:br/>
        <w:t>табыстарын жоғарылатты, осы себепті шіркеуде жарияланбаған</w:t>
        <w:br/>
        <w:t>некелердің саны көбейіп кетті. Мұндай некелер некелесудің</w:t>
        <w:br/>
        <w:t>жалпы санының тек аз ғана бөлігін құрағанымен, қорытын-</w:t>
        <w:br/>
        <w:t>дысында некелесу деңгейінің төмендеуі байқалды. Бірақ уақыт</w:t>
        <w:br/>
        <w:t>өте бидайға баға төмендеді, жалақы жоғарылады және қазір</w:t>
        <w:br/>
        <w:t>жүмысшылар өз табысының орташа ширегінен азын нанға</w:t>
        <w:br/>
        <w:t>жүмсайды; нәтижесінде экономикалық гүлденудің серпіні</w:t>
        <w:br/>
        <w:t>некелесу деңгейінің өсуіне әсер етті.</w:t>
        <w:br/>
        <w:t>Осы аралықта адамдар өздерінің некелесуге мүмкіндік-</w:t>
        <w:br/>
        <w:t>терінің бар немесе жоқ екендігін бағалауда ақшаның сатып</w:t>
        <w:br/>
        <w:t>алу қабілеттілігіндегі өзгерістерді есептеуден төрі, өздері ала</w:t>
        <w:br/>
        <w:t>алатын табыстарының ақшалай номиналының, өлшемін көбі-</w:t>
        <w:br/>
        <w:t>рек басшылыққа алатын болады. Міне, не себепті жұмысшы-</w:t>
        <w:br/>
        <w:t>лардың тіршілік деңгейі жылдам өсті, керек десеңіз, Англия</w:t>
        <w:br/>
        <w:t>тарихының кез келген басқа дәуіріндегіден шапшаңырақ, олар-</w:t>
        <w:br/>
        <w:t>дың отбасылық шығындарының заттай көрсеткіші өте жылдам</w:t>
        <w:br/>
        <w:t>өскенімен, ақшалай көрсеткіштегі шығындары өзгермеген</w:t>
        <w:br/>
        <w:t>дерлік болып қалды. Тап сол кезде бидайдың бағасы қатты</w:t>
        <w:br/>
        <w:t>96</w:t>
        <w:br/>
        <w:t>Ағылшын фермері кедей деп есептейтін, кейде соның</w:t>
        <w:br/>
        <w:t>қасында жатқан, өңдеуге түсетін жерлерді ол бай жер деп</w:t>
        <w:br/>
        <w:t>есептесе, онда бүл факті кейбір шетел авторлары болжағандай,</w:t>
        <w:br/>
        <w:t>Рикардоның жалпы іліміне қайшы келмейді.</w:t>
        <w:br/>
        <w:t>8 6. Біздің бүдан әрі байқайтынымыз, халық санының өсуі</w:t>
        <w:br/>
        <w:t>сауданың ұйымдастырылуы мен өнеркәсіптің күшейуіне әкеледі,</w:t>
        <w:br/>
        <w:t>сондықтан кемімелі қайтарым заңы бүкіл округтегі капитал</w:t>
        <w:br/>
        <w:t>мен еңбек шығындарының жалпы көлеміне, олардың жеке фер-</w:t>
        <w:br/>
        <w:t>мадағы шығындарына қолданылғандай соншалықты кесімді</w:t>
        <w:br/>
        <w:t>колданылмайды. Тіпті өңдеу, жерге әрбір келесі салынған капи-</w:t>
        <w:br/>
        <w:t>тал мен еңбектің мөлшері алдыңғыдан аз қайтарым беретін</w:t>
        <w:br/>
        <w:t>сатыға жеткенде, халық санының өсуі өмір сүру құралдары</w:t>
        <w:br/>
        <w:t>көлемінің пропорционалды түрде көбірек өсуіне себепкер болу</w:t>
        <w:br/>
        <w:t>қызметін атқаруға қабілетті.</w:t>
        <w:br/>
        <w:t>Халықтың өсуі, (егер оған басқа себептер қосылмаса,) ең.</w:t>
        <w:br/>
        <w:t>ақырында алғашқы өнімнің алынуы қиындықтарына байла-</w:t>
        <w:br/>
        <w:t>нысты тоқтауы тиіс, бірақ кемімелі қайтарым заңына қарамас-</w:t>
        <w:br/>
        <w:t>тан, өмір сүру құралдарының көлеміне халық санының қысы-</w:t>
        <w:br/>
        <w:t>мы жабдықтаудың жаңа қайнарларының ашылуымен, темір-</w:t>
      </w:r>
    </w:p>
    <w:p>
      <w:r>
        <w:t>жолдар мен теңіз байланыстарының арзандауымен, ұйымдас-</w:t>
        <w:br/>
        <w:t>тырудың күшеюімен және білім берудің кеңеюімен үзақ</w:t>
        <w:br/>
        <w:t>уақыттарға шектелуі мүмкін.</w:t>
        <w:br/>
        <w:t>6 7. Бұған дейін айтып ескертілгеніндей, жер деген ұғым</w:t>
        <w:br/>
        <w:t>экономика тілінде өзендерді және теңіздерді қамтиды. Өзендегі</w:t>
        <w:br/>
        <w:t>балық кәсілшілігінде капитал мен еңбекті қосымша жұмсаудан</w:t>
        <w:br/>
        <w:t>қосымша қайтарымның жылдам қысқаруы байқалады. Теңіздегі</w:t>
        <w:br/>
        <w:t>балық кәсіпшілігіне қатысты пікірлер алшақтығы бар. Теңіз</w:t>
        <w:br/>
        <w:t>үлкен, ал балық аса өсімтал.</w:t>
        <w:br/>
        <w:t>Сонымен бірге, кеніштердің өнімдеріне тас қазу және кірпіш</w:t>
        <w:br/>
        <w:t>заводтарын қоса санауға болады, оларға кемімелі қайтарым</w:t>
        <w:br/>
        <w:t>заңы таралуда делініп жүр, бірақ бүл адасушылық.</w:t>
        <w:br/>
        <w:t>Егер осыны басқаша тұжырымдасақ, ауыл шаруашылығынан</w:t>
        <w:br/>
        <w:t>және балық кәсіпшілігінен алынатын онім тоқтаусыз келіп</w:t>
        <w:br/>
        <w:t>жататын сияқты, ал кеніштер болса табиғаттың резервуары</w:t>
        <w:br/>
        <w:t>сияқты. Резервуардың қоры неғұрлым көбірек алынса, оны</w:t>
        <w:br/>
        <w:t>тартып шығаруға еңбек соғұрлым көбірек талап етіледі.</w:t>
        <w:br/>
        <w:t>Екінші жағынан, жердің адамға көрсететін қызметтері, оны</w:t>
        <w:br/>
        <w:t>кеңістікпен, жарықпен және өмір сүру және жүмыс істеу үшін</w:t>
        <w:br/>
        <w:t>ауамен қамтамасыз етуі, түтасынан кемімелі қайтарым заңы-</w:t>
        <w:br/>
        <w:t>ның ықпалына түседі. Ғимараттар аспанмен таласып салынуда,</w:t>
        <w:br/>
        <w:t>табиғи жарықтандыру мен желдету жасанды құрылғылармен</w:t>
        <w:br/>
        <w:t>толықтырылады, ал бу лифтілері ең жоғарғы қабаттарда өмір</w:t>
        <w:br/>
        <w:t>91</w:t>
        <w:br/>
        <w:t>үшін тұрақты қорлануларды істеуі неғайбыл; олардың өндіргіш</w:t>
        <w:br/>
        <w:t>мүмкіншіліктерін соншалықты күшті өсірген ірі техникалық</w:t>
        <w:br/>
        <w:t>ғимараттар, негізінен өзіне-өзі анағұрлым аз қүрбандық</w:t>
        <w:br/>
        <w:t>келтіретін ағылшын ұлтының капиталымен жүзеге асырылды.</w:t>
        <w:br/>
        <w:t>5 4. Бұрын ысырапшылдық көбінесе қауіпсіздіктің жоқты-</w:t>
        <w:br/>
        <w:t>ғынан, болашаққа сақтап қоюға қабілеті барлар сол өз қорларын</w:t>
        <w:br/>
        <w:t>пайдалану мүмкіндігіне, сенбеуіне байланысты болды; тек әлде-</w:t>
        <w:br/>
        <w:t>қашан байып алғандар ғана, өз сақтағандарын қорғап қалу үшін</w:t>
        <w:br/>
        <w:t>жеткілікті күшке ие болды; еңбекқор және өзі үшін бәрінен</w:t>
        <w:br/>
        <w:t>бас тарта алатын шаруалар, шамалы қор жинаса, олардың соны-</w:t>
        <w:br/>
        <w:t>сының өзін күштілер тартып алатын болған соң, көршілеріне,</w:t>
        <w:br/>
        <w:t>өздері сияқты қолдағы бар өнімдерін кейінге алып қоймай деп</w:t>
        <w:br/>
        <w:t>кезінде тұтынуларын және уақытылы демалуларын тұрақты</w:t>
        <w:br/>
        <w:t>түрде ескертіп отырды.</w:t>
        <w:br/>
        <w:t>5 5. Ақшалы экономиканың дамуы және бизнесті жүргізудің</w:t>
        <w:br/>
        <w:t>қазіргі заманғы әдістері ысырапшыл өмір салтына бейім адам-</w:t>
        <w:br/>
        <w:t>дарда бәрінен де жаңа арбаулар туғыза отырып, байлықтың</w:t>
        <w:br/>
        <w:t>қорлануын нақты түрде тежейді.</w:t>
        <w:br/>
        <w:t>Бірақ, екінші жағынан, ақшалы экономика түтыну түрлерінің</w:t>
        <w:br/>
        <w:t>әр алуандығын өсіреді, олардың арасында адамдар өздерінің</w:t>
        <w:br/>
        <w:t>болашақ, шығындарын бөліп орналастыра алады.</w:t>
        <w:br/>
        <w:t>Бизнес жүргізудің ең жаңа әдістері капиталды кепілді</w:t>
        <w:br/>
        <w:t>орналастырудың ыңғайлы мүмкіншіліктерін ашты, ол мүмкін-</w:t>
        <w:br/>
        <w:t>діктер адамдарға, бизнеспен, тіпті ауыл шаруашылығымен айна-</w:t>
        <w:br/>
        <w:t>лысуға қабілеті жоқтардың өзіне табыс әкеледі, өйткені жер</w:t>
        <w:br/>
        <w:t>белгілі бір жағдайларда өзі әбден сенімді сақтау банкі ретінде</w:t>
      </w:r>
    </w:p>
    <w:p>
      <w:r>
        <w:t>алға шығады.</w:t>
        <w:br/>
        <w:t>8 6. Әрине, өздері немесе басқа адамдар оларды қолдана</w:t>
        <w:br/>
        <w:t>отырып бәлкім, тіпті, бақыт таба алатыны туралы әрең ойлаға-</w:t>
        <w:br/>
        <w:t>нымен, өздерінің қорланған асыл қазынасына сырттай қараудан</w:t>
        <w:br/>
        <w:t>терең ләззәт алатын адамдар бар. Оларды кейде ырықсыз түрде</w:t>
        <w:br/>
        <w:t>бәсеке инстинкт қозғайды, қарсыластарын басып озу ниеті,</w:t>
        <w:br/>
        <w:t>байлық табу қабілеттілігін атаққүмарлықпен көрсету және ол</w:t>
        <w:br/>
        <w:t>байлықтың көмегімен билікке және қоғамдық беделге ие болуға</w:t>
        <w:br/>
        <w:t>ұмтылу көрінеді. Кейде дағды күші, адамдар шын мәнінде</w:t>
        <w:br/>
        <w:t>ақшаға мұқтаж болғанда туындаған әдеттің күші адамдарға</w:t>
        <w:br/>
        <w:t>әлдебір рефлекс түрінде байлықты сол байлықтың өзі үшін</w:t>
        <w:br/>
        <w:t>жинаудан рахаттанудың жасанды және санасыз сезімін дағды-</w:t>
        <w:br/>
        <w:t>ландырады. Бірақ отбасылық сезімдер болмағанда, бүгін ауыр</w:t>
        <w:br/>
        <w:t>еңбектеніп және жинақтауларын кейінге қалдырып жүргендердің</w:t>
        <w:br/>
        <w:t>көпшілігі, өзінің өмір сүруіне жеткілікті болатын жылдық</w:t>
        <w:br/>
        <w:t>106</w:t>
        <w:br/>
        <w:t>біліктіліктегі жастардың оған жылдам қосылуы байқалады.</w:t>
        <w:br/>
        <w:t>Бір біліктілік тобынан жоғарырағына тік ауысу аса жылдам</w:t>
        <w:br/>
        <w:t>немесе кең түрде сирек болады, бірақ қандай болмасын топтың</w:t>
        <w:br/>
        <w:t>артықшылығы оған жүктелген жүмыстың қиындығымен</w:t>
        <w:br/>
        <w:t>салыстырғанда өссе, көптеген ұсақ еңбек бүлақтары, олардың</w:t>
        <w:br/>
        <w:t>ішінде жастары да, жасамысы да бар (яғни жүмысшылар)</w:t>
        <w:br/>
        <w:t>осы топқа ұмтыла бастайды; және жеке алғанда әр бүлақ</w:t>
        <w:br/>
        <w:t>онша үлкен болмаса да, олардың барлығы бірігіп осы біліктілік</w:t>
        <w:br/>
        <w:t>тобындағы жұмысшы күшіне өскелең сұранысты көп</w:t>
        <w:br/>
        <w:t>кешіктірмей қанағаттандыратын әжептеуір салаға айналады.</w:t>
        <w:br/>
        <w:t>ҮН тарау. Байлықтың: өсуі</w:t>
        <w:br/>
        <w:t>61. Осы тарауда байлыққа түтыну обьектісі немесе өндіріс</w:t>
        <w:br/>
        <w:t>факторы ретінде қарайтын көзқарастарды қарастырудың қажеті</w:t>
        <w:br/>
        <w:t>жоқ; бұл жерде бізді жай ғана, өзімен өзі капиталдың артуы</w:t>
        <w:br/>
        <w:t>қызықтырады, сондықтан бізге оның капитал ретінде</w:t>
        <w:br/>
        <w:t>қолданылуының әртүрлі арнасына ерекше көңіл аударудың</w:t>
        <w:br/>
        <w:t>қажеті жоқ.</w:t>
        <w:br/>
        <w:t>Байлықтың ең бірінші түрлері қызметінде, мүмкін, аң аулау</w:t>
        <w:br/>
        <w:t>және балық аулау құралдары, жеке иеліктегі әшекей бұйым-</w:t>
        <w:br/>
        <w:t>дары, ал суық елдерде - киім және жұпыны үйлер болды.</w:t>
        <w:br/>
        <w:t>Осы сатыларда жануарларды қолға үйрету басталды; бірақ</w:t>
        <w:br/>
        <w:t>алғашқы кездерде оларды олардың өздері үшін, сүлулықтары</w:t>
        <w:br/>
        <w:t>үшін және оларды иемденудің ғанибеттігі үшін бағып-қақты;</w:t>
        <w:br/>
        <w:t>әшекей бүйымдары сияқты, оларды келешек қажеттіліктерді</w:t>
        <w:br/>
        <w:t>қанағаттандыруының қоры ретінде емес, бірден қуаныш</w:t>
        <w:br/>
        <w:t>сыйлайтын қайнар ретінде иемденгісі келді. Бірте-бірте қолға</w:t>
        <w:br/>
        <w:t>үйретілген жануарлардың табындары өсті; бақташы халықтарда</w:t>
        <w:br/>
        <w:t>олар бір уақытта сүйсіну және өз иесі үшін мақтаныш обьектісі,</w:t>
        <w:br/>
        <w:t>сондай-ақ, иесінің қоғамдық, жағдайының сыртқы рәмізі және</w:t>
        <w:br/>
        <w:t>болашақ мұқтаждықтарды қамтамасыз ету мақсатында</w:t>
        <w:br/>
        <w:t>қорланған, байлықтың ең маңызды қоры болды.</w:t>
        <w:br/>
        <w:t>Халық санының өсуіне қарай және адамдардың отырықшы</w:t>
        <w:br/>
        <w:t>өмірге, егіншілік шаруашылыққа көшуімен, өңделген жер бай-</w:t>
        <w:br/>
        <w:t>лықтардың тізімінде бірінші орынға ие болды, ал жер қүнының,</w:t>
        <w:br/>
        <w:t>ондағы жақсартуларға байланысты пайда болған сол бөлігі</w:t>
        <w:br/>
        <w:t>(олардың арасында белгілі орынға қүдықтар ие болды),</w:t>
        <w:br/>
        <w:t>капиталдың (осы терминнің ең тар мәніндегі) негізгі элементіне</w:t>
        <w:br/>
        <w:t>айналды. Келесі орындарды өз мәніне қарай үйлер, қолға</w:t>
      </w:r>
    </w:p>
    <w:p>
      <w:r>
        <w:t>үйретілген жануарлар, ал кейбір жерлерде қайық және кемелер</w:t>
        <w:br/>
        <w:t>104</w:t>
        <w:br/>
        <w:t>8 8. Өмірінің барлық кезеңдерінде қаражатының бірдей</w:t>
        <w:br/>
        <w:t>мөлшерінен бірдей қанағаттану аламын деп жорамалдайтын</w:t>
        <w:br/>
        <w:t>дана адам, сірә, өз қаражатын өміріне біркелкі бөлуге тырысар;</w:t>
        <w:br/>
        <w:t>егер ол, болашақта оның табыс алу қабілеттерінде қашан бол-</w:t>
        <w:br/>
        <w:t>масын қысқартылу қауіп-қатері болады деп санаса, ол, сөзсіз,</w:t>
        <w:br/>
        <w:t>өз табысының ағымдағы қайсыбір бөлігін алдағы уақытқа</w:t>
        <w:br/>
        <w:t>қалдыратын болады. Ол, тек қана өз қолында бар жинақ ақша-</w:t>
        <w:br/>
        <w:t>лары өседі деп есептегенде ғана, осы амалды істемейді, тіпті ,</w:t>
        <w:br/>
        <w:t>олар азаяды деп саңаған уақытта да осылай істейді. Ол біраз</w:t>
        <w:br/>
        <w:t>жеміс-жидектерді және жұмыртқаларды қысқа қалдырады,</w:t>
        <w:br/>
        <w:t>сақтау оның сапасын жақсартпаса да, себебі олар сол кезде,</w:t>
        <w:br/>
        <w:t>яғни қыста, зәру тауар болып табылады. Оларға пайыз немесе</w:t>
        <w:br/>
        <w:t>пайда алу үшін, егер саудаға немесе қарыз ісіне өз табыстарын</w:t>
        <w:br/>
        <w:t>салуды ойламаса, ол кейбір біздің ата-бабамыздың үлгісімен</w:t>
        <w:br/>
        <w:t>шағын соманы гинеялар түрінде жинайтын және белсенді өмір-</w:t>
        <w:br/>
        <w:t>ден алыстағандарында, оларды өздерімен бірге деревняға әке-</w:t>
        <w:br/>
        <w:t>тетін. Олар ақша тұрақты түсіп түрғанда тағы бірнеше гиней</w:t>
        <w:br/>
        <w:t>шығындаудан алуға болатын қосымша рахаттанудан, сол</w:t>
        <w:br/>
        <w:t>гинейдің қартайғанда беретін рахаты көбірек болады, - деп</w:t>
        <w:br/>
        <w:t>есептейтін. Гинеяны сақтау оларға біраз мазасыздық туғыза-</w:t>
        <w:br/>
        <w:t>тын, сондықтан олар осы істен оларды ерекше тәуекелсіз азат</w:t>
        <w:br/>
        <w:t>ететін болса, кез келгенге аз да болса төлем беруге дайын</w:t>
        <w:br/>
        <w:t>болатыны даусыз.</w:t>
        <w:br/>
        <w:t>Қазір алуға болатын рахатты болашақта алу үшін қүрбан</w:t>
        <w:br/>
        <w:t>етуді экономистер қалыс қалу деп атады. Әйтсе де бұл термин</w:t>
        <w:br/>
        <w:t>қате түсіндірілді, себебі ең үлкен байлық, қорларын бай адамдар</w:t>
        <w:br/>
        <w:t>ғана жүзеге асыратын, олардың бір бөлігі сән-салтанатта өмір</w:t>
        <w:br/>
        <w:t>сүреді және мүлде қалыс қалуды, қүнттылықпен барабар сақ-</w:t>
        <w:br/>
        <w:t>тамайды. Көрсетілген терминнің астарында экономистер мына</w:t>
        <w:br/>
        <w:t>келесілерді түсінеді: егер адам өзінің ресурстарын болашақта</w:t>
        <w:br/>
        <w:t>арттыру мақсатында бір нәрсені түтынудан қалыс қалса, оның</w:t>
        <w:br/>
        <w:t>осы нақты тұтынудың актісінен қалыс қалуы байлықтың қор-</w:t>
        <w:br/>
        <w:t>Лануын өсіреді. Солай болғандықтан, десек те, осы терминнің</w:t>
        <w:br/>
        <w:t>қате түсіндірілуі мүмкін, біз оны іске пайдалы болсын деп</w:t>
        <w:br/>
        <w:t>оның қолданылуынан бас тартамыз және әдетте, байлықтың</w:t>
        <w:br/>
        <w:t>қорлануы рахаттануды кейінге қалдырудың нәтижесі немесе</w:t>
        <w:br/>
        <w:t>оның нәтижесін күту болып саналады, - дейміз. Басқаша айт-</w:t>
        <w:br/>
        <w:t>қанда, байлықтың қорлануы адамның көрегендігіне,</w:t>
        <w:br/>
        <w:t>(рговрестіуепе5в), яғни оның болашақты өзінің көз алдына</w:t>
        <w:br/>
        <w:t>келтіре білу қабілетіне тәуелді.</w:t>
        <w:br/>
        <w:t>Жағдайлар жеке адамға өз еңбегінің және болашақты күтуі-</w:t>
        <w:br/>
        <w:t>нің арқасында алуына мүмкіндік беретін, болашақтағы рахат-</w:t>
        <w:br/>
        <w:t>тануға немесе қорлануға “сұраныс бағасы” көптеген пішіндерде</w:t>
        <w:br/>
        <w:t>108</w:t>
        <w:br/>
        <w:t>8 2 Білікті қол еңбегі тар мамандандырылғаны сонша-</w:t>
        <w:br/>
        <w:t>лықты, тіпті оларды бір кәсіптен басқасына ауыстыру мүмкін</w:t>
        <w:br/>
        <w:t>емес, мұндай еңбек өңдірісте үдайы маңызы кемірек факторға</w:t>
        <w:br/>
        <w:t>айналуда. Көркемдік қабылдау мен шығармашылық қабілетті</w:t>
        <w:br/>
        <w:t>әзірше шетке қоя тұрып, бір кәсіптің екіншісінен басымдығын</w:t>
        <w:br/>
        <w:t>қамтамасыз ететін, бір қала немесе елдің жұмысшыларының</w:t>
      </w:r>
    </w:p>
    <w:p>
      <w:r>
        <w:t>басқа жердің жұмысшыларының еңбек өнімділігімен</w:t>
        <w:br/>
        <w:t>салыстырғанда жоғарырақ еңбек өнімділігін қамтамасыз ететін</w:t>
        <w:br/>
        <w:t>себептер, ең алдымен, тек қандай болмасын бір ғана тар кәсіп</w:t>
        <w:br/>
        <w:t>аясында шектелмейтін, жалпы аңғарымпаздық пен жігерлілік</w:t>
        <w:br/>
        <w:t>басымдығында жатыр, - деп сендіре аламыз.</w:t>
        <w:br/>
        <w:t>Демек, “жалпы қабілет” терминін өнімділіктің барлық</w:t>
        <w:br/>
        <w:t>жоғары түрлерінің жалпы нобайын қүрастыратын қасиеттер</w:t>
        <w:br/>
        <w:t>мен білімнің кең тараған деңгейлері мен аңғарымпаздықты</w:t>
        <w:br/>
        <w:t>белгілеу үшін қолдануға болады, жеке өндірістің ерекше</w:t>
        <w:br/>
        <w:t>мақсаттары үшін қажетті физикалық ептілік пен нақты заттар</w:t>
        <w:br/>
        <w:t>мен үдерісті білушілік сияқтыларды, “мамандандырылған</w:t>
        <w:br/>
        <w:t>қабілеттілік “- деп анықтауға болады.</w:t>
        <w:br/>
        <w:t>8 3. Жалпы қабілеттілік, көп жағдайда адамның балалық</w:t>
        <w:br/>
        <w:t>және жастық шағындағы ортасына байланысты болады. Бүл</w:t>
        <w:br/>
        <w:t>жерде ең бірінші және аса күшті ықпал жасайтын - ана. Әрі</w:t>
        <w:br/>
        <w:t>қарай әкенің, басқа балалардың, ал кейбір жағдайларда үй</w:t>
        <w:br/>
        <w:t>қызметшілерінің де ықпалы болады.</w:t>
        <w:br/>
        <w:t>Жалпы білім туралы мәселе алғаш қарағанда көрінгенінен</w:t>
        <w:br/>
        <w:t>еңбек өнімділігіне әсері күштірек болғанымен, көп сөзді</w:t>
        <w:br/>
        <w:t>талдауды қажет етпейді.</w:t>
        <w:br/>
        <w:t>8 4. Техникалық білім де соңғы жылдары өз аясын кеңей-</w:t>
        <w:br/>
        <w:t>туде. Ол машиналар мен жұмыс үдерістерінің физикалық</w:t>
        <w:br/>
        <w:t>ептілігіне оқыту мен ең қарапайым білім беруге қарағанда</w:t>
        <w:br/>
        <w:t>үлкенірек мәні бар нәрсені білдіретін болды. Оңдай қарапайым</w:t>
        <w:br/>
        <w:t>білімді өзі аңғарымпаз жігіт жүмыстың басында-ақ жылдам</w:t>
        <w:br/>
        <w:t>меңгере алатын еді, бірақ егер ол осыған алдын ала үйренсе,</w:t>
        <w:br/>
        <w:t>онда мүмкін ол дереу, мүлдем білмейтін кезіндегіден, бірнеше</w:t>
        <w:br/>
        <w:t>шиллингіні көбірек табар еді. Осы білімді өз бетінше игерген</w:t>
        <w:br/>
        <w:t>жігіт, өзін өзі оқытты; және оны болашақта, сондай ескі үлгідегі</w:t>
        <w:br/>
        <w:t>мектелте оқытылған жігітке қарағанда, үлкен табысқа жетуге</w:t>
        <w:br/>
        <w:t>қабілетті деп есептеуге болады. Дегенмен, техникалық білім</w:t>
        <w:br/>
        <w:t>өз жетіспеушіліктерін жеңу үстінде және өз мақсаты етіп,</w:t>
        <w:br/>
        <w:t>біріншіден, оқушыларды өзінің көру қабілеті мен өзінің саусақ-</w:t>
        <w:br/>
        <w:t>тарын жақсы пайдалануға үйрету (дегенмен бұндай үйретуді</w:t>
        <w:br/>
        <w:t>жалпы білім беретін мектептер өзіне алатынын көрсететін</w:t>
        <w:br/>
        <w:t>101</w:t>
        <w:br/>
        <w:t>берілетін қайтарымды қамтамасыз ету үшін салынатын мөл-</w:t>
        <w:br/>
        <w:t>шерді айтамыз. Нақтылы мысал келтірсек: фермер егіс даласын</w:t>
        <w:br/>
        <w:t>қайта отасам ба? - деп ойлайды; біраз ойланған соң ол бүл</w:t>
        <w:br/>
        <w:t>уақытты жүмсауға түратын шаруа - деп шешеді. Осы жолы</w:t>
        <w:br/>
        <w:t>қолданылған капитал мен еңбектің мөлшері, демек, осы жерде</w:t>
        <w:br/>
        <w:t>бұл сөздің қабылданған мәнінде соңғы мөлшер болып саналады,</w:t>
        <w:br/>
        <w:t>бүдан былай да, өнімді жинау үшін тағы көптеген мөлшерлер</w:t>
        <w:br/>
        <w:t>керек болса да. Әрине, мына соңғы мөлшерге берілген қайта-</w:t>
        <w:br/>
        <w:t>рымды басқаларының қайтарып беруінен бөліп алуға болмайды,</w:t>
        <w:br/>
        <w:t>бірақ біз оның есебіне, егер фермер қайта арам шөптен арылту</w:t>
        <w:br/>
        <w:t>шешіміне келмесе, алынбаған өнімнің бөлімін жатқызамыз.</w:t>
        <w:br/>
        <w:t>Өндеу шегінде жүсалған мөлшерге берілген қайтарым --</w:t>
        <w:br/>
        <w:t>диқанға тек сыйлық, осыдан. келіп шығатыны, тек бір ғана</w:t>
        <w:br/>
        <w:t>оның барлық капитал мен еңбегі үшін алатын сыйлығы, ол</w:t>
        <w:br/>
        <w:t>салған мөлшерлердің шекті қайтарымынан сонша ссе коп.</w:t>
        <w:br/>
        <w:t>Осының үстінен алатын пайданың бәрі жердің артық өнімін</w:t>
        <w:br/>
        <w:t>қүрайды. Артық өнім табиғатының осы сипаттамасының</w:t>
        <w:br/>
        <w:t>мүлдем рента теориясы емес екендігін атап өткен маңызды.</w:t>
      </w:r>
    </w:p>
    <w:p>
      <w:r>
        <w:t>Соңғысын қарастыруға біз зерттеуіміздің тек соңырақ кезеңінде</w:t>
        <w:br/>
        <w:t>жақыңдай аламыз. Осы артық өнім, белгілі бір жағдайларда,</w:t>
        <w:br/>
        <w:t>рента бола алатынын айтып өту орыңды, жер иесі үшін оны</w:t>
        <w:br/>
        <w:t>жалгерден пайдаланғаны үшін төлеттіруге құқықты. Бірақ,</w:t>
        <w:br/>
        <w:t>кейінірек байқайтымыздай, ферманың толық рентасы халық</w:t>
        <w:br/>
        <w:t>бұрыннан қоныстанған елдерде үш элементтен қүралады:</w:t>
        <w:br/>
        <w:t>біріншісінің қайнары қызметін табиғи қалпындағы топырақтың</w:t>
        <w:br/>
        <w:t>құны атқарады; екіншісі жерді адамның өндеуімен болган</w:t>
        <w:br/>
        <w:t>жақсартулары себепті болғандар; ал үшіншісі, көбінесе бәрінен</w:t>
        <w:br/>
        <w:t>де ең маңыздысы болып табылатын, халықтың тығыздығының</w:t>
        <w:br/>
        <w:t>және қатынас қүралдары - тас төселген жолдар, темір жолдар</w:t>
        <w:br/>
        <w:t>және т.с.с. байлықтардың өсуімен туындайтыны.</w:t>
        <w:br/>
        <w:t>Ағылшын ауыл шаруашылығын ескере отырып, Рикардо</w:t>
        <w:br/>
        <w:t>сияқты, осы жағдайды үлгі болатын жағдай деп толық сеніммен</w:t>
        <w:br/>
        <w:t>қабылдауға мүмкіндігіміз бар.</w:t>
        <w:br/>
        <w:t>8 3. Еңді капитал мен еңбектің бір ізді мөлшерлері қайта-</w:t>
        <w:br/>
        <w:t>рымдарының кему немесе арту екпіні неге тәуелді екендігін</w:t>
        <w:br/>
        <w:t>анықтаймыз. Жер өнімінің адам өз еңбегінің нәтижесі деп қарай</w:t>
        <w:br/>
        <w:t>алатын, оның еңбегінсіз табиғаттын өзі беретінінен артық үлесінде</w:t>
        <w:br/>
        <w:t>үлкен тұрақсыздықты көреміз. Біз сонымен қатар, осы өнімдегі</w:t>
        <w:br/>
        <w:t>үлестің қатты түрақсыздығы дақыл түріне, топырақ пен өңдеу</w:t>
        <w:br/>
        <w:t>әдістеріне де тәуелді екенін көрдік. Жалпы олар орманды жерден</w:t>
        <w:br/>
        <w:t>жайылым жерлерге, жайылымдардан егістікке және үсақ жер</w:t>
        <w:br/>
        <w:t>жыртудан терең жерді жыртуға ауысуымен өседі. Қайтарым</w:t>
        <w:br/>
        <w:t>89</w:t>
        <w:br/>
        <w:t>белгілер бар, бұлай оқыту олардың қызметіне құқық бойынша</w:t>
        <w:br/>
        <w:t>да кіреді) және екіншіден, оқушыларды көркемдік шеберлік</w:t>
        <w:br/>
        <w:t>және өнер саласындағы білімге араластыру, оларды, жеке</w:t>
        <w:br/>
        <w:t>кәсіптерде керегі болуы мүмкін, бірақ практикалық жүмыс</w:t>
        <w:br/>
        <w:t>барысында тиісті қалыпта меңгеріп алуы сирек болатын,</w:t>
        <w:br/>
        <w:t>зерттеу әдістерімен таныстыруды қояды. Бірақ, есте сақтайтын</w:t>
        <w:br/>
        <w:t>нәрсе, автоматты машиналардың дәлдігін және әмбебаптығын</w:t>
        <w:br/>
        <w:t>жоғарылатудың алға басқан әрбір жаңа қадамы қол еңбегін</w:t>
        <w:br/>
        <w:t>қолдану аясын тарылтады, оларда қолды шебер иемдену және</w:t>
        <w:br/>
        <w:t>жақсы көре алу жоғары бағаланады және жалпы білім беретін</w:t>
        <w:br/>
        <w:t>мектептің жақсы түрлері дамытатын қабілеттіліктер ұдайы</w:t>
        <w:br/>
        <w:t>үлкен мағынаға ие болуда.</w:t>
        <w:br/>
        <w:t>Осы саладағы ең жақсы ағылшын беделділері санайты-</w:t>
        <w:br/>
        <w:t>нындай, жоғары білікті өнеркәсіп қызметкерлері үшін техника-</w:t>
        <w:br/>
        <w:t>лық білім беру жалпы білім беретін мектептердің істейтініндей,</w:t>
        <w:br/>
        <w:t>олардың қабілеттіліктерін дамыту мақсатын көздеуі тиіс. Ол,</w:t>
        <w:br/>
        <w:t>кеңейтілген жалпы білім беретіндегі сияқты негізде құрылуы</w:t>
        <w:br/>
        <w:t>тиіс, сонымен қатар, нақты шаруашылық салалары үшін қажетті</w:t>
        <w:br/>
        <w:t>арнайы білім салаларын, дәйекті зерттеулерге назар аударуы</w:t>
        <w:br/>
        <w:t>қажет.</w:t>
        <w:br/>
        <w:t>Ескі өңдірістік оқушылық жүйе осы заман жағдайына сәйкес</w:t>
        <w:br/>
        <w:t>келмейді және ол қазір колданылмайды, бірақ оны басқасымен</w:t>
        <w:br/>
        <w:t>ауыстыру талап етіледі. Ең соңғы жылдары аса қабілетті</w:t>
        <w:br/>
        <w:t>өндірісшілердің ішіндегілерінің көбісі өз ұлдарының болашақта</w:t>
        <w:br/>
        <w:t>өздері басшылық етуге тура келетін сол өндірістің барлық</w:t>
        <w:br/>
        <w:t>сатыларынан жүйелі түрде өтуін тәжірибеге енгізуді бастады;</w:t>
        <w:br/>
        <w:t>Десек Те осындай тамаша үрдіс тек азғантай топтың ғана еншісі</w:t>
        <w:br/>
        <w:t>болып отыр. Қазіргі заманғы ірі өндіріс өзіне көптеген жүмыс</w:t>
        <w:br/>
        <w:t>түрлерін кірістіретіні соншалық, Тіпті кәсіпкерлер, енді осыны</w:t>
        <w:br/>
        <w:t>бұрын істегеніндей, әрбір өзіне келген жас жігітті осы жұмыс-</w:t>
      </w:r>
    </w:p>
    <w:p>
      <w:r>
        <w:t>тардың бәріне оқуға мәжбүр етуге мүмкіндіктері жоқ; шынды-</w:t>
        <w:br/>
        <w:t>ғында, орта қабілетті жігіттің, алдына осындай мақсат қойылған</w:t>
        <w:br/>
        <w:t>болса, тұйыққа тірелер еді. Бірақ оқушылық жүйенің өзгертілген</w:t>
        <w:br/>
        <w:t>түрде қайта қалпына келу мүмкіндігін жоққа шығаруға</w:t>
        <w:br/>
        <w:t>болмайды.</w:t>
        <w:br/>
        <w:t>8 5. Шындығында, сауатсыз жұмысшының білімділер</w:t>
        <w:br/>
        <w:t>сияқты табысты орындай алатын жұмыстардың көптеген түр-</w:t>
        <w:br/>
        <w:t>лері бар; сонымен қатар, оқудың жоғары сатыларында алынған</w:t>
        <w:br/>
        <w:t>білімін тікелей, тек кәсіпкерлер, шеберлер және салыстырмалы</w:t>
        <w:br/>
        <w:t>түрде аз ғана жоғары білікті жұмысшылар қолданады. Бірақ</w:t>
        <w:br/>
        <w:t>жақсы білім тіпті қатардағы жұмысшыларға жанама түрде болса</w:t>
        <w:br/>
        <w:t>да пайда әкеледі. Ол оларды зерделі әрекетке ынталандырады;</w:t>
        <w:br/>
        <w:t>102</w:t>
        <w:br/>
        <w:t>қажетті даярлығына тәуелді болады; ұсынақты әйел, аптасына</w:t>
        <w:br/>
        <w:t>азық-түлікке қолдағы 10 ф.-ст.-ке, өз отбасындағылардың</w:t>
        <w:br/>
        <w:t>денсаулығын сақтауға, осы мақсатқа арналған 20 ф. ст. бар</w:t>
        <w:br/>
        <w:t>олақ әйелге қарағанда, анағұрлым көбірек жағдай жасайды .</w:t>
        <w:br/>
        <w:t>Кедейлер арасында балалар өлім-жітімінің жоғары болуы</w:t>
        <w:br/>
        <w:t>балаларға арналған азық-түлікті даярлауда көбінесе тыңғылық-</w:t>
        <w:br/>
        <w:t>тылық пен сақтықтың жетіспеушілігінен болады, ананың</w:t>
        <w:br/>
        <w:t>қамқорлығын көрмей аман қалғандары тірі қалғанымен, жүдеу</w:t>
        <w:br/>
        <w:t>болып өседі.</w:t>
        <w:br/>
        <w:t>Адамзат тарихының барлық кезендерінде, бүгінгіні қоспа-</w:t>
        <w:br/>
        <w:t>ғанда, азық-түліктің жеткіліксіздігі адамдардың көпшілігінің</w:t>
        <w:br/>
        <w:t>жаппай опат болуына әкелді. Тіпті Лондонның өзінде ХУІІ</w:t>
        <w:br/>
        <w:t>және ХУН ғ.ғ. өлім-жітім деңгейі бидай бағасы жоғары болған</w:t>
        <w:br/>
        <w:t>жылдары, бағаның төмен жылдарына қарағанда 8% жоғарырақ,</w:t>
        <w:br/>
        <w:t>болды. Бірақ бірте-бірте өскен байлық пен байланыс қүралда-</w:t>
        <w:br/>
        <w:t>рының жетілдірілуінің ықпалы әлемнің барлық дерлік жерінде</w:t>
        <w:br/>
        <w:t>білінеді; жаппай аштық зардаптарының ауыртпалығы тіпті</w:t>
        <w:br/>
        <w:t>Үндістан сияқты елде де біршама жұмсарды, ал Еуропа мен</w:t>
        <w:br/>
        <w:t>Жаңа Әлемде олар еңді болмайды. Бүгінгі Англияда әйтеуір бір</w:t>
        <w:br/>
        <w:t>кезде тамаққа жарымау тікелей өлімнің себебі болуы неғайбыл,</w:t>
        <w:br/>
        <w:t>бірақ ол ағзаның жалты әлсіреулерінің себебі болып саналады,</w:t>
        <w:br/>
        <w:t>кейбірі олардың ауруларға қарсы түру қабілеттіліктерінен</w:t>
        <w:br/>
        <w:t>айырады, еңбек өнімділігінің төмен болуының басты себебі</w:t>
        <w:br/>
        <w:t>болып табылады.</w:t>
        <w:br/>
        <w:t>Адамның өмір сүруі мен еңбегін қамтамасыз ететін тіршілік</w:t>
        <w:br/>
        <w:t>құралдарының құрамында, азықтан кейін киім, тұрғын үй және</w:t>
        <w:br/>
        <w:t>жылу тұрады. Олар жеткіліксіз болғанда, ақыл солғын тартады,</w:t>
        <w:br/>
        <w:t>ал ақыр соңында ағзаның физикалық күй-жайы да әлсірейді.</w:t>
        <w:br/>
        <w:t>Егер киім өте жеңіл болса, оны әдетте түңде де шешпейді, ал</w:t>
        <w:br/>
        <w:t>адамның терісін кір қабыршағы жабады. Түрғын үйдің немесе</w:t>
        <w:br/>
        <w:t>отынның жеткіліксіздігі, адамдарды денсаулыққа зиянды, жігер-</w:t>
        <w:br/>
        <w:t>лілікті әлсірететін, бұзылған атмосферада өмір сүруге мәжбүр</w:t>
        <w:br/>
        <w:t>етеді; тиімділіктердің арасында, көмірдің арзандығынан туындай-</w:t>
        <w:br/>
        <w:t>тын ағылшындардың тіпті суық ауа райыңда да олардың өзіндік</w:t>
        <w:br/>
        <w:t>ерекше әдеті болып табылатын түрғын үй бөлмелерін жақсы</w:t>
        <w:br/>
        <w:t>желдету соңғы орын алмайды. Әр түрлі құбырлары жүргізілмеген</w:t>
        <w:br/>
        <w:t>нашар салынған үйлер ауруға үшыратады, олардың жеңіл түрінің</w:t>
        <w:br/>
        <w:t>өзі адамның өмірлік қуаттарын қатты әлсіретеді; ал түрғын</w:t>
        <w:br/>
        <w:t>үйдің тарлығы халық санын қысқартатын және адамның мінез-</w:t>
        <w:br/>
        <w:t>құлық бұзықтығын туғызады. Жігері бар халықтың дамуы</w:t>
        <w:br/>
        <w:t>үшін заттық Тіршілік құралдары - азық-түлік, киім-кешек және</w:t>
        <w:br/>
        <w:t>т. б. қаншалықты қажет болса, демалыс та соншалықты</w:t>
        <w:br/>
        <w:t>маңызды.</w:t>
      </w:r>
    </w:p>
    <w:p>
      <w:r>
        <w:t>98</w:t>
        <w:br/>
        <w:t>ол ондағы саналы түрде талаптану әдетін бекітеді; ол оның</w:t>
        <w:br/>
        <w:t>зерделілік қабілеттерін, оның әдеттегі жұмысына даярлығы</w:t>
        <w:br/>
        <w:t>мен сенімділігін күшейтеді; ол білім оның жұмыс сағаттарын-</w:t>
        <w:br/>
        <w:t>дағы және дәл осылайша жұмыстан бос уақыттарында да оның</w:t>
        <w:br/>
        <w:t>тіршілік тонусын жоғарылатады; ол, сайып келгенде, заттай</w:t>
        <w:br/>
        <w:t>байлықтардың өндірісін арттырудың маңызды құралдары</w:t>
        <w:br/>
        <w:t>қызметін атқарады; оның сонымен қатар, қара бастың қамы</w:t>
        <w:br/>
        <w:t>ретінде қарағанда да, заттай байлықтарды өндіру үшін</w:t>
        <w:br/>
        <w:t>көмектесетін барлық басқа құралдардан кем емес қолданылуға</w:t>
        <w:br/>
        <w:t>мүмкіндігі бар.</w:t>
        <w:br/>
        <w:t>8 6. Өнер саласындағы білім біршама басқа тәртіпте, ғылыми</w:t>
        <w:br/>
        <w:t>ойлауды тәрбиелеуге қарағанда өзгешелеу орынға ие болады,</w:t>
        <w:br/>
        <w:t>өйткені соңғысы әрқашан дерлік адамның Мінез-құлқын</w:t>
        <w:br/>
        <w:t>орнықтырады, ал алғашқысы ондай міндетті атқара бермейді.</w:t>
        <w:br/>
        <w:t>Осыған қарамастан адамдардың көркемдік қабілеттерін дамыту</w:t>
        <w:br/>
        <w:t>өз өзінен бірінші дәрежедегі мағыналы міндет болып саналады</w:t>
        <w:br/>
        <w:t>және еңбек өнімділігін өсірудің негізгі факторларының бірі</w:t>
        <w:br/>
        <w:t>болып келеді.</w:t>
        <w:br/>
        <w:t>Сайып келгенде, техникалық білім, өнердегі дарындарды</w:t>
        <w:br/>
        <w:t>күшейтуге тікелей мүмкіндігі болмағанымен, әйтсе де ғылымда</w:t>
        <w:br/>
        <w:t>Да, немесе бизнесте де коптеген табиғи көркем дарындардың</w:t>
        <w:br/>
        <w:t>жұмсалмай бос қалуын болдырмауға қабілеті бар; ол осы</w:t>
        <w:br/>
        <w:t>міндетті көбірек орындай алады, қолөнер өндірісінің бұрынғы</w:t>
        <w:br/>
        <w:t>нысандары қамтамасыз еткен оқытудың сол жүйесін, енді</w:t>
        <w:br/>
        <w:t>ешуақытға қаншалықты болса да ірі ауқымда қайтадан қалпына</w:t>
        <w:br/>
        <w:t>келтіру мүмкін болмайды.</w:t>
        <w:br/>
        <w:t>87. Сайып келгенде, оқытуға мемлекеттік және жеке қар-</w:t>
        <w:br/>
        <w:t>жыларды шығындаудың мақсатқа лайықтылығын тек оның</w:t>
        <w:br/>
        <w:t>тікелей практикалық нәтижелерімен өлшеуге болмайды, - деген</w:t>
        <w:br/>
        <w:t>қорытынды жасауға болады.</w:t>
        <w:br/>
        <w:t>Ал ірі өндірістік бір жаңалықты қолданудың экономикалық</w:t>
        <w:br/>
        <w:t>тиімділігі бүкіл қаладағы оқытудың шығындарын жабу үшін</w:t>
        <w:br/>
        <w:t>әбден жеткілікті, өйткені сондай бір жаңа идея, мысалы, негізгі</w:t>
        <w:br/>
        <w:t>өнертабыс сияқты.</w:t>
        <w:br/>
        <w:t>Тағы бір Ньютонның немесе Дарвиннің, Шекспирдің немесе</w:t>
        <w:br/>
        <w:t>Бетховеннің пайда болуына алып келетін болса, онда көптеген</w:t>
        <w:br/>
        <w:t>жылдар бойы оқытудың жоғары сатыларына көпшіліктің қолын</w:t>
        <w:br/>
        <w:t>жеткізуді қамтамасыз етуге жүмсалған барлық қаржылар арты-</w:t>
        <w:br/>
        <w:t>ғымен өтелер еді.</w:t>
        <w:br/>
        <w:t>8 8. Белгілі бір білікті топ шеңберінде қайсыбір кәсіптің</w:t>
        <w:br/>
        <w:t>тиімділігі орта деңгейден жоғары болса, басқа кәсіптерден осы</w:t>
        <w:br/>
        <w:t>103</w:t>
        <w:br/>
        <w:t>құралы және сол байлықтың түпкі мақсаты да; қазіргі және</w:t>
        <w:br/>
        <w:t>келесі екі тарау еңбек ұсынысын зерттеуге, Яғни халықтың</w:t>
        <w:br/>
        <w:t>өсуіне - оның санының, куатынын, білімінің өсуіне және мінез-</w:t>
        <w:br/>
        <w:t>құлқын а арналады.</w:t>
        <w:br/>
        <w:t>Халықтың өсуін зерттеу көбінесе жаңа құбылыс сияқты</w:t>
      </w:r>
    </w:p>
    <w:p>
      <w:r>
        <w:t>айтылады. Алайда ол азды-көпті, жалпы түрде парасатты</w:t>
        <w:br/>
        <w:t>адамдардың назарын адамзат тарихының барлық кезеңдерінде</w:t>
        <w:br/>
        <w:t>өзіне аударып келеді. Халықтың өсуі мәселелерінің әсерін,</w:t>
        <w:br/>
        <w:t>көбінесе айқын емес, ал кейде тіпті адамдар тарапынан дәл</w:t>
        <w:br/>
        <w:t>үғынылмаған, жөн-жобалардың, әдеттердің, ырымдардың</w:t>
        <w:br/>
        <w:t>үлкен тобынан бақылауға болады, олардың қайсыбірін шығыс</w:t>
        <w:br/>
        <w:t>және батыс әлеміндегі заң шығарушылар, адамгершілік сақ-</w:t>
        <w:br/>
        <w:t>шылары және даналығы ұлттық әдеттер мен мінез-қүлық нор-</w:t>
        <w:br/>
        <w:t>маларында белгі қалдырған, аттары беймәлім ойшылдар</w:t>
        <w:br/>
        <w:t>бұзбауға ұйғарым жасаған. Жігерлі халықтардың арасында тіпті</w:t>
        <w:br/>
        <w:t>ірі соғыс жанжалдары кезінде де олар еркектердің яғни қару</w:t>
        <w:br/>
        <w:t>алып жүруге қабілеттілердің, санын арттыруға ынталандыру</w:t>
        <w:br/>
        <w:t>мақсаттарын көздеді; дамудың биіктеу сатыларында олар адам</w:t>
        <w:br/>
        <w:t>өмірін құрметтеу сезімін насихаттаса, оның төменгі сатыларында</w:t>
        <w:br/>
        <w:t>олар кемтарларды және қартайғандарды, ал кейде қыздардың</w:t>
        <w:br/>
        <w:t>белгілі бір бөлігін аяусыз өлтіруді жүзеге асыруды қолдады</w:t>
        <w:br/>
        <w:t>тіпті солай етуге мәжбүрледі де.</w:t>
        <w:br/>
        <w:t>8 2. Әлеуметтік мәселелер туралы ең байсалды ойланып-</w:t>
        <w:br/>
        <w:t>толғанатындардың арасында мынадай сенім беки бастады,</w:t>
        <w:br/>
        <w:t>халық санының шамадан тыс өсуі, ол мемлекетті күшейте ме,</w:t>
        <w:br/>
        <w:t>жоқ па белгісіз, ал зор қиындықтар әкелетіні сөзсіз, сондықтан</w:t>
        <w:br/>
        <w:t>мемлекет басқарушылар мемлекетті көркейту ісіне жеке әл-</w:t>
        <w:br/>
        <w:t>ауқатты бағындыруға құқықтары жоқ. Францияда, атап</w:t>
        <w:br/>
        <w:t>айтқанда, король сарайындағылардың және оларды жақтаушы-</w:t>
        <w:br/>
        <w:t>лардың көбіне арсыз өзімшілдіктері, халықтың әл-ауқатын</w:t>
        <w:br/>
        <w:t>өзінің жеке сән-салтанаттары мен әскери даңқтары үшін қүрбан</w:t>
        <w:br/>
        <w:t>етуі халықтың наразылығын тудырып отырған. Егер физиок-</w:t>
        <w:br/>
        <w:t>раттардың адамгершілік сезімдері жеңілтектік пен артық дәреже-</w:t>
        <w:br/>
        <w:t>ліліктің мейірімсіздігін жеңе алғанда, Франция үшін ХУІП ғ.,</w:t>
        <w:br/>
        <w:t>мүмкін, көтерілістермен және қан төгумен аяқталмас па еді,</w:t>
        <w:br/>
        <w:t>Англиядағы бостандық қадамы тоқтатылмас па еді, ал даму</w:t>
        <w:br/>
        <w:t>күнтізбесінің уақыты енді қалай болғанда да бүкіл үрпаққа</w:t>
        <w:br/>
        <w:t>алға басуды көрсетер ме еді, кім білсін?! Кенэнің әдепті, бірақ</w:t>
        <w:br/>
        <w:t>дәйекті наразылығына ешқандай дерлік ықылас білдірілмеді:</w:t>
        <w:br/>
        <w:t>“Халық санының артуына азырақ және үлттық табыстың</w:t>
        <w:br/>
        <w:t>артуына көбірек үмтылу керек, өйткені, жақсы табыстан</w:t>
        <w:br/>
        <w:t>көбірек қанағаттандыру ала білуге жағдай жасау халық санының</w:t>
        <w:br/>
        <w:t>93</w:t>
        <w:br/>
        <w:t>иемденді; бірақ, ауыл шаруашылығы үшін немесе үй қолөне-</w:t>
        <w:br/>
        <w:t>рінде қолданылатын өндіріс құралдары үзақ уақыт бойына</w:t>
        <w:br/>
        <w:t>тек маңызы аз құндылықты құрастырды. Алайда кейбір аудан-</w:t>
        <w:br/>
        <w:t>дарда, асыл тастар мен асыл металдар белгілі бір пішіндерде</w:t>
        <w:br/>
        <w:t>өте ертеден-ақ өте маңызды қалаулы заттар және мойындалған</w:t>
        <w:br/>
        <w:t>байлықтың қорлану құралы болды; қоғамдық байлықтың</w:t>
        <w:br/>
        <w:t>маңызды бөлігі көптеген, салыстырмалы түрде қарапайым өрке-</w:t>
        <w:br/>
        <w:t>ниеттердің өзінде-ақ, (дарабилердің) патша сарайларын айтпа-</w:t>
        <w:br/>
        <w:t>ғанда, қоғамдық мақсаттарға арналған ғимараттар Пішінінде</w:t>
        <w:br/>
        <w:t>болды, олар - ең алдымен діни ғимараттар, жолдар, көпірлер,</w:t>
        <w:br/>
        <w:t>каналдар мен суландыру жүйелері.</w:t>
        <w:br/>
        <w:t>Мыңдаған жылдар бойы олар қорланған байлықтың негізгі</w:t>
        <w:br/>
        <w:t>түрі болып қала берді.</w:t>
        <w:br/>
        <w:t>8 2. Капиталды инвестициалауға мүмкіндіктердің кеңею.</w:t>
        <w:br/>
        <w:t>шамасына қарай өзімен бірге жинау қабілеттілігін туғызатын,</w:t>
        <w:br/>
        <w:t>тіршілікке қажетті құралдардың үстінде өндірілетін артық-</w:t>
        <w:br/>
        <w:t>тықтың тұрақты өсуі келіп шығады. Ондірістің техникасы</w:t>
        <w:br/>
        <w:t>қарапайым болғанда, барлық жерде өте аз артықтық қалатын,</w:t>
      </w:r>
    </w:p>
    <w:p>
      <w:r>
        <w:t>үстемдік етуші қүдіретті ұлт көпшілікті еріксіз мардымсыз</w:t>
        <w:br/>
        <w:t>тіршілік қүралдары үшін ауыр еңбек етуге мәжбүр ететін және</w:t>
        <w:br/>
        <w:t>ауа райы соншалықты жұмсақтығымен ерекшеленетін жерлерді</w:t>
        <w:br/>
        <w:t>есепке алмағанда, осы тіршілік қүралдары тіпті аз қажет етілетін</w:t>
        <w:br/>
        <w:t>және оларды жеңіл табуға болатын. Бірақ өндіріс техникала-</w:t>
        <w:br/>
        <w:t>рының жетілдірілуімен және қорланған капиталдың өсуімен,</w:t>
        <w:br/>
        <w:t>оның еңбекті жабдықтау мен жұмысшы күшін асырауға бағыт-</w:t>
        <w:br/>
        <w:t>талуы есебінен көптен көп байлықты қорландыруға мүмкін</w:t>
        <w:br/>
        <w:t>болатын өнімнің артықтығы да өсті.</w:t>
        <w:br/>
        <w:t>8 3. Саяхатшылар, қолда бар қүралдарының тым болмаса</w:t>
        <w:br/>
        <w:t>аз ғанасын болашақ үшін жұмсаса, өздерінің қорлары мен</w:t>
        <w:br/>
        <w:t>тұтынуларын қосымша еңбек шығынынсыз-ақ, екі еселеуге</w:t>
        <w:br/>
        <w:t>мүмкіндігі бар тайпалар туралы айтады. Олардың және сол</w:t>
        <w:br/>
        <w:t>құралдарына қатысты жеткілікті білімі бар; мысалы айтайық,</w:t>
        <w:br/>
        <w:t>егер олар тағамдық өсімдіктердің шағын телімдерін мал басып</w:t>
        <w:br/>
        <w:t>кірмеу үшін қоршап қойса.</w:t>
        <w:br/>
        <w:t>Үндістанда және сирек жағдайда Ирландияда, шындығында,</w:t>
        <w:br/>
        <w:t>қажеттіліктерінің белгілі бір бөлігін қанағаттандырудан бас</w:t>
        <w:br/>
        <w:t>тартатын, өзі үшін үлкен құрбандықтарға барумен қомақты</w:t>
        <w:br/>
        <w:t>сомаларды үнемдейтін, бірақ сол соманы өлік шығару немесе</w:t>
        <w:br/>
        <w:t>үйлену тойлары сияқты жағдайларда ас та төк дастархандарға</w:t>
        <w:br/>
        <w:t>шығындайтын адамдар кездеседі. Олар уақытша қорлануды</w:t>
        <w:br/>
        <w:t>таяудағы болашақ үшін жүзеге асырады, бірақ алыс болашақ</w:t>
        <w:br/>
        <w:t>105</w:t>
        <w:br/>
        <w:t>табысты қамтамасыз ету үшін қажеттісінен де көбірек күш</w:t>
        <w:br/>
        <w:t>жүмсайтын еді, не сақтандыру компанияларынан сақтандыру</w:t>
        <w:br/>
        <w:t>лолисін сатып алатын, не жүмысын тоқтатқаннан кейін өз</w:t>
        <w:br/>
        <w:t>капиталының бір бөлігін немесе одан түсетін табысты түгел</w:t>
        <w:br/>
        <w:t>жыл сайын жұмсаған болар еді. Бірінші жағдайда олардан кейін</w:t>
        <w:br/>
        <w:t>ештеңе қалмайды, екіншісінде олардың тіршілігіне арналғаны</w:t>
        <w:br/>
        <w:t>ғана қалады. Адамдар негізінен тек өзі үшін емес, өз отбасы</w:t>
        <w:br/>
        <w:t>үшін еңбек ететіні және жинақтауларын кейінге алып қоятыны</w:t>
        <w:br/>
        <w:t>белгілі, бұл олардың жұмысын тоқтатқаннан кейін, өз отбасы-</w:t>
        <w:br/>
        <w:t>ның пайдасына қорланған байлықты түтас қалдыруды артық</w:t>
        <w:br/>
        <w:t>санап, өздерінің жинақтауларынан түскен табыстары сомасынан</w:t>
        <w:br/>
        <w:t>көбірегін сирек шығындайтынынан көрінеді; тек бір ғана</w:t>
        <w:br/>
        <w:t>Англияда оларды жинақтағандар қайтыс болғаннан кейін ғана</w:t>
        <w:br/>
        <w:t>берілетін сақтаңдыру полистері түрінде жылына 20 млн .ф. ст.</w:t>
        <w:br/>
        <w:t>жинақталады.</w:t>
        <w:br/>
        <w:t>8 7. Енді қорланудың (жинақтаудың) қайнарлары туралы.</w:t>
        <w:br/>
        <w:t>Жинақтауға қабілеттілік табыстың қажетті шығындардан артық</w:t>
        <w:br/>
        <w:t>болуына байланысты, ал мүндай қабілеттілік бәрінен де байларда</w:t>
        <w:br/>
        <w:t>көбірек болады. Англияда ірі табыстардың көпшілігі, кіші табыс-</w:t>
        <w:br/>
        <w:t>тардың тек аз үлесі көбінесе капиталдан алынады. Қазіргі жүз</w:t>
        <w:br/>
        <w:t>жылдықтың басында Англияның сауда - өнеркәсіптік таптары-</w:t>
        <w:br/>
        <w:t>ның помешиктер мен еңбекшілерге қарағанда, анағұрлым көбірек</w:t>
        <w:br/>
        <w:t>жинақтаулар жасау әдеттері болды. Осының барлығы алдыңғы</w:t>
        <w:br/>
        <w:t>толқын ағылшын экономистерінің жинақтау түгел дерлік</w:t>
        <w:br/>
        <w:t>капиталдан шығарылатын пайда арқылы жүзеге асырылады -</w:t>
        <w:br/>
        <w:t>деп тұжырымдауына себеп болды.</w:t>
        <w:br/>
        <w:t>Тіпті, керек десеңіз, қазіргі Англияда да еркін кәсіптегі түл-</w:t>
        <w:br/>
        <w:t>ғалар мен жалдамалы жұмысшылардың ренталары мен табыс-</w:t>
        <w:br/>
        <w:t>тары корланудың маңызды қайнары болып отыр, ал өркениеттің</w:t>
        <w:br/>
        <w:t>барлық ертедегі сатыларында олар оның негізгі қайнары болды.</w:t>
      </w:r>
    </w:p>
    <w:p>
      <w:r>
        <w:t>Өз арасында байлық ақылмен бөлінетін және биік мақсатқа</w:t>
        <w:br/>
        <w:t>үмтылатын халық мемлекеттік меншіктің үлкен қорын жи-</w:t>
        <w:br/>
        <w:t>науға әбден қабілетті; тек осы түрдегі, демократиялық гүлденген</w:t>
        <w:br/>
        <w:t>елдерде жасалған қорланулар, біздің дәуіріміз өзіне дейінгі-</w:t>
        <w:br/>
        <w:t>лерден мұраға алған, аса бағалы иеліктердің үлкен үлесін</w:t>
        <w:br/>
        <w:t>құрайды. Кооперативтік қозғалыстың алуан түрде өсуі, тұрғын</w:t>
        <w:br/>
        <w:t>үй - құрылыс серіктестіктерінің, өзара сақтандыру қоғамдары,</w:t>
        <w:br/>
        <w:t>кәсіподақтары, жүмысшылардың жинақтау кассалары және т.б.</w:t>
        <w:br/>
        <w:t>өсуі, заттай байлықты тікелей қорландыру туралы әңгіме</w:t>
        <w:br/>
        <w:t>болғанда, қарт экономистер жорамалдағандай, олар жалақыны</w:t>
        <w:br/>
        <w:t>төлеуге шығындалатын кезде де елдің қорлары тіпті де біржола</w:t>
        <w:br/>
        <w:t>жоғалмайтынын көрсетеді.</w:t>
        <w:br/>
        <w:t>107</w:t>
        <w:br/>
        <w:t>5 4. Әрі қарай өзара тығыз байланыстағы жігерліліктің үш</w:t>
        <w:br/>
        <w:t>факторы келіп шығады, атап айтқанда оптимизм, бостандық</w:t>
        <w:br/>
        <w:t>және істер мен әсерлердің алмасуы.</w:t>
        <w:br/>
        <w:t>Отар елдер барлық уақытта өз метрополияларын іскерлік</w:t>
        <w:br/>
        <w:t>пен жігерлілікте басып озу беталысын байқатты.</w:t>
        <w:br/>
        <w:t>Бірақ, мүмкін, ең маңызды себепті бұл жерде отарланған-</w:t>
        <w:br/>
        <w:t>дардың өмір сүру жағдайларындағы оптимизм, бостандық және</w:t>
        <w:br/>
        <w:t>әр түрліліктен қарастыру керек.</w:t>
        <w:br/>
        <w:t>8 5. Адамның физикалық және рухани денсаулығына және</w:t>
        <w:br/>
        <w:t>күшіне оның мамандығы үлкен әсер етеді. Осы ғасырдың</w:t>
        <w:br/>
        <w:t>басында фабрикалардағы еңбек жағдайлары барлық жұмысшылар</w:t>
        <w:br/>
        <w:t>үшін, ал балалар мен жасөспірімдер үшін айрықша зиянды</w:t>
        <w:br/>
        <w:t>және ауыр болатын. Бірақ фабрикалық заңдар мен білім туралы</w:t>
        <w:br/>
        <w:t>заңдар олардағы залалдардың ең жаман көрінісін жойды, десек</w:t>
        <w:br/>
        <w:t>те осылардың көбісі қолөнер өнеркәсіптері мен үсақ кәсіп-</w:t>
        <w:br/>
        <w:t>орындарда әлі де болса сақталып отыр.</w:t>
        <w:br/>
        <w:t>8 6. Барлық елдерде дерлік қалаға қоныс аудару жүріп жатыр.</w:t>
        <w:br/>
        <w:t>Ірі қалалар, әсіресе Лондон, Англияның қалған аумақтарының</w:t>
        <w:br/>
        <w:t>қанын соруда; ең жігерлі, ең дарынды, физикалық жағынан ең</w:t>
        <w:br/>
        <w:t>шыдамды және мінез-құлықтары мықтылары, өз қабілеттеріне</w:t>
        <w:br/>
        <w:t>қолданыс табу үшін сонда бет алады. Кімнің қабілеті жақсы</w:t>
        <w:br/>
        <w:t>және мінезі батыл болса, солардың көбі, енді қала маңында</w:t>
        <w:br/>
        <w:t>өмір сүруде, ол жерлердегі жақсы қүбырлар жүйесі, сумен жаб-</w:t>
        <w:br/>
        <w:t>дықтау және жарықтандырудың жүйелері, сонымен бірге жақсы</w:t>
        <w:br/>
        <w:t>мектептер мен ашық спорттық алаңдар деревнядағыдай барынша</w:t>
        <w:br/>
        <w:t>қолайлы жағдай жасайды; алайда, жағымды өмір салты үшін,</w:t>
        <w:br/>
        <w:t>жалпы ірі қалалардың барлығында біраз уақыт бүрынғыдан</w:t>
        <w:br/>
        <w:t>зиянды жақтары сәл ғана кем дейтіндей қалалық аудандар да</w:t>
        <w:br/>
        <w:t>кездеседі,... әйтсе де, жалпы алғанда халық санының өсуі еңді</w:t>
        <w:br/>
        <w:t>бәрібір қауіп-қатердің қайнар көзі болудан қалып барады.</w:t>
        <w:br/>
        <w:t>8 7. Көптен бері, Францияда сонымен қатар таяудан бері</w:t>
        <w:br/>
        <w:t>Америка мен Англияда жұмысшы табының аса қабілетті және</w:t>
        <w:br/>
        <w:t>аса дамыған өкілдерінің кейбір бөлігінде үлкен отбасын керек</w:t>
        <w:br/>
        <w:t>етпейтін белгілер байқала бастады, ал бұның өзі қауіп-қатердің</w:t>
        <w:br/>
        <w:t>қайнары болып табылады.</w:t>
        <w:br/>
        <w:t>Сайып келгенде, қауіптенуге көбірек негіз бар медицина</w:t>
        <w:br/>
        <w:t>ғылымының дамуы мен санитарлық жағдайлардың ілгерілеуі</w:t>
        <w:br/>
        <w:t>физикалық және ақыл-ойы нашар дамыған ата-аналардың</w:t>
        <w:br/>
        <w:t>балаларының санының өсуі өлімнен құтқарып жатқан уақытта,</w:t>
        <w:br/>
        <w:t>ең ойлы және жігерлі, іскер де мінезді адамдардың көпшілігі</w:t>
      </w:r>
    </w:p>
    <w:p>
      <w:r>
        <w:t>некелесуді кешеуілдетіп немесе басқа да тәсілдермен өздерінің</w:t>
        <w:br/>
        <w:t>99</w:t>
        <w:br/>
        <w:t>отырады; сол жұмысшылардың ішіндегілерінің көбісі, кәсіптері</w:t>
        <w:br/>
        <w:t>ең бір ырғақты болып көрінетіндері де, айтарлықтай ақыл</w:t>
        <w:br/>
        <w:t>мен рухани қасиеттердің иелері.</w:t>
        <w:br/>
        <w:t>6 7. Бізге енді еңбек бөлінісі нәтижесінде өндірісте пайда</w:t>
        <w:br/>
        <w:t>болатын ең үлкен үнемділікті қамтамасыз етудің шарттарын</w:t>
        <w:br/>
        <w:t>айқындауды жалғастыру қажет. Анығында, мамандандырылған</w:t>
        <w:br/>
        <w:t>машинаның немесе мамандандырылған шебер жұмысшының</w:t>
        <w:br/>
        <w:t>өнімділігі олардың экономикалық қолданылуының тек бір</w:t>
        <w:br/>
        <w:t>шартын ғана құрастырады; басқа шарты, олардың жұмысқа</w:t>
        <w:br/>
        <w:t>толық жегілуін жеткілікті қамтамасыз етумен жасалады.</w:t>
        <w:br/>
        <w:t>Кез келген тауардың өндірілуі аумағынан өтіп келетін</w:t>
        <w:br/>
        <w:t>үнемділікті екі санатқа бөлуге болады: біріншіден, өндірістің</w:t>
        <w:br/>
        <w:t>жалпы дамуына тәуелді үнемділіктер; екіншіден, онда жұмыс</w:t>
        <w:br/>
        <w:t>істейтін жеке кәсіпорындардың ресурстарына, оларды</w:t>
        <w:br/>
        <w:t>ұйымдастыруға және оларды басқарудың нәтижелілігіне тәуелді</w:t>
        <w:br/>
        <w:t>үнемділіктер. Біріншісін біз сыртқы үнемділік деп, ал екіншісін</w:t>
        <w:br/>
        <w:t>- ішкі үнемділік деп атадық.</w:t>
        <w:br/>
        <w:t>Х тарау. Өндірісті ұйымдастыру</w:t>
        <w:br/>
        <w:t>(жалғасы).</w:t>
        <w:br/>
        <w:t>Мамандандырылған өндірістердің</w:t>
        <w:br/>
        <w:t>жекелеген аудандарда шоғырлануы</w:t>
        <w:br/>
        <w:t>8 1. Белгілі бір жерлерде шоғырландырылған өндірісті,</w:t>
        <w:br/>
        <w:t>әдетте, оқінауланған өнеркәсіп Деп атайды, бірақ бүл атау өте</w:t>
        <w:br/>
        <w:t>дәл болмауы мүмкін.</w:t>
        <w:br/>
        <w:t>Біз тіпті қазір де, Орталық Еуропаның шет жатқан деревня-</w:t>
        <w:br/>
        <w:t>ларында шоғырланған, ескі үлгідегі, өздерінің қарапайым</w:t>
        <w:br/>
        <w:t>бұйымдарын қазіргі индустрияның ең жанданған орталық-</w:t>
        <w:br/>
        <w:t>тарына жіберетін өндірістерді ұшыратамыз.</w:t>
        <w:br/>
        <w:t>8 2. Өндірістің оқшаулануының көптеген әр түрлі себептері</w:t>
        <w:br/>
        <w:t>болды, бірақ негізгісі табиғат жағдайлары еді - климат пен</w:t>
        <w:br/>
        <w:t>топырақтың сипаты, осы округтердегі немесе қол жетерлік</w:t>
        <w:br/>
        <w:t>құрлық немесе су шектерінде пайдалы қазбалар немесе құры-</w:t>
        <w:br/>
        <w:t>лыс тасы кендерінің болуы. Әдетте, металл өндейтін өндірістер</w:t>
        <w:br/>
        <w:t>әдетте кең орындарына жақын маңда немесе арзан отыны бар</w:t>
        <w:br/>
        <w:t>жерлерге орналасатын. Англияның металлургия кәсіпорындары</w:t>
        <w:br/>
        <w:t>19</w:t>
        <w:br/>
        <w:t>қыштық және машиналармен жабдықтаудағы жетілдірулердің,</w:t>
        <w:br/>
        <w:t>технологиялық үдерістердің және өндірісті жалпы ұйымдасты-</w:t>
        <w:br/>
        <w:t>рудың жақсы жағы, лезде талқылауға түседі: егер біреу жаңа</w:t>
        <w:br/>
        <w:t>ой ұсынса, басқалары оны қолдай жөнеледі және өздерінің</w:t>
        <w:br/>
        <w:t>пікірлерімен толықтырады және ол ой өз кезегінде жаңа ойлар-</w:t>
        <w:br/>
        <w:t>дың қайнары болады. Көп кешікпей округте, негізгі өндірісті</w:t>
        <w:br/>
        <w:t>аспаптармен және материалдармен жабдықтайтын, олардың</w:t>
        <w:br/>
        <w:t>арасында қатынас құралдарын ұйымдастыратын және әр түрлі</w:t>
        <w:br/>
        <w:t>әдістермен олардың түтынатын шикізаттарын үнемдеуге мүм-</w:t>
        <w:br/>
        <w:t>кіндік беретін, қосалқы өндірістер пайда болады.</w:t>
      </w:r>
    </w:p>
    <w:p>
      <w:r>
        <w:t>Одан әрі, машиналарды пайдаланудың өте биік дәрежедегі</w:t>
        <w:br/>
        <w:t>үнемділігіне қол жеткізу мүмкіндігі, тіпті оларда аса ірі жеке</w:t>
        <w:br/>
        <w:t>капиталы болмаса да бір тектес өнімдердің үлкен жиынтық</w:t>
        <w:br/>
        <w:t>өндірісі бар ауданда болады. Істің мәні сонда, қосалқы өндіріс-</w:t>
        <w:br/>
        <w:t>тер, олардың ішінде әрқайсысы өзіне барлық өндіріс үдерісінің.</w:t>
        <w:br/>
        <w:t>тек қайсыбір кішкентай бөлігін алады және онымен өзінің</w:t>
        <w:br/>
        <w:t>көптеген көршілеріне қызмет етеді, олардың бастапқы қүнының</w:t>
        <w:br/>
        <w:t>жоғары болуына және амортизация екпінінің жылдамдығына</w:t>
        <w:br/>
        <w:t>қарамастан ең тар мамандандырылған машиналарды толассыз</w:t>
        <w:br/>
        <w:t>қолдана отырып, олардың өтелімділігін қамтамасыз етеді.</w:t>
        <w:br/>
        <w:t>Одан басқа, экономикалық дамудың барлық сатыларында,</w:t>
        <w:br/>
        <w:t>оқшауланған өндіріс, ең бастапқыларын айтпағанда, ол білікті</w:t>
        <w:br/>
        <w:t>еңбек үшін тұрақты рынок жасай отырып, содан үлкен пайданы</w:t>
        <w:br/>
        <w:t>шығарады.</w:t>
        <w:br/>
        <w:t>8 4. Қатынас құралдарының әрбір арзандатылуы, алыс</w:t>
        <w:br/>
        <w:t>жерлер арасындағы еркін ой алмасуы үшін әрбір жаңа мүмкін-</w:t>
        <w:br/>
        <w:t>дікті, өндірістерді оқшаулауға итермелейтін күштердің әрекетін</w:t>
        <w:br/>
        <w:t>өзгертеді. Жалпы айтқанда, атап өту қажет, баж салықтарын</w:t>
        <w:br/>
        <w:t>немесе тауарларды тасу үшін фрахттарды төмендету, аймақтың</w:t>
        <w:br/>
        <w:t>өзінен алыстағы аудандардан да өзіне керек заттарды сатып</w:t>
        <w:br/>
        <w:t>алуына апарады, бірақ екінші жағынан, мүның бәрі адамдардың</w:t>
        <w:br/>
        <w:t>бір жерден екінші жерге көшіп баруға даярлығын күшейтсе,</w:t>
        <w:br/>
        <w:t>соған қоса білікті шеберлердің өз қолөнерімен олардың бүйым-</w:t>
        <w:br/>
        <w:t>дарын сатып алатын түтынушыларға жақын маңда шүғыл-</w:t>
        <w:br/>
        <w:t>дануына түрткі болады. Осы екі қарама-қарсы үдерісті ағылшын</w:t>
        <w:br/>
        <w:t>халқының ең жаңа тарихы айқын корсетеді.</w:t>
        <w:br/>
        <w:t>Бір жағынан, фрахттардың үдайы төмендеуі, Америка мен</w:t>
        <w:br/>
        <w:t>Үндістандағы ауылшаруашылық аудандарында темір жол</w:t>
        <w:br/>
        <w:t>байланысының ашылуы және Англияның өзара еркін сауда</w:t>
        <w:br/>
        <w:t>саясатына өтуі оның шикізатты шеттен әкелуінің мықтап</w:t>
        <w:br/>
        <w:t>дамуына әкелді. Бірақ, екінші жағынан, өсіп келе жатқан</w:t>
        <w:br/>
        <w:t>арзандау, және шетелдерге саяхатқа шығу жылдамдығы мен</w:t>
        <w:br/>
        <w:t>121</w:t>
        <w:br/>
        <w:t>бе нәтижесінде жұмысшылар үнемі бір аспаптарды қолдану</w:t>
        <w:br/>
        <w:t>және белгілі бір заттарды дайындау арқылы үлкен дара шебер-</w:t>
        <w:br/>
        <w:t>ліктерге қол жеткізді. Нәтижесінде машиналар игерілуі, тіпті</w:t>
        <w:br/>
        <w:t>Адам Смиттің уақытына дейінгі, еңбек бөлінісінің негізгі артық-</w:t>
        <w:br/>
        <w:t>шылығын қүрастырған, жұмысшының таза физикалық ептілігін</w:t>
        <w:br/>
        <w:t>түрақты ығыстырады және керексіз етеді.</w:t>
        <w:br/>
        <w:t>5 4, Машиналардың қол еңбегі орындай алмайтын жұмыс-</w:t>
        <w:br/>
        <w:t>ты сондай дәл орындау қабілеті, бөлшектердің және түйіндер-</w:t>
        <w:br/>
        <w:t>дің өзара алмасу жүйесі тез дамып отырған металл өңдеу өнеркәо-</w:t>
        <w:br/>
        <w:t>сібінің салаларында бәрінен Де жақсырақ байқалады. Тек үзақ</w:t>
        <w:br/>
        <w:t>жаттығудан, үлкен ынта мен үлкен күш-жігер косылған соң</w:t>
        <w:br/>
        <w:t>ғана адам қолы металдың кесегін басқа кесек көшірмесіне</w:t>
        <w:br/>
        <w:t>айналдыруды немесе оларды бір-біріне қиюластыруды үйрене</w:t>
        <w:br/>
        <w:t>алады жөне бәрібір ақыр соңында мүлтіксіз дәлдікке қол</w:t>
        <w:br/>
        <w:t>жетпейді. Алайда бұл жақсы жасалып шығарылған машина</w:t>
        <w:br/>
        <w:t>барынша жеңіл және кемел орындайтын жұмыс. Мысалы, егер</w:t>
        <w:br/>
        <w:t>сеялкалар мен егін оратын машиналарды қолмен әзірлеуге тура</w:t>
        <w:br/>
        <w:t>келсе, олардың бастапқы қүны өте жоғары болар еді; егер қандай</w:t>
        <w:br/>
        <w:t>да бір бөлшек сынса, оны Тек зауытқа машинаны түгел кері</w:t>
        <w:br/>
        <w:t>жіберіп немесе жоғары білікті механикті фермаға шақырып,</w:t>
        <w:br/>
        <w:t>үлкен қаржы жұмсап, ауыстыруға болатын еді. Десек те, іс</w:t>
      </w:r>
    </w:p>
    <w:p>
      <w:r>
        <w:t>жүзінде машина жасайтын зауыт қоймасында сынған бөлшек-</w:t>
        <w:br/>
        <w:t>тердің сол түпнүсқа жасалған құралдармен дайындалған көп</w:t>
        <w:br/>
        <w:t>қосалқы көшірмелерін ұстайды, демек, оны ауыстыра алады.</w:t>
        <w:br/>
        <w:t>Американың Солтүстік-Батысындағы кез келген жақсы механи-</w:t>
        <w:br/>
        <w:t>қалық шеберханадан 100 миль алыс орналасқан фермерлер,</w:t>
        <w:br/>
        <w:t>мүмкін, соған қарамастан күрделі машинаны беймарал қолдана</w:t>
        <w:br/>
        <w:t>алады, себебі ол, машинаның нөмірі мен оның кез келген сынған</w:t>
        <w:br/>
        <w:t>бөлшегінің нөмірін телеграфпен хабарласа, келесі пойызбен жаңа</w:t>
        <w:br/>
        <w:t>бөлшекті ала алатынын біледі және оны сынғанның орнына</w:t>
        <w:br/>
        <w:t>өзі-ақ қоя алады. Бөлшектерді ауыстырудың осы үстанымы өз</w:t>
        <w:br/>
        <w:t>мағынасында тек жақында ғана белгілі болды; десек те, осы</w:t>
        <w:br/>
        <w:t>ұстаным қандай болмасын басқаларынан, өңдірістің кез келген</w:t>
        <w:br/>
        <w:t>салаларында, тіпті үй және ауылшаруашылық жүмыстарын қоса,</w:t>
        <w:br/>
        <w:t>адамның құрастырған машиналарының барынша көбірек кең</w:t>
        <w:br/>
        <w:t>қолдануына артығырақ көмектесетіні айқын көрінуде.</w:t>
        <w:br/>
        <w:t>8 5.Машиналардың жетілдірілуі және өндіріс көлемінің</w:t>
        <w:br/>
        <w:t>артуы сияқтылар еңбектің терең бөлінісін туғызатынына баспа</w:t>
        <w:br/>
        <w:t>ісі барынша көрнекті мысал бола алады.</w:t>
        <w:br/>
        <w:t>Полиграфия өнеркәсібінде, тура сағат өндірісіндегідей,</w:t>
        <w:br/>
        <w:t>оларсыз ондай нәтижелерге жету мүмкін болмайтындай меха-</w:t>
        <w:br/>
        <w:t>117</w:t>
        <w:br/>
        <w:t>бола алады, бірақ оның мазмұны әрқашан өзгермей қала береді.</w:t>
        <w:br/>
        <w:t>Жаңбыр мен қардан пана болатын, шаруаның өзі салған лашы-</w:t>
        <w:br/>
        <w:t>ғында түрудан алатын қосымша қанағаттануы, үй құрылысына</w:t>
        <w:br/>
        <w:t>еңбекті азырақ жүмсағандықтан көршілерінің лашықтарына</w:t>
        <w:br/>
        <w:t>жаңбыр мен қар өткен кезде, бірінші шаруаның артық еңбегі</w:t>
        <w:br/>
        <w:t>мен күтуіне алған бағасы, міне сол болады. Ол қосымша жүұмсал-</w:t>
        <w:br/>
        <w:t>ған әрекет күштің өнімділігін бейнелейді, ол болашақ апаттан</w:t>
        <w:br/>
        <w:t>қорғануды қамтамасыз ету үшін немесе болашақ қажеттіліктерді</w:t>
        <w:br/>
        <w:t>қанағаттандыру үшін, ақылмен жүмсалады, өз тілектерін дереу</w:t>
        <w:br/>
        <w:t>қанағаттандыруға албырт үмтылыста орын алатын өнімділіктен</w:t>
        <w:br/>
        <w:t>өзгеше. Демек, қорлануға “сүраныс бағасы” өзінің маңызды</w:t>
        <w:br/>
        <w:t>аспектілерінде пайызға, мысалы, жұмысын мүлдем қойып, дема-</w:t>
        <w:br/>
        <w:t>лысқа кеткен дәрігердің, фабрикалардың жаңа машиналарды</w:t>
        <w:br/>
        <w:t>қолдануына мүмкіндік жасау үшін, оларға пайдалануға берген</w:t>
        <w:br/>
        <w:t>капиталдарына алатын пайызына барабар пайыздың көрінуінің</w:t>
        <w:br/>
        <w:t>сандық нақты нысанда болатынын ескере отырып, біз оны</w:t>
        <w:br/>
        <w:t>байлықтан түскен басқа да нысандағы табыстың типтік үлгісі</w:t>
        <w:br/>
        <w:t>және қабылданған критерийі деп есептей аламыз.</w:t>
        <w:br/>
        <w:t>5 9. Аламның табиғатына байланысты болашақта қол жеткізу</w:t>
        <w:br/>
        <w:t>қазіргі кездегі құрбандықпен мүмкін болатын рахаттанудың</w:t>
        <w:br/>
        <w:t>өсуі, әдетте бүгінгі әкелінетін құрбандықтың мөлшерін өсіруді</w:t>
        <w:br/>
        <w:t>керек етеді, деген ой желісін жан-жақты қарастырамыз. Айта-</w:t>
        <w:br/>
        <w:t>лык, мысалы, деревняның тұрғындарына үй қүрылысын жүргізу</w:t>
        <w:br/>
        <w:t>үшін орманнан ағаш заттарын әкелу керек болса; орманға дейінгі</w:t>
        <w:br/>
        <w:t>ара қашықтық неғұрлым үзақ болса, әр күнгі ағаш заттарын</w:t>
        <w:br/>
        <w:t>көлікпен тасымалдау жұмысынан, болашақтағы ыңғайлылық</w:t>
        <w:br/>
        <w:t>түріндегі алынатын қайтарым соғұрлым аз болады және әрбір</w:t>
        <w:br/>
        <w:t>жүмыс күнінде мүмкін болатын байлық қорлануынан болашақта</w:t>
        <w:br/>
        <w:t>алынатын пайда да соғұрлым азырақ болады; тап осы бүгінгі</w:t>
        <w:br/>
        <w:t>құрбандық орнына келешекте алынатын рахаттану түріндегі</w:t>
        <w:br/>
        <w:t>кішкене мөлшердегі қайтарым, олардың өз тұрғын үйлерінің</w:t>
        <w:br/>
        <w:t>ауданын кенейтулеріне кедергі қызметін атқарады, тіпті олардың</w:t>
        <w:br/>
        <w:t>ағаш заттарын жеткізуге жұмсалатын еңбек мөлшерін мүлдем</w:t>
        <w:br/>
        <w:t>қысқартуы мүмкін. Істің мәні мынада, егер әдетте олар үйлердің</w:t>
        <w:br/>
        <w:t>тек бір үлгісіне үйренген болса, олар орманнан неғүрлым алысы-</w:t>
      </w:r>
    </w:p>
    <w:p>
      <w:r>
        <w:t>рақ түрған сайын, олардың бір жұмыс күнінен алатын өнімінің</w:t>
        <w:br/>
        <w:t>пайдасы соғұрлым аз болады және оларға соғүрлым көбірек</w:t>
        <w:br/>
        <w:t>жүмыс күнін жұмсауға тура келеді.</w:t>
        <w:br/>
        <w:t>Сол сияқты, егер адамдар өз байлығын өздері қолданбай,</w:t>
        <w:br/>
        <w:t>оны пайызбен біреуге пайдалануға беруді ойласа, онда пайыздың</w:t>
        <w:br/>
        <w:t>мөлшері неғүрлым жоғары болса, соғүрлым қорлану үшін</w:t>
        <w:br/>
        <w:t>сыйлық көбірек болады. Егер сенімді күрделі қаржыға</w:t>
        <w:br/>
        <w:t>109</w:t>
        <w:br/>
        <w:t>деген мәнінде әлі де жете зерттелу үстінде. Ол биологиялық,</w:t>
        <w:br/>
        <w:t>салада да, экономикалық байланыстар саласында да әлі әбден</w:t>
        <w:br/>
        <w:t>ойластырылған жоқ, Дегенмен, біз күнкөріс үшін күрес, бас-</w:t>
        <w:br/>
        <w:t>қалардан гөрі өздерін қоршаған ортадан пайда шығаруға</w:t>
        <w:br/>
        <w:t>жақсырақ бейімдеген организмдердің көбеюіне әкеледі, - дейтін,</w:t>
        <w:br/>
        <w:t>экономика ғылымының қосымшасы болып табылатын заңның</w:t>
        <w:br/>
        <w:t>негізгі салаларын қарастыруға өте аламыз.</w:t>
        <w:br/>
        <w:t>Бұл заң өзін түсіндіруді қатаң талап етеді, бір нәрсенің өз</w:t>
        <w:br/>
        <w:t>ортасы үшін пайдалы болу фактісі, өз өзінен оның заттық та,</w:t>
        <w:br/>
        <w:t>рухани да дүниеде тірі қалуының кепілі болмайды. “Әбден</w:t>
        <w:br/>
        <w:t>бейімделгеннің тірі қалу заңы, қоршаған ортаны өзінің мақсат-</w:t>
        <w:br/>
        <w:t>тары үшін қолдануға, өзін барлығынан да жақсырақ бейімдел-</w:t>
        <w:br/>
        <w:t>ген организмдер тірі қала алады, - дейді.</w:t>
        <w:br/>
        <w:t>Бұл даусыз шындық болып көрінеді, сөйтсе де оның кейбір</w:t>
        <w:br/>
        <w:t>ең қатаң көріністері біраз жағдайлармен жүмсарады, мүшелелері</w:t>
        <w:br/>
        <w:t>бір біріне қызмет көрсеткені үшін нақты сыйлық талап етпейтін</w:t>
        <w:br/>
        <w:t>ұлттар қазіргі уақытта гүлденуге ең ықтимал үмітке ие болып</w:t>
        <w:br/>
        <w:t>қана қоймайды, тіпті, бәрінен де дұрысырағы , сонымен қатар</w:t>
        <w:br/>
        <w:t>өздерінің пайдалы мінездеріне мирасқор болатын үлкен әулетті</w:t>
        <w:br/>
        <w:t>өсіруге қабілетті болады.</w:t>
        <w:br/>
        <w:t>6 2. Тіпті өсімдік әлемінде өсімдіктер қаншама қаулап өскені-</w:t>
        <w:br/>
        <w:t>мен, өз тұқымдарын қорғауға байланысты тиісті қамқорлық</w:t>
        <w:br/>
        <w:t>көрсете алмайтын түрлері жақында жер бетінен жоғалады. Отба-</w:t>
        <w:br/>
        <w:t>сылық және тайпалық міндеттердің деңгейі хайуандар патша-</w:t>
        <w:br/>
        <w:t>лығында әбден жоғары; тіпті ең жыртқыш хайуандар, біз мейрім-</w:t>
        <w:br/>
        <w:t>сіздіктің символы және қоршаған ортаны орнына ешнәрсе бер-</w:t>
        <w:br/>
        <w:t>мей, рақымсыз қолданатындар ретінде есептеуге машықтанған-</w:t>
        <w:br/>
        <w:t>дарымыздың өзі, сөйте тұра жекелеген түр ретінде өз әулетінің</w:t>
        <w:br/>
        <w:t>пайдасына әрекет істеуге даярлық, көрсетуге міндетті. Ал отбасы</w:t>
        <w:br/>
        <w:t>мүддесінің тар шеңберінен шыға және ру мүдделеріне бұрылсақ,</w:t>
        <w:br/>
        <w:t>біз байқаймыз, хайуандар әлемінің қоғамдық түрлері деп атала-</w:t>
        <w:br/>
        <w:t>тындардың арасында, мыс., ара және қүмырсқа сияқтылардың</w:t>
        <w:br/>
        <w:t>тірі қалатындары, тікелей өзі үшін пайда іздемей өз коғамына</w:t>
        <w:br/>
        <w:t>ең жігерлі қызметтер көрсететін түрі екен.</w:t>
        <w:br/>
        <w:t>Біз, ақыл мен сөйлеу үлесі бар, адамдық тіршілікке бет</w:t>
        <w:br/>
        <w:t>бүрғанымызда, тайпа алдындағы міндет сезімінің тайпаны</w:t>
        <w:br/>
        <w:t>нығайтудағы ықпалының түрлі нысандарда болатынын көреміз.</w:t>
        <w:br/>
        <w:t>Күнкөріс үшін күрестің ақыр соңы жеке адамдар айнала-</w:t>
        <w:br/>
        <w:t>сындағылардың пайдасы үшін өзін қүрбан ете алатын болса</w:t>
        <w:br/>
        <w:t>және өздері мекен ететін орталарын үжымдық қолдануға жақ-</w:t>
        <w:br/>
        <w:t>сырақ бейімдеген болса сол халықтың қалуына алып келеді.</w:t>
        <w:br/>
        <w:t>5 3. Тұқым қуалаушылықтың бұл әсері, дәл қоғамның</w:t>
        <w:br/>
        <w:t>112</w:t>
      </w:r>
    </w:p>
    <w:p>
      <w:r>
        <w:t>және өндірісті ұйымдастырушы ретінде алға шыға отырып, өз</w:t>
        <w:br/>
        <w:t>саласының барлық ерекшеліктерін терең білетін болуы керек.</w:t>
        <w:br/>
        <w:t>Бірақ, сонымен қатар, жұмыс беруші ретінде ол өзі</w:t>
        <w:br/>
        <w:t>тумысынан адамдарға бастық болуы тиіс.</w:t>
        <w:br/>
        <w:t>8 6. Бизнесте әлдеқашан қалыпты берік орнын тауып алған</w:t>
        <w:br/>
        <w:t>адам баласы, осында, басқаларға қарағанда үлкен артықшылық-</w:t>
        <w:br/>
        <w:t>тарды иемдене отырып, өзінің алға жылжуын бастайтыны</w:t>
        <w:br/>
        <w:t>анық.</w:t>
        <w:br/>
        <w:t>Сондықтан, бір қарағанда, бизнесмендер, негізгі жетекші</w:t>
        <w:br/>
        <w:t>орындарды өздерінің ұлдарының арасында бөліп беретін және</w:t>
        <w:br/>
        <w:t>көптеген ұрпақтар бойы шаруашылықтың белгілі бір салаларын</w:t>
        <w:br/>
        <w:t>билеуге келген әулет құрайтын адамдардың кастасын құрас-</w:t>
        <w:br/>
        <w:t>тыруға тиіс сияқты болып көрінеді. Сөйтсе де, шындығында,</w:t>
        <w:br/>
        <w:t>іс дәл осылай емес. Адамға үлкен кәсіпорынды құру сәті</w:t>
        <w:br/>
        <w:t>түскенімен, оның ұрпақтарынан, олардың барлық аса үлкен</w:t>
        <w:br/>
        <w:t>артықшылықтарына қарамай, осыншама істі жемісті жүргізуге</w:t>
        <w:br/>
        <w:t>қажетті жеткілікті қабілеттері, ерекше ақыл-ойы және қуат</w:t>
        <w:br/>
        <w:t>көзі жиі көріне бермейді.</w:t>
        <w:br/>
        <w:t>8 7. Бірақ қазір барынша теңдік шарттарына негізделген</w:t>
        <w:br/>
        <w:t>жеке серіктестіктер бар және бүрын да болған. Ондайда бірдей</w:t>
        <w:br/>
        <w:t>мөлшерде байлықтары және бірдей қабілеттері бар екі немесе</w:t>
        <w:br/>
        <w:t>бірнеше адам ірі әрі күрделі кәсіпорын жасау үшін өз</w:t>
        <w:br/>
        <w:t>құралдары мен қаражаттарын біріктіреді.</w:t>
        <w:br/>
        <w:t>8 8. Орта ғасырлардың соңынан бастап қазірге дейін кейбір</w:t>
        <w:br/>
        <w:t>шаруашылық салаларында акциялары ашық рынокта кез келген</w:t>
        <w:br/>
        <w:t>тұлғаға сатылуы мүмкін ашық акционерлік қоғамдарды, акция-</w:t>
        <w:br/>
        <w:t>лары барлық мүдделес тұлғалардың рұқсатынсыз басқаларға</w:t>
        <w:br/>
        <w:t>берілмейтін жеке компаниялармен ауыстыру үдерісі байқалды.</w:t>
        <w:br/>
        <w:t>Бұл өзгерістің салдары, осы салалар бойынша арнайы білімдері</w:t>
        <w:br/>
        <w:t>жоқ адамдардың көбісінің, өз капиталдарын басқа қолдарға,</w:t>
        <w:br/>
        <w:t>өздері жалдаған тұлғаларға тапсыруға ұмтылуына әкелді және</w:t>
        <w:br/>
        <w:t>осы әдіспен кәсіпорынды басқару бойынша әр түрлі қызмет-</w:t>
        <w:br/>
        <w:t>терді жаңаша бөлу пайда болды .</w:t>
        <w:br/>
        <w:t>5 9. Шаруашылық қатынастардағы этикалық нормалардың</w:t>
        <w:br/>
        <w:t>жоғарылауының жалғасын табатынына толық негіз бар, оған</w:t>
        <w:br/>
        <w:t>болашақта, бұған дейін де ықпал еткені сияқты, сауда қүпия-</w:t>
        <w:br/>
        <w:t>ларының азаюы, жариялылықтың барлық түрі болашақта да</w:t>
        <w:br/>
        <w:t>ықпал ететін болады. Осы тәсілмен кәсіпорындарды үжым-</w:t>
        <w:br/>
        <w:t>дық және демократиялық басқару нысандары осы уақытқа</w:t>
        <w:br/>
        <w:t>дейін олар қамти қоймаған бірқатар салаларға қалайда тарайды</w:t>
        <w:br/>
        <w:t>12%</w:t>
        <w:br/>
        <w:t>Өмірінде шегеден басқа ешнәрсе дайындамаған, ешқандай</w:t>
        <w:br/>
        <w:t>басқа жүмыс істемеген бозбала, оларды өндірумен тек анда-</w:t>
        <w:br/>
        <w:t>санда айналысатын бірінші дәрежелі ұстадан гөрі шегені екі</w:t>
        <w:br/>
        <w:t>есе шапшаң өндіруге мүмкіндігі бар дейді Адам Смит. Әркім-</w:t>
        <w:br/>
        <w:t>нің, күннен күнге біркелкі нысандағы заттармен бір ғана</w:t>
        <w:br/>
        <w:t>операциялар сериясын орындауына тура келсе, бірте-бірте ол</w:t>
        <w:br/>
        <w:t>өз саусақтарымен автоматты түрде дерлік, егер әрбір қимыл</w:t>
        <w:br/>
        <w:t>адам қалауының саналы нұсқауларын күтіп тұратындай болса</w:t>
      </w:r>
    </w:p>
    <w:p>
      <w:r>
        <w:t>мүмкіндік болатынынан барынша дәл және көбірек жылдам</w:t>
        <w:br/>
        <w:t>қозғалысты жүзеге асыруды үйренеді . Соған белгілі мысалды</w:t>
        <w:br/>
        <w:t>біз, балалардың мақта иіру фабрикасында жіптерді байланыс-</w:t>
        <w:br/>
        <w:t>тыруынан бақылай аламыз. Дәл осылайша тігін немесе аяқ</w:t>
        <w:br/>
        <w:t>киім фабрикаларының жұмысшыларының, &lt;ағатпа - сағат,</w:t>
        <w:br/>
        <w:t>күнбе - күн тілімінің мөлшері бірдей былғары немесе матаға</w:t>
        <w:br/>
        <w:t>қолмен немесе машинаның көмегімен бір тігісті жүзеге асыра-</w:t>
        <w:br/>
        <w:t>тындарының - анағұрлым үлкен қырағылық иесі және ептірек,</w:t>
        <w:br/>
        <w:t>анағұрлым жоғарырақ дәрежеде білікті, бірақ пальтоны немесе</w:t>
        <w:br/>
        <w:t>етікті түтас дайындауға дағдыланған жүмысшыға қарағанда,</w:t>
        <w:br/>
        <w:t>аталған операцияны азырақ күш-жігермен және анағүрлым</w:t>
        <w:br/>
        <w:t>тезірек орындауға мүмкіндігі бар.</w:t>
        <w:br/>
        <w:t>8 3. Екі беталыс - машиналарды жетілдіру және еңбек</w:t>
        <w:br/>
        <w:t>бөлінісін барынша тереңдету -- қосарласа және белгілі дәре-</w:t>
        <w:br/>
        <w:t>жеде өзара байланыста дамуда. Бірақ бүл өзара байланыс, әдетте</w:t>
        <w:br/>
        <w:t>ойлағандай, онша тығыз емес. Еңбек бөлінісіне нарықтардың</w:t>
        <w:br/>
        <w:t>ірі ауқымы, бірдей заттардың үлкен мөлшеріне және бірқатар</w:t>
        <w:br/>
        <w:t>жағдайларда үлкен дәлдікпен және дайындалған заттарға сүра-</w:t>
        <w:br/>
        <w:t>ныстың көбеюі жеткізеді; машиналарды жетілдірудің негізгі</w:t>
        <w:br/>
        <w:t>салдары заттарды даярлаудың арзандауы мен барынша</w:t>
        <w:br/>
        <w:t>дәлдіктерде болып табылады, олардың өндірілуімен кез келген</w:t>
        <w:br/>
        <w:t>жағдайда еңбек бөлінісі дамыр еді. Мысалы, Болтон мен Уатт</w:t>
        <w:br/>
        <w:t>Соходағы өндірісті ұйымдастыру барысында еңбек бөлінісін</w:t>
        <w:br/>
        <w:t>тәжірибеде мүмкін болатын үлкен дәрежеге дейін жеткізуді</w:t>
        <w:br/>
        <w:t>қажет деп санады. Ол уақытта әлі, соңынаң тәжірибеде өңдеу-</w:t>
        <w:br/>
        <w:t>дің механикалық дәлдігіне кепіл болатын жылжымалы карет-</w:t>
        <w:br/>
        <w:t>калы токарлық станоктар, сүргілейтін станоктар, жону станок-</w:t>
        <w:br/>
        <w:t>тары болған жоқ. Барлығы көз мөлшерге және жеке механиктің</w:t>
        <w:br/>
        <w:t>қолының дәлдігіне тәуелді болды, солай десек, те сол кездегі</w:t>
        <w:br/>
        <w:t>механиктердің, қазіргі кездегіге қарағанда, біліктілігі әдетте</w:t>
        <w:br/>
        <w:t>азырақ еді. Осы қиындықты ішінара жеңуге Болтон мен Уаттың</w:t>
        <w:br/>
        <w:t>ретін табу тәсілі сонда, олар өздерінің жұмысшыларына жұмыс-</w:t>
        <w:br/>
        <w:t>тардың жеке түрлерін тапсыру және оларды мүмкіндігінше</w:t>
        <w:br/>
        <w:t>жақсырақ орындауды үйренуге мәжбүр ету болды. Ұзақ тәжіри-</w:t>
        <w:br/>
        <w:t>16</w:t>
        <w:br/>
        <w:t>ой ағзалары, мүмкін, жылдам дамуы керек сияқты деп, осылар</w:t>
        <w:br/>
        <w:t>жөніндегі заңның мәнін ерекше атап айтты. Төменгі сатыдағы</w:t>
        <w:br/>
        <w:t>хайуанаттар арасында іс жүзінде осы заңның әрекеті тірі қалуға</w:t>
        <w:br/>
        <w:t>әбден бейімделу заңының әрекетімен тығыз байланыстылығы</w:t>
        <w:br/>
        <w:t>соншалықты, тіпті олардың арасындағы айырмашылыққа ерекше</w:t>
        <w:br/>
        <w:t>көңіл аударудың қажеті жоқ. Қалайша а ргіогі-ді болжауға</w:t>
        <w:br/>
        <w:t>болады және бақылаулармен дәлелденгендей, тірі қалу үшін</w:t>
        <w:br/>
        <w:t>күрес, хайуандардың, олардың денсаулықтарына кері әсер ететін</w:t>
        <w:br/>
        <w:t>сол қызметтерді орындауларынан үлкен рахаттану алуларына</w:t>
        <w:br/>
        <w:t>кедергі. болады.</w:t>
        <w:br/>
        <w:t>Десек те, адам өзінің жарқын көрінетін жеке қасиеттері</w:t>
        <w:br/>
        <w:t>мен әрекеттердің барынша кең еркіндігіне ие болады. Адам өз</w:t>
        <w:br/>
        <w:t>қабілетін өзі үшін қолданудан рахаттана алады; ол кейде ол</w:t>
        <w:br/>
        <w:t>қабілеттерді биік мақсаттарға қолданады - мысалы, үлкен</w:t>
        <w:br/>
        <w:t>эллиндік ойындармен әуестену немесе саналы және табанды</w:t>
        <w:br/>
        <w:t>түрде маңызды міндеттерді шешуге ұмтылу сияқты, - ал кейде</w:t>
        <w:br/>
        <w:t>арсыздық әрекеттерге, мысалы, маскүнемдікке құмарлықтың</w:t>
        <w:br/>
        <w:t>жиіркенішті түрде таралуы жағдайында. Өндірістің тек</w:t>
        <w:br/>
        <w:t>ілгерілеуі тәуелді болатын діни ақыл-парасат және өнегелілік</w:t>
        <w:br/>
        <w:t>және көркемдік қасиеттер мен қабілеттерге, солардың көмегімен</w:t>
        <w:br/>
        <w:t>алуға болатын заттар үшін, алынбайды; олар осы жаттығулар-</w:t>
        <w:br/>
        <w:t>дың өзі әкелетін рахаттану мен бақытқа жету үшін жаттығулар</w:t>
      </w:r>
    </w:p>
    <w:p>
      <w:r>
        <w:t>арқылы дамиды; дәл осылай, экономиканың гүлденуінің ұлы</w:t>
        <w:br/>
        <w:t>факторы - қатал реттелген мемлекеттің ұйымдастырылуы -</w:t>
        <w:br/>
        <w:t>ұлттық байлықтың жасалуына ұмтылыспен тікелей байланысы</w:t>
        <w:br/>
        <w:t>жоқ, шексіз көп әр түрлі уәждердің өнімі болып саналады .</w:t>
        <w:br/>
        <w:t>Ілгерілеу ойлау және физикалық еңбектің көмегімен, адам</w:t>
        <w:br/>
        <w:t>ұрпағының жаманырақ емес, жақсырақ қасиеттерін күшейтуге</w:t>
        <w:br/>
        <w:t>және екі жыныстың қабілеттіліктерін тиісті дамытуға арналған</w:t>
        <w:br/>
        <w:t>евгеника үстанымын қолдану арқылы жылдамдатылуы мүмкін;</w:t>
        <w:br/>
        <w:t>десек те, ілгерілеуді қаншалықты тездеткенімізбен, дегенмен</w:t>
        <w:br/>
        <w:t>ол бірте-бірте және салыстырмалы түрде баяу болуы керек.</w:t>
        <w:br/>
        <w:t>ІХ тарау. Өндірісті ұйымдастыру</w:t>
        <w:br/>
        <w:t>(жалғасы).</w:t>
        <w:br/>
        <w:t>Еңбек бөлінісі. Машинаның ролі</w:t>
        <w:br/>
        <w:t>5 1. Өндірісті тиімді ұйымдастырудың бірінші шарты, әркімді</w:t>
        <w:br/>
        <w:t>жүмыспен қамтамасыз етуде, оның қабілеттері мен үйренуі</w:t>
        <w:br/>
        <w:t>оған жақсы орындауға мүмкіндік беретін және оларды аса жақсы</w:t>
        <w:br/>
        <w:t>4</w:t>
        <w:br/>
        <w:t>негізінде дерлік жүзеге асыруға тура келеді: капиталдану мер-</w:t>
        <w:br/>
        <w:t>зімі, дәл қазіргі уақыттағы қолданыстағы пайыздық мөлшер-</w:t>
        <w:br/>
        <w:t>лемесіне (і) және байлықты пайдаланудан түсірілетін табыстың</w:t>
        <w:br/>
        <w:t>қандай да бір нақты түрлеріне берілетін қарыздың (11) мөл-</w:t>
        <w:br/>
        <w:t>шеріне тәуелді түрде анықталады, табыстың нысандары: (а)</w:t>
        <w:br/>
        <w:t>байлықтың өзінің табыстылығының түрақты деңгейінің нысан-</w:t>
        <w:br/>
        <w:t>Дары; (б) оны қолдануға жүмсалатын еңбек немесе капиталдың</w:t>
        <w:br/>
        <w:t>өзінің шығындалуының нысандары.</w:t>
        <w:br/>
        <w:t>Осы соңғы нысан амортизацияның мерзімі аса қысқа шойын</w:t>
        <w:br/>
        <w:t>қүю өндірісінде ерекше мәнге ие болуда және минералдық</w:t>
        <w:br/>
        <w:t>ресурстардың қорлары өте жылдам таусылатын кендерде одан</w:t>
        <w:br/>
        <w:t>да көбірек мәнге ие; екі жағдайда да капиталданудың мерзімі</w:t>
        <w:br/>
        <w:t>тек бірнеше жылдармен шектеледі. Бұған қарама-қарсы, жердің</w:t>
        <w:br/>
        <w:t>өскелең табыс әкелуге қабілеті бар және бүл жүзеге асқанда,</w:t>
        <w:br/>
        <w:t>жерді ұзағырақ мерзімге капиталдандыруға тура келеді (егер,</w:t>
        <w:br/>
        <w:t>8 -&lt; 6 деп белгіленгендей болса, жағымсыз жағдай деп қарас-</w:t>
        <w:br/>
        <w:t>тыруға болады).</w:t>
        <w:br/>
        <w:t>УШ тарау. Өндірісті ұйымдастыру</w:t>
        <w:br/>
        <w:t>1. Қоғамдық ғылымдар саласындағы жұмыстардың</w:t>
        <w:br/>
        <w:t>авторлары Платон заманынан біздің заманымызға дейін</w:t>
        <w:br/>
        <w:t>өндірістің ұйымдастырылуынан туындайтын еңбек өнімділігінің</w:t>
        <w:br/>
        <w:t>өсуін үлкен қызығушылықпен зерттеуде. Бірақ тап осы мәсе-</w:t>
        <w:br/>
        <w:t>леде, бірқатар басқа мәселелердегідей, Адам Смит ескі доктри-</w:t>
        <w:br/>
        <w:t>наға философиялық тиянақтылықпен сипаттама бере отырып</w:t>
        <w:br/>
        <w:t>және тәжірибелерді терең білуінің көмегімен оны нақты түрде</w:t>
        <w:br/>
        <w:t>көрсетіп, оған жаңа және кеңірек мағына берді. Еңбек бөлінісі-</w:t>
        <w:br/>
        <w:t>нің артықшылықтарына ерекше көңіл аударып және оның</w:t>
        <w:br/>
        <w:t>(еңбек бөлінісінің) шектелген аумақта көбеюші халық үшін</w:t>
        <w:br/>
        <w:t>ыңғайлылықтармен өмір сүруге олардың қандай мүмкіншілік-</w:t>
        <w:br/>
        <w:t>тер ашатынын көрсете отырып, әрі қарай келесі тезисті үсынды,</w:t>
        <w:br/>
        <w:t>олар үйымдастыруға қабілеттіліктің жоқтығынан немесе басқа</w:t>
        <w:br/>
        <w:t>себептермен өздерінің түратын мекен жайларының артықшы-</w:t>
        <w:br/>
        <w:t>лықтарын барынша мақсатқа сай қолдануға мүмкіндіктері</w:t>
        <w:br/>
        <w:t>болмауы себепті, өмір сүру қүралдарының көлеміне халық</w:t>
        <w:br/>
        <w:t>санының қысымы сол ұлттарды құлдырауға әкеледі.</w:t>
        <w:br/>
        <w:t>Ең жоғарырақ дамыған организмдер туралы теорияның өзі,</w:t>
      </w:r>
    </w:p>
    <w:p>
      <w:r>
        <w:t>- біз жаңа ғана қолданған мәнінде, - бүлар, күнкөріс үшін</w:t>
        <w:br/>
        <w:t>күресте тірі қалу мүмкіндігі басым барлығынан да, ағзалар</w:t>
        <w:br/>
        <w:t>111</w:t>
        <w:br/>
        <w:t>машиналармен және басқа жұмыс тетіктерімен жабдықтауда</w:t>
        <w:br/>
        <w:t>болып табылады. Біз әзірше, бір жағынан, өндірісте жеке опера-</w:t>
        <w:br/>
        <w:t>цияларды орыңдайтыңдар мен оның жалпы үйымдастырылуын</w:t>
        <w:br/>
        <w:t>басқаруды мойнына алып, сонысымен оның бүкіл тәуекелін</w:t>
        <w:br/>
        <w:t>өзіне жүктейтіндердің арасындағы жүмыстардың бөліну мәсе-</w:t>
        <w:br/>
        <w:t>лесін кейінге қалдыра тұрып, екінші жағынан, осы жерде өндіріс</w:t>
        <w:br/>
        <w:t>жұмысшыларының әр түрлі дәрежелері арасындағы еңбек</w:t>
        <w:br/>
        <w:t>бөлінісін зерттеумен шектелеміз, және бүл үдеріске машина-</w:t>
        <w:br/>
        <w:t>лардың ықпалына айрықша назар аударамыз. Келесі тарауда</w:t>
        <w:br/>
        <w:t>біз еңбек бөлінісі мен өндірісті орналастырудың өзара байланы-</w:t>
        <w:br/>
        <w:t>сын қарастырамыз, одан кейінгі тарауда, еңбек бөлінісінің артық-</w:t>
        <w:br/>
        <w:t>шылықтары жеке тұлғалардың немесе фирмалардың қолдарында</w:t>
        <w:br/>
        <w:t>ірі капиталдардың шоғырлануына немесе, әдетте, өндірістің ірі</w:t>
        <w:br/>
        <w:t>ауқымы делінетінге қандай дәрежеде тәуелді болатыны туралы</w:t>
        <w:br/>
        <w:t>мәселелерді қараймыз; ең соңында, біз кәсіпорындарды басқару</w:t>
        <w:br/>
        <w:t>бойынша еңбектің тереңдетіле мамандандырылуын зерттейміз .</w:t>
        <w:br/>
        <w:t>“Тәжірибе кемелдікке жеткізетіні”, әркімге белгілі нәрсе</w:t>
        <w:br/>
        <w:t>ол былай, бастапқыда қиын көрінген операцияны тәжірибе,</w:t>
        <w:br/>
        <w:t>біраз уақыт өткеннен кейін салыстырмалы түрде шамалы ғана</w:t>
        <w:br/>
        <w:t>әрекет күші арқылы және де анағұрлым жақсырақ жүзеге</w:t>
        <w:br/>
        <w:t>асыруға мүмкіндік береді; бүл құбылысты физиология біршама</w:t>
        <w:br/>
        <w:t>түсіндіріп береді.</w:t>
        <w:br/>
        <w:t>Барлық әдейі істелетін қозғалыстар негізгі орталық органның</w:t>
        <w:br/>
        <w:t>қатысуын талап етеді: ол жүйке орталықтарынан немесе оқшау-</w:t>
        <w:br/>
        <w:t>ланған ағзалардан, ал бірқатар жағдайларда, тіпті сезім ағзала-</w:t>
        <w:br/>
        <w:t>рынан хабар алуы мүмкін және толық және күрделі нұсқау-</w:t>
        <w:br/>
        <w:t>Ларды кері бағытта оқшауланған ағзаларға немесе кейде бүлшық</w:t>
        <w:br/>
        <w:t>ет жүйкелеріне жібереді және қажет нәтижелерге қол жеткізе-</w:t>
        <w:br/>
        <w:t>тіндей етіп оларды үйлестіріп отырады.</w:t>
        <w:br/>
        <w:t>8 2. Еңбектің жоғары түрлерін мамандандыруды қалай терең</w:t>
        <w:br/>
        <w:t>жүзеге асыруға болатыны туралы мәселе - айтарлықтай күрделі</w:t>
        <w:br/>
        <w:t>және әлі шешілмеген. Ғылымда зерттеу саласы ғалымның жас</w:t>
        <w:br/>
        <w:t>шағында ауқымды болып, жасы ұлғайғанда біртіндеп тарыла</w:t>
        <w:br/>
        <w:t>түсуі тиіс екендігі нақты белгіленген. Бір ғана аурудың түрін</w:t>
        <w:br/>
        <w:t>емдеп машықтанған дәрігер кейде ауруларды неғұрлым мол</w:t>
        <w:br/>
        <w:t>тәжірибесінің негізінде жалпы денсаулық жағдайымен байла-</w:t>
        <w:br/>
        <w:t>ныстыра қарап үйренген, содан кейін аталған ауруларды зерт-</w:t>
        <w:br/>
        <w:t>теуге бірте-бірте көңіл қойып, мол тәжірибе жинақтаған басқа</w:t>
        <w:br/>
        <w:t>дәрігерге қарағанда аса құнды кеңес бере алмауы мүмкін. Десек</w:t>
        <w:br/>
        <w:t>те, тек физикалық ептілікті қажет ететін кәсіпте, өнімділіктің</w:t>
        <w:br/>
        <w:t>айтарлықтай өсуіне, еңбек бөлінісін жүзеге асыру жолымен</w:t>
        <w:br/>
        <w:t>қол жеткізуге болатыны шүбәсіз нәрсе.</w:t>
        <w:br/>
        <w:t>115</w:t>
        <w:br/>
        <w:t>көмектеріне қарамай, машиналардың өскелең көп түрлілігінен</w:t>
        <w:br/>
        <w:t>және қымбатшылығынан үлкен қиыншылық көреді. Ірі</w:t>
        <w:br/>
        <w:t>кәсіпорындарда шағын бір операцияны орындау үшін арнайы</w:t>
        <w:br/>
        <w:t>дайындалған көптеген қымбат бағалы машиналарды жиі</w:t>
        <w:br/>
        <w:t>қолданады.</w:t>
      </w:r>
    </w:p>
    <w:p>
      <w:r>
        <w:t>Сөйтсе де, ірі фабрикалардың машиналарды қолдану есебінен</w:t>
        <w:br/>
        <w:t>алатын қайсы бір үнемділік артықшылықтары - кәсіпорын</w:t>
        <w:br/>
        <w:t>қандай да орташа мөлшерге түсісімен-ақ ол артықшылық-</w:t>
        <w:br/>
        <w:t>тарынан айрылатын салалар бар. Мысалы, мақта иіру немесе</w:t>
        <w:br/>
        <w:t>шыт тоқитын өндірісте салыстырмалы түрде шағын фабрика</w:t>
        <w:br/>
        <w:t>өз позициясын сақтайды және барлық операцияларында ең</w:t>
        <w:br/>
        <w:t>жақсы машиналардың тұрақты түрде жұмыспен жүктелуін</w:t>
        <w:br/>
        <w:t>қамтамасыз етеді, осының салдарынан ірі фабрикалар іс жүзінде</w:t>
        <w:br/>
        <w:t>бір төбенің астындағы қосарласқан үсақ фабрикалардың</w:t>
        <w:br/>
        <w:t>жинағы ғана болады; іс жүзінде кейбір мақта иіруші фабрикант-</w:t>
        <w:br/>
        <w:t>тар бірнеше өз кәсіпорындарын кеңейтуді ғана ойласа, оларды</w:t>
        <w:br/>
        <w:t>тек тоқыма цехымен толықтырғанды дұрыс көреді. Осыған</w:t>
        <w:br/>
        <w:t>үқсас жағдайларда ірі кәсіпорындар машиналарды қолданудан</w:t>
        <w:br/>
        <w:t>үнемділікке мүлдем жетпейді немесе аз жетеді, сонда да олар</w:t>
        <w:br/>
        <w:t>осының өзінде әдетте бірдемені фабрикалық ғимараттардан,</w:t>
        <w:br/>
        <w:t>ішінара түтін шығатын құбырлардан үнемдейді, сондай-ақ</w:t>
        <w:br/>
        <w:t>шығынды бу қуаты көзінен, басқарудағы шығындардан, двига-</w:t>
        <w:br/>
        <w:t>тельдерді және машиналарды жөндеуден үнемдеп қалады. Ірі</w:t>
        <w:br/>
        <w:t>тоқыма фабрикаларының өздерінің иелігінде олардың жөндеуге</w:t>
        <w:br/>
        <w:t>шығынын қысқартатын және құралдардың жұмысындағы</w:t>
        <w:br/>
        <w:t>іркілістерге байланысты тоқтап қалулардың алдын алатын ағаш</w:t>
        <w:br/>
        <w:t>ұсталық және механикалық цехтары болады.</w:t>
        <w:br/>
        <w:t>Ірі кәсіпорындар өзіне қажеттінің барлығын көп мөлшерде,</w:t>
        <w:br/>
        <w:t>демек, арзандау сатып алады. Ол төменгі фрахтылар төлеумен</w:t>
        <w:br/>
        <w:t>және көптеген басқа тәсілдермен, әсіресе егер олардың</w:t>
        <w:br/>
        <w:t>билігінде темір жол тармағы болса, көлік шығындарын</w:t>
        <w:br/>
        <w:t>үнемдейді.</w:t>
        <w:br/>
        <w:t>Сатып алу мен сатуды жоғары ұйымдастырудан келіп шыға-</w:t>
        <w:br/>
        <w:t>тын үнемділік, өнеркәсіп немесе сауданың белгілі бір салала-</w:t>
        <w:br/>
        <w:t>рындағы көптеген кәсіпорындардың бірыңғай алпауыт бүтінге</w:t>
        <w:br/>
        <w:t>айналу, сонымен қатар әр Түрлі, оған германиялық картельдерді</w:t>
        <w:br/>
        <w:t>және орталықтандырылған кооперативтік қауымдастықты қоса</w:t>
        <w:br/>
        <w:t>сауда федерацияларының құрылуының, яғни, бірігу беталысы-</w:t>
        <w:br/>
        <w:t>ның негізгі себептерінің бірі болып табылады. Үнемділіктің</w:t>
        <w:br/>
        <w:t>осы Түрі сонымен қатар ірі капиталистердің қолдарында кәсіп-</w:t>
        <w:br/>
        <w:t>керлік тәуекелдің шоғырлануын әрқашан ынталандырды, олар</w:t>
        <w:br/>
        <w:t>осылай істей отырып, ұсақ кәсіпкерлерді осы қызметтен</w:t>
        <w:br/>
        <w:t>құтқарады.</w:t>
        <w:br/>
        <w:t>123</w:t>
        <w:br/>
        <w:t>никалық және ғылыми құрылғылардың көрініс беруін бай-</w:t>
        <w:br/>
        <w:t>қаймыз, яғни олар үдайы мүлдем үлкен тапқырлықты емес,</w:t>
        <w:br/>
        <w:t>бұрын білікті қол еңбегін және адам ептілігін талап еткен</w:t>
        <w:br/>
        <w:t>жұмысты өздеріне алады да, ақыл қосуды талап ететін жұмыс-</w:t>
        <w:br/>
        <w:t>тардың барлық түрлерін адам үлесіне қалдырады, осылайша,</w:t>
        <w:br/>
        <w:t>нақ тапқыр ақылды қажет ететін әр түрлі жаңа кәсіптер</w:t>
        <w:br/>
        <w:t>қалыптастырады. Жетілдіруге және басқа құрылғыларын</w:t>
        <w:br/>
        <w:t>арзандатуға жасалған әрбір қадам тапқырлық пен парасат-</w:t>
        <w:br/>
        <w:t>тылыққа, мәтінді оқып білуге жоғары сауаттылыққа, мәтін</w:t>
        <w:br/>
        <w:t>парағын (титульды) жақсы теруді, жарық пен көлеңке тиісті</w:t>
        <w:br/>
        <w:t>денгейде бөлінетіндей етіп өрнек (нақыш) басылатын беттерді</w:t>
        <w:br/>
        <w:t>рәсімдеуді білетіндердің өнері мен талғамына сұранысты</w:t>
        <w:br/>
        <w:t>өсіреді. Ол дарындарға және тәжірибесі мол суретшілерге,</w:t>
        <w:br/>
        <w:t>тасқа, ағашқа және металға сурет салуды немесе ойып нақыш-</w:t>
        <w:br/>
        <w:t>тауды білетіндерге, яғни он минут уақыт алатын сөздің мазмү-</w:t>
        <w:br/>
        <w:t>нын он жолмен дәл баяндап беруге қабілеттілерге, сонша-</w:t>
        <w:br/>
        <w:t>лықты жиі іске асатындықтан қиындықтарын біз жете бағалай</w:t>
      </w:r>
    </w:p>
    <w:p>
      <w:r>
        <w:t>бермейтін ақыл-парасаттың ерлігіне сұранысты өсіреді. Ең</w:t>
        <w:br/>
        <w:t>соңында, полиграфиялық, техникалардың дамуы фотосурет-</w:t>
        <w:br/>
        <w:t>шілердің, стереотиперлер мен гальваниктердің, баспа машина-</w:t>
        <w:br/>
        <w:t>ларын өндірушілердің жұмыстарын темір саусақтар мен темір</w:t>
        <w:br/>
        <w:t>қолдар алғанын көрген қалаушылар мен жүк түсірушілердің,</w:t>
        <w:br/>
        <w:t>газет бүктеушілердің алғандарынан өз еңбегіне әлдеқайда</w:t>
        <w:br/>
        <w:t>жоғары ақы және табыс алатын басқа да көптеген кәсіп иелері-</w:t>
        <w:br/>
        <w:t>нің жүмыстарының кеңеюіне әкеледі.</w:t>
        <w:br/>
        <w:t>8 6. Енді машиналарды қолданудың салдарын талқылауға</w:t>
        <w:br/>
        <w:t>көшеміз, оның қызметі тіпті Англия сияқты елде де жұмыс</w:t>
        <w:br/>
        <w:t>істейтіндердің жартысынан көбірегінің жалпы несібесі болып</w:t>
        <w:br/>
        <w:t>саналған адамның бұлшық еттерінің барынша ширығуын</w:t>
        <w:br/>
        <w:t>әлсіретуден көрінеді.</w:t>
        <w:br/>
        <w:t>Жаңа машина, басында өнертабыс ретінде ғана болғанда,</w:t>
        <w:br/>
        <w:t>әдетте тыянақты күтімді, айрықша көңіл қоюды қажет етеді.</w:t>
        <w:br/>
        <w:t>Бірақ оған қызмет көрсетуші жұмысшының жұмысы үнемі</w:t>
        <w:br/>
        <w:t>қайта қарауға ұшырайды; оның қызметінің бір бөлігін, біркелкі</w:t>
        <w:br/>
        <w:t>және бір ырғақты сипатта болғандықтан, біртіңдеп машин-</w:t>
        <w:br/>
        <w:t>аның өзіне жүктеледі, ол барлығын бір ізділікпен орындайтын,</w:t>
        <w:br/>
        <w:t>өздігінен әрекет ететін, автоматты түрде істейтінге айналады</w:t>
        <w:br/>
        <w:t>да, жүмысшының үлесіне белгілі бір уақыт аралығында</w:t>
        <w:br/>
        <w:t>материалдарды беріп түру мен дайын өнімді алып тұрудан</w:t>
        <w:br/>
        <w:t>өзге ештеңе де қалмайды. Осылайша, еңбектін ең зор кесірі -</w:t>
        <w:br/>
        <w:t>бір ырғақтылығы азаяды (оның көбін машина атқарады).</w:t>
        <w:br/>
        <w:t>Фабрикалық өмірдің әлеуметтік ортасы ой әрекетін жұмыс</w:t>
        <w:br/>
        <w:t>уақытыңда да, сондай-ақ одан тыс уақытта да ынталандырып</w:t>
        <w:br/>
        <w:t>8</w:t>
        <w:br/>
        <w:t>8 6. Бөлшек саудадағы үлкен дүкенше немесе дүкен өздері-</w:t>
        <w:br/>
        <w:t>нің шағын дүкені бар көршілерімен бәсекеде ие болатын артық-</w:t>
        <w:br/>
        <w:t>шылықтарды қарастырайық. Ірі бөлшек сауда мекемелері тауар-</w:t>
        <w:br/>
        <w:t>ларды тиімдірек жағдайда сатып алуға айқын жағдайында бола-</w:t>
        <w:br/>
        <w:t>тындығынан бастасақ, олар өз тауарларын арзандау тасуды қамта-</w:t>
        <w:br/>
        <w:t>масыз ете алады, тауарлардың кеңірек ассортиментін ұсынады,</w:t>
        <w:br/>
        <w:t>сатып алушылардың әр түрлі талғамдарын қанағаттандыра алады.</w:t>
        <w:br/>
        <w:t>Барлық осы өзгерістер, шағын дүкені бар көршілердің азық-</w:t>
        <w:br/>
        <w:t>түлік және басқа тауарлармен саудада да өз орнын сақтап</w:t>
        <w:br/>
        <w:t>қалуын барынша қиындатады.</w:t>
        <w:br/>
        <w:t>8 7. Темір жол мен трамвайлар кең қолданыс табуда, оны</w:t>
        <w:br/>
        <w:t>пайдалану үшін қажетті капитал одан да шапшаңырақ өсуде.</w:t>
        <w:br/>
        <w:t>Өскелең күрделіліктер және сауданың әр түрлілігі ірі флот-</w:t>
        <w:br/>
        <w:t>тардың көптеген кемежайларға жүктерді бірыңғай басқару</w:t>
        <w:br/>
        <w:t>арқылы жылдам жеткізу қабілеттілігінен шығатын тиімділікті</w:t>
        <w:br/>
        <w:t>күшейтуде, олар шартта көрсетілген мерзімдерді бұзбайды;</w:t>
        <w:br/>
        <w:t>кемелердің өздеріне қатысты айтсақ, онда уақыт үлкен кеме-</w:t>
        <w:br/>
        <w:t>лердің жағында, өсіресе жолаушылар тасу желісінде. Осының</w:t>
        <w:br/>
        <w:t>салдарынан қатынас құралдарын мемлекетке тапсыру дәлелдері</w:t>
        <w:br/>
        <w:t>көліктің бір түрлері үшін, басқаларына қарағанда, солардың</w:t>
        <w:br/>
        <w:t>пайдасына қарай күштірек болып шығады (қоқыс шығару,</w:t>
        <w:br/>
        <w:t>сумен, газбен және т. с. с. жабдықтау жөніндегі аралас кәсіп-</w:t>
        <w:br/>
        <w:t>орындарды қоспағанда).</w:t>
        <w:br/>
        <w:t>Кішкентай шахта немесе шағын тау кені орнының қалған</w:t>
        <w:br/>
        <w:t>жағдайлар бірдей болғанда, ірілермен бәсекеде өз орнын сақтап</w:t>
        <w:br/>
        <w:t>қалуға әбден мүмкіндігі бар. Бірақ терең шахтадағы</w:t>
        <w:br/>
        <w:t>ұңғыманың, жабдықтау және байланыс құралдарының қүны</w:t>
      </w:r>
    </w:p>
    <w:p>
      <w:r>
        <w:t>өте жоғары, бірқатар жағдайларда аса ірілерден басқа кез</w:t>
        <w:br/>
        <w:t>келген кәсіпорынның мүндай шығынға баруы қиын.</w:t>
        <w:br/>
        <w:t>ХП тарау. Өндірісті ұйымдастыру</w:t>
        <w:br/>
        <w:t>(жалғасы).</w:t>
        <w:br/>
        <w:t>Кәсіпорынды басқару</w:t>
        <w:br/>
        <w:t>8 1. Бұрын қолөнерші өз кәсіпорынын түгел өзі басқа-</w:t>
        <w:br/>
        <w:t>ратын; бірақ, оның тұтынушылары көбінесе, тек жақын маң-</w:t>
        <w:br/>
        <w:t>дағы көршілері болғандықтан, оған өте аз капитал қажет бола-</w:t>
        <w:br/>
        <w:t>тын, оның өндіріс үдерісі ол үшін қалыптасқан дәстүрмен</w:t>
        <w:br/>
        <w:t>125</w:t>
        <w:br/>
        <w:t>8 3. Үйлер онда тұратындардың есебінен емес, құрылыспен</w:t>
        <w:br/>
        <w:t>алыпсатарлық бойынша айналысатындардың есебінен салына</w:t>
        <w:br/>
        <w:t>бастағанда, еңбек бөлінісі одан да кең таралады.</w:t>
        <w:br/>
        <w:t>Олар архитекторлар мен жер өлшеушілерді өздерінің жалпы</w:t>
        <w:br/>
        <w:t>нұсқауларымен жобалар құрастыру үшін жалдайды, содан</w:t>
        <w:br/>
        <w:t>кейін кәсіпқой мердігерлермен осы жобаларды жүзеге асыру</w:t>
        <w:br/>
        <w:t>үшін келісім-шарт жасайды. Бірақ ондай құрылыстың негізгі</w:t>
        <w:br/>
        <w:t>тәуекелін олар өздеріне алады және оның жалпы бағыттарын</w:t>
        <w:br/>
        <w:t>бақылайды.</w:t>
        <w:br/>
        <w:t>8 4. Осындай жауапкершілік бөлінісі тура ірі фабрикалар-</w:t>
        <w:br/>
        <w:t>дың жаңа дәуірінің басталғанына дейін шұға өндірісінде басым</w:t>
        <w:br/>
        <w:t>болғаны жақсы белгілі: ойша пайымдау есеп-қисаптарын және</w:t>
        <w:br/>
        <w:t>сатып алу мен сатудың ең үлкен тәуекелін өздері жүмысшы</w:t>
        <w:br/>
        <w:t>күшін қолданатын кәсіпкер емес іскерлер өздеріне алған кезде</w:t>
        <w:br/>
        <w:t>басқару міндеттері және нақтылы келісім-шарттарды жүзеге</w:t>
        <w:br/>
        <w:t>асырудың аз-кем тәуекелі үсақ шеберхана иелерінің иықта-</w:t>
        <w:br/>
        <w:t>рында жатты. Сондай жүйе әлі де болса барлық тоқыма өнер-</w:t>
        <w:br/>
        <w:t>кәсібінің, әсіресе болашақтың жағдаятын болжау қиындықтары</w:t>
        <w:br/>
        <w:t>өте зор бірқатар салаларыңда іс жүзінде кеңінен байқалуда.</w:t>
        <w:br/>
        <w:t>Манчестерлік тоқыма тауарларымен сауда жасайтын көтерме</w:t>
        <w:br/>
        <w:t>саудагерлер сән қозғалыстарын, шикізат нарығын сауданың</w:t>
        <w:br/>
        <w:t>жалпы жай-күйін, ақша нарығын, саяси ахуалды және келер</w:t>
        <w:br/>
        <w:t>маусымдағы тауарлардың әр түрлі түрлерінің бағаларына әсер</w:t>
        <w:br/>
        <w:t>ете алатын барлық басқа себептерді де, зерттеумен айналысады.</w:t>
        <w:br/>
        <w:t>Қажет болған жағдайларда өзінің түпкі ойын іске асыру үшін</w:t>
        <w:br/>
        <w:t>суретші-үлгілеушіні жалдайды (дәл сол алдыңғы оқиғадағыдай</w:t>
        <w:br/>
        <w:t>құрылыс алыпсатарының архитекторды жалдағаны сияқты),</w:t>
        <w:br/>
        <w:t>олар әлемнің әр түрлі аудандардағы фабриканттармен бұйымдар</w:t>
        <w:br/>
        <w:t>өндірілуіне келісімдер жасайды, қайсыбіріне олар өз капитал-</w:t>
        <w:br/>
        <w:t>дарын салуға тәуекел ететін.</w:t>
        <w:br/>
        <w:t>Тігін өнеркәсібінде тоқыма өндірісінде әлдеқашан кеңінен</w:t>
        <w:br/>
        <w:t>таралған”үй өнеркәсібі” деп аталған қүбылыстардың бірінің</w:t>
        <w:br/>
        <w:t>қайта жандануы айрықша көзге түседі. Әңгіме мынадай жүйе</w:t>
        <w:br/>
        <w:t>туралы болып отыр, ірі кәсіпкерлер жұмысты адамдарға үйле-</w:t>
        <w:br/>
        <w:t>рінде немесе кішкентай шеберханаларда жеке немесе отбасы</w:t>
        <w:br/>
        <w:t>мүшелерінің қатысуымен, ал кейде, екі немесе үш жалдамалы</w:t>
        <w:br/>
        <w:t>көмекшілерді тартумен, орындаулары үшін үлестіріп береді.</w:t>
        <w:br/>
        <w:t>8 5. Бұрын бір қатарда қаралған пікірлерге қайта орала</w:t>
        <w:br/>
        <w:t>отырып (ТУ кіт., ХІ тарау, 54 және 5), мынаны еске саламыз:</w:t>
        <w:br/>
        <w:t>тауарларды арнайы тапсырмамен емес, тек жалпы нарыққа</w:t>
        <w:br/>
        <w:t>өндіретін өнеркәсіпшілер, өзіне тиісті бірінші саудагер рөлінде</w:t>
        <w:br/>
        <w:t>127</w:t>
      </w:r>
    </w:p>
    <w:p>
      <w:r>
        <w:t>ыңғайлылықтары олардың бизнесмендері мен білікті шебер-</w:t>
        <w:br/>
        <w:t>лерінің басқа елдерде жаңа өндірістерді жасау бастамасын өзде-</w:t>
        <w:br/>
        <w:t>ріне алуына, бүрын Англиядан сатып алуға әдеттенген олардың</w:t>
        <w:br/>
        <w:t>өз тауар өңдірістерін жолға қоюына көмектесуге ықыластарын</w:t>
        <w:br/>
        <w:t>айтты. Ағылшын механиктері әлемнің кез келген түпкіріндегі</w:t>
        <w:br/>
        <w:t>дерлік. адамдарды, ағылшын машиналарын қолдануды және тіпті</w:t>
        <w:br/>
        <w:t>сондай машиналарды қалай әзірлеу керектігін үйретті; ағылшын</w:t>
        <w:br/>
        <w:t>кеншілері, ағылшын өнеркәсіп өнімдерінің көптеген түрлеріне</w:t>
        <w:br/>
        <w:t>шетелдік сүраныстарын қысқартатын, көптеген кеніштерді ашты.</w:t>
        <w:br/>
        <w:t>Тарих білетін үдерістердің ішіндегі ең кереметі - ел өндірісі-</w:t>
        <w:br/>
        <w:t>нің салаларын мамандандыруға жағдай жасаған, Англиядағы</w:t>
        <w:br/>
        <w:t>соңғы уақыттағы ауыл шаруашылығымен айналыспайтын</w:t>
        <w:br/>
        <w:t>халықтың жылдам өсу үдерісі болып саналады.</w:t>
        <w:br/>
        <w:t>ХІ тарау. Өндірісті ұйымдастыру</w:t>
        <w:br/>
        <w:t>(жалғасы).</w:t>
        <w:br/>
        <w:t>Ірі ауқымды өндіріс</w:t>
        <w:br/>
        <w:t>81. Ірі ауқымды өндірістің артықшылығы бәрінен де бүрын</w:t>
        <w:br/>
        <w:t>өңдеуші өнеркәсіпте жақсырақ көрінеді, оған біз шикізаттарды</w:t>
        <w:br/>
        <w:t>алыстағы нарықтарда сатылуға жарамды нысанда өңдеумен</w:t>
        <w:br/>
        <w:t>айналысатын барлық кәсіпорындарды жатқызамыз. Әдетте, ірі</w:t>
        <w:br/>
        <w:t>ауқымды өндірістің артықшылықтарын айқын көрсететін</w:t>
        <w:br/>
        <w:t>өңдеуші салалардың өзіндік белгісі -- олардың өз жұмыстарын</w:t>
        <w:br/>
        <w:t>дамытатын жерді еркін таңдай алуы болып табылады. Олар</w:t>
        <w:br/>
        <w:t>осы қасиетімен, бір жағынан, географиялық орналасуы табиғи</w:t>
        <w:br/>
        <w:t>жағдайларға тәуелді болып келетін ауыл шаруашылығынан басқа</w:t>
        <w:br/>
        <w:t>Да қазба салаларынан (кен-руда, тас қазу, балық кәсіпшілігі,</w:t>
        <w:br/>
        <w:t>т.с.с.), екінші жағынан, жеке түтынушыларының өзіндік</w:t>
        <w:br/>
        <w:t>ерекшеліктерін қанағаттандыруға жарамды заттарды дайындаушы</w:t>
        <w:br/>
        <w:t>не жөндеуші, сонысымен өз тұтынушыларына қандай да</w:t>
        <w:br/>
        <w:t>болмасын үлкен шығынсыз қашықта орналаспаған өндірістерімен</w:t>
        <w:br/>
        <w:t>ерекшеленеді. Ірі ауқымды өндірістің негізгі артықшылығы</w:t>
        <w:br/>
        <w:t>білікті еңбек үнемділігінде машиналар мен шикізат үнемдеуінде</w:t>
        <w:br/>
        <w:t>болып саналады, бірақ соңғысы алғашқы екеуімен салыстыр-</w:t>
        <w:br/>
        <w:t>ғанда өзінің мәнін тез жоғалтады.</w:t>
        <w:br/>
        <w:t>5 2.Бір салаға қатысты көптеген кәсіпорындар шоғырланған</w:t>
        <w:br/>
        <w:t>аймақтағы ұсақ кәсіпкерлер қосалқы өндірістерден ала алатын</w:t>
        <w:br/>
        <w:t>122</w:t>
        <w:br/>
        <w:t>(инвестицияға) пайыздың мөлшері 4% қүрастырса және</w:t>
        <w:br/>
        <w:t>жинақтаудың иесінің пайдалануға беретіні 100 ф. ст. құнындағы</w:t>
        <w:br/>
        <w:t>қазіргі уақыттағы рахаттану болса, онда ол 4 ф. ст. құнындағы</w:t>
        <w:br/>
        <w:t>рахаттану түріндегі жылдық табысты, ал егер пайыз мөлшері</w:t>
        <w:br/>
        <w:t>3%-ға тең болса, олар тек 3 ф. ст. құнындағыны күте алады.</w:t>
        <w:br/>
        <w:t>Пайыздық мөлшердің төмендеуі әдетте шектеуді төмендетеді,</w:t>
        <w:br/>
        <w:t>мүндай жағдайда адамдар өз жинақтауының белгілі бір бөлігі</w:t>
        <w:br/>
        <w:t>болашақта үсынатын рахат үшін, бүгінгі рахаттан бас тартудың</w:t>
        <w:br/>
        <w:t>мәні жоқ - деп санайды. Сондықтан пайыз мөлшерін төмендету,</w:t>
        <w:br/>
        <w:t>әдетте адамдардың қазіргі уақытта көбірек түтынып, болашақта</w:t>
        <w:br/>
        <w:t>түтыну үшін азырақ қалдыруына түрткі болады. Десек те,</w:t>
        <w:br/>
        <w:t>бүл қағида үнемі толық келе бермейді.</w:t>
        <w:br/>
        <w:t>8 10. Капиталдың қорлануын басқаратын себептер мен</w:t>
        <w:br/>
        <w:t>олардың пайыздық мөлшерлемесі арасындағы байланысының</w:t>
      </w:r>
    </w:p>
    <w:p>
      <w:r>
        <w:t>экономика ғылымының әртүрлі бөлімдерінде жанасатын сон-</w:t>
        <w:br/>
        <w:t>шалықты көп нүктелері бар, тіпті оларды зерттеуді біздің</w:t>
        <w:br/>
        <w:t>еңбектің бір бөлімінде шоғырландыру оңай емес. Соған қара-</w:t>
        <w:br/>
        <w:t>мастан, осы кітап негізінен үсыныс мәселелеріне арналғанымен,</w:t>
        <w:br/>
        <w:t>біз үшін алдын-ала капиталға сүраныс пен капитал үсынысы-</w:t>
        <w:br/>
        <w:t>ның арасындағы жалпы байланыстардың кейбір аспектілерін</w:t>
        <w:br/>
        <w:t>көрсету мақсатқа сай болып көрінді. Олар мыналар: байлықты</w:t>
        <w:br/>
        <w:t>қорландыру көптеген әртүрлі себептермен реттеліп отырады.</w:t>
        <w:br/>
        <w:t>Олар: әдет-ғұрып, шыдамдылық және болашақты болжай</w:t>
        <w:br/>
        <w:t>білу қасиеттері, ең бірінші отбасына үйір болуы күші. Осы</w:t>
        <w:br/>
        <w:t>үдеріске қажетті жағдайлардың бірі қауіпсіздік болып табылады,</w:t>
        <w:br/>
        <w:t>ал білімнің ілгерілеуі мен ойлау қабілетінің дамуы оған көп</w:t>
        <w:br/>
        <w:t>жақты көмек көрсетеді.</w:t>
        <w:br/>
        <w:t>Байлықтың өсуі статистикасы туралы ескертпе</w:t>
        <w:br/>
        <w:t>8 11. Байлықтың өсуі статистикасының тарихы барынша</w:t>
        <w:br/>
        <w:t>жүтаң және алдамшы. Бүл бір жағынан байлықты әр түрлі</w:t>
        <w:br/>
        <w:t>елдер мен әр түрлі замандарға сәйкестендіре, сандық өлшеуге</w:t>
        <w:br/>
        <w:t>кез келген әрекетке тән және жартылай қажетті фактілерді</w:t>
        <w:br/>
        <w:t>жинауда жүйелі жұмыстың жоқтығымен байланысты қиын-</w:t>
        <w:br/>
        <w:t>шылықтармен түсіндіріледі. Рас, Құрама Штаттар үкіметі әр</w:t>
        <w:br/>
        <w:t>түлғаның меншігінің мөлшері туралы мәліметтердің үсыңылуын</w:t>
        <w:br/>
        <w:t>талап етеді, Дегенмен нәтижесінде алынған деректер қанағат-</w:t>
        <w:br/>
        <w:t>танарлық емес, әйтсе де, олар - біздің қолымызда бар деректердің</w:t>
        <w:br/>
        <w:t>ішіндегі ең жақсысы.</w:t>
        <w:br/>
        <w:t>Басқа елдердің байлығын бағалауды жылдар саны бойынша</w:t>
        <w:br/>
        <w:t>әр түрлі кезеңдерге капиталданатын табыстың бағалануы</w:t>
        <w:br/>
        <w:t>10</w:t>
        <w:br/>
        <w:t>алдын ала белгілі еді және оның өзінің отбасы мүшелерінен</w:t>
        <w:br/>
        <w:t>басқа, басқаруды керек ететін ешқандай жұмысшы күші</w:t>
        <w:br/>
        <w:t>болмағандықтан, бүл қызметтерді жүзеге асыру одан қандай</w:t>
        <w:br/>
        <w:t>болмасын маңызды ой күшін талап етпейтін.</w:t>
        <w:br/>
        <w:t>Тіпті біз қазіргі Англияда да ескі өндіріс әдістерін ұстанатын,</w:t>
        <w:br/>
        <w:t>көршілеріне сату үшін өз есебінен заттар әзірлейтін және бар</w:t>
        <w:br/>
        <w:t>тәуекелді өзіне ала отырып, шаруашылығын өзі басқаратын</w:t>
        <w:br/>
        <w:t>деревня қолөнершілерін кездестіре аламыз. Бірақ мұндай</w:t>
        <w:br/>
        <w:t>оқиғалар сирек, ал істі ескі әдістермен жүргізу жолын ұстана-</w:t>
        <w:br/>
        <w:t>тындардың ең таң қалдырар мысалы ғалым кәсібінің өзі болып</w:t>
        <w:br/>
        <w:t>саналады, дәрігер немесе адвокат әдетте, өз бизнесін өздері</w:t>
        <w:br/>
        <w:t>басқарады және барлық жұмысты өздері орындайды. Мүндай</w:t>
        <w:br/>
        <w:t>тәжірибе кемшіліксіз болмайды: кейбір еркін кәсіптегі адамдар</w:t>
        <w:br/>
        <w:t>өте жақсы қабілет иелері, бірақ олардың арнайы, іскерлік</w:t>
        <w:br/>
        <w:t>байланыстарды тауып алуға қажетті бейімдері жоқ, көптеген</w:t>
        <w:br/>
        <w:t>бағалы қуат көзін босқа немесе өте аз тиімділік үшін шығын-</w:t>
        <w:br/>
        <w:t>дайды, мұндай адамдар егер олардың еңбегін қаңдай да болма-</w:t>
        <w:br/>
        <w:t>сын делдал үйымдастырса, өз еңбегі үшін үлкен төлем де алар</w:t>
        <w:br/>
        <w:t>еді, бақыттырақ өмір сүрер еді және қоғамға да көбірек пайда</w:t>
        <w:br/>
        <w:t>әкелер еді. Әйтсе де бүтіндей осы тәжірибе қазіргі түрінде,</w:t>
        <w:br/>
        <w:t>бәрінен де жақсы болып көріне алады: ең жоғары және ең</w:t>
        <w:br/>
        <w:t>сезімтал ақыл-ой қасиеттерін талап ететін сондай қызметтер</w:t>
        <w:br/>
        <w:t>және оларды көрсететіндерге тек шексіз жеке сенім болғанда</w:t>
        <w:br/>
        <w:t>ғана толық қүнды болып саналады, сондықтан да олармен</w:t>
        <w:br/>
        <w:t>қамтамасыз етуге делдалдардың енуіне қарсы шығуынан</w:t>
        <w:br/>
        <w:t>көрінетін халық сезімталдығын әбден негізді деп есептеуге</w:t>
        <w:br/>
        <w:t>болады.</w:t>
      </w:r>
    </w:p>
    <w:p>
      <w:r>
        <w:t>5 2. Бірақ қазіргі әлемде шаруашылықтың үлкен бөлімінде</w:t>
        <w:br/>
        <w:t>осындай өндірісті басқару Міндеттерін, белгілі бір әрекет-</w:t>
        <w:br/>
        <w:t>күшінің шығындарымен қамтамасыз етуі үшін адам қажеттілік-</w:t>
        <w:br/>
        <w:t>терін қанағаттандыруда ең үлкен тиімділікті, жекелеген қызмет</w:t>
        <w:br/>
        <w:t>түрлеріне жіктеу және оларды мамандандырылған кәсіпкер-</w:t>
        <w:br/>
        <w:t>лердің топтарына немесе жалтылау терминді колдансақ, бизнес-</w:t>
        <w:br/>
        <w:t>мендерге жүктеуге тура келеді. Олар белгілі бір қызметтердің</w:t>
        <w:br/>
        <w:t>орындалуына байланысты “тәуекел етеді” немесе барлық</w:t>
        <w:br/>
        <w:t>тәуекелді “өздеріне алады”. Олар өндіріс үшін қажетті капитал</w:t>
        <w:br/>
        <w:t>мен еңбекті жалғайды. Олар өндірістің жалпы жоспарын қүрас-</w:t>
        <w:br/>
        <w:t>тырады немесе “конструкциялайды” және оның қосалқы бөлім-</w:t>
        <w:br/>
        <w:t>дерін бақылауды жүзеге асырады. Бизнесмендерді бір жағынан</w:t>
        <w:br/>
        <w:t>біз өндіріске қатысушылардың жоғары білікті санаты деп, ал</w:t>
        <w:br/>
        <w:t>екінші жағынан біз оларды физикалық еңбек жұмысшылары</w:t>
        <w:br/>
        <w:t>мен тұтынушылар арасындағы делдалдар деп есептей аламыз.</w:t>
        <w:br/>
        <w:t>126</w:t>
        <w:br/>
        <w:t>8 3. Осы кезге дейін ірі кәсіпорындардың тар мамандан-</w:t>
        <w:br/>
        <w:t>дырылған машиналарды қолдану қабілеттіліктерінен келіп</w:t>
        <w:br/>
        <w:t>шығатын артықшылықтар туралы айтылғандардың бәрі тар</w:t>
        <w:br/>
        <w:t>мамандандырылған еңбекке де бірдей қатысты.</w:t>
        <w:br/>
        <w:t>Алайда, көптеген кәсіпорындардың Иелеріне десятниктер мен</w:t>
        <w:br/>
        <w:t>цех бастықтарын тағайындау үшін көп қызметкерлердің ішінен</w:t>
        <w:br/>
        <w:t>қабілеттілері мен сенімділерін (ол сенетін және оған сенетіндерді)</w:t>
        <w:br/>
        <w:t>және сыналғандарын таңдай білу мүмкіндігі ерекше маңызды.</w:t>
        <w:br/>
        <w:t>8 4. Ірі кәсіпорынның басшысы өзінің барлық күшін өз</w:t>
        <w:br/>
        <w:t>өндірісінің ең жалпы және ең негізді мәселелеріне шешуге</w:t>
        <w:br/>
        <w:t>шоғырландыра алады. Ол, әрине, өзінің басқарушыларының,</w:t>
        <w:br/>
        <w:t>кеңседегі қызметкерлерінің және шеберлерінің өз лауазы-</w:t>
        <w:br/>
        <w:t>мына лайықты екендігіне және өз жүмыстарын жақсы орын-</w:t>
        <w:br/>
        <w:t>дайтынына сенімді болуы керек, бүның сыртында оған үсақ-</w:t>
        <w:br/>
        <w:t>түйектер туралы ойлап, тынышсызданудың қажеті жоқ.</w:t>
        <w:br/>
        <w:t>Жүмыстың осындай маңызды жақтары үшін үсақ кәсіп-</w:t>
        <w:br/>
        <w:t>кердің, тіпті ол қабілетті болса да, оған уақыты жоқ.</w:t>
        <w:br/>
        <w:t>Екінші жағынан, үсақ кәсіпкердің өз артықшылығы бар.</w:t>
        <w:br/>
        <w:t>Бұл жерде шеберлердің және жұмысшылардың өз міндеттерінен</w:t>
        <w:br/>
        <w:t>ауытқуына, жауапкершілікті бөлісуге, цех аралық түсініксіз</w:t>
        <w:br/>
        <w:t>мәліметтер мен талаптарға орын жоқ екендігін істің мәнісін</w:t>
        <w:br/>
        <w:t>түсінетін адам біліп отырады.</w:t>
        <w:br/>
        <w:t>8 5. Жеке өндіруші өнім шығаруды бірден шүғыл арттыру</w:t>
        <w:br/>
        <w:t>арқылы “ішкі” үнемділікті елеулі түрде арттыруға қол жеткізе</w:t>
        <w:br/>
        <w:t>алатын көптеген салалар бар және ол өнімдерін жеңіл сата</w:t>
        <w:br/>
        <w:t>алатын да салалар бар, дегенімен ол екеуін де қамтамасыз</w:t>
        <w:br/>
        <w:t>ететіндей салалар сирек кездеседі. Сонымен бірге бүл кездейсоқ,</w:t>
        <w:br/>
        <w:t>қүбылыс емес, болмай қоймайтын нәрсе.</w:t>
        <w:br/>
        <w:t>Өндіріс үнемділігі оның ауқымын кеңейту есебінен болуы</w:t>
        <w:br/>
        <w:t>жоғары мәнде болатын салалардың көпшілігінде өнімнің</w:t>
        <w:br/>
        <w:t>өткізілуі қиындықтарға тап келеді. Әрине, өне бойы бүлай</w:t>
        <w:br/>
        <w:t>бола да бермейді.</w:t>
        <w:br/>
        <w:t>Алайда, көптеген тауарларға қатысты ірі ауқымды өндіріс-</w:t>
        <w:br/>
        <w:t>тен болатын қайтарымның өсу қарқыны үлкен күшпен әрекет</w:t>
        <w:br/>
        <w:t>етеді. Бүл азды-көпті мамандандырылған арнайы бүйымдар,</w:t>
      </w:r>
    </w:p>
    <w:p>
      <w:r>
        <w:t>олардың бір бөлігі жаңа қажеттілік тудыру үшін немесе ескі</w:t>
        <w:br/>
        <w:t>қажеттілікті жаңа тәсілмен қанағаттандыруға арналған. Олардың</w:t>
        <w:br/>
        <w:t>кейбірі белгілі бір талғамға үйлестіріледі және ешуақытта үлкен</w:t>
        <w:br/>
        <w:t>өткізілімнен үміттене алмайды, кейбірінің бірден тексеру оңай</w:t>
        <w:br/>
        <w:t>болмайтын қасиеттері болады, сондықтан олардың жалпыға</w:t>
        <w:br/>
        <w:t>бірдей қажетті мойындалу үдерісі баяу болады.</w:t>
        <w:br/>
        <w:t>124</w:t>
        <w:br/>
        <w:t>ұйымдасуындағыдай, еш жерде осылай айқын көрінбейді.</w:t>
        <w:br/>
        <w:t>Соңғысы, әрине, қажеттілігіне қарай баяу дамуы және көптеген</w:t>
        <w:br/>
        <w:t>ұрпақтардың күш-жігерлері нәтижесінің қызметін атқаруы</w:t>
        <w:br/>
        <w:t>керек, ол жылдам өзгерістерге берілмейтін адамдардың аса</w:t>
        <w:br/>
        <w:t>үлкен тобының әдеттері мен бейімділіктеріне негізделуі керек.</w:t>
        <w:br/>
        <w:t>Ертеректе Діни, әдет-ғұрыптық, саяси, әскери және өндірістік</w:t>
        <w:br/>
        <w:t>тәрізді ұйымдастыру түрлері өзара өте тығыз байланыста болды</w:t>
        <w:br/>
        <w:t>және мәні бойынша бір ғана құбылыстың тек әртүрлі жақтары</w:t>
        <w:br/>
        <w:t>болып саналды, дүниежүзілік ілгерілеудің басында келе жатқан</w:t>
        <w:br/>
        <w:t>барлық дерлік сол ұлттар, азды-көпті қаталдықта касталық</w:t>
        <w:br/>
        <w:t>жүйені орнатуда біршама пікірлес болды; осы фактінің өзі,</w:t>
        <w:br/>
        <w:t>касталарға бөліну сол кездегі жағдайға әбден сай болғандығын</w:t>
        <w:br/>
        <w:t>және түтас алғанда ол, осы жүйені қабылдаған нәсілдер мен</w:t>
        <w:br/>
        <w:t>ұлттарды нығайтқанын дәлелдеп берді. Кастаға бөлу барлық</w:t>
        <w:br/>
        <w:t>өмірді реттеуші фактор ретінде алға шыққандықтан оны қабыл-.</w:t>
        <w:br/>
        <w:t>даған ұлттар, егер өзінің әрекеті негізінен пайдалы болмаса,</w:t>
        <w:br/>
        <w:t>әдетте басқалардан басым бола алмады. Осы үлттардың артық-</w:t>
        <w:br/>
        <w:t>шылықтары жүйенің өзінде кемшіліктердің жоқтығын емес,</w:t>
        <w:br/>
        <w:t>тек ілгерілеудің нақты сатыларында оның жақсы жағының</w:t>
        <w:br/>
        <w:t>кемшіліктерден асып түскенін көрсетеді.</w:t>
        <w:br/>
        <w:t>Аралық сатыларды қалдырып кетіп, дереу батыс әлемінің</w:t>
        <w:br/>
        <w:t>қазіргі кездегі ұйымдастыруына көше отырып, бізге, бір жағы-</w:t>
        <w:br/>
        <w:t>нан, мейірімсіздіктің икемділікпен ауыстырылуы, екінші жағы-</w:t>
        <w:br/>
        <w:t>нан, жеке адамның заттай байлықты өндіру саласындағы қоғам</w:t>
        <w:br/>
        <w:t>талаптарына құрбандыққа шалынуы кейбір қатынастарда ата-</w:t>
        <w:br/>
        <w:t>визмнің, алыста қалған касталық тәртіп үстемдік еткен уақыт-</w:t>
        <w:br/>
        <w:t>тағы жағдайлардың қайта орнауының мысалы ретіңде көрінеді.</w:t>
        <w:br/>
        <w:t>8 4. Адам Смит, өз заманындағы теңдессіз жылдамдықпен</w:t>
        <w:br/>
        <w:t>дамыған егжей-тегжейлі еңбек бөлінуінің және өндірісті шебер</w:t>
        <w:br/>
        <w:t>ұйымдастырудың жалпы артықшылықтарын дәлелдей отырьті,</w:t>
        <w:br/>
        <w:t>дегенмен, жүйенің көптеген кемшіліктерін және сонымен</w:t>
        <w:br/>
        <w:t>байланысты көптеген жаңа қасіреттерді атап өтуді өзіне міндет</w:t>
        <w:br/>
        <w:t>деп санады. Бірақ оның ізбасарларының көбісі, ол сияқты</w:t>
        <w:br/>
        <w:t>терең көреген және бірқатар жағдайларда дүниежүзілік</w:t>
        <w:br/>
        <w:t>тәжірибелердің шынайы білгірлері емес еді, олар бар нәрсенің</w:t>
        <w:br/>
        <w:t>бәрі, түгел заңды - деп батыл айтып жүр.</w:t>
        <w:br/>
        <w:t>5 5. Оның үстіне Табиғи үйымдастыру теориясы, органдар</w:t>
        <w:br/>
        <w:t>өздерінің қолданылу үдерісінде өздерін нығайтатын тәсілді</w:t>
        <w:br/>
        <w:t>есепке алмайды. Герберт Спенсер қандай болмасын физикалық</w:t>
        <w:br/>
        <w:t>немесе ой жаттығуы рахаттану әкелсе, сол себепті жиі орын-</w:t>
        <w:br/>
        <w:t>далса, осы жаттығуларда қолданылатын сол физикалық немесе</w:t>
        <w:br/>
        <w:t>ШЕ</w:t>
        <w:br/>
        <w:t>5</w:t>
      </w:r>
    </w:p>
    <w:p>
      <w:r>
        <w:t>алдымен ағаш көмірі мол аудандарға үмтылды, ал одан кейін</w:t>
        <w:br/>
        <w:t>тас көмірінің кеніне жақындады. Стаффордшир қыш бұйым-</w:t>
        <w:br/>
        <w:t>дарының көптеген түрлерін өндіреді, олар үшін барлық шикі- .</w:t>
        <w:br/>
        <w:t>заттар алыстан жеткізілед, бірақ оның арзан көмірі мен қыш</w:t>
        <w:br/>
        <w:t>бұйымдарды күйдіретін мықты пеш жасауға таптырмас өте жақ-</w:t>
        <w:br/>
        <w:t>сы сазбалшығы бар. Ши өру негізінен Бедфордширде шоғыр-</w:t>
        <w:br/>
        <w:t>ланған, ондағы ши құрамында берік болуға және сынбауға</w:t>
        <w:br/>
        <w:t>жеткілікті минералдық элементтер бар; өз кезегінде Бакингем-</w:t>
        <w:br/>
        <w:t>ширдің шамшат ормандары орындық өндірісін ағашпен</w:t>
        <w:br/>
        <w:t>қамтамасыз етеді. Шеффиллтегі пьзнақ өндірісінің тағдыры ең</w:t>
        <w:br/>
        <w:t>алдымен, қайрақ тастар әзірленетін тамаша құмдақтарға тәуелді.</w:t>
        <w:br/>
        <w:t>Өндірістің шоғырлануының тағы бір негізгі себебі сарайдың</w:t>
        <w:br/>
        <w:t>қамқорлыққа алуында болып табылады. Онда шоғырланған</w:t>
        <w:br/>
        <w:t>бай адамдардың көпшілігі өзгеше жоғары сападағы тауарларға</w:t>
        <w:br/>
        <w:t>сұранысқа ие, ал бүл алыс жерлерден білікті жұмысшыларды</w:t>
        <w:br/>
        <w:t>тартады және жергілікті жұмысшылардың шеберлігін шың-</w:t>
        <w:br/>
        <w:t>дауына түрткі болады. Шығыс әміршісі өз резиденциясын</w:t>
        <w:br/>
        <w:t>алмастырғанда (ал бүл, ішінара тазалық үшін, түрақты түрде</w:t>
        <w:br/>
        <w:t>істелетін), тастанды қала өзінің қатысуымен сарайға міндетті</w:t>
        <w:br/>
        <w:t>болатын мамандандырылған өңдірістің дамуынан медет тілейтін</w:t>
        <w:br/>
        <w:t>еді. Бірақ билеушілер шеберлерді өте жиі әдейілеп алыстан</w:t>
        <w:br/>
        <w:t>шақыратын және оларды бір тобымен бір орынға қоныстан-</w:t>
        <w:br/>
        <w:t>дыратын. Осылайша, Ланкаширдегі техниканың дамуы</w:t>
        <w:br/>
        <w:t>Уоррингтонға Вильгельм Жаулап алушының уақытында Хуго</w:t>
        <w:br/>
        <w:t>де Лупус қоныстандырған норман ұсталарының ықпалымен</w:t>
        <w:br/>
        <w:t>пайда болды. Ал ағылшынның мақта және бу дәуіріне дейіңгі</w:t>
        <w:br/>
        <w:t>өңдеу өнеркәсібінің үлкен бөлігінің дамуы, көбісі Плантагенет-</w:t>
        <w:br/>
        <w:t>тер және Тюдорлар әулетінен шыққан корольдердің тікелей</w:t>
        <w:br/>
        <w:t>нұсқауларымен қоныстандырылған фламандық, т.б. келімсек</w:t>
        <w:br/>
        <w:t>колөнершілердің бағыттауымен жүзеге асқан. Осы келімсектер</w:t>
        <w:br/>
        <w:t>бізге жүн және мәуіті матаны тоқуды үйретті, әйтсе де әлі де</w:t>
        <w:br/>
        <w:t>біз ұзақ уақыт бойы Голландияға өз маталарымыздың түгін</w:t>
        <w:br/>
        <w:t>шығаруға және бояуға жіберіп отырдық. Олар бізге майшабақты</w:t>
        <w:br/>
        <w:t>қалай ыстауды, жібекті, шілтерлерді, шыныны, қағазды әзір-</w:t>
        <w:br/>
        <w:t>леуді және біздің басқа көптеген қажеттіліктерімізді қалай</w:t>
        <w:br/>
        <w:t>қанағаттандыруды үйретті.</w:t>
        <w:br/>
        <w:t>63. Кез келген өндіріс үшін мекен-жайын тандағаннан кейін,</w:t>
        <w:br/>
        <w:t>оның сол жерде ұзақ уақыт қалатыны даусыз, өйткені бір-</w:t>
        <w:br/>
        <w:t>біріне жақын көрші, бір кәсіби мамандыққа жататын адамдардан</w:t>
        <w:br/>
        <w:t>тұратын өндірістің табар табысы өте зор болмақ. Кәсіби құпиялар</w:t>
        <w:br/>
        <w:t>жасырын болудан қалады, тіпті балалар да олардың көбін білетін</w:t>
        <w:br/>
        <w:t>болады. Жақсы жұмыс әділеттілікпен бағаланады, өнертап-</w:t>
        <w:br/>
        <w:t>120</w:t>
        <w:br/>
        <w:t>налды артуымен қабаттас болуға тиіс. Халықтың осындай</w:t>
        <w:br/>
        <w:t>ұжымдық өнімділігі тар мамандандырылған шеберлікті және</w:t>
        <w:br/>
        <w:t>мамандандырылған машиналарды, өндірісті географиялық</w:t>
        <w:br/>
        <w:t>шоғырландыруды және ірі ауқымды өндіріс дамуын қол-</w:t>
        <w:br/>
        <w:t>данудан үнемділіктердің көптеген түрлеріне қол жеткізуге</w:t>
        <w:br/>
        <w:t>оған мүмкіндік береді; ол оған қатынас қүралдарының</w:t>
        <w:br/>
        <w:t>түрлерін көбейтуге мүмкіндік береді, халықтың шоғырлануы-</w:t>
        <w:br/>
        <w:t>ның өзі көліктің түрлеріне байланысты уақыт пен күш-жігер</w:t>
        <w:br/>
        <w:t>шығынын қысқартатындықтан, адамдарға қоғамдық рахат-</w:t>
        <w:br/>
        <w:t>тарға және мәдениет жетістіктерінің барлық түрлеріне көбірек</w:t>
        <w:br/>
        <w:t>жол ашады.</w:t>
      </w:r>
    </w:p>
    <w:p>
      <w:r>
        <w:t>К. Маршалы</w:t>
        <w:br/>
        <w:t>Экономикс қағидаттары!</w:t>
        <w:br/>
        <w:t>П</w:t>
        <w:br/>
        <w:t>Үкітап. Сұраныстың, ұсыныстың</w:t>
        <w:br/>
        <w:t>және құнның жалпы қатынастары</w:t>
        <w:br/>
        <w:t>І тарау. Кіріспе. Рыноктар туралы</w:t>
        <w:br/>
        <w:t>61. Біздің зерттеуіміз алға жылжыған сайын, бізге эконо-</w:t>
        <w:br/>
        <w:t>мика күштерді жас адамды ол толық кемеліне келіп жеткенше</w:t>
        <w:br/>
        <w:t>шыңдай түсетін күштер ретіңде барынша жиірек қарастыруға</w:t>
        <w:br/>
        <w:t>тура келеді, одан кейін ол икемділігін жоғалтып енжар бола</w:t>
        <w:br/>
        <w:t>бастайды, ал содан соң мүлдем еңді орнын амалсыз басқа,</w:t>
        <w:br/>
        <w:t>тіршілік қуаты көбірек адамға босатуына тура келетін жағдайға</w:t>
        <w:br/>
        <w:t>түседі. Бірақ, осындай тереңірек зерттеуге тиянақты жағдай</w:t>
        <w:br/>
        <w:t>дайындау үшін, бізге алдымен күштерді теңестірудің, созыл-</w:t>
        <w:br/>
        <w:t>малы жіпке ілінген тастың механикалық тепе-тендік жағдай-</w:t>
        <w:br/>
        <w:t>ындағыдай, немесе су құйылған бір резервуарда орналас-</w:t>
        <w:br/>
        <w:t>тырылған бірнеше шар тәрізді ең қарапайымымен танысу</w:t>
        <w:br/>
        <w:t>керек.</w:t>
        <w:br/>
        <w:t>82. Курно көрсеткеніндей, “экономистер” “рынок” термині</w:t>
        <w:br/>
        <w:t>астарында заттар сатып алынатын және сатылатын, қаңдай да</w:t>
        <w:br/>
        <w:t>" Москва. Изд. группа “Прогресс” “Универс”, 1993.</w:t>
        <w:br/>
        <w:t>133</w:t>
        <w:br/>
        <w:t>Қатардағы жүмысшы, егер ол өзінің қабілетін ашса, әдетте</w:t>
        <w:br/>
        <w:t>шебер болып шығады, ал осы орнынан ол менеджерлікке ілгері-</w:t>
        <w:br/>
        <w:t>лей алады және оны өз кәсіпкері серіктес етіп қабылдауы да</w:t>
        <w:br/>
        <w:t>мүмкін.</w:t>
        <w:br/>
        <w:t>8 12. Аса дарынды адам күңдердің күнінде дербес</w:t>
        <w:br/>
        <w:t>кәсіпорынның басшылығына қандай жолмен болса да қол</w:t>
        <w:br/>
        <w:t>жеткізсе, ол көп кешікпей-ақ, қолайлы жағдайларда капиталға</w:t>
        <w:br/>
        <w:t>тиімді өкім ете алу қабілетін өте нанымды, оған кез келген</w:t>
        <w:br/>
        <w:t>тәсілмен дерлік, өзіне қажет болатын, қарызды алуына мүмкіндік</w:t>
        <w:br/>
        <w:t>беретін дәлелдермен көрсете алатын болады.</w:t>
        <w:br/>
        <w:t>Сонымен қатар, біз көргендей, кімнің қабілеті аз болса, сол</w:t>
        <w:br/>
        <w:t>ірі капиталдарға өкім етсе, оны көп кешікпей жоғалтады:</w:t>
        <w:br/>
        <w:t>мүмкін, ол шағын кәсіпорындарда әбден дерлік орындай алар</w:t>
        <w:br/>
        <w:t>еді және орындап та шығар еді және оны бастапқы кездегісінен</w:t>
        <w:br/>
        <w:t>қуаттырақ қалыпта қалдырар еді; десек те ол ірі мәселелерді</w:t>
        <w:br/>
        <w:t>шешу дарынына ие болмағандықтан, кәсіпорын үлкенірек болған</w:t>
        <w:br/>
        <w:t>сайын, солғұрлым оның кәсіпорынды күйреуге әкелу қаупі де</w:t>
        <w:br/>
        <w:t>көбірек болмақ.</w:t>
        <w:br/>
        <w:t>Бірі дарынды адамдардың әкімгершілігінде болып, капитал-</w:t>
        <w:br/>
        <w:t>дың көлемін үлкейтетін, ал екіншісі, қабілеті аздау адамдардың</w:t>
        <w:br/>
        <w:t>қолдарында болып, капиталды құртатын, екі топтағы күштерді</w:t>
        <w:br/>
        <w:t>үйлестіру, өз нәтижесінде, бизнесмендердің қабілеттілігі мен</w:t>
        <w:br/>
        <w:t>олардың меншігінде болатын кәсіпорындар көлемі арасында,</w:t>
        <w:br/>
        <w:t>бір қарағанда мүмкін болып көрінетінінен әлдеқайда тығыз</w:t>
        <w:br/>
        <w:t>сәйкестік болады. Ал осы фактілерге біз барлық жоғарыда қарас-</w:t>
        <w:br/>
        <w:t>тырған бағыттарды қосып жіберсек, табиғатынан биік кәсіп-</w:t>
        <w:br/>
        <w:t>керлік дарынға ие адамдардың, қандай болмасын жеке фирмада</w:t>
      </w:r>
    </w:p>
    <w:p>
      <w:r>
        <w:t>немесе мемлекеттік компанияларда жоғары өрлеуге мүмкіндігі</w:t>
        <w:br/>
        <w:t>бар, біз мынадай қорытындыға келеміз, ірі ауқымды өндірісті</w:t>
        <w:br/>
        <w:t>қалай жүзеге асыруға тура келеді, солай Англия сияқты елде</w:t>
        <w:br/>
        <w:t>осыған қажетті дарындар мен капиталдар сөзсіз жылдам пайда</w:t>
        <w:br/>
        <w:t>болады.</w:t>
        <w:br/>
        <w:t>ХІШ тарау. Қорытынды. Қайтарымның</w:t>
        <w:br/>
        <w:t>өсу және кему үрдісінің арақатынасы</w:t>
        <w:br/>
        <w:t>8 1. Әр түрлі тауарлар өндірісінің ауқымын кеңейтуден</w:t>
        <w:br/>
        <w:t>туындайтын, үнемділікті мүқият талдай отырып, біз оның екі</w:t>
        <w:br/>
        <w:t>санатқа ажыратылатынын анықтадық, осы өндіріс салаларының</w:t>
        <w:br/>
        <w:t>130</w:t>
        <w:br/>
        <w:t>53. Келтірілген мысалда, нарықтың көпшілігінде әрекет</w:t>
        <w:br/>
        <w:t>ететін нақты жағдайларға сәйкестеніп отыратын, мүмкін бола-</w:t>
        <w:br/>
        <w:t>тын жасырын жағдай қамтылған, бірақ оның өзі ақталмай-</w:t>
        <w:br/>
        <w:t>тындай жағдайларда кең таралуына кедергі жасау үшін, оны</w:t>
        <w:br/>
        <w:t>дәл анықтау керек. Біз, сатып алушылар төлеуге дайын, ал</w:t>
        <w:br/>
        <w:t>сатушылар 700 квартер үшін алуға дайын сомаға алғашқы</w:t>
        <w:br/>
        <w:t>келісімдердің жоғары немесе төменгі бағамен жасалуы, ықпал</w:t>
        <w:br/>
        <w:t>жасай алмайтынын айтпақпыз.</w:t>
        <w:br/>
        <w:t>Тауарлар нарығында көрсетілген мүмкін жағдайға кірмей</w:t>
        <w:br/>
        <w:t>қалатын жәйттер сирек және елеулі емес, бірақ жұмысшы күші</w:t>
        <w:br/>
        <w:t>нарығында олар өте жиі және айтарлықтай маңызды. Жұмысшы</w:t>
        <w:br/>
        <w:t>аштықтан жасқанғанда, оның ақша мұқтаждығы (ол үшін олар-</w:t>
        <w:br/>
        <w:t>дың шекті пайдалылығы) аса жоғары және егер ол бастап-</w:t>
        <w:br/>
        <w:t>қыдан-ақ ең нашар келісім-шарт жасаса және төменгі жалақыға</w:t>
        <w:br/>
        <w:t>жұмысқа жалданса, оның мұқтаждығы өзгеріссіз қала береді</w:t>
        <w:br/>
        <w:t>және ол өз еңбегін төменгі мөлшермен сатуды жалғастыратын</w:t>
        <w:br/>
        <w:t>болады. Тауар нарығында келісім жасау бойынша артықшылық-</w:t>
        <w:br/>
        <w:t>тар екі жақтың арасында біркелкі бөлінуі әбден мүмкін бола</w:t>
        <w:br/>
        <w:t>алса, жұмысшы күші нарығында артықшылық оның, сатушыла-</w:t>
        <w:br/>
        <w:t>рының емес, сатып алушыларының жағында жиірек болады,</w:t>
        <w:br/>
        <w:t>сондықтан бүлай болуы барынша мүмкін.</w:t>
        <w:br/>
        <w:t>Ш тарау. Қалыпты сұраныс пен</w:t>
        <w:br/>
        <w:t>ұсыныстың тепе-теңдігі</w:t>
        <w:br/>
        <w:t>51. Аудан қалашығында орналасқан астық биржасында да,</w:t>
        <w:br/>
        <w:t>тіпті тепе-теңдік бағасына сол нарық күндерінде, болашақта</w:t>
        <w:br/>
        <w:t>өндіріс пен тұтыну арасындағы қатынастар қалай қалыптаса-</w:t>
        <w:br/>
        <w:t>тыны туралы жасалған жорамалдар ықпалын жасайды, ал</w:t>
        <w:br/>
        <w:t>Америка мен Еуропаның жетекші астық рыногында болашақ-</w:t>
        <w:br/>
        <w:t>тағы жеткізіп берулер бойынша мәмілелер қазірдің өзінде</w:t>
        <w:br/>
        <w:t>басым орын алуда және бүкіл әлемдік астық саудаларының</w:t>
        <w:br/>
        <w:t>жіптері бір тор болып тоқылуда.</w:t>
        <w:br/>
        <w:t>Саудагерлер астықтың әрбір сортының егіс ауданын, Пісіп</w:t>
        <w:br/>
        <w:t>жетілу мерзімдерін және өнім мөлшерлерін, сонымен қатар</w:t>
        <w:br/>
        <w:t>оларды алмастырғыштар ретінде қолдануға болатын азық-</w:t>
        <w:br/>
        <w:t>түлік өндірісінің көлемін де есепке алады.</w:t>
        <w:br/>
        <w:t>52. Оның өндірісінде тура немесе жанама түрде қамтылған</w:t>
        <w:br/>
        <w:t>еңбектің барлық түрлерінің шығынын, оның өндірісінде</w:t>
        <w:br/>
        <w:t>136</w:t>
      </w:r>
    </w:p>
    <w:p>
      <w:r>
        <w:t>және артықшылықтарға ие болмағандарға, мансап есігін аша</w:t>
        <w:br/>
        <w:t>отырып, бұған дейін әкелген пайданы да әлдеқайда көбейтеді.</w:t>
        <w:br/>
        <w:t>Мұның империялық үкіметтің де және жергілікті билік</w:t>
        <w:br/>
        <w:t>органдарының да кәсіпорындарына қатысы бар. Олардың да</w:t>
        <w:br/>
        <w:t>алдарында үлкен болашақ болуы мүмкін, бірақ осы уақытқа</w:t>
        <w:br/>
        <w:t>дейін ақыр соңында өздеріне бар тәуекелді алатын салық</w:t>
        <w:br/>
        <w:t>төлеушілерге жалпы кәсіпорындарға нәтижелі бақылауды</w:t>
        <w:br/>
        <w:t>жүзеге асырудың және өз міндеттерін сондай энергиямен және</w:t>
        <w:br/>
        <w:t>іскерлікпен орындайтын жеке кәсіпорындардағыдай лауазымды</w:t>
        <w:br/>
        <w:t>тұлғаларды тағайындауға жетудің сәті түспеді.</w:t>
        <w:br/>
        <w:t>5 10. Кооперативтік ұстанымдарды қолданудың ішінара</w:t>
        <w:br/>
        <w:t>түрлері әр түрлі жағдайларда тексеруден өтуде, олардын әрқай-</w:t>
        <w:br/>
        <w:t>сысы кәсіпорынды басқарудың қандай болмасын аспектісін</w:t>
        <w:br/>
        <w:t>білдіреді. Осылайша, жеке фирмалар, пайдаларға қатысуы</w:t>
        <w:br/>
        <w:t>жүйелері негізінде, кәсіпорынды басқару бойынша өз қызмет-</w:t>
        <w:br/>
        <w:t>теріне ешкімнің қол сұқпауын сақтай отырып, өзінің қызмет-</w:t>
        <w:br/>
        <w:t>керлеріне жұмысшы күші нарығындағы қолданыстағы мөлшер-</w:t>
        <w:br/>
        <w:t>леме бойынша - мерзімді немесе келісімді бола ма -- жалақыны</w:t>
        <w:br/>
        <w:t>толық төлейді және қызметкерлер арасындағы жалақыға</w:t>
        <w:br/>
        <w:t>қосымша белгіленген минимум үстінде алынуы мүмкін кез</w:t>
        <w:br/>
        <w:t>келген пайдалардың сомасының белгілі үлесін бөліп төлеуге</w:t>
        <w:br/>
        <w:t>келіседі, мүндай шаралар жүмысшылар мен әкімшілік арасын-</w:t>
        <w:br/>
        <w:t>дағы егесті болдырмау мақсатында, фирма заттық жағынан</w:t>
        <w:br/>
        <w:t>да, дәл осылай адамгершілік жағынан да ұтыста болады деген</w:t>
        <w:br/>
        <w:t>үмітпен істеледі және оның қызметкерлерінің ұмтылысының</w:t>
        <w:br/>
        <w:t>күшеюі міндетті түрде жұмыс үдерісіне кейбірі фирмаға салыс-</w:t>
        <w:br/>
        <w:t>тырмалы түрде үлкен тиімділік беруі мүмкін кішігірім жетіл-</w:t>
        <w:br/>
        <w:t>дірулерді енгізеді және, ең соңында, өз кәсіпорынына орта</w:t>
        <w:br/>
        <w:t>деңгейден жоғарырақ қабілетті, еңбекқор жұмысіныларды</w:t>
        <w:br/>
        <w:t>тартады деген мақсатта жасалады. і</w:t>
        <w:br/>
        <w:t>8 ПІ. Жұмысшылардың өзінің іскерлік қабілеттерін толық</w:t>
        <w:br/>
        <w:t>ашуға мүмкіндік беретін орынға жету жолындағы қиындықтар</w:t>
        <w:br/>
        <w:t>туралы айтқанда, әдетте оның өзінде капиталдың болмауы</w:t>
        <w:br/>
        <w:t>негізгі себеп болады, Десек те бұл әрқашан негізгі қиындық</w:t>
        <w:br/>
        <w:t>болып саналмайды. Мысалы, оларға жеткілікті биік пайыз</w:t>
        <w:br/>
        <w:t>алу қиын болатын кооперативтік көтерме сауда серіктестігі</w:t>
        <w:br/>
        <w:t>зор капитал жинақтады және олар оны үлкен ризашылықпен,</w:t>
        <w:br/>
        <w:t>күрделі шаруашылық мәселелерін шешу қабілеттілігін таныта-</w:t>
        <w:br/>
        <w:t>тын, кез келген еңбекші тобына қарыз берер еді.</w:t>
        <w:br/>
        <w:t>Бірақ, жұмысшы адамының мансабы үшін байқала бер-</w:t>
        <w:br/>
        <w:t>мейтін, алайда үлкен кедергі - ол кәсіпкерлік әрекеттің өске-</w:t>
        <w:br/>
        <w:t>лең күрделілігі болып саналады.</w:t>
        <w:br/>
        <w:t>129</w:t>
        <w:br/>
        <w:t>24.4</w:t>
        <w:br/>
        <w:t>55. Мауыты өндірісімен жақсы таныс әлдебіреу мауытының</w:t>
        <w:br/>
        <w:t>белгілі бір сүрпының бірнеше миллион ярдына жыл сайынғы</w:t>
        <w:br/>
        <w:t>қалыпты үсыныс бағасы қандай болатынын анықтамақ болды</w:t>
        <w:br/>
        <w:t>десек, оған: (1) оны дайыңдауға қолданылатын жүннің, көмір-</w:t>
        <w:br/>
        <w:t>дің және басқа материалдардың бағаларын; (2) ғимараттар,</w:t>
        <w:br/>
        <w:t>машиналар және басқа негізгі капиталдың тозуы және аморти-</w:t>
        <w:br/>
        <w:t>зациясын; (3) барлық капиталдарға пайыз және сақтандыру-</w:t>
        <w:br/>
        <w:t>ларды; (4) мауыты фабрикаларының қызметкерлерінің</w:t>
      </w:r>
    </w:p>
    <w:p>
      <w:r>
        <w:t>жалақысын және (5) жалпы басқару табысын (залалдан</w:t>
        <w:br/>
        <w:t>сақтандыруды қоса), өзіне кәсіпкерлік тәуекелді алатындар-</w:t>
        <w:br/>
        <w:t>дың табысын, инженерлік -- техникалық қызметкерлердің</w:t>
        <w:br/>
        <w:t>жалақысын есептеп шығаруға тура келеді. Ол әрине, олардың</w:t>
        <w:br/>
        <w:t>ұсыныс шарттары қалыпты болып саналады деген үйғарымнан</w:t>
        <w:br/>
        <w:t>шығара отырып жӘне мауыты өндірісінің осы барлық түрлі</w:t>
        <w:br/>
        <w:t>факторларының әрқайсысының қажетті тұтыну санын көр-</w:t>
        <w:br/>
        <w:t>сете отырып, олардың ұсыныс бағаларын анықтайды; содан</w:t>
        <w:br/>
        <w:t>соң ол мауытының ұсыну бағасын шығару үшін барлық</w:t>
        <w:br/>
        <w:t>көрсетілген факторларды қосады.</w:t>
        <w:br/>
        <w:t>56. Сұраныс пен ұсыныс тепе-теңдікте болған кезде, уақыт</w:t>
        <w:br/>
        <w:t>бірлігінде өндірілетін тауар санын, тепе-теңдіктегі сан деп,</w:t>
        <w:br/>
        <w:t>ал ол сатылатын бағаны, тепе-теңдіктегі баға, - деп атауға</w:t>
        <w:br/>
        <w:t>болады.</w:t>
        <w:br/>
        <w:t>Іс жүзінде сүраныс пен ұсыныс шәкілі үзақ уақыт бойы</w:t>
        <w:br/>
        <w:t>бірдей болып, өзгермей қалмайды, олар түрақты ауытқуға душар</w:t>
        <w:br/>
        <w:t>болады, ал олардың әрбір өзгеруі тепе-теңдік санды және тепе-</w:t>
        <w:br/>
        <w:t>теңдік бағаны бүзады және осылай айналасында өнімнің көлемі</w:t>
        <w:br/>
        <w:t>және баға өзінің ауытқу беталысын жүзеге асыратын орталық-</w:t>
        <w:br/>
        <w:t>тарға жаңа қалып береді.</w:t>
        <w:br/>
        <w:t>Тауардың қалыпты немесе “табиғи“ құны - бүл оның</w:t>
        <w:br/>
        <w:t>экономикалық күштер тек соңғы есебінде құрастыратын құны.</w:t>
        <w:br/>
        <w:t>Бүл - егер барлық көрсетілген шарттардың толық жүзеге</w:t>
        <w:br/>
        <w:t>асуына мүмкіндік беретіндей ұзаққа созылған уақыт (кезеңдері)</w:t>
        <w:br/>
        <w:t>бойына өмірдің жалпы жағдайлары өзгермей қалса, экономи-</w:t>
        <w:br/>
        <w:t>калық күштер құрастырар орташа қүн.</w:t>
        <w:br/>
        <w:t>87. Біз қүн пайдалылықпен реттеле ме, әлде өндіріс шы-</w:t>
        <w:br/>
        <w:t>ғындарымен реттеле ме, - деп қағаз жапырағын қайшының</w:t>
        <w:br/>
        <w:t>жоғарғы жүзі кесе ме, әлде төменгі жүзі кесе ме деген сияқты,</w:t>
        <w:br/>
        <w:t>бірдей негізде таласа алар едік. Шындығында, қайшының бір</w:t>
        <w:br/>
        <w:t>жүзі қозғалмайтын халде үсталып, ал кесу екінші жүзінің</w:t>
        <w:br/>
        <w:t>қозғалысымен жүзеге асқанда, біздің ойланбай-ақ, кесуді</w:t>
        <w:br/>
        <w:t>екіншісі жүзеге асырады -- деп пайымдауға мүмкіндігіміз бар,</w:t>
        <w:br/>
        <w:t>138</w:t>
        <w:br/>
        <w:t>болмасын нақтылы нарық алаңын емес, сатып алушылар мен</w:t>
        <w:br/>
        <w:t>сатушылардың бір-бірімен қатынастары сонша еркін, тіпті</w:t>
        <w:br/>
        <w:t>белгілі бір тауарлардың бағалары жеңіл және жылдам</w:t>
        <w:br/>
        <w:t>теңестірілу беталысына ие болатын кез келген ауданды тұтас</w:t>
        <w:br/>
        <w:t>күйінде түсінеді.</w:t>
        <w:br/>
        <w:t>83. Қандай да бір жекелеген тауарға рыноктың кеңейіп немесе</w:t>
        <w:br/>
        <w:t>тарылып кетуі сияқты ерекше жағдайлар болып тұрады, бірақ</w:t>
        <w:br/>
        <w:t>өте кең нарыққа ие және жалпыға бірдей сұранысқа ие болатын</w:t>
        <w:br/>
        <w:t>сол заттардың барлығын жеңіл Де дәл сипаттауға болады.</w:t>
        <w:br/>
        <w:t>Қажет жағдайда олардың қарапайым үлгілерін алуға</w:t>
        <w:br/>
        <w:t>болады; бұл тауарларды тіпті “сүрыптарға” бөлуге болады.</w:t>
        <w:br/>
        <w:t>Рынокта көп қолданылатын тауарлар - алыс қашықтықтарға</w:t>
        <w:br/>
        <w:t>тасымалдау мүмкіндігі жоғары, үзақ уақыт сақтауға болатын</w:t>
        <w:br/>
        <w:t>болуы керек, ал олардың қүны да көлеміне қатысты алғанда</w:t>
        <w:br/>
        <w:t>соған сәйкес болуы тиіс.</w:t>
        <w:br/>
        <w:t>54. Қор биржасы, тауарлардың көптеген түрлерімен мәмілелер</w:t>
        <w:br/>
        <w:t>жасау үшін қалыптасқан және қалыптасып отырған рыноктардың</w:t>
        <w:br/>
        <w:t>үлгісі болып табылады, оларды дәл сипаттауға болады. Олар</w:t>
      </w:r>
    </w:p>
    <w:p>
      <w:r>
        <w:t>тасымалданады және сүранысқа ие. Бірақ осы сапаларға ең</w:t>
        <w:br/>
        <w:t>жоғары дәрежеде ие заттай тауарлар -- бүлар алтын және күміс.</w:t>
        <w:br/>
        <w:t>Осы себепті олар басқа заттардың құнын білдіруші ретінде,</w:t>
        <w:br/>
        <w:t>яғни ақша ретінде қолданылу үшін жалпы келісіммен таңдалған</w:t>
        <w:br/>
        <w:t>болатын: дүниежүзілік рынок олар үшін ең жоғары деңгейде</w:t>
        <w:br/>
        <w:t>ұйымдастырылған және біз осы жерде қарастыратын заңдардың</w:t>
        <w:br/>
        <w:t>әрекеті нақтырақ болатынына көз жеткіземіз.</w:t>
        <w:br/>
        <w:t>65. Әлемдік бағалы қағаздарға және ең бағалы металдарға</w:t>
        <w:br/>
        <w:t>барынша қарама-қарсы, біріншіден, жеке тұлғалардың ұнатқа-</w:t>
        <w:br/>
        <w:t>нын қанағаттандыру үшін тапсырыс бойынша дайындалуға тиісті</w:t>
        <w:br/>
        <w:t>заттар, мысалы, айрықша пішіліп тігілген киім, екіншіден, үлкен</w:t>
        <w:br/>
        <w:t>қашықтықтарға тиімді тасымалдануы сирек болатын тез</w:t>
        <w:br/>
        <w:t>бүлінетін, әрі көлемді тауарлар, мыс., жас көкөністер сияқты.</w:t>
        <w:br/>
        <w:t>Демек, шектеуліктің біреуін жер шарының барлық түкпір-</w:t>
        <w:br/>
        <w:t>лерінен шығатын, бәсекеге тікелей әсер ететін әлемдік нарық</w:t>
        <w:br/>
        <w:t>құрастырады, ал екіншісін сол шеттеу түкпірде жатқан нарық</w:t>
        <w:br/>
        <w:t>құрастырады, олардан алыстан болатын кез келген тікелей</w:t>
        <w:br/>
        <w:t>бәсеке шығарып тасталынған, алайда жанама, жалғастырушы</w:t>
        <w:br/>
        <w:t>тіпті осы жерде де өзін сездіруі мүмкін, осы шектеуліктердің</w:t>
        <w:br/>
        <w:t>арасында, шамамен, жарты жолда көптеген нарықтар орналас-</w:t>
        <w:br/>
        <w:t>қан, оларды зерттеу экономистер мен бизнесмендерге жүк-</w:t>
        <w:br/>
        <w:t>теледі.</w:t>
        <w:br/>
        <w:t>134</w:t>
        <w:br/>
        <w:t>жалпы дамуына тәуелді үнемділікке және сондағы іспен</w:t>
        <w:br/>
        <w:t>айналысатын бөлек фирмалардың мүмкіншіліктеріне, сондай-</w:t>
        <w:br/>
        <w:t>ақ оларды басқару нәтижелілігіне тәуелді үнемділікке;</w:t>
        <w:br/>
        <w:t>басқаша айтқанда, олардың сыртқы және ішкі үнемділікке</w:t>
        <w:br/>
        <w:t>бөлінетінін анықтадық.</w:t>
        <w:br/>
        <w:t>Әңгіме кез келген бөлек фирма туралы болғанда, осы соңғы</w:t>
        <w:br/>
        <w:t>санат, түрақты ауытқушылықтарға ұшырайтынын көрдік.</w:t>
        <w:br/>
        <w:t>Дарынды адам, онымен кейде сәттілік қосарлана жүретін</w:t>
        <w:br/>
        <w:t>болуы мүмкін, салада берік айқындамаға ие болады, ынталы</w:t>
        <w:br/>
        <w:t>еңбек етеді және үнемді өмір салтын жүргізеді, оның өзінің</w:t>
        <w:br/>
        <w:t>капиталы жылдам өседі, ал оған басқалардан көбірек капи-</w:t>
        <w:br/>
        <w:t>талды қарыз алуға мүмкіндік беретін сенім одан да шапшаң</w:t>
        <w:br/>
        <w:t>өседі. )</w:t>
        <w:br/>
        <w:t>Олардың өндірістерінің ірі ауқымы оларға мүмкін болатын</w:t>
        <w:br/>
        <w:t>ең жоғарғы үнемділікті қамтамасыз етеді; ал, олар бір бірімен</w:t>
        <w:br/>
        <w:t>шекті дәрежеге барынша бәсекені күшейткен жағдайда, осын-</w:t>
        <w:br/>
        <w:t>дай үнемділіктен негізгі пайданы қоғам көреді және олардың</w:t>
        <w:br/>
        <w:t>өндіретін тауарларына баға өте төмен болады.</w:t>
        <w:br/>
        <w:t>8 2. Бізге тауарлар өндірісінің, осы өндірістің жиынтық</w:t>
        <w:br/>
        <w:t>көлеміне тән болатын, қалыптағы шығындарын мұқият тал-</w:t>
        <w:br/>
        <w:t>Дауға тура келеді, ал бүл үшін біз қайта ұсынушы өндірушінің</w:t>
        <w:br/>
        <w:t>осы жиынтық көлемге шығынын зерттеуге тиісті боламыз.</w:t>
        <w:br/>
        <w:t>Біздің тәжірибесі мол өкілетті фирмамыз мынадай орташа</w:t>
        <w:br/>
        <w:t>табыстарымен ерекшеленеді, қалыпты қабілеті бар адамдар</w:t>
        <w:br/>
        <w:t>арқылы басқарылады, сыртқы да, сол сияқты өндірістің жиын-</w:t>
        <w:br/>
        <w:t>тық көлемі үшін тән болатын ішкі де үнемділіктерге қалыпты</w:t>
        <w:br/>
        <w:t>қол жеткізуге шамасы болуы тиіс; сонымен қатар өндірілетін</w:t>
        <w:br/>
        <w:t>тауарлардың санаттары, оларды сатып өткізудің шарттары</w:t>
        <w:br/>
        <w:t>жәңе жалпы экономикалық жағдаят ескеріледі.</w:t>
      </w:r>
    </w:p>
    <w:p>
      <w:r>
        <w:t>Өскелең қайтарым заңын былай түжырымдауға болады:</w:t>
        <w:br/>
        <w:t>еңбек және капитал шығындары көлемінің өсуі әдетте өндіріс-</w:t>
        <w:br/>
        <w:t>тің ұйымдастырылуын жетілдіреді, ол еңбек пен капиталдың</w:t>
        <w:br/>
        <w:t>қолдану тиімділігін өсіреді.</w:t>
        <w:br/>
        <w:t>Өскелең және кемімелі қайтарым заңдарының әрекеттері</w:t>
        <w:br/>
        <w:t>теңгерілгенде, біздің алдымыздан турақты қайтарым заңы</w:t>
        <w:br/>
        <w:t>белең береді, оның күшімен еңбек шығындарының және басқа</w:t>
        <w:br/>
        <w:t>шығындар көлемінің артуы өнім көлемін пропорционалды</w:t>
        <w:br/>
        <w:t>түрде арттырады.</w:t>
        <w:br/>
        <w:t>5 3. Халық санының әрбір өсуі, көрсетілген кезеңде халық-</w:t>
        <w:br/>
        <w:t>тың заттық игіліктерді шығару қабілеттерінің де пропорцио-</w:t>
        <w:br/>
        <w:t>ІЗ!</w:t>
        <w:br/>
        <w:t>бірақ бұндай пайымдау мүлтіксіз дәл болып саналмайды және</w:t>
        <w:br/>
        <w:t>оны тек жүзеге асып жатқан үдерістің қатал ғылыми сипат-</w:t>
        <w:br/>
        <w:t>тамасымен емес, қарапайым белгілік талабымен ақтауға болады.</w:t>
        <w:br/>
        <w:t>Осылайша, әбден дайын болған затты сату керек болғанда,</w:t>
        <w:br/>
        <w:t>адамдардың ол үшін төлеуге дайын бағасына, олардың оны</w:t>
        <w:br/>
        <w:t>сатып алу Тілегі және сол уақыттағы олардың сол затқа жүм-</w:t>
        <w:br/>
        <w:t>сай алатын ақшаларының мөлшері билік етеді.</w:t>
        <w:br/>
        <w:t>Егер басқа шектеуді алсақ, онда іс жүзінде түрақты қайта-</w:t>
        <w:br/>
        <w:t>рым заңының әрекетіне толық ұшырағыш кейбір тауарлар</w:t>
        <w:br/>
        <w:t>табылады, яғни оларды өндірудің орташа шығындары, олар-</w:t>
        <w:br/>
        <w:t>дың шағын немесе көп мөлшерде өндірілгеніне тәуелсіз шама-</w:t>
        <w:br/>
        <w:t>мен, бірдей деңгейде орналасады.</w:t>
        <w:br/>
        <w:t>Сонымен, жалпы ереже сияқты, қорытынды шығаруға</w:t>
        <w:br/>
        <w:t>болады, неғұрлым қаралатын кезең қысқа болса, біз өз талдауы-</w:t>
        <w:br/>
        <w:t>мызда сұраныстың қүнға ықпалын соғұрлым көбірек ескеруіміз</w:t>
        <w:br/>
        <w:t>қажет, ал осы кезең ұзағырақ болса, өндіріс шығындарының</w:t>
        <w:br/>
        <w:t>құнға ықпалы соғұрлым үлкенірек мағынаға ие болады. Істің</w:t>
        <w:br/>
        <w:t>мәні мынада, өндіріс шығындарындағы өзгерістердің ықпалы</w:t>
        <w:br/>
        <w:t>өздерінің көрінуі үшін, сұраныстағы өзгерістердің ықпалына</w:t>
        <w:br/>
        <w:t>қарағанда, әдетте көбірек уақытты талап етеді. Іс жүзінде</w:t>
        <w:br/>
        <w:t>қүн немесе көбінесе нарықтық қүн деп аталатын құн әрекет-</w:t>
        <w:br/>
        <w:t>тері біркелкі емес және әрекет ететін факторларға қарағанда</w:t>
        <w:br/>
        <w:t>қысқа мерзімді өткінші оқиғалардың, факторлардың ықпа-</w:t>
        <w:br/>
        <w:t>лына түрақты түрде көбірек ұшырайды. Десек те, үзақ</w:t>
        <w:br/>
        <w:t>мерзімдерде бүл біркелкі емес, өздерін ретсіз көрсететін фак-</w:t>
        <w:br/>
        <w:t>торлар көбінесе бір-бірінің ықпалын өзара жояды және осы-</w:t>
        <w:br/>
        <w:t>лайша, соңғы есепте тұрақты әрекет ететін себептер толығынан</w:t>
        <w:br/>
        <w:t>құнды анықтайды.</w:t>
        <w:br/>
        <w:t>ТУ тарау. Инвестициялау және</w:t>
        <w:br/>
        <w:t>ресурстарды бөлу</w:t>
        <w:br/>
        <w:t>81. Біздің қалыпты құнды зерттеуімізде шешуіміз қажет</w:t>
        <w:br/>
        <w:t>болатын бірінші қиындық -- ол алыс болашақты есепке ала</w:t>
        <w:br/>
        <w:t>отырып, қорлар салуды шарттастыратын уәждердің табиғаты.</w:t>
        <w:br/>
        <w:t>Адамды мысалға аламыз, ол өзі үшін табиғат тегін сыйлаған</w:t>
        <w:br/>
        <w:t>жерге және дәл осындай тегін материалдардан үй салады,</w:t>
        <w:br/>
        <w:t>құрылыс барысында қажетті аспалтарды өзі әзірлейді, еске</w:t>
        <w:br/>
        <w:t>сала кететіні, оларды даярлауға кеткен еңбек, үй қүрылысына</w:t>
        <w:br/>
        <w:t>жұмсалатын еңбектің бөлігі болып есептеледі.</w:t>
      </w:r>
    </w:p>
    <w:p>
      <w:r>
        <w:t>139</w:t>
        <w:br/>
        <w:t>82. Уақыт элементтері экономикалық зерттеулердегі сол</w:t>
        <w:br/>
        <w:t>қиындықтардың негізгі себептері болып табылады. Ол қиын-</w:t>
        <w:br/>
        <w:t>дықтар адамды өзінің шектеулі мүмкіндіктері жағдайында ,</w:t>
        <w:br/>
        <w:t>күрделі мәселені жеке аспектілерге бөлшектей отырып, олардың</w:t>
        <w:br/>
        <w:t>бірінен кейін бірін зерттеп және соңынан жеке тұжырымдарын</w:t>
        <w:br/>
        <w:t>алдында тұрған түтас мақсаттың азды-көпті толық шешілуіне</w:t>
        <w:br/>
        <w:t>біріктіре отырып, біртіндеп алға жылжуға мәжбүр етеді. Мәсе-</w:t>
        <w:br/>
        <w:t>лелерді жіктей отырын, ауытқулары зерттеудің осы кезендерінде</w:t>
        <w:br/>
        <w:t>оған ыңғайсыздық туғызатын, кедергі келтіруші факторларды,</w:t>
        <w:br/>
        <w:t>ол уақытша басқа да тең жағдайларда деп аталатын айрықша</w:t>
        <w:br/>
        <w:t>қосалқы қорға орналастырады. Әлдебір топтың үрдістерді</w:t>
        <w:br/>
        <w:t>зерттеуі басқа шарттары бірдей болғанда дейтін мүмкін жағдайға</w:t>
        <w:br/>
        <w:t>негізделе отырып, жеке бөліктерге бөлінеді; бүл жағдайда басқа</w:t>
        <w:br/>
        <w:t>үрдістердің болуы жоққа шығарылмайды, тек олардың кедергі</w:t>
        <w:br/>
        <w:t>келтіретін әсері уақытша еленбейді. Мәселе осылайша неғүрлым</w:t>
        <w:br/>
        <w:t>көбірек тарылса, солғұрлым оны дәлірек шешуге болады, бірақ</w:t>
        <w:br/>
        <w:t>соған қарамастан ол нақты шындыққа сай болады.</w:t>
        <w:br/>
        <w:t>Өндіріс шығындары мен құнның арасындағы қатынастарға</w:t>
        <w:br/>
        <w:t>уақыт факторларының көрсететін ықпалдарын зерттеудің</w:t>
        <w:br/>
        <w:t>бірінші қадамы, оның кезінде бұл ықпал тек өте әлсіз сезілетін</w:t>
        <w:br/>
        <w:t>және өзінің салдары бойынша қазіргі әлемде алынатын нәти-</w:t>
        <w:br/>
        <w:t>желермен сәйкес келмейтін, әйгілі “түрақты ахуал” туралы</w:t>
        <w:br/>
        <w:t>ойдан шығарылғанды қарау болып қалуы мүмкін.</w:t>
        <w:br/>
        <w:t>53. Тұрақты ахуалда өндірістің барлық шарттары мен</w:t>
        <w:br/>
        <w:t>тұтынулары тыныштықта деп саналады, алайда онша қатал</w:t>
        <w:br/>
        <w:t>емес мүмкін жағдайлар өте дәл болмаса да түрақты әдіс деп</w:t>
        <w:br/>
        <w:t>аталатынды түсіндіреді. Бүл әдіспен біз өз назарымызды әйтеуір</w:t>
        <w:br/>
        <w:t>бір орталық тармағына бекітеміз.</w:t>
        <w:br/>
        <w:t>Біз уақытша, ол тұрақты қалыпқа топтастырылды деп</w:t>
        <w:br/>
        <w:t>ұйғарамыз, содан соң өзін қоршайтын заттарға әсер ететін</w:t>
        <w:br/>
        <w:t>олармен байланыстағы күштерді және көрсетілген күштердің</w:t>
        <w:br/>
        <w:t>тепе-теңдігін көрсететін басқа беталыстарды зерттейміз. Зерт-</w:t>
        <w:br/>
        <w:t>теудің ішінара осы қатарлары мәселелерді шешуге, оларды</w:t>
        <w:br/>
        <w:t>бір әп-сәтте қамтуда, аса қиын бағытқа салуы мүмкін.</w:t>
        <w:br/>
        <w:t>54. Біз анықтауға тырысатын кез келген күндізгі ұсынысқа</w:t>
        <w:br/>
        <w:t>қалыпты баға, ол сондай күндізгі балық аулау ұсынысына</w:t>
        <w:br/>
        <w:t>орташа жақсы төлеуді қамтамасыз ету үшін балық аулауға</w:t>
        <w:br/>
        <w:t>жеткілікті капитал мен жұмыс күшін жылдам тартатын баға</w:t>
        <w:br/>
        <w:t>болып саналады; балық өнеркәсібіндегі балыққа, капитал мен</w:t>
        <w:br/>
        <w:t>еңбекке бағаның көрсететін әсері, негізі нақ осы, бір жақты</w:t>
        <w:br/>
        <w:t>себептермен реттеліп отырады.</w:t>
        <w:br/>
        <w:t>143</w:t>
        <w:br/>
        <w:t>56. Онан әрі, нарықтар өзара бір-бірімен тепе-тендік жағ-</w:t>
        <w:br/>
        <w:t>дайына жету үшін сұраныс пен ұсыныс күштеріне бөлінетін</w:t>
        <w:br/>
        <w:t>кезеңдердің ұзақтығына байланысты, сонымен қатар өздері</w:t>
        <w:br/>
        <w:t>қамтитын аумақтардың көлемі бойынша ерекшеленеді.</w:t>
        <w:br/>
        <w:t>ПІ тарау. Сұраныс пен ұсыныстың</w:t>
        <w:br/>
        <w:t>уақытша тепе-теңдігі</w:t>
      </w:r>
    </w:p>
    <w:p>
      <w:r>
        <w:t>81. Баланстың қарапайым жағдайын немесе тепе-теңдікті,</w:t>
        <w:br/>
        <w:t>біз адам өз тілектерінің бірін өзінің тікелей еңбегімен қанағат-</w:t>
        <w:br/>
        <w:t>тандыратын кездегі тілек пен әрекет күші арасынан байқаймыз.</w:t>
        <w:br/>
        <w:t>Әрине, табиғи тауар айырбасы жүйесінде де толық Тепе-тең-</w:t>
        <w:br/>
        <w:t>дікке жету мүмкін, бірақ, баспа-бас айырбас, сатып алу - сату</w:t>
        <w:br/>
        <w:t>жүйесінен тарихи жағынан бұрын болып өткенімен, кейбір</w:t>
        <w:br/>
        <w:t>қатынастарда күрделірек, ал құнның қарапайым, нағыз тепе-</w:t>
        <w:br/>
        <w:t>тендік оқиғалары нарықта, өркениеттің биігірек сатыларында</w:t>
        <w:br/>
        <w:t>кездеседі .</w:t>
        <w:br/>
        <w:t>82. Соңдықтан қазіргі заман өмірінде күнделікті кездесетін</w:t>
        <w:br/>
        <w:t>сауда келісімдеріне көшеміз, мысал үшін, аудан қалашығында</w:t>
        <w:br/>
        <w:t>орналасқан дәнді дақылдардың нарығын аламыз және қара-</w:t>
        <w:br/>
        <w:t>пайымдылық үшін, барлық дәнді дақылдардың бүл нарықта</w:t>
        <w:br/>
        <w:t>сапасы бірдей дел ұйғарамыз. Шын мәнінде иелері олардың әр</w:t>
        <w:br/>
        <w:t>квартері үшін 36 шилл. алуға дайын 600 квартерден көп емес</w:t>
        <w:br/>
        <w:t>дәнді дақыл бар дейік, бірақ тағы Да бір жүз квартер иелері 36</w:t>
        <w:br/>
        <w:t>шилл. бағаға, ал тағы 300 квартер иелері - 37 шилл. бағаға</w:t>
        <w:br/>
        <w:t>қызығуы мүмкін. Тағы да шамалап көрейік, 37 шилл. баға тек</w:t>
        <w:br/>
        <w:t>600 квартерге сатып алушыларды қызықтырады да, тағы 100</w:t>
        <w:br/>
        <w:t>квартер тек 36 шилл. бағамен, ал тағы 200 квартер-35 шилл.</w:t>
        <w:br/>
        <w:t>бағамен сатылуы мүмкін.</w:t>
        <w:br/>
        <w:t>36 шилл. бағаны нағыз тепе-теңдік бағасы деп айтуға</w:t>
        <w:br/>
        <w:t>кейбір негіздер бар, егер оны ең бастапқыда белгілегенде</w:t>
        <w:br/>
        <w:t>және ақырына дейін ұстап отырғанда, ол сұраныс пен</w:t>
        <w:br/>
        <w:t>ұсынысты дәл теңестіретін еді, (басқаша айтқанда, сатып алу-</w:t>
        <w:br/>
        <w:t>шылар бүл бағамен сатып алуға дайын мөлшер мен сату-</w:t>
        <w:br/>
        <w:t>шылардың осы бағамен сатуға келісетін мөлшері дәл теңесер</w:t>
        <w:br/>
        <w:t>еді) және солай болғандықтан, нарықтың жағдаятын терең</w:t>
        <w:br/>
        <w:t>білетін әрбір саудагер дәл осындай бағаның белгіленуіне есеп</w:t>
        <w:br/>
        <w:t>жасайды.</w:t>
        <w:br/>
        <w:t>135</w:t>
        <w:br/>
        <w:t>УТ тарау. Бірлескен және жиынтық</w:t>
        <w:br/>
        <w:t>сұраныс. Бірлескен және жиынтық</w:t>
        <w:br/>
        <w:t>ұсыныс</w:t>
        <w:br/>
        <w:t>51. Шикізатқа және басқа өндіріс құралдарына сұраныс</w:t>
        <w:br/>
        <w:t>жанама болып саналады және өндірілуіне олар көмектесетін,</w:t>
        <w:br/>
        <w:t>тікелей пайда әкелетін өнімдерге тікелей сұраныстан туын-</w:t>
        <w:br/>
        <w:t>дайды.</w:t>
        <w:br/>
        <w:t>Диірмен мен пештің әкелетін пайдасы, ақырғы өнім -</w:t>
        <w:br/>
        <w:t>нан болып санала, сондықтан оларға сүраныс; бірмекен сүра-</w:t>
        <w:br/>
        <w:t>ныс деп аталады.</w:t>
        <w:br/>
        <w:t>Басқа бір мысал қызметін мынадай жағдай атқарады, түр-</w:t>
        <w:br/>
        <w:t>ғын үйлерге тікелей сұраныс, барлық әр түрлі құрылыс кәсіп-</w:t>
        <w:br/>
        <w:t>тері өкілдерінің еңбегіне бірлескен сүранысты туғызады,</w:t>
        <w:br/>
        <w:t>сонымен қатар кірпішке, құрылыс тастарына, ағаш материал-</w:t>
        <w:br/>
        <w:t>Дарына және т.б., бұлар әр түрлі құрылыс жұмыстарының</w:t>
        <w:br/>
        <w:t>оңдіріс немесе ықшамдап айтсақ, жаңа тұрғын үйлердің фак-</w:t>
        <w:br/>
        <w:t>торлары болып саналады. Осы факторлардың кез келгеніне</w:t>
        <w:br/>
        <w:t>сұраныс, мысалы сылақшылардың еңбегіне, -- бүл тек жанама</w:t>
        <w:br/>
        <w:t>немесе туынды сұраныс.</w:t>
        <w:br/>
        <w:t>Айталық, құрылысқа ұсыныс және сүраныстың тепе-тең-</w:t>
        <w:br/>
        <w:t>дік жағдайында, жұмысшылардың бір тобында, мысалы, сылақ-</w:t>
        <w:br/>
        <w:t>шыларда дейік, ереуіл немесе сылақшылардың еңбек ұсыңы-</w:t>
      </w:r>
    </w:p>
    <w:p>
      <w:r>
        <w:t>сының басқа бағытында қаңдай болмасын шалыс басулар пайда</w:t>
        <w:br/>
        <w:t>болды. Осы факторға сұранысты есептеп шығарып және зерттеу</w:t>
        <w:br/>
        <w:t>үшін, біріншіден, жаңа үйлерге сүраныстың жалпы шарттары</w:t>
        <w:br/>
        <w:t>өзгеріссіз сақталса дейік (яғни, жаңа үйлер үшін сүраныстың</w:t>
        <w:br/>
        <w:t>шәкілі шындық болып қала берсе); екіншіден, басқа фактор-</w:t>
        <w:br/>
        <w:t>лар үшін ұсыныстың жалпы шарттары өзгеріссіз қалса, олардан</w:t>
        <w:br/>
        <w:t>екеуі бүл, әрине, құрылыс кәсіпкерлерінің шаруашылық қабі-</w:t>
        <w:br/>
        <w:t>леттері және шаруашылықты ұйымдастыруы дейік (яғни, олар-</w:t>
        <w:br/>
        <w:t>дың ұсыныс бағасының тізімі шындық болып қала берсе).</w:t>
        <w:br/>
        <w:t>Бұл жағдайда сылақшылардың еңбек ұсынысын тоқтата түру,</w:t>
        <w:br/>
        <w:t>пропорционалды сәйкестікте құрылыс көлемін тоқтата түруды</w:t>
        <w:br/>
        <w:t>туындатады, ал үйлердің қысқарып қалған санына сұраныс</w:t>
        <w:br/>
        <w:t>бағасы, бұрынғыға қарағанда, біршама жоғарырақ болған сол</w:t>
        <w:br/>
        <w:t>уақытта да басқа өндіріс факторларының ұсыныс бағалары</w:t>
        <w:br/>
        <w:t>бұрынғыларынан аспайды. Демек, енді жаңа үйлер, үйді</w:t>
        <w:br/>
        <w:t>тұрғызудың көрсетілген басқа факторларын сатып алуға болатын</w:t>
        <w:br/>
        <w:t>жиынтық бағасынан әлдеқайда артық баға бойынша сатылуы</w:t>
        <w:br/>
        <w:t>146</w:t>
        <w:br/>
        <w:t>мүмкін; бұл артықтық бағаның мүмкін болатын жоғарылауы</w:t>
        <w:br/>
        <w:t>сол сылақшылардың еңбегі болып табылатын, олардың еңбегінсіз</w:t>
        <w:br/>
        <w:t>істің тынбайтыны туралы болжам жасау үшін ұсынылатын</w:t>
        <w:br/>
        <w:t>шектеудің шегін қалыптастырады. Аталған інектеудің әртүрлі</w:t>
        <w:br/>
        <w:t>сандық мәні, сылақшылар еңбегін ұсынуының уақыт бойынша</w:t>
        <w:br/>
        <w:t>әртүрлі тоқтауына сәйкес, жалпы қағидамен реттеледі, ол тауар</w:t>
        <w:br/>
        <w:t>өңдіруге қолдану үшін ұсынылатын кез келген заттың бағасы,</w:t>
        <w:br/>
        <w:t>осы тауардың әрбір саны үшін белгіленген бағасынын,</w:t>
        <w:br/>
        <w:t>көрсетілген тауарларды өндіру үшін керекті бағалардың</w:t>
        <w:br/>
        <w:t>қосындысынан, басқа заттардың сәйкестікте жеткізіп берілуі</w:t>
        <w:br/>
        <w:t>ұсынатын артықтығымен шектелген, тауардың осы саны өз</w:t>
        <w:br/>
        <w:t>сатып алушыларын табатынын білдіреді.</w:t>
        <w:br/>
        <w:t>Техникалық терминде бүның білдіретіні, қандай да бір</w:t>
        <w:br/>
        <w:t>тауардың кез келген өндіріс факторына сұраныс шәкілі осы</w:t>
        <w:br/>
        <w:t>тауарға сұраныстың шәкілінен шығарылуы мүмкін, аталған</w:t>
        <w:br/>
        <w:t>тауардың әрбір осы санына сұраныс бағасынан сәйкестегі басқа</w:t>
        <w:br/>
        <w:t>факторлар санының ұсыныс баға қосындысын шығарып</w:t>
        <w:br/>
        <w:t>тастаудан қалғаны.</w:t>
        <w:br/>
        <w:t>82. Келіңіздер, тікелей түтыну үшін қажетті емес, тек</w:t>
        <w:br/>
        <w:t>әйтеуір бір тауарды өндірудің факторы ретіндегі, бір заттың</w:t>
        <w:br/>
        <w:t>ұсынысының тоқтатыла тұруы, оның бағасының өте үлкен</w:t>
        <w:br/>
        <w:t>жоғарылауын әкелетін қандай шарттар болатынан айқындайық.</w:t>
        <w:br/>
        <w:t>Бірінші шарты, көрсетілген фактор осы тауарды өндіру үшін</w:t>
        <w:br/>
        <w:t>барынша қажетті немесе іс жүзінде сөзсіз қажетті болуы керек,</w:t>
        <w:br/>
        <w:t>ал бірыңғай баға бойынша қолайлы алмастырғыштың болмауы.</w:t>
        <w:br/>
        <w:t>Екінші шарты, (өндіруге аталған факторлар қажетті сол</w:t>
        <w:br/>
        <w:t>тауарға сұраныс соншалық қатты және икемсіз болуға тиіс,</w:t>
        <w:br/>
        <w:t>сондықтан оның үсынысындағы іркіліс тұтынушыларды мүл-</w:t>
        <w:br/>
        <w:t>дем тауарсыз қалғаннан гөрі ол үшін шапшаң түрде өте жоғары</w:t>
        <w:br/>
        <w:t>баға төлеуге келісуге мәжбүр етуі, бұл сонымен қатар, осы</w:t>
        <w:br/>
        <w:t>тауар үшін, оның тепе-теңдік бағасынан онша жоғары емес,</w:t>
        <w:br/>
        <w:t>яғни бағасы бойынша лайықты алмастырушы болмауы мүмкін</w:t>
        <w:br/>
        <w:t>екендігін көрсетеді.</w:t>
        <w:br/>
        <w:t>Үшінші шарт, тауар өндірісі шығындарының тек шамалы</w:t>
        <w:br/>
        <w:t>үлесі ғана осы фактордың бағасына қатысты болуы керектігінде.</w:t>
      </w:r>
    </w:p>
    <w:p>
      <w:r>
        <w:t>Төртінші шарт мынаған саяды: тіпті сұраныс көлемінің</w:t>
        <w:br/>
        <w:t>шамалы қысқаруы өзге өндірістің басқа факторлар үсыныс-</w:t>
        <w:br/>
        <w:t>тары бағасының әжептеуір төмендеуіне әкелуге тиіс, себебі</w:t>
        <w:br/>
        <w:t>осы фактор жоғары баға бойынша төлеудің сол кездегі шегін</w:t>
        <w:br/>
        <w:t>өсіреді. Егер, мысалы, Тас қалаушылар немесе басқа топтың</w:t>
        <w:br/>
        <w:t>жүмысшылары, яки кәсіпкерлердің өздері басқа жүмыс</w:t>
        <w:br/>
        <w:t>атқаруға оңай ауыса алмайды және жұмыссыз қала алмайтын-</w:t>
        <w:br/>
        <w:t>147</w:t>
        <w:br/>
        <w:t>қажеттіктерін салмақтап көреді де, оралған жіпті сол қажет-</w:t>
        <w:br/>
        <w:t>тіліктің арасында отбасының әл-ауқатын мүмкіндігінше жақ-</w:t>
        <w:br/>
        <w:t>сырақ өсіруге мүмкіндік туғызатындай тәсілмен бөлуге талап-</w:t>
        <w:br/>
        <w:t>танады. Егер ол, оралған жіпті, айталық, шұлықтарды даяр-</w:t>
        <w:br/>
        <w:t>Лауға фуфайкаларды даярлаудан көбірек бөлмегені үшін.</w:t>
        <w:br/>
        <w:t>өкінетіндей пайда болса, онда ол бүл оқиғада өз міндеті орың-</w:t>
        <w:br/>
        <w:t>далмады деп санайды ...</w:t>
        <w:br/>
        <w:t>Алғашқы қауымдағы үй иесі әйелі сияқты, біздің бизнес-</w:t>
        <w:br/>
        <w:t>менге де мынаны ескеруге тура келеді, материалды кез келген</w:t>
        <w:br/>
        <w:t>нақты қолдану әкелетін пайдалылық мөлшері, “тек белгілі</w:t>
        <w:br/>
        <w:t>шекараға дейін ғана салыстырмалы үлкен болады, ал содан</w:t>
        <w:br/>
        <w:t>соң бірте-бірте қысқарады.</w:t>
        <w:br/>
        <w:t>Олардың екеуі де - алғашқы қауымдағы үй иесі әйел де,</w:t>
        <w:br/>
        <w:t>және қазіргі заманғы бизнесмен де - фермерлер басшылыққа</w:t>
        <w:br/>
        <w:t>алатын ұстанымдарды басшылыққа алады, яғни ол өзінің</w:t>
        <w:br/>
        <w:t>жерге салынатын капиталын және еңбегі құрылымдарын</w:t>
        <w:br/>
        <w:t>икемдеп, тіпті ешбір егістік жер қосымша өңдеусіз қалмайтын-</w:t>
        <w:br/>
        <w:t>дай етіп икемдейді және онысы қайсысы үшін ол егістік</w:t>
        <w:br/>
        <w:t>жомарт қайтарымды қамтамасыз етеді және ешбір егістік жерге</w:t>
        <w:br/>
        <w:t>егін шаруашылығында кемімелі қайтарым беталысының</w:t>
        <w:br/>
        <w:t>шүғыл көрінуін шақыратындай үлкен шығындар салынбайды.</w:t>
        <w:br/>
        <w:t>85. Бизнесмен өз кәсіпорнының ағымдағы әрекетін қамта-</w:t>
        <w:br/>
        <w:t>масыз ету максатында капитал салғанда, ол шығындардың орнын</w:t>
        <w:br/>
        <w:t>өнімінің әртүрлі түрлері үшін алатын бағаның жәрдемі арқылы</w:t>
        <w:br/>
        <w:t>толтыруға үмтылады; сонымен қалыпты жағдайларда олар үшін</w:t>
        <w:br/>
        <w:t>әбден жеткілікті бағаны алуды есептеп шығарады, яғни ол баға</w:t>
        <w:br/>
        <w:t>шығындардың арнайы, тура немесе негізгілерін (ргітпе) ғана емес,</w:t>
        <w:br/>
        <w:t>тіпті сонымен бірге кәсіпорындардың жалпы шығындарының</w:t>
        <w:br/>
        <w:t>қалыптағы үлесін қоса жабатын болады; соңғыларын жалпы</w:t>
        <w:br/>
        <w:t>немесе қосымша шығын -- деп белгілеуге болады .</w:t>
        <w:br/>
        <w:t>56. Қосымша шығындар, әдетте қысқа мерзім ішіндегі сату</w:t>
        <w:br/>
        <w:t>бағасы есебінен айтарлықтай дәрежеде жабылуы тиіс. Ал ұзақ</w:t>
        <w:br/>
        <w:t>кезең ішінде олар толық жабылуы тиіс, олай болмаған жағдайда</w:t>
        <w:br/>
        <w:t>өндірістің уақытша тоқтатылуы мүмкін. Қосымша шығындар</w:t>
        <w:br/>
        <w:t>көптеген түрлерге бөлінеді, ал олардың кейбіреуі негізгі</w:t>
        <w:br/>
        <w:t>шығындардан тек сан жағынан ғана ерекшеленеді. Мысалы,</w:t>
        <w:br/>
        <w:t>машина жасайтын фирма, локомативтің белгілі бір түріне айтар-</w:t>
        <w:br/>
        <w:t>лықтай төменгі бағамен тапсырыс қабылдауы қажет Пе, жоқ</w:t>
        <w:br/>
        <w:t>па деп екіұдай болғанда, абсолютті нетізгі шығындарға шикі-</w:t>
        <w:br/>
        <w:t>заттың құны және оны дайындау жұмысына қамтылатын</w:t>
        <w:br/>
        <w:t>шеберлер мен жұмысшылардың жалақылары кіреді. Бірақ,</w:t>
        <w:br/>
        <w:t>М1</w:t>
      </w:r>
    </w:p>
    <w:p>
      <w:r>
        <w:t>дықтан, олар бұрынғыға қарағанда әлдеқайда аз ақы төленетін</w:t>
        <w:br/>
        <w:t>жұмысты істеуге де келіседі, ал бүл сылақшылардың еңбегіне</w:t>
        <w:br/>
        <w:t>жоғарырақ ақы төлеудің мүмкін болатын шегін жоғарылатады.</w:t>
        <w:br/>
        <w:t>53. Кез келген дерлік шикізат түрі және кез келген дерлік</w:t>
        <w:br/>
        <w:t>енбек түрлері көптеген әр түрлі өндіріс салаларында қолданы-</w:t>
        <w:br/>
        <w:t>лады және орасан зор мөлшердегі тауар өндірісіне өз үлесін</w:t>
        <w:br/>
        <w:t>қосады.</w:t>
        <w:br/>
        <w:t>Оны қолданудың алуан түрлері бір бірімен жарыса немесе</w:t>
        <w:br/>
        <w:t>бәсекелесе әрекет етеді, ал соған, сәйкестіктегі туынды сұра-</w:t>
        <w:br/>
        <w:t>ныстар бір біріне қатысты жарысушы немесе бәсекелесуші сұраныс</w:t>
        <w:br/>
        <w:t>болып алға шығады. Бірақ дайын өнім ұсынысына қатысты,</w:t>
        <w:br/>
        <w:t>ұсыныстарды жұтып қоятын жалпы сүраныста олар “қосы-</w:t>
        <w:br/>
        <w:t>латын” болғандықтан, бір- бірімен ынтымақтастықта болады,</w:t>
        <w:br/>
        <w:t>қоғамның жеке топтарының ішінара сүранысы дайын тауарларға</w:t>
        <w:br/>
        <w:t>немесе оған деген жалпы сұранысқа қосылып қалай бірігеді,</w:t>
        <w:br/>
        <w:t>дәл солай олар да бірігеді.</w:t>
        <w:br/>
        <w:t>54. Затгарға, олардың жалпы тағайындалуына қатысты қосы-</w:t>
        <w:br/>
        <w:t>лып, бірлескен сұраныс бар; соған сәйкес, шығу тегі бір заттарға</w:t>
        <w:br/>
        <w:t>бірлескен ұсыныс бар.</w:t>
        <w:br/>
        <w:t>Мысалы, астық заңдарын жойғаннан кейін Англиядағы</w:t>
        <w:br/>
        <w:t>тұтынылатын бидайдың елеулі бөлігі шеттен әкелінетін болды,</w:t>
        <w:br/>
        <w:t>әрине, сабансыз. Бұл сабанның жетіспеушілігіне әкелді және</w:t>
        <w:br/>
        <w:t>соның салдарынан, сабанға баға көтерілді және бидай өсіруші</w:t>
        <w:br/>
        <w:t>фермер, сабаннан астық өнімі қүнының үлкен үлесін көретін</w:t>
        <w:br/>
        <w:t>болды. Демек, бидайды шеттен әкелетін елдерде сабанның құны</w:t>
        <w:br/>
        <w:t>жоғары және ол, бидайын шетке шығаратын елдерде төмен.</w:t>
        <w:br/>
        <w:t>Тек, бірлескен өнімдердің арақатынастарын өзгерту мүмкін</w:t>
        <w:br/>
        <w:t>болғанда ғана, басқаларының санын өзгертпей, қатарласқан өнім-</w:t>
        <w:br/>
        <w:t>дердің бірінің үлесін біраз азайту үшін, олардың арасындағы</w:t>
        <w:br/>
        <w:t>жоғарыда аталған арақатынастарды өзгерту арқылы өндіріс үдері-</w:t>
        <w:br/>
        <w:t>сінің барлық шығындарының қандай бөлігін үнемдеуге бола-</w:t>
        <w:br/>
        <w:t>тынын анықтай аламыз. Шығындардың осы бөлігі қатарласқан</w:t>
        <w:br/>
        <w:t>өнімнің шекті элементінің өндіріс шығындары болып табылады.</w:t>
        <w:br/>
        <w:t>Сонымен қатар ізделген үсыныс бағасын құрастырады.</w:t>
        <w:br/>
        <w:t>55. Сұраныс орнын басу үстанымы негізінде бірнеше</w:t>
        <w:br/>
        <w:t>жолдың біреуі арқылы жиі қанағаттандырылуы мүмкін. Осы</w:t>
        <w:br/>
        <w:t>әр түрлі жолдар бір бірімен бақталастықта немесе бәсекелес-</w:t>
        <w:br/>
        <w:t>тікте болады, ал соған сәйкестіктегі тауарлардың ұсыныстары</w:t>
        <w:br/>
        <w:t>бір бірімен бақталас немесе бәсекелес ұсыныс ретінде алға</w:t>
        <w:br/>
        <w:t>шығады. Десек те, олар сүранысты қанағаттандыратын жалпы</w:t>
        <w:br/>
        <w:t>148</w:t>
        <w:br/>
        <w:t>жолымен, я болмаса, оны басқа өндіріс мақсаттары үшін қайта</w:t>
        <w:br/>
        <w:t>жабдықтау жолымен оның санын елеулі түрде қысқарту үшін</w:t>
        <w:br/>
        <w:t>уақыт жетпейді. Жабдықтан алынатын нақтылы табыстағы</w:t>
        <w:br/>
        <w:t>ауытқулар, үсынысқа уақытша маңызды ықпал жасамайды</w:t>
        <w:br/>
        <w:t>және онда өндірілетін тауарларлардың бағасына тікелей әсер</w:t>
        <w:br/>
        <w:t>етпейді . Табыс - бүл жалпы түсімдердің негізгі шығындардан</w:t>
        <w:br/>
        <w:t>артығы (яғни оның сипаты ренталардың табиғатына біршама</w:t>
        <w:br/>
        <w:t>ұқсас, ол ҮШ тарауда айқын көрсетілетін болады).</w:t>
        <w:br/>
        <w:t>Сонымен, қысқа кезең ішіндегі үсыныс бағаларының</w:t>
        <w:br/>
        <w:t>салыстырмалы жылдам серпініне реттеуші әсер, екінші қатарда</w:t>
        <w:br/>
        <w:t>тұратын, үзақ мерзім шеңберінде әрекет ететін себептердің</w:t>
      </w:r>
    </w:p>
    <w:p>
      <w:r>
        <w:t>ықпалымен жүзеге асады, ал “ нарықты бұзудан” қорқу, ондай</w:t>
        <w:br/>
        <w:t>қорқыныш болмаған кезге қарағанда, осы себептердің барынша</w:t>
        <w:br/>
        <w:t>жылдам көрінуін жиі туғызады.</w:t>
        <w:br/>
        <w:t>67. Ұзақ кезең бойына заттық жабдықтауға және кәсіп-</w:t>
        <w:br/>
        <w:t>орынның ұйымдастырылуына, техникалық білім алуға және</w:t>
        <w:br/>
        <w:t>арнайы мамандандырылған қабілеттерді меңгеруге капитал</w:t>
        <w:br/>
        <w:t>мен әрекет күшінің барлық салымдарын, күтілетін табыстарға</w:t>
        <w:br/>
        <w:t>бейімдеуге мүмкін болатындай, жеткілікті уақыт болады; Міне</w:t>
        <w:br/>
        <w:t>не себепті осы табысты бағалауды тікелей ұсыныстар реттейтіні</w:t>
        <w:br/>
        <w:t>және үзақ кезең бойына өндірілетін тауарлардың шын мәнін-</w:t>
        <w:br/>
        <w:t>дегі қалыпты үсыныс бағасы болып табылатыны соңдықтан.</w:t>
        <w:br/>
        <w:t>58. Мәселелердің төрт санаты көзге айқын түседі. Олардың</w:t>
        <w:br/>
        <w:t>әрқайсысында баға сүраныс пен ұсыныс арасындағы қатынас-</w:t>
        <w:br/>
        <w:t>пен реттеледі. Нарықтық бағаларға қатысты “ұсынысты”,</w:t>
        <w:br/>
        <w:t>қолда бар, немесе тіпті болмағанда келіп түсетіні күн ілгері</w:t>
        <w:br/>
        <w:t>белгілі болған белгілі бір тауардың қоры ретінде түсіну қабыл-</w:t>
        <w:br/>
        <w:t>данған. Қалыпты бағаларға қатысты айтар болсақ, “қалыпты”</w:t>
        <w:br/>
        <w:t>термині бірнеше ай немесе бір жылдық қысқа кезеңге қатысты</w:t>
        <w:br/>
        <w:t>түсінілгенде, “үсыныс” белгілі кезең бойына осы бағамен</w:t>
        <w:br/>
        <w:t>қолданыстағы өндіріс, еңбек және заттық қуаттылықтарымен</w:t>
        <w:br/>
        <w:t>кең тұрғыда жаппай өндірілуі мүмкін болатын өнімді білдіреді.</w:t>
        <w:br/>
        <w:t>Қалыпты бағалар үшін, “қалыпты” термині бірнеше жылдық</w:t>
        <w:br/>
        <w:t>ұзақ кезеңге қатысты болғанда, “ұсыныс” өздері пайлалы-</w:t>
        <w:br/>
        <w:t>дықпен ұдайы өңдіруге болатын және белгілі мерзім шегінде</w:t>
        <w:br/>
        <w:t>пайдалануға жібере алатын қуаттылықтарда өндірілуі мүмкін</w:t>
        <w:br/>
        <w:t>болатынды білдіреді. Сайып келгенде, қалыпты бағаның</w:t>
        <w:br/>
        <w:t>халықтың білімінің және капиталдың біртіндеп өсуімен, үр-</w:t>
        <w:br/>
        <w:t>пақтан ұрпаққа сұраныс пен ұсыныс шарттарының өзгеріп</w:t>
        <w:br/>
        <w:t>отыруымен туындайтын, барынша біртіндеген немесе ғасыр-</w:t>
        <w:br/>
        <w:t>лық қозғалыстары байқалады.</w:t>
        <w:br/>
        <w:t>145</w:t>
        <w:br/>
        <w:t>2440</w:t>
        <w:br/>
        <w:t>Бүл жерде біз әмбебап дерлік заңның мысалын байқаймыз,</w:t>
        <w:br/>
        <w:t>соған сәйкес “қалыпты” термині сұраныс көлемінің қысқа</w:t>
        <w:br/>
        <w:t>кезеңдегі артуына қатысты қабылданатын, ұсыныстың қалып-</w:t>
        <w:br/>
        <w:t>тағы бағасын арттырушы ретінде қабылданады.</w:t>
        <w:br/>
        <w:t>Бірақ тіпті біз ұсыныс бағасын ұзақ кезең үшін қарас-</w:t>
        <w:br/>
        <w:t>тырған уақытта да оның басқа бірталай себептермен және</w:t>
        <w:br/>
        <w:t>басқа салдармен реттеліп отыратынын көреміз.</w:t>
        <w:br/>
        <w:t>Егер теңіз айдындары балық корларының таусылу белгіле-</w:t>
        <w:br/>
        <w:t>рін білдірмесе, сол себепті экономикалық себептердің қалыпты</w:t>
        <w:br/>
        <w:t>әрекеті жеткілікті ұзақ мерзім ішінде өзін көрсете алатындық-</w:t>
        <w:br/>
        <w:t>тан, балық ұсынысының өсуі төменірек бағамен қамтамасыз</w:t>
        <w:br/>
        <w:t>етіле алады; демек, “қалыпты” термині үзақ кезеңге қатысты</w:t>
        <w:br/>
        <w:t>айтылғанда, балыққа қалыпты баға сүраныстың өсуімен</w:t>
        <w:br/>
        <w:t>төмендейді.</w:t>
        <w:br/>
        <w:t>85. “Ұсыныстың қалыпты бағасы” ұғымының жалпы мәні,</w:t>
        <w:br/>
        <w:t>оның ұзақ немесе қысқа кезеңге қатыстылығына қарамай,</w:t>
        <w:br/>
        <w:t>әрқашан бірдей, алайда бүл жерде нақты детальдар арасында</w:t>
        <w:br/>
        <w:t>айырмашылықтар өте үлкен. Әрбір жағдайда белгілі кезең ішінде</w:t>
        <w:br/>
        <w:t>өндірістің жиынтық көлеміне сілтеме жасалынады, яғни күндізгі</w:t>
        <w:br/>
        <w:t>немесе жылдық - өндірістің белгілі жиынтық- мөлшеріне.</w:t>
      </w:r>
    </w:p>
    <w:p>
      <w:r>
        <w:t>Бірақ, осы шекті шарттастырар себептер, қарастырылатын</w:t>
        <w:br/>
        <w:t>кезеңнің үзақтығына байланысты ажыратылады. Қысқа</w:t>
        <w:br/>
        <w:t>кезеңдер үшін адамдар қолдарында бар өндіріс құралдары</w:t>
        <w:br/>
        <w:t>қорын пайдаланады, ал өздерінің сұранысын күте отырып,</w:t>
        <w:br/>
        <w:t>олар өздерінің осы өндіріс қүралдарын қаншалықты жігерлі-</w:t>
        <w:br/>
        <w:t>лікпен қолданатыны туралы ниетін басшылыққа алады. Ұзақ</w:t>
        <w:br/>
        <w:t>кезеңдер үшін адамдар қолдарында бар өндіріс қүралдарының</w:t>
        <w:br/>
        <w:t>қозғалысын, көрсетілген құралдар олардың өндірісіне мүмкін-</w:t>
        <w:br/>
        <w:t>Дік туғызатын тауарларға, сұранысты өздерінің күтулеріне</w:t>
        <w:br/>
        <w:t>бейімдеуге ұмтылады.</w:t>
        <w:br/>
        <w:t>86. Біз қысқа кезеңдерге қатысы бар ережелеріміздің қоры-</w:t>
        <w:br/>
        <w:t>тындысын шығарамыз. Білікті еңбектің, дарынның және тиісті</w:t>
        <w:br/>
        <w:t>машиналардың, басқа да заттық капиталдың, сондай-ақ</w:t>
        <w:br/>
        <w:t>өндірісті тиісті ұйымдастырудың ұсынысы, сүранысқа толық</w:t>
        <w:br/>
        <w:t>бейімделуі уақыттың қажетті кезеңіне сыймайды; бірақ өндіру-</w:t>
        <w:br/>
        <w:t>шілерге, өз қолдарында бар құрал-жабдықты қолдана отырып,</w:t>
        <w:br/>
        <w:t>ұсынысты сұранысқа барынша бейімдеуге тура келеді. Бір</w:t>
        <w:br/>
        <w:t>жағынан, іс жүзінде осы жабдықтарды көбейтуге оның өз</w:t>
        <w:br/>
        <w:t>ұсынысы жеткіліксіз болғандықтан, уақыт жетпейді, ал екінші</w:t>
        <w:br/>
        <w:t>жағынан, ол шамадан тыс көп болғанда, оның бір бөлігін</w:t>
        <w:br/>
        <w:t>тиімсіз қолдануға тура келеді, себебі біртіндеп тоздыру</w:t>
        <w:br/>
        <w:t>144</w:t>
        <w:br/>
        <w:t>жалақыда түратын қызметкерлерге қатысты қатып қалған</w:t>
        <w:br/>
        <w:t>қағида жоқ, себебі зауытта жұмыс аз болғанда, оларда бос</w:t>
        <w:br/>
        <w:t>уақыт болуы мүмкін, сондықтан олардың жалақысын, әдетте</w:t>
        <w:br/>
        <w:t>жалпы разрядқа немесе қосымша шығындарға апарып қояды.</w:t>
        <w:br/>
        <w:t>Бұл жерде шекара сызығы, десек те, жиі көмескіленеді.</w:t>
        <w:br/>
        <w:t>Біз жаппай, өнеркәсіп өнімінің кез келген түрінің әбден</w:t>
        <w:br/>
        <w:t>тұрақты үзақ уақыт бойы әрекет ететін нарығын қарастыратын</w:t>
        <w:br/>
        <w:t>болсақ, іс мүлде басқа қырынан көрінеді. Бүл жерде енді білікті</w:t>
        <w:br/>
        <w:t>жүмысшы күшін үстап түру шығындарын және тиісті үйымдас-</w:t>
        <w:br/>
        <w:t>тыруды қамтамасыз ететін, түрақты кеңсенің қызметшісін және</w:t>
        <w:br/>
        <w:t>ұзақ уақыт әрекет ететін өндіріс құрал-саймандарын жабдықтауға</w:t>
        <w:br/>
        <w:t>қажет шығындарды, көрсетілген өнім өндірістері үдерісіне қажет</w:t>
        <w:br/>
        <w:t>шығындардың бір бөлігі түрінде түтас есептеуге болады.</w:t>
        <w:br/>
        <w:t>РУ тарау. Ұзақ және қысқа</w:t>
        <w:br/>
        <w:t>мерзімдерге қатысты қалыпты сұраныс</w:t>
        <w:br/>
        <w:t>пен ұсыныстың тепе-теңдігі</w:t>
        <w:br/>
        <w:t>(жалғасы)</w:t>
        <w:br/>
        <w:t>81. Экономист, әдеттегі күнделікті өмірдегі көмескі қиын-</w:t>
        <w:br/>
        <w:t>дықтарды тек көз алдында анық көре отырып, табысты жеңіп</w:t>
        <w:br/>
        <w:t>шығу үшін ашады. Күнделікті түрмыста “қалыпты” сөзін</w:t>
        <w:br/>
        <w:t>уақыттың әр түрлі кезеңдеріне қатысты және оқырманға мән-</w:t>
        <w:br/>
        <w:t>мәтіннің өзінен мағынаның бірінен басқасына өтуді пайымдау</w:t>
        <w:br/>
        <w:t>мүмкіндігін бере отырып, әр түрлі мәнде қолдануға болады,</w:t>
        <w:br/>
        <w:t>гән соңда. Экономист күңделікті тұрмыс тәжірибелерін үста-</w:t>
        <w:br/>
        <w:t>нады, алайда осы өтпелілікті табуды өзіне жүктей отырып, ол</w:t>
        <w:br/>
        <w:t>кейде күрделілікті өзі, іс жүзінде тек өзі ашқан күрделілікті</w:t>
        <w:br/>
        <w:t>туғызатындай да сияқты.</w:t>
        <w:br/>
        <w:t>Сонымен, белгілі бір күні жүнге баға әдеттен тыс жоғары</w:t>
        <w:br/>
        <w:t>болды дегенде, оның орташа жылдық бағасы әдетген тыс төмен</w:t>
        <w:br/>
        <w:t>болса да, немесе кеншілердің жалақысы 1872 ж. қалыптан тыс</w:t>
        <w:br/>
        <w:t>жоғары, ал 1879 ж. қалыптан тыс төмен болды, яки жұмыс-</w:t>
        <w:br/>
        <w:t>шылардың жалақылары(нақты) ХІУғ. соңында қалыптан тыс</w:t>
      </w:r>
    </w:p>
    <w:p>
      <w:r>
        <w:t>жоғары және ХУІ ғ. ортасында қалыптан тыс төмен болды</w:t>
        <w:br/>
        <w:t>Дегенде, осындағы әркімге түсінікті “қалыпты“ ұғымының</w:t>
        <w:br/>
        <w:t>мазмұны осы әр түрлі оқиғалардың бәріне қатысты бірдей емес</w:t>
        <w:br/>
        <w:t>екені кімге болса да түсінікті.</w:t>
        <w:br/>
        <w:t>142</w:t>
        <w:br/>
        <w:t>62. Болашақ қанағаттандырудың құнын көрсету үшін</w:t>
        <w:br/>
        <w:t>дисконтталған терминін біз қалай қолдансақ, дәл солай,</w:t>
        <w:br/>
        <w:t>ықшамдық үшін шығынның кез келген элементін (кәсіпкер-</w:t>
        <w:br/>
        <w:t>дің өзіне берілетін сыйлықтың сәйкес бөлігін оған қоса</w:t>
        <w:br/>
        <w:t>есептеп), ол осындай тәсілмен күрделі пайыз негізінде өскенде,</w:t>
        <w:br/>
        <w:t>қорланушы деп белгілеуге болады. Демек, шығындардың әрбір</w:t>
        <w:br/>
        <w:t>элементін оларды нақты жүзеге асыру сәті мен олардан қайта-</w:t>
        <w:br/>
        <w:t>рым алу сәті арасында өтетін кезең ішінде қорландыруға тура</w:t>
        <w:br/>
        <w:t>келеді, ал осы қорланған элементтердің жиынтығы осы кәсіп-</w:t>
        <w:br/>
        <w:t>орынға кеткен барлық шығындардың жалпы көлемі болып</w:t>
        <w:br/>
        <w:t>табылады.</w:t>
        <w:br/>
        <w:t>Өткен есеп-қисаптардың балансында біз барлық таза</w:t>
        <w:br/>
        <w:t>шығындарды қосуға және шығындардың әрбір элементтері</w:t>
        <w:br/>
        <w:t>бойынша қорланған күрделі пайыздарды оған қосып жіберуге</w:t>
        <w:br/>
        <w:t>тиістіміз. Алдағы есеп-қисаптардың балансында біз барлық таза</w:t>
        <w:br/>
        <w:t>түсімдерді қосындылауға және олардың әрқайсысының</w:t>
        <w:br/>
        <w:t>сомасынан ұзартылған кезең бойындағы күрделі пайыздарды</w:t>
        <w:br/>
        <w:t>шегеруге тиістіміз. Осындай тәсілмен дисконтталған таза түсімнің</w:t>
        <w:br/>
        <w:t>жиынтығы шығындардың Жиынтық көлемімен салыстырылады</w:t>
        <w:br/>
        <w:t>және егер осылармен бірге теңдік пайда болса, онда кәсіпорындар</w:t>
        <w:br/>
        <w:t>тек өз шығындарының орнын толтырады.</w:t>
        <w:br/>
        <w:t>83. Өз кәсіпорынының әрекетінің бастапқы кезеңінде және</w:t>
        <w:br/>
        <w:t>оның әрбір келесі кезеңінде епті бизнесмен өндірісті ұйымдас-</w:t>
        <w:br/>
        <w:t>тыруды және шаруашылық байланыстарды, шығындардың</w:t>
        <w:br/>
        <w:t>осы деңгейінде көбірек жоғары нәтижелерге немесе шығын-</w:t>
        <w:br/>
        <w:t>дарды қысқартудан соған сәйкес нәтижелерге жететіндей етіп,</w:t>
        <w:br/>
        <w:t>өзгертуге ұмтылады. Басқаша айтқанда, ол өз пайдасын өсіру</w:t>
        <w:br/>
        <w:t>мақсатымен орнын басу ұстанымын тоқтаусыз қолданады;</w:t>
        <w:br/>
        <w:t>осылай әрекет ете отырып, ол өндіріс тиімділігін жоғарылату-</w:t>
        <w:br/>
        <w:t>дың мүмкіндігін, ұйымдастырудың және білімнің көмегімен</w:t>
        <w:br/>
        <w:t>адамның қолы жеткен Табиғатқа жалпы билігін қолдан</w:t>
        <w:br/>
        <w:t>шығаруы сирек.</w:t>
        <w:br/>
        <w:t>Өндірістің тіпті бір саласындағы немесе шағын ішкі сала-</w:t>
        <w:br/>
        <w:t>сындағы пайдалықтың шегін, мүмкін болатын күрделі қар-</w:t>
        <w:br/>
        <w:t>жылардың қатаң бекітілген бір сызығындағы жай ғана нүкте</w:t>
        <w:br/>
        <w:t>деп есептеуге болмайды, оны (мүмкін болатын кез келген</w:t>
        <w:br/>
        <w:t>күрделі қаржы сызығын бірінен кейін бірі қиып өтетін) ирек</w:t>
        <w:br/>
        <w:t>шекара сызығы тәрізді қарастыру керек.</w:t>
        <w:br/>
        <w:t>54. Алғашқы қауымдағы үй иесі әйелге қайта оралсақ, оның</w:t>
        <w:br/>
        <w:t>қолында “осы жылғы қырықтық жүнінен иіріліп, оралған</w:t>
        <w:br/>
        <w:t>жіптің белгілі бір мөлшері бар” киімге деген үйдің барлық</w:t>
        <w:br/>
        <w:t>140</w:t>
        <w:br/>
        <w:t>ұсыныста “қосылғандықтан”, сұранысқа қатынасында бір</w:t>
        <w:br/>
        <w:t>бірімен ынтымақтасады.</w:t>
      </w:r>
    </w:p>
    <w:p>
      <w:r>
        <w:t>Егер олардың өндірісін реттеуші себептер, шамамен бір</w:t>
        <w:br/>
        <w:t>болса, онда көптеген мақсаттар үшін бүл тауарларды жиынты-</w:t>
        <w:br/>
        <w:t>ғында бір тауар ретінде қарауға болады.</w:t>
        <w:br/>
        <w:t>86. Осы тарауда қаралған барлық төрт негізгі мәселенің</w:t>
        <w:br/>
        <w:t>қалай болғанда да кез келген дерлік тауардың құнын реттеуші</w:t>
        <w:br/>
        <w:t>себептерге қатынасы бар, осымен қатар мынаны ойда үстау</w:t>
        <w:br/>
        <w:t>керек, бір қарағанда әртүрлі тауарлардың құндары арасындағы</w:t>
        <w:br/>
        <w:t>көптеген аса маңызды айқасқан байланыстары көрінбейді.</w:t>
        <w:br/>
        <w:t>Мысалы, темір даярлауда әдетте ағаш көмірі қолданылғанда,</w:t>
        <w:br/>
        <w:t>теріге баға белгілі бір дәрежеде темірдің бағасына тәуелді болды;</w:t>
        <w:br/>
        <w:t>тері илеушілер темірдің елге шеттен әкелінуіне тыйым салы-</w:t>
        <w:br/>
        <w:t>нуына, ағылшын металлургтары жағынан емен ағашының</w:t>
        <w:br/>
        <w:t>көміріне сұраныс Англияда емен ағашы өндірісін сақтау</w:t>
        <w:br/>
        <w:t>мүмкіндігін қамтамасыз ететіні үшін қол жеткізуге және осы</w:t>
        <w:br/>
        <w:t>тәсілмен емен қабығының қымбаттауына бөгет жасауға тырысты.</w:t>
        <w:br/>
        <w:t>Шын мәнінде, металлургтар тарапынан болған ағашқа</w:t>
        <w:br/>
        <w:t>деген сұраныс Англияда көптеген ормандардың аяусыз</w:t>
        <w:br/>
        <w:t>жойылуына әкеп соқтырды.</w:t>
        <w:br/>
        <w:t>ИН тарау. Бірлескен өнімдер</w:t>
        <w:br/>
        <w:t>өндірісінің негізгі және жалпы</w:t>
        <w:br/>
        <w:t>шығындары, рыноктық шығындар,</w:t>
        <w:br/>
        <w:t>тәуекелден сақтандыру, ұдайы өндіріс</w:t>
        <w:br/>
        <w:t>шығындары</w:t>
        <w:br/>
        <w:t>81. Кәсіпорынның бір бөлімшесінде өндірілген зат, оның</w:t>
        <w:br/>
        <w:t>екінші бір бөлімшесі үшін шикізат ретінде қызмет ететін жағдай</w:t>
        <w:br/>
        <w:t>жиі кездеседі және оңдай кезде осы екі бөлімшенің салыстырмалы</w:t>
        <w:br/>
        <w:t>пайдалылығы туралы мәселені тек бухгалтерлік есептің екі жақты</w:t>
        <w:br/>
        <w:t>мүқият әзірленген жүйелері негізінде дәл білуге болады, бірақ</w:t>
        <w:br/>
        <w:t>тәжірибеде көбінесе шамалап, қарапайым түйсікпен, көз</w:t>
        <w:br/>
        <w:t>мөлшерімен бағалауларға сүйену қабылданған. Осы қиындықтың</w:t>
        <w:br/>
        <w:t>аса жарқын үлгілері ауыл шаруашылығында, әсіресе бір ферма</w:t>
        <w:br/>
        <w:t>жайылым шаруашылығы мен көп дүркіндік ауыспалы егіс</w:t>
        <w:br/>
        <w:t>түрінде жер өңдеуді ұштастыра қолданғанда көрінеді.</w:t>
        <w:br/>
        <w:t>149</w:t>
        <w:br/>
        <w:t>қолданылатын капиталды қорландыру үшін қажетті қалыс</w:t>
        <w:br/>
        <w:t>қалумен, анығырағы күтумен бірге, басқаша айтқанда, барлық</w:t>
        <w:br/>
        <w:t>осы әрекет күштері мен қүрбандықтардың жиынтығын біз</w:t>
        <w:br/>
        <w:t>тауар өндірісінің нақты шығындары деп атайтын боламыз. Осы</w:t>
        <w:br/>
        <w:t>әрекет күштері мен құрбандықтарға төлеу үшін тура келетін</w:t>
        <w:br/>
        <w:t>ақшалардың сомаларына, біз өндірістің ақшалай шығындары</w:t>
        <w:br/>
        <w:t>немесе ықшам түрде, өндіріс шығындары - деп атаймыз.</w:t>
        <w:br/>
        <w:t>Солай болғандықтан, тауарларды даярлауға қажетті эле-</w:t>
        <w:br/>
        <w:t>менттерді біздің мақсатымызға лайық болатын кез келген</w:t>
        <w:br/>
        <w:t>топтарға жіктеуге және оларды өндіріс факторлары - деп</w:t>
        <w:br/>
        <w:t>атауға болады.</w:t>
        <w:br/>
        <w:t>53. Тауардың өндіріс шығындарын есептей отырып, біз мына</w:t>
        <w:br/>
        <w:t>фактіні ескеруге тиіспіз, оның өндірілу көлемінің өзгертілуі,</w:t>
        <w:br/>
        <w:t>тіпті жаңа өнертабыс болмағанның өзінде де, әдетте, оның өндірі-</w:t>
        <w:br/>
        <w:t>сінің әртүрлі факторларының сандарының арақатынастарының</w:t>
        <w:br/>
        <w:t>өзгеруімен қабаттас болады.</w:t>
        <w:br/>
        <w:t>Өндірушілер білімдерінің кеңеюімен және іскерліктерінің</w:t>
      </w:r>
    </w:p>
    <w:p>
      <w:r>
        <w:t>күшеюімен бірге, әрбір жағдайда, өздерінің мақсаттарына</w:t>
        <w:br/>
        <w:t>жақсырақ жауап беретін өндіріс факторларын таңдайды. Осы</w:t>
        <w:br/>
        <w:t>тәсілмен қолданылатын өндіріс факторларының үсыныс</w:t>
        <w:br/>
        <w:t>бағаларының сомасы, ережеге сай, кез келген басқа оларды</w:t>
        <w:br/>
        <w:t>алмастыруға болатын факторлар топтарының ұсыныс бағалары-</w:t>
        <w:br/>
        <w:t>ның сомасынан азырақ; өндірушілер істің басқаша екенін тек</w:t>
        <w:br/>
        <w:t>байқаса болды, әдетте, бұндай факторлардың құрамын олардан</w:t>
        <w:br/>
        <w:t>арзандау тұратын құраммен ауыстыруға кіріседі. Біз бұдан әрі</w:t>
        <w:br/>
        <w:t>қоғам осыған ұқсас тәсілмен қалайша әрекет тиімділігі олардың</w:t>
        <w:br/>
        <w:t>алатын табыстарынан пропорционалды азырақ кәсіпкерлерді</w:t>
        <w:br/>
        <w:t>бірінен кейін бірін ауыстыратынын байқаймыз. Біз бүны</w:t>
        <w:br/>
        <w:t>ыңғайлылық үшін орнын ауыстыру ұстанымы деп атай аламыз.</w:t>
        <w:br/>
        <w:t>84. Өндірістегі ішкі және сыртқы үнемділігі олар дайын-</w:t>
        <w:br/>
        <w:t>дайтын тауарлар өндірісінің жиынтық көлеміне тәуелді</w:t>
        <w:br/>
        <w:t>болатын “Әкілдік фирманы” еске түсірсек және осы тәуел-</w:t>
        <w:br/>
        <w:t>діліктердің сипаттарын зерттеуді болашаққа қалдырып, көрсе-</w:t>
        <w:br/>
        <w:t>тілген фирмадағы осы тауардың кез келген санының қалыпты</w:t>
        <w:br/>
        <w:t>ұсыныс бағасын оның қалыпты өндіріс шығындарына (жалпы</w:t>
        <w:br/>
        <w:t>басқару табыстарын қоса) тең деп есептеуге болады, - дейік.</w:t>
        <w:br/>
        <w:t>Басқаша айтқанда, осы баға, қалыптасқан жиынтық өндіріс</w:t>
        <w:br/>
        <w:t>көлемін қолдау үшін оны күту тұп-тура жеткілікті; осы арада</w:t>
        <w:br/>
        <w:t>бір фирмалар дамуды да өз өндірісін ұлғайтады, ал сол уақытта</w:t>
        <w:br/>
        <w:t>екінші біреулері құлдырайды да, өндірістерін қысқартады,</w:t>
        <w:br/>
        <w:t>бірақ өндірістің жалпы көлемі өзгермей қала береді.</w:t>
        <w:br/>
        <w:t>137</w:t>
        <w:br/>
        <w:t>52. Кәсіпорынның жалпы шығындарының екі элементі</w:t>
        <w:br/>
        <w:t>бар, оларды сол кәсіпорынның әртүрлі бөлімшелері арасында</w:t>
        <w:br/>
        <w:t>бөлу ерекше ықыласты талап етеді.</w:t>
        <w:br/>
        <w:t>Фабриканттар, әсіресе жиһаз және дайын көйлектерді өн-</w:t>
        <w:br/>
        <w:t>дірумен байланысты салаларда, сонымен қатар кез келген дерлік</w:t>
        <w:br/>
        <w:t>тауарлардың бөлшек саудагерлері өз тауарларының кейбіреулерін</w:t>
        <w:br/>
        <w:t>басқаларын жарнамалау мақсаттарында қолдануды жиі пайдалы</w:t>
        <w:br/>
        <w:t>деп есептейді және олардың қосымша шығындардағы нақты</w:t>
        <w:br/>
        <w:t>үлесіне қарағанда біріншілеріне азырақ, ал екіншілеріне көбірек</w:t>
        <w:br/>
        <w:t>есептеу жасайды. Бірінші топқа олар Тіпті барлық дерлік сатып</w:t>
        <w:br/>
        <w:t>алушылар бағасын жақсы білетін, соншалықты қалыпты және</w:t>
        <w:br/>
        <w:t>соншалықты кең тұтынылатын тауарларды жатқызады, ал екінші</w:t>
        <w:br/>
        <w:t>санатқа - ең арзан бағаға сатып алғаннан гөрі, сатып алушылар</w:t>
        <w:br/>
        <w:t>оларды сатып алғанда, қайткенде де өздерінің кірпияз</w:t>
        <w:br/>
        <w:t>талаптарын, тілектерін қанағаттандыруды ойлайтын тауарларды</w:t>
        <w:br/>
        <w:t>жатқызады.</w:t>
        <w:br/>
        <w:t>Осы тәрізді барлық қиындықтар, ұсыныс бағаларында</w:t>
        <w:br/>
        <w:t>әрдайым өскелең қайтарым беталысының әрекеті күшті білін-</w:t>
        <w:br/>
        <w:t>генде пайда болатын түрақсыздық салдарынан бұрынғысынан</w:t>
        <w:br/>
        <w:t>да өседі.</w:t>
        <w:br/>
        <w:t>83. Фабрикант пен саудагер, әдетте өрттен немесе теңіз апат-</w:t>
        <w:br/>
        <w:t>тарынан болатын зияннан сақтанады, ал олардың сақтандыру</w:t>
        <w:br/>
        <w:t>жарналары жалпы шығындардың құрамына кіреді, олардың</w:t>
        <w:br/>
        <w:t>тауарларының жалпы өзіндік құнын анықтау мүмкін болуы</w:t>
        <w:br/>
        <w:t>үшін олардың бір бөлігін негізгі шығынына қосу қажет. Бірақ</w:t>
        <w:br/>
        <w:t>мың сан кәсіпкерлік тәуекелдің барлығынан сақтану мүлде</w:t>
        <w:br/>
        <w:t>мүмкін емес.</w:t>
        <w:br/>
        <w:t>Кәсіпкерлер тәуекелінің үлкен бөлігі кәсіпорынды жалпы</w:t>
        <w:br/>
        <w:t>басқарумен соншалықты тығыз байланысты, тіпті осы тәуе-</w:t>
      </w:r>
    </w:p>
    <w:p>
      <w:r>
        <w:t>келді өзіне қабылдаған сақтандыру компаниялары шын мәнін-</w:t>
        <w:br/>
        <w:t>де кәсіпорын үшін жауапкершілікті өздеріне қабылдайды,</w:t>
        <w:br/>
        <w:t>сондықтан кез келген фирма тәуекелге, ол өзі, егер өзі үшін</w:t>
        <w:br/>
        <w:t>сақтандыру кеңсесі болса қалай әрекет істер еді, солай қарауға</w:t>
        <w:br/>
        <w:t>тиіс. Олар осы баппен жүзеге асыратын төлемдер, оның жалпы</w:t>
        <w:br/>
        <w:t>шығындарының бір бөлігін қүрайды, ал олардың қайсыбір</w:t>
        <w:br/>
        <w:t>үлесін оның өнімдерінің негізгі өндіріс шығындарына қосып</w:t>
        <w:br/>
        <w:t>жіберу қажет.</w:t>
        <w:br/>
        <w:t>54. Әр саланың өз ерекшеліктері бар, бірақ оқиғалардың</w:t>
        <w:br/>
        <w:t>көпшілігінде белгісіздіктің қатаң тағдырының өте көп болмаса</w:t>
        <w:br/>
        <w:t>да, бір мәні болады, бірқатар жағдайларда, адамды белгілі</w:t>
        <w:br/>
        <w:t>соманы жұмсауға түрткі болу үшін, баға орташадан біршама</w:t>
        <w:br/>
        <w:t>150</w:t>
        <w:br/>
        <w:t>асатын болуы керек, егер соңғысы айрықша ерекінеленетін</w:t>
        <w:br/>
        <w:t>және белгісіз нәтижелерден орташа болса, тәуекелшіл іскер</w:t>
        <w:br/>
        <w:t>тек осы орташа мөлшерден онша көп емес айырмашылықтағы</w:t>
        <w:br/>
        <w:t>табыстарға сеніммен есеп жасай алады.</w:t>
        <w:br/>
        <w:t>85. Кәсіпкерлік тәуекелді қарастыру бізді мынадай жағ-</w:t>
        <w:br/>
        <w:t>дайға әкеледі, заттың қүны, оны өндірудің қалыпты шығын-</w:t>
        <w:br/>
        <w:t>дарымен (ақшалай) тең болуға жету үрдісіне ие болғанымен,</w:t>
        <w:br/>
        <w:t>кездейсоқ болмаса, олармен үнемі сәйкес келе бермейді.</w:t>
        <w:br/>
        <w:t>Көрсетілген жағдайды зерттей отырып, Кэри құнның өңдіріс</w:t>
        <w:br/>
        <w:t>шығындарына емес, ұдайы өндіріс (ақшалай) шығындарына</w:t>
        <w:br/>
        <w:t>қатынастары туралы айтуды үсынды.</w:t>
        <w:br/>
        <w:t>Сөйтсе де, қалыпты қүн туралы сөз болғанда, оның үсы-</w:t>
        <w:br/>
        <w:t>нысы маңызды емес. Гәп мынада: өндірістің қалыпты шығын-</w:t>
        <w:br/>
        <w:t>дары және үдайы өндірістің қалыпты шығындары -- бүлар</w:t>
        <w:br/>
        <w:t>өзара бастапқы қалпына келгіш ұғымдар және қалай айтса да</w:t>
        <w:br/>
        <w:t>бәрібір: заттың қалыпты ақшалай құнына оның ұдайы өңді-</w:t>
        <w:br/>
        <w:t>рісінің қалыпты (ақшалай) шығындары немесе оның өнді-</w:t>
        <w:br/>
        <w:t>рілуінің қалыпты (ақшалай) шығындарының тепе-теңдік үрлісі</w:t>
        <w:br/>
        <w:t>тән. Алғашқы жартысы соңғысына қарағанда жүмбақтау, ал</w:t>
        <w:br/>
        <w:t>білдіретіні соның өзі.</w:t>
        <w:br/>
        <w:t>ИШ тарау. Шекті шығындардың</w:t>
        <w:br/>
        <w:t>құнға қатынасы. Жалпы қағидаттар</w:t>
        <w:br/>
        <w:t>81. Осы және келесі үш тарау бірінші жағынан өнімдер</w:t>
        <w:br/>
        <w:t>өндірісінің шекті шығындарының осы өнімдердің қүнына</w:t>
        <w:br/>
        <w:t>қатынастарын, ал екінші жағынан, оларды дайындау үшін</w:t>
        <w:br/>
        <w:t>қолданылатын жердің, машиналардың және басқа құралдар-</w:t>
        <w:br/>
        <w:t>дың құнын зерттеуге арналған. Зерттеу тек қалыпты</w:t>
        <w:br/>
        <w:t>жағдайларды және ұзақ кезеңдердің нәтижелерін қамтиды.</w:t>
        <w:br/>
        <w:t>Бұл жағдайды үнемі есте үстау керек. Әрбір тауардың нарық-</w:t>
        <w:br/>
        <w:t>тық қүны қалыпты өңдіріс шығындарынан әлдеқайда жоғары</w:t>
        <w:br/>
        <w:t>немесе әлдеқайда төмен болуы мүмкін, нақты бір өндірістің</w:t>
        <w:br/>
        <w:t>шекті шығындары әр сәт сайын қалыпты жағдайдағы шекті</w:t>
        <w:br/>
        <w:t>шығындармен байланыста болмауы мүмкін.</w:t>
        <w:br/>
        <w:t>62. Орнын басу қағидаты әрекеті туралы еске түсіруден</w:t>
        <w:br/>
        <w:t>бастаймыз. Қазіргі әлемде өндіріс құралдарының бәрі дерлік,</w:t>
        <w:br/>
        <w:t>151</w:t>
      </w:r>
    </w:p>
    <w:p>
      <w:r>
        <w:t>өзінің кемімелі қайтарым заңына бағынатын табыстарына</w:t>
        <w:br/>
        <w:t>немесе өндірген тауарларына салық салады және сол салықты</w:t>
        <w:br/>
        <w:t>өскелең қайтарым заңы барынша күшті көрінетін тауарлар</w:t>
        <w:br/>
        <w:t>өндірісіне көтермелеу, демеу қаржы түрінде қолданады.</w:t>
        <w:br/>
        <w:t>8 7. Еңді осы жоғарыда айтылғандардың өзі доктринаға</w:t>
        <w:br/>
        <w:t>енгізілуі тиіс екінші ірі шек қоюдың мәнін көрсету үшін</w:t>
        <w:br/>
        <w:t>жеткілікті, атап айтқаңда жалпы барынша қанағаттануға әрбір</w:t>
        <w:br/>
        <w:t>жеке адамды, құралдарын өзінің тілектеріне ең жақсы жауап</w:t>
        <w:br/>
        <w:t>беретіндей әдіспен жүмсауын қолдап, көтермелеу жолымен</w:t>
        <w:br/>
        <w:t>қол жетеді.</w:t>
        <w:br/>
        <w:t>ХІР. тарау. Монополиялар теориясы</w:t>
        <w:br/>
        <w:t>8 1. Біз, өз пайдасын көздеуші монополистің іс-әрекеті,</w:t>
        <w:br/>
        <w:t>түтас қоғамның молшылығы үшін өте қолайлы бағыт бойынша</w:t>
        <w:br/>
        <w:t>табиғи түрде жылжиды және монополистің өзін маңыздылығы</w:t>
        <w:br/>
        <w:t>қоғамның кез келген басқа мүшесінің маңыздылығынан әлде-</w:t>
        <w:br/>
        <w:t>қайда жоғары жеке адам ретінде қарастыру қажет деген пікір-</w:t>
        <w:br/>
        <w:t>лерді ешуақытта ұстанған жоқпыз.</w:t>
        <w:br/>
        <w:t>8 2. Бір қарағанда монополия иесінің мүддесі ұсынысты</w:t>
        <w:br/>
        <w:t>сүранысқа дәл бейімдеуінде сияқты және өз тауарын сата</w:t>
        <w:br/>
        <w:t>алатын бағасы, тек оның өндірісінің шығындарын ғана жауып</w:t>
        <w:br/>
        <w:t>қоятындай әдіспен емес, бұл баға оған мүмкін болатын ең</w:t>
        <w:br/>
        <w:t>үлкен жалпы таза табыс әкелетіндей етіп бейімдеуінде.</w:t>
        <w:br/>
        <w:t>6 3. Монополиялық табыс шәкілін келесі әдіспен құруға</w:t>
        <w:br/>
        <w:t>болады: тауардың әрбір белгілі санының қарсы бетіне оның</w:t>
        <w:br/>
        <w:t>сүраныс бағасын қойып және жаңа ғана келтірілген схема</w:t>
        <w:br/>
        <w:t>бойынша оның ұсыныс бағасын есептеп, әрбір сұраныс бағасын</w:t>
        <w:br/>
        <w:t>тиісті ұсыныс бағаларынан аламыз да, қалдықтарын монопо-</w:t>
        <w:br/>
        <w:t>диялық табыс бағанына тиісті тауар санына қарсы жазамыз.</w:t>
        <w:br/>
        <w:t>5 4. Енді, ұсыныстың шарттарында өзгерістер болып жатыр</w:t>
        <w:br/>
        <w:t>дейік, мысалы, қандай болмасын бір жаңа шығындар шығаруға</w:t>
        <w:br/>
        <w:t>немесе қандай да бір ескісінен құтылуға тура келеді немесе</w:t>
        <w:br/>
        <w:t>кәсіпорынға жаңа салық енгізілді, я болмаса оған көтермелеу</w:t>
        <w:br/>
        <w:t>демеу қаржысы берілді.</w:t>
        <w:br/>
        <w:t>Біріншіден, осы шығындардың өсуі немесе кемуі бекітілген</w:t>
        <w:br/>
        <w:t>165</w:t>
        <w:br/>
        <w:t>РІ кітап. Ұлттық табысты бөлу</w:t>
        <w:br/>
        <w:t>І тарау. Бөлініске алдын ала шолу</w:t>
        <w:br/>
        <w:t>81. Осы кітаптың басты ойы азат тіршілік иесі адамдарды</w:t>
        <w:br/>
        <w:t>машинаны, атты немесе құлды жұмыс істеуге мәжбүр ететін</w:t>
        <w:br/>
        <w:t>ұстанымдармен жұмыс істетуге болмайды.</w:t>
        <w:br/>
        <w:t>8 2. Ұлттық табысты бөлуді анықтайтын себептердің ең</w:t>
        <w:br/>
        <w:t>қарапайым сипаттамасын Адам Смиттің ізашарлары француз</w:t>
        <w:br/>
        <w:t>экономистері берген, ол өткен ғасырдың екінші жартысын-</w:t>
        <w:br/>
        <w:t>дағы Франциядағы ерекше жағдайларға негізделеді.</w:t>
        <w:br/>
        <w:t>Қарапайымдылық үшін келесі алғы шарттарға сүйенеді,</w:t>
        <w:br/>
        <w:t>халықтың орналасуының табиғи заңы әрекет етеді, ол бойынша</w:t>
        <w:br/>
        <w:t>жұмыскерлердің еңбек ақысы аштықта тіршілік ету деңгейінде</w:t>
      </w:r>
    </w:p>
    <w:p>
      <w:r>
        <w:t>ұсталады.</w:t>
        <w:br/>
        <w:t>Олар, еңбек ақы және пайда табиғи заңдармен белгіленетін</w:t>
        <w:br/>
        <w:t>болғандықтан, барлық заттардың табиғи қүны өндірушілерге</w:t>
        <w:br/>
        <w:t>сыйлық ретіндегі жалақы және пайда үшін қажет сомалар</w:t>
        <w:br/>
        <w:t>түрінде қалыптасады -- деп ойлайды.</w:t>
        <w:br/>
        <w:t>8 3. Әркім өзінің еңбегіне жәрдемдесетін капиталға ие</w:t>
        <w:br/>
        <w:t>деген, ойдан жасалған дүниеден алынған еңбектен туындайтын</w:t>
        <w:br/>
        <w:t>табысқа сұраныстың ықпалын зерттеуден бастаймыз; нәти-</w:t>
        <w:br/>
        <w:t>жесінде, мұнда капитал мен еңбек қатынастарында ешқандай</w:t>
        <w:br/>
        <w:t>мәселе болмайды.</w:t>
        <w:br/>
        <w:t>Заттар, олардың өндірісіне жұмсалған еңбекке пропорцио-</w:t>
        <w:br/>
        <w:t>налды өзара бірімен-бірі алмасып отырады.</w:t>
        <w:br/>
        <w:t>Әркім барлық өндірілген заттар және қызметтердің таза</w:t>
        <w:br/>
        <w:t>сомасынан бірдей үлеске ие болады немесе біз айтар едік, үлт-</w:t>
        <w:br/>
        <w:t>тық табыстағы немесе дивидендтегі, және ол еңбекке сұранысты</w:t>
        <w:br/>
        <w:t>құрастырады.</w:t>
        <w:br/>
        <w:t>5 4. Егер біз, әрбір салада әйтеуір бір біржақты біліктілік</w:t>
        <w:br/>
        <w:t>қажет болды десек, ал барлық қалған шарттар бүрынғы қалпында</w:t>
        <w:br/>
        <w:t>қалады десек, яғни жүмысшылар бірдей қабілеттіліктер мен</w:t>
        <w:br/>
        <w:t>еңбекқорлыққа ие және барлық кәсіптер бірдей жағымды және</w:t>
        <w:br/>
        <w:t>олардың бәріне оқып үйрену бірдей жеңіл десек, жағдай</w:t>
        <w:br/>
        <w:t>түбегейлі өзгермейді.</w:t>
        <w:br/>
        <w:t>169</w:t>
        <w:br/>
        <w:t>244-12</w:t>
        <w:br/>
        <w:t>оның тауарларының тұтынылуының артуы бүгінгі зияндарын</w:t>
        <w:br/>
        <w:t>көп кешікпей өтейтінін біледі.</w:t>
        <w:br/>
        <w:t>8 7. Егер, кез келген баға бойынша тауардың сатылуы нәти-</w:t>
        <w:br/>
        <w:t>жесінде болатын түтынушылар молдығын, оның сатылуынан</w:t>
        <w:br/>
        <w:t>алынатын монополиялық табыспен қоссақ, онда бүл екі үлкен</w:t>
        <w:br/>
        <w:t>шамалардың жиынтық сомасы тауар сатылуының өндірушілер</w:t>
        <w:br/>
        <w:t>үшін де, тұтынушылар үшін де бірге алғанда таза тиімділігінің</w:t>
        <w:br/>
        <w:t>ақшалай көрінуі болып табылады немесе біз оны оның</w:t>
        <w:br/>
        <w:t>сатылуынан болған жиынтық тиімділігі - дер едік. Ал егер</w:t>
        <w:br/>
        <w:t>монополист, тұтынушылар үшін тиімділік өз мағынасы бойынша</w:t>
        <w:br/>
        <w:t>оның өзі үшін болған тиімділікпен тең деп есептесе, онда оның</w:t>
        <w:br/>
        <w:t>мақсаты тауардың бұл жиынтық тиімділікке барынша толық</w:t>
        <w:br/>
        <w:t>жетуді қамтамасыз ететін санын өндіру болып саналады.</w:t>
        <w:br/>
        <w:t>8 8. Үкіметтің экономикалық шаралары әкелген көптеген</w:t>
        <w:br/>
        <w:t>сәтсіздіктер мен әділетсіздіктер статистикалық өлшеулердің</w:t>
        <w:br/>
        <w:t>болмауынан туындаған.</w:t>
        <w:br/>
        <w:t>8 9. Екі абсолютті монополия бірін-бірі соншалықты өзара</w:t>
        <w:br/>
        <w:t>толықтырғанда, тіпті олардың бірде бірінің екіншісінің көме-</w:t>
        <w:br/>
        <w:t>гінсіз өз өнімін титтей болмасын тиімді сатып өткізуге жағ-</w:t>
        <w:br/>
        <w:t>дайы болмайды, соңғы өнімнің бағасы нақты қайда белгілене-</w:t>
        <w:br/>
        <w:t>тінін анықтау тәсілі әлі де жоқ.</w:t>
        <w:br/>
        <w:t>Монополиялардың өзара байланысты салалардың іс әрекетін</w:t>
        <w:br/>
        <w:t>бұзуға бейімділігі бар, әдетте қоғам мүддесі, өзара бірін-бірі</w:t>
        <w:br/>
        <w:t>толықтыратын монополиялардың бір қолда жинақталғанын</w:t>
        <w:br/>
        <w:t>талап етеді -- деп толық негізбен пайымдауға болады.</w:t>
      </w:r>
    </w:p>
    <w:p>
      <w:r>
        <w:t>ХР тарау. Сұраныс пен ұсыныс тепе-</w:t>
        <w:br/>
        <w:t>теңдігі туралы жалпы теорияның</w:t>
        <w:br/>
        <w:t>түйіні</w:t>
        <w:br/>
        <w:t>5.1. Мәселелердің қиындығы көбінесе қарастырылып</w:t>
        <w:br/>
        <w:t>отырған нарық қамтитын аумақ көлемі мен уақыт кезеңде-</w:t>
        <w:br/>
        <w:t>рінің айырмашылықтарында және уақыт факторының ықпал</w:t>
        <w:br/>
        <w:t>етуі аумақтық фактордан гөрі тереңірек.</w:t>
        <w:br/>
        <w:t>5 2. Арнайыланған заттық капитал және адамның біржақты</w:t>
        <w:br/>
        <w:t>мамандауы -- бұлар кез келген өндірісте бірлесіп әрекет етуге</w:t>
        <w:br/>
        <w:t>167</w:t>
        <w:br/>
        <w:t>ІХ тарау. Шекті шығындардың</w:t>
        <w:br/>
        <w:t>құндарға қатынасы. Жалпы қағидаттар</w:t>
        <w:br/>
        <w:t>(жалғасы)</w:t>
        <w:br/>
        <w:t>81. Жалпы мынадай қағида бар, басқа түлғаларға сатылуға</w:t>
        <w:br/>
        <w:t>арналған тауарлардың немесе қызметтердің өндірісіне бір топ</w:t>
        <w:br/>
        <w:t>түлғалардың қолданатын кез келген факторына әйтеуір бір салық</w:t>
        <w:br/>
        <w:t>қысым жасағанда, ол өндірісті тежеуге әкеледі. Бүл өз кезегінде</w:t>
        <w:br/>
        <w:t>салықтың ауыртпалығының маңызды бөлігін тұтынушыларға</w:t>
        <w:br/>
        <w:t>ауыстырып салуға, яғни алға қарай бағытталады және бүл ауырт-</w:t>
        <w:br/>
        <w:t>палықтың кішкене бөлігін, осы өндіруші топ үшін қажетті</w:t>
        <w:br/>
        <w:t>құралдарды жеткізіп беретіндерге салуға әкеледі, яғни кері</w:t>
        <w:br/>
        <w:t>бағытта. Дәл солай, қандай болмасын тауарды тұтынуға салық</w:t>
        <w:br/>
        <w:t>осы тауарлардың өндірушілеріне азды- көпті қысым көрсетеді,</w:t>
        <w:br/>
        <w:t>яғни кері бағытта.</w:t>
        <w:br/>
        <w:t>Мысалы, кітап баспасына кенеттен енгізілген ірі салық осы</w:t>
        <w:br/>
        <w:t>салада жұмыспен қамтылғандар үшін ауыр соққы болады, себебі,</w:t>
        <w:br/>
        <w:t>егер олар бағаларды әлдеқайда жоғарылатуға әрекет етсе, сүраныс</w:t>
        <w:br/>
        <w:t>дереу төмендейді, бірақ осы салада жұмыс істейтіндердің әртүрлі</w:t>
        <w:br/>
        <w:t>санаттарына қатысты соққы біркелкі болмайды. Полиграфия</w:t>
        <w:br/>
        <w:t>өнеркәсібінен тыс жерде баспа машиналары мен терушілер еңбе-</w:t>
        <w:br/>
        <w:t>гіне қолданыс табу оңай болмайтындықтан, баспа машиналары</w:t>
        <w:br/>
        <w:t>бағалары және терушілердің жалақысы біраз уақыттар бойы</w:t>
        <w:br/>
        <w:t>төменгі деңгейде сақталады.</w:t>
        <w:br/>
        <w:t>82. Шамамен былай дейік, қаттылығы бойынша алмастан</w:t>
        <w:br/>
        <w:t>асып түсетін бірнеше мыңдаған ірі тастардан тұратын метео-</w:t>
        <w:br/>
        <w:t>риттік жаңбыр бір жерде жауды да, олардың барлығы дереу</w:t>
        <w:br/>
        <w:t>теріп алынады да іздеу жүмыстары еш нәтиже бермейді.</w:t>
        <w:br/>
        <w:t>Метеориттік тастардың жалпы ұсынысы өзгеріссіз. Бірақ,</w:t>
        <w:br/>
        <w:t>әрине, әрбір жеке өнеркәсіп қожасы олардың қаншасына төлеуге</w:t>
        <w:br/>
        <w:t>дайын болса, соншасын сатып алуға мүмкіндігі бар, ол өзінің</w:t>
        <w:br/>
        <w:t>оларға шығындары уақыт өте, тағы да пайызбен (немесе</w:t>
        <w:br/>
        <w:t>пайдамен, егер оның өз еңбегі үшін сыйлық бөлек есепке алын-</w:t>
        <w:br/>
        <w:t>баса) өтеледі деп есептейді, егер ол бағалары олардың өндіріс</w:t>
        <w:br/>
        <w:t>шығындарына өте жақын сәйкестікте болатын және жалпы</w:t>
        <w:br/>
        <w:t>паркі қажеттілік өлшемімен бірге өсе алатын машиналарды қалай</w:t>
        <w:br/>
        <w:t>сатып алған болса, дәл солай болады.</w:t>
        <w:br/>
        <w:t>Соңғы жағдайда тастан алынатын табыс, шамамен аса жаңа</w:t>
        <w:br/>
        <w:t>кемелдікке ие емес және олармен құны бірдей жаңа машина-</w:t>
        <w:br/>
        <w:t>154</w:t>
      </w:r>
    </w:p>
    <w:p>
      <w:r>
        <w:t>дардың табыстылығына және квазиренталардың қалған</w:t>
        <w:br/>
        <w:t>түрлеріне әбден қолдануға болады. Белгілі бір өнім өндіру</w:t>
        <w:br/>
        <w:t>үшін қолданылуы мүмкін қолданыстағы фермерлік құрылыс-</w:t>
        <w:br/>
        <w:t>тар немесе басқа өндіріс құралдары, екінші бір өнімге сүраныс,</w:t>
        <w:br/>
        <w:t>оның өндірісі үлкен табысты қамтамасыз ететіндей болған-</w:t>
        <w:br/>
        <w:t>дықтан, сол екінші өнімді өндіруге ауыстырылса, онда бірін-</w:t>
        <w:br/>
        <w:t>шісінің ұсынысы уақытша қысқарады және оның бағасы,</w:t>
        <w:br/>
        <w:t>сол ауыстырылып қолданылған құрылыстар мен құралдар</w:t>
        <w:br/>
        <w:t>көрсетілген өнімді өндіруде үлкен табыс әкелмеген жағдай-</w:t>
        <w:br/>
        <w:t>дағымен салыстырғанда жоғары болады. Демек, фермерлік</w:t>
        <w:br/>
        <w:t>құрылыстар және өндіріс қүралдары ауыл шаруашылығының</w:t>
        <w:br/>
        <w:t>бір саласынан көбірегінде қолдануға жарамды болса, әрбір</w:t>
        <w:br/>
        <w:t>саладағы шекті шығындарға осы құрылыстар мен құралдарды</w:t>
        <w:br/>
        <w:t>басқа салаларда мүмкін болатын қолдану параметрлері әсер</w:t>
        <w:br/>
        <w:t>етеді. Бірінші салада, кемімелі қайтарымға қарамастан өнліріс-</w:t>
        <w:br/>
        <w:t>тің басқа факторларын барынша қарқынды қолданады, ал</w:t>
        <w:br/>
        <w:t>осы саладағы өнімнің құны жоғарылайды, себебі тек үлкен</w:t>
        <w:br/>
        <w:t>қүн арқылы ғана баға тепе-теңдікте болады.</w:t>
        <w:br/>
        <w:t>ХІ тарау. Қаладағы құндарға шекті</w:t>
        <w:br/>
        <w:t>шығындардың қатынасы</w:t>
        <w:br/>
        <w:t>61. Біз бүған дейін айтқанбыз, табиғат жер өңдеуге капитал</w:t>
        <w:br/>
        <w:t>мен еңбектің үдеп келе жатқан қосымшасы әрқашан дерлік</w:t>
        <w:br/>
        <w:t>азырақ үйлесімділікте қайтарым береді, осы қайтарым өсірілген</w:t>
        <w:br/>
        <w:t>өнімнің мөлшерімен өлшенгенде, дегенмен екінші жағынан,</w:t>
        <w:br/>
        <w:t>оның қарқындырақ өңделуі осы округте ауылшаруашылығына</w:t>
        <w:br/>
        <w:t>жатпайтын халықтың өсуінің нәтижесі болып саналады, адам-</w:t>
        <w:br/>
        <w:t>дардың осылай топтануы өз-өзінен өнімнің құнын жоғарылатуға</w:t>
        <w:br/>
        <w:t>қабілетті.</w:t>
        <w:br/>
        <w:t>Қандай да болмасын өндіріс саласында - мейлі ауылшаруа-</w:t>
        <w:br/>
        <w:t>шылық немесе басқасы - екі өндіруші де барлық жағынан тең</w:t>
        <w:br/>
        <w:t>мүмкіндіктерге ие, тек бірінің екіншісіне қарағанда ыңғайлырақ</w:t>
        <w:br/>
        <w:t>жерге орналасқанын айтпағанда, ол сол ыңғайлы орналасудың</w:t>
        <w:br/>
        <w:t>арқасында дәл сол нарықтарда азырақ көлік шығындарымен</w:t>
        <w:br/>
        <w:t>сатып алуға немесе сатуға мүмкіндік алады, оған оның</w:t>
        <w:br/>
        <w:t>орналасқан жерінің әкелетін дифференциалды пайдасы, оның</w:t>
        <w:br/>
        <w:t>бәсекелесінің үлесіне тиетін көлікке артық шығындарының</w:t>
        <w:br/>
        <w:t>жиынтығынан көрінеді.</w:t>
        <w:br/>
        <w:t>Қолайлырақ орналасқан жер телімінен алуға мүмкін бола-</w:t>
        <w:br/>
        <w:t>тын қосымша табыс, орналасқан жері бойынша ерекше рента</w:t>
        <w:br/>
        <w:t>159</w:t>
        <w:br/>
        <w:t>ұқсас, фермер әртүрлі ауылшаруашылық жұмыстарының ара-</w:t>
        <w:br/>
        <w:t>сында өз қорларын нашар бөліп орналастырғанда, оның</w:t>
        <w:br/>
        <w:t>шығындарының мақсатқа лайықтыдан артық элементтері,</w:t>
        <w:br/>
        <w:t>айқын кемімелі қайтарым беретін сияқты.</w:t>
        <w:br/>
        <w:t>85. Қазіргі кезде бөліс теориясында таза өнімнің өндіріс</w:t>
        <w:br/>
        <w:t>шегінде атқаратын ролін қате түсінуге бейімділік байқалады.</w:t>
        <w:br/>
        <w:t>Көбінесе, көптеген қабілетті авторлар, ол затты шекті қолдану,</w:t>
        <w:br/>
        <w:t>барлық өнімнің құнын реттеуші сияқты деп - ұйғарды. Бірақ</w:t>
        <w:br/>
        <w:t>бүл олай емес, теория бойынша, барлық өнімнің құнын рет-</w:t>
        <w:br/>
        <w:t>тейтін күштердің өрекетін зерттеу үшін шекті қарастыру</w:t>
        <w:br/>
        <w:t>керек. Ал бүл енді, мүлдем басқа мәселе.</w:t>
      </w:r>
    </w:p>
    <w:p>
      <w:r>
        <w:t>Өндіріс құралдарын қолданудың шекті түрлері құнды рет-</w:t>
        <w:br/>
        <w:t>темейді, себебі олардың, өздері күнмен қатар, осы жалпы</w:t>
        <w:br/>
        <w:t>қатынастармен реттеледі.</w:t>
        <w:br/>
        <w:t>86. Өндірушілер шикізатқа немесе жүмысшы күштеріне</w:t>
        <w:br/>
        <w:t>ресурс салғанда, бұл көп кешікпей сол немесе басқа сатылуға</w:t>
        <w:br/>
        <w:t>арналған өнімде өзінің іске асырылуына қол жеткізеді: сату</w:t>
        <w:br/>
        <w:t>оның басы артық (Пшіа) капиталының орнын толтырады, ал</w:t>
        <w:br/>
        <w:t>соңғысы қайтадан шегіне дейін салынады да, кез келген одан</w:t>
        <w:br/>
        <w:t>арғы салулар енді соншалықты қысқарған қайтарым беретін</w:t>
        <w:br/>
        <w:t>болады, тіпті соңынан пайда әкелуді қояды.</w:t>
        <w:br/>
        <w:t>Пайызды мөлшерлеме - бүл қатынас, ал олар байланыс-</w:t>
        <w:br/>
        <w:t>тыратын қос мүлік, ақша сомасында көрсетіледі. Капитал</w:t>
        <w:br/>
        <w:t>“басы артық” болғанда, ал ақшалардың сомасы немесе оның</w:t>
        <w:br/>
        <w:t>жасай алатын жалпы сатып алу қабілеттілігі белгілі болса,</w:t>
        <w:br/>
        <w:t>осы капитал арқылы табу көзделетін таза ақшалай табысты,</w:t>
        <w:br/>
        <w:t>бірден көрсетілген сомаға қатынастар (4 немесе 5, немесе</w:t>
        <w:br/>
        <w:t>10%) түрінде көрсетуге болады. Бірақ басы артық капитал</w:t>
        <w:br/>
        <w:t>нақты мүлікке салынғанда, оның ақшалай құнының, әдетте</w:t>
        <w:br/>
        <w:t>әкелетін таза табысын капиталға айналдыру амалынсыз бас-</w:t>
        <w:br/>
        <w:t>қаша анықтауға мүмкіншілік жоқ, сондықтан, оның ақшалай</w:t>
        <w:br/>
        <w:t>құнын реттейтін себептері, бәлкім, үлкен немесе кіші дәрежеде</w:t>
        <w:br/>
        <w:t>рентаны реттейтін себептермен үксас болады.</w:t>
        <w:br/>
        <w:t>Біз, осылайша, экономика ғылымының осы бөлімінің</w:t>
        <w:br/>
        <w:t>маңызды орталық доктринасына жеттік, атап айтқанда, “басы</w:t>
        <w:br/>
        <w:t>артық”, немесе “айналмалы” (Поайіпр) капиталға, немесе жаңа-</w:t>
        <w:br/>
        <w:t>дан салынатын калиталға, пайыз деп әділ есептелінетін, капи-</w:t>
        <w:br/>
        <w:t>талдың ескі инвестициялануына қатыстысы төменде “жал-</w:t>
        <w:br/>
        <w:t>ғанрента” деп аталатын рентаның әртүрлілігі ретінде дұрысырақ</w:t>
        <w:br/>
        <w:t>түсіндіріледі.</w:t>
        <w:br/>
        <w:t>153</w:t>
        <w:br/>
        <w:t>24441</w:t>
        <w:br/>
        <w:t>қы деп және т.б. аталады; олар, әдетте төлем деп аталатын</w:t>
        <w:br/>
        <w:t>күрделі санаттарда нағыз рентаның элементтері бар болатынын</w:t>
        <w:br/>
        <w:t>және әдетте рента деп аталатын ұғымда нағыз табыс элементі</w:t>
        <w:br/>
        <w:t>бар болатынын және т.б. анықтады.</w:t>
        <w:br/>
        <w:t>85. Ақырында, “рента, сиректікпен шарттастырылған” және</w:t>
        <w:br/>
        <w:t>“сараланған рента” ұғымдары арасыңда кейде жүргізілетін айыр-</w:t>
        <w:br/>
        <w:t>машылық туралы бірер сөз айту керек. Белгілі мәнінде рентаның</w:t>
        <w:br/>
        <w:t>барлық түрлері сиректікпен шарттастырылған, рента және</w:t>
        <w:br/>
        <w:t>рентаның барлық түрлері дифференциалды (сараланған) рента</w:t>
        <w:br/>
        <w:t>болып саналады. Бірақ жағдайлардың бірінде жекелеген</w:t>
        <w:br/>
        <w:t>фактордың рентасын ол фактордың қайтарымын нашарлау</w:t>
        <w:br/>
        <w:t>(мүмкін, шектіліктегі) фактор қайтарымымен салыстыру жолы-</w:t>
        <w:br/>
        <w:t>мен бағалау қолайлы, ол факторлар лайықты құралды қолда-</w:t>
        <w:br/>
        <w:t>нумен бірдей сипатта пайдаланылатын кезде. Басқа жағдайларда</w:t>
        <w:br/>
        <w:t>сұраныс және сиректік арасындағы немесе даярлануына осы</w:t>
        <w:br/>
        <w:t>өңдіріс факторлары қатысатын сол тауарлардың өндіріс құрал-</w:t>
        <w:br/>
        <w:t>жабдықтарының арасындағы негізгі қатынастарға қараған дұрыс.</w:t>
        <w:br/>
        <w:t>Х тарау. Шекті шығындардың ауыл</w:t>
        <w:br/>
        <w:t>шаруашылығындағы құнға қатынасы</w:t>
        <w:br/>
        <w:t>81. Осы тәсілмен мынадай қорытынды шығаруға болады:</w:t>
      </w:r>
    </w:p>
    <w:p>
      <w:r>
        <w:t>1) өсірілген өнім мөлшері, демек жерді өңдеудің шекті</w:t>
        <w:br/>
        <w:t>деңгейі (яғни капиталды және еңбектің жақсы және нашар</w:t>
        <w:br/>
        <w:t>жерлерге бірдей өлшемде пайдалы салудың шені) сұраныс жалпы</w:t>
        <w:br/>
        <w:t>ұсыныстың жалпы шарттарымен алдын ала анықталады. Олар,</w:t>
        <w:br/>
        <w:t>бір жағынан сұраныспен реттеледі, яғни жердің өнімін</w:t>
        <w:br/>
        <w:t>тұтынатын халықтың санымен, халықтың оған мүқтаждығы-</w:t>
        <w:br/>
        <w:t>ның қарқынымен және соңғыларының өнімге ақы төлеу үшін</w:t>
        <w:br/>
        <w:t>қаражатының бар болуымен; екінші жағынан олар үсыныспен,</w:t>
        <w:br/>
        <w:t>яғни оны өңдеуге келісім беретіндердің қолындағы жерлердің</w:t>
        <w:br/>
        <w:t>аумағы және құнарлылығымен, құралдардың саны және</w:t>
        <w:br/>
        <w:t>мөлшерімен реттеледі.</w:t>
        <w:br/>
        <w:t>2) өнімнің рентаны қалыптастыратын бөлігі, әрине, нарық-</w:t>
        <w:br/>
        <w:t>қа шығарылады және оның кез келген басқа бөлігі сияқты</w:t>
        <w:br/>
        <w:t>бағаларға тең дәрежеде әсер етеді.</w:t>
        <w:br/>
        <w:t>3) өндіріс шығындарын, өнімнің, шекті өндеудің нәтижесі</w:t>
        <w:br/>
        <w:t>болып саналмайтын бөліктеріне бөліп есептегенде, әрине осы</w:t>
        <w:br/>
        <w:t>бағалауға, рентаға қатысты тиісті түзетулер енгізу қажет, егер</w:t>
        <w:br/>
        <w:t>156</w:t>
        <w:br/>
        <w:t>төмендеуімен ашылатын мүмкіншіліктер негізінде, осы</w:t>
        <w:br/>
        <w:t>тауарды қолданудың жаңа түрлерін жасау үшін немесе бар</w:t>
        <w:br/>
        <w:t>түрлерін кеңейту үшін азды-көпті уақыт керек болуы мүмкін.</w:t>
        <w:br/>
        <w:t>52. Жеке фирмадағы өндірістің мүмкіншіліктерін реттеуші</w:t>
        <w:br/>
        <w:t>себептер, жалпы өндіріс салаларының көлемін басқаратын</w:t>
        <w:br/>
        <w:t>заңдармен салыстырғанда мүлдем басқа заңдармен (қарас-</w:t>
        <w:br/>
        <w:t>тырылған) шарттастырылған.</w:t>
        <w:br/>
        <w:t>8 3. Жеке тұлғаның өмір жолы тарихын жалпы адамзат</w:t>
        <w:br/>
        <w:t>тарихына айналдыруға болмайтыны сияқты жеке фирманың</w:t>
        <w:br/>
        <w:t>тарихын өндіріс салаларының тарихына айналдыруға бол-</w:t>
        <w:br/>
        <w:t>майды. Дегенмен, адамзат тарихы -ол жеке адамдар тарихы-</w:t>
        <w:br/>
        <w:t>ның салдары; өз кезегінде кең нарықтарға арналған жиынтық</w:t>
        <w:br/>
        <w:t>өндіріс -ол жеке өндірушілердің өз өндірісін ұлғайтуы нсмесе</w:t>
        <w:br/>
        <w:t>қысқартуына түрткі болатын уәждердің нәтижесі.</w:t>
        <w:br/>
        <w:t>ХИ тарау. Қалыпты сұраныс пен</w:t>
        <w:br/>
        <w:t>ұсыныс өзгерістері теориясы мен</w:t>
        <w:br/>
        <w:t>барынша толық түрде қанағаттандыру</w:t>
        <w:br/>
        <w:t>доктринасы арасындағы қатынас</w:t>
        <w:br/>
        <w:t>8 1. Тауарға қалыпты сұраныстың өсуінен бағаның өсуі</w:t>
        <w:br/>
        <w:t>туындауы мүмкін, сол бойынша ол тауардың қайсыбір саны</w:t>
        <w:br/>
        <w:t>өз сатып алушыларын таба алады немесе мұның өзі дәл оның</w:t>
        <w:br/>
        <w:t>санының кез келген баға бойынша сатып алушыларды таба</w:t>
        <w:br/>
        <w:t>алатындай артуы сияқты.</w:t>
        <w:br/>
        <w:t>Дәл осылай, қалыпты ұсынысты кеңейту осы немесе басқа</w:t>
        <w:br/>
        <w:t>бағамен сатылуы мүмкін санның өсуін және белгілі бір санның</w:t>
        <w:br/>
        <w:t>сатылуы мүмкін болатын бағаның төмендеуін білдіреді.</w:t>
        <w:br/>
        <w:t>8 2. Сонымен, біз қалыпты сұраныс өсуінің салдарын, осы</w:t>
        <w:br/>
        <w:t>тауардың тұрақты, кемімелі немесе үдемелі қайтарым заңына</w:t>
        <w:br/>
        <w:t>бағыну сәйкестігіне қарай, 3 (үш) жақты қарастыруымыз керек,</w:t>
        <w:br/>
        <w:t>яғни іс жүзінде оның ұсыныс бағасы кез келген санында тұрақты</w:t>
        <w:br/>
        <w:t>ма, әлде санының өсу деңгейіне қарай үдемелі ме, немесе</w:t>
        <w:br/>
        <w:t>кемімелі ме?</w:t>
      </w:r>
    </w:p>
    <w:p>
      <w:r>
        <w:t>163</w:t>
        <w:br/>
        <w:t>де осы бағалау өнімді бағалауды реттеуші себептерді түсіндіру</w:t>
        <w:br/>
        <w:t>үшін қолданылса, онда ол дәлелдеме оның мәнін ашпайтын</w:t>
        <w:br/>
        <w:t>қайталау болып шығады.</w:t>
        <w:br/>
        <w:t>4) шекті өнімнің өңдіріс шығынын, бір сөздің мәнін қай-</w:t>
        <w:br/>
        <w:t>талай берусіз де анықтауға болады, ал өнімнің басқа бөлікте-</w:t>
        <w:br/>
        <w:t>рінің өндіріс шығындарын анықтау онсыз болмайды.</w:t>
        <w:br/>
        <w:t>82. Қоныстанушы жерге, әзірге оның иелігінде болып түр-</w:t>
        <w:br/>
        <w:t>ғанда, жердің өзіне қайтарып беретін өнімі, “оның көрген</w:t>
        <w:br/>
        <w:t>мұқтаждығы, еңбегі және шығындары үшін оған жеткілікті</w:t>
        <w:br/>
        <w:t>сыйлық қамтамасыз ете алмайтынын ескере отырып орна-</w:t>
        <w:br/>
        <w:t>ласады. Ол, оның сыйлығының бір бөлігі уақытында қандай</w:t>
        <w:br/>
        <w:t>болмасын, батылдыққа қабілетсіз жаңа қоныстанушыға сату</w:t>
        <w:br/>
        <w:t>арқылы іске асуы мүмкін болатын жердің өзінің құны екенін</w:t>
        <w:br/>
        <w:t>күні бұрын болжайды. Кейде тіпті, британдық фермер соған</w:t>
        <w:br/>
        <w:t>өзінің тәжірибесінде көзі жеткені сияқты, жаңа қоныстанушы</w:t>
        <w:br/>
        <w:t>өз егінінің шығымына қосымша өнім ретінде қарайды; негізгі</w:t>
        <w:br/>
        <w:t>өнім - ол ферма, ол сол үшін еңбек етеді және өзінің сол</w:t>
        <w:br/>
        <w:t>құқықты жерін жақсартулар арқылы иемденді; ол оның қүны</w:t>
        <w:br/>
        <w:t>ұдайы өсе береді - және ол өсу тіпті де оның жеке өзінің</w:t>
        <w:br/>
        <w:t>әрекет күшінің нәтижесінде емес, өскелең қоғамдық гүлде-</w:t>
        <w:br/>
        <w:t>нудің өнімі болып саналатын жайлылықтар мен қорлардың</w:t>
        <w:br/>
        <w:t>және сатып алып, сатуға жүзеге асатын нарықтардың дамуы-</w:t>
        <w:br/>
        <w:t>ның салдарынан болады - деп есептейді.</w:t>
        <w:br/>
        <w:t>53. Осының бәрінде мынаны есте сақтау керек, жеке</w:t>
        <w:br/>
        <w:t>өндірушінің көзқарасында жер, тек капиталдың ерекше түрі</w:t>
        <w:br/>
        <w:t>болып саналады. Фермер нақтылы жер телімін өңдеуді қарқын-</w:t>
        <w:br/>
        <w:t>дандыруды шамасына қарай барынша өзі үшін пайдалы бола-</w:t>
        <w:br/>
        <w:t>тындай дәрежеге жеткізуге және осы телімінен көбірек өнім</w:t>
        <w:br/>
        <w:t>шығаруы керек Пе, немесе жаңа жер теліміне орналасуға</w:t>
        <w:br/>
        <w:t>талаптануы қажет пе деген сұрақтың оның жаңа соқа сатып</w:t>
        <w:br/>
        <w:t>алғаны дұрыс па немесе өзінде бар соқаларды кейде топы-</w:t>
        <w:br/>
        <w:t>рақтың аса қолайлы емес жағдайында біршама көбірек пай-</w:t>
        <w:br/>
        <w:t>далануға талаптанып, есесіне өз аттарына жемді мол беріп</w:t>
        <w:br/>
        <w:t>отыруы қажет пе деген мәселемен мәні бірдей. Ол қосымша</w:t>
        <w:br/>
        <w:t>жер телімінен алынатын таза өнімді, ол оны сатып алуға</w:t>
        <w:br/>
        <w:t>жұмсауына тура келетін капитал сомасын салудың басқа</w:t>
        <w:br/>
        <w:t>мүмкін болатын түрлерімен салыстырады, осылайша ол</w:t>
        <w:br/>
        <w:t>қолайсыз жағдайда өз соқасын қолданудан күтілетін таза</w:t>
        <w:br/>
        <w:t>өнімді, саны көбірек соқалармен және қолайлырақ жағдайда</w:t>
        <w:br/>
        <w:t>оларды пайдаланудан алуға болатын таза өніммен салыс-</w:t>
        <w:br/>
        <w:t>тырады.</w:t>
        <w:br/>
        <w:t>157</w:t>
        <w:br/>
        <w:t>деп атауға болатынды туғызады, ал кез келген жер алаңының</w:t>
        <w:br/>
        <w:t>құрылыс салуға арналған телімінің жиынтық құнын, (іе</w:t>
        <w:br/>
        <w:t>уаіне) егер осы телімді құрылыстардан босатып, еркін нарықта</w:t>
        <w:br/>
        <w:t>сатса, сол құны қүрастырады.</w:t>
        <w:br/>
        <w:t>82. Орналасқан жері бойынша құнның үлкен бөлігін</w:t>
        <w:br/>
        <w:t>“қоғамдық қүн” құрастырады. Десек те, көңіл аудару қажет</w:t>
        <w:br/>
        <w:t>болатын ерекше жағдайлар кездеседі. Кейде бүтіндей қаланы</w:t>
      </w:r>
    </w:p>
    <w:p>
      <w:r>
        <w:t>немесе тіпті аймақты қоныстандыру шаруашылыққа қатысты</w:t>
        <w:br/>
        <w:t>ойларға негізделіп жоспарланады және бір түлғаның немесе</w:t>
        <w:br/>
        <w:t>бір компанияның өз есебінен қаржыландыруы және тәуекелі</w:t>
        <w:br/>
        <w:t>түрінде жүзеге асады. Бүндай акциялар ішінара қайырым-</w:t>
        <w:br/>
        <w:t>дылық немесе діни уәждеумен шарттастырылған болуы</w:t>
        <w:br/>
        <w:t>мүмкін, бірақ оның қаражаттық негізі қалай болғанда да мына</w:t>
        <w:br/>
        <w:t>фактіге тіреледі, көп мөлшердегі адамдардың топтасуы өз-</w:t>
        <w:br/>
        <w:t>өзінен, экономикалық тиімділіктің жоғарылауын алдын ала</w:t>
        <w:br/>
        <w:t>анықтайды. Әдеттегі жағдайларда осындай тиімділіктің негізгі</w:t>
        <w:br/>
        <w:t>пайдасы, бұған дейін сол жердің иесі кімдер болса, солардың</w:t>
        <w:br/>
        <w:t>үлесіне, ал негізгі есеп-қисаптары жаңа аймақты елмен қоныс-</w:t>
        <w:br/>
        <w:t>тандыруды немесе жаңа қала құрылысын қолға алғандардың,</w:t>
        <w:br/>
        <w:t>осы пайдалар тек солардың өздеріне тиетініне сүйенетіндердің</w:t>
        <w:br/>
        <w:t>коммерциялық сәттілігіне қатысты болады.</w:t>
        <w:br/>
        <w:t>Барлық осы жағдайларда бүларды жерден алынатын жылдық</w:t>
        <w:br/>
        <w:t>табысты немесе қалай болғанда да ауылшаруашылық</w:t>
        <w:br/>
        <w:t>рентасының үстіндегі артық бөлігін көптеген мақсаттар үшін</w:t>
        <w:br/>
        <w:t>рента емес, пайда ретінде қарастыру қажет. Бүлай қарау,</w:t>
        <w:br/>
        <w:t>Солтэреде немесе Пулман - ситиде фабриканың өзі салынған</w:t>
        <w:br/>
        <w:t>жер үшін де қалай әділ болса, дәл осылай орналасқан жері</w:t>
        <w:br/>
        <w:t>фабрикада жүмыс істеушілермен қызу сауда жүргізуге мүм-</w:t>
        <w:br/>
        <w:t>кіндік беруші ретінде “жер рентасын әкелуші” дүкенше немесе</w:t>
        <w:br/>
        <w:t>дүкен орналастырылған телім жер үшін де әділ.</w:t>
        <w:br/>
        <w:t>83. Жалдау келісім-шарты бойынша барлық бекітілген</w:t>
        <w:br/>
        <w:t>ақшалай төлемінің ағымдағы дисконтталған қүнының ағым-</w:t>
        <w:br/>
        <w:t>дағы күрделі жер құнымен теңдік деген үрдісі біріншіден,</w:t>
        <w:br/>
        <w:t>жер телімін ондағы барлық құрылыстарымен жал мезгілі өтуі</w:t>
        <w:br/>
        <w:t>бойынша осы күнгі иегердің заңды мұрагеріне қайтару міндет-</w:t>
        <w:br/>
        <w:t>темелерін және, екіншіден, жал туралы келісім-шартта алдын</w:t>
        <w:br/>
        <w:t>ала келісілген жерді пайдаланудағы шектеулермен шарттас-</w:t>
        <w:br/>
        <w:t>тырылған мүмкін болатын қиыншылықтарды шығарып тастаған</w:t>
        <w:br/>
        <w:t>соң болады. Осындай шегерулер нәтижесінде жер бойынша</w:t>
        <w:br/>
        <w:t>рента “жер телімінің жылдық құнынан” мына жағдайда, егер</w:t>
        <w:br/>
        <w:t>барлық жал мезгілі бойында телім құнының өзгеріссіз сақталуы</w:t>
        <w:br/>
        <w:t>күтілсе, төмен болады. Бірақ шындығында күтілетіні, халық</w:t>
        <w:br/>
        <w:t>160</w:t>
        <w:br/>
        <w:t>төмен болатыны себебі өздерінің орынды-орынсыз тілектерін</w:t>
        <w:br/>
        <w:t>қанағаттандыру үшін жоғары баға төлеуге мүмкіндігі жоқ, алам-</w:t>
        <w:br/>
        <w:t>дардың саны өте көп, саудагердің білетіні -- оның амалсыз</w:t>
        <w:br/>
        <w:t>төменгі бағалармен сатуға мәжбүр екендігі немесе өтпеген тауар-</w:t>
        <w:br/>
        <w:t>лармен қалу. Оның әрбір тауар орамының айналымынан пайда-</w:t>
        <w:br/>
        <w:t>ның төменгі нормасымен қанағаттануына тура келеді. Бірақ,</w:t>
        <w:br/>
        <w:t>оның клиенттерінің қажеттіліктері қарапайым болғанда, оған</w:t>
        <w:br/>
        <w:t>тауарлардың үлкен қорын ұстауға мүқтаждық жоқ, жыл бойы</w:t>
        <w:br/>
        <w:t>өз капиталының көп дүркін айналысын қамтамасыз ете алады.</w:t>
        <w:br/>
        <w:t>Нәтижесінде оның жылдық таза пайдасы өте үлкен, сондықтан</w:t>
        <w:br/>
        <w:t>ол, өзі пайда табатын орналасқан орны үшін аса жоғары рента</w:t>
        <w:br/>
        <w:t>төлеуге дайын.</w:t>
        <w:br/>
        <w:t>87. Түрғын үйден алынатын рента (немесе басқа ғима-</w:t>
        <w:br/>
        <w:t>раттан) - бұл жиынтық рента (сотровЦе гелі), оның бір бөлігі</w:t>
        <w:br/>
        <w:t>жер теліміне, ал қалған бөлігі ғимараттардың өздеріне жатады.</w:t>
        <w:br/>
        <w:t>Бастапқыда, рента өз мәнінде пайдалану шығындарын шеге-</w:t>
        <w:br/>
        <w:t>руден кейінгі қалдық табыс болып табылатындықтан бір мүлік-</w:t>
        <w:br/>
        <w:t>тің бір уақытта екі рента әкелуі біршама қарама-қайшы болып</w:t>
        <w:br/>
        <w:t>көрінуі мүмкін; сонымен қатар бір пайдалану үдерісінен және</w:t>
      </w:r>
    </w:p>
    <w:p>
      <w:r>
        <w:t>сонымен пайда болатын бір табыстан екі қалдық болуы мүмкін</w:t>
        <w:br/>
        <w:t>еместігі сияқты. Сөйтсе де, мүлік жиынтық болып табылғанда,</w:t>
        <w:br/>
        <w:t>оның әрбір бөлігін, тіпті оны қолдану шығынының үстінен</w:t>
        <w:br/>
        <w:t>артық табыс әкелетіндей етіп пайдалануға мүмкіндік болады.</w:t>
        <w:br/>
        <w:t>Сәйкес рентаны әрқашан талдау арқылы бөліп шығаруға болады,</w:t>
        <w:br/>
        <w:t>ал кейде оларды коммерциялық тұрғыда ұсақтап бөлуге болады.</w:t>
        <w:br/>
        <w:t>Мысалы, су диірменнен алынатын рента ол салынған жер телімі-</w:t>
        <w:br/>
        <w:t>нің рентасын және оның қолданатын су қуаты көзінің рентасын</w:t>
        <w:br/>
        <w:t>қамтиды.</w:t>
        <w:br/>
        <w:t>ХІГ тарау. Қалыпты сұраныс пен</w:t>
        <w:br/>
        <w:t>өскелең қайтарым заңы тұрғысындағы</w:t>
        <w:br/>
        <w:t>ұсыныстың тепе-теңдігі (жалғасы)</w:t>
        <w:br/>
        <w:t>8 І. Тауарларды сатуға үсынылатын бағалардың төмендеуі</w:t>
        <w:br/>
        <w:t>әрқашан да сұранысқа бір бағытта әсер етеді. Сүраныс көрсе-</w:t>
        <w:br/>
        <w:t>тілетін тауарлардың саны сұраныстың икемді немесе мкемсіз-</w:t>
        <w:br/>
        <w:t>дігіне тәуелділікте едәуір немесе шамалы осуі мүмкін; бағаның</w:t>
        <w:br/>
        <w:t>162</w:t>
        <w:br/>
        <w:t>8 5. Халықтың өсу қарқыны не белгіленіп қойылған</w:t>
        <w:br/>
        <w:t>немесе ол қандай да болмасын жағдайда еңбек ақы деңгейіне</w:t>
        <w:br/>
        <w:t>тәуелді болмаса және оған тек әдет-ғұрыптар мен өнегелік</w:t>
        <w:br/>
        <w:t>көзқарастардың және медициналық білімдердің өзгерулері</w:t>
        <w:br/>
        <w:t>әсер ететін болса - дейік. Біз әлі де, тіпті барлық еңбек</w:t>
        <w:br/>
        <w:t>бірдей біліктілікке ие, ал үлттық дивиденд, егер өтпелі бүзу-</w:t>
        <w:br/>
        <w:t>шылықты есепке алмасақ, барлық жанұялар арасында біркелкі</w:t>
        <w:br/>
        <w:t>бөлінеді деп шамалаймыз.</w:t>
        <w:br/>
        <w:t>8 6. Әрбір біліктілік бойынша жүмысшы саны экономи-</w:t>
        <w:br/>
        <w:t>калық емес, басқа себептермен реттеледі десек, олардың саны</w:t>
        <w:br/>
        <w:t>бұрынғы кездегідей, белгіленіп қойылған болуы немесе әдет-</w:t>
        <w:br/>
        <w:t>тердің, өнегелік көзқарастардың және т.с.с. ықпалымен өзгеруі</w:t>
        <w:br/>
        <w:t>мүмкін және осы жағдайда ұлттық жиынтық диһиденд өндіріс</w:t>
        <w:br/>
        <w:t>техникасының тап осы жағдайында адамдардың еңбегінің</w:t>
        <w:br/>
        <w:t>жұмсалуына жомарт табиғаттың қайтарымымен реттеледі, бірақ</w:t>
        <w:br/>
        <w:t>бұл дивиденд әртүрлі біліктіліктер арасында біркелкі бөлінбейді.</w:t>
        <w:br/>
        <w:t>Бұл жердегі бөлу адамдардың өздерінің сұранысымен реттеледі.</w:t>
        <w:br/>
        <w:t>5 7. Бәрінен дұрысы, барлық жерде адамдар қалыпты</w:t>
        <w:br/>
        <w:t>өнімділікке ие, -- деп шамалау.</w:t>
        <w:br/>
        <w:t>58. Әрбір кәсіпкер, өзінің жеке қаржысына қарай капита-</w:t>
        <w:br/>
        <w:t>ЛЫН өз кәсіпорнында әрбір бөлек мақсатқа пайдалылықтың</w:t>
        <w:br/>
        <w:t>шегіне жеттім - деп есептегенге дейін салады, ал бүл шек, біз</w:t>
        <w:br/>
        <w:t>бүған дейін анықтап қойғанымыздай, болуы мүмкін және</w:t>
        <w:br/>
        <w:t>пайыздық мөлшерлеме көрсеткіші қалай төмендесе, сол бойынша</w:t>
        <w:br/>
        <w:t>қосымша капитал алмаққа барлық бағыттар бойынша біркелкі</w:t>
        <w:br/>
        <w:t>жылжымайтын әрбір қаржыландыруды бір-бірінен бөлетін</w:t>
        <w:br/>
        <w:t>шекара больт! табылады.</w:t>
        <w:br/>
        <w:t>Баға жоғарылаған кезде, тауардың сатылуы мүмкін саны</w:t>
        <w:br/>
        <w:t>қысқарады, капиталға қатысты да дәл солай.</w:t>
        <w:br/>
        <w:t>5 9. Кез келген өндіріс факторлары - мейлі ол жер болсын,</w:t>
        <w:br/>
        <w:t>машина жабдыктары, білікті еңбек, білікті емес (біліксіз) еңбек</w:t>
        <w:br/>
        <w:t>және т.с.с. -- бүлар тиімділік әкелгенге дейін өндірісте</w:t>
        <w:br/>
        <w:t>қолданылу үрдісіне ие болады.</w:t>
        <w:br/>
        <w:t>5 10. Елдің еңбегі мен капиталы, оның табиғи қорларына</w:t>
      </w:r>
    </w:p>
    <w:p>
      <w:r>
        <w:t>әсер ете отырып, жыл сайынғы мүліктік және мүліктік емес,</w:t>
        <w:br/>
        <w:t>сонымен бірге қызметтердің барлық түрлерін қоса тауарлардың</w:t>
        <w:br/>
        <w:t>әйтеуір бір таза жиынтық санын өндіреді. Шектеу мәнді “таза”</w:t>
        <w:br/>
        <w:t>сөзі, өндірісте қолдануда шығындалған шикізатты және шала</w:t>
        <w:br/>
        <w:t>170</w:t>
        <w:br/>
        <w:t>тиіс. Тұтынушылар жағынан олардың әрқайсысына жеке-жеке</w:t>
        <w:br/>
        <w:t>сүраныс болмайды, оларға сұраныс тек бүл екі фактор ұштас-</w:t>
        <w:br/>
        <w:t>тырылғанда болады.</w:t>
        <w:br/>
        <w:t>Сол сияқты бірлескен үсыныс болатын тауарлар мысалы,</w:t>
        <w:br/>
        <w:t>газ бен кокс немесе сиырдың еті мен терісі сияқтылар, әрқай-</w:t>
        <w:br/>
        <w:t>сысы жеке түрде бір жағыңнан, ұсыныстың тек өндірістің</w:t>
        <w:br/>
        <w:t>барлық үдерісі шығындарымен реттелетін туынды бағасына,</w:t>
        <w:br/>
        <w:t>ал екінші жағынан қалған бірлескен өнімдерге сұраныспен</w:t>
        <w:br/>
        <w:t>реттелетін бағаға ие болады.</w:t>
        <w:br/>
        <w:t>8 3. Оның бағасы ерекше және айрықша өндіріс мүмкін-</w:t>
        <w:br/>
        <w:t>шіліктері жоқ өндірушілердің өндіріс шығындарын жабу үшін</w:t>
        <w:br/>
        <w:t>жеткілікті болуға тиіс, себебі, егер баға осы шығындарды жаппай-</w:t>
        <w:br/>
        <w:t>тын болса, аталған өндірушілер өз өндірісін тоқтата тұрады</w:t>
        <w:br/>
        <w:t>немесе қысқартады, ал осы мүліктің сұраныспен салыстырғанда</w:t>
        <w:br/>
        <w:t>жеткіліксіз ұсынысы оның бағасын көтереді.</w:t>
        <w:br/>
        <w:t>5 4. Қысқа кезең ішінде ішкі және сыртқы үйымдастыру-</w:t>
        <w:br/>
        <w:t>лардың өңдіріс көлемінің өзгерістеріне бейімделу қиындығы</w:t>
        <w:br/>
        <w:t>өте үлкен, тіпті ұсыныс бағасы, әдетте өндірілетін өнімнің саны</w:t>
        <w:br/>
        <w:t>өскен сайын жоғарылап және оның қысқару өлшеміне сәйкес</w:t>
        <w:br/>
        <w:t>төмендеуі тиіс.</w:t>
        <w:br/>
        <w:t>Ал ұзақ кезең ішінде өндірістің ірі ауқымында, ішкі де,</w:t>
        <w:br/>
        <w:t>сол сияқты сыртқы Да үнемділіктің өз дамуы үшін уақыты</w:t>
        <w:br/>
        <w:t>болады. Мұндағы ұсыныстың шекті бағасы -- бұл қандай да</w:t>
        <w:br/>
        <w:t>болмасын тауардың жеке топтамасының ғана өндіріс шығыны</w:t>
        <w:br/>
        <w:t>емес, бүл - өндіріс пен өтімнің жиынтық үдерісіндегі шекті</w:t>
        <w:br/>
        <w:t>қосымша өсірілу шығындарының (сақтандыруды және басқару</w:t>
        <w:br/>
        <w:t>бойынша табыстарды қоса) барлық сомасы.</w:t>
        <w:br/>
        <w:t>5 5. Сұраныс Пен ұсыныстың жалпы жағдайларындағы</w:t>
        <w:br/>
        <w:t>өзгерістердің ерекше оқиғасы ретінде қарастырылатын салықтың</w:t>
        <w:br/>
        <w:t>салдарын ең бастапқы зерттеудің өзі-ақ, келесі қорытындыға</w:t>
        <w:br/>
        <w:t>әкеледі, тұтынушылардың мүлдесін абстрактылы түрғыдан тиісті</w:t>
        <w:br/>
        <w:t>дәрежеде есептегенде, “барынша толығымен қанағаттандыру”</w:t>
        <w:br/>
        <w:t>деп аталатын жалпы доктринаның пайдасына айқын дәлелдер,</w:t>
        <w:br/>
        <w:t>бұрынғы экономистердің жорамалдауларымен салыстырғанда</w:t>
        <w:br/>
        <w:t>анағүрлым аз байқалады, яғни әрбір жеке адамның тікелей</w:t>
        <w:br/>
        <w:t>өзіндік мүддесін еркін сақтауы, өндірушілерді өздерінің капиталы</w:t>
        <w:br/>
        <w:t>мен еңбегін бағыттауына, ал түтынушыларды өздерінің шығын-</w:t>
        <w:br/>
        <w:t>дарын ортақ мүдделерге бәрінен жақсы жауап беретін мақсаттарға</w:t>
        <w:br/>
        <w:t>бағыттауына ынталандырушы болады - дейтін доктринаның</w:t>
        <w:br/>
        <w:t>пайдасына.</w:t>
        <w:br/>
        <w:t>168</w:t>
        <w:br/>
        <w:t>санының өсуі салдарынан және басқа себептермен телім</w:t>
        <w:br/>
        <w:t>құнының жоғарылауы; сондықтан жер бойынша рента жал</w:t>
        <w:br/>
        <w:t>мезгілі басында әдетте телімнің жылдық құнынан біршама</w:t>
      </w:r>
    </w:p>
    <w:p>
      <w:r>
        <w:t>жоғары және осы мерзім аяғына қарай одан едәуір төмен.</w:t>
        <w:br/>
        <w:t>84. Жердің онда өмір сүру мақсаттары үшін және онда әр</w:t>
        <w:br/>
        <w:t>түрлі кәсіпорындарды үйымдастыру үшін қолданылуына</w:t>
        <w:br/>
        <w:t>кемімелі қайтарым заңының таралу фактісіне қайта оралсақ.</w:t>
        <w:br/>
        <w:t>Әрине, құрылыста, тура ауыл шаруашылығындағы сияқты,</w:t>
        <w:br/>
        <w:t>капиталдың өте сараң қолданылуы мүмкін. Дәл осылайша,</w:t>
        <w:br/>
        <w:t>гомстедер оған бөлінген 160 акр жердің тек жартысын өңдеумен-</w:t>
        <w:br/>
        <w:t>ақ, барлық телімге өз еңбегін жүмсаумен салыстырғанда,</w:t>
        <w:br/>
        <w:t>көбірек өнім ала аламын - деп есептеуі мүмкін және өте</w:t>
        <w:br/>
        <w:t>аласа үй де солай, тіпті жер телімі қандай да болмасын құнға</w:t>
        <w:br/>
        <w:t>әрең-әрең ие болғанда, ол аласа үй өз сыйымдылығымен</w:t>
        <w:br/>
        <w:t>салыстырғанда қымбат болуы мүмкін. Бірақ, ауыл шаруашылы-</w:t>
        <w:br/>
        <w:t>ғындағы сияқты, қүрылыста да жердің акрына капитал және</w:t>
        <w:br/>
        <w:t>еңбекті қолданудың ең жоғары табыс беруші белгілі көлемі</w:t>
        <w:br/>
        <w:t>бар одан кейінгі олардың әрі қарай салынуы енді аз қайтарым</w:t>
        <w:br/>
        <w:t>береді. Акрға салынатын барынша көп қайтарым әкелуші</w:t>
        <w:br/>
        <w:t>капиталдың мөлшері, ауыл шаруашылығында егілетін</w:t>
        <w:br/>
        <w:t>дақылдардың сипатына, агротехникалардың күй-жағдайына</w:t>
        <w:br/>
        <w:t>және сатып өткізу нарығының ерекшеліктеріне тәуелділікте</w:t>
        <w:br/>
        <w:t>ауытқиды, осы төрізді құрылыста да квадрат футтағы капитал-</w:t>
        <w:br/>
        <w:t>дың барынша көп табыс қамтамасыз етуші көлемі телімнің</w:t>
        <w:br/>
        <w:t>сирек жағдайда қүны болмағанда, мақсатқа байланысты, яғни</w:t>
        <w:br/>
        <w:t>құрылыстың арналған мақсатына қарай өзгереді.</w:t>
        <w:br/>
        <w:t>65. Жерді әртүрлі мақсаттарда қолдану үшін бәсеке кез</w:t>
        <w:br/>
        <w:t>келген жерде және әр түрлі мақсаттар үшін құрылыс салуды,</w:t>
        <w:br/>
        <w:t>капиталды сол бір телімдерге одан әрі салу пайдасыз болатын</w:t>
        <w:br/>
        <w:t>шекке дейін жүзеге асыруға әкеледі. Түрғын үйлерге және</w:t>
        <w:br/>
        <w:t>сауда-өндіріс орындарына сұраныстың өсу барысына қарай</w:t>
        <w:br/>
        <w:t>белгілі бір жер телімдерінде барынша сыйымды ғимараттар</w:t>
        <w:br/>
        <w:t>салуға қүралдар мен әрекет күш жұмсағаннан гөрі жер үшін</w:t>
        <w:br/>
        <w:t>бәрінен де көбірек жоғары баға төлеу тиімді болып барады.</w:t>
        <w:br/>
        <w:t>56. Бір өндіріс саласының екі фабрикасы өнімнің бірдей</w:t>
        <w:br/>
        <w:t>көлемін жасап шығаратын болса, олар сөзсіз бірдей дерлік өндіріс</w:t>
        <w:br/>
        <w:t>алаңын қолданады. Бірақ дәл осындай тығыз аралық байланыс</w:t>
        <w:br/>
        <w:t>кәсіпорындарының көлемі мен олардың тауар айналымдарының</w:t>
        <w:br/>
        <w:t>көлемі арасында байқалмайды. Үлкен алаң - бүл олар үшін</w:t>
        <w:br/>
        <w:t>ыңғайлылық және қосымша пайданың қайнар көзі.</w:t>
        <w:br/>
        <w:t>Кейбір аса жоғары рента төлейтін дүкендерде бағалардың</w:t>
        <w:br/>
        <w:t>161</w:t>
        <w:br/>
        <w:t>соманы құрастырады, бөлінбейтін тұтастық ретіндегі бүкіл</w:t>
        <w:br/>
        <w:t>кәсіпорынға қатысты болады және өндірілген тауар сандары-</w:t>
        <w:br/>
        <w:t>ның өзгеруімен ауытқымайды, - дейік. Бұл жағдайда белгі-</w:t>
        <w:br/>
        <w:t>ленген бағаға және сатылған тауар санына қарамай-ақ,</w:t>
        <w:br/>
        <w:t>монополиялық табыс көрсетілген сомада өседі немесе төмендейді,</w:t>
        <w:br/>
        <w:t>сондықтан бүл өзгеріске дейін барынша монополиялық көп</w:t>
        <w:br/>
        <w:t>табыс әкелетін сату бағасы, ол табысты осыдан кейін де әкеле-</w:t>
        <w:br/>
        <w:t>тін болады, сайып келгенде, көрсетілген өзгерістер монополис-</w:t>
        <w:br/>
        <w:t>тердің әз әрекеттерін қандай болмасын өзгертуіне қалау туғыз-</w:t>
        <w:br/>
        <w:t>байды. Салық немесе көтермелеу, демеу қаржысы кәсіпорын-</w:t>
        <w:br/>
        <w:t>ның жалпы ақшалай түсіміне пропорционалды емес, қайта</w:t>
        <w:br/>
        <w:t>оның монополиялық табысына пропорционалды қарастырыл-</w:t>
        <w:br/>
        <w:t>ған кезде де осылай болады; екінші жағынан өңдіріс көлеміне</w:t>
        <w:br/>
        <w:t>пропорционалды салық, монополистерді өнім шығаруды</w:t>
        <w:br/>
        <w:t>азайтып, оның бағасын көтеруіне Түрткі болады.</w:t>
      </w:r>
    </w:p>
    <w:p>
      <w:r>
        <w:t>Дәл осылай істеу арқылы ол өз шығындарын қысқартады.</w:t>
        <w:br/>
        <w:t>Бұл жағдайда жалпы ақшалай түсімнің, шығындардың жалпы</w:t>
        <w:br/>
        <w:t>сомасынан артық болуын, өнім шығаруды қысқарту жолымен</w:t>
        <w:br/>
        <w:t>көбейтуге болады, әйтсе де салық кіргізілгенге дейін мүндай</w:t>
        <w:br/>
        <w:t>жағдайда ол азайған болар еді.</w:t>
        <w:br/>
        <w:t>8 5. Өндіріс тұтасымен бір тұлғаның немесе бір компо-</w:t>
        <w:br/>
        <w:t>нияның қолында шоғырланғанда, осындайда пайда болатын</w:t>
        <w:br/>
        <w:t>жиынтық шығын, дәл осындай өндірістің жиынтық көлемі</w:t>
        <w:br/>
        <w:t>салыстырмалы үсақ бәсекелес өндірушілердің арасында бөлін-</w:t>
        <w:br/>
        <w:t>гендегі жағдайға қарағанда, әдетте, азырақ болады. Оларға,</w:t>
        <w:br/>
        <w:t>түтынушылардың назарын өздеріне аудару үшін бір-бірімен</w:t>
        <w:br/>
        <w:t>күресуге тура келеді және олардың барлығы жиынтығында,</w:t>
        <w:br/>
        <w:t>бір ғана фирманың, жарнаманың барлық түрлеріне шығындал-</w:t>
        <w:br/>
        <w:t>ғанынан әлдеқайда көбірек шығындалады; олар ауқымды</w:t>
        <w:br/>
        <w:t>өндіріс нәтижесі болып саналатын үнемділіктің көптеген түр-</w:t>
        <w:br/>
        <w:t>лерін игеруге қол жеткізу жағдайында болмайды.</w:t>
        <w:br/>
        <w:t>8 6. Осы уақытқа дейін біз монополиялардың иелері өз</w:t>
        <w:br/>
        <w:t>тауарларына бага тағайындауда, ол тек қана одан шығара</w:t>
        <w:br/>
        <w:t>алатын тікелей таза табыс туралы түсініктерді басшылыққа</w:t>
        <w:br/>
        <w:t>алады - деп ойлағанбыз. Бірақ, ақиқатында, тіпті олар түтыну-</w:t>
        <w:br/>
        <w:t>шылардың мүлделері туралы ойламағанның өзінде, ол мүлік-</w:t>
        <w:br/>
        <w:t>терге сұраныс аламдардың осы мүліктер туралы қаншалықты</w:t>
        <w:br/>
        <w:t>хабардарлығына тәуелді болатынын түсінеді және егер ол,</w:t>
        <w:br/>
        <w:t>бағаны өзіне барынша көп таза табыс әкелер деңгейден бір-</w:t>
        <w:br/>
        <w:t>шама қысқарта отырып, сату көлемін үлғайта алатынын және</w:t>
        <w:br/>
        <w:t>166</w:t>
        <w:br/>
        <w:t>халықтың экономикалық күштерін ұйымдастыруға маман-</w:t>
        <w:br/>
        <w:t>данған кәсіпкерлердің және басқа бизнес өкілдерінің қолдары</w:t>
        <w:br/>
        <w:t>арқылы өтеді. Олардың әрқайсысы кез келген нақтылы оқиға-</w:t>
        <w:br/>
        <w:t>ларда өз мақсаттарына жету үшін ең қолайлы болып көрінген</w:t>
        <w:br/>
        <w:t>өндіріс факторларын таңдайды. Нақты қолданатын фактор-</w:t>
        <w:br/>
        <w:t>Лары үшін олар төлейтін бағалардың сомасы, әдетте оның</w:t>
        <w:br/>
        <w:t>таңдаған тобын ауыстыруға қабілетті факторлардың кез келген</w:t>
        <w:br/>
        <w:t>басқа тобы үшін төлеуге тура келетін бағалардың сомасынан</w:t>
        <w:br/>
        <w:t>азырақ, оның ойынша бүлай болмаған жағдайда ол әр жолы</w:t>
        <w:br/>
        <w:t>қымбатырақ құрылғыны немесе технологиялық үдерісті одан</w:t>
        <w:br/>
        <w:t>арзандауымен ауыстыруға кірісер еді.</w:t>
        <w:br/>
        <w:t>53. Ақиқатында әрбір кәсіпкер өз жігері мен қабілетіне</w:t>
        <w:br/>
        <w:t>қарай өндіріс қолданатын әрбір фактордың, сонымен қатар</w:t>
        <w:br/>
        <w:t>қолданылып жүргендерінің кейбірін ауыстыруға мүмкін бола-</w:t>
        <w:br/>
        <w:t>тындай басқа факторлардың да салыстырмалы тиімділігі</w:t>
        <w:br/>
        <w:t>туралы түсінік алуға тұрақты түрде ұмтылады. Ол өз қабілетіне</w:t>
        <w:br/>
        <w:t>қарай таза өнімнің (яғни оның жалпы өнімінің қүнына таза</w:t>
        <w:br/>
        <w:t>қосымша) қай үлесі, қандай болмасын факторды кейбір қо-</w:t>
        <w:br/>
        <w:t>сымша қолдану нәтижесінде алынғанын есептеп шығарады;</w:t>
        <w:br/>
        <w:t>таза өнімді біз қандай болмасын қосымша шығындарды</w:t>
        <w:br/>
        <w:t>шегеруден кейін аламыз, ондай қосымша шығындар жаңа</w:t>
        <w:br/>
        <w:t>енгізіліммен, және кез келген жанама жинақ ақшаларды</w:t>
        <w:br/>
        <w:t>қосумен мүмкін болады.</w:t>
        <w:br/>
        <w:t>54. Өндірістің әр түрлі факторын шекті қолдану туралы</w:t>
        <w:br/>
        <w:t>ұғым, оның қолданылуы арттырылуынан кемімелі қайтарым</w:t>
        <w:br/>
        <w:t>беталысының болу мүмкіндігін білдіреді.</w:t>
        <w:br/>
        <w:t>Қаңдай болмасын мақсаттарға жету үшін кез келген құралды</w:t>
        <w:br/>
        <w:t>шамадан тыс қолдану, әрине, барлық шаруашылық салаларында</w:t>
      </w:r>
    </w:p>
    <w:p>
      <w:r>
        <w:t>кемімелі қайтарым беруі мүмкін, тіпті, барлық тіршілік жағдай-</w:t>
        <w:br/>
        <w:t>ларында - деп айтуға болады.</w:t>
        <w:br/>
        <w:t>Бір кісі заттарды оларды қолданудың жанама түрлері үшін</w:t>
        <w:br/>
        <w:t>таңдауға өте көп әбігерленсе және шығынданса, бүндай</w:t>
        <w:br/>
        <w:t>шығындардың жылдам кемімелі қайтарым беретіні сөзсіз;</w:t>
        <w:br/>
        <w:t>және осы шығындардың бір бөлігін өз машиналарының</w:t>
        <w:br/>
        <w:t>сенімді жұмысын қамтамасыз етуге немесе тіпті машиналарды</w:t>
        <w:br/>
        <w:t>көбірек өндіруге бағыттаған жақсырақ болар еді - деуге</w:t>
        <w:br/>
        <w:t>болады; тағы одан да қиыны, жоғары сұрыпты қажет ететін</w:t>
        <w:br/>
        <w:t>жерде төменгі сұрыпты металлды қолданып, бұйымды мүқият</w:t>
        <w:br/>
        <w:t>өңдеуге шамадан тыс шығынның шығарылуы.</w:t>
        <w:br/>
        <w:t>Бүл жағдай, мына жағдайға әбден сәйкес болмаса да, өте</w:t>
        <w:br/>
        <w:t>152</w:t>
        <w:br/>
        <w:t>8 3. Сүраныс өте икемді болған жағдайда, қалыпты ұсы-</w:t>
        <w:br/>
        <w:t>нысты қамтамасыз ететін мүмкіншіліктерді шамалы ғана</w:t>
        <w:br/>
        <w:t>кеңейту - мысалы, жаңа өнертабыс, машиналарды қолдану-</w:t>
        <w:br/>
        <w:t>дың жана түрі, ұсыныстың жаңа және арзандау қайнарларын</w:t>
        <w:br/>
        <w:t>ашу, салықты жою немесе көтермелеу демеу қаржысының</w:t>
        <w:br/>
        <w:t>енгізілуі - өндірістің аса зор кеңеюін және бағаның түсуін</w:t>
        <w:br/>
        <w:t>шақыруға қабілетті.</w:t>
        <w:br/>
        <w:t>8 4. Енді ұсыныс шарттары өзгеруінің тұтынуға ар-</w:t>
        <w:br/>
        <w:t>тықтығы мең рентаға мүмкін болатын ықпалын қарас-</w:t>
        <w:br/>
        <w:t>тырамыз.</w:t>
        <w:br/>
        <w:t>Біріншіден, өндірісі үдемелі қайтарым заңына бағынышты,</w:t>
        <w:br/>
        <w:t>ал ұсыныс бағасы оның барлық келесі сандары үшін бірдей</w:t>
        <w:br/>
        <w:t>болғанда, осы тауарды түтынушылардың артықтығы, өндіру-</w:t>
        <w:br/>
        <w:t>шіге төлеудің өсуімен салыстырғанда көбірек мөлшерге қыс-</w:t>
        <w:br/>
        <w:t>қарады, демек, нақты салыққа байланысты жағдайда - мемле-</w:t>
        <w:br/>
        <w:t>кеттік қазынаға салықтың жалпы түсуімен салыстырғанда,</w:t>
        <w:br/>
        <w:t>көбірек мөлшерге қысқарады.</w:t>
        <w:br/>
        <w:t>Десек Те, тауар кемімелі қайтарым заңына бағынса, салық</w:t>
        <w:br/>
        <w:t>оның бағасын жоғарылата және оның тұтынылуын қысқарта</w:t>
        <w:br/>
        <w:t>отырып, салықтан бөлек, оны өңдірудің басқа шығындарын</w:t>
        <w:br/>
        <w:t>төмендетеді; нәтижесінде үсыныс бағасы, салықтың толық</w:t>
        <w:br/>
        <w:t>сомасымен салыстырғанда біршама азырақ мөлшерге көте-</w:t>
        <w:br/>
        <w:t>ріледі.</w:t>
        <w:br/>
        <w:t>8 5. Шынында да, көрсетілген доктринаны сұраныс пен</w:t>
        <w:br/>
        <w:t>ұсыныстың әрбір тепе-тең жағдайын барынша қанағаттану</w:t>
        <w:br/>
        <w:t>жағдайы деп есептеуге толық болады -- дегенге саятын түсін-</w:t>
        <w:br/>
        <w:t>діру бар. Сұраныс бағасы ұсыныс бағасынан артық болып</w:t>
        <w:br/>
        <w:t>тұрғанда, айырбас сатып алушыға да, сатушыға да, немесе</w:t>
        <w:br/>
        <w:t>екеуіне бірдей артығымен қанағаттандыру беретін баға бойынша</w:t>
        <w:br/>
        <w:t>жүзеге аса алатыны ақиқат.</w:t>
        <w:br/>
        <w:t>Сұраныс пен ұсыныстың тепе-тең жағдайы --бұл барынша</w:t>
        <w:br/>
        <w:t>қанағаттану жағдайы, тек сол тар мәнінде дүрыс, егер екі</w:t>
        <w:br/>
        <w:t>мүдделес жақтардың жиынтық қанағаттануы тепе-теңдіктің</w:t>
        <w:br/>
        <w:t>өзіне қол жеткізілгенше және егер тепе-теңдік жағдайы дең-</w:t>
        <w:br/>
        <w:t>гейінен жоғары кез келген өндіріс көлемін тұрақты ұстап</w:t>
        <w:br/>
        <w:t>түру мүмкін болмаса, сатып алушылар мен сатушылардың</w:t>
        <w:br/>
        <w:t>әрқайсысы жеке адам ретінде өз мүдделері тұрғысынан әрекет</w:t>
        <w:br/>
        <w:t>етеді.</w:t>
      </w:r>
    </w:p>
    <w:p>
      <w:r>
        <w:t>8 6. Аса қарапайым болып көрінетін ойға сәйкес, қоғам</w:t>
        <w:br/>
        <w:t>164</w:t>
        <w:br/>
        <w:t>54. Осы ойларды “астыққа” түрақты салық енгізу мысалы</w:t>
        <w:br/>
        <w:t>арқылы көрсетейік, мұндағы “астық” терминін классик эконо-</w:t>
        <w:br/>
        <w:t>мистер барлық ауылшаруашылық өнімін қысқаша белгілеу</w:t>
        <w:br/>
        <w:t>үшін осы терминге сыйдырған мәнінде аламыз.</w:t>
        <w:br/>
        <w:t>Шектіге таяу жағдайларда аз ғана астық өндірілгенде</w:t>
        <w:br/>
        <w:t>фермер алатын таза бағасының біршама төмендеуі, астық үсы-</w:t>
        <w:br/>
        <w:t>нысының үлкен кемуіне әкелмейді. Сондықтан түтынушылар</w:t>
        <w:br/>
        <w:t>төлейтін бағалардың да үлкен жоғарылауы болмайды, демек,</w:t>
        <w:br/>
        <w:t>түтынушыларға салықтың тек өте аз бөлігі жатады.</w:t>
        <w:br/>
        <w:t>Екінші жағынан, астықтың негізгі бөлігі өңдеудің шек-</w:t>
        <w:br/>
        <w:t>тілігіне таяу жағдайларда өндірілсе, салық астық өндірісін ірі</w:t>
        <w:br/>
        <w:t>қысқартуға әкеліп соқтыруға қабілетті. Осыдан туындайтын</w:t>
        <w:br/>
        <w:t>бағаның өсуі осы қысқартуды тоқтатады, фермерді ол сол</w:t>
        <w:br/>
        <w:t>жерді бүрынғы қарқынмен және бұрынғыдай дерлік деңгейде</w:t>
        <w:br/>
        <w:t>өңдеуді жалғастыра алатындай жағдайда қалдырады, лендлорд-</w:t>
        <w:br/>
        <w:t>тардың рентасы осы тұста өте аз зардап шегеді.</w:t>
        <w:br/>
        <w:t>55. Әрбір диқан, “өз қаржысын ескере отырып, капиталын</w:t>
        <w:br/>
        <w:t>өңдірістің барлық жеке телімдеріне, сыртқы шекараға немесе</w:t>
        <w:br/>
        <w:t>пайдалылықтың шегіне қол жеткізгенге дейін салады, яғни</w:t>
        <w:br/>
        <w:t>біздің кәсіпкерімізге, нақты телімге салынған әрбір жаңа салым-</w:t>
        <w:br/>
        <w:t>ның пайдасы, оған шыққан шығынды төлейтін тәрізді - деп</w:t>
        <w:br/>
        <w:t>ойлауға жеткілікті негіз жоқтай көрінетін деңгейге дейін салады”.</w:t>
        <w:br/>
        <w:t>Демек, сұлы, құлмақ және басқа дақылдар тепе-теңдікте</w:t>
        <w:br/>
        <w:t>болғанда, диқан жүмсауға тиіс болған нақ сол капитал мен</w:t>
        <w:br/>
        <w:t>еңбектің шығындарына бірдей таза табыс әкеледі. Олай</w:t>
        <w:br/>
        <w:t>болмаған жағдайда оның анық жаңылысқаны, оған шығынын</w:t>
        <w:br/>
        <w:t>шығаратындай барынша көп сыйлық алудың сәті болмайды;</w:t>
        <w:br/>
        <w:t>өз табысын арттыру үшін оған тек егістердің құрылымын</w:t>
        <w:br/>
        <w:t>қайта құру, сұлы немесе қандай болмасын басқа дақылға</w:t>
        <w:br/>
        <w:t>арналған егістік жерді үлғайту немесе азайту қалады.</w:t>
        <w:br/>
        <w:t>Құлмаққа оның нақ қайда өндірілуіне байланыссыз салық</w:t>
        <w:br/>
        <w:t>кіргізілді (яғни жергілікті мәні бар салық емес) дейік. Осындай</w:t>
        <w:br/>
        <w:t>салық ауыртпалықтарының қайсыбір үлестерінен фермер құлмақ,</w:t>
        <w:br/>
        <w:t>егуге арналған жер өңдеу қарқынын азайту арқылы, немесе</w:t>
        <w:br/>
        <w:t>осы ауырпалықтың тағы бір үлесінен, ол құлмақ өсірмек болған</w:t>
        <w:br/>
        <w:t>жер телімдерін басқа дақылдарға бөлу арқылы құтыла алады.</w:t>
        <w:br/>
        <w:t>Егер құлмаққа сүраныс бүлжымай нақты қала беретін болса,</w:t>
        <w:br/>
        <w:t>ал тиісті сапалы құлмақты арнайы көрсетілген салық есебінсіз</w:t>
        <w:br/>
        <w:t>шеттен еркін әкелуге болмайтындай болса, онда оның бағасы</w:t>
        <w:br/>
        <w:t>салықтың түгел сомасына дейін дерлік жоғарылай алар еді.</w:t>
        <w:br/>
        <w:t>56. Біз қысқа кезеңге қатысты айтар болсақ, онда алдыңғы</w:t>
        <w:br/>
        <w:t>параграфта келтірілген дәлелдемелерді фермерлік құрылым-</w:t>
        <w:br/>
        <w:t>158</w:t>
        <w:br/>
        <w:t>лардан алынатын тиімділіктің тек жартысын беруге қабілетті</w:t>
        <w:br/>
        <w:t>машиналардан алынатын табыстай болады. Олар қамтамасыз</w:t>
        <w:br/>
        <w:t>етуге қабілетті табысты капиталға айналдыру жолымен тастар-</w:t>
        <w:br/>
        <w:t>дың кұнына және машиналардың қүнына бірдей қол жеткі-</w:t>
      </w:r>
    </w:p>
    <w:p>
      <w:r>
        <w:t>зіледі, ал бүл табыс, тастар мен машиналардың көмегімен шыға-</w:t>
        <w:br/>
        <w:t>рылатын өнімнің таза құнымен реттеледі. Оның да, мүның да</w:t>
        <w:br/>
        <w:t>табыс әкелу қабілеттілігі, демек олардың құны да әрқайсысы-</w:t>
        <w:br/>
        <w:t>ның өз өндірісінің шығындарына тәуелді болмайды, бірақ олар-</w:t>
        <w:br/>
        <w:t>дың өніміне жалпы сұраныстың осы өнімнің жалпы ұсы-</w:t>
        <w:br/>
        <w:t>нысына қатынасымен реттеліп отырады.</w:t>
        <w:br/>
        <w:t>83. Келтірілген бірқатар жорамалдардың созылып жатқан</w:t>
        <w:br/>
        <w:t>бір шегінде, тастардан алынған табыс, осы сөздің ең қатал мәнін-</w:t>
        <w:br/>
        <w:t>де рента болып табылады, екінші шегінде, оны бәрінен бүрын,</w:t>
        <w:br/>
        <w:t>басы артық немесе айналмалы капиталға пайыз ретінде сипаттау</w:t>
        <w:br/>
        <w:t>керек. Бірінші шегіндегі жағдайда тастар тозуға немесе қирауға</w:t>
        <w:br/>
        <w:t>ұшырамайды және олардың саны шектеулі болады. Олардың</w:t>
        <w:br/>
        <w:t>тым болмағанда сондай бағалы таза өнім қамтамасыз ететін бір</w:t>
        <w:br/>
        <w:t>түрінен алмай-ақ, екіншісіне сан жағынан көбірегін бағыттай-</w:t>
        <w:br/>
        <w:t>тындай пайдаланудың түрлері жоқ, әрине, оларды қолданудың</w:t>
        <w:br/>
        <w:t>алуан түрлері арасында бөлуге болады. Әртүрлі қолданыстар</w:t>
        <w:br/>
        <w:t>үшін тастарды пайдаланудың бүл шектеулері осылайша, оларды</w:t>
        <w:br/>
        <w:t>қолданудың әртүрлі пішіндері (түрлері) үшін болатын оларға</w:t>
        <w:br/>
        <w:t>жиынтық сұранысқа, тастардың бекітілген санының</w:t>
        <w:br/>
        <w:t>қатынасымен реттеледі. Көрсетілген шектердің осылай реттелуі</w:t>
        <w:br/>
        <w:t>жағдайында, тастарды қолданғандары үшін төленетін бағалар,</w:t>
        <w:br/>
        <w:t>тастарды сипатталған шектеулердің кез келгенінде қолдану</w:t>
        <w:br/>
        <w:t>құнының қайтарымымен алдын-ала тағайындалған (іпдіса(са).</w:t>
        <w:br/>
        <w:t>Оларды қолданатын кәсіпкерлерден алынатыны, тастарға</w:t>
        <w:br/>
        <w:t>біркелкі салық әрбір қолдану оқиғасында олардан таза қайта-</w:t>
        <w:br/>
        <w:t>рымды осы салық мөлшерінде төмендетеді; ол оларды қолда-</w:t>
        <w:br/>
        <w:t>нудың алуан түрлері арасындағы олардың бөлінісіне әсер</w:t>
        <w:br/>
        <w:t>етпейді және түтасымен иесіне тиесілі болады.</w:t>
        <w:br/>
        <w:t>84. Элементтер заттық дүниеде де, дәл солайша рухани</w:t>
        <w:br/>
        <w:t>дүниеде де барлық басқа элементтерден табиғи жолмен таза</w:t>
        <w:br/>
        <w:t>түріңде бөлініп шығуы сирек. Таза рентаның сөздің осы қатал</w:t>
        <w:br/>
        <w:t>мәнінде бір жерде кездесуі екіталай; жер табысының барлығы</w:t>
        <w:br/>
        <w:t>дерлік үйлер мен сарайлардың құрылысына, жерлерді құрға-</w:t>
        <w:br/>
        <w:t>туға және т.б. жұмсалған әрекет күштерінен тұратын азды-</w:t>
        <w:br/>
        <w:t>көпті маңызды элементтерді кірістіреді. Бірақ экономистер</w:t>
        <w:br/>
        <w:t>осындай күрделі ұғымдардың әр алуан табиғатын айқындауды</w:t>
        <w:br/>
        <w:t>үйренді, олар күнделікті сөзімізде рента Деп, пайда деп, жала-</w:t>
        <w:br/>
        <w:t>155</w:t>
        <w:br/>
        <w:t>А.Маршалл</w:t>
        <w:br/>
        <w:t>КОНОМИКС қағидаттары!</w:t>
        <w:br/>
        <w:t>Ш</w:t>
        <w:br/>
        <w:t>ИІ кітап. (Жалғасы)</w:t>
        <w:br/>
        <w:t>ИИ тарау. Капиталдан түсетін пайда</w:t>
        <w:br/>
        <w:t>және кәсіпкерлік қабілеттіліктер</w:t>
        <w:br/>
        <w:t>8 1. Өз тұрғысында, әлдеқайда қабілеттілердің өміршендік</w:t>
        <w:br/>
        <w:t>заңының өзіндік әрі шектелген көрінісін айқындайтын - орнын</w:t>
        <w:br/>
        <w:t>басу заңы, көбінесе өндірістік ұйымның, әдістің бір түрін аз</w:t>
        <w:br/>
        <w:t>шығынмен, тікелей нәтиже беретін екінші түрімен ығыстырып</w:t>
        <w:br/>
        <w:t>шығаруына әкеледі.</w:t>
        <w:br/>
        <w:t>Осыған байланысты, біз жұмыс берушілер мен басқа кәсін-</w:t>
      </w:r>
    </w:p>
    <w:p>
      <w:r>
        <w:t>керлерді екі санатқа бөле аламыз: шаруашылық жүргізудің жаңа</w:t>
        <w:br/>
        <w:t>және жетілдірілген әдістерін ашатындар және ескі жолды</w:t>
        <w:br/>
        <w:t>ұстанатындар.</w:t>
        <w:br/>
        <w:t>Жаңа жол салған кәсіпкерлер, өмірден миллионер болып</w:t>
        <w:br/>
        <w:t>кетсе де, өздеріне қарағанда қоғамға шексіз көп Пайда әкелген</w:t>
        <w:br/>
        <w:t>болуы әбден мүмкін.</w:t>
        <w:br/>
        <w:t>52. Қатардағы шебердің пайдасын қарастыра отырып, біз</w:t>
        <w:br/>
        <w:t>өз зерттеуімізді бастай аламыз.</w:t>
        <w:br/>
        <w:t>5 Москва. Изд. труппа “Прогресс” “Универс”, 1993.</w:t>
        <w:br/>
        <w:t>180</w:t>
        <w:br/>
        <w:t>болғандықтан, сонымен бірге өте қиын мәселені -- бұл тәуе-</w:t>
        <w:br/>
        <w:t>келді барынша азайту мәселесін шешуді басқарудан түскен</w:t>
        <w:br/>
        <w:t>табыстарды қамтиды.</w:t>
        <w:br/>
        <w:t>8 6. Қаржыландыру қорларының әдеттегі өздерінің қайнар</w:t>
        <w:br/>
        <w:t>көзінен өндіріске қайта құйылуы екі ағыннан құралады.</w:t>
        <w:br/>
        <w:t>Кішірегі қорланған капиталға жаңа қосымшаларды құрас-</w:t>
        <w:br/>
        <w:t>тырады. Үлкенірегі тек капиталдың орнын басады. Сонымен</w:t>
        <w:br/>
        <w:t>қатар мына мәселені айрықша атап өту керек, пайыз мөлшер-</w:t>
        <w:br/>
        <w:t>лемесі үғымын капиталдың ескі қаржыландыруына қатысты</w:t>
        <w:br/>
        <w:t>тек өте шектеулі мәнде қолдануға болады.</w:t>
        <w:br/>
        <w:t>Сол бойынша қарыз алушы қарызды қабылдауға дайын</w:t>
        <w:br/>
        <w:t>пайыздық мөлшерлеме ол капиталды қолдану арқылы шығар-</w:t>
        <w:br/>
        <w:t>мақ болатын тиімділіктің өлшемі қызметін атқарады, тек</w:t>
        <w:br/>
        <w:t>ақшаны қарызға берген және оны қайтарып берген кездерде</w:t>
        <w:br/>
        <w:t>оның сатып алу күші тең дегенде ғана.</w:t>
        <w:br/>
        <w:t>87. Ақшаны қарызға берген және оны қайтарған кездерде</w:t>
        <w:br/>
        <w:t>оның сатып алу күші бірдей болды дегенде ғана, қарыз алушы</w:t>
        <w:br/>
        <w:t>сол бойынша қарызды алуға дайын пайыздық мөлшерлеме,</w:t>
        <w:br/>
        <w:t>ол сол капиталды қолдану арқылы шығармақ тиімділіктің</w:t>
        <w:br/>
        <w:t>өлшемі қызметін атқарады.</w:t>
        <w:br/>
        <w:t>өз қабілеттіліктерінен түратын, екіншіден, оның өндірістік</w:t>
        <w:br/>
        <w:t>кәсіпорнынан және басқа материалдық капиталынан, үшіншіден,</w:t>
        <w:br/>
        <w:t>оның фирмасының абырой атағы мен клиенттерінен немесе</w:t>
        <w:br/>
        <w:t>коммерциялық үйымдармен байланыстарынан түратын табыс-</w:t>
        <w:br/>
        <w:t>тардың жиынтығы болып табылады.</w:t>
        <w:br/>
        <w:t>ІХ тарау. Жер рентасы</w:t>
        <w:br/>
        <w:t>8 1. Осы және бұдан кейінгі тарауларда біз жерден түсетін</w:t>
        <w:br/>
        <w:t>таза табысқа арнайы зерттеу жүргізуге тиіспіз. Бүл зерттеу</w:t>
        <w:br/>
        <w:t>екі бөлімнен тұрады.</w:t>
        <w:br/>
        <w:t>Бірінші бөлімі жерге меншік түріне тәуелсіз, жалпы сипатқа</w:t>
        <w:br/>
        <w:t>ие. Біз содан бастаймыз және жерді өңдеу оның қожасымен</w:t>
        <w:br/>
        <w:t>жүзеге асырылады деген болжамды ұстанамыз.</w:t>
        <w:br/>
        <w:t>Екінші жағынан, негізінен жер өнімділігіне әсер ететін оның</w:t>
        <w:br/>
        <w:t>химиялық және механикалық құрамының жаңаландырылуы,</w:t>
        <w:br/>
        <w:t>тіпті кей жағдайларда - адам әрекетінің нәтижесінде түбегейлі</w:t>
      </w:r>
    </w:p>
    <w:p>
      <w:r>
        <w:t>өзгеруі мүмкін.</w:t>
        <w:br/>
        <w:t>6 2. Жаңа күрделі жұмсалымнан алынған табыс қана, табыс</w:t>
        <w:br/>
        <w:t>және пайда ретінде болады; ол осы жаңа салымдар салуды пай-</w:t>
        <w:br/>
        <w:t>даның шегіне жеткенге дейін жүзеге асырады, оның өндірушілік</w:t>
        <w:br/>
        <w:t>артық өнімі немесе рента оның жыл сайын жүмсалатын капитал</w:t>
        <w:br/>
        <w:t>мен еңбегінің жаңа үлесі үшін талап етілетін сыйақыдан жоғары</w:t>
        <w:br/>
        <w:t>жақсарған жерден түскен жалпы табыс өсімінің артықшылығы</w:t>
        <w:br/>
        <w:t>болып табылады.</w:t>
        <w:br/>
        <w:t>Бұл артықшылық мыналарға байланысты болады: біріншіден,</w:t>
        <w:br/>
        <w:t>жердің өнімділігіне, екіншіден, ол сатуға тиіс заттардың салыс-</w:t>
        <w:br/>
        <w:t>тырмалы қүнына және сатып алуға қажетті затгарға байланысты.</w:t>
        <w:br/>
        <w:t>5 3. Өндірушінің артық өнімінің шынайы құны яғни оның</w:t>
        <w:br/>
        <w:t>сатып алу қабілеттілігі түрғысынан алынған құны, осындай</w:t>
        <w:br/>
        <w:t>тәсілмен өлшенген өнім құны тәрізді, сол өнім құнына қатысты</w:t>
        <w:br/>
        <w:t>пропорцияда өседі; бүл өз кезегінде өнім құнының өсуі</w:t>
        <w:br/>
        <w:t>өндірушінің артық өнімі құнының екі есе өсетінін көрсетеді.</w:t>
        <w:br/>
        <w:t>5 4. Жер құнының адам еңбегінің нәтижесінде белгіленген</w:t>
        <w:br/>
        <w:t>бөлігі мен табиғаттың бастапқыда берген байлығы түріндегі</w:t>
        <w:br/>
        <w:t>бөлігін ажыратып қарауға тұрарлық. Жер құнының бір бөлігін</w:t>
        <w:br/>
        <w:t>ел мүддесі үшін құрылған тас жол мен басқа да жетістіктер</w:t>
        <w:br/>
        <w:t>185</w:t>
        <w:br/>
        <w:t>244-123</w:t>
        <w:br/>
        <w:t>фабрикат түрін, сонымен қатар жабдықтардың тозуы мен</w:t>
        <w:br/>
        <w:t>құнсыздануын, ескермеу үшін қажет: барлық осы тәрізді</w:t>
        <w:br/>
        <w:t>кемулерді, әрине нағыз немесе таза табысты алу мүмкін болу</w:t>
        <w:br/>
        <w:t>үшін жалпы өнімнен шегеру қажет. Ал шет елдегі қаржылан-</w:t>
        <w:br/>
        <w:t>дырудан түскен таза табысты қосу қажет. Елдің нағыз таза</w:t>
        <w:br/>
        <w:t>табысы немесе таза түсімдері осы болып саналады, басқаша</w:t>
        <w:br/>
        <w:t>айтқанда, бүл - оның ұлттық дивиденді; оны, әрине, жылға</w:t>
        <w:br/>
        <w:t>шаққанда немесе кез келген басқа кезеңге есептеуге болады.</w:t>
        <w:br/>
        <w:t>“Ұлттық табыс” және “ұлттық дивиденд” өзара бірін-бірі</w:t>
        <w:br/>
        <w:t>алмастыра алатын терминдер, бірақ біз үлттық табысты бөлуге</w:t>
        <w:br/>
        <w:t>болатын көңіл көтерудің жаңа қайнар көзінің сомасы түрінде</w:t>
        <w:br/>
        <w:t>қарастырсақ, соңғысының мағынасы үлкендеу болады.</w:t>
        <w:br/>
        <w:t>ІГ тарау. Бөлініске алдын ала шолу</w:t>
        <w:br/>
        <w:t>(жалғасы)</w:t>
        <w:br/>
        <w:t>8 І. Не нәрсені болмасын дереу түтынуға дайын өндіріс</w:t>
        <w:br/>
        <w:t>факторы немесе тауар бола ма, өндіру - сол шекараға немесе</w:t>
        <w:br/>
        <w:t>шекке дейін, яғни сұраныс күштері мен ұсыныс күштері</w:t>
        <w:br/>
        <w:t>арасында тепе-теңдік болғанша жалғасады. Мүліктің саны</w:t>
        <w:br/>
        <w:t>немесе оның бағасы, оны даярлауға қолданылған өндірістің</w:t>
        <w:br/>
        <w:t>әртүрлі факторлары немесе агенттерінің саны және олардың</w:t>
        <w:br/>
        <w:t>бағалары - бұл элементтердің бәрі бірін-бірі өзара реттейді,</w:t>
        <w:br/>
        <w:t>ал егер қандай да болмасын бір сыртқы себеп осы элемент-</w:t>
        <w:br/>
        <w:t>тердің бірін өзгертсе, онда мұндай бұзушылықтың әрекеті</w:t>
        <w:br/>
        <w:t>барлық қалған элементтерге де тарайды.</w:t>
        <w:br/>
        <w:t>5 2. Өскелең еңбек ақымен бірге басқалар үшін және өзі</w:t>
        <w:br/>
        <w:t>үшін келесі жылдардың өмірлік қолайлылықтарын қамтамасыз</w:t>
        <w:br/>
        <w:t>етуге деген жаңа қажеттіліктер мен жаңа тілектер туындай Ма,</w:t>
        <w:br/>
        <w:t>әлде тек еңбекпен ғана алу мүмкін болатын сол игіліктермен</w:t>
        <w:br/>
        <w:t>қанағаттанып, көбірек демалуға және өзіне рахаттану әкелетін</w:t>
      </w:r>
    </w:p>
    <w:p>
      <w:r>
        <w:t>әрекет түрлеріне мүмкіндіктерді көбірек жұмсай ма, бүл жеке</w:t>
        <w:br/>
        <w:t>адамның өзіне байланысты.</w:t>
        <w:br/>
        <w:t>5 3. Жағдайдың уақытша жақсаруы көптеген жас адамдарға</w:t>
        <w:br/>
        <w:t>некеге тұруға және олар күткен пәтер-үй алуға айтарлықтай</w:t>
        <w:br/>
        <w:t>мүмкіндік береді, сонымен қатар толассыз гүлдену туу деңгейін</w:t>
        <w:br/>
        <w:t>төмендетуге де, жоғарылатуға да қабілетті. Ал, екінші жағынан,</w:t>
        <w:br/>
        <w:t>жалақының артуы тек ол аналардың нәрестелер алдындағы өз</w:t>
        <w:br/>
        <w:t>171</w:t>
        <w:br/>
        <w:t>себептерге тәуелді, кез келген кәсіптен түсетін табыс, осы</w:t>
        <w:br/>
        <w:t>кәсіп үшін жүмыс күшін үсынуға әсер етеді деп есептегенде</w:t>
        <w:br/>
        <w:t>немесе осы табыстар өздігінен оның ұсыныс бағасын көрсете</w:t>
        <w:br/>
        <w:t>алады дегенде, біз әрдайым “табыстар” “термині осы кәсіптен</w:t>
        <w:br/>
        <w:t>болатын “таза тиімділіктің” тек қысқаша айтылуы екенін есте</w:t>
        <w:br/>
        <w:t>ұстауымыз керек.</w:t>
        <w:br/>
        <w:t>ТР тарау. Еңбектен түсетін табыстар</w:t>
        <w:br/>
        <w:t>(жалғасы)</w:t>
        <w:br/>
        <w:t>8 1. Еңбек саласындағы сұраныс пен ұсыныстың әрекеті</w:t>
        <w:br/>
        <w:t>алдыңғы тарауда еңбектің нақты бағасын оның атаулы баға-</w:t>
        <w:br/>
        <w:t>сына қарама қарсы айқындау қиыншылықтарына байланысты</w:t>
        <w:br/>
        <w:t>қарастырылды.</w:t>
        <w:br/>
        <w:t>82. Көрсетілген ерекшеліктердің көңіл аударуды қажет ететін,</w:t>
        <w:br/>
        <w:t>біріншісі, өндірістегі адам факторы, машиналар және өндірістің</w:t>
        <w:br/>
        <w:t>басқа заттық факторлары сияқты, сатып алынбайды және</w:t>
        <w:br/>
        <w:t>сатылмайды. Жұмысшы өз еңбегін сатады, бірақ ол өзіне өзі</w:t>
        <w:br/>
        <w:t>меншік иесі болып қалады; ал олардың тәрбиеленуі және оқуы</w:t>
        <w:br/>
        <w:t>бойынша шығынын көтерушілер оның келесі жылдардағы</w:t>
        <w:br/>
        <w:t>қызметі үшін төленетін бағасының өте аз үлесін ғана алады.</w:t>
        <w:br/>
        <w:t>5 3. Қоғамның жоғарғы табында туғандардың төменгі тапта</w:t>
        <w:br/>
        <w:t>туғандардан артықшылығы көбірек өлшемде оларға ата-анала-</w:t>
        <w:br/>
        <w:t>рының өмірді танулары үшін қолайлы жағдайлар жасауы және</w:t>
        <w:br/>
        <w:t>олардың мансаптары үшін. жақсырақ бастау берулері; өмірде</w:t>
        <w:br/>
        <w:t>жақсы бастау дегеннің мәні еш жерде дәл осылай білікті және</w:t>
        <w:br/>
        <w:t>білікті емес жұмысшылардың ұлдарының тағдырларын салыс-</w:t>
        <w:br/>
        <w:t>тырғандағыдай айқын байқалмайды. Білікті емес жұмысшының</w:t>
        <w:br/>
        <w:t>ұлдары оңай қол жеткізетіндей білікті кәсіптер соншалықты</w:t>
        <w:br/>
        <w:t>көп емес, соңдықтан көп жағдайларда үлдары әке ізімен жүреді.</w:t>
        <w:br/>
        <w:t>5 4. Өз жүмысшыларына жоғары жалақы төлей отырып</w:t>
        <w:br/>
        <w:t>және олардың бақыты мен мәдениетіне қамқорлық жасағанда,</w:t>
        <w:br/>
        <w:t>лмберал кәсіпкер, әсері оның өз буынымен ғана аяқталмайтын</w:t>
        <w:br/>
        <w:t>тиімділіктер ұсынады. Оларды оның жүмысшыларының</w:t>
        <w:br/>
        <w:t>балалары да пайдаланады, олар дене бітімі және рухани</w:t>
        <w:br/>
        <w:t>жағынан қарама-қарсы жағдайда болғандағыдан мықты болып</w:t>
        <w:br/>
        <w:t>өседі.</w:t>
        <w:br/>
        <w:t>175</w:t>
        <w:br/>
        <w:t>8 5. Кәсіптің өзіндік ерекшелігі неғүрлым жағымсыз</w:t>
        <w:br/>
        <w:t>болған сайын, әрине, соғұрлым оған адамдарды тарту үшін</w:t>
        <w:br/>
        <w:t>қажетті жалақы жоғарырақ, бірақ осы өзіңдік ерекшеліктер</w:t>
        <w:br/>
        <w:t>келтіретін зиян қаншалықты ұзақ және кең жайылуына қарай,</w:t>
      </w:r>
    </w:p>
    <w:p>
      <w:r>
        <w:t>мыс., олар жұмысшылардың денсаулығын және дене күштерін</w:t>
        <w:br/>
        <w:t>бүлдіре ме немесе мінез-құлқын әлсірете ме, соған байланысты</w:t>
        <w:br/>
        <w:t>болады.</w:t>
        <w:br/>
        <w:t>8 6. Онан әрі еңбек, көбінесе айрықша жағымсыз, өзара</w:t>
        <w:br/>
        <w:t>тығыз байланысты фактілердің топтасуы жағдайында саты-</w:t>
        <w:br/>
        <w:t>лады, атап айтқанда жүмысшы күші “сақтауға болмайтын-</w:t>
        <w:br/>
        <w:t>дығымен” (/абоиғ ромеғ із “гегізлаМе”) ерекшеленеді, және</w:t>
        <w:br/>
        <w:t>оның сатушылары -бүлар әдетте, ешқандай артық қорлары</w:t>
        <w:br/>
        <w:t>жоқ кедей адамдар, оның үстіне олардың өз жүмыс күштерін</w:t>
        <w:br/>
        <w:t>өз еркімен сатылымнан шығаруға жағдайлары жоқ.</w:t>
        <w:br/>
        <w:t>Еңбектің жоғарғы санатына ауыса отырып, біз әдетте, осы</w:t>
        <w:br/>
        <w:t>санаттағы адамдардың жұмысшы күштерін сатып алушылар-</w:t>
        <w:br/>
        <w:t>мен саудада артықшылыққа ие болатынын көреміз.</w:t>
        <w:br/>
        <w:t>РУ тарау. Еңбектен түсетін табыстар</w:t>
        <w:br/>
        <w:t>(жалғасы)</w:t>
        <w:br/>
        <w:t>8 1. Сұраныс пен ұсыныстың еңбекке қатысты әрекет-</w:t>
        <w:br/>
        <w:t>терінің біз қарастыратын келесі ерекшелігі, оның жоғарыда</w:t>
        <w:br/>
        <w:t>сипатталған кейбір ерекшеліктерімен тығыз байланысты. Ол</w:t>
        <w:br/>
        <w:t>бір жағынан қызметкерді еңбекке дайындау және оны кәсіпке</w:t>
        <w:br/>
        <w:t>оқытуға қажетті уақыт үзақтығы болса, екінші жағынан</w:t>
        <w:br/>
        <w:t>осындай оқу нәтижелерінің баяу қайтарымдылығында.</w:t>
        <w:br/>
        <w:t>5 2. Әке-шешелердің балаларының бірі үшін білікті кәсіпті</w:t>
        <w:br/>
        <w:t>таңдау сәтінен, қашан ол олардың таңдауының жемісін</w:t>
        <w:br/>
        <w:t>татқанға дейін бір буын өмірінен сәл-ақ қысқа кезең өтеді.</w:t>
        <w:br/>
        <w:t>Осы уақыт ішінде өзгерістердің ықпалымен кәсіптің өз сипаты</w:t>
        <w:br/>
        <w:t>мүлдем дерлік жаңғырады, ол өзгерістердің қайсыбірінің,</w:t>
        <w:br/>
        <w:t>бәлкім бұдан көп бұрын алдын ала хабаршысы болған болар,</w:t>
        <w:br/>
        <w:t>ал басқаларын тіпті ең дана адамдар немесе осы кәсіптің</w:t>
        <w:br/>
        <w:t>жұмыс жасау тілін барлықтарынан жақсырақ білетін</w:t>
        <w:br/>
        <w:t>тұлғалардың өзі күні бұрын көре білмес.</w:t>
        <w:br/>
        <w:t>8 3. Бірақ мына жағдайды елеусіз қалдыруға болмайды,</w:t>
        <w:br/>
        <w:t>еңбек ұсынысының оған деген сұранысқа икемделуі ересек</w:t>
        <w:br/>
        <w:t>176</w:t>
        <w:br/>
        <w:t>қызметкерлердің бір кәсіптен басқасына, бір біліктілік</w:t>
        <w:br/>
        <w:t>тобынан екіншісіне, бір ауданнан басқасына, ауысуына да</w:t>
        <w:br/>
        <w:t>қарайды яғни байланысты болады.</w:t>
        <w:br/>
        <w:t>5 4. Жұмысшы күші баяу өндірілетін және баяу тозатын</w:t>
        <w:br/>
        <w:t>болғандықтан, “ұзақ мерзім” терминін барынша дәл қолдану</w:t>
        <w:br/>
        <w:t>қажет, тіпті ол, біз еңбекке қалыпты сұраныс пен ұсыныстың</w:t>
        <w:br/>
        <w:t>қатынастарын қарастырғанда, әдеттегі тауарларға сұраныс пен</w:t>
        <w:br/>
        <w:t>ұсыныстардағы қатынастар туралы әңгімедегіден гөрі жалпы</w:t>
        <w:br/>
        <w:t>көбірек ұзақтықты білдіреді.</w:t>
        <w:br/>
        <w:t>5 5. Бірақ әсер ететін жағдаяттар жағымды болғанда, әрқай-</w:t>
        <w:br/>
        <w:t>сысы өз істерін кеңейтуге және өзі үшін мүмкін соншалықты</w:t>
        <w:br/>
        <w:t>жоғары табыстың үлкен үлесін алуға үмтылатын кәсіпкер-</w:t>
        <w:br/>
        <w:t>лердің өздерінің арасындағы бәсеке күші, оларды өз қызмет-</w:t>
        <w:br/>
        <w:t>керлеріне, олардың қызметтеріне сүйену үшін жоғарырақ</w:t>
        <w:br/>
        <w:t>ақы төлеуге мәжбүр етеді.</w:t>
        <w:br/>
        <w:t>8 6. Көмірші де, машина тәрізді тозады, сондықтан оның</w:t>
        <w:br/>
        <w:t>біліктілігінен ерекше табыс есептеліп шығарылғанда, оның</w:t>
      </w:r>
    </w:p>
    <w:p>
      <w:r>
        <w:t>да жалақысынан тозу шығындарының орнын толтыру үшін</w:t>
        <w:br/>
        <w:t>төлемді шегеру қажет.</w:t>
        <w:br/>
        <w:t>8 7. Жас жігіт өзіне кәсіп таңдағанда немесе оның әке-</w:t>
        <w:br/>
        <w:t>шешесі ол үшін таңдағанда, олар табыстан табысқа жетушілер-</w:t>
        <w:br/>
        <w:t>дің жағдайларын есептерінен тіпті шығармайды. Бүл жағдай-</w:t>
        <w:br/>
        <w:t>лар сондықтан ақыр соңында осы кәсіпке арналып ұсынылған</w:t>
        <w:br/>
        <w:t>еңбек және қабілеттіліктер үшін төленетін сол бағаның бір</w:t>
        <w:br/>
        <w:t>бөлігін құрастырады.</w:t>
        <w:br/>
        <w:t>ИІ тарау. Капитал үшін пайыз</w:t>
        <w:br/>
        <w:t>8 1. Әркімге де белгілі, ешкім де қолданылған капитал</w:t>
        <w:br/>
        <w:t>үшін, егер оны қолданудан қандай болмасын тиімділік көруді</w:t>
        <w:br/>
        <w:t>есепке алмаса, төлем ұсынбайды; оның үстіне бүл тиімділік-</w:t>
        <w:br/>
        <w:t>тердің шын мәнінде әртүрлі екені әркімге де белгілі.</w:t>
        <w:br/>
        <w:t>Экономика ғылымының капиталды зерттеу саласындағы</w:t>
        <w:br/>
        <w:t>басты мақсаты сонда, өндірісте және байлықтың қорлануында,</w:t>
        <w:br/>
        <w:t>сонымен бірге табыстың бөлінуінде әрекет ететін барлық</w:t>
        <w:br/>
        <w:t>күштерді белгілі ретпен орналастыру және олардың өзара ықпал</w:t>
        <w:br/>
        <w:t>ету жүйесің айқындауда, сонымен қатар капиталға қатысты</w:t>
        <w:br/>
        <w:t>177</w:t>
        <w:br/>
        <w:t>52. Бәсеке, әрбір уақыт кесіндісінде, айталық күнінде немесе</w:t>
        <w:br/>
        <w:t>жылында, әртүрлі өнімділікті екі жеке адам алатын табыстардың</w:t>
        <w:br/>
        <w:t>теңдігіне емес, теңсіздігіне апарады; дәл осылай өнімділіктің</w:t>
        <w:br/>
        <w:t>орташа деңгейі бірдей емес, екі аудандағы орташа апталық</w:t>
        <w:br/>
        <w:t>жалақының да теңдігіне смес, қайта тең болмауына әкеледі.</w:t>
        <w:br/>
        <w:t>8 3. Адам Смит айтқандай, еңбегі үшін нақты жалақы, оған</w:t>
        <w:br/>
        <w:t>алуға болатын өмір сүруге қажетті құралдар мен ыңғайлылық-</w:t>
        <w:br/>
        <w:t>тардың санынан қүралады деп есептеуге болады, ал атаулы</w:t>
        <w:br/>
        <w:t>жалақы ол үшін (еңбек үшін) ақша санында болады... Жұмысшы</w:t>
        <w:br/>
        <w:t>бай немесе кедей болсын, жақсы немесе жаман болсын, ақы</w:t>
        <w:br/>
        <w:t>төлемін тек пропорционалды үйлесімділікте алады.</w:t>
        <w:br/>
        <w:t>8 4. Адамның нақты табыстарының сомасы оның жиынтық</w:t>
        <w:br/>
        <w:t>табысынан, оның өндірісімен байланысты, шығыңдарын шегеру</w:t>
        <w:br/>
        <w:t>жолымен анықталады, және осы жиынтық табыс білімге -</w:t>
        <w:br/>
        <w:t>жалпы және кез келген арнайы кәсіпті меңгеруге байланысты</w:t>
        <w:br/>
        <w:t>шығындарды қосады; біз сонымен қатар адамның күші мен</w:t>
        <w:br/>
        <w:t>денсаулығының оның еңбек етуі барысында сарқылуын есепке</w:t>
        <w:br/>
        <w:t>алмаймыз.</w:t>
        <w:br/>
        <w:t>8 5. Фермер өз қызметкерлері үшін көмір тасып жеткіз-</w:t>
        <w:br/>
        <w:t>генде, ол, әрине аттары жұмысқа аз жегілетін уақытты таңдайды</w:t>
        <w:br/>
        <w:t>және сондықтан қызметкерлердің табыстарына нақты қосым-</w:t>
        <w:br/>
        <w:t>шалар, фермер үшін осыған байланысты шығындармен салыс-</w:t>
        <w:br/>
        <w:t>тырғанда әлдеқайда көбірек.</w:t>
        <w:br/>
        <w:t>8 6. Сірә, жұмыспен қамтылу жүйесіз түрдегі кәсіптерде,</w:t>
        <w:br/>
        <w:t>орындалатын жұмысқа пропорционалды еңбекке ақы төлеу</w:t>
        <w:br/>
        <w:t>жоғарырақ болуы керек; дәрігер сияқты, аяқ киім тазалаушы</w:t>
        <w:br/>
        <w:t>да орындалатын жұмыстары үшін сол уақыт үшін, оларға</w:t>
        <w:br/>
        <w:t>жұмыс жоқ болған уақыт үшін қарымта болатынды кірістіре-</w:t>
        <w:br/>
        <w:t>тіндей ақы алуы керек.</w:t>
        <w:br/>
        <w:t>5 7. Бізге бұдан әрі адамды қоршаған орта оған өзінің</w:t>
        <w:br/>
        <w:t>негізгі жұмысы бойынша табыстарын қосымша табыс</w:t>
      </w:r>
    </w:p>
    <w:p>
      <w:r>
        <w:t>жолымен толықтыруы үсынатын мүмкіндіктерді ескеру қажет.</w:t>
        <w:br/>
        <w:t>Сонымен қатар адамның қоршаған ортасының оның</w:t>
        <w:br/>
        <w:t>отбасының басқа да мүшелерін жұмыспен қамтамасыз етуі</w:t>
        <w:br/>
        <w:t>үшін ұсынатын мүмкін жағдайларды да есепке алу керек.</w:t>
        <w:br/>
        <w:t>5 8. Кәсіптің тартымдылығы бір жағынан орындалатын</w:t>
        <w:br/>
        <w:t>жұмыстың ауырлығы мен оған ширығудан және екінші жағы-</w:t>
        <w:br/>
        <w:t>нан одан түсетін ақшалай табыстардан да басқа көптеген</w:t>
        <w:br/>
        <w:t>174</w:t>
        <w:br/>
        <w:t>түсетін қалыпты пайдадан біршама көп пайда түсіреді, - деп</w:t>
        <w:br/>
        <w:t>болжауға болады.</w:t>
        <w:br/>
        <w:t>Англияда, әдетте жалға алушыға оның жетілдіруге қатысты</w:t>
        <w:br/>
        <w:t>жүргізген жұмыстары үшін әрдайым ішінара өтемақылар үсы-</w:t>
        <w:br/>
        <w:t>нылды, соңғы кезде бүл дәстүр өз көрінісін заң жүзінде тауып</w:t>
        <w:br/>
        <w:t>қана қоймай, онымен бекітілді.</w:t>
        <w:br/>
        <w:t>Соңында, қаланың бос кеңістіктеріндегі қүрылысқа</w:t>
        <w:br/>
        <w:t>байланысты жеке және қоғамдық мүдде бойынша бір-екі ауыз</w:t>
        <w:br/>
        <w:t>айту керек.</w:t>
        <w:br/>
        <w:t>Бос аумақтарда терең ойланбай құрылыс жүргізе отырып,</w:t>
        <w:br/>
        <w:t>іскери көзқарас тұрғысынан үлкен қателік жасап отырмыз.</w:t>
        <w:br/>
        <w:t>Шамалы ғана материалдық пайда үшін біз кез келген байлықты,</w:t>
        <w:br/>
        <w:t>өндіру факторы болыл табылатын күштерді пайдасыз қүрту</w:t>
        <w:br/>
        <w:t>үстіндеміз, олардың қасында материалдық байлық, құрал ғана</w:t>
        <w:br/>
        <w:t>болып табылатын мақсаттарымызды құрбандыққа шалып</w:t>
        <w:br/>
        <w:t>отырмыз.</w:t>
        <w:br/>
        <w:t>ХІ тарау. Бөлу туралы жалпы көзқарас</w:t>
        <w:br/>
        <w:t>8 1. У кітаптың соңында келтірілген түйіңдемелерде біз</w:t>
        <w:br/>
        <w:t>үздіксіздік сызығын - сұраныс пен ұсыныстың тепе-тенді-</w:t>
        <w:br/>
        <w:t>гінің жалды теориясын қолдануды әр түрлі уақыт кезеңдеріне</w:t>
        <w:br/>
        <w:t>қатысты байланыстыратын сызық жүргіздік. Ондай кезеңдер</w:t>
        <w:br/>
        <w:t>өндіріс шығындары құнға тура ықпал ете алмайтындай қысқа</w:t>
        <w:br/>
        <w:t>да, өндіріс құралдарының ұсынысы өздерінің көмегімен</w:t>
        <w:br/>
        <w:t>өндірілетін тауарларға тікелей сұраныстан туындайтын жанама</w:t>
        <w:br/>
        <w:t>сұранысқа толық икемделе алатындай үзақ та бола алады.</w:t>
        <w:br/>
        <w:t>Осы кітапта үздіксіздіктің басқа, яғни түрлі уақыт кезеңдерін</w:t>
        <w:br/>
        <w:t>байланыстырып тұратын сызықты кесіп өтетін сызығын</w:t>
        <w:br/>
        <w:t>қарастырамыз.</w:t>
        <w:br/>
        <w:t>8 2. Бір жағынан, өндірістегі адами факторлардың, екінші</w:t>
        <w:br/>
        <w:t>жағынан заттық факторлардың өнім беру қабілеттілігі, бірі</w:t>
        <w:br/>
        <w:t>екіншісіне қатысты таразыланады және олардың ақшалай</w:t>
        <w:br/>
        <w:t>шығындарымен салыстырылады және осы факторлардың</w:t>
        <w:br/>
        <w:t>әрқайсысы олардың ақшалай шығындарына қатысты бірінің</w:t>
        <w:br/>
        <w:t>екіншісінен өнімділік шегіне қарай қолданылады. Кәсіпкерлік</w:t>
        <w:br/>
        <w:t>қызметтің негізгі міндеті - осы бір орын басу үлы кағидаты-</w:t>
        <w:br/>
        <w:t>ның еркін жүзеге асырылуын жеңілдету.</w:t>
        <w:br/>
        <w:t>53. Орнын басу қағидаты, белгілі бір кезең ішінде бастысы</w:t>
        <w:br/>
        <w:t>кәсіпкердің саналы қимылы арқасында өндірістің бір факторын</w:t>
        <w:br/>
        <w:t>екіншісімен сәйкестендіру бағытында әрекет етеді; бұл қағи-</w:t>
        <w:br/>
        <w:t>190</w:t>
      </w:r>
    </w:p>
    <w:p>
      <w:r>
        <w:t>да және өндірістің басқа факторларына қатысты да, олардың</w:t>
        <w:br/>
        <w:t>бірін-бірі қалай өзара реттейтінін көрсету болып табылады.</w:t>
        <w:br/>
        <w:t>82. Аристотель, ақшалар бедеу және оларды қарызға беруге</w:t>
        <w:br/>
        <w:t>байланысты пайыз өндіріп алу оларды табиғатына жат түрде</w:t>
        <w:br/>
        <w:t>қолдануды білдіреді, -деді.</w:t>
        <w:br/>
        <w:t>Олар мынадай фактілерді елемейді, қарызға ақша алушы</w:t>
        <w:br/>
        <w:t>адамдардың, мысалы, жас жылқы сатып алуға және өздеріне</w:t>
        <w:br/>
        <w:t>жұмыс үшін оларды қолдануға, ал содан соң, қарыз төлеу</w:t>
        <w:br/>
        <w:t>мезгілі жеткеңде, оны өздері төлегенінен көбірек жоғары бағаға</w:t>
        <w:br/>
        <w:t>сатуға мүмкіндігі бар. Қарыз беруші осы мүмкіндікті жүзеге</w:t>
        <w:br/>
        <w:t>асыруға жағдай жасайды, ал қарыз алушы оны қабылдайды;</w:t>
        <w:br/>
        <w:t>ат сатып алынған баға мөлшеріндегі қарыз бен аттың өзін</w:t>
        <w:br/>
        <w:t>жалға беру арасында елеулі айырмашылық жоқ.</w:t>
        <w:br/>
        <w:t>53. Уильям Томпсон, Родбертус және басқалар еңбек әрқашан</w:t>
        <w:br/>
        <w:t>да жалақысынан және капитал тозуынан бөлек, еңбекке көмек</w:t>
        <w:br/>
        <w:t>түрінде қолданылған, артық “қосымшаны” (зигріи5) өндіреді</w:t>
        <w:br/>
        <w:t>және еңбекке жасалатын қастық сол, басқа адамдардың осы</w:t>
        <w:br/>
        <w:t>қосымшаны қанауы болып табылады деп дәлелдеді.</w:t>
        <w:br/>
        <w:t>Егер біз, олар еңбек пен күтудің емес, тек еңбектің ғана</w:t>
        <w:br/>
        <w:t>өнімдері болып саналады деп мойындасақ, сонымен бірге айны-</w:t>
        <w:br/>
        <w:t>мас қисын күші арқылы, тіпті ешқандай “пайыз” үшін, яғни</w:t>
        <w:br/>
        <w:t>күтуге байланысты берілетін сыйлыққа ешқандай негіз жоқ</w:t>
        <w:br/>
        <w:t>екенін амалсыз мақұлдауға мәжбүр болар едік, өйткені мұндай</w:t>
        <w:br/>
        <w:t>қорытынды, сілтеменің өзімен-ақ жасалар еді.</w:t>
        <w:br/>
        <w:t>8 4. Пайыз туралы айтқанда, ол өздігінен жай ғана капитал-</w:t>
        <w:br/>
        <w:t>дан табыс немесе жай ғана күтуге берілетін сыйлық болып</w:t>
        <w:br/>
        <w:t>табылады, --деп түсінеміз, бұл - “нетто”; бірақ әдетте “пайыз”</w:t>
        <w:br/>
        <w:t>үғымы осымен қатар басқа да элементтерді қамтиды және</w:t>
        <w:br/>
        <w:t>бұны “жалпы пайыз” деп атауға болады.</w:t>
        <w:br/>
        <w:t>Біз қабілетті кәсіпкердің сенімді дерлік кепілдік салумен</w:t>
        <w:br/>
        <w:t>(айталық) 4% есептеумен қарыз алғаның көргенде, бұл жалпы</w:t>
        <w:br/>
        <w:t>Пайыз, нетто-пайыздан немесе атап айтқанда 3% -дан біраз</w:t>
        <w:br/>
        <w:t>кемірек пайыздан және қарыз берушілердің басқару</w:t>
        <w:br/>
        <w:t>табыстарының 1%-ынан біраз көбірек мөлшерінен тұрады, -</w:t>
        <w:br/>
        <w:t>деп есептеуге болады.</w:t>
        <w:br/>
        <w:t>8 5. Қарыз алушы қарызы үшін төлеуге тиіс бағаны пайыз</w:t>
        <w:br/>
        <w:t>ретінде қарастырады, ал қарыз берушінің көзқарасы түрғы-</w:t>
        <w:br/>
        <w:t>сынан оны толық құқықпен пайда ретінде қарау қажет, себебі</w:t>
        <w:br/>
        <w:t>ол тәуекелден және өте ірі тәуекелден сақтандыруды қосатын</w:t>
        <w:br/>
        <w:t>178</w:t>
        <w:br/>
        <w:t>міндеттерін елемеушілігі салдарынан болмаса, сөзсіз дерлік</w:t>
        <w:br/>
        <w:t>өлім-жітім деңгейін төмендетеді</w:t>
        <w:br/>
        <w:t>Жалақы еңбектің таза өніміне тең болу үрдісінде болады;</w:t>
        <w:br/>
        <w:t>еңбектің шекті өнімділігі оған сүраныстың бағасын реттейді;</w:t>
        <w:br/>
        <w:t>бірақ, екінші жағынан, жалақыға ұдайы өндірістің, жұмысшы-</w:t>
        <w:br/>
        <w:t>лардың оқуының және оларды асырауға кететін шығын-</w:t>
        <w:br/>
        <w:t>дарымен тікелей болмағанмен, айтарлықтай күрделі де тығыз</w:t>
        <w:br/>
        <w:t>арақатынас үрдісі тән.</w:t>
      </w:r>
    </w:p>
    <w:p>
      <w:r>
        <w:t>Жалақы сұраныс бағасымен де емес, ұсыныстың бағасымен</w:t>
        <w:br/>
        <w:t>де емес, сұраныс пен ұсынысты реттейтін барлық себептердің</w:t>
        <w:br/>
        <w:t>жиынтығымен реттеледі.</w:t>
        <w:br/>
        <w:t>8 4. Бар деректерді мұқият ақылға салып таразылау, пайыз</w:t>
        <w:br/>
        <w:t>мөлшерлемесін немесе жинақтауға сүраныс бағаларын жоғары-</w:t>
        <w:br/>
        <w:t>дату қорлану көлемін арттыруға әкеледі деген пікірді растайды.</w:t>
        <w:br/>
        <w:t>Пайыз мөлшерлемесін жоғарылату капиталдың жалпы қорын</w:t>
        <w:br/>
        <w:t>тек баяу және бірте-бірте ғана үлкейтуге қабілетті.</w:t>
        <w:br/>
        <w:t>5 5. Жер (бүрыннан адам қоныстанған елдерде) осы тарауда</w:t>
        <w:br/>
        <w:t>қаралған, өндірістің басқа факторларының ұсынысына, демек</w:t>
        <w:br/>
        <w:t>олардың ұлттық дивидендке және соған сәйкес басқа өндіріс</w:t>
        <w:br/>
        <w:t>факторлары олардың қызметтерін сатып алатын нақты баға-</w:t>
        <w:br/>
        <w:t>ларға жоғары табыс деңгейін көрсететін кері әсерлерге душар</w:t>
        <w:br/>
        <w:t>болмайды.</w:t>
        <w:br/>
        <w:t>8 6. Біздің дәлелдемелеріміздің осы кезеңіне қорытынды</w:t>
        <w:br/>
        <w:t>жасасақ, осы ұлттық дивиденд бір мезгілде ел ішіндегі барлық</w:t>
        <w:br/>
        <w:t>өндіріс факторларының жиынтық таза өнімі де және осы фактор-</w:t>
        <w:br/>
        <w:t>лардың ақысын төлеудің жалғыз қайнар көзі де болып табылады;</w:t>
        <w:br/>
        <w:t>ол еңбектен түскен табысқа, капитал үшін пайызға және ең</w:t>
        <w:br/>
        <w:t>соңында өндіруші үшін артықтыққа немесе жерден рентаға</w:t>
        <w:br/>
        <w:t>немесе өндірушілер үшін басқа да әр түрлі (дифференциалды)</w:t>
        <w:br/>
        <w:t>артықшылықтарға бөлінеді.</w:t>
        <w:br/>
        <w:t>8 7. Қалған жағдайлар тең болғанда, кез келген саладағы</w:t>
        <w:br/>
        <w:t>таза еңбек өнімділігінің кез келген өсуі, етікшінің аяқ киім</w:t>
        <w:br/>
        <w:t>саласын қоса, оның жалақысының осы сала өнімдерін сатып</w:t>
        <w:br/>
        <w:t>алуға жұмсайтын бөлігінің нақты құнын бірдей қатынаста</w:t>
        <w:br/>
        <w:t>(пропорцияда) жоғарылатады; өз кезегінде, қалған жағдайлар</w:t>
        <w:br/>
        <w:t>тең болғанда, жүмысшы-етікшінің нақты жалақысының тепе-</w:t>
        <w:br/>
        <w:t>теңдік деңгейі орташа өнімділікке тікелей тәуелді және сала-</w:t>
        <w:br/>
        <w:t>лардағы (сатып алуға ол өз жалақысын жұмсайтын өнімдер</w:t>
        <w:br/>
        <w:t>өндіруші өзінің саласын қоса) осы орташа өнімділікпен бірге</w:t>
        <w:br/>
        <w:t>тура пропорционал түрде өзгертеді.</w:t>
        <w:br/>
        <w:t>172</w:t>
        <w:br/>
        <w:t>тұра ма, жоқ па деп екі ойлы болса, ол қызметтің осы түрінің</w:t>
        <w:br/>
        <w:t>қалыпты өндірістік шығынының шынайы көрсеткіші ретінде</w:t>
        <w:br/>
        <w:t>(маргиналды) қарастырылады. Осылайша, қалыпты табыс</w:t>
        <w:br/>
        <w:t>толығымен ұсыныстың шынайы немесе соңғы құнына кіреді.</w:t>
        <w:br/>
        <w:t>8 6. Біріншіден, кәсіпкердің табысына, оның капиталының</w:t>
        <w:br/>
        <w:t>(оның коммерциялық ұйымын қоса алғанда), еңбегінің және</w:t>
        <w:br/>
        <w:t>жалданбалы қызметші еңбегінің өнімі болып табылатын</w:t>
        <w:br/>
        <w:t>тауарлардың құнындағы кез келген өзгерістер ықпал етеді;</w:t>
        <w:br/>
        <w:t>нәтижесінде, оның пайдасындағы ауытку жалақыдағы ауытқудан</w:t>
        <w:br/>
        <w:t>бүрын болады.</w:t>
        <w:br/>
        <w:t>87. Келесі мәселеге өту барысында мынаны атап өту керек,</w:t>
        <w:br/>
        <w:t>коммерциялық, қызметте жетістікке жеткендердің саны аз және</w:t>
        <w:br/>
        <w:t>олардың қолдарында саны жағынан бірнеше есе көп басқа</w:t>
        <w:br/>
        <w:t>адамдардың байлығы шоғырланған.</w:t>
        <w:br/>
        <w:t>5 8. Біз пайда мен кәдімгі табыстың арасындағы ауытқудың</w:t>
        <w:br/>
        <w:t>басқа түрін қарастыруға өте аламыз. Біз білікті колөнершінің</w:t>
        <w:br/>
        <w:t>немесе маманның қызметіне талап етілетін шеберлікті алу үшін</w:t>
        <w:br/>
        <w:t>еркін капитал мен еңбек жұмсалардан бүрын, олардан күтілетін</w:t>
      </w:r>
    </w:p>
    <w:p>
      <w:r>
        <w:t>табыс өз табиғатында пайда болып танылатынын, егер тіпті</w:t>
        <w:br/>
        <w:t>талап етілетін пайда нормасы екі себепке байланысты жоғары</w:t>
        <w:br/>
        <w:t>болса да, мүндай шығын жұмсайтын адамдар осы шығынға</w:t>
        <w:br/>
        <w:t>кеткен сыйақының көп бөлігін алмайды, ал олар қысылтаяң</w:t>
        <w:br/>
        <w:t>жағдайға жиі түседі де, өзін-өзін қатты шектеусіз болашақтағы</w:t>
        <w:br/>
        <w:t>табыс үшін салым жүргізе алмайтынын көрдік. Біз байқағандай,</w:t>
        <w:br/>
        <w:t>білікті қолөнер шебері мен маман қызметі үшін қажетті шеберлік</w:t>
        <w:br/>
        <w:t>дағдысын алғанда, болашақтағы оның табысының бір бөлігі,</w:t>
        <w:br/>
        <w:t>оның еңбек қызметі дайындығына салынған, оның іскер байла-</w:t>
        <w:br/>
        <w:t>ныстар құрудағы бастамасын қамтамасыз еткен және бүтіндей</w:t>
        <w:br/>
        <w:t>алғанда оның жеке қасиеттерін жеке абырой атағының негізіне</w:t>
        <w:br/>
        <w:t>айналдыру мүмкіншіліктеріне жұмсалған капитал мен еңбекке</w:t>
        <w:br/>
        <w:t>квазирента болып келеді, тек жұмсалған әрекет күшінің нәти-</w:t>
        <w:br/>
        <w:t>жесінде алынған табыс қана, шынайы табыс болып табылады.</w:t>
        <w:br/>
        <w:t>99. Тұрғын үйлер салу мен мата тоқу немесе кез келген</w:t>
        <w:br/>
        <w:t>басқа нәрсе өндірумен айналысатын түрлі өндіріс санаттарына</w:t>
        <w:br/>
        <w:t>тиісті арнайы капитал мен арнайы жұмыс дағдысынан алынатын</w:t>
        <w:br/>
        <w:t>табыстар, көбінесе саланың жалпы гүлденуіне байланысты</w:t>
        <w:br/>
        <w:t>болады.</w:t>
        <w:br/>
        <w:t>6 10. Жетістікке жеткен кәсіпкердің өзінің көзқарасы</w:t>
        <w:br/>
        <w:t>тұрғысынан қарастырылатын табыстары, біріншіден, оның</w:t>
        <w:br/>
        <w:t>184</w:t>
        <w:br/>
        <w:t>Коммерциялық қызмет үшін болатын еңбек ұсынысы кең</w:t>
        <w:br/>
        <w:t>көлемді және икемді болып табылады, өйткені оның қайнар</w:t>
        <w:br/>
        <w:t>көзін түрлі адамдар контингенті құрайды. Іскер қабілеттілігі</w:t>
        <w:br/>
        <w:t>бар тұлғалар үшін сүранысқа ұсыныс бағасын икемдеу біршама</w:t>
        <w:br/>
        <w:t>қиындықтарға кездесетіні рас, өйткені белгілі бір аядағы осын-</w:t>
        <w:br/>
        <w:t>дай қабілеттіліктерге төленетін нақты бағаны анықтау қиын.</w:t>
        <w:br/>
        <w:t>Мұнымен салыстырғанда, түрлі еңбек өнімділігін және жалдан-</w:t>
        <w:br/>
        <w:t>ған жұмысындағы үзілістерді ескере, жұмысшылар жалақысы-</w:t>
        <w:br/>
        <w:t>ның орташа көлемін анықтай отырып, тас қалаушы мен балшық</w:t>
        <w:br/>
        <w:t>илеушінің жалақысын анықтау әлдеқайда оңай.</w:t>
        <w:br/>
        <w:t>Белгілі бір адамның басқарудан алып! отырған жалпы табысы,</w:t>
        <w:br/>
        <w:t>оның кәсіпорнының нақты пайдасын және одан капитал үшін</w:t>
        <w:br/>
        <w:t>пайызды шығарып Тастап, тиянақты есептегеннен соң ғана анық-</w:t>
        <w:br/>
        <w:t>талады. Оның ісінің нақты жай-күйі, көбінесе оның өзіне де</w:t>
        <w:br/>
        <w:t>белгісіз болады, тек іс-әрекеттің осы түрімен нақты айналыса-</w:t>
        <w:br/>
        <w:t>тындар ғана сирек жағдайда оны дүрыс анықтай алады.</w:t>
        <w:br/>
        <w:t>Тұтас алғанда, біз мынадай шешімге келе аламыз, еңбектің</w:t>
        <w:br/>
        <w:t>белгілі бір түрі үшін қажетті, сирек кездесетін табиғи қабілет-</w:t>
        <w:br/>
        <w:t>тіліктер мен арнайы оқытуға кеткен шығындар, көбінесе бас-</w:t>
        <w:br/>
        <w:t>қарудың қалыпты табысына, білікті қызметкердің қалыпты</w:t>
        <w:br/>
        <w:t>жалақысына өз ықпалын тигізгендей әсер етеді.</w:t>
        <w:br/>
        <w:t>ҮШІ тарау. Капиталдан түсетін пайда</w:t>
        <w:br/>
        <w:t>және кәсіпкерлік қабілеттіліктер</w:t>
        <w:br/>
        <w:t>(жалғасы)</w:t>
        <w:br/>
        <w:t>6.1. Пайданы анықтайтын факторларды талдау кезіңде</w:t>
        <w:br/>
        <w:t>кездесетін бірінші қиыншылықтар - қолданылатын анықтама-</w:t>
        <w:br/>
        <w:t>лардың нақты еместігі. Ол мына жағдайларға байланысты,</w:t>
        <w:br/>
        <w:t>кішігірім кәсіпорындардағы басшы, жұмыстың көп бөлігін</w:t>
        <w:br/>
        <w:t>өзі атқарады, ал ірі кәсіпорындарда мүндай кәсіпорындардың</w:t>
        <w:br/>
        <w:t>пайдасын еселтемес бұрын, жалақысы ірі кәсіпорынның таза</w:t>
        <w:br/>
        <w:t>түсімінен шегерілетін бүл жұмыс көлемі жалданбалы бастық-</w:t>
      </w:r>
    </w:p>
    <w:p>
      <w:r>
        <w:t>тар мең шеберлер арқылы жүзеге асады, ал оның еңбегінен</w:t>
        <w:br/>
        <w:t>түскен жалпы табыс, сол кәсіпорынның пайдасына кіреді.</w:t>
        <w:br/>
        <w:t>Біріншіден, біз мынадай шешім шығара аламыз, ірі коммер-</w:t>
        <w:br/>
        <w:t>циялық кәсіпорындардағы шынайы пайда нормасы, бір қара-</w:t>
        <w:br/>
        <w:t>ғандағыдан әлдеқайда жоғары, сондықтан кішігірім кәсіп-</w:t>
        <w:br/>
        <w:t>орындағы пайда нормасын ірі кәсіпорындардағы пайда</w:t>
        <w:br/>
        <w:t>182</w:t>
        <w:br/>
        <w:t>5 8. Міне, неліктен біздің мынадай жорамалға сүйенбей-</w:t>
        <w:br/>
        <w:t>тінімізді айрықша атап өту маңызды, қандай да болмасын</w:t>
        <w:br/>
        <w:t>өндірістік топ тұлғаларының мүшелеріне қабілет Пен көреген-</w:t>
        <w:br/>
        <w:t>дік аямай берілген немесе іс жүзінде осы топ мүшелері үшін</w:t>
        <w:br/>
        <w:t>қалыпты болып саналатын және кез келген хабардар адам</w:t>
        <w:br/>
        <w:t>оларда бар деп есептей алатын уәждерден бөлек уәждермен</w:t>
        <w:br/>
        <w:t>әрекет етеді - дегенге саятындай; мұндайда орын мен уақыт-</w:t>
        <w:br/>
        <w:t>тың жалпы жағдайларын үнемі ескеру керек.</w:t>
        <w:br/>
        <w:t>8 9. Капиталдың өсуі үлттық дивидендті ұлғайтады, еңбек</w:t>
        <w:br/>
        <w:t>қолданысының басқа түрлері үшін жаңа және бай салалар ашады</w:t>
        <w:br/>
        <w:t>осылай, ішінара күту қызметтерінің, еңбек қызметтерінің орнын</w:t>
        <w:br/>
        <w:t>басуынан гөрі қарымтасы көбірек болады.</w:t>
        <w:br/>
        <w:t>5 10. Жалпы капитал және жалпы еңбек ұлттық диви-</w:t>
        <w:br/>
        <w:t>дендтің өндірілуінде бірлесіп әрекет етеді және өз (шекті) өнім-</w:t>
        <w:br/>
        <w:t>ділігінің мөлшеріне сәйкес одан өз табыстарын алады. Олардың</w:t>
        <w:br/>
        <w:t>өзара тәуелділігі өте тығыз, капитал еңбексіз өлі; жұмысшы</w:t>
        <w:br/>
        <w:t>өзінің немесе басқа біреудің капиталының көмегінсіз ұзақ өмір</w:t>
        <w:br/>
        <w:t>сүре алмайды. Еңбек жігерлі болғанда, капитал мол жеміс көреді</w:t>
        <w:br/>
        <w:t>және шапшаң өседі; батыс әлемінің қатардағы жұмысшысы</w:t>
        <w:br/>
        <w:t>капитал мен білімнің арқасында тіпті бүрынғы ханзадалардан</w:t>
        <w:br/>
        <w:t>көп жағынан жақсы тамақтанады, киінеді және жақсы пәтер-</w:t>
        <w:br/>
        <w:t>үйлерде түрады. Капитал мен еңбектің арасындағы ынтымақ-</w:t>
        <w:br/>
        <w:t>тастық соншалықты міндетті, мысалы, жіп иіруші мен тоқымашы</w:t>
        <w:br/>
        <w:t>арасындағы ынтымақтастық сияқты, кішкене ғана басымдық</w:t>
        <w:br/>
        <w:t>жіп иіруші жағында, бірақ бүл оған ешқандай артықшылық</w:t>
        <w:br/>
        <w:t>бермейді.</w:t>
        <w:br/>
        <w:t>ІШ тарау. Еңбектен түсетін табыстар</w:t>
        <w:br/>
        <w:t>81. Біз У кітапта сұраныс пен ұсыныс тепе-теңдігінің</w:t>
        <w:br/>
        <w:t>жалпы теориясын бөлу және айырбастың орталық мәсе-</w:t>
        <w:br/>
        <w:t>лесінің негізгі белгілерінде осы кітапта қарастырғанда, мүм-</w:t>
        <w:br/>
        <w:t>кіндігінше өндіріс факторларының ерекше қасиеттеріне және</w:t>
        <w:br/>
        <w:t>әрекет салаларына қатысы бар ерекше пікірлерді қалдырыл</w:t>
        <w:br/>
        <w:t>кеттік.</w:t>
        <w:br/>
        <w:t>Еңбекке, капитал мен іскерлік қабілеттіліктерге және жерге</w:t>
        <w:br/>
        <w:t>сәйкестікте сүраныс пен ұсынысқа арналған келесі үш тарауда</w:t>
        <w:br/>
        <w:t>барынша толық талдау болады.</w:t>
        <w:br/>
        <w:t>173</w:t>
        <w:br/>
        <w:t>құрайды және оған тек ауылшаруашылығы есебінен ғана ақша</w:t>
        <w:br/>
        <w:t>төленбейді. Оларды жердің құнына кіргізе отырып, өзгертулерге</w:t>
        <w:br/>
        <w:t>жүмсалған шығындар, біртіндеп төленетін өтемақының нақты</w:t>
        <w:br/>
        <w:t>пайызын есепке ала отырып және басынан бастап соңына дейін</w:t>
      </w:r>
    </w:p>
    <w:p>
      <w:r>
        <w:t>жақсартудың есебінен түскен қосымша өнімнің жиынтық, құнын</w:t>
        <w:br/>
        <w:t>шегеру жолымен шыққан таза шығын болуы тиіс.</w:t>
        <w:br/>
        <w:t>8 5. Осы тарауда келтірілген пікірлердің мәнісі, жерге</w:t>
        <w:br/>
        <w:t>қожалықтың қаңдай да болсын жеке меншік түрі танылатын</w:t>
        <w:br/>
        <w:t>жер меншігінің барлық жүйесінде қолдануға жарайды, өйткені</w:t>
        <w:br/>
        <w:t>бүл пікірлер, өндірушінің өзі жер өңдеумен айналысса, оның</w:t>
        <w:br/>
        <w:t>үлесіне тиетін артық өніміне қатысты болады; егер ол өзі</w:t>
        <w:br/>
        <w:t>айналыспаса, онда бұл артық өнім оның өзіне және коммер-</w:t>
        <w:br/>
        <w:t>циялық мақсатта жер өңдеумен айналысатын, фирма ретінде</w:t>
        <w:br/>
        <w:t>қарастырылатын жалға алушылар үлесіне тиесілі болады.</w:t>
        <w:br/>
        <w:t>Қазіргі заманда Англяның дәстүрлерді аз ұстанатын, жерді</w:t>
        <w:br/>
        <w:t>пайдаланудағы саудада еркін бәсекелестік пен кәсіпкерлік еркін</w:t>
        <w:br/>
        <w:t>бәсекелестік пен кәсіпкерлік шешуші рөл атқаратын бөлігінде,</w:t>
        <w:br/>
        <w:t>жер қожасы, біртіндеп сатылып және тозып бара жатқан жерді</w:t>
        <w:br/>
        <w:t>жақсартуды қамтамасыз етеді және белгілі бір дәрежеде жерді</w:t>
        <w:br/>
        <w:t>жақсартуды жалғастырады, - деп есептейді. Осы жүзеге асқан</w:t>
        <w:br/>
        <w:t>кезде, жер қожасы жалға алушыдан жерді өңдеудің нәтижесінде</w:t>
        <w:br/>
        <w:t>бір жылда қалыпты астық пен қалылты баға жағдайында жердің</w:t>
        <w:br/>
        <w:t>беретінінен артық барлық өңдірістік өнімді талап етеді, бірақ</w:t>
        <w:br/>
        <w:t>бұдан фермер капиталының қалыпты шығынын өтеуге жетерлік</w:t>
        <w:br/>
        <w:t>оның қалыпты табысы шегеріледі; бұл жағдайда жыл ауыр</w:t>
        <w:br/>
        <w:t>болғанда, фермер шығындалады, ал қолайлы жылдары ұтады.</w:t>
        <w:br/>
        <w:t>Х тарау. Жерді пайдалану</w:t>
        <w:br/>
        <w:t>61. Ерте замаңда, тіпті біздің заманымыздың өзіңде дамы-</w:t>
        <w:br/>
        <w:t>маған кейбір мемлекеттерде, меншікке қатысты барлық құқық-</w:t>
        <w:br/>
        <w:t>тар нақты заңдар мен құжаттар негізінде емес, жалпы келісім-</w:t>
        <w:br/>
        <w:t>мен анықталды. Мұндай келісімдерді қазіргі заманғы кәсіп-</w:t>
        <w:br/>
        <w:t>керлік тұрғысынан баяндасақ, бүтіндей алғанда мыналардан</w:t>
        <w:br/>
        <w:t>тұрды: жерге қожалық жеке түлғамен емес, фирмамен жүзеге</w:t>
        <w:br/>
        <w:t>асады, оның құрамындағы бір мүше немесе мүшелікті қүрай-</w:t>
        <w:br/>
        <w:t>тын бір топ, белсеңділігі төмен серіктес болады, ал екінші мүшесі</w:t>
        <w:br/>
        <w:t>немесе мүшелікті құрайтын топ (ол бүкіл отбасы да бола алады)</w:t>
        <w:br/>
        <w:t>жүмыс істейтін серіктес болады.</w:t>
        <w:br/>
        <w:t>186</w:t>
        <w:br/>
        <w:t>нормасымен салыстырмас бүрын, ондай кішігірім кәсіпорын-</w:t>
        <w:br/>
        <w:t>дардағы пайда деп танылатынның белгілі бір бөлігі басқа баппен</w:t>
        <w:br/>
        <w:t>талдануы тиіс және екіншіден, осындай түзетуді жүзеге асыр-</w:t>
        <w:br/>
        <w:t>ғаннан кейін де, қарапайым тәсілмен есептелген пайда нормасы,</w:t>
        <w:br/>
        <w:t>әдетте кәсіпорын көлемінің үлғаюына байланысты төмендейді.</w:t>
        <w:br/>
        <w:t>8 2. Айрықша қабілеттілігі мен күш-қуаты бар өндіруші,</w:t>
        <w:br/>
        <w:t>өз бәсекелестеріне қарағанда әлдеқайда жаңа әдістер мен</w:t>
        <w:br/>
        <w:t>машиналарды қолданады.</w:t>
        <w:br/>
        <w:t>Осы шаралардың көмегімен ол өз ісін кеңейте алады және</w:t>
        <w:br/>
        <w:t>осының нәтижесінде кәсіпорын мен еңбекті мамандандыру</w:t>
        <w:br/>
        <w:t>арқылы көп пайда табады.</w:t>
        <w:br/>
        <w:t>Дегенмен, мүндай жетілдірулер бір немесе екі өндірушімен</w:t>
        <w:br/>
        <w:t>шектелмеген жағдайда олар сүраныстың жалпы ұлғаюы мен</w:t>
        <w:br/>
        <w:t>соған сәйкес өндірістің ұлғаюына негізделсе, немесе барлық</w:t>
        <w:br/>
        <w:t>сала аясында қол жеткізілген өндіріс әдістерінің немесе қолда-</w:t>
        <w:br/>
        <w:t>нылатын машиналардың жетілдірілуімен, не болмаса шектес</w:t>
        <w:br/>
        <w:t>салалардағы яки бүтіндей “сыртқы” экономикалық дамулар-</w:t>
        <w:br/>
        <w:t>мен байланысты болмаса, онда өнімнің бағасы осы санаттағы</w:t>
      </w:r>
    </w:p>
    <w:p>
      <w:r>
        <w:t>өнеркәсіп үшін тек қалыпты пайда нормасын қамтамасыз</w:t>
        <w:br/>
        <w:t>ететін деңгейге жақын болады.</w:t>
        <w:br/>
        <w:t>8 3. Көріп отырғанымыздай, жылдық табыстың қалыпты</w:t>
        <w:br/>
        <w:t>нормасы тар шекте ауытқыса, айналымнан түсетін пайда түрлі</w:t>
        <w:br/>
        <w:t>салаларда кең түрде ауытқиды, өйткені ол осы айналымға</w:t>
        <w:br/>
        <w:t>қажетті жұмыстың ұзақтығы мен көлеміне байланысты болады.</w:t>
        <w:br/>
        <w:t>5 4. Айналымнан түсетін пайданы теңестіретін жалпы үдеріс</w:t>
        <w:br/>
        <w:t>жоқ, бірақ, өндірістің және сауданың әрбір саласында, сондай-</w:t>
        <w:br/>
        <w:t>ақ осы салалардың ішіндегі кәсіпкерліктің жеке түрлерінде “қа-</w:t>
        <w:br/>
        <w:t>лыпты” немесе “әділ” деп қарастырылатын, айналымнан түсетін</w:t>
        <w:br/>
        <w:t>пайданың азды-көпті белгілі нормасы шын мәнінде бар.</w:t>
        <w:br/>
        <w:t>5 5. Оның барлық мүмкін болатын кірістері оны кәсіпорын</w:t>
        <w:br/>
        <w:t>жүмысына қатысуға тартатын пайданы қүрайды; оның капи-</w:t>
        <w:br/>
        <w:t>талының барлық салымдары мен өндірістің болашағы үшін</w:t>
        <w:br/>
        <w:t>еңбек құралдарын дайындауға кететін күштің шығыны және</w:t>
        <w:br/>
        <w:t>іскери байланыс ретіндегі “материалдық емес” ҡапиталды</w:t>
        <w:br/>
        <w:t>құруы, ол оларды жүзеге асыруды бастамас бұрын, табысты</w:t>
        <w:br/>
        <w:t>көрінуі тиіс: табыстың болжамды барлық сомасы, оның өзінің</w:t>
        <w:br/>
        <w:t>бастамасы үшін алуды есептеп отырған сыйақыға кіреді. Егер</w:t>
        <w:br/>
        <w:t>ол қалыпты қабілеттілігі бар адам болып (қызметтің осы түрі</w:t>
        <w:br/>
        <w:t>үшін қалыпты) және осы кәсіпорында жұмыс істеуге кірісуге</w:t>
        <w:br/>
        <w:t>183</w:t>
        <w:br/>
        <w:t>ауылшаруашылық қызметкерлері қалаға қарай көшуде, ал</w:t>
        <w:br/>
        <w:t>ауылды жерде қалғандары азды-көпті оқшаулана өмір сүрді;</w:t>
        <w:br/>
        <w:t>табиғи іріктеумен тәрбие нәтижесінде олардың ойлану қабілеті</w:t>
        <w:br/>
        <w:t>де, қалалықтармен салыстырғанда, әлдеқайда консервативті</w:t>
        <w:br/>
        <w:t>болды және олар жаңа жол ұсынуда немесе жаңа жолмен</w:t>
        <w:br/>
        <w:t>жүруде олардың ынталары төмен болды.</w:t>
        <w:br/>
        <w:t>5 8. Ауылшаруашылығы өте кең жер аумағына таралуы</w:t>
        <w:br/>
        <w:t>тиіс: шикізат өндіріс иесіне өңдеу үшін жеткізілуі мүмкін,</w:t>
        <w:br/>
        <w:t>бірақ ауылшаруашылығының өндірушісі өз әрекет-күшін</w:t>
        <w:br/>
        <w:t>қолдану үшін жер іздеуі керек.</w:t>
        <w:br/>
        <w:t>Бұдан басқа, фермер өз заманындағы өзгерістермен бір</w:t>
        <w:br/>
        <w:t>қатарда жүруі үшін, өзінің және әкесінің тәжірибе шекарасын</w:t>
        <w:br/>
        <w:t>кеңейтуі тиіс.</w:t>
        <w:br/>
        <w:t>Кіші жер телімдері барлық уақытта үлкен артықшы-</w:t>
        <w:br/>
        <w:t>лықтарға ие, әрбір өсімдікке көңіл бөлу қажет болғанда,</w:t>
        <w:br/>
        <w:t>машинаны қолдану жөнінде тіпті әңгіме де болмауы тиіс.</w:t>
        <w:br/>
        <w:t>Ғылыми әдістерді қазіргі заманғы пайдалану, жалақысы</w:t>
        <w:br/>
        <w:t>жоғары бірнеше қызметкермен бірге әрекет ету таңдаулы гүлдер</w:t>
        <w:br/>
        <w:t>мен жемістерді өсіру жөнінен ірі питомниктерде қол жеткізуге</w:t>
        <w:br/>
        <w:t>болатын техникалық дағдыдағы үнемдеудің ролін көтереді.</w:t>
        <w:br/>
        <w:t>8 9. Жалға берілетін үлкен жер телімдеріне қарағанда, үсақ,</w:t>
        <w:br/>
        <w:t>жер телімдері көбінесе жол, қоршау секілді қымбат қүрылыс-</w:t>
        <w:br/>
        <w:t>тарды, сондай-ақ, аудан бірлігі есебінен басқаруға көп күш пен</w:t>
        <w:br/>
        <w:t>кездейсоқ шығындарды талап етеді; сондай-ақ қарамағында бай,</w:t>
        <w:br/>
        <w:t>қүнарлы жердің біршама бөлігі бар ірі фермер жұпыны жерлерді</w:t>
        <w:br/>
        <w:t>де өз пайдасына ала алады; жалпы ұсақ жалға алушылар тек</w:t>
        <w:br/>
        <w:t>жақсы жерлерді пайдаланғанда ғана гүлденуге қол жеткізеді.</w:t>
        <w:br/>
        <w:t>Кооперацияның ауылшаруашылығында гүлдене алатын-</w:t>
      </w:r>
    </w:p>
    <w:p>
      <w:r>
        <w:t>дығын және кең аумақтық өндірістегі үнемділікті үсақ мен-</w:t>
        <w:br/>
        <w:t>шіктен алынатын қоғамдық пайдамен байланыстыра алатын-</w:t>
        <w:br/>
        <w:t>дығын жоққа шығаруға болмайды.</w:t>
        <w:br/>
        <w:t>8 10. Біз фермада дәл есеп жүргізудің қиындығын атап</w:t>
        <w:br/>
        <w:t>өткен болатынбыз, бүған мынаны қосу керек, фермердің өзі</w:t>
        <w:br/>
        <w:t>төлеуі үшін мақсатқа сай келетіндей етіп рентаны есептеуі</w:t>
        <w:br/>
        <w:t>қалыпты түсім мен қалыпты бағаның қандай болатынын</w:t>
        <w:br/>
        <w:t>анықтаудың қиындығына байланысты тіпті күрделене түседі.</w:t>
        <w:br/>
        <w:t>Жоғарыда атап өтілгенмен тығыз байланысты келесі</w:t>
        <w:br/>
        <w:t>мәселе, жалға алушының өз қаупі мен тәуекеліне баланысты</w:t>
        <w:br/>
        <w:t>жердің табиғи қасиетін жақсартуға еркіндігіне қатысты,</w:t>
        <w:br/>
        <w:t>жетістікке жеткен жағдайда ол өзіне оның кәсіпорнынан</w:t>
        <w:br/>
        <w:t>189</w:t>
        <w:br/>
        <w:t>Қоғам, жеке жүмыс беруші арқылы әрекет ете отырып,</w:t>
        <w:br/>
        <w:t>өндірістің жиынтық тиімділігі, төленген барлық, жалақы Көле-</w:t>
        <w:br/>
        <w:t>мінде жалақысы өңдірістің шығындарын үлғайтатын шеберлерді</w:t>
        <w:br/>
        <w:t>емес, қосымша қандай да бір басқа мамандық иелерін тарту</w:t>
        <w:br/>
        <w:t>жолымен, белгілі бір шекке жеткенше олардың қызметіне тиімді</w:t>
        <w:br/>
        <w:t>сұраныс көрсетеді.</w:t>
        <w:br/>
        <w:t>5 3. Кәсіпкер, өз шығындарының бір бөлігінің орнын үйым-</w:t>
        <w:br/>
        <w:t>дастыру аясындағы өзінің қосымша қабілеттіліктері есебінен</w:t>
        <w:br/>
        <w:t>толтырады, ал басқарудан түскен пайда оларсыз да істеуге</w:t>
        <w:br/>
        <w:t>болатын шығындардың құнын қамтиды.</w:t>
        <w:br/>
        <w:t>Соңынан, дене жұмыстарын атқаруды тоқтатқаннан кейін</w:t>
        <w:br/>
        <w:t>де, оның бүкіл уақытын алатын міндеттерді басқаларға толығы-</w:t>
        <w:br/>
        <w:t>мен жүктейді.</w:t>
        <w:br/>
        <w:t>5 4. Біз енді ұсақ және ірі кәсіпорындар басшыларының</w:t>
        <w:br/>
        <w:t>табысын қарастыра аламыз. Ірі кәсіпкер материалдарды үлкен</w:t>
        <w:br/>
        <w:t>партиямен сатып алу арқылы кейбір тиімділікке қол жеткізеді,</w:t>
        <w:br/>
        <w:t>машиналарға, әсіресе ағаш өңдейтін машиналарға ие болу тәрізді</w:t>
        <w:br/>
        <w:t>және мұңдай жағдайда оған қажетті капиталды жеңілдік</w:t>
        <w:br/>
        <w:t>шарттарымен алу жолдарының мүмкіншіліктері қарастырылады.</w:t>
        <w:br/>
        <w:t>5 5. Қарызға капитал алу арқылы жұмыстарын жүргізетін-</w:t>
        <w:br/>
        <w:t>дерді қарастырайық.</w:t>
        <w:br/>
        <w:t>Өндірісте қолданылатын капиталды қарызға берушінің</w:t>
        <w:br/>
        <w:t>кепілдікті болуға тиіс жеке тәуекелінің деңгейі осы кәсіпорын-</w:t>
        <w:br/>
        <w:t>ның табиғаты мен қарыз алушы қызметінің нақты жағдай-</w:t>
        <w:br/>
        <w:t>ларына байланысты аралықта, белгілі бір шектерде ауытқиды.</w:t>
        <w:br/>
        <w:t>Іскерлік, қысқа мерзім ішінде-ақ, өз жемісін береді, әсіресе</w:t>
        <w:br/>
        <w:t>жоғары шығындар талап ететін тауарларды арзандау үдайы</w:t>
        <w:br/>
        <w:t>өндіріс уақытша жоғары пайдалар әкеледі, жаңа іскер өз орнын</w:t>
        <w:br/>
        <w:t>табады; оның нақ өзі жылдам шешімдерімен, оңтайлы тапқыр-</w:t>
        <w:br/>
        <w:t>дығымен, кейде тіпті “алаңғасарлығымен” “қарқын береді”.</w:t>
        <w:br/>
        <w:t>5 6. Алып акционерлік компаниялар тікелей және келісе</w:t>
        <w:br/>
        <w:t>отырып әрекет етсе немесе жанама түрде, қор биржасындағы</w:t>
        <w:br/>
        <w:t>алыпсатарлық іс-әрекеттерге немесе қарсыласын жоюға, не</w:t>
        <w:br/>
        <w:t>оны мәжбүрлеу жолымен қатарға қосылуын талап етуге</w:t>
        <w:br/>
        <w:t>қатыспаса, онда олар кобіне тиімділігі аз болса да, көреген,</w:t>
        <w:br/>
        <w:t>алыс болашаққа бағытталған саясат жүргізеді.</w:t>
      </w:r>
    </w:p>
    <w:p>
      <w:r>
        <w:t>87. Түрлі әдістерді қолдану, осы қолданыстағы бүл әдістің</w:t>
        <w:br/>
        <w:t>өзіндік артықшылығы оның кемшілігінен аса қоймайтын</w:t>
        <w:br/>
        <w:t>белгілі бір шекке қол жеткізгенге дейін жалғаса береді.</w:t>
        <w:br/>
        <w:t>181</w:t>
        <w:br/>
        <w:t>8 2. Біз өз әдет-ғұрпымызды әкелерімізге қарағанда тез</w:t>
        <w:br/>
        <w:t>өзгертеміз және өзіміздің өзгертулерімізді тез қабылдаймыз,</w:t>
        <w:br/>
        <w:t>әрі өзіміздің әдет-ғұрпымызды үлкен ыждаһатпен құқықтық</w:t>
        <w:br/>
        <w:t>норма етіп қайта өңдейміз және бір ізге саламыз.</w:t>
        <w:br/>
        <w:t>Өз қарамағында жалға алушысы бар лендлорд, осы жалға</w:t>
        <w:br/>
        <w:t>алушыны сақтап қалу үшін шартта көрсетілмеген көп нәрсеге</w:t>
        <w:br/>
        <w:t>барады. Осылайша ақша рентасы түрақты да, ал шынайы</w:t>
        <w:br/>
        <w:t>рента өзгеріске ұшырап отырады.</w:t>
        <w:br/>
        <w:t>Рикард теориясының мәні мен түріне көптеген түзетулер</w:t>
        <w:br/>
        <w:t>мен шектеулер енгізілмесе, қазіргі заманғы жерді пайдалануға</w:t>
        <w:br/>
        <w:t>келмейді; Бұдан кейінгі түзетулер мен шектеулер бұл теорияны,</w:t>
        <w:br/>
        <w:t>қандай да бір жеке меншік түріңде болған ортағасырлық және</w:t>
        <w:br/>
        <w:t>шығыстық жер пайдаланудың бәрінде қолдануға келетіндей</w:t>
        <w:br/>
        <w:t>етеді.</w:t>
        <w:br/>
        <w:t>8 3. Дегенмен, мүндай айырмашылықтар өте үлкен. Өйткені</w:t>
        <w:br/>
        <w:t>фирмадағы аға серіктестің немесе қысқаша айтқанда лендлорд-</w:t>
        <w:br/>
        <w:t>тың үлесіне (белгілі бір өнім үлесіне құқығының болу/болма-</w:t>
        <w:br/>
        <w:t>уына қатыссыз) белгілі бір еңбек қызметтері мен бағыныш-</w:t>
        <w:br/>
        <w:t>тылықты, сыйлықтар, сондай-ақ жер қожасына, орналасқан</w:t>
        <w:br/>
        <w:t>жеріне және уақытына қатысты өзгеріп отырған баптардың</w:t>
        <w:br/>
        <w:t>әрқайсысы бойынша алынатын соманы талап ету кіреді.</w:t>
        <w:br/>
        <w:t>Өзгертулер сағат тілінің қозғалысындай біркелкі үнсіз,</w:t>
        <w:br/>
        <w:t>байқаусыз болып жатты, алайда қорытынды есепте бүл өзгерістер</w:t>
        <w:br/>
        <w:t>өте терең болды.</w:t>
        <w:br/>
        <w:t>6 4. Америкада жер пайдаланудың бірнеше түрі бар, бірақ</w:t>
        <w:br/>
        <w:t>олардың үштен екі бөлігі ұсақ жер теліміне (участок) тиеді,</w:t>
        <w:br/>
        <w:t>оны еңбек пен капиталдың өнімінде белгілі бір үлес алу</w:t>
        <w:br/>
        <w:t>шартымен ақ нәсілділердің ең кедей тобына Немесе еркіндік</w:t>
        <w:br/>
        <w:t>алған ңегрлерғе жалға береді.</w:t>
        <w:br/>
        <w:t>Мүндай жүйе өз капиталы жоқ адамның өлдеқайда төмен</w:t>
        <w:br/>
        <w:t>бағамен пайдалану үшін капитал алуына, сондай-ақ ол жалдан-</w:t>
        <w:br/>
        <w:t>балы жұмысшы болған болса көп еркіндік пен үлкен жауапкер-</w:t>
        <w:br/>
        <w:t>шілікке ие болуына мүмкіндік береді; осылайша, мұндай жүйенің</w:t>
        <w:br/>
        <w:t>қазіргі заманғы үш жүйеге - кооперацияға, пайдадағы үлеске</w:t>
        <w:br/>
        <w:t>қатысуға және кесімді еңбек ақысына тән артықшылықтары</w:t>
        <w:br/>
        <w:t>көп.</w:t>
        <w:br/>
        <w:t>Жерді игеруші, капитал мен оның жерге салып жатқан</w:t>
        <w:br/>
        <w:t>еңбегінің әр үлесінен түскен түсімнің жартысын жер иесіне</w:t>
        <w:br/>
        <w:t>беруі тиіс, оның табысын екі есе қанағаттандырмайтын жалпы</w:t>
        <w:br/>
        <w:t>түсім үшін салымдар жасауға ол мүдделі емес.</w:t>
        <w:br/>
        <w:t>Жалға алып отырған жер кесімі тым шағын, жалға алу-</w:t>
        <w:br/>
        <w:t>187</w:t>
      </w:r>
    </w:p>
    <w:p>
      <w:r>
        <w:t>шылар кедей және жер қожалары қандай да бір үсақ заттар</w:t>
        <w:br/>
        <w:t>үшін үлкен күш жұмсаудан қашпайтын болса, “метайерлер”</w:t>
        <w:br/>
        <w:t>жүйесінің артықшылығы маңызды екендігі көзге көрініп</w:t>
        <w:br/>
        <w:t>отыр; бірақ бұл жүйе үлкен жер кесімдеріне келмейді және</w:t>
        <w:br/>
        <w:t>онда жүмыс істеп өз кәсіпкерлігін көрсеткісі келген қабілетті</w:t>
        <w:br/>
        <w:t>де салмақты жалға алушыға да ыңғайсыз.</w:t>
        <w:br/>
        <w:t>8 5. Меншік Иесі - шаруаның жағдайының тартымды</w:t>
        <w:br/>
        <w:t>жақтары көп. Ол не істеймін десе де еркі бар, және ол қандай</w:t>
        <w:br/>
        <w:t>да бір жер иеленушінің араласуынан, еңбегінің жемісіне басқа</w:t>
        <w:br/>
        <w:t>біреу шектеу қоя алмайтындықтан, ешнәрседен қауіптенбейді.</w:t>
        <w:br/>
        <w:t>Оның өзін меншік иесі ретінде тануы оған өзін-өзі қүрметтеу</w:t>
        <w:br/>
        <w:t>сезімі мен түрақты мінез береді, ұстамды және қырағы болу</w:t>
        <w:br/>
        <w:t>оның әдетіне кіреді.</w:t>
        <w:br/>
        <w:t>Алайда, мұндай адамдардың дүние танымы меншік иесі -</w:t>
        <w:br/>
        <w:t>шаруаның қысқа үмітімен шектелмесе, осындай немесе одан</w:t>
        <w:br/>
        <w:t>да үлкен жетістіктерге жететіндігін жоққа шығаруға болмайды.</w:t>
        <w:br/>
        <w:t>Ішінара осындай тартымды жақтарының болмауынан,</w:t>
        <w:br/>
        <w:t>Америкадағы “фермерлер”, өз жерін өз қолдарымен өңдеп жат-</w:t>
        <w:br/>
        <w:t>қан жұмысшы тапқа жатса да “меншік иесі -- шаруа” емес.</w:t>
        <w:br/>
        <w:t>Олар өз табыстарын жеке өздерінің күш-қуаты мен өз</w:t>
        <w:br/>
        <w:t>балаларының күш-қуатын дамыту үшін кедергісіз және саналы</w:t>
        <w:br/>
        <w:t>түрде салып жатыр, бұл күш олардың капиталының негізгі бір</w:t>
        <w:br/>
        <w:t>бөлігін құрайды, өйткені жері қымбат емес. Олардың ойы</w:t>
        <w:br/>
        <w:t>әрдайым жұмыс үстінде, олардың көбі ауылшаруашылық</w:t>
        <w:br/>
        <w:t>аясында орташа техникалық білімге ғана ме болса да, олардың</w:t>
        <w:br/>
        <w:t>тапқыр ойы және түрлі дағдылары, алдарынан кездескен</w:t>
        <w:br/>
        <w:t>мәселелердің қатесіз дүрыс шешімін табуына мүмкіндік береді.</w:t>
        <w:br/>
        <w:t>56. Жер пайдаланудың ағылшындық жүйесіне оралсақ, бүл</w:t>
        <w:br/>
        <w:t>жүйенің негізгі артықшылығы мынада: бүл леңдлордқа мүлікті</w:t>
        <w:br/>
        <w:t>ол қадағалай алатын бөлігіне ғана жауапкершілік алуына</w:t>
        <w:br/>
        <w:t>мүмкіндік береді және бүл жерде оның тарапынан көп әрекет</w:t>
        <w:br/>
        <w:t>күші талап етілмейді және ол жалға алушыны барынша аз</w:t>
        <w:br/>
        <w:t>мазалайтын болады; мүлікке салынатын салым кәсіпкерлік пен</w:t>
        <w:br/>
        <w:t>ақыл-парасатты талап етсе де, ол әрдайымғы үсақ бақылаумен</w:t>
        <w:br/>
        <w:t>байланысты емес.</w:t>
        <w:br/>
        <w:t>Ағылшындық жүйенің бұдан басқа да артықшылығы, ол</w:t>
        <w:br/>
        <w:t>ішінара біріншіден келіп шығады, ол жер иесіне қабілетті</w:t>
        <w:br/>
        <w:t>жалға алушыны таңдауына көп еркіндік пен мүмкіндік береді.</w:t>
        <w:br/>
        <w:t>57. Ауылшаруашылық өңдірісінде бір қадам алда жүретін</w:t>
        <w:br/>
        <w:t>адамдардың саны өте көп.</w:t>
        <w:br/>
        <w:t>Алайда, керісінше, даму баяу жүрді. Кәсіби қабілеті жоғары</w:t>
        <w:br/>
        <w:t>188</w:t>
        <w:br/>
        <w:t>АЛигу</w:t>
        <w:br/>
        <w:t>“Әл-ауқаттың экономикалық</w:t>
        <w:br/>
        <w:t>теориасы!</w:t>
        <w:br/>
        <w:t>/ кітап</w:t>
        <w:br/>
        <w:t>І бөлім. Әл-ауқат және ұлттық</w:t>
        <w:br/>
        <w:t>дивиденд</w:t>
        <w:br/>
        <w:t>І тарау. Әл-ауқат және</w:t>
      </w:r>
    </w:p>
    <w:p>
      <w:r>
        <w:t>экономикалық әл-ауқат</w:t>
        <w:br/>
        <w:t>8 1. Экономика ғылымы - адамзаттың күнделікті өмір-</w:t>
        <w:br/>
        <w:t>дегі кәсібі туралы ғылым екені белгілі, алайда адамзаттың</w:t>
        <w:br/>
        <w:t>түпкілікті мақсаты мен мүддесі оның күнделікті қызметінен</w:t>
        <w:br/>
        <w:t>көрінбейді.</w:t>
        <w:br/>
        <w:t>БЕшшқандай пайда көздемейтін адамды тануға ынтық әрбір</w:t>
        <w:br/>
        <w:t>адам ақиқатты ешуақытта нарық алаңынан емес, Діни энту-</w:t>
        <w:br/>
        <w:t>зиазм, азап шегу немесе махаббат тарихын зерттеуден іздер</w:t>
        <w:br/>
        <w:t>еді. Адам іс-әрекетінің (олар кейде ақымақтық, шолақ ойлау,</w:t>
        <w:br/>
        <w:t>арамза мақсатта болады) әдеттегі уәждерінің рөлін анықтау</w:t>
        <w:br/>
        <w:t>керек болғанда, бізді алға итермелейтін білімді білім үшін</w:t>
        <w:br/>
        <w:t>іздеудің пәлсапалық, мақсаты емес, керісінше осы білім арқылы</w:t>
        <w:br/>
        <w:t>айығу жолдарын білуге ұмтылатын физиологтың ниеті. Карлейл</w:t>
        <w:br/>
        <w:t>1 Москва. “Прогресс”, 1985</w:t>
        <w:br/>
        <w:t>дыратын тұйық ортаға тартылатын болса, бүл үлкен және</w:t>
        <w:br/>
        <w:t>абсолютті жетістік.</w:t>
        <w:br/>
        <w:t>8 14. Кез келген жүзжылдықта, кез келген елде және қоғам-</w:t>
        <w:br/>
        <w:t>ның кез келген табында бос уақытты қалай жақсы өткізуді</w:t>
        <w:br/>
        <w:t>білетіндерден гөрі, қалай жақсы жұмыс істеу керек екендігін</w:t>
        <w:br/>
        <w:t>білетіндер көп.</w:t>
        <w:br/>
        <w:t>Бұл мақсатқа жетудің негізгі шарты -- ауыр механикалық</w:t>
        <w:br/>
        <w:t>еңбектен босап, мектепке бару және мінезді қалыптастырып,</w:t>
        <w:br/>
        <w:t>дамытатын ойындармен айналысу үшін бос уақыттың болуы.</w:t>
        <w:br/>
        <w:t>8 15. Түрлі кәсіби дағдылар ұсынысын сүраныспен үйлес-</w:t>
        <w:br/>
        <w:t>тіруге байланысты қиындықтарды талқылауда теңестірудің</w:t>
        <w:br/>
        <w:t>нақты факты болмайтындығы біздің назарымызды аударады,</w:t>
        <w:br/>
        <w:t>өйткені өндіріс әдістерінің тез өзгеріп отыратындығы сонша,</w:t>
        <w:br/>
        <w:t>жұмысшылардың дағдылары, оны алған сәттен бастап, небәрі</w:t>
        <w:br/>
        <w:t>40-50 жыл қолданылады.</w:t>
        <w:br/>
        <w:t>Егер біздің акционерлік компанияларымыздың, темір</w:t>
        <w:br/>
        <w:t>жолдарымыздың немесе каналдарымыздың үйымдастырылуы</w:t>
        <w:br/>
        <w:t>жаман болса, біз оны 10-20 жылда жөндей аламыз. Бірақ</w:t>
        <w:br/>
        <w:t>жүз жылдық соғыстар мен төңкерістердің, төменгі дәрежедегі</w:t>
        <w:br/>
        <w:t>дөрекі ләззат алумен қалыптасқан адамзаттың келбетін бір</w:t>
        <w:br/>
        <w:t>буынның өмірі ішінде өзгерте салуға болмайды.</w:t>
        <w:br/>
        <w:t>8 10. Өндірістегі жағдайлардың тез өзгеретіндігі соншалық,</w:t>
        <w:br/>
        <w:t>кейбір мамандықтар бойынша тәжірибе жинау мүмкін емес,</w:t>
        <w:br/>
        <w:t>бұлардың көбінде жаңа идеяларды тез меңгеру мен қалыптасқан</w:t>
        <w:br/>
        <w:t>дағдыларды жаңа жағдайларға икемдеуге қарағанда, ондай</w:t>
        <w:br/>
        <w:t>тәжірибе әлдеқайда төмен бағаланады.</w:t>
        <w:br/>
        <w:t>Ата-анасының жалақысына қарағанда балаларының</w:t>
        <w:br/>
        <w:t>жалақысының өсуі, осы тәрізді әділетсіз тенденция болып</w:t>
        <w:br/>
        <w:t>табылады.</w:t>
        <w:br/>
        <w:t>8 11. Майлы бояумен орта деңгейде орындалған суреттер</w:t>
        <w:br/>
        <w:t>осы уақытқа дейін тым арзан сатылмаған және бірінші сыныпты</w:t>
        <w:br/>
        <w:t>суреттер ешқашан осыншама қымбат сатылмаған. Орташа</w:t>
        <w:br/>
        <w:t>қабілетті және орташа жолы болғыш кәсіпкер өз капиталынан</w:t>
      </w:r>
    </w:p>
    <w:p>
      <w:r>
        <w:t>бұрынғыға қарағанда пайданы төмен алады, соңдай-ақ ерекше</w:t>
        <w:br/>
        <w:t>таланты мен бағы бар адамдар үшін жылдам-ақ көп табыс табуға</w:t>
        <w:br/>
        <w:t>мүмкіндік беретін өте көлемді операциялар бар.</w:t>
        <w:br/>
        <w:t>5 12. Табыс пен үй иесінің салық декларациясы, тауарларды</w:t>
        <w:br/>
        <w:t>тұтыну статистикасы, үкімет мекемелері мен мемлекеттік ком-</w:t>
        <w:br/>
        <w:t>паниялардың көп немесе аз жоғары ақы төленетін жалданбалы</w:t>
        <w:br/>
        <w:t>қызметкерлердің жалақы ведомосы - осының барлығы орта</w:t>
        <w:br/>
        <w:t>таптың табысының байларға қарағанда тез өсіп жатқандығын</w:t>
        <w:br/>
        <w:t>көрсетеді.</w:t>
        <w:br/>
        <w:t>Егер жалақының өсуі, мәжбүрлі әрекетсіздік уақытының</w:t>
        <w:br/>
        <w:t>ұлғаюымен қатар жүрсе, онда оның пайданы жиі жоғалтатын-</w:t>
        <w:br/>
        <w:t>дығын мойындау қажет.</w:t>
        <w:br/>
        <w:t>Жұмыспен қамтамасыз етудің тұрақсыздығы - үлкен</w:t>
        <w:br/>
        <w:t>қатыгездік және ол қоғамның әділетті алаңдауын тудырады.</w:t>
        <w:br/>
        <w:t>Көптеген салаларда бір жыл жұмыспен толық қамтылмаған</w:t>
        <w:br/>
        <w:t>жалданбалы жұмысшылардың үлесі әрдайым өсіп отырады.</w:t>
        <w:br/>
        <w:t>ХІШ тарау. Прогресс пен өмір сүру</w:t>
        <w:br/>
        <w:t>деңгейі арасындағы байланыс</w:t>
        <w:br/>
        <w:t>81. Мұңда өмір суру деңгейі (мапааға о/ 146) термині қажет-</w:t>
        <w:br/>
        <w:t>тілікке икемделген әрекет нормасын білдіру үшін қолданылады.</w:t>
        <w:br/>
        <w:t>Алайда, көптеген авторлар жалақыға өмір сүру деңгейінің</w:t>
        <w:br/>
        <w:t>(яапааға о/ сот/оғі), әсері туралы емес, жайлылықтың әсері</w:t>
        <w:br/>
        <w:t>туралы сөз қозғайды, оның өсуі жасанды сүраныстың кеңіген-</w:t>
        <w:br/>
        <w:t>194</w:t>
        <w:br/>
        <w:t>тұлғалар тобын қарастырған кезде егер 1/ кезеңдегі дивиденд</w:t>
        <w:br/>
        <w:t>құрамынан алынып тасталған игіліктерді емес, ПІ кезеңдегі диви-</w:t>
        <w:br/>
        <w:t>дендке қосылатын игіліктерді сақтау мақсатында индивидтер</w:t>
        <w:br/>
        <w:t>көп ақша жұмсағысы келсе, онда І кезеңдегі дивидендке қарағанда</w:t>
        <w:br/>
        <w:t>П кезеңдегі дивиденд көп болады дейміз.</w:t>
        <w:br/>
        <w:t>8 6. Шындығында сатып алушылардың қалаулары сияқты,</w:t>
        <w:br/>
        <w:t>олардың сатып алу қабілетінің таралуы Да өзгеріп отырады.</w:t>
        <w:br/>
        <w:t>Осының салдарынан дивидендтің анықтамасы (кейбір жағдай-</w:t>
        <w:br/>
        <w:t>ларда) қарама-қайшы нәтижелерге (тіпті болмағанда сырттан</w:t>
        <w:br/>
        <w:t>қарағанда) әкеп соқтырады.</w:t>
        <w:br/>
        <w:t>Мүндай жағдайларда тығырықтан шығар жалғыз жол -</w:t>
        <w:br/>
        <w:t>ұлттық дивидендтің ұлғаюы немесе кемуі туралы абсолютті</w:t>
        <w:br/>
        <w:t>мағынада тұжырым жасаудың мәні жоқ екенін мойындау.</w:t>
        <w:br/>
        <w:t>87. Жоғарыда айтылғандарға қарамастан, мен осы жұмыс-</w:t>
        <w:br/>
        <w:t>тың мақсатына орай, ұлттық дивиденд көлемінің ұлғаюын</w:t>
        <w:br/>
        <w:t>төмендегідей анықтауды көздеп отырмын. І кезеңдегі дивиденд</w:t>
        <w:br/>
        <w:t>көлемімен салыстырғанда оның ұлғаюы оның құрамында</w:t>
        <w:br/>
        <w:t>өзгеруі (түтынушылардың ІП кезеңдегі қалаулары І кезеңдегідей</w:t>
        <w:br/>
        <w:t>болған жағдайда және І кезеңмен салыстырғанда түтынушы-</w:t>
        <w:br/>
        <w:t>лардың сатып алу қабілеті өзгермеген жағдайда) ПІ кезеңде</w:t>
        <w:br/>
        <w:t>дивидендтен шегерілген игіліктерге қарағанда, П кезеңде үлттық</w:t>
        <w:br/>
        <w:t>дивидендке қосылған игіліктерді сақтау үшін көп ақша төлеуді</w:t>
        <w:br/>
        <w:t>көздейтін өзгеріс болғанын білдіреді.</w:t>
        <w:br/>
        <w:t>РУ тарау. Ұлттық дивиденд</w:t>
        <w:br/>
        <w:t>көлеміндегі өзгерістерді өлшеу</w:t>
      </w:r>
    </w:p>
    <w:p>
      <w:r>
        <w:t>8 1. Ұлттық дивиденд көлемінің ұлғаю немесе азаю</w:t>
        <w:br/>
        <w:t>критерийін табу, мүндай өзгерістердің өлшемі табылды дегенді</w:t>
        <w:br/>
        <w:t>білдірмейді.</w:t>
        <w:br/>
        <w:t>8 2. Белгілі бір кезеңдегі дивиденд көлемімен салыстыр-</w:t>
        <w:br/>
        <w:t>ғанда дивиденд көлемінің ұлғаю өлшемі ретінде осы кезеңдегі</w:t>
        <w:br/>
        <w:t>дивиденд қүрамына кіретін игіліктерге деген төлем қабілеті</w:t>
        <w:br/>
        <w:t>бар жиынтық сұраныстың (осы игіліктерді алу үшін адамдар-</w:t>
        <w:br/>
        <w:t>дың жүмсайтын ақшаларының мөлшері мағынасында) және</w:t>
        <w:br/>
        <w:t>өзге кезеңдегі дивиденд құрамына кіретін игіліктерге деген</w:t>
        <w:br/>
        <w:t>төлем қабілеті бар жиынтық сүранысқа ара қатынасы алынады.</w:t>
        <w:br/>
        <w:t>210</w:t>
        <w:br/>
        <w:t>датты жүзеге асыру барысында, кәсіпкерлер арасындағы бәсеке-</w:t>
        <w:br/>
        <w:t>лестіктің жанама әсерінен басқа, ешқандай дәнекер жоқ.</w:t>
        <w:br/>
        <w:t>Өте үтқыр кәсіпкерлер - өз жүмысын аз шығынмен жүргізе</w:t>
        <w:br/>
        <w:t>отырып, ең жоғары пайда алушылар, олардың жұмысын арзан</w:t>
        <w:br/>
        <w:t>орындап беруге тырысатын біліктілігі төмен адамдарға беру,</w:t>
        <w:br/>
        <w:t>қымбат алмасты өңдеуді аз ақыға жасайтын, біліксіз үстаға</w:t>
        <w:br/>
        <w:t>бергенмен тең және бүл қоғам үшін талан-тараждық болып</w:t>
        <w:br/>
        <w:t>табылады.</w:t>
        <w:br/>
        <w:t>6 4. Біз өндіріс тракторы бір-бірімен байланысқан екі</w:t>
        <w:br/>
        <w:t>еселенген қатынасты анықтай аламыз. Заттай капиталдың өсімі,</w:t>
        <w:br/>
        <w:t>оны Пайдаланудағы жаңа аяға жол салуды талап етеді, бұл кейбір</w:t>
        <w:br/>
        <w:t>салаларда қол еңбегі үшін жұмыспен қамтамасыз ету аясын</w:t>
        <w:br/>
        <w:t>кездейсоқ азайтуы мүмкін, ол іс барысында өндірістің басқа</w:t>
        <w:br/>
        <w:t>факторлары мен қол еңбегіне деген сұранысты ұлғайтуға әкеледі.</w:t>
        <w:br/>
        <w:t>55. Жұмысшылардың кез келгенінің орташа жалақысына</w:t>
        <w:br/>
        <w:t>жақындайтын таза өнімді, мынадай алғы шарттар негізінде</w:t>
        <w:br/>
        <w:t>есептеген дүрыс: өндірістің деңгейі, оның өнімі орташа, бірақ</w:t>
        <w:br/>
        <w:t>пайдасы шамалы бағамен сатылатындай деңгейге жеткізілген</w:t>
        <w:br/>
        <w:t>және жұмысшының орташа өнім беруі есепке алынады, оның</w:t>
        <w:br/>
        <w:t>қосымша өнімі орташа, одан жоғары емес пайда алып келетін</w:t>
        <w:br/>
        <w:t>орташа шикізаттары бар, орташа жолы болатын, орташа қабілеттігі</w:t>
        <w:br/>
        <w:t>бар кәсіпкерге төленеді.</w:t>
        <w:br/>
        <w:t>ХП тарау. Экономикалық прогрестің</w:t>
        <w:br/>
        <w:t>жалпы ықпалы</w:t>
        <w:br/>
        <w:t>61. Еңбек пен капиталға байланысты жұмыспен қамтама-</w:t>
        <w:br/>
        <w:t>сыз ету аясы қандай жерде болмасын, мыналарға байланысты</w:t>
        <w:br/>
        <w:t>болады: біріншіден, оңда табиғи ресурстардың болуы, екінші-</w:t>
        <w:br/>
        <w:t>ден, білімнің дамуынан шығатын , оларды пайдалану мүмкін-</w:t>
        <w:br/>
        <w:t>діктері мен қоғамдық және өнеркәсіптік ұйымдар, үшіншіден,</w:t>
        <w:br/>
        <w:t>пайда болған артық тауарлар үшін сату нарығына шығу</w:t>
        <w:br/>
        <w:t>мүмкіндігінің болуы.</w:t>
        <w:br/>
        <w:t>Алайда, қорытынды есепте, жаңа елдердің қазіргі заманғы</w:t>
        <w:br/>
        <w:t>гүлденуінің негізгі себебі көне дүние ұсынып отырған тауар-</w:t>
        <w:br/>
        <w:t>Лар жеткізілетін орын болып табылатын нарықтарда емес, белгілі</w:t>
        <w:br/>
        <w:t>бір күнге оларды жеткізіп беру міндеттемелері түсетін нарық-</w:t>
        <w:br/>
        <w:t>тарда болып отыр. Бай жердің кең байтақ алқаптарына мәңгі</w:t>
        <w:br/>
        <w:t>құқығы бар ат төбеліңдей отаршылар оның болашақ өнімінің</w:t>
        <w:br/>
        <w:t>191</w:t>
      </w:r>
    </w:p>
    <w:p>
      <w:r>
        <w:t>жемісін осы қазір-ақ татқысы келеді, мүны тікелей жасай алмай-</w:t>
        <w:br/>
        <w:t>тындықтан жанама жолмен жасауда, олар болашақта меншігін-</w:t>
        <w:br/>
        <w:t>дегі жердің өндіретін тауарларының әлдеқайда көп санын төлеуге</w:t>
        <w:br/>
        <w:t>уәделерін Көне дүниенің дайын тауарларына айырбастайды.</w:t>
        <w:br/>
        <w:t>Өздерінің жаңа меншіктерін үлкен пайызбен Көне дүниеге</w:t>
        <w:br/>
        <w:t>белгілі бір түрде кепілге салып отыр.</w:t>
        <w:br/>
        <w:t>5 2. Англияда орын алып отырған экономикалық жағдай-</w:t>
        <w:br/>
        <w:t>лар - өндіріс көлемінің үлғаюы, жалданбалы жұмыс күші</w:t>
        <w:br/>
        <w:t>мен сауда үрдістерінің, сондай-ақ ұзақ уақыт бойы баяу дамы-</w:t>
        <w:br/>
        <w:t>ған, бірақ ХҮІІ ғасырда механикадағы өнертапқыштық пен</w:t>
        <w:br/>
        <w:t>бір түрлі тауардың көп мөлшерін алып кетіп отырған шетел</w:t>
        <w:br/>
        <w:t>түтынушылары санының өсімінен екі есе қарқын алған үрдіс-</w:t>
        <w:br/>
        <w:t>тердің тікелей нәтижесі.</w:t>
        <w:br/>
        <w:t>8 3. Көлемді тауарларды тасымалдау уақыты әлі келген</w:t>
        <w:br/>
        <w:t>жоқ, ол алыс шығыс және батыс мемлекеттерінен келген</w:t>
        <w:br/>
        <w:t>ауқатты адамдардың сән-салтанат бұйымдары болады.</w:t>
        <w:br/>
        <w:t>Дегенмен, сыртқы сауданың әсері біртіндеп Англиядағы</w:t>
        <w:br/>
        <w:t>негізгі азық-түлік өндірісі шығындарына кең тарай бастады.</w:t>
        <w:br/>
        <w:t>Қоныстану Атлант мұхитынан батысқа қарай, Америкаға</w:t>
        <w:br/>
        <w:t>жылжыған сайын, өңдеуге құнарлы егістік жерлер, әсіресе соңғы</w:t>
        <w:br/>
        <w:t>жылдары, барынша көп түсе бастады, тасымалдау қүны төмендей</w:t>
        <w:br/>
        <w:t>бастады, шектес фермаларда өсірілген бидайдың жалпы импорт</w:t>
        <w:br/>
        <w:t>шығындары, арақашықтық ұлғайса да, тез арада түсіп кетті.</w:t>
        <w:br/>
        <w:t>8 4. Англия ХІХ ғ. өзінің өнеркәсіп тауарларын жетілдіру-</w:t>
        <w:br/>
        <w:t>ден тапқан пайданың төрттен үш бөлігінен астамына, адамдар</w:t>
        <w:br/>
        <w:t>мен тауарларды тасымалдау шығындарын төмендетуге, сумен,</w:t>
        <w:br/>
        <w:t>жарықпен, электр қуатымен, байланыс құралдарымен қамта-</w:t>
        <w:br/>
        <w:t>масыз етуде оларды арзандатуға міндетті болды, бәлкім, біздің</w:t>
        <w:br/>
        <w:t>ғасырымыздағы басты экономикалық қүбылыс өңдеуші сала-</w:t>
        <w:br/>
        <w:t>лардың емес, көлік саласының дамуы шығар.</w:t>
        <w:br/>
        <w:t>5 5. Бидайдың белгілі бір мөлшерін өндіруге жүмсалатын</w:t>
        <w:br/>
        <w:t>еңбекке төлем шығындары ол кезде ең жоғарғы нүктесіне</w:t>
        <w:br/>
        <w:t>жетті, ал қазір ең томенгі нүктеде.</w:t>
        <w:br/>
        <w:t>Түрғын жай төлеміне көңіл бөлсек, қалаларда жер телімінің</w:t>
        <w:br/>
        <w:t>(ғғоипа-гғепі) сомасы абсолюттік мөлшерде де, сондай-ақ оның</w:t>
        <w:br/>
        <w:t>аудан бірлігі есебінде де жоғарылағанын көреміз.</w:t>
        <w:br/>
        <w:t>Қазіргі уақытта ол өте арзан, тіпті кедейлердің де өз тұрғын</w:t>
        <w:br/>
        <w:t>жайларын жылытуға мүмкіншіліктері бар және өз кезегінде</w:t>
        <w:br/>
        <w:t>ауасы уланған, сананы күңгірттендіретін жерлерде тұрмаула-</w:t>
        <w:br/>
        <w:t>рына болады.</w:t>
        <w:br/>
        <w:t>192</w:t>
        <w:br/>
        <w:t>ларға көрсетілген қызметтер (мысалы, балалардың өз ата-</w:t>
        <w:br/>
        <w:t>аналарынан алатын барлық ақшалай жәрдемақылары) есепке</w:t>
        <w:br/>
        <w:t>алынбайтын сый түрінде алынатын барлық табыстар алынып</w:t>
        <w:br/>
        <w:t>тасталуы керек.</w:t>
        <w:br/>
        <w:t>Қартаюға байланысты тағайындалатын зейнетақыны немесе</w:t>
        <w:br/>
        <w:t>арнайы әскери зейнетақы түзетін табыстар қарастырылмауы</w:t>
        <w:br/>
        <w:t>тиіс, алайда мемлекеттік азаматтық қызмет үшін тағайында-</w:t>
      </w:r>
    </w:p>
    <w:p>
      <w:r>
        <w:t>латын кәдімгі зейнетақыларды есепке алу керек, өйткені “олар</w:t>
        <w:br/>
        <w:t>жалақы болып табылады; бүл ретте зейнетақы жүйесі өзінің</w:t>
        <w:br/>
        <w:t>қартайған шағын қамтамасыз ету мақсатында үлкен жалақы-</w:t>
        <w:br/>
        <w:t>дан бас тартып, қазір жұмыс істеп жүрген адамдарға үлкен</w:t>
        <w:br/>
        <w:t>жалақы төлеудің балама жолы” болып табылады.</w:t>
        <w:br/>
        <w:t>Егер, елдің номиналды ақша ағыны жоғарыда айтылған</w:t>
        <w:br/>
        <w:t>түрлі тәсілдермен “түзетілген” болса, онда алынған жуықтал-</w:t>
        <w:br/>
        <w:t>ған шама біз қабылдаған тәсілге сәйкес есептелген ұлттық</w:t>
        <w:br/>
        <w:t>дивидендтің (шет елде алынған табыстарды қоса алғанда)</w:t>
        <w:br/>
        <w:t>мәлшерін барынша дәл көрсетуі керек.</w:t>
        <w:br/>
        <w:t>ІР. тарау. Ұлттық дивиденд</w:t>
        <w:br/>
        <w:t>көлеміндегі өзгерістер</w:t>
        <w:br/>
        <w:t>8 1. Мемлекеттің экономикалық әл-ауқаты ұлттық диви-</w:t>
        <w:br/>
        <w:t>дендтің көлемімен, ал экономикалық әл-ауқаттағы өзгерістер</w:t>
        <w:br/>
        <w:t>-- ондағы өзгерістермен тығыз байланысты.</w:t>
        <w:br/>
        <w:t>Менің айтпағым, дивидендтің заттық құрамдастары белгілі</w:t>
        <w:br/>
        <w:t>болған жағдайда, оның көлемі адамдардың қалауларына емес,</w:t>
        <w:br/>
        <w:t>сол заттық құрамдастарға тәуелді болуы керек.</w:t>
        <w:br/>
        <w:t>8 3. Егер дивиденд игіліктердің бірнеше түрінен тұрса және</w:t>
        <w:br/>
        <w:t>олардың мөлшері үнемі бірдей қатынаста өзгеретін болса, онда</w:t>
        <w:br/>
        <w:t>мәселе оңай ішешілер еді.</w:t>
        <w:br/>
        <w:t>Бұл ретте дивидендтің ұлғаюы немесе кемуі осы бірліктер-</w:t>
        <w:br/>
        <w:t>дің ұлғаюын немесе кемуін көрсетер еді.</w:t>
        <w:br/>
        <w:t>5 4. Кез келген жағдайда дивидендтің заттық құрамын</w:t>
        <w:br/>
        <w:t>біле отырып, біз оның белгілі бір сәтте, екінші бір сәтке кара-</w:t>
        <w:br/>
        <w:t>ғанда көп не аз болатынын анықтай аламыз.</w:t>
        <w:br/>
        <w:t>5 5. Талғамдарын өзгермейтін, сондай-ақ олар арасындағы</w:t>
        <w:br/>
        <w:t>сатып алу қабілетінің бөлінуін де өзгермейтін деп алып, жеке</w:t>
        <w:br/>
        <w:t>209</w:t>
        <w:br/>
        <w:t>Осыған орай, бізде іш киім арзан, климаты суық жерлерде</w:t>
        <w:br/>
        <w:t>тұратындар оларды жумай жүре алмайды; бәлкім Англяның өз</w:t>
        <w:br/>
        <w:t>тұтынушылары үшін тауар өндіруде машиналарды тікелей</w:t>
        <w:br/>
        <w:t>қолданудан тапқан басты пайдасы осы шығар. Маңызды</w:t>
        <w:br/>
        <w:t>қызметтің бірі - сумен жеткілікті қамтамасыз ету, будың көмегі</w:t>
        <w:br/>
        <w:t>негізінде басып шығару мен жеткізіп беру құралдарымен жүзеге</w:t>
        <w:br/>
        <w:t>асатын, жаңалықтар мен ойды таратудың арзан да кемел</w:t>
        <w:br/>
        <w:t>құралдары.</w:t>
        <w:br/>
        <w:t>8 6. Орта ғасырда астық сатуға еркіндіктің берілуінен</w:t>
        <w:br/>
        <w:t>шығатын Америкада егістік жерлердің ұлғаюы, қалалар мен</w:t>
        <w:br/>
        <w:t>ауылдарда жерлердің бағасын тез көтерді, яғни барлық қалалық</w:t>
        <w:br/>
        <w:t>және ауылдық жер иелерінің жиынтық рентасы есебінен</w:t>
        <w:br/>
        <w:t>төленетін өмірлік құралдардың, рахат пен сән-салтанат</w:t>
        <w:br/>
        <w:t>бұйымдарының саны күрт өсті.</w:t>
        <w:br/>
        <w:t>87. Алайда, өндірістік ортаның дамуы бүтіндей алғанда жер</w:t>
        <w:br/>
        <w:t>бағасының өсуіне алып келсе, ол негізгі капиталдағы маши-</w:t>
        <w:br/>
        <w:t>налар мен оның басқа түрлерінің құнының, осы қүнды олар</w:t>
        <w:br/>
        <w:t>орналасқан жер телімдерінен бөлетіндей деңгейде төмендеуіне</w:t>
        <w:br/>
        <w:t>алып келеді.</w:t>
        <w:br/>
        <w:t>5 8. Адам басына шаққанда капиталдың бүл өсуі, оның</w:t>
      </w:r>
    </w:p>
    <w:p>
      <w:r>
        <w:t>шекті пайдасының төмендеуіне алып келеді, сондықтан түрлі</w:t>
        <w:br/>
        <w:t>дәрежеде болса да капиталдық салымның пайыздық нормасы</w:t>
        <w:br/>
        <w:t>түсті. Баспасөз бетіндегі хабарларға сәйкес, орта ғасырдың</w:t>
        <w:br/>
        <w:t>біршама бөлігінде пайыз нормасы 10% деңгейінде болды және</w:t>
        <w:br/>
        <w:t>ХУІІ ғасырдың басында 3% -ға дейін түсті.</w:t>
        <w:br/>
        <w:t>8 9. Жалпы білімділік пен жас буын алдындағы жауапкер-</w:t>
        <w:br/>
        <w:t>шілік сезімінің өсуі арқасында, қоғамдық байлықты осіру</w:t>
        <w:br/>
        <w:t>заттық және жеке капиталды инвестициялау есебінен маңызды</w:t>
        <w:br/>
        <w:t>деңгейде жүзеге асырыла бастады. Бүл ұлттық дивиденд пен</w:t>
        <w:br/>
        <w:t>халықтың барлық табысының орташа көрсеткішін едәуір</w:t>
        <w:br/>
        <w:t>көтерген білікті еңбек ұсынысының қомақты өсуінде өз көрі-</w:t>
        <w:br/>
        <w:t>нісін тапты, алайда білікті еңбек көбінде өз құндылығынан</w:t>
        <w:br/>
        <w:t>айрылды, оған берілетін сыйақы абсолютті болмаса да, табыстың</w:t>
        <w:br/>
        <w:t>жалпы өсіміне қатысты төмендеді.</w:t>
        <w:br/>
        <w:t>Мысалы, металлургиядағы домна пешін жасаушылар мен</w:t>
        <w:br/>
        <w:t>темір жонушылар сынды ауыр және жауапкершілігі жоғары</w:t>
        <w:br/>
        <w:t>мамандықтар, үлкен қол еңбегін талап етеді және олардың</w:t>
        <w:br/>
        <w:t>жұмысы ауыр жағдайлармен байланысты, сондықтан оларға</w:t>
        <w:br/>
        <w:t>төленетін ақы да өте жоғары.</w:t>
        <w:br/>
        <w:t>193</w:t>
        <w:br/>
        <w:t>8 5. Адамның тілегі мен қажеттіліктерін қанағаттандыру</w:t>
        <w:br/>
        <w:t>арасындағы практикада анықталған айырмашылықтар эконо-</w:t>
        <w:br/>
        <w:t>микалық әл-ауқат деңгейінің төмендеуіне әкеп соқтырады, ол</w:t>
        <w:br/>
        <w:t>жаңа капитал қалыптастыру мүмкіндігінің төмендеуі және адам-</w:t>
        <w:br/>
        <w:t>дардың болашақта қомақты пайда өкелетін қолда бар капиталды</w:t>
        <w:br/>
        <w:t>қазір аз игілік алуға құрбан ете отырып жұмсауымен жүзеге</w:t>
        <w:br/>
        <w:t>асырылады.</w:t>
        <w:br/>
        <w:t>Сапалы көмір қабаттарын ойланбастан пайдаланудың, сапасы</w:t>
        <w:br/>
        <w:t>төмен болғанымен қүндылығы бар көмір қабаттарын мүлде</w:t>
        <w:br/>
        <w:t>жарамсыз етіп тастауы, балық аулау кезінде балықтардың кейбір</w:t>
        <w:br/>
        <w:t>түрлерінің жойылып кетуіне әкеп соғатын уылдырық шашу</w:t>
        <w:br/>
        <w:t>маусымдарын ескермеу, ауылшаруашылық жерлерін топырақ</w:t>
        <w:br/>
        <w:t>құнарлылығы төмендейтіндей етіп пайдалану - мұның барлығы</w:t>
        <w:br/>
        <w:t>соған мысал бола алады.</w:t>
        <w:br/>
        <w:t>8 6. Салық салудың практикалық жүйесін әзірлеген кезде</w:t>
        <w:br/>
        <w:t>әр түрлі байлығы бар адамдарға қатысты ненің “әділ” қолданыс</w:t>
        <w:br/>
        <w:t>екені және әкімшілік әдістермен неге қол жеткізуге болатыны,</w:t>
        <w:br/>
        <w:t>лажы болса бұлай бөлмеген дұрыс екенін біле түра, бізді ақша</w:t>
        <w:br/>
        <w:t>жинақтауға қарсы бағытталған пайымдаулар туралы тәртіпті</w:t>
        <w:br/>
        <w:t>қабылдауға мәжбүр етеді.</w:t>
        <w:br/>
        <w:t>8 7. Мемлекеттің біздің табиғатты ұтымсыз пайдалануымыз</w:t>
        <w:br/>
        <w:t>салдарынан және үрпақ мүддесінен гері өз мүддемізге басымдық</w:t>
        <w:br/>
        <w:t>беруімізден белгілі бір дәрежеде болашақ ұрпақ мүддесін қорғауы</w:t>
        <w:br/>
        <w:t>керектігі баршаға мәлім.</w:t>
        <w:br/>
        <w:t>Әлі дүниеге келмеген ұрпақтың және қазір өмір сүріп жат-</w:t>
        <w:br/>
        <w:t>қан азаматтардың сенім білдірілген тұлғасы болып табылатын</w:t>
        <w:br/>
        <w:t>үкіметтің міндеті еліміздің табиғи ресурстарын үқыпсыз және</w:t>
        <w:br/>
        <w:t>ойланбастан әдейі жоюдан сақтау және оны қажет болса, құқық</w:t>
        <w:br/>
        <w:t>нормалары арқылы қорғау екені сөзсіз.</w:t>
        <w:br/>
        <w:t>Егер соған құзыретті үкімет бар десек, онда инвестиция-</w:t>
        <w:br/>
        <w:t>ларды, әсіресе бірнеше жыл өткеннен кейін пайда алуға болатын</w:t>
        <w:br/>
        <w:t>инвестицияларды жасанды жолмен ынталандыру үшін лайықты</w:t>
      </w:r>
    </w:p>
    <w:p>
      <w:r>
        <w:t>жағдай туғызу туралы айтуға болады.</w:t>
        <w:br/>
        <w:t>Ш тарау. Ұлттық дивиденд</w:t>
        <w:br/>
        <w:t>8 1. Жалпы алғанда экономикалық факторлар кез келген</w:t>
        <w:br/>
        <w:t>мемлекеттің экономикалық әл-ауқат деңгейіне тікелей емес,</w:t>
        <w:br/>
        <w:t>осы мақсат үшін экономикалық әл-ауқаттың “егізін” өндіру</w:t>
        <w:br/>
        <w:t>мен пайдалану жолымен әсер етеді, оны экономистер “үлттық</w:t>
        <w:br/>
        <w:t>дивиденд” немесе “ұлттық табыс” деп атайды.</w:t>
        <w:br/>
        <w:t>206</w:t>
        <w:br/>
        <w:t>51. Мұнда бөлуге жүргізіліп отырған талдаудың негізгі</w:t>
        <w:br/>
        <w:t>мақсаты - қазіргі әлеуметтік және экономикалық факторлар</w:t>
        <w:br/>
        <w:t>байлықты бөлуді жақсы жағына өзгертіп отырғанын дәлелдеу;</w:t>
        <w:br/>
        <w:t>олар тұрақты және күшті бола түсуде, ал олардың әсері көбіне</w:t>
        <w:br/>
        <w:t>кумулятивті; әлеуметтік-экономикалық ағза бір қараған-</w:t>
        <w:br/>
        <w:t>дағыдан әлдеқайда күрделі және нәзік, әрі нашар зерттелген</w:t>
        <w:br/>
        <w:t>ауқымды өзгерістер ауыр зардаптарымен көрініс беруі мүмкін.</w:t>
        <w:br/>
        <w:t>Ұлттық табысты тең бөлу, негізінен алып қарағанда,</w:t>
        <w:br/>
        <w:t>Англиядағы және АҚШ-та тіпті көбірек алынып жатқан көп</w:t>
        <w:br/>
        <w:t>пайдаға қарамастан қолөнер шеберлерінің көптеген шаруашы-</w:t>
        <w:br/>
        <w:t>лығының бүзылуына алып келеді.</w:t>
        <w:br/>
        <w:t>6 12. Дене, рухани немесе адамгершілік тұрғыдан толық</w:t>
        <w:br/>
        <w:t>жалақы алатын күндізгі жұмысты орындауға шамасы жоқ,</w:t>
        <w:br/>
        <w:t>біртіндеп азайып бара жатыр - деп үміттенуге болатын</w:t>
        <w:br/>
        <w:t>“қалдық” (ғезідиит) адамдарға қатысты шұғыл түрде тиісті</w:t>
        <w:br/>
        <w:t>шаралар қолдану керек.</w:t>
        <w:br/>
        <w:t>Жойылуға тиіс қатыгездік соншама үлкен, оған қатысты ең</w:t>
        <w:br/>
        <w:t>қатаң және кейінге қалдыруға болмайтын шұғыл шаралар керек.</w:t>
        <w:br/>
        <w:t>Сондықтан мемлекеттің одан төмен бір де бір еркек алмайтын</w:t>
        <w:br/>
        <w:t>және одан бірде бір әйелдің жалақысы төмендемейтін жала-</w:t>
        <w:br/>
        <w:t>қының тұрақты ең төменгі көрсеткішін бекітуі туралы ұсынысқа</w:t>
        <w:br/>
        <w:t>оқымыстылар ұзақ уақыт көңіл аударады.</w:t>
        <w:br/>
        <w:t>8 13. Енді дене және рухани өмірлік күші бар жұмысшыларға</w:t>
        <w:br/>
        <w:t>көңіл бөле отырып, біліктілікті қажет етпейтін жұмысты атқаруға</w:t>
        <w:br/>
        <w:t>қабілеттілердің жуық санын анықтауға болады, олар барлық</w:t>
        <w:br/>
        <w:t>тұрғындар санының төрттен бірін құрайды . Төмен білікті қажет</w:t>
        <w:br/>
        <w:t>ететін жұмысты орындай алатын, соңдай-ақ жауапты орындарда</w:t>
        <w:br/>
        <w:t>жылдам және ақылмен әрекет етуге қабілеті жоқ адамдар,</w:t>
        <w:br/>
        <w:t>тағы да ширегін қүрайды.</w:t>
        <w:br/>
        <w:t>Ең алдымен, кедей таптар, механикадағы немесе басқа</w:t>
        <w:br/>
        <w:t>салалардағы прогреспен байланысты болған экономикалық даму</w:t>
        <w:br/>
        <w:t>нәтижесінде, олардың статистика көрсеткен жалақысынан</w:t>
        <w:br/>
        <w:t>әлдеқайда жоғары шынайы пайда тапқаны дұрыс.</w:t>
        <w:br/>
        <w:t>Білім алуды қолжетімді ету қажет. Мектеп мұғалімдерінің</w:t>
        <w:br/>
        <w:t>негізгі міндеттері білімді жеткізуде емес екендігін үғынулары</w:t>
        <w:br/>
        <w:t>тиіс. Олар белсенділік пен бейімділік және мінез тәрбиелеулері</w:t>
        <w:br/>
        <w:t>қажет, Тілті аса қамқорлық көрсетпейтін ата- -аналардың балала-</w:t>
        <w:br/>
        <w:t>рының өзі оқуға жақсы мүмкіншілік алып, келесі үрпақтың</w:t>
        <w:br/>
        <w:t>қамқор ата-анасы болатындай етіп тәрбиеленулері тиіс.</w:t>
        <w:br/>
        <w:t>Егер әйтеуір бір сыныптың балалары жаңа идеялар туды-</w:t>
        <w:br/>
        <w:t>ратын және сол идеяларды ірі шығармашылыққа айнал-</w:t>
      </w:r>
    </w:p>
    <w:p>
      <w:r>
        <w:t>198</w:t>
        <w:br/>
        <w:t>айтқандай, таңдана білу пәлсапаның бастамасы болып табылады.</w:t>
        <w:br/>
        <w:t>Ал экономика ғылымының бастамасы білімге деген құштарлық</w:t>
        <w:br/>
        <w:t>емес, лас көшелерде қызықсыз өткен мағынасыз өмірдің мүсә-</w:t>
        <w:br/>
        <w:t>пірлігіне қарсылық ретінде туындайтын қоғамдық ынта болып</w:t>
        <w:br/>
        <w:t>табылады. Бұл тұрғыдан алғанда, Конттың: “Біздің пробле-</w:t>
        <w:br/>
        <w:t>маларымыздың шешімін тек жүрегіміз айтуы керек, ал оны</w:t>
        <w:br/>
        <w:t>ақыл-парасат шешуі керек ... Негізінен ақыл-парасат әлеуметтік</w:t>
        <w:br/>
        <w:t>қайғыға ортақтасуға қызмет етуге бейімделген” - деген ұлы</w:t>
        <w:br/>
        <w:t>сөздері шындық екені ақиқат.</w:t>
        <w:br/>
        <w:t>8 2. Егер біз экономикалық теорияны оқып-білуге ынта-</w:t>
        <w:br/>
        <w:t>ландыратын уәждердің осындай түсініктемесін қабылдасақ,</w:t>
        <w:br/>
        <w:t>онда экономист мамандар дамытуға тырысатын ғылым түрі</w:t>
        <w:br/>
        <w:t>қандай да бір өнердің негізін қалауға жарамды болуы керек</w:t>
        <w:br/>
        <w:t>деуге болады.</w:t>
        <w:br/>
        <w:t>Таза Математикаға үқсас таза экономикалық ғылымды, әлде</w:t>
        <w:br/>
        <w:t>тәжірибелік физика сияқты нақты экономика ғылымын қалып-</w:t>
        <w:br/>
        <w:t>тастырамыз ба, ол біздің өзімізге байланысты. Бүл ретте таза</w:t>
        <w:br/>
        <w:t>экономикалық теорияның, өзге х мағынада уәждердің көптігімен</w:t>
        <w:br/>
        <w:t>туындайтын, адам топтары арасындағы тепе-теңдікті және теПе-</w:t>
        <w:br/>
        <w:t>теңдіктің бұзылуын зерттеуге қызмет етері еш күмәнсіз.</w:t>
        <w:br/>
        <w:t>Мұндай таза ғылымға қарсы мақсаты мен мүддесі тәжірибе</w:t>
        <w:br/>
        <w:t>арқылы жинақталатын және ешқандай да періштелер қауым-</w:t>
        <w:br/>
        <w:t>дастығының коммерциялық қызметіне арналмаған Ақиқат</w:t>
        <w:br/>
        <w:t>Экономикалық Теорияны қоюға болады. Сонымен, егер мақ-</w:t>
        <w:br/>
        <w:t>сатымыз практика болса, онда мүны негізге алатын Саяси</w:t>
        <w:br/>
        <w:t>Экономия, біз үшін қызықты ойыншық қана болар еді. Демек,</w:t>
        <w:br/>
        <w:t>ол біздің ізденістеріміздің пәні болатын реалистік (таза емес)</w:t>
        <w:br/>
        <w:t>ғылым болуы керек.</w:t>
        <w:br/>
        <w:t>5 3. Егер таза теория түріндегі ғылымның біздің мақсат-</w:t>
        <w:br/>
        <w:t>тарымыз үшін қызмет етпейтіні белгілі болса, онда бақылан-</w:t>
        <w:br/>
        <w:t>ған факторларды бейнелеуші жинақ түріндегі Реализмнің де</w:t>
        <w:br/>
        <w:t>біздің мақсаттарымызға қызмет етпейтіні ақиқат.</w:t>
        <w:br/>
        <w:t>Жалаң фактіден басқа, Браунинг “фактілер жинағымен ара-</w:t>
        <w:br/>
        <w:t>ласып, қолайсыз, бірақ жұмыс істеуге жарамды аспап жасауға</w:t>
        <w:br/>
        <w:t>алып келетін мәндегі бірдеңе” деп атайтын нәрсесі қажет.</w:t>
        <w:br/>
        <w:t>Олар біздің санамызды әлі байқалмаған, тіпті ешқашан да</w:t>
        <w:br/>
        <w:t>байқалмауы мүмкін фактілерге бағыттайтын жалпы қорытын-</w:t>
        <w:br/>
        <w:t>дылар болып табылады.</w:t>
        <w:br/>
        <w:t>5 4. Өкінішке орай, экономикалық заңдылықтарды сан-</w:t>
        <w:br/>
        <w:t>мөлшер түрінде көрсету міндеті соңғы уақытта ғана алға</w:t>
        <w:br/>
        <w:t>201</w:t>
        <w:br/>
        <w:t>м4</w:t>
        <w:br/>
        <w:t>анықтамасын пайдалануды көздеп отырмын; проф. Фишер</w:t>
        <w:br/>
        <w:t>ұлттық дивиденд деп атаған маңызды шындықты, біз түтыны-</w:t>
        <w:br/>
        <w:t>латын игіліктерден тұратын ұлттық табыс немесе басқаша</w:t>
        <w:br/>
        <w:t>айтқанда, тұтынылатын табыс деп атай аламыз.</w:t>
      </w:r>
    </w:p>
    <w:p>
      <w:r>
        <w:t>6 6. Соңғы өнімнің құнын анықтау кезінде оны дайындау</w:t>
        <w:br/>
        <w:t>үшін пайдаланылатын шикізаттың құнын есепке алмау керек.</w:t>
        <w:br/>
        <w:t>Пайдаланылған шикізаттың жалпы құнын және осы салаға</w:t>
        <w:br/>
        <w:t>немесе салалар тобына қатысты сыртқы фирмалардың істеген</w:t>
        <w:br/>
        <w:t>жүмысы үшін төлемдер сомасын олардың жалпы өнімінің</w:t>
        <w:br/>
        <w:t>құнынан шегеріп тастау нәтижесінде алынған шаманы</w:t>
        <w:br/>
        <w:t>ыңғайлы болу үшін сала немесе салалар топтары. “таза өнім”</w:t>
        <w:br/>
        <w:t>“өнімдерінің таза шығарылымы” деп атауға болады.</w:t>
        <w:br/>
        <w:t>Мүндай сома әрбір салада қор түзеді, осы қор есебінен</w:t>
        <w:br/>
        <w:t>жұмысшылар мен қызметкерлердің жалақысы, ренталық төлем-</w:t>
        <w:br/>
        <w:t>дер, қаламақы, жергілікті және мемлекеттік салықтар, амортиза-</w:t>
        <w:br/>
        <w:t>циялық аударымдар және өзге осындай шығындар, сондай-ақ,</w:t>
        <w:br/>
        <w:t>пайда қамтамасыз етіледі. Алайда, ұлттық дивидендтің мөлше-</w:t>
        <w:br/>
        <w:t>рін түтас анықтау кезінде жасалған болжамдар жеткіліксіз</w:t>
        <w:br/>
        <w:t>болады.</w:t>
        <w:br/>
        <w:t>Дивидендтің нақты мазмүны баршаға белгілі: бүл кейбір</w:t>
        <w:br/>
        <w:t>шегерімді элементтер, яғни бір жыл ішіндегі жабдықтың тозуы</w:t>
        <w:br/>
        <w:t>алынып тасталған барлық өндірілген тауарлар (қайта есептеусіз)</w:t>
        <w:br/>
        <w:t>мен көрсетілген қызметтер.</w:t>
        <w:br/>
        <w:t>Ұлттық дивидендті есептеу кезінде елдің күрделі жабдық-</w:t>
        <w:br/>
        <w:t>тарының құнында бірқатар жалпы себептердің себептер салда-</w:t>
        <w:br/>
        <w:t>рынан болатын кез келген өзгерістерді алып тастау керек.</w:t>
        <w:br/>
        <w:t>Бұл еріксіз болатын және қанағаттанғысыз шешім, бірақ одан</w:t>
        <w:br/>
        <w:t>бас тартуға болмайды. Соғыс кезінде көптеген қызмет салала-</w:t>
        <w:br/>
        <w:t>рында қарапайым да қажетті шикізат қорлары құны мен</w:t>
        <w:br/>
        <w:t>бағалы қағаздар қүнының жоғарылауына сәйкес, сол сияқты</w:t>
        <w:br/>
        <w:t>бағаның жаппай жоғарылауына байланысты осындай қиын-</w:t>
        <w:br/>
        <w:t>дықтар туды. Біздің болжамдарымыздың негізінде, құнның</w:t>
        <w:br/>
        <w:t>осындай жоғарылауы тиісінше фирмалардың табысына, демек</w:t>
        <w:br/>
        <w:t>үлттық дивидендтің құнына қосылып есептелмеуі керек деп</w:t>
        <w:br/>
        <w:t>түжырым жасауға болады.</w:t>
        <w:br/>
        <w:t>57. Осылайша есептелген үлттық дивиденд мөлшері (оған</w:t>
        <w:br/>
        <w:t>әрине шет елде алынған табыстар қосылады) мен қоғамға</w:t>
        <w:br/>
        <w:t>тиесілі ақшалай табыстың мөлшері арасындағы өзара байла-</w:t>
        <w:br/>
        <w:t>нысты қарастыру керек.</w:t>
        <w:br/>
        <w:t>Алайда, мүндай байланысты қарастыру үшін қоғамның</w:t>
        <w:br/>
        <w:t>ақшалай табысынан үлттық дивидендтің тізімінде бүл түлға-</w:t>
        <w:br/>
        <w:t>208</w:t>
        <w:br/>
        <w:t>қойылып отыр. Бүл төмендегі үш себепке негізделген. Бірін-</w:t>
        <w:br/>
        <w:t>шіден, анықталуы тиіс байланыстардың барынша көптігі.</w:t>
        <w:br/>
        <w:t>Біз, тартылыс күші туралы ойлайтын физик сияқты, сүра-</w:t>
        <w:br/>
        <w:t>ныс және ұсыныс туындаған қандай да болмасын тауарлардың</w:t>
        <w:br/>
        <w:t>саны бағаның белгілі бір функциясы болып табылады деп айта</w:t>
        <w:br/>
        <w:t>алмаймыз.</w:t>
        <w:br/>
        <w:t>Екіншіден, бүл міндеттің, басқа ғылымдар зерттеу бары-</w:t>
        <w:br/>
        <w:t>сында қолданатын басты құрал “арпалыс кезінде” олар тара-</w:t>
        <w:br/>
        <w:t>пынан толықтай пайдаланылмайтындар қатарына жатуы.</w:t>
        <w:br/>
        <w:t>Ал экономика ғылымында белгілі бір себептерге байла-</w:t>
        <w:br/>
        <w:t>нысты (өйткені оның зерттеу нысаны тірі және тәуелсіз адам-</w:t>
      </w:r>
    </w:p>
    <w:p>
      <w:r>
        <w:t>дар болып табылады) тиісінше бірдей бақылау арқылы тікелей</w:t>
        <w:br/>
        <w:t>эксперимент жасаудың қиындығы. Оның үстіне, үшінші,</w:t>
        <w:br/>
        <w:t>ерекше көңіл бөлуді қажет ететін қиындық бар. Ол - эконо-</w:t>
        <w:br/>
        <w:t>мист анықтайтын тұрақты шамалар соншалықты көп болмаған</w:t>
        <w:br/>
        <w:t>күнде де, ал эксперименталдық әдістердің барынша қол жете-</w:t>
        <w:br/>
        <w:t>тіндей болғанына қарамастан, тұрақты шамалардың әр түрлі</w:t>
        <w:br/>
        <w:t>уақыт кезеңдерінде бірдей болмайтындығына тап болатын-</w:t>
        <w:br/>
        <w:t>Дығымыз.</w:t>
        <w:br/>
        <w:t>8 5. Қоғамдық өмір саласындағы өлшеулерге жарамды</w:t>
        <w:br/>
        <w:t>жалғыз құрал ақша екені сөзсіз. Сондықтан, біздің зерттеу-</w:t>
        <w:br/>
        <w:t>леріміз ақша көмегімен өлшеулер шәкілін тікелей немесе</w:t>
        <w:br/>
        <w:t>жанама түрде қолдануға болатын қоғамдық әл-ауқат салала-</w:t>
        <w:br/>
        <w:t>рымен шектеледі. Әл-ауқаттың бүл саласы “экономикалық</w:t>
        <w:br/>
        <w:t>әл-ауқат” деп аталуы мүмкін.</w:t>
        <w:br/>
        <w:t>Экономикалық және экономикалық емес әл-ауқаттың ара-</w:t>
        <w:br/>
        <w:t>сында нақты шекараның болмайтынына қарамастан, өлшем</w:t>
        <w:br/>
        <w:t>ретінде ақшаны пайдалану олардың арасында дөрекілеу меже</w:t>
        <w:br/>
        <w:t>жүргізуге мүмкіндік береді. Осындай белгі көмегімен барын-</w:t>
        <w:br/>
        <w:t>ша накты анықталмайтын экономикалық әл-ауқат экономика</w:t>
        <w:br/>
        <w:t>ғылымының зерттеу нысаны болып табылады.</w:t>
        <w:br/>
        <w:t>8 6. Экономикалық, Әл-ауқат қоғамдық әл-ауқат деңгейінің</w:t>
        <w:br/>
        <w:t>көрсеткіші бола алмайды, дегенмен экономикалық әл-ауқатты</w:t>
        <w:br/>
        <w:t>зерттеу арқылы жалпы әл-ауқат туралы айтуға болатыны ақиқат:</w:t>
        <w:br/>
        <w:t>өйткені түтас нәрсе көптеген өзгермелі бөлшектерден тұрады</w:t>
        <w:br/>
        <w:t>(құрамдастардың біреуінің өзгеруі барлық жағдайда түтас</w:t>
        <w:br/>
        <w:t>өзгеріске алып келеді деп түсінбеу керек),әрқашан құрамдас</w:t>
        <w:br/>
        <w:t>бөлшектердің біріндегі өзгеріс бүтіннің барлық бөліктеріне әсер</w:t>
        <w:br/>
        <w:t>ете алады. Егер осы тұжырымды қабылдайтын болсақ, онда</w:t>
        <w:br/>
        <w:t>экономикалық зерттеулердің маңыздылығы толықтай дәлелденді</w:t>
        <w:br/>
        <w:t>деуге болады.</w:t>
        <w:br/>
        <w:t>202</w:t>
        <w:br/>
        <w:t>еңбектің сағаттық немесе кесімді төлем деңгейі туралы</w:t>
        <w:br/>
        <w:t>“Жалпы ережелер” (Соттоп Киіе).</w:t>
        <w:br/>
        <w:t>Қалыпты өнімділікте жұмысшы жалақысы ұмтылатын таза</w:t>
        <w:br/>
        <w:t>өнім - бұл қалыпты өндірістегі жұмысшының таза өнімі</w:t>
        <w:br/>
        <w:t>екеңдігін тағы да атап өту қажет.</w:t>
        <w:br/>
        <w:t>8 9. Мәселеге кеңінен қарай отырып, кәсіпорындардың</w:t>
        <w:br/>
        <w:t>“Жалпы ережелерді” қолдана отырып, өзін және үлтты байыт-</w:t>
        <w:br/>
        <w:t>қандығын атап өту керек, бүл жүмыс пен жалақыны дүрыс</w:t>
        <w:br/>
        <w:t>нормалауға алып келді. Әсіресе, мемлекет ресурстарынан толық,</w:t>
        <w:br/>
        <w:t>қайтарылым талап ете отырып, ұлттық дивидендтің өсімін</w:t>
        <w:br/>
        <w:t>күшейтуде шынайы ыждаһаттылық байқатты.</w:t>
        <w:br/>
        <w:t>Егер “Жалпы ережелер” кәсіпкерді, өнімділігі жоғары</w:t>
        <w:br/>
        <w:t>төленетін топқа өнімділігі төмен жұмысшыны кіргізуді талап</w:t>
        <w:br/>
        <w:t>ететін негізсіз нормалауға әкелсе немесе белгілі бір жұмыс түрін</w:t>
        <w:br/>
        <w:t>атқара алатын адамды технология жағынан ол оған қатыссыз</w:t>
        <w:br/>
        <w:t>деген негізде оның жұмыс істеуіне жол бермесе, онда әңгіме</w:t>
        <w:br/>
        <w:t>басқада.</w:t>
        <w:br/>
        <w:t>“Жалпы ережелерді” бұлай пайдалану, қоғамға қарсы болып</w:t>
        <w:br/>
        <w:t>танылады.</w:t>
        <w:br/>
        <w:t>Осы уақытқа дейін көптеген кәсіподақтар тәжірибесінде</w:t>
      </w:r>
    </w:p>
    <w:p>
      <w:r>
        <w:t>кездесетін негізсіз нормалаудың тағы бір көрінісі - толық жүмыс</w:t>
        <w:br/>
        <w:t>күні еңбек ете алмайтын кәрі адамдарға, жалақыны қалыпта-</w:t>
        <w:br/>
        <w:t>ғыдан гөрі төмен мөлшерде алып, жұмыс істеуіне рұқсат бермеуі.</w:t>
        <w:br/>
        <w:t>8 10. Біз енді қиын және шым-шытырық мәселені қарас-</w:t>
        <w:br/>
        <w:t>тыруға өте аламыз.</w:t>
        <w:br/>
        <w:t>Бұл мәселенің мәні мынада, мұнда төлем тарифтері ақша-</w:t>
        <w:br/>
        <w:t>Лай көрсетілген, ал ақшаның шынайы қүны бір онжылдықтан</w:t>
        <w:br/>
        <w:t>екіншісіне өткенде өзгеріп отырады және жылдан жылға</w:t>
        <w:br/>
        <w:t>өткенде ауытқиды, сондықтан қатаң ақша тарифі дәл бола</w:t>
        <w:br/>
        <w:t>алмайды.</w:t>
        <w:br/>
        <w:t>Бағаны өсіріп, ақшаның сатып алу қабілетін төмендететін</w:t>
        <w:br/>
        <w:t>кредиттің тым кеңейген кезінде жалақы тарифінің өсуі үшін</w:t>
        <w:br/>
        <w:t>кәсіподақтардың табиғи күресі негізінде бұл ой күшейе</w:t>
        <w:br/>
        <w:t>түспек. Мұндай кезеңде кәсіпкерлер ақшаның шынайы</w:t>
        <w:br/>
        <w:t>көрсеткішімен жоғары жалақы төлеуге бейім бола алады.</w:t>
        <w:br/>
        <w:t>Алайда, кредиттің тым асқақтауы, тез түседі.</w:t>
        <w:br/>
        <w:t>Кредиттің асқақтауы кезіндегі ақшалай жалақының</w:t>
        <w:br/>
        <w:t>нормасы енді, тіпті қалыпты еңбек өнімділігі бар адамның</w:t>
        <w:br/>
        <w:t>жұмысынан жеткілікті пайда көру үшін де тым жоғары</w:t>
        <w:br/>
        <w:t>болады.</w:t>
        <w:br/>
        <w:t>197</w:t>
        <w:br/>
        <w:t>Қорыта келгенде, ұлттық дивиденд бір бөлігі тұтыну тауары</w:t>
        <w:br/>
        <w:t>ретінде берілетін, енді бір бөлігі тікелей көрсетілетін көптеген</w:t>
        <w:br/>
        <w:t>материалдық қызметтерден тұрады.</w:t>
        <w:br/>
        <w:t>8 2. Қызметтерді сатылатын және сатылмайтын деп бөлу</w:t>
        <w:br/>
        <w:t>оларды іргелі көзқарас тұрғысынан жіктеу кезінде басты көр-</w:t>
        <w:br/>
        <w:t>сеткіш бола алмайды, өйткені көбінесе сатылмайтын қызмет</w:t>
        <w:br/>
        <w:t>сатылатын қызметке айналып кетеді және керісінше.</w:t>
        <w:br/>
        <w:t>Егер бір адам басқа адамның иелігіндегі үйді және осы</w:t>
        <w:br/>
        <w:t>үйдегі жиһазды жалға алса, онда біздің ұлттық дивидендке</w:t>
        <w:br/>
        <w:t>алдын ала берген алдыңғы анықтамамызға сәйкес осы адам</w:t>
        <w:br/>
        <w:t>пайдаланатын қызмет үлттық дивидендке кіргізіледі; егер де</w:t>
        <w:br/>
        <w:t>адам үйді ондағы жиһазбен бірге -сыйға алса және онда тұрып</w:t>
        <w:br/>
        <w:t>жатса, онда бұдан былай мүндай қызметтер ұлттық дивиденд</w:t>
        <w:br/>
        <w:t>құрамына кіргізілмейді. Осы сияқты, егер фермер өз фермасы-</w:t>
        <w:br/>
        <w:t>ның өнімін сатып, базардан өз отбасына қажетті азық-түлік</w:t>
        <w:br/>
        <w:t>сатып алса, онда ол сатып алған заттардың басым бөлігі ұлттық</w:t>
        <w:br/>
        <w:t>дивиденд құрамына кіреді, алайда, егер ол базардан Тауар сатып</w:t>
        <w:br/>
        <w:t>алмай, оның орнына өзі өндірген ет пен көкіністің бір бөлігін</w:t>
        <w:br/>
        <w:t>өзінде қалдырса, онда бұл өнім ұлттық дивидендтің құрамына</w:t>
        <w:br/>
        <w:t>кірмейді.</w:t>
        <w:br/>
        <w:t>8 3. Мен пайдалануға ұсынып отырған әдіс мыналардан</w:t>
        <w:br/>
        <w:t>тұрады.</w:t>
        <w:br/>
        <w:t>Мен ұлттық дивидендке адамдардың өз ақшалай табыс-</w:t>
        <w:br/>
        <w:t>тарына сатып алған барлық заттарын, сондай-ақ адам менші-</w:t>
        <w:br/>
        <w:t>гіндегі және өзі тұрып жатқан баспананың оған көрсететін</w:t>
        <w:br/>
        <w:t>қызметтерін жатқызатын боламын.</w:t>
        <w:br/>
        <w:t>8 4. Дивидендті екі түрлі әдіспен есептеуге болады: бір жыл</w:t>
        <w:br/>
        <w:t>ішінде өндірілетін тауарлар мен қызметтер ағыны немесе бір</w:t>
        <w:br/>
        <w:t>жыл ішіңде тұтынылатын тауарлар мен қызметтер ағыны. Д-р</w:t>
      </w:r>
    </w:p>
    <w:p>
      <w:r>
        <w:t>Маршалл бірінші нұсқаны қабылдайды.</w:t>
        <w:br/>
        <w:t>Проф. Фишер, керісінше, дәлелдеу барысында жинақ ақша</w:t>
        <w:br/>
        <w:t>табыс болып табылмайды деген тұжырымды алға тартып, барлық</w:t>
        <w:br/>
        <w:t>жағдайда ұлттық дивидендті тек қана тұтынуға жүмсалатын</w:t>
        <w:br/>
        <w:t>қызметтермен теңестіруді талап етеді.</w:t>
        <w:br/>
        <w:t>8 5. Экономикалық әл-ауқат деңгейі мен экономикалық</w:t>
        <w:br/>
        <w:t>факторлардың әрекеті осы сәттегі тұтыну арқылы емес, жиын-</w:t>
        <w:br/>
        <w:t>тық тұтыну арқылы байланысады. Сондықтан, проф. Фишер</w:t>
        <w:br/>
        <w:t>ұсынған ұлттық дивидендтің анықтамасына қарағанда, д-р</w:t>
        <w:br/>
        <w:t>Маршаллдың ұлттық дивидендке берген анықтамасы барлық</w:t>
        <w:br/>
        <w:t>жағынан барынша пайдалы және мен бұдан әрі Маршаллдың</w:t>
        <w:br/>
        <w:t>207</w:t>
        <w:br/>
        <w:t>жасанды түрде өз еңбектерін қысқартса, трамвай қатынасының</w:t>
        <w:br/>
        <w:t>кеңеюі тоқтайды, трамвай өндірістерінде жұмыс істейтін және</w:t>
        <w:br/>
        <w:t>вагондарда қызмет көрсететін адамдардың саны азаяды, көп-</w:t>
        <w:br/>
        <w:t>теген жүмысшылар мен басқа адамдар қалаға жаяу баратын</w:t>
        <w:br/>
        <w:t>болады.</w:t>
        <w:br/>
        <w:t>8 5. Біз енді бүл сенімнің өміршеңдігінің, жалақыны</w:t>
        <w:br/>
        <w:t>еңбек ұсынысын әрдайым шектеу жолымен көтеруге болатын-</w:t>
        <w:br/>
        <w:t>дығы жайындағы екінші себебіне келейік.</w:t>
        <w:br/>
        <w:t>Егер жұмысшы тобы өз еңбектерінің тиімділігін шектеу</w:t>
        <w:br/>
        <w:t>жолымен жалақыларын көтеруге талпыныс білдірсе, онда</w:t>
        <w:br/>
        <w:t>ұлттық дивидендті қысқартудан шығатын ауыртпалықтын</w:t>
        <w:br/>
        <w:t>біраз бөлігі, сөзсіз, басқа таптарға, көбіне уақытша капиталис-</w:t>
        <w:br/>
        <w:t>терге жүктеледі, бірақ уақытша ғана, өйткені капитал</w:t>
        <w:br/>
        <w:t>салымының таза қайтымы төмендегендіктен, оның жаңа</w:t>
        <w:br/>
        <w:t>ұсыныстары тез арада шетелге бағытталады.</w:t>
        <w:br/>
        <w:t>8 6. Егер жұмыс күнінің қысқаруы - жеңіп шыққан</w:t>
        <w:br/>
        <w:t>ереуілдің нәтижесі болса, онда ереуілдің себебі жұмысшылар-</w:t>
        <w:br/>
        <w:t>дың ақ ниетті стратегиясы ретінде сипатталады, Демек саланың</w:t>
        <w:br/>
        <w:t>жалпы жағдайының жалақыны көтеруге мүмкіншілігі болған</w:t>
        <w:br/>
        <w:t>(егер жұмыс күнінің ұзақтығында өзгерістер болмаса, онда</w:t>
        <w:br/>
        <w:t>жалақының көлемін өзгертудің тез арадағы салдары шын</w:t>
        <w:br/>
        <w:t>мәніндегіден аса жайлы болып көрінбейді). Шарт жасасып,</w:t>
        <w:br/>
        <w:t>оны орындауға міндеттенетін көптеген капиталистер, қысқа</w:t>
        <w:br/>
        <w:t>жұмыс күніне ұзақ жұмыс күні үшін алдын ала төлегенінен</w:t>
        <w:br/>
        <w:t>әлдеқайда жоғары жалақы ұсына алады.</w:t>
        <w:br/>
        <w:t>87. Қазіргі заманғы Англияда, біз талқылап отырған барлыҡ,</w:t>
        <w:br/>
        <w:t>жалақы қозғалыстары кәсіподақтар арқылы бағытталады.</w:t>
        <w:br/>
        <w:t>Олардың күш алуының себебі мына фактіге байланысты:</w:t>
        <w:br/>
        <w:t>заң кейде тікелей, кейде жанама түрде жалақыны өз</w:t>
        <w:br/>
        <w:t>мүдделеріне сай реттеу мақсатымен кәсіпкерлердің бірігуін</w:t>
        <w:br/>
        <w:t>қолдайды және қатаң жазалаумен қорқытып, жалданбалы</w:t>
        <w:br/>
        <w:t>жүмысшылардың мұңдай бірлестігіне тыйым салды.</w:t>
        <w:br/>
        <w:t>Осылайша, кәсіпкердің не істеймін десе де, еркі бар</w:t>
        <w:br/>
        <w:t>бірлестіктерінің көшірмесі ретіндегі жұмысшылардың еркін</w:t>
        <w:br/>
        <w:t>бірлестік қағидаты үшін күресі шындығында, олардың өз</w:t>
        <w:br/>
        <w:t>намысын сезінулеріне және кең әлеуметтік мүдделеріне орын</w:t>
        <w:br/>
        <w:t>беретін өмір сүру деңгейіне жетуге деген талпыныстары еді;</w:t>
        <w:br/>
        <w:t>ол жоғары жалақы үшін күреспен тең.</w:t>
      </w:r>
    </w:p>
    <w:p>
      <w:r>
        <w:t>5 8. Кәсіподақтарға қожалармен тең дәрежеде келіссөздер</w:t>
        <w:br/>
        <w:t>жүргізуге мүмкіндік беретін басты құрал -- бүл осы санаттағы</w:t>
        <w:br/>
        <w:t>196</w:t>
        <w:br/>
        <w:t>П тарау. Тілектер және</w:t>
        <w:br/>
        <w:t>қажеттіліктерді қанағаттандыру</w:t>
        <w:br/>
        <w:t>8 1. Алдыңғы тарауда экономикалық әл-ауқат кең ауқымда</w:t>
        <w:br/>
        <w:t>қарастырылды; ол ақша көмегімен өлшене алатын қанағаттан-</w:t>
        <w:br/>
        <w:t>дырылатын және қанағаттандырылмайтын қажеттіліктер</w:t>
        <w:br/>
        <w:t>жиынтығы ретінде түсіндірілді. Енді біз мүндай өлшеулер тікелей</w:t>
        <w:br/>
        <w:t>жүргізілмейтінін, ол адамдардың тілектері немесе керісінше,</w:t>
        <w:br/>
        <w:t>ұнатпау сезімдері арқылы жүзеге асырылатынын атап өтуіміз</w:t>
        <w:br/>
        <w:t>керек. Басқаша айтқанда, тұлғаның қандай да болмасын зат</w:t>
        <w:br/>
        <w:t>үшін төлей алатын ақша сомасы тікелей оның осы затты</w:t>
        <w:br/>
        <w:t>пайдаланудан алатын қанағаттану сезімін емес, оған осы заттың</w:t>
        <w:br/>
        <w:t>қаншалықты қажет екенін көрсетеді.</w:t>
        <w:br/>
        <w:t>8 2. Егер экономикалық талдаудың барынша жалпы мақсат-</w:t>
        <w:br/>
        <w:t>тары тұрғысынан алсақ, онда адам тілегінің өлшемі немесе қала-</w:t>
        <w:br/>
        <w:t>ған игілікті алғанда сезінетін қажеттіліктерді қанағаттандыру</w:t>
        <w:br/>
        <w:t>өлшемі ретіңде пайдаланылуына қарамастан, сұраныстың ақшалай</w:t>
        <w:br/>
        <w:t>бағасын экономикалық ілімге зиян келтірместен қарастыруға</w:t>
        <w:br/>
        <w:t>болады.</w:t>
        <w:br/>
        <w:t>8 3. Олар қанағаттандырылмақ екі қажеттіліктің бірін таңдау</w:t>
        <w:br/>
        <w:t>барысында, міндетті түрде зор ризалық әкелетін қажеттілікті</w:t>
        <w:br/>
        <w:t>таңдамайды, керісінше, олар шамалы қанағаттану алуға не өнді-</w:t>
        <w:br/>
        <w:t>руге және оны бүгін орындауға бейім, бірнеше жылдан кейін</w:t>
        <w:br/>
        <w:t>барып орасан қанағаттану сезімін алуға тырыспайды.</w:t>
        <w:br/>
        <w:t>Адамдардың ризалық сезімін тудыратын экономикалық қана-</w:t>
        <w:br/>
        <w:t>ғаттанудың жиынтық мөлшері іс жүзінде, олардың болашақты</w:t>
        <w:br/>
        <w:t>болжау мүмкіндігі бұрмаланбаған жағдайда алынуы мүмкін</w:t>
        <w:br/>
        <w:t>деңгейінен айтарлықтай төмен; бұдан басқа бірдей (нақты)</w:t>
        <w:br/>
        <w:t>қажеттіліктердің қандай кезеңге қатысты болатынына қарамастан,</w:t>
        <w:br/>
        <w:t>оларды қанағаттандыруға бірдей күшпен талпынған болар еді.</w:t>
        <w:br/>
        <w:t>5 4. Алайда, тек бүл ғана емес. Адам өмірі шектеулі болған-</w:t>
        <w:br/>
        <w:t>дықтан, оның еңбегі мен өзін тыюларының уақыт өте келе өсе</w:t>
        <w:br/>
        <w:t>беретін жемісі бірнеше жыл өткеннен кейін оны жасауға күш</w:t>
        <w:br/>
        <w:t>салған адам үшін қол жеткізбес затқа айналады. Түрлі уақыт</w:t>
        <w:br/>
        <w:t>аралығында туындайтын өз қажеттіліктерімізді теңдей дәрежеде</w:t>
        <w:br/>
        <w:t>қанағаттандырғымыз келсе, оңда қазіргі қажеттілігімізді қанағат-</w:t>
        <w:br/>
        <w:t>тандыру сезімімен салыстырғанда болашақтағы қажеттілігімізді</w:t>
        <w:br/>
        <w:t>қанағаттандыру тілегі төмен болады: өйткені болашақта</w:t>
        <w:br/>
        <w:t>қажеттіліктерді біздің қанағаттандырмауымыз әбден мүмкін.</w:t>
        <w:br/>
        <w:t>205</w:t>
        <w:br/>
        <w:t>8 7. Адам бір мезгілде әрі “өзіндегі мақсат”, әрі өндіріс</w:t>
        <w:br/>
        <w:t>құралы болып табылады.</w:t>
        <w:br/>
        <w:t>Адамның тікелей үлесімен болатын әл-ауқат, бірінші жағ-</w:t>
        <w:br/>
        <w:t>дайда экономикалық емес әл-ауқат болып табылады, ал екінші</w:t>
        <w:br/>
        <w:t>жағдайда, жақсаруына жанама түрде адам ықпал ететін әл-</w:t>
        <w:br/>
        <w:t>ауқат - экономикалық әл-ауқат болып табылады. Бұл жерде,</w:t>
      </w:r>
    </w:p>
    <w:p>
      <w:r>
        <w:t>қоғам адамның екі типі арасында таңдау жасауға ерікті; бас-</w:t>
        <w:br/>
        <w:t>қаша айтсақ, адамның екінші типін қалыптастыру арқылы</w:t>
        <w:br/>
        <w:t>экономикалық әл-ауқатты жақсартуға күш жұмсайды немесе</w:t>
        <w:br/>
        <w:t>бірінші типті жүзеге асыру арқылы санадан тыс экономи-</w:t>
        <w:br/>
        <w:t>калық әл-ауқатты тәрк етеді.</w:t>
        <w:br/>
        <w:t>8 8. Әдетте, белгілі бір қанағаттандырылған және қанағат-</w:t>
        <w:br/>
        <w:t>тандырылмаған қажеттіліктер тобы болатыны түрғысынан</w:t>
        <w:br/>
        <w:t>алғанда ғана адамның саналы өмірі ақша арқылы өлшенеді</w:t>
        <w:br/>
        <w:t>(мұнда экономикалық әл-ауқат туралы айтылады). Алайда,</w:t>
        <w:br/>
        <w:t>саналы өмір дегеніміз көптеген элементтерден тұратын және</w:t>
        <w:br/>
        <w:t>аталғаннан басқа қанағаттандырылған және қанағаттанды-</w:t>
        <w:br/>
        <w:t>рылмаған, оның ішінде танымға, сезімге, құштарлыққа байла-</w:t>
        <w:br/>
        <w:t>нысты қажеттіліктерден тұратын күрделі құбылыс болып</w:t>
        <w:br/>
        <w:t>табылады. Экономикалық қажеттіліктердің қанағаттандырылу</w:t>
        <w:br/>
        <w:t>деңгейінің өзгеруіне алып келетін сыртқы факторлар адамның</w:t>
        <w:br/>
        <w:t>саналы өмірінің кейбір жақтарына (тікелей немесе жанама</w:t>
        <w:br/>
        <w:t>түрде) әсер етуі мүмкін. Осындай ықпалдар жүзеге асырыла-</w:t>
        <w:br/>
        <w:t>тын әдістерді екі негізгі топқа бөлуге болады.</w:t>
        <w:br/>
        <w:t>Біріншіден, экономикалық емес әл-ауқат деңгейі табыс алу</w:t>
        <w:br/>
        <w:t>тәсілінің өзгеруіне байланысты өзгереді. Өйткені еңбек жағдайы</w:t>
        <w:br/>
        <w:t>өмір сүру сапасы арқылы көрініс табады.</w:t>
        <w:br/>
        <w:t>Тәртіпті қадағалау мәселелерін қарайтын жұмысшылар коми-</w:t>
        <w:br/>
        <w:t>тетінде, кәсіпкерлермен бірлескен цехтық ұйымдарда, Демок-</w:t>
        <w:br/>
        <w:t>ратиялық жолмен сайланған, мемлекеттік өнеркәсіпке тікелей</w:t>
        <w:br/>
        <w:t>жауап беретін парламентте немесе егер олардың қызмет етуі</w:t>
        <w:br/>
        <w:t>дәлелді болса, мемлекет тарапынан ресми танылған және бақы-</w:t>
        <w:br/>
        <w:t>Ланатын ұлттық гильдияларда болсын, өнеркәсіптік өндірісті</w:t>
        <w:br/>
        <w:t>ұйымдастырудағы еңбекшілердің өз өмірлеріне бақылау жасау</w:t>
        <w:br/>
        <w:t>бағытындағы өзгерістер экономикалық әл-ауқат деңгейінің</w:t>
        <w:br/>
        <w:t>бұрынғы күйінше қалуына немесе тіпті төмендеуіне қарамастан</w:t>
        <w:br/>
        <w:t>жалпы әл-ауқатты жақсартады.</w:t>
        <w:br/>
        <w:t>Екіншіден, экономикалық емес әл-ауқат деңгейін табысты</w:t>
        <w:br/>
        <w:t>пайдалануға әсер ету арқылы өзгертуге болады. Адамда бірдей</w:t>
        <w:br/>
        <w:t>деңгейде қанағаттану сезімін тудыратын түрлі түтыну актіле-</w:t>
        <w:br/>
        <w:t>рінің бірі адамның намысын қорлайды, ал енді бірі, керісінше,</w:t>
        <w:br/>
        <w:t>абыройын көтереді. Адам түлғасына қоғамдық мүражайға</w:t>
        <w:br/>
        <w:t>203</w:t>
        <w:br/>
        <w:t>немесе муниципальдық моншаға барудың әсері ішімдік ішетін</w:t>
        <w:br/>
        <w:t>орынға барудың әсерінен барынша (бұлар қажеттіліктерді</w:t>
        <w:br/>
        <w:t>қанағаттандыру дәрежесі бойынша теңдей) өзгешеленеді.</w:t>
        <w:br/>
        <w:t>Тиісінше қажеттіліктердің тікелей қанағаттандырылмауынан,</w:t>
        <w:br/>
        <w:t>тұрмыс жағдайының төмендігінен адамның дөрекіленуінің</w:t>
        <w:br/>
        <w:t>және қаталдануының маңызы кем емес. Мысалдарды көптеп</w:t>
        <w:br/>
        <w:t>кездестіруге болады.</w:t>
        <w:br/>
        <w:t>8 9. Өмірдегі бар оқиғалар маңыздылығына ешбір күмән</w:t>
        <w:br/>
        <w:t>тудырмайтын тағы бір түжырым бар. Бүл жерде, Адам Смит</w:t>
        <w:br/>
        <w:t>анықтаған мемлекеттің байлығы мен қауіпсіздігі арасындағы</w:t>
        <w:br/>
        <w:t>қарама-қайшылықтың мүмкіндігі туралы сөз болады. Мем-</w:t>
        <w:br/>
        <w:t>лекет қорғанысының жау шабуылдары алдында жеткілікті дең-</w:t>
        <w:br/>
        <w:t>гейде болмауы оның азаматтарының айтарлықтай “наразы-</w:t>
        <w:br/>
        <w:t>лығын” туғызады; мүндай нәрселер экономика саласынан тыс</w:t>
        <w:br/>
        <w:t>жатыр, алайда оларға байланысты қауіп-қатерлер экономикалық</w:t>
        <w:br/>
        <w:t>саясатпен байланысты болып отыр.</w:t>
      </w:r>
    </w:p>
    <w:p>
      <w:r>
        <w:t>Мемлекеттің қорғаныс мүддесін қамтамасыз ету қажет бол-</w:t>
        <w:br/>
        <w:t>ғанда ғана, экономикалық әл-ауқат деңгейін төмендетуге болады.</w:t>
        <w:br/>
        <w:t>8 10. Экономикалық факторлардың экономикалық әл-</w:t>
        <w:br/>
        <w:t>ауқатқа әсерінің сапалық сипаты туралы түжырым дұрыс,</w:t>
        <w:br/>
        <w:t>сонымен қатар оны жалпы әл-ауқатқа қатысты қолдануға</w:t>
        <w:br/>
        <w:t>болады деген болжам бар (Эджуорт оны “дұрыстығы тексе-</w:t>
        <w:br/>
        <w:t>рілмейтін ықтималдық” деп атады). Мұндай болжам, әсіресе,</w:t>
        <w:br/>
        <w:t>экономикалық емес факторлардың әсері мардымсыз болған</w:t>
        <w:br/>
        <w:t>жағдайларда дұрыс болады.</w:t>
        <w:br/>
        <w:t>8 П. Рпта /есіе“ (бір қарағанда) алынған нәтижелері толық</w:t>
        <w:br/>
        <w:t>даму шегіне жеткен экономикалық ғылым практиканы жетекші</w:t>
        <w:br/>
        <w:t>қағидаттармен қамтамасыз ете алады деген Пікірге алып келеді.</w:t>
        <w:br/>
        <w:t>Алайда мұндай тұжырымға қарсы бір маңызды қарсылық бар.</w:t>
        <w:br/>
        <w:t>Гәп мынада, қандай Да болмасын экономикалық фактор-</w:t>
        <w:br/>
        <w:t>лардың экономикалық, әл-ауқатқа әсері экономикалық емес</w:t>
        <w:br/>
        <w:t>жағдайлар өзгерген кезде өзгеше болуы мүмкін, сондықтан</w:t>
        <w:br/>
        <w:t>оларды қалайда әрқашан есепке алу керек, алайда оларды</w:t>
        <w:br/>
        <w:t>экономика ғылымы зерттей алмайды.</w:t>
        <w:br/>
        <w:t>Ал, бұл аталған жағдай экономика ғылымының практи-</w:t>
        <w:br/>
        <w:t>калық пайдасын жоққа шығара ма? Меніңше, берік қалыптас-</w:t>
        <w:br/>
        <w:t>қан мәдениеті бар елдерде (Батыс Еувропа елдеріндегідей) бүл</w:t>
        <w:br/>
        <w:t>жағдай барынша жақын экономикалық зерттеулердің нәти-</w:t>
        <w:br/>
        <w:t>желерін ақтайтындай деңгейде жүзеге асырылады. Милльдің</w:t>
        <w:br/>
        <w:t>көзқарасы осындай.</w:t>
        <w:br/>
        <w:t>204</w:t>
        <w:br/>
        <w:t>дігін білдіреді, солардың ішінде ең бастысы - ең төменгі</w:t>
        <w:br/>
        <w:t>жайлылық болуы мүмкін.</w:t>
        <w:br/>
        <w:t>Жайлылық деңгейінің өсуі бәлкім, өмір сүру деңгейінің</w:t>
        <w:br/>
        <w:t>біршама өсуін, үлттық дивидендтің өсіп, адамдар өмірін</w:t>
        <w:br/>
        <w:t>жақсарту деңгейіне сай деңгейде екенін көрсетеді.</w:t>
        <w:br/>
        <w:t>5 2.Өмірге және өнімділікті сақтап қалуға қажетті жайлылық-</w:t>
        <w:br/>
        <w:t>тан азды-көпті артық деңгейдегі жайлылықты үстап қалу, отбасы</w:t>
        <w:br/>
        <w:t>шығындары жылқылар мен құлдар үстап, оларды асырауға</w:t>
        <w:br/>
        <w:t>кететін шығындар қағидаттарына бағынса, міндетті түрде, халық-</w:t>
        <w:br/>
        <w:t>тың өсімін, соңда жететін сатысынан гөрі ертеректе тоқтатқан</w:t>
        <w:br/>
        <w:t>болар еді.</w:t>
        <w:br/>
        <w:t>Алайда, ағылшын халқы қазірше азық-түлікті молынан әкелу</w:t>
        <w:br/>
        <w:t>артықшылығына ие, олардың жайлылық деңгейі, жай ғана</w:t>
        <w:br/>
        <w:t>олардың санына әсер ету жолымен жалақыны көтере алмайды.</w:t>
        <w:br/>
        <w:t>8 3. Өнімділік пен еңбек уақыты арасындағы байланыс</w:t>
        <w:br/>
        <w:t>өте күрделі. Егер еңбек барынша ынта мен ыждаһатты талап</w:t>
        <w:br/>
        <w:t>ететін болса, онда адам қатты шаршайды және өнімділік сирек</w:t>
        <w:br/>
        <w:t>жағдайда ғана жоғары, ол көбінесе - төмен болады немесе</w:t>
        <w:br/>
        <w:t>адам жұмыс істеуін мүлде тоқтатады.</w:t>
        <w:br/>
        <w:t>Әдетте, үнемі болмаса да, адамның еңбегі қарқынды бола</w:t>
        <w:br/>
        <w:t>түседі, егер оған уақыт бойынша емес, нәтижесі бойынша төленсе</w:t>
        <w:br/>
        <w:t>және дәл төленсе, қысқа жұмыс күні кесімді жалақы төленетін</w:t>
        <w:br/>
        <w:t>салаларға тән.</w:t>
        <w:br/>
        <w:t>Қазіргі уақытта өндірістің кейбір салаларында қымбат</w:t>
      </w:r>
    </w:p>
    <w:p>
      <w:r>
        <w:t>жабдық күніне 9,10 сағат жұмыс істейді, оларға біртіндеп</w:t>
        <w:br/>
        <w:t>сегіз сағаттық немесе одан да қысқа екі ауысым енгізілсе,</w:t>
        <w:br/>
        <w:t>әлдеқайда тиімді болар еді.</w:t>
        <w:br/>
        <w:t>Жұмыс күнінің қысқартылуы өнімнің шығарылуын әжеп-</w:t>
        <w:br/>
        <w:t>теуір төмендететін көп салалар әлі де қалып отыр, қазіргі уақытта</w:t>
        <w:br/>
        <w:t>бір адам орындайтын жұмыс көлемін ескі деңгейде сақтау орташа</w:t>
        <w:br/>
        <w:t>өнімділіктің жылдам өсуіне әкеле ме, жоқ Па, белгісіз болып</w:t>
        <w:br/>
        <w:t>отыр.</w:t>
        <w:br/>
        <w:t>5 4. Жалақыны әр кезде сирек кездесетін еңбектің есебінен</w:t>
        <w:br/>
        <w:t>көтеруге болатыны туралы жалпы сенімнің зор өміршендігін</w:t>
        <w:br/>
        <w:t>түсіндіруге әрекеттеніп көрген жаман болмас еді.</w:t>
        <w:br/>
        <w:t>Олар мынадай ой түйеді: компаниядағылардың жүмыс</w:t>
        <w:br/>
        <w:t>күні қысқа болса және бұл жағдайда бар линиялардағы трам-</w:t>
        <w:br/>
        <w:t>вайлардың жүруі қысқармайды, онда көбінесе сағаттық, мүмкін</w:t>
        <w:br/>
        <w:t>күңдізгі төлеммен көбірек жұмысшы жалдау қажет болады.</w:t>
        <w:br/>
        <w:t>Егер трамвай жұмысшылары немесе құрылысшылары</w:t>
        <w:br/>
        <w:t>195</w:t>
        <w:br/>
        <w:t>бөлшек те 1-ден кем болғанда, қарама-қайшы нәтиже бола-</w:t>
        <w:br/>
        <w:t>тынын көрсете аламыз.</w:t>
        <w:br/>
        <w:t>Сатып алушылардың бір тобының “уақыт аралық” екі күйін</w:t>
        <w:br/>
        <w:t>салыстырғаннан гөрі, екі топқа сәйкес келетін “бір мезгілдік”</w:t>
        <w:br/>
        <w:t>күйді салыстыруды дұрыс көремін.</w:t>
        <w:br/>
        <w:t>89. Ағылшын жұмысшылары тұтынатын игіліктер қүны</w:t>
        <w:br/>
        <w:t>шамамен Германияда 1/5 артық болсын, ал неміс жұмысшы-</w:t>
        <w:br/>
        <w:t>лары әдетте тұтынатын игіліктердің құны Германияда Англия-</w:t>
        <w:br/>
        <w:t>дағымен салыстырғанда 1/10 жоғары болсын. Бүл жағдайда</w:t>
        <w:br/>
        <w:t>көрсеткіші 1 болатын параметрлер ағылшын нарығында бағалар</w:t>
        <w:br/>
        <w:t>мен түтынуға қатысты, көрсеткіші 2 болатын параметрлер -</w:t>
        <w:br/>
        <w:t>герман нарығындағы бағалар мен тұтынуға қатысты деп</w:t>
        <w:br/>
        <w:t>қабылдасақ, онда:</w:t>
        <w:br/>
        <w:t>ала -100 және хад, 2100.</w:t>
        <w:br/>
        <w:t>810. Кейде жоғарыда келтірілген бөлшектердің біреуі І</w:t>
        <w:br/>
        <w:t>үлкен, ал екінші одан кем болады.</w:t>
        <w:br/>
        <w:t>Дүрыс қисын тұрғысынан, егер алдын ала:</w:t>
        <w:br/>
        <w:t>жа расы.</w:t>
        <w:br/>
        <w:t>, хақ, Ж 2у;5..</w:t>
        <w:br/>
        <w:t>1-ден айтарлықтай кем болғанДа, мынау:</w:t>
        <w:br/>
        <w:t>; даа таса.</w:t>
        <w:br/>
        <w:t>1 ха, ), үт 2,0%...</w:t>
        <w:br/>
        <w:t>1 мардымсыз ғана үлкен болады.</w:t>
        <w:br/>
        <w:t>Егер бөлшектер қатынасы керісінше болса, онда сатын</w:t>
        <w:br/>
        <w:t>алушылардың осы тобы сезінген экономикалық қанағаттану</w:t>
        <w:br/>
        <w:t>дәрежесі (ақша түрінде берілген) төмендеуі мүмкін, ал осы</w:t>
        <w:br/>
        <w:t>экономикалық қатынастың дәрежесі артуы мүмкін.</w:t>
      </w:r>
    </w:p>
    <w:p>
      <w:r>
        <w:t>8 П. Біз келесі қадам жасап, қолайлы өлшемдердің ішінен</w:t>
        <w:br/>
        <w:t>өзіміз барынша қолайлы дегенін таңдап алуымыз керек.</w:t>
        <w:br/>
        <w:t>Біріншіден, таңдап алынған формула “салыстырылатын</w:t>
        <w:br/>
        <w:t>шамалардың қайсысы негізгісі ретінде таңдап алынғанына қара-</w:t>
        <w:br/>
        <w:t>мастан, салыстырылатын екі шаманың ара қатынасы бір болып</w:t>
        <w:br/>
        <w:t>шығатындай” болуы керек.</w:t>
        <w:br/>
        <w:t>Екіншіден, таңдап алынған формула проф. Фишердің фак-</w:t>
        <w:br/>
        <w:t>торы инверсия (/асіоғ-ғеуегза! 1еі!) деп атаған критериіне</w:t>
        <w:br/>
        <w:t>бағынуы керек.</w:t>
        <w:br/>
        <w:t>Сондықтан, барлық қарастырылып отырған тауарлардың</w:t>
        <w:br/>
        <w:t>213</w:t>
        <w:br/>
        <w:t>ақшалай жиынтық құны екі кезең аралығында Е-ден (Е%е) -</w:t>
        <w:br/>
        <w:t>ге дейін өзгеруі керек деп есептесек және нақты формула бағаға</w:t>
        <w:br/>
        <w:t>қатысты олардың Р-дан (Р-“р)-ға дейін, ал заттай көрсеткіштерге</w:t>
        <w:br/>
        <w:t>қатысты О-ден (О--)-ге дейін өзгергенін көрсетсе, онда таңдап</w:t>
        <w:br/>
        <w:t>алынған формула мынадай түрде болуы тиіс:</w:t>
        <w:br/>
        <w:t>Р%» 0%), Еғе</w:t>
        <w:br/>
        <w:t>Р 0 Е</w:t>
        <w:br/>
        <w:t>Ізделіп отырған шама жоғарыда келтірілген екі критерийге</w:t>
        <w:br/>
        <w:t>сәйкес болуы, құрылымы жағынан қарапайымдылығы,</w:t>
        <w:br/>
        <w:t>сондай-ақ есептеуге қолайлы болуы керек. Айтылған түжы-</w:t>
        <w:br/>
        <w:t>рымдарды қорытындылай келе, дивиденд көлемі өзгерісінің</w:t>
        <w:br/>
        <w:t>өлшемі болып табылатын мынадай формула аламыз:</w:t>
        <w:br/>
        <w:t>ЖҰТ ЛАН Хха,МД лла Ж...</w:t>
        <w:br/>
        <w:t>Ереже а ат</w:t>
        <w:br/>
        <w:t>бүл біздің мақсатымызға барынша сәйкес келеді.</w:t>
        <w:br/>
        <w:t>8 12. Салыстырылатын екі кезеңнің аралығына “жаңа тауар”</w:t>
        <w:br/>
        <w:t>енгізілетін жағдайда біздің өзгерістер өлшеміміз кемшіліксіз</w:t>
        <w:br/>
        <w:t>болмайды.</w:t>
        <w:br/>
        <w:t>Тығырықтан шығар жолдың бірі д-р Маршалл әзірлеген</w:t>
        <w:br/>
        <w:t>“тізбекті” әдісті пайдалану болып! табылады.</w:t>
        <w:br/>
        <w:t>“Тізбекті” әдіс ұлттық дивиденд өзгерістерінің (оның анық-</w:t>
        <w:br/>
        <w:t>тамасына сәйкес) ұлғаю немесе азаю бағытыңдағы өзгерістерін</w:t>
        <w:br/>
        <w:t>дәл көрсетуге мүмкіндік беретін өлшем табуға көмектесері сөзсіз.</w:t>
        <w:br/>
        <w:t>Басқа әдістердің ешқайсысы да жарамсыз.</w:t>
        <w:br/>
        <w:t>8 13. Енді біз осы тарауда қойылған екінші басты мәселені</w:t>
        <w:br/>
        <w:t>зерттеуге кірісеміз.</w:t>
        <w:br/>
        <w:t>Қолда бар ақпарат негізінде барынша жетік, біздің ойымыз-</w:t>
        <w:br/>
        <w:t>дағыдай типтік немесе репрезентативті өлшем жасауымыз керек.</w:t>
        <w:br/>
        <w:t>5 14. Тиісінше, таңдан алынған игіліктер жиынтығы түрлі</w:t>
        <w:br/>
        <w:t>сипаттағы тауарлардың барлық топтарын құрайтын тауарлар-</w:t>
        <w:br/>
        <w:t>дан (ұлттық дивиденд құрамына кіретін тауарлар) немесе біз</w:t>
        <w:br/>
        <w:t>дивидендтің өлшеуді көздеп отырған бөлігін құрайтын тауар-</w:t>
        <w:br/>
        <w:t>лардан тұрады.</w:t>
        <w:br/>
        <w:t>515. Игіліктердің С, жиынтығындағы бағаның өзгеруі туралы</w:t>
        <w:br/>
        <w:t>толық ақпарат негізінде құрылған дивиденд өзгерісінің өлшемі</w:t>
        <w:br/>
        <w:t>мынадай болады:</w:t>
      </w:r>
    </w:p>
    <w:p>
      <w:r>
        <w:t>ха, тасуы</w:t>
        <w:br/>
        <w:t>ха, жур, % с.</w:t>
        <w:br/>
        <w:t>214</w:t>
        <w:br/>
        <w:t>УШ тарау. Дивиденд көлемі</w:t>
        <w:br/>
        <w:t>өзгеруінің халықтың санына ықпалы</w:t>
        <w:br/>
        <w:t>8 І. Алдыңғы үш тарауда ұлттық дивиденд көлемі өзгеруі-</w:t>
        <w:br/>
        <w:t>нің халық санына қалай ықпал ететіні туралы ешнәрсе айтыл-</w:t>
        <w:br/>
        <w:t>мады. Еңді бұл кемшіліктің орнын толтыруымыз керек. Ұлт-</w:t>
        <w:br/>
        <w:t>тық дивидендтің көлеміне және оның бөлінуіне қатысты алынған</w:t>
        <w:br/>
        <w:t>ұзақ қорытындылар мынадай қарсылық тудырады: белгілі бір</w:t>
        <w:br/>
        <w:t>топ алатын табыстың артуы жан басына шаққандағы табыстың</w:t>
        <w:br/>
        <w:t>мөлшері бұрынғы шамаға дейін азайғанша осы топтағы адамдар</w:t>
        <w:br/>
        <w:t>санының артуын ынталандырады; сондықтан олар пайда ала</w:t>
        <w:br/>
        <w:t>береді.</w:t>
        <w:br/>
        <w:t>5 2. Егер біз адамдардың талғамдары мен тілектері сала-</w:t>
        <w:br/>
        <w:t>сында табыстың өсуін тудыратын жасырын салдарды есепке</w:t>
        <w:br/>
        <w:t>алмайтын болсақ, онда біздің пікірталасымыз белгілі “жала-</w:t>
        <w:br/>
        <w:t>қының темірдей берік заңы” қаншалықты негізді екендігін</w:t>
        <w:br/>
        <w:t>анықтауға бағытталатын еді. Бүл “заңға” сәйкес, жүмысшылар</w:t>
        <w:br/>
        <w:t>санының артуы олардың жалақыларының “күнкөріс деңгейіне”</w:t>
        <w:br/>
        <w:t>дейін төмендеуіне алып келеді және осы арқылы кез келген</w:t>
        <w:br/>
        <w:t>жағдайда жан басына шаққандағы нақты табысты арттыруды</w:t>
        <w:br/>
        <w:t>жоққа шығарады.</w:t>
        <w:br/>
        <w:t>Халық санының артуы жан басына шаққандағы табыстың</w:t>
        <w:br/>
        <w:t>“күн көріс деңгейіне” дейін төмендеуі үрдісіне ұшырамайды.</w:t>
        <w:br/>
        <w:t>Дене еңбегімен айналысатын жұмысшылардың материал-</w:t>
        <w:br/>
        <w:t>дық игіліктерге өз сұраныстарының артқанын екі тәсілмен,</w:t>
        <w:br/>
        <w:t>атап айтқанда, санының артуымен және тұрмыстық жағдайының</w:t>
        <w:br/>
        <w:t>жақсаруы арқылы көрсете алады.</w:t>
        <w:br/>
        <w:t>5 3. Ғалымдар келешекте қоғамның кез келген тобының</w:t>
        <w:br/>
        <w:t>табысының жоғарылауы туу көрсеткіші мен туылғандар саны-</w:t>
        <w:br/>
        <w:t>ның нөлдік өсіміне ғана емес, тіпті олардың кемуіне алып келеді</w:t>
        <w:br/>
        <w:t>деген тұжырым ұстанып отыр.</w:t>
        <w:br/>
        <w:t>Өз мұрагерлеріне ештеңе қалдырмайтын және іс-әрекеттеріне</w:t>
        <w:br/>
        <w:t>экономикалық себентер ықпал етпейтін адамдарға қарағанда,</w:t>
        <w:br/>
        <w:t>өз балаларына мұра қалдырып кеткісі келетін адамдардың әреке-</w:t>
        <w:br/>
        <w:t>тіне, отбасы үлкен болғанда отағасының өлімінен кейін қалдыр-</w:t>
        <w:br/>
        <w:t>ылған мүраның бірнеше үсақ бөліктерге бөлінетіндігі ықпал</w:t>
        <w:br/>
        <w:t>етеді.</w:t>
        <w:br/>
        <w:t>Табысқа жетудің төменгі көрсеткіші және жоғары туу коэф-</w:t>
        <w:br/>
        <w:t>фициенті бір-бірімен қатар жүреді.</w:t>
        <w:br/>
        <w:t>Алайда, мұндай талқылаулар маңызды болғанымен, кезде-</w:t>
        <w:br/>
        <w:t>219</w:t>
        <w:br/>
        <w:t>Біз С, деп белгілейтін бірінші жиынтық бүл жағдайда хХ.,</w:t>
        <w:br/>
        <w:t>Ур 2. -- түрлі тауарлар бірлігінен, ал екінші жиынтық -- С,-</w:t>
        <w:br/>
        <w:t>осындай тауарлардың х,, У,, 2, .. бірлігінен тұрады.</w:t>
      </w:r>
    </w:p>
    <w:p>
      <w:r>
        <w:t>Көрсетілген тауарлардың әрқайсысының бағасы бірінші</w:t>
        <w:br/>
        <w:t>кезеңде а,, 8, с,, ...; ал екінші кезеңде -- а,, 8,, с, .... болсын.</w:t>
        <w:br/>
        <w:t>Бүдан әрі біздің топтың жиынтық ақшалай табысы бірінші</w:t>
        <w:br/>
        <w:t>кезеңде /, ал екінші кезеңде -- /, болсын.</w:t>
        <w:br/>
        <w:t>Мынадай қорытынды жасауға болады:</w:t>
        <w:br/>
        <w:t>1. Егер біздің сатып алушыларымыз П кезеңде жекелеген</w:t>
        <w:br/>
        <w:t>тауарларды І кезеңдегідей мөлшерде сатып алса (басқаша айт-</w:t>
        <w:br/>
        <w:t>қанда, егер екі кезеңде де С, жиынтығын сатып алса), онда</w:t>
        <w:br/>
        <w:t>олардың екінші кезеңде сатып алған әрбір тауарының саны І</w:t>
        <w:br/>
        <w:t>кезеңде сатып алынған әрбір тауар санының бөлшекке көбей-</w:t>
        <w:br/>
        <w:t>тіндісіне тең болар еді:</w:t>
        <w:br/>
        <w:t>хау уу уы.</w:t>
        <w:br/>
        <w:t>І, ха,Нфуыаұоуы..</w:t>
        <w:br/>
        <w:t>2. Егер біздің сатып алушыларымыз І кезеңде жекелеген</w:t>
        <w:br/>
        <w:t>тауарларды 11 кезеңдегідей мөлшерде сатып алса (басқаша</w:t>
        <w:br/>
        <w:t>айтқанда, егер екі кезеңде де С, жиынтығын сатып алса), онда</w:t>
        <w:br/>
        <w:t>оларлың екінші кезенде сатып алған әрбір тауарының саны І</w:t>
        <w:br/>
        <w:t>кезеңде сатып алынған әрбір тауар санының бөлшекке көбей-</w:t>
        <w:br/>
        <w:t>тіндісіне тең болар еді:</w:t>
        <w:br/>
        <w:t>ЖЕРТЫРЛЫҚУҒЫ</w:t>
        <w:br/>
        <w:t>Іі, хата ауу.</w:t>
        <w:br/>
        <w:t>Алынған нәтижелер қойылған проблеманы ішінара шешуге</w:t>
        <w:br/>
        <w:t>мүмкіндік береді.</w:t>
        <w:br/>
        <w:t>8 8. Кей жағдайда жоғарыда келтірілген екі бөлшектік шама</w:t>
        <w:br/>
        <w:t>1-ден не үлкен, не кіші болады, яғни 1 санының бір жағында</w:t>
        <w:br/>
        <w:t>“жатады”. Егер екі шама да І-ден үлкен болса, біздің бөлше-</w:t>
        <w:br/>
        <w:t>гіміздің екеуі де бірден үлкен болғандықтан, бүл біздің сатып</w:t>
        <w:br/>
        <w:t>алушыларымыздың (егер олар солай қаласа) заттардың - С,</w:t>
        <w:br/>
        <w:t>әлде С, жиынтығын сатып алғанына қарамастан, ПІ кезеңде</w:t>
        <w:br/>
        <w:t>көбірек тауар сатып алатынын көрсетеді, П. кезеңде сатып</w:t>
        <w:br/>
        <w:t>алынатын тауарлармен қамтамасыз етілетін экономикалық</w:t>
        <w:br/>
        <w:t>қанағаттану дәрежесі (ақша түрінде берілген) І кезеңде С,</w:t>
        <w:br/>
        <w:t>игіліктер жиынтығын сатып алумен қамтамасыз етілетін эконо-</w:t>
        <w:br/>
        <w:t>микалық қанағаттану дәрежесінен (ақшалай нысанда берілген)</w:t>
        <w:br/>
        <w:t>жоғары болады. Осындай талқылаулардың көмегімен, екі</w:t>
        <w:br/>
        <w:t>212</w:t>
        <w:br/>
        <w:t>5 3. Мұны қолданудағы басты кедергі, осы кезеңдегі диви-</w:t>
        <w:br/>
        <w:t>денд қүрамына кіретін игіліктерге деген ақшалай жиынтық</w:t>
        <w:br/>
        <w:t>сұраныс (жоғарыда айтылған мағынада) пайдаланылуы қиын</w:t>
        <w:br/>
        <w:t>ұғым екендігінде.</w:t>
        <w:br/>
        <w:t>8 4. Үш мәселені зерттеу: біріншіден, тауарлардың бағасы</w:t>
        <w:br/>
        <w:t>және олардың саны туралы толық ақпарат болған жағдайда</w:t>
        <w:br/>
        <w:t>қандай өлшем дивиденд көлемі өзгерістерінің анықтамасымен</w:t>
        <w:br/>
        <w:t>барынша үйлеседі; екіншіден, тауарлардың саны және олардың</w:t>
        <w:br/>
        <w:t>бағасы туралы алынатын нақты ақпарат негізінде қүрылған</w:t>
        <w:br/>
        <w:t>қай өлшем (математикалық түрғыдан) барынша қолайлы және</w:t>
        <w:br/>
        <w:t>бірінші мәселенің шешілуі нәтижесінде таңдап алынған</w:t>
        <w:br/>
        <w:t>өлшемге сәйкес келеді; үшіншіден, алынған көрсеткіш іс</w:t>
        <w:br/>
        <w:t>жүзіңде қаншалықты сенімді болатынын түсіну үшін қандай</w:t>
        <w:br/>
        <w:t>жалпы және математикалық зерттеулер жүргізу керек.</w:t>
      </w:r>
    </w:p>
    <w:p>
      <w:r>
        <w:t>8 5. Бірінші және ең маңызды мәселені шешу алдында,</w:t>
        <w:br/>
        <w:t>бүл жағдайда толық жетістікке қол жеткізілмейтінін мойын-</w:t>
        <w:br/>
        <w:t>дауымыз керек.</w:t>
        <w:br/>
        <w:t>Біз І кезеңге сәйкес келетін игіліктердің мөлшерін және</w:t>
        <w:br/>
        <w:t>олардың бағаларын (тұтынушылардың қалаулары мен төлем</w:t>
        <w:br/>
        <w:t>қабілеттерінің бөлінуі А түрінде болғанда) және ІІ кезендегі</w:t>
        <w:br/>
        <w:t>игіліктердің мөлшерін және олардың бағаларын (түтынушы-</w:t>
        <w:br/>
        <w:t>лардың қалаулары мен төлем қабілеттерінің бөлінуі Б түріңде</w:t>
        <w:br/>
        <w:t>болғанда) білсек те, тұтынушылардың Б түріндегі қалаулары</w:t>
        <w:br/>
        <w:t>мен төлем қабілеттерінің бөлінуі басым болған жағдайдағы, 1</w:t>
        <w:br/>
        <w:t>кезеңдегі игіліктердің мөлшері мен олардың бағаларын, сондай-</w:t>
        <w:br/>
        <w:t>ақ тұтынушылардың А түріндегі қалаулары мен олардың төлем</w:t>
        <w:br/>
        <w:t>қабілеттерінің таралуы басым болған жағдайдағы, ПІ кезеңдегі</w:t>
        <w:br/>
        <w:t>игіліктердің мөлшері мен бағаларын анықтай алмаймыз.</w:t>
        <w:br/>
        <w:t>8 6. Экономикалық қанағаттану (ақша түрінде берілген) Е</w:t>
        <w:br/>
        <w:t>шамасына артқан кезде, біздің өлшеміміз дивидендтің біршама</w:t>
        <w:br/>
        <w:t>ұлғайғанын көрсетуі керек, ал экономикалық қанағаттану өсімі</w:t>
        <w:br/>
        <w:t>ақша түрінде берілген Ғ шамадан артқан кезде, бүл өлшем Е-ге</w:t>
        <w:br/>
        <w:t>тең келетін қанағаттану өсімі байқалған шамаға қарағанда</w:t>
        <w:br/>
        <w:t>дивидендтің көбірек артқанын көрсетуі керек. Бүл дивиденд</w:t>
        <w:br/>
        <w:t>өзгерісі өлшемі біздің пайдалану шегіміз болып табылады.</w:t>
        <w:br/>
        <w:t>5 7. Екі уақыт кезеңінің өзіміз қарастырғымыз келетін</w:t>
        <w:br/>
        <w:t>бірінде белгілі бір қоғамның немесе адамдар тобының төлем</w:t>
        <w:br/>
        <w:t>қабілеті игіліктердің бір жиынтығын, ал екінші кезеңінде -</w:t>
        <w:br/>
        <w:t>игіліктердің басқа жиынын сатып алумен байланысты болады.</w:t>
        <w:br/>
        <w:t>28</w:t>
        <w:br/>
        <w:t>Зерттеуіміз барысында біз қарастыратын шаруашылықтың</w:t>
        <w:br/>
        <w:t>түрлі салалары дамуындағы өзгерістер, түрлі ресурстардың</w:t>
        <w:br/>
        <w:t>салыстырмалы ақшалай қүнына әсер етпейді деген пайым-</w:t>
        <w:br/>
        <w:t>даманы басшылыққа алған дүрыс сияқты.</w:t>
        <w:br/>
        <w:t>5 2. Адам Смит (белгілі бір қоғамдық жұмыстардың жүр-</w:t>
        <w:br/>
        <w:t>гізілуін және белгілі бір қоғамдық институттардың қызмет</w:t>
        <w:br/>
        <w:t>етуін үйымдастыратын, ешуақытта қандай да бір жеке</w:t>
        <w:br/>
        <w:t>түлғаның немесе жеке түлғалар тобының мүдделеріне ықпал</w:t>
        <w:br/>
        <w:t>етпейтін осындай жұмыстар мен институттарға қолдау көрсе-</w:t>
        <w:br/>
        <w:t>тетін мемлекеттің қызметінен басқа) кез келген мемлекеттік</w:t>
        <w:br/>
        <w:t>жүйе белгілі бір салаларға ешқандай ықпал ету шаралары</w:t>
        <w:br/>
        <w:t>қолданылмаған жағдайдағыдан қоғамдық капиталдың көбірек</w:t>
        <w:br/>
        <w:t>шоғырлануына ықпал етуі, сондай-ақ белгілі бір салаларға</w:t>
        <w:br/>
        <w:t>бағытталуы тиіс капиталдың бір бөлігінің басқа салаға кетуіне</w:t>
        <w:br/>
        <w:t>мәжбүрлейтін түрлі шектеулер енгізуі арқылы қоғамның</w:t>
        <w:br/>
        <w:t>нақты байлыққа және өркендеуте қол жеткізуін тездетудің</w:t>
        <w:br/>
        <w:t>орнына, оны тежейді, сондай-ақ осы қоғамдағы жер және</w:t>
        <w:br/>
        <w:t>еңбектің дайын өнімдерінің нақты қүнын арттырудың орнына,</w:t>
        <w:br/>
        <w:t>оны кемітеді, - дейді.</w:t>
        <w:br/>
        <w:t>Қоғамдық институттар жеке бас мүддесі жолындағы әрекет-</w:t>
        <w:br/>
        <w:t>тердің белгілі бір пайдалы нәтижеге қол жеткізуге бағытталуы</w:t>
        <w:br/>
        <w:t>Үшін үлкен қызмет атқарады. Ал бұл қызметте тіпті дамыған</w:t>
        <w:br/>
        <w:t>елдердің өзінде кемшіліктер мен сәтсіздіктер байқалып отыр.</w:t>
        <w:br/>
        <w:t>Біздің міндетіміз, осы кедергілерді анықтау болып табылады.</w:t>
        <w:br/>
        <w:t>Сол арқылы экономикалық, күштердің іс-әрекетіне бақы-</w:t>
      </w:r>
    </w:p>
    <w:p>
      <w:r>
        <w:t>лау жасайтын үкіметке барлық азаматтардың экономикалық</w:t>
        <w:br/>
        <w:t>әл-ауқатын (ал ол арқылы жалпы әл-ауқатты) қамтамасыз</w:t>
        <w:br/>
        <w:t>ететін, қазіргі жағдайда бар (немесе келешектегі) тиімді тәсіл-</w:t>
        <w:br/>
        <w:t>Дерді анықтау болып табылады.</w:t>
        <w:br/>
        <w:t>ІП тарау. Шекті қоғамдық таза өнімді</w:t>
        <w:br/>
        <w:t>анықтау</w:t>
        <w:br/>
        <w:t>8 1. Басты міндет, кітаптың осы бөліміне негіз болатын</w:t>
        <w:br/>
        <w:t>тиісті анықтаманы, атап айтқанда қоғамдық шекті таза өнім</w:t>
        <w:br/>
        <w:t>қүнының анықтамасын шығару болып табылады. Бүл онімді,</w:t>
        <w:br/>
        <w:t>осы ресурстардың белгілі бір мөлшерінің шекті өсімін бір</w:t>
        <w:br/>
        <w:t>224</w:t>
        <w:br/>
        <w:t>8 6. Осындай жағдайларда банктердің айрықша тәуекелсіз</w:t>
        <w:br/>
        <w:t>акционерлік қоғамдар құруына мүмкіндік беру - іс жүзінде</w:t>
        <w:br/>
        <w:t>нақты пайда әкеледі. Ал бүл шынында да осылай, өйткені,</w:t>
        <w:br/>
        <w:t>жекелеген қаржыгерлер компанияның құрылған сәтінен бастап</w:t>
        <w:br/>
        <w:t>қысқа мерзім ішінде ғана төлем қабілетінің болуын емес, ол</w:t>
        <w:br/>
        <w:t>компаниялардың қаржы жағдайының тұрақты болуына көңіл</w:t>
        <w:br/>
        <w:t>бөледі. Бұдан әрі, жағдайлардың түйісуі салдарынан түрлі ұлт</w:t>
        <w:br/>
        <w:t>өкілдері болып табылатын, өзара бәсекелес адамдардың мүдделері</w:t>
        <w:br/>
        <w:t>қозғалуы мүмкін; сол кезде осы салада операциялар жүргізетін</w:t>
        <w:br/>
        <w:t>банктік ұйымдар белгілі бір саяси қадамдарды жүзеге асыру</w:t>
        <w:br/>
        <w:t>құралына айналады, өйткені бүл үйымдар өз іс-әрекетінде эконо-</w:t>
        <w:br/>
        <w:t>микалық тұжырымдарды басшылыққа алмайды.</w:t>
        <w:br/>
        <w:t>8 7. Банкирлер компания құрылтайшылары болып қана</w:t>
        <w:br/>
        <w:t>қоймай, ресурстардың өндірістік салаларға жұмсалуына ықпал</w:t>
        <w:br/>
        <w:t>етуі мүмкін. е</w:t>
        <w:br/>
        <w:t>Көптеген жер мәселесіне қатысты банктерде (мүлікті кепіл-</w:t>
        <w:br/>
        <w:t>дікке қою арқылы қарыз беретіндер) “кепілдік арқылы қарыз</w:t>
        <w:br/>
        <w:t>беру қарыз алушының қалауы бойынша рәсімделеді: мысалы,</w:t>
        <w:br/>
        <w:t>ол өз қарызын өзі өтеуі мүмкін, балаларына тиесілі соманы</w:t>
        <w:br/>
        <w:t>бөліп беруі мүмкін, Т.с.с.” “Райффайзенбанк” сияқты банктер</w:t>
        <w:br/>
        <w:t>қарыз қандай мақсаттар үшін алынатынын егжей-тегжейлі анық-</w:t>
        <w:br/>
        <w:t>тайды, сондай-ақ, егер алынған қаражат өзге мақсаттарға пайдала-</w:t>
        <w:br/>
        <w:t>нылатын болса, қарызды өтеуді талап етуі мүмкін. Банк ісін</w:t>
        <w:br/>
        <w:t>бұлай ұйымдастыру алдағы уақытта алынатын пайда сомасын</w:t>
        <w:br/>
        <w:t>ескермей жүзеге асырылатын салымдарды азайтады, осы арқылы</w:t>
        <w:br/>
        <w:t>жанама түрде ұлттық дивидендтің үлғаюына алып келеді.</w:t>
        <w:br/>
        <w:t>ИІ Птарау. Шаруашылық мәмілелері</w:t>
        <w:br/>
        <w:t>нысандарын өлшеу кезінде бірліктері</w:t>
        <w:br/>
        <w:t>пайдаланылатын өңдіріс факторларының</w:t>
        <w:br/>
        <w:t>кемшін бөлінісі (ітретесі «іуі5іМігу)</w:t>
        <w:br/>
        <w:t>нәтижесінде туындайтын, табыстарды</w:t>
        <w:br/>
        <w:t>теңестіруге бөгет болатын кедергілер</w:t>
        <w:br/>
        <w:t>8 1. Шаруашылық мәмілелерінің обьектілері өлшенетін</w:t>
        <w:br/>
        <w:t>өндірістік факторлар бірліктері бір немесе бірнеше өндіріс</w:t>
        <w:br/>
        <w:t>факторларынан (өзара белгілі қатынастағы) тұратын болса,</w:t>
        <w:br/>
        <w:t>230</w:t>
      </w:r>
    </w:p>
    <w:p>
      <w:r>
        <w:t>жыл ішінде пайдалану нәтижесінде түзілетін жыл сайынғы</w:t>
        <w:br/>
        <w:t>ағын ретінде қарастыру керектігін атап өту керек.</w:t>
        <w:br/>
        <w:t>8 2. Қай салада болмасың пайдаланылатын кез келген</w:t>
        <w:br/>
        <w:t>ресурстар ағынының қоғамдық шекті таза өніміне алдымен</w:t>
        <w:br/>
        <w:t>заттық таза өнім кіреді. Ол осы ресурстар ағыны көмегімен</w:t>
        <w:br/>
        <w:t>өндірілген заттық өнімнің жиынтық ағыны (тиісінше жолға</w:t>
        <w:br/>
        <w:t>қойылған) мен аталған ағыннан мардымсыз (шекті) өсім</w:t>
        <w:br/>
        <w:t>шамасымен ерекшеленетін, ресурстар ағыны көмегімен</w:t>
        <w:br/>
        <w:t>өндірілген заттық өнімнің жиынтық ағыны (тиісінше жолға</w:t>
        <w:br/>
        <w:t>қойылған) арасындағы айырмаға тең болады.</w:t>
        <w:br/>
        <w:t>8 3. Кез келген саладағы ресурстар ағынымен өндірілетін</w:t>
        <w:br/>
        <w:t>шекті қоғамдық шекті таза өнім жоғарыда айтылғандай тек</w:t>
        <w:br/>
        <w:t>тікелей заттық таза өнімнен ғана тұрмайды; одан басқа оның</w:t>
        <w:br/>
        <w:t>көлеміне аталған ресурстар салынған, салаға “сырттан” әсер</w:t>
        <w:br/>
        <w:t>ететін жасырын заттық факторлар да ықпал етеді.</w:t>
        <w:br/>
        <w:t>8 4. Қандай да бір салада ресурстардың белгілі бір көлемі</w:t>
        <w:br/>
        <w:t>арқылы жасалатын қоғамдық шекті таза өнімнің құны, сатып</w:t>
        <w:br/>
        <w:t>алушылардың нақты пайдаланатын осы ресурстардың шекті</w:t>
        <w:br/>
        <w:t>өсімі есебінен жалпы экономикалық әл-ауқатты белгілі бір</w:t>
        <w:br/>
        <w:t>шамаға жоғарылатқысы келетінін көрсетеді.</w:t>
        <w:br/>
        <w:t>Ш тарау. Қоғамдық шекті таза</w:t>
        <w:br/>
        <w:t>өнімдердің құны және ұлттық</w:t>
        <w:br/>
        <w:t>дивидендтің көлемі</w:t>
        <w:br/>
        <w:t>6.1. Жағдай былай деп есептесек: өндірістік ресурстардың</w:t>
        <w:br/>
        <w:t>белгілі бір мөлшері пайдаланылады; бүдан әрі жұмысшыларды</w:t>
        <w:br/>
        <w:t>қызметтің бір саласынан басқа саласына ауыстыруға және</w:t>
        <w:br/>
        <w:t>олардың мамандықтарын ауыстыруға байланысты шығындар</w:t>
        <w:br/>
        <w:t>болмайды; ресурстарды пайдалану тәртібі барлық салалар</w:t>
        <w:br/>
        <w:t>бойынша қоғамдық шекті таза өнімнің қүнын бірдей деп үйға-</w:t>
        <w:br/>
        <w:t>руға болатыңдай жағдайда. Осындай жорамалдар түрғысынан,</w:t>
        <w:br/>
        <w:t>ресурстарды пайдаланудың бүл тәртібі ұлттық дивидендтің</w:t>
        <w:br/>
        <w:t>барынша артуына жағдай жасайтынына оңай көз жеткіземіз.</w:t>
        <w:br/>
        <w:t>225</w:t>
        <w:br/>
        <w:t>6 2. Ресустарды бөлудің үтымды жолын Іздеу кезінде, табыс</w:t>
        <w:br/>
        <w:t>деңгейі мынадай жағдайда бағдар болады, егер ресурстар түрлі</w:t>
        <w:br/>
        <w:t>қызмет салаларына белгілі бір уақыт аралығында салынатын</w:t>
        <w:br/>
        <w:t>болса.</w:t>
        <w:br/>
        <w:t>8 3. Жеке фирмалар ұйымдастырған өндіріс жағдайында,</w:t>
        <w:br/>
        <w:t>пайда туралы ақпарат көпшілік қауымға жария етілмейтіні</w:t>
        <w:br/>
        <w:t>белгілі.</w:t>
        <w:br/>
        <w:t>Қалай болғанда да, жеке кәсіпорындардың қызметіне қатысты</w:t>
        <w:br/>
        <w:t>жариялылықты орнатудың көптеген қырларын жақсартуға</w:t>
        <w:br/>
        <w:t>болады; мүндай жақсартулар білімсіздікті азайтуға мүмкіндік</w:t>
        <w:br/>
        <w:t>береді, ол тиісінше шекті таза өнімдер құндарының теңелуіне</w:t>
        <w:br/>
        <w:t>және ұлттық дивиденд көлемінің артуына ықпал етер еді.</w:t>
        <w:br/>
        <w:t>8 4. Компанияның қаржы жағдайын болжау кезінде жібе-</w:t>
        <w:br/>
        <w:t>рілетін қателіктердің шамасы, осы мәселені шешуге құзыретті</w:t>
        <w:br/>
        <w:t>адамдар үшін бизнес қаншалықты мамандық болып табыла-</w:t>
        <w:br/>
        <w:t>тынына байланысты.</w:t>
      </w:r>
    </w:p>
    <w:p>
      <w:r>
        <w:t>Өндіріске салынатын күрделі салымдарды қаржыландыру</w:t>
        <w:br/>
        <w:t>көбіне іс жүзінде кәсіпкерлік қызметпен айналыспайтын адам-</w:t>
        <w:br/>
        <w:t>Дардың қаражаты есебінен жүзеге асырылады. Олардың қата-</w:t>
        <w:br/>
        <w:t>рына бір жағынан, кәсіби қаржыгерлер, акционерлік қоғам</w:t>
        <w:br/>
        <w:t>құрылтайшылары, құрылтайшы консорциумдердің мүшелері,</w:t>
        <w:br/>
        <w:t>екінші жағынан - капиталдарын тиісті кәсіпорындарға салуына</w:t>
        <w:br/>
        <w:t>құрылтайшылар түрткі болған, көпшілік қауым ішіндегі бай</w:t>
        <w:br/>
        <w:t>адамдар жатады.</w:t>
        <w:br/>
        <w:t>Осындай күрделі басшы ұйым өкілдерінің құзыреті және</w:t>
        <w:br/>
        <w:t>олардың кәсіпкерлік саласындағы ойларын ортаға сала білу</w:t>
        <w:br/>
        <w:t>қабілеті туралы не айтуға болады.</w:t>
        <w:br/>
        <w:t>5 5. Егер қаржыгер мен өнеркәсіпшінің қызметін бір адам</w:t>
        <w:br/>
        <w:t>атқаратын болса, оның кәсібі, кәсіпкерлік стратегиясының</w:t>
        <w:br/>
        <w:t>осалдығына қарамастан, өнеркәсіптік шеберлігі, яғни кәсіп-</w:t>
        <w:br/>
        <w:t>керлік қызметтің тиімді іс-қимылы арқасында өркендеуі</w:t>
        <w:br/>
        <w:t>мүмкін.</w:t>
        <w:br/>
        <w:t>Сонымен бірге, мүндай “табиғи іріктелудің” ұтымдылығы</w:t>
        <w:br/>
        <w:t>кәсіби қаржыгердің барлық мәмілелерге қатысуы арқасында</w:t>
        <w:br/>
        <w:t>жоғарылай түседі, соған байланысты кездейсоқтық элементі</w:t>
        <w:br/>
        <w:t>мардымсыз болады, нәтижесінде оның осындай қызметінің</w:t>
        <w:br/>
        <w:t>қайтарымы жоғары болады. Сондықтан, қандай да болмасын</w:t>
        <w:br/>
        <w:t>салада кәсіби қаржыгердің пайда болуы, келешекте қалып-</w:t>
        <w:br/>
        <w:t>тасатын жағдайды болжауға қабілетті адамдардың пайда болға-</w:t>
        <w:br/>
        <w:t>нын білдіреді.</w:t>
        <w:br/>
        <w:t>229</w:t>
        <w:br/>
        <w:t>8 2. Ұлттық дивидендтің құрамындағы өзгерістер салдары-</w:t>
        <w:br/>
        <w:t>нан болатын тұтынудағы өзгерістер түтынушылардың талғам</w:t>
        <w:br/>
        <w:t>тілектерінің өзгеруін тудырады.</w:t>
        <w:br/>
        <w:t>Қандай да болмасын тауар ұсынысының жоғарылауын туды-</w:t>
        <w:br/>
        <w:t>ратын себептер адамдардың осы тауарға қатысты талғамын</w:t>
        <w:br/>
        <w:t>өзгертуге жанама түрде әсер етеді. Алайда тұтынушы талғамы-</w:t>
        <w:br/>
        <w:t>ның осылай өзгеруі, кез келген жағдайда үлттық дивидендтің</w:t>
        <w:br/>
        <w:t>артуына ықпал етеді. Өйткені қандай да болмасын машиналар</w:t>
        <w:br/>
        <w:t>сынақтан өткізілгенде, бұйымдар жақсы орамда ұсынылғанда,</w:t>
        <w:br/>
        <w:t>суреттер жұртшылыққа кеңінен көрсетілгенде, көпшілік</w:t>
        <w:br/>
        <w:t>қауымның бүл тауарларға қызығушылығы артады.</w:t>
        <w:br/>
        <w:t>8 3. Қоғамның экономикалық әл-ауқаты ұлттық диви-</w:t>
        <w:br/>
        <w:t>дендті пайдаланудан алынатын қанағаттану мен осы дивидендті</w:t>
        <w:br/>
        <w:t>жасаудан туындайтын қанағаттанбаушылықтың теңестірілуі</w:t>
        <w:br/>
        <w:t>есебінен қалыптастырылады.</w:t>
        <w:br/>
        <w:t>Мысалы, заңға сәйкес қоғам түгелдей күніне он сегіз сағат</w:t>
        <w:br/>
        <w:t>жұмыс істеуге (әрине бүл ақылға сыймайтын нәрсе) міндетті</w:t>
        <w:br/>
        <w:t>және мұңдай саясат ұлттық дивидендті ұлғайтуға ықпал етеді</w:t>
        <w:br/>
        <w:t>дейік. Бүл жағдайда қосымша еңбек ету қажеттілігінен туын-</w:t>
        <w:br/>
        <w:t>дайтын қанағаттанбаушылыққа қарағанда қосымша өнім жасау</w:t>
        <w:br/>
        <w:t>нәтижесінде болатын қанағаттану сезімі төмен болатыны сөзсіз.</w:t>
        <w:br/>
        <w:t>Біздің талқылап отырған тақырыбымызға байланысты мүндай</w:t>
        <w:br/>
        <w:t>себептердің көп болатыны сөзсіз. Жалпы алғанда, жұмсалатын</w:t>
        <w:br/>
        <w:t>еңбек көлемін арттыру есебінен ұлттық дивидендтің ұлғаюына</w:t>
        <w:br/>
        <w:t>алып келетін себептер (сонымен бірге оның ұлғаюын тудыратын</w:t>
        <w:br/>
        <w:t>бүдан басқа да себептер) табыстардың белгілі бір тәртіппен</w:t>
        <w:br/>
        <w:t>бөлінуі кезіңде экономикалық әл-ауқатты да арттыратын болады.</w:t>
      </w:r>
    </w:p>
    <w:p>
      <w:r>
        <w:t>ИІ тарау. Экономикалық әл-ауқат</w:t>
        <w:br/>
        <w:t>және ұлттық дивидендті бөлудегі</w:t>
        <w:br/>
        <w:t>өзгерістер</w:t>
        <w:br/>
        <w:t>8 1. Егер табыс дәулетті адамдардан кедейлерге берілетін</w:t>
        <w:br/>
        <w:t>болса, онда Түрлі игіліктер өндіру және қызметтер қатынасы</w:t>
        <w:br/>
        <w:t>өзгереді деуге болады.</w:t>
        <w:br/>
        <w:t>5 2. Дивидендтердің бөлінуі кедей адамдардың пайдасына</w:t>
        <w:br/>
        <w:t>шешілді дегенде, мен мынаны меңзеймін: қоғамның осындай</w:t>
        <w:br/>
        <w:t>216</w:t>
        <w:br/>
        <w:t>ІР тарау. Пайдакүнемдік мүдде және</w:t>
        <w:br/>
        <w:t>шекті таза өнімдер құндарының</w:t>
        <w:br/>
        <w:t>арақатысы</w:t>
        <w:br/>
        <w:t>6 1. Біз қандай да болмасын қызмет саласына салынған</w:t>
        <w:br/>
        <w:t>ресурстар көмегімен жасалынатын шекті таза өнімнің қүны</w:t>
        <w:br/>
        <w:t>инвесторлар, сондай-ақ бүкіл қоғамның көзқарасы тұрғысы-</w:t>
        <w:br/>
        <w:t>нан алғанда бірдей деген болжамды басшылыққа аламыз; сон-</w:t>
        <w:br/>
        <w:t>дықтан біз шекті таза өнімнің қоғамдық немесе жеке өнім</w:t>
        <w:br/>
        <w:t>екендігіне қарамастан, ғоның құнына талдау жасауымыз керек.</w:t>
        <w:br/>
        <w:t>8 2. Пайдакүнемдік мүддені (толық білместік кедергі кел-</w:t>
        <w:br/>
        <w:t>тірмейтін шекте) кедергісіз іске асыру барлық шекті таза өнімдер</w:t>
        <w:br/>
        <w:t>құны бірдей болатындай (егер ресурстарды ауыстыру жөніндегі</w:t>
        <w:br/>
        <w:t>шығындар есепке алынбаса) етіп ресурстардың қызмет салалары</w:t>
        <w:br/>
        <w:t>бойынша бөлінуін қамтамасыз етеді.</w:t>
        <w:br/>
        <w:t>Ресурстарды ауыстыру жөніндегі шығындар болған жағдайда</w:t>
        <w:br/>
        <w:t>пайдакүнемдік мүддені мүлтіксіз іске асыру (білместік кедергі</w:t>
        <w:br/>
        <w:t>келтірмейтін шекте) тиісінше шекті таза өнімдер құндарының</w:t>
        <w:br/>
        <w:t>теңесуіне ғана алып келмейді, ол осындай өнім құндарының</w:t>
        <w:br/>
        <w:t>ұлттық дивиденд көлеміне зиян келтіретін ауытқуларға (ресурс-</w:t>
        <w:br/>
        <w:t>тарды ауыстыру жөніндегі шығындар болған жағдайда) әкеп</w:t>
        <w:br/>
        <w:t>соқтырады.</w:t>
        <w:br/>
        <w:t>6 3. Пайдакүнемдік мүддені (білместік кедергі келтірмейтін</w:t>
        <w:br/>
        <w:t>шекте) мүлтіксіз іске асыру ұлттық дивиденд көлемінің бір-</w:t>
        <w:br/>
        <w:t>шама ең жоғарғы деңгейіне жақындауын қамтамасыз ететіндей</w:t>
        <w:br/>
        <w:t>кәсіпорындар мен қызмет салалары бойынша ресурстардың</w:t>
        <w:br/>
        <w:t>бөлінуін, тудырады.</w:t>
        <w:br/>
        <w:t>Бұл жағдайда кейбір салаларға уақытша субсидиялар беру</w:t>
        <w:br/>
        <w:t>(немесе оларға қолдау көрсетуге бағытталған саясат жүргізу)</w:t>
        <w:br/>
        <w:t>пайда келтіруі мүмкін.</w:t>
        <w:br/>
        <w:t>Р тарау. Ресурстардың орнын</w:t>
        <w:br/>
        <w:t>ауыстыру жолында кездесетін</w:t>
        <w:br/>
        <w:t>кедергілерді жеңіп шығу нәтижесі</w:t>
        <w:br/>
        <w:t>8 І. Сөз болып отырған кедергілердің пайда болуы білімнің</w:t>
        <w:br/>
        <w:t>жеткіліксіздігіне және ресурстардың орнын ауыстыру бойынша</w:t>
        <w:br/>
        <w:t>227</w:t>
      </w:r>
    </w:p>
    <w:p>
      <w:r>
        <w:t>Ал оның ең дәл аппроксимациясы мына формула болады:</w:t>
        <w:br/>
        <w:t>ЛЫН ЛЫ</w:t>
        <w:br/>
        <w:t>ха %ір %..</w:t>
        <w:br/>
        <w:t>мұндағы белгілеулер саны таңдалған жиынтықтағы тауарлар</w:t>
        <w:br/>
        <w:t>санымен шектеледі.</w:t>
        <w:br/>
        <w:t>8 16. Толық таңдаудың дәл апроксимациясын беретін өзге</w:t>
        <w:br/>
        <w:t>формуланы осы мәліметтерге қолдануға бола ма деген күрделі</w:t>
        <w:br/>
        <w:t>мәселені шешудің бізге қажеті жоқ.</w:t>
        <w:br/>
        <w:t>8 17. Жоғарыда келтірілген формулаларда белгілі бір жылғы</w:t>
        <w:br/>
        <w:t>мәліметтерді емес, екі жыл немесе одан ұзақ мерзімдегі мәлі-</w:t>
        <w:br/>
        <w:t>меттердің орташасын пайдалану негізінде қол жеткізілген, олар-</w:t>
        <w:br/>
        <w:t>дың арасындағы қандай да бір “компромисс” те, тіпті бағаның</w:t>
        <w:br/>
        <w:t>абсолюттік деңгейінің орнына бағаның пайыздық немесе салыс-</w:t>
        <w:br/>
        <w:t>тырмалы шамаларын пайдалануды көздейтін кез келген құры-</w:t>
        <w:br/>
        <w:t>лымда біз қолдану үшін қабылдаған формуланы толықтай ауыс-</w:t>
        <w:br/>
        <w:t>тыра алмайды.</w:t>
        <w:br/>
        <w:t>8 18. Егер біз тек екі тауарға көңіл аударатын болсақ, олардың</w:t>
        <w:br/>
        <w:t>бірінің бағасы екі есе қымбаттағанда, ал екіншісінікі екі есе</w:t>
        <w:br/>
        <w:t>арзандайды деп алатын болайық.</w:t>
        <w:br/>
        <w:t>Проф. Фишер осы екі шаманың әрқайсысының салыстыр-</w:t>
        <w:br/>
        <w:t>малы артықшылықтарына қызықты зерттеу жүргізді. Алайда,</w:t>
        <w:br/>
        <w:t>алдыңғы параграфта талқыланған формулаға қарағанда, олар-</w:t>
        <w:br/>
        <w:t>дың екеуі де жарамсыз екені анық.</w:t>
        <w:br/>
        <w:t>8 19. Алдымен біз салыстырғалы отырған екі кезеңдегі</w:t>
        <w:br/>
        <w:t>(немесе барлық кезеңдердегі) тауарлар саны және олардың</w:t>
        <w:br/>
        <w:t>бағалары туралы мәліметтерден тұратын толық ақпарат</w:t>
        <w:br/>
        <w:t>негізінде жасалған өлшем арқылы біз олардың сол бір жалпы</w:t>
        <w:br/>
        <w:t>түрін іріктеуге мүмкіндігіміз бар деп ұйғарайық.</w:t>
        <w:br/>
        <w:t>РГ тарау. Экономикалық әл-ауқат</w:t>
        <w:br/>
        <w:t>және ұлттық дивиденд көлемінің</w:t>
        <w:br/>
        <w:t>өзгеруі</w:t>
        <w:br/>
        <w:t>61. Сірә, халықтың кедей тобына келетін дивидендтің көлемі</w:t>
        <w:br/>
        <w:t>азаймайтын жағдайда, ұлттық жиынтық дивидендтің ұлғаюы</w:t>
        <w:br/>
        <w:t>(егер ол басқа құбылыстардан тыс, өздігінен ұлғаятын болса)</w:t>
        <w:br/>
        <w:t>экономикалық әл-ауқаттың жоғарылауына алып келуі керек.</w:t>
        <w:br/>
        <w:t>215</w:t>
        <w:br/>
        <w:t>өсімталдық коэффициентінің жоғарылауынан гөрі, оның төмен-</w:t>
        <w:br/>
        <w:t>деуіне алып келеді деген қорытынды жасауға мүмкіндік береді.</w:t>
        <w:br/>
        <w:t>Сондықтан, дивидендті дүрыс бөлу нәтижесінде қарапайым</w:t>
        <w:br/>
        <w:t>отбасыларында туған балалар үлесінің төмендеуі күтілетін сияқты</w:t>
        <w:br/>
        <w:t>болып көрінуі мүмкін. Қысқаша айтқанда, биология ғылымы-</w:t>
        <w:br/>
        <w:t>ның мәліметтері негізінде келтірілген пайымдаулар, дивидендті</w:t>
        <w:br/>
        <w:t>бөлуді жақсарту экономикалық және жалпы әл-ауқатты жоғары-</w:t>
        <w:br/>
        <w:t>латуға ықпал ететіндігі туралы ҮП тарауда жасалған қорытындыға</w:t>
        <w:br/>
        <w:t>күмән келтіре алмайды, тіпті бүл пайымдаулар мұндай қорытын-</w:t>
        <w:br/>
        <w:t>дыны қолдайды. Сондықтан, бүл тараудың қорытындылары</w:t>
        <w:br/>
        <w:t>(Уітараудың қорытындыларымен бірге) өзгеріссіз қалады.</w:t>
        <w:br/>
        <w:t>Хтарау. Одан әрі зерттеу әдістері туралы</w:t>
        <w:br/>
        <w:t>П және Ш бөлімдерде дивиденд көлемінің өзгеруіне бай-</w:t>
      </w:r>
    </w:p>
    <w:p>
      <w:r>
        <w:t>ланысты туындайтын бірқатар факторлардың экономикалық,</w:t>
        <w:br/>
        <w:t>әл-ауқатқа әсері қарастырылатын болады. Осыған байланысты</w:t>
        <w:br/>
        <w:t>мен ескерілуі тиіс барлық факторларды зерттеуге тиіс емеспін.</w:t>
        <w:br/>
        <w:t>П бөлім қоғамның өндірістік ресурстарын (жалпы түрде</w:t>
        <w:br/>
        <w:t>қарастырылатын) түрлі пайдалану бағыттары бойынша бөлуге,</w:t>
        <w:br/>
        <w:t>ал ІІ бөлім еңбекті ұйымдастырудың түрлі аспектілеріне ар-</w:t>
        <w:br/>
        <w:t>налған. Осы зерттеулер аяқталғаннан кейін ТУ бөлімде дивиденд</w:t>
        <w:br/>
        <w:t>мөлшерінің өзгеруі арқылы экономикалық әл-ауқаттың деңгейін</w:t>
        <w:br/>
        <w:t>анықтайтын факторлар, қандай жағдайда дивидендті бөлудегі</w:t>
        <w:br/>
        <w:t>өзгерістер арқылы экономикалық әл-ауқатқа “жауапты” бола-</w:t>
        <w:br/>
        <w:t>тыны зерттеледі, содан кейін осы тәрізді сәйкессіздіктер анық-</w:t>
        <w:br/>
        <w:t>талған жағдайдағы мәселелер қарастырылады.</w:t>
        <w:br/>
        <w:t>бөлім. Ұлттық дивидендтің көлемі</w:t>
        <w:br/>
        <w:t>және пайдалану бағыттары бойынша</w:t>
        <w:br/>
        <w:t>ресурстарды бөлу</w:t>
        <w:br/>
        <w:t>Г тарау. Кіріспе</w:t>
        <w:br/>
        <w:t>81. Кітаптың П бөлімі үлттық дивиденд көлемінің ұлғаюына</w:t>
        <w:br/>
        <w:t>немесе азаюына әкеп соқтыратын факторларды зерттеуге</w:t>
        <w:br/>
        <w:t>арналады.</w:t>
        <w:br/>
        <w:t>223</w:t>
        <w:br/>
        <w:t>мүмкін: елдегі аса дәулетті 12 мың отбасы жиынтық үлттық</w:t>
        <w:br/>
        <w:t>табыстың шамамен 1/15 бөлігін алды; аса дәулетті адамдарда!</w:t>
        <w:br/>
        <w:t>құралған, барлық халықтың 1/50 бөлігі жиынтық, табыстың</w:t>
        <w:br/>
        <w:t>1:4, барлық халықтың 1/9 тобын құрайтын аса бай тобының</w:t>
        <w:br/>
        <w:t>үлесіне жиынтық, табыстың шамамен 1/2 бөлігі келеді. Жиын-</w:t>
        <w:br/>
        <w:t>тық ұлттық табыстың қалған бөлігі төмендегідей бөлінеді:</w:t>
        <w:br/>
        <w:t>оның жартысынан сәл ғана көбі жалақысы жылына 160 фунт</w:t>
        <w:br/>
        <w:t>стерлингтен аз болатын үсақ дербес қызметкерлер мен қызмет-</w:t>
        <w:br/>
        <w:t>шілер және барлық жалдамалы жұмысшылар арасында бөлінуі</w:t>
        <w:br/>
        <w:t>керек. Соңғы топтың арасында 1911 жылғы табыстың бөлі-</w:t>
        <w:br/>
        <w:t>нуіңе д-р Боули берген бағадан түратын төмендегі кесте бүл</w:t>
        <w:br/>
        <w:t>мәселені толықтай ашын береді.</w:t>
        <w:br/>
        <w:t>Ересек жұмысшылардың толық жүмыс аптасына есептелген номиналды</w:t>
        <w:br/>
        <w:t>жалақысы (заттай есептесуді қоса алғанда)!</w:t>
        <w:br/>
        <w:t>Жұмысшылардың</w:t>
        <w:br/>
        <w:t>жалпы санына</w:t>
        <w:br/>
        <w:t>қатысты осы</w:t>
        <w:br/>
        <w:t>топтың үлесі</w:t>
        <w:br/>
        <w:t>Осындай жалақы</w:t>
        <w:br/>
        <w:t>Жалақы алатын жұмысшылар</w:t>
        <w:br/>
        <w:t>саны, мың алам</w:t>
        <w:br/>
        <w:t>15 шиллинттен 320 (негізінен ауыл 4</w:t>
        <w:br/>
        <w:t>төмен шаруашылығында)</w:t>
        <w:br/>
        <w:t>15-20 69 8</w:t>
        <w:br/>
        <w:t>%-5 1600 23</w:t>
        <w:br/>
        <w:t>25-30 1680 21</w:t>
        <w:br/>
        <w:t>30--35 ( 69 21</w:t>
        <w:br/>
        <w:t>35-40 1040 ІЗ</w:t>
        <w:br/>
        <w:t>40-15 50 7</w:t>
        <w:br/>
        <w:t>45 және жоғары 480 6</w:t>
      </w:r>
    </w:p>
    <w:p>
      <w:r>
        <w:t>Соңдықтан біз мынадай қорытынды жасай аламыз, жалпы</w:t>
        <w:br/>
        <w:t>алғанда дивидендтің көлемі азаймайтын болса, онда салыстыр-</w:t>
        <w:br/>
        <w:t>малы түрде бай адамдар тобының нақты табыстарының тиі-</w:t>
        <w:br/>
        <w:t>сінше азаюы ссебінен кедей топтарының нақты табыстарының</w:t>
        <w:br/>
        <w:t>айтарлықтай артуы экономикалық әл-ауқаттың жоғарылауына</w:t>
        <w:br/>
        <w:t>алыл келеді.</w:t>
        <w:br/>
        <w:t>8 6. Біздің жасаған қорытындымыз, үлттық дивидендтің</w:t>
        <w:br/>
        <w:t>теңдей бөлінуін жасайтын сегегіз рағіһи нәтижесінде эконо-</w:t>
        <w:br/>
        <w:t>микалық, әл-ауқат жоғарылауы керек деген болжамға сәйкес</w:t>
        <w:br/>
        <w:t>келмейтінін атап өтуіміз керек.</w:t>
        <w:br/>
        <w:t>! Деректер мынадан алынды: Сөпешретту Кеміс, Өсер 19.1.</w:t>
        <w:br/>
        <w:t>21</w:t>
        <w:br/>
        <w:t>жалпы өндіру қабілеті кезінде дәулетті топтың игіліктерді аз</w:t>
        <w:br/>
        <w:t>алуы есебінен кедей таптар игіліктерді ойлағанынан көп мөл-</w:t>
        <w:br/>
        <w:t>шерде алады. )</w:t>
        <w:br/>
        <w:t>Дивидендтердің бөлінуі кедей топтардың пайдасына қарай</w:t>
        <w:br/>
        <w:t>өзгеруі төлем қабілетін (немесе өндіріс ресурстарына иелік ету</w:t>
        <w:br/>
        <w:t>құқығын) қайта бөлуден өзге тәсілдер арқылы жүзеге асырылуы</w:t>
        <w:br/>
        <w:t>мүмкін және бүл өзгерістер осы игіліктерді кедей адамдарға</w:t>
        <w:br/>
        <w:t>беру дегенді білдірмейді. Соған қарамастан, осылайша беру өте</w:t>
        <w:br/>
        <w:t>маңызды болып табылады және оны дивидендті кедейлер пайда-</w:t>
        <w:br/>
        <w:t>сына бөлуге мүмкіндік беретін негізгі құрал ретінде қарастыруға</w:t>
        <w:br/>
        <w:t>болады.</w:t>
        <w:br/>
        <w:t>8 3. Осы пайымдаулардың негізіңде ұлттық дивидендті бөлу-</w:t>
        <w:br/>
        <w:t>дегі өзгерістер мен экономикалық әл-ауқаттағы өзгерістер ара-</w:t>
        <w:br/>
        <w:t>сындағы белгілі бір тәуелділікті (егер мүмкін болса) -- алдыңғы</w:t>
        <w:br/>
        <w:t>параграфта анықталған, үлттық дивиденд көлеміндегі өзгерістер</w:t>
        <w:br/>
        <w:t>мен экономикалық әл-ауқат деңгейіндегі өзгерістер арасыңдағы</w:t>
        <w:br/>
        <w:t>өзара байланысқа сәйкес келетін тәуелділікті анықтау дүрыс</w:t>
        <w:br/>
        <w:t>болар еді.</w:t>
        <w:br/>
        <w:t>Кемімелі пайдалылықтың ескі заңы мынадай тұжырым</w:t>
        <w:br/>
        <w:t>жасауға алып келеді: нақты табыстың коғамның кедей топтарына</w:t>
        <w:br/>
        <w:t>келетін абсолюттік үлесінің жоғарылауын тудыратын факторлар-</w:t>
        <w:br/>
        <w:t>дың әсері (ұлттық дивидендтің мөлшері ешқашанда азаймауы</w:t>
        <w:br/>
        <w:t>жағдайында) экономикалық әл-ауқаттың жоғарылауына ықпал</w:t>
        <w:br/>
        <w:t>етеді.</w:t>
        <w:br/>
        <w:t>6 4. Егер де байлар мен кедейлер психикалық, санасы әр</w:t>
        <w:br/>
        <w:t>түрлі болатын екі нәсілді құрайтын болса, бүл ретте кедей-</w:t>
        <w:br/>
        <w:t>лерге қарағанда байлардың туа біткен экономикалық қанағат-</w:t>
        <w:br/>
        <w:t>тануды көбірек сезіну қабілеті болатынын (бірсыпыра табысы-</w:t>
        <w:br/>
        <w:t>ның болуына қарай) мойындасақ, онда осындай өзгерістер</w:t>
        <w:br/>
        <w:t>есебінен әл-ауқат деңгейін жоғарылату мүмкіндігі күмәнді</w:t>
        <w:br/>
        <w:t>нәрсе болар еді.</w:t>
        <w:br/>
        <w:t>Ал бүл жағдайға алыс келешек тұрғысынан қарасақ,</w:t>
        <w:br/>
        <w:t>дәулетті және жарлы адамдардың талғамдары мен темпера-</w:t>
        <w:br/>
        <w:t>менттерінің айырмашылығы олардың арасында табыстың</w:t>
        <w:br/>
        <w:t>қайта бөлінуі нәтижесінде жойылатыны түсінікті болады.</w:t>
        <w:br/>
        <w:t>Сондықтан мүндай айырмашылықтар табыстарды қайта бөлу-</w:t>
        <w:br/>
        <w:t>ден алынатын пайданы жоққа шығару үшін дәлел ретінде</w:t>
        <w:br/>
        <w:t>қолдануға болмайтынын көрсетеді.</w:t>
      </w:r>
    </w:p>
    <w:p>
      <w:r>
        <w:t>8 5. Д-р Боули орындаған жүмыс негізінде соғысқа дейінгі</w:t>
        <w:br/>
        <w:t>кезеңге қатысты мынадай дөрекілеу қорытынды жасауымыз</w:t>
        <w:br/>
        <w:t>217</w:t>
        <w:br/>
        <w:t>244-185</w:t>
        <w:br/>
        <w:t>шығындар болуына байланысты. Қолданылатын өңдірістік ре-</w:t>
        <w:br/>
        <w:t>сурстардың жиынтық көлемі берілген шама деп есептесек, онда</w:t>
        <w:br/>
        <w:t>бір қарағанда ресурстардың орнын ауыстыру жолындағы қандай</w:t>
        <w:br/>
        <w:t>да болмасын кедергілерді жою (ол үшін ешқандай шығын шы-</w:t>
        <w:br/>
        <w:t>ғармай) міндетті түрде шекті таза өнімдер құндарының теңелуі-</w:t>
        <w:br/>
        <w:t>не және ұлттық дивидендтің өсуіне алып келуі мүмкін сияқты.</w:t>
        <w:br/>
        <w:t>6 2. Ресурстардың орнын ауыстыру бойынша шығындардың</w:t>
        <w:br/>
        <w:t>кемуі, іс жүзінде тиісінше шекті таза өнімдер құндарының</w:t>
        <w:br/>
        <w:t>теңсіздігіне, сол арқылы ұлттық дивидендтің азаюына алып</w:t>
        <w:br/>
        <w:t>келуі мүмкін.</w:t>
        <w:br/>
        <w:t>8 3. Егер біздің білім деңгейіміз жоғарылап, ал ресурстар-</w:t>
        <w:br/>
        <w:t>дың орнын ауыстыру бойынша шығындар бұрынғы деңгейде</w:t>
        <w:br/>
        <w:t>қалса, онда басқадай қиындықтар туындайды. Білім деңгейінің</w:t>
        <w:br/>
        <w:t>мүндай жоғарылауы міндетті түрде шекті таза өнімдер құны-</w:t>
        <w:br/>
        <w:t>ның барынша теңесуін тудырмайды. Мысалы, жағдай былай:</w:t>
        <w:br/>
        <w:t>білім деңгейі өте жоғары делік; бүл ретте А бекетіндегі ресурс-</w:t>
        <w:br/>
        <w:t>тар көмегімен жасалатын шекті таза өнімдер қүны Б бекетінде</w:t>
        <w:br/>
        <w:t>өндірілетін тиісінше өнімдердің қүнынан 1 шиллингке артық;</w:t>
        <w:br/>
        <w:t>ресурстарды Б бекетінен А бекетіне ауыстыру шығындары Б</w:t>
        <w:br/>
        <w:t>бекетінің мүндай артықшылығын жоққа шығарады.</w:t>
        <w:br/>
        <w:t>5 4. Бұрын бөлек болған қызмет салалары мен кәсіпорын-</w:t>
        <w:br/>
        <w:t>дар арасында байланыс орнату бірігіп пайдаланылатын жиын-</w:t>
        <w:br/>
        <w:t>тық еңбектің немесе өндірілетін капиталдың азаюына ықпал</w:t>
        <w:br/>
        <w:t>етеді, ал бүндай азаю (белгілі бір жағдайларда) ұлттық диви-</w:t>
        <w:br/>
        <w:t>дендтің кемуіне алып келеді.</w:t>
        <w:br/>
        <w:t>8 5. Білімнің “арзандауы” және жеке тұлға үшін ресурс-</w:t>
        <w:br/>
        <w:t>тарды ауыстыру шығындарының төмендеуі мемлекеттің шы-</w:t>
        <w:br/>
        <w:t>ғындардың бір бөлігін өз мойнына алуымен байланысты болады.</w:t>
        <w:br/>
        <w:t>Рпта )айе сияқты арзандау (оның шекті таза өнімдер қүн-</w:t>
        <w:br/>
        <w:t>дарының теңелуін қамтамасыз ететіндігіне қарамастан) үлттық</w:t>
        <w:br/>
        <w:t>дивидендтің кемуіне ықпал ететіні сөзсіз.</w:t>
        <w:br/>
        <w:t>РІ тарау. Табыстарды теңестіруде</w:t>
        <w:br/>
        <w:t>білімнің жеткіліксіздігі салдарынан</w:t>
        <w:br/>
        <w:t>туындайтын кедергілер</w:t>
        <w:br/>
        <w:t>8 1. Өңдіріс салаларына билік жүргізетін адамдар білімінің</w:t>
        <w:br/>
        <w:t>жеткіліксіздігі ресурстарды ойдағыдай ауыстыруға кедергі болады.</w:t>
        <w:br/>
        <w:t>228</w:t>
        <w:br/>
        <w:t>ортасын қалыптастыру және жетілдіру мүмкіндіктерін өз мүра-</w:t>
        <w:br/>
        <w:t>герлерінің әрбір буынына таратты.</w:t>
        <w:br/>
        <w:t>Адамзат тарихы барысында байқалған адамның зияткерлік</w:t>
        <w:br/>
        <w:t>қабілетінің дамуы эмбриондық деңгейдегі айтарлықтай өзге-</w:t>
        <w:br/>
        <w:t>рістермен қатар жүргені жөнінде бұлтартпас негіздер бар деуге</w:t>
        <w:br/>
        <w:t>болады. Халықтың қоныстану тығыздығы өскен сайын, таным</w:t>
      </w:r>
    </w:p>
    <w:p>
      <w:r>
        <w:t>механизмі, алдыңғы ұрпаққа қарағанда тенетикалық дарыны</w:t>
        <w:br/>
        <w:t>асып кетпеген адамдар арасындағы қарым-қатынас және ын-</w:t>
        <w:br/>
        <w:t>тымақтастық есебінен дамыды.</w:t>
        <w:br/>
        <w:t>Сонымен, біз адамның жүре пайда болған және туа біткен</w:t>
        <w:br/>
        <w:t>сапалық қасиеттеріне әсер ететін себептерінің арасында негізгі</w:t>
        <w:br/>
        <w:t>айырмашылық, (кейде солай деп ойлайтындай) жоқ деген қоры-</w:t>
        <w:br/>
        <w:t>тындыға келеміз. Ол қорытындылардың қай-қайсысы да маңыз-</w:t>
        <w:br/>
        <w:t>ды, ғалымдардың басқа проблеманы зерттейтін өз әріптестерінің</w:t>
        <w:br/>
        <w:t>жұмысын төмендетуге қүқығы жоқ.</w:t>
        <w:br/>
        <w:t>6 5. Көптеген авторлар жалпы байлықтың өсуіне байла-</w:t>
        <w:br/>
        <w:t>нысты ұлттың құдіреттілігіне қауіп төнетінін айтады.</w:t>
        <w:br/>
        <w:t>Осы орайда байлықтың кемеліне жеткен түтастай бір ұлт-</w:t>
        <w:br/>
        <w:t>тар мен ақсүйек әулеттердің пайда болу себептерінің жасы-</w:t>
        <w:br/>
        <w:t>рылуы мүмкін деген болжамдар да жасалды.</w:t>
        <w:br/>
        <w:t>Егер байлықтың артуы өмірге бейімділігі төмен Индивид-</w:t>
        <w:br/>
        <w:t>терді жоюға ықпал ететін факторларды болдырмауға алып келсе,</w:t>
        <w:br/>
        <w:t>оңда ол өмір сүруге бейім адамдардың әлсіреуіне ықпал ететін</w:t>
        <w:br/>
        <w:t>факторларды да жоюы мүмкін. Осындай екі жақты процестің</w:t>
        <w:br/>
        <w:t>жиынтық әсері зиянды болмасы анық, қайта пайдалы болары</w:t>
        <w:br/>
        <w:t>сөзсіз.</w:t>
        <w:br/>
        <w:t>Қалай болғанда да, 52 айтылған өмір сүруге бейімділігі төмен</w:t>
        <w:br/>
        <w:t>адамдарды оқшаулау саясатын іске асыру арқылы, онда мүндай</w:t>
        <w:br/>
        <w:t>ықпалға байланысты қауіптілікті оңай және толықтай бейта-</w:t>
        <w:br/>
        <w:t>раптандыруға болады.</w:t>
        <w:br/>
        <w:t>Сондықтан, өзіміз жасаған қорытындыдан бас тартудың</w:t>
        <w:br/>
        <w:t>қажеті жоқ, ойткені дивидендтің ұлғаюына алып келетін себеп-</w:t>
        <w:br/>
        <w:t>тер, әдетте, экономикалық өсуге, осы арқылы жалпы әл-ауқат-</w:t>
        <w:br/>
        <w:t>тың жоғарылауына жұмыс істейді.</w:t>
        <w:br/>
        <w:t>5 6. Егер қоғамның кедей тобының әл-ауқатының жақсар-</w:t>
        <w:br/>
        <w:t>уы халық санының өсу коэффициентінің жоғарылауына ық-</w:t>
        <w:br/>
        <w:t>пал етеді Деген тұжырым дұрыс дегенді мойындайтын болсақ,</w:t>
        <w:br/>
        <w:t>онда дивидендті дүрыс бөлу қарапайым отбасыларынан шыққан</w:t>
        <w:br/>
        <w:t>ата-аналардан туған балалардың саны (сонымен бірге олардың</w:t>
        <w:br/>
        <w:t>үлесінің) артуына алып келеді.</w:t>
        <w:br/>
        <w:t>Жоғарыда айтқан, проф. Брентаноның зерттеулері қоғам-</w:t>
        <w:br/>
        <w:t>ның кейбір топтарының “әл-ауқатының жақсаруы осы топ үшін</w:t>
        <w:br/>
        <w:t>222</w:t>
        <w:br/>
        <w:t>осындай шешімге келсе, онда кейбір дене бітімі мен ақыл-ой</w:t>
        <w:br/>
        <w:t>кемістігін, сондай-ақ, (шүбәсіз) кейбір патологиялық диатездер</w:t>
        <w:br/>
        <w:t>мен бірқатар теріс және қылмысты іс-әрекеттерді түбірімен</w:t>
        <w:br/>
        <w:t>жоюға болатындығына” күмән келтірмейді.</w:t>
        <w:br/>
        <w:t>Мүндай саясаттың қоғамның жалпы, сол сияқты экономи-</w:t>
        <w:br/>
        <w:t>қалық әл-ауқат деңгейінің жоғарылауына ықпал етері күмәнсіз.</w:t>
        <w:br/>
        <w:t>Осындай қорытынды жасау арқылы келешекке үлкен қадам</w:t>
        <w:br/>
        <w:t>жасағаны үшін біз биология ғылымына қарыздармыз. Бірақ та</w:t>
        <w:br/>
        <w:t>бұл қорытынды экономика ғылымы пәнінің зерттеу шеңберінен</w:t>
        <w:br/>
        <w:t>тысқары жатыр және алдыңғы параграфтарда алынған түжы-</w:t>
        <w:br/>
        <w:t>рымдарға қатысы жоқ.</w:t>
        <w:br/>
        <w:t>8 3. Биология ғылымы біз жасайтын зерттеулердің кез келгені</w:t>
      </w:r>
    </w:p>
    <w:p>
      <w:r>
        <w:t>ғылымға қайшы және жаңылыс деп пайымдайды. Жалпы алғанда</w:t>
        <w:br/>
        <w:t>мүндай “кінәлаудың” негізі төмендегідей. Ұлттық дивидендтің</w:t>
        <w:br/>
        <w:t>көлемі, құрамы мен оны бөлудегі өзгерістер сияқты экономи-</w:t>
        <w:br/>
        <w:t>калық өмірдегі жаңалықтар тек сыртқы ортаға әсер етеді, ал</w:t>
        <w:br/>
        <w:t>оған ортаның хал-күйінің ешқандай маңызы болмайды, сонңдық-</w:t>
        <w:br/>
        <w:t>тан оның жақсаруы осындай жақсылықтарды пайдалапған</w:t>
        <w:br/>
        <w:t>адамдардан туған балалардың “сапасына” әсер етуі мүмкін емес.</w:t>
        <w:br/>
        <w:t>Осындай тұжырымдардың ғылыми негізін сыртқы орта әсе-</w:t>
        <w:br/>
        <w:t>рінен қалыптасатын жүре пайда болған кемістік белгілері үрпақ-</w:t>
        <w:br/>
        <w:t>тан үрпаққа берілмейді деген Пікір құрайды.</w:t>
        <w:br/>
        <w:t>Мен биология ғылымына қатысты сілтемені қабылдаймын,</w:t>
        <w:br/>
        <w:t>бірақ та социологияға қатысты тұжырымға қарсылық білдіремін.</w:t>
        <w:br/>
        <w:t>Бұл жағдайда менің жауабым мынадай болар еді, қоршаған</w:t>
        <w:br/>
        <w:t>ортаның бір ұрпаққа әсері үзақ уақыт бойы байқалатын салдарды</w:t>
        <w:br/>
        <w:t>туғыза алады, өйткені солай болғандықтан бұл әсер келешек</w:t>
        <w:br/>
        <w:t>ұрпақ өмір сүретін қоршаған орта жағдайына ықпал етуі мүмкін.</w:t>
        <w:br/>
        <w:t>Қысқаша айтқанда, адамдар сияқты қоршаған ортаның да ұрпағы</w:t>
        <w:br/>
        <w:t>болады. Білім жөне т.с.с. жаңа өмірге тікелей физикалық мәнінде</w:t>
        <w:br/>
        <w:t>әсер етпесе де, идеялық түрғыдан ықпал ете алады, ал кез</w:t>
        <w:br/>
        <w:t>келген ұрпақ бір кезде көтерген немесе қабылдаған идеялар</w:t>
        <w:br/>
        <w:t>(олар механикалық өнертабыс ретінде іске асырылғанына иемесе</w:t>
        <w:br/>
        <w:t>іске асырылмағанына қарамастан) келешек үрпақ өмір сүретін</w:t>
        <w:br/>
        <w:t>ортаны жаңартып қана қоймайды, сонымен бірге олардың одан</w:t>
        <w:br/>
        <w:t>әрі алға жылжуына негіз дайындайды.</w:t>
        <w:br/>
        <w:t>Осылайша, қоршаған ортаның үздіксіз немесе, дәлірек айтсақ,</w:t>
        <w:br/>
        <w:t>прогрессивті өзгеруі жүзеге асырылады; солай болғандықтан</w:t>
        <w:br/>
        <w:t>қоршаған орта қоғамның жеке мүшелеріне айтарлықтай әсер</w:t>
        <w:br/>
        <w:t>ете алады десек, мүндай өзгерістер ұзақ уақыт байқалатын сал-</w:t>
        <w:br/>
        <w:t>дар тудырады.</w:t>
        <w:br/>
        <w:t>Өркениетті адамдарда жазу және баспа ісі ойды уақытка</w:t>
        <w:br/>
        <w:t>қатысты өміршең қүбылысқа айналдырды, осылайша илеялар</w:t>
        <w:br/>
        <w:t>221</w:t>
        <w:br/>
        <w:t>6 2. Өзіміз жасаған қорытындыны кең түрде түсінуге болады</w:t>
        <w:br/>
        <w:t>және олай ету мынаны көрсетуге мүмкіндік береді, егер шекті</w:t>
        <w:br/>
        <w:t>таза өнім қүндарының толық тең болуын қаласақ, онда осындай</w:t>
        <w:br/>
        <w:t>құндардың сәйкессіздік дәрежесінің азаюы ұлттық дивидендтің</w:t>
        <w:br/>
        <w:t>ұлғаюына алып келуі мүмкін. Алайда мүндай тұжырымды</w:t>
        <w:br/>
        <w:t>тиісінше түсінік бермей қалдыруға болмайды.</w:t>
        <w:br/>
        <w:t>Егер ресурстарды бөлуге осындай өзгерістер енгізілсе және</w:t>
        <w:br/>
        <w:t>ол өзгерістер шекті таза өнімдердің орташа құннан кіші барлық</w:t>
        <w:br/>
        <w:t>құнының немесе орташа мәннен үлкен барлық тиісінше қүн-</w:t>
        <w:br/>
        <w:t>дардың кемуіне алып келсе, онда дивиденд көлемінің артаты-</w:t>
        <w:br/>
        <w:t>нын сенімділікпен айтуға болады. Алайда, егер шекті таза өнімдер</w:t>
        <w:br/>
        <w:t>қүнының жалпы алғанда, сәйкессіздігін азайтатын, және жеке-</w:t>
        <w:br/>
        <w:t>леген өнімдер құнының жоғарылауын (олар онсыз да орташа</w:t>
        <w:br/>
        <w:t>деңгейден жоғары) немесе жекелеген өнімдер құнының төмен-</w:t>
        <w:br/>
        <w:t>деуін (олар онсыз да орташа деңгейден төмен) тудыратын фактор-</w:t>
        <w:br/>
        <w:t>Лар әсер ете бастаса, бүлай тұжырым жасай алмайтынымыз</w:t>
        <w:br/>
        <w:t>сөзсіз.</w:t>
        <w:br/>
        <w:t>6 3. Тек мынадай түжырымды дұрыс деп айтуға болады:</w:t>
        <w:br/>
        <w:t>ресурстардың А және Б орын ауыстыру шығындары л шил-</w:t>
        <w:br/>
        <w:t>лингті құраған жағдайда, егер ресурстардың осындай бөлінуі</w:t>
      </w:r>
    </w:p>
    <w:p>
      <w:r>
        <w:t>тиісті шекті таза өнімдер құны шамаларының айырмашылығы</w:t>
        <w:br/>
        <w:t>п шиллингтен аспайтын болса, онда ресурстардың бүлай бөлінуі</w:t>
        <w:br/>
        <w:t>(олардың қандай болғанына қарамастан) үлттық дивидендтің</w:t>
        <w:br/>
        <w:t>артуына барынша ықпал етеді; ресурстардың осындай бөлінуі</w:t>
        <w:br/>
        <w:t>нәтижесінде тиісті қүңдар шамасының айырмасы үлкен болса,</w:t>
        <w:br/>
        <w:t>онда ұлттық дивидендтің ұлғаюына ресурстардың өзгеше түрде</w:t>
        <w:br/>
        <w:t>бөлінуі, яғни шекті таза өнімдер құндарының айырмасын п</w:t>
        <w:br/>
        <w:t>шиллингке дейін жеткізуге мүмкіндік беретін ресурстардың</w:t>
        <w:br/>
        <w:t>орын ауыстыруын қамтамасыз ететін ресурстардың бөлінуі</w:t>
        <w:br/>
        <w:t>үлттық дивидендтің артуына барынша ықпал етеді.</w:t>
        <w:br/>
        <w:t>6 4. Егер барлық түрде пайдаланылатын ресурстар арқылы</w:t>
        <w:br/>
        <w:t>жасалатын тек қана қоғамдық шекті таза өнімдер құны жағы-</w:t>
        <w:br/>
        <w:t>нан тең болмаса, оңда ұлттық дивиденд көлемі барынша үлкен</w:t>
        <w:br/>
        <w:t>шамаға (ресурстарды ауыстыру жөніндегі шығындарға қатысты</w:t>
        <w:br/>
        <w:t>тиісті түсініктемелер арқылы) жетпейтіндігінің дұрыс екенін</w:t>
        <w:br/>
        <w:t>мойыңдау керек. Егер олар құны бойынша тең болмаса, оңда</w:t>
        <w:br/>
        <w:t>дивиденд көлемін ресурстарды пайдалану түрін өзгерту арқы-</w:t>
        <w:br/>
        <w:t>лы ұлғайтуға болады. Алайда, барлық түрде пайдаланылатын</w:t>
        <w:br/>
        <w:t>ресурстар арқылы жасалатын қоғамдық шекті таза өнімдер қүны</w:t>
        <w:br/>
        <w:t>бойынша тең болса, онда дивиденд көлемін “түпкілікті” ең</w:t>
        <w:br/>
        <w:t>жоғары деңгейге дейін ұлғайту қажет емес.</w:t>
        <w:br/>
        <w:t>226</w:t>
        <w:br/>
        <w:t>сетін факторларды толықтай түсіндіре алмайды. Экономикалық</w:t>
        <w:br/>
        <w:t>өркендеу салдарының осы уақытқа дейін жасырын болып келген</w:t>
        <w:br/>
        <w:t>жақтары туралы айтылғандар басқалардан оқшауланған қоғамда</w:t>
        <w:br/>
        <w:t>кедейлер әл- ауқатының өсуі халық санының айтарлықтай өсуіне</w:t>
        <w:br/>
        <w:t>байланысты жоққа шығарылмайды деген тұжырымымызды</w:t>
        <w:br/>
        <w:t>күшейте түседі.</w:t>
        <w:br/>
        <w:t>8 4. Егер қазіргі уақытта ешқандай мемлекет басқалардан</w:t>
        <w:br/>
        <w:t>тыс, оқшау қалмағанын есепке алсақ, онда бүл мәселе түсініксіз</w:t>
        <w:br/>
        <w:t>болып қалады.</w:t>
        <w:br/>
        <w:t>Тиісінше шаралардың жүзеге асырылуына (тиімділігі төмен</w:t>
        <w:br/>
        <w:t>болса да) алып келетін иммиграция қаңдай да бір басқа елде</w:t>
        <w:br/>
        <w:t>еңбекшілердің тұрмыс жағдайының жақсаруына жанама түрде</w:t>
        <w:br/>
        <w:t>ықпал етеді.</w:t>
        <w:br/>
        <w:t>8 5. Біздің зерттеулерімізден қоғамның кедей таптарының</w:t>
        <w:br/>
        <w:t>экономикалық әл-ауқатының жақсаруы болмау керек деген</w:t>
        <w:br/>
        <w:t>пікір тумау керек, тек ол қоғамның дәулетті адамдарының эконо-</w:t>
        <w:br/>
        <w:t>микалық әл-ауқатына келтіретін зияннан кем болу керектігін</w:t>
        <w:br/>
        <w:t>көрсетеді.</w:t>
        <w:br/>
        <w:t>ІХ тарау. Ұлттық дивиденд және адам</w:t>
        <w:br/>
        <w:t>популяциясының сапасы</w:t>
        <w:br/>
        <w:t>8 1. Бұрын экономистер адам популяциясының саны мен</w:t>
        <w:br/>
        <w:t>сапасына экономикалық факторлардың әсерін қоршаған орта</w:t>
        <w:br/>
        <w:t>жағдайымен анықталатын шамада есепке алуы керек еді; алай-</w:t>
        <w:br/>
        <w:t>да биологиялық сипаттамалар арқылы анықталатын адам попу-</w:t>
        <w:br/>
        <w:t>ляциясының сапасына экономикалық факторлардың әсері</w:t>
        <w:br/>
        <w:t>туралы мәселе көтерілмеді.</w:t>
        <w:br/>
        <w:t>Келесі параграфтарда биология білімінің жетістіктері біздің</w:t>
        <w:br/>
        <w:t>ғылымға қаншалықты әсер ететінін айқын көрсетуге тырысамын.</w:t>
        <w:br/>
        <w:t>8 2. Көптеген медиктер ақылы кемдікті, есуастықты, сифи-</w:t>
      </w:r>
    </w:p>
    <w:p>
      <w:r>
        <w:t>листі немесе өкпе ауруының таралуына саналы түрде жол бер-</w:t>
        <w:br/>
        <w:t>меу кемтар адамдардың көбеюіне жол бермеудің бірден бір</w:t>
        <w:br/>
        <w:t>жолы болып табылатынын үзақ уақыт бойы дәлелдеуге тырысты.</w:t>
        <w:br/>
        <w:t>Осы қүбылысқа қатысты практикалық көзқарас тұрғысынан</w:t>
        <w:br/>
        <w:t>(теориялық түрғыдан емес) Батесон мырза “жеке тұлғаның</w:t>
        <w:br/>
        <w:t>ортаға бейімделе алмауы ерекше жағдайларда генетикалық</w:t>
        <w:br/>
        <w:t>факторларға байланысты болатынын және үнемі болмаса да,</w:t>
        <w:br/>
        <w:t>генетикалық ауытқуы салдары болатынын мойындау керектігін”</w:t>
        <w:br/>
        <w:t>айтты. Қорыта келгенде, жоғарыда аталған автор “егер қоғам</w:t>
        <w:br/>
        <w:t>220</w:t>
        <w:br/>
        <w:t>Сатып алушыларды осылай алдау белгілі бір кезеңге дейін</w:t>
        <w:br/>
        <w:t>қоғамдық таза өнімді емес, жеке таза өнімнің ұлғаюына алып</w:t>
        <w:br/>
        <w:t>келеді.</w:t>
        <w:br/>
        <w:t>Мұңдай іс-әрекеттерді тоқтатуға бағытталған әрекеттер түрлі</w:t>
        <w:br/>
        <w:t>заңдар әзірлеуде көрінеді (олар іс жүзінде өздерінің тиімділігін</w:t>
        <w:br/>
        <w:t>дәлелдеуі керек), оларды зиян шеккендер емес, заңдарға бақылау</w:t>
        <w:br/>
        <w:t>жасайтын мемлекеттік инспекторлар мен өкілетті адамдар қол-</w:t>
        <w:br/>
        <w:t>дануы керек.</w:t>
        <w:br/>
        <w:t>ІХ тарау. Өнеркәсіпті ұйымдастыру</w:t>
        <w:br/>
        <w:t>нысанына байланысты жеке және</w:t>
        <w:br/>
        <w:t>қоғамдық шекті таза өнімдердің</w:t>
        <w:br/>
        <w:t>арақатысы</w:t>
        <w:br/>
        <w:t>8 1. Енді осылайша, өнеркәсіптің жекелеген салаларыңда</w:t>
        <w:br/>
        <w:t>немесе қызмет салаларында ресурстарды пайдаланудың нақты</w:t>
        <w:br/>
        <w:t>үйымдық түрлеріне байланысты мұндай алшақтықтардың</w:t>
        <w:br/>
        <w:t>қаңдай екенін зерттеу қажет.</w:t>
        <w:br/>
        <w:t>8 2. Қызметтік өрлеу үшін тиісінше мүмкіндіктер болмаған</w:t>
        <w:br/>
        <w:t>жағдайда еңбекші бүқара арасында туындаған орасан зор энергия</w:t>
        <w:br/>
        <w:t>бостан босқа жұмсалған болады. Алайда, егер өнеркәсіпте немесе</w:t>
        <w:br/>
        <w:t>ауыл шаруашылығында түрлі өлшемді өндірістік бірліктер көп</w:t>
        <w:br/>
        <w:t>болса, онда ақыл-ойы өз тобына тән орташа ақыл-ой қабілетінен</w:t>
        <w:br/>
        <w:t>жоғарылау қызметкер еш қиындықсыз шағын кәсіпорынның</w:t>
        <w:br/>
        <w:t>иесі бола алады және уақыт өте келе (өзінің дағдыларын жетілдіре</w:t>
        <w:br/>
        <w:t>отырып) өзі жұмыс істегісі келген салада жоғары көтеріледі.</w:t>
        <w:br/>
        <w:t>8 3. Егер қоғам қазіргі индустриалдық мемлекет сияқты</w:t>
        <w:br/>
        <w:t>ұйымдастырылған болса, онда шағын шеберханаларда әріптестік</w:t>
        <w:br/>
        <w:t>негізде бірлесіп еңбек ету үшін бірлескен жүмысшы ассоциа-</w:t>
        <w:br/>
        <w:t>циялары өнеркәсіпті үйымдастырудың тиімді түрлерін құрады</w:t>
        <w:br/>
        <w:t>және оларда шекті қоғамдық таза өнім, шекті жеке таза өнімнен</w:t>
        <w:br/>
        <w:t>барынша артық болар еді.</w:t>
        <w:br/>
        <w:t>8 4. Өнеркәсіпті кең ауқымды “трестеу” жүргізіліп жатқан</w:t>
        <w:br/>
        <w:t>салаларда жасалатын шекті қоғамдық таза өнім, шекті жеке</w:t>
        <w:br/>
        <w:t>таза өнімнен аз болуы керек сияқты. Ірі бірлестіктерге қатысты</w:t>
        <w:br/>
        <w:t>238</w:t>
        <w:br/>
        <w:t>арқылы түрлі салаларда өндірілген шекті қоғамдық таза өнім</w:t>
        <w:br/>
        <w:t>құндарының теңелуіне алып келмейді.</w:t>
      </w:r>
    </w:p>
    <w:p>
      <w:r>
        <w:t>Пайдакүнемдік мүдденің әрекеті шекті жеке таза өнімдер</w:t>
        <w:br/>
        <w:t>құндарының теңелуіне алып келеді.</w:t>
        <w:br/>
        <w:t>Монополиялық бәсекелестік жағдайларында жай бәсекелестік</w:t>
        <w:br/>
        <w:t>жағдайларына қатысты осындай жалпы алшақтықтардың белгілі</w:t>
        <w:br/>
        <w:t>бір түрлері олардың басқа да түрлері туралы және ең соңында</w:t>
        <w:br/>
        <w:t>екі жақты монополия жағдайына тән айырмашылықтар туралы</w:t>
        <w:br/>
        <w:t>айтуға болады.</w:t>
        <w:br/>
        <w:t>8 2. Жай бәсекелестік жағдайында өнімнің екі түрі ара-</w:t>
        <w:br/>
        <w:t>сындағы жалпы алшақтықтар бірқатар салаларда ресурстар бірлігі</w:t>
        <w:br/>
        <w:t>көмегімен өндірілген өнімдердің инвестор сатудың орнына басқа</w:t>
        <w:br/>
        <w:t>адамдарға беріп жіберетін (олар үшін Пайдалы немесе пайдасыз</w:t>
        <w:br/>
        <w:t>жағдайда) игіліктерден түруына байланысты болады.</w:t>
        <w:br/>
        <w:t>8 3 Өңдіріс құралдарының жеке меншікте болуы немесе</w:t>
        <w:br/>
        <w:t>ұзақ мерзімге жалға алу құқығы негізінде пайдаланылу салда-</w:t>
        <w:br/>
        <w:t>рынан туындайтын айырмашылықтарды қарастырайық.</w:t>
        <w:br/>
        <w:t>5 4. Жағдай мынадай болғанда, өндіріс қүралдарының мен-</w:t>
        <w:br/>
        <w:t>шік иесі жалға алу мерзімінің аяқталуына байланысты осы қүрал-</w:t>
        <w:br/>
        <w:t>дарының пайдаланылғаны үшін белгілі бір мөлшерде табыс</w:t>
        <w:br/>
        <w:t>алады (олардың қандай жағдайда болғанына қарамастан) және</w:t>
        <w:br/>
        <w:t>белгілі бір тағайындалған көлемдегі инвестиция есебінен өнді-</w:t>
        <w:br/>
        <w:t>рілген қоғамдық таза өнімнің мөлшері тапсырылған болса, онда</w:t>
        <w:br/>
        <w:t>жеке таза өнімнің көлемі тиісінше қоғамдық өнімнің мөлшерінен</w:t>
        <w:br/>
        <w:t>айтарлықтай кем болатыны сөзсіз.</w:t>
        <w:br/>
        <w:t>8 5. Егер (Германия немесе Англиядағы сияқты) жалға алу</w:t>
        <w:br/>
        <w:t>мерзімінің соңына қарай тараптардың бірінің ерекше құқықтарды</w:t>
        <w:br/>
        <w:t>пайдалануын көздейтін жүйе қабылданған болса (осындай нәти-</w:t>
        <w:br/>
        <w:t>жені болдырмауға бағытталған шаралар қабылданбаған жағдайда),</w:t>
        <w:br/>
        <w:t>онда осы кәсіпорынға (бастапқыда, сондай-ақ оның қызмет</w:t>
        <w:br/>
        <w:t>ету барысында жүзеге асырылған) салынған инвестиция есебінен</w:t>
        <w:br/>
        <w:t>өндірілген жеке таза өнім тиісінше қоғамдық өнімнен аз болады,</w:t>
        <w:br/>
        <w:t>сондықтан ұлттық дивидендті арттыру мүддесі түрғысынан</w:t>
        <w:br/>
        <w:t>қаржы жеткіліксіз салынады. Әсіресе жеке өнім көлемінің кемуі</w:t>
        <w:br/>
        <w:t>кезеңнің тізбектік жеңілдіктер берілген соңына қарай айқын</w:t>
        <w:br/>
        <w:t>байқалады. Осыны түсіне отырып, М.Колсои фирмаларға артық-</w:t>
        <w:br/>
        <w:t>шылықтар берілген мерзім аяқталғанға дейін, 15-20 жыл бұрын</w:t>
        <w:br/>
        <w:t>келісім-шартты жаңарту туралы келіссөздерге мүмкіндік беретін</w:t>
        <w:br/>
        <w:t>саясат жүргізуді ұсынады.</w:t>
        <w:br/>
        <w:t>233</w:t>
        <w:br/>
        <w:t>ТАТ</w:t>
        <w:br/>
        <w:t>анықтау критерийлері соғыс уақытында бірқатар қиындық</w:t>
        <w:br/>
        <w:t>туғызды. Алайда, олар бейбіт өмір жағдайында осыңдай кри-</w:t>
        <w:br/>
        <w:t>терийлерді пайдалану кезінде туындайтын қиындықтарға қара-</w:t>
        <w:br/>
        <w:t>ғанда әлдеқайда аз болды. Себебі соғыс кезінде жүргізілген</w:t>
        <w:br/>
        <w:t>шаралардың маңыздылығы салыстырмалы түрде үлттық қорға-</w:t>
        <w:br/>
        <w:t>нысты қамтамасыз етуге қосатын үлесімен анықталды. Осы</w:t>
        <w:br/>
        <w:t>негізде әрекет етуге тиіс қағидаттар анықталды.</w:t>
        <w:br/>
        <w:t>5 5. Әрине, ресурстарды бөлудің мұндай принципін үзақ</w:t>
        <w:br/>
        <w:t>мерзімге есептелген саясатты жүргізу кезінде пайдалануға</w:t>
        <w:br/>
        <w:t>болмайтындығы түсінікті.</w:t>
        <w:br/>
        <w:t>8 6. Реттеу дайын өнімге қойылатын бағаны (сондай-ақ</w:t>
      </w:r>
    </w:p>
    <w:p>
      <w:r>
        <w:t>тиісінше шикізаттар бағасын) шектеуге алып келетін жағдайда,</w:t>
        <w:br/>
        <w:t>игіліктерді соңғы түтынушылар арасында бөлу кезінде туын-</w:t>
        <w:br/>
        <w:t>дайтын проблема пайда болады. Бүл проблеманы тек кеңінен,</w:t>
        <w:br/>
        <w:t>жүйелі және ұзақ уақыт пайдалануға арналған тауарларға қатысты</w:t>
        <w:br/>
        <w:t>ғана ойдағыдай шешуге болады. Бүл жағдайда оны шешу</w:t>
        <w:br/>
        <w:t>принципі қазіргі сатып алу көлемін соғысқа дейінгі кезеңмен</w:t>
        <w:br/>
        <w:t>салыстыру арқылы емес, осы сәттегі нақты игіліктерге деген</w:t>
        <w:br/>
        <w:t>салыстырмалы қажеттілікке баға беруге негізделеді.</w:t>
        <w:br/>
        <w:t>5 7. Егер біз ресурстардың белгілі бір тәртіппен бөлінуі</w:t>
        <w:br/>
        <w:t>келісілген тұрақты баға саясатына толықтыру болады дегенмен</w:t>
        <w:br/>
        <w:t>келісетін болсақ, онда ресурстарды бөлу ұлттық дивидендтің</w:t>
        <w:br/>
        <w:t>көлеміне ықпал еткенімен, ол “екінші кезектегі” ғана әсер екенін</w:t>
        <w:br/>
        <w:t>мойындауымыз керек. Басқаша айтқанда, мысалы, болатты пай-</w:t>
        <w:br/>
        <w:t>далану кезінде автомобиль шығаруға емес, машина жабдықта-</w:t>
        <w:br/>
        <w:t>рын шығаруға басымдық беріледі, ресурстардың бөлінуі ұлттық,</w:t>
        <w:br/>
        <w:t>дивидендтің мөлшеріне тікелей және айтарлықтай ықпал ете</w:t>
        <w:br/>
        <w:t>алмайды. Ол дивидендтің жеке элементтерінің мөлшерін емес,</w:t>
        <w:br/>
        <w:t>осындай элементтердің бөлінуін өзгертеді. Ал жеке элементтердің</w:t>
        <w:br/>
        <w:t>мөлшері алдыңғы параграфта айтылған бағаны реттеу есебінен</w:t>
        <w:br/>
        <w:t>өзгереді.</w:t>
        <w:br/>
        <w:t>ЖИІ тарау. Монополиялау шарттары</w:t>
        <w:br/>
        <w:t>5 1. Қандай да бір сатушы жақтың өнімі сала өнімінің</w:t>
        <w:br/>
        <w:t>басым бөлігін құрайтын болғанда, түрлі бағыттағы монопо-</w:t>
        <w:br/>
        <w:t>лиялық қызмет үшін кең мүмкіндіктер ашылады, ал мұндай</w:t>
        <w:br/>
        <w:t>246</w:t>
        <w:br/>
        <w:t>8 6. Жалға алу шартында іс жүзінде әрқашан жалға алушы-</w:t>
        <w:br/>
        <w:t>ның келтірген зиянды өтеуі көзделеді.</w:t>
        <w:br/>
        <w:t>Жалға алушыға сыйақы берудің қолданыла бастағанына</w:t>
        <w:br/>
        <w:t>ұзақ уақыт болған жоқ.</w:t>
        <w:br/>
        <w:t>Ирландияда Англияда қабылданған әдістер сирек қолда-</w:t>
        <w:br/>
        <w:t>нылды, ол әдістерге сәйкес жер иелері құрылыс жүргізді және</w:t>
        <w:br/>
        <w:t>үнемі жетілдірулер енгізеді. 1875 жылы Англияда және Уэльсте</w:t>
        <w:br/>
        <w:t>тиісінше шығындарды көтеретін жалға алушыға сыйақы беруді</w:t>
        <w:br/>
        <w:t>көздейтін заң қабылданды, алайда жер иесіне келісім-шарт</w:t>
        <w:br/>
        <w:t>бойынша қабылдаған өз міндеттемелерінен босауға рұқсат етіледі.</w:t>
        <w:br/>
        <w:t>1883 жылы жаңа заң - ауыл шаруашылығы жерлерін жалға</w:t>
        <w:br/>
        <w:t>беру туралы заң қабылданды; бүл заңға сәйкес жер иесіне</w:t>
        <w:br/>
        <w:t>келісім- шарт бойынша қабылдаған өз міңдеттемелерінен босауға</w:t>
        <w:br/>
        <w:t>рұқсат етілмейді. Заңда жер иесінің келісімімен жүргізілетін</w:t>
        <w:br/>
        <w:t>жетілдірулер мен жер иесінің келісімі қажет болмайтын жетіл-</w:t>
        <w:br/>
        <w:t>дірулер арасындағы айырмашылықтар көрсетілді.</w:t>
        <w:br/>
        <w:t>8 7. Жалға алушы жалға алу мерзімі аяқталғаннан кейін өзі</w:t>
        <w:br/>
        <w:t>жасаған жетілдірулері үшін сыйақы талап ете алады. Алайда</w:t>
        <w:br/>
        <w:t>ол мүндай жетілдірулердің жалға алу төлемін жоғарылататы-</w:t>
        <w:br/>
        <w:t>нын түсінеді, сондықтан өз талаптарын өте қажет болғанда -</w:t>
        <w:br/>
        <w:t>жерден бас тартатын жағдайда ғана қояды.</w:t>
        <w:br/>
        <w:t>Ол басқа жер иесіне жалға алу ақысын төлеуді қаласа,</w:t>
        <w:br/>
        <w:t>“ешқандай сыйақы алмай-ақ, жасаған жетілдірулерінің шығынын</w:t>
        <w:br/>
        <w:t>өзі төлеуге” міндетті болады. Мүмкін, осындай қауіпті мойын-</w:t>
        <w:br/>
        <w:t>дау фермерлердің алдыңғы жалдау төлемдерін есепке ала отырып,</w:t>
        <w:br/>
        <w:t>жалға алынған учаскені сатып алуға мүмкіндік беретін (жер</w:t>
      </w:r>
    </w:p>
    <w:p>
      <w:r>
        <w:t>иесі сатқысы келген жағдайда) заңның қабылдануына мүдде-</w:t>
        <w:br/>
        <w:t>ділігін арттырды.</w:t>
        <w:br/>
        <w:t>8 8. Мына пікір өтем шараларының толықтай жетілдіріл-</w:t>
        <w:br/>
        <w:t>меуімен байланыстырылады: өнімдер арасында сәйкестілік орнату</w:t>
        <w:br/>
        <w:t>үшін өз учаскесін тастап кеткен жалға алушыдан өтемақы ғана</w:t>
        <w:br/>
        <w:t>талап етілмей, оның уақытша иелік етуін заңдастыру, сондай-</w:t>
        <w:br/>
        <w:t>ақ жалға алушының жасаған жетілдіру шаралары үшін одан</w:t>
        <w:br/>
        <w:t>жалдау ақысын алуға тыйым салу (заң негізінде) қажет болады.</w:t>
        <w:br/>
        <w:t>Егер үсақ фермерлердің жағдайы тұрғысынан қарасақ, олар-</w:t>
        <w:br/>
        <w:t>дың өз шаруашылықтарын жетілдіруіне (ағылшын жер иелену-</w:t>
        <w:br/>
        <w:t>шілерінің елде қабылданған жерді пайдалану жүйесінің шарт-</w:t>
        <w:br/>
        <w:t>тарына сәйкес жүзеге асырылатын жетілдірулері сияқты) қажетті</w:t>
        <w:br/>
        <w:t>капитал табуы үлкен қиындық туғызатынын түсінуге болады.</w:t>
        <w:br/>
        <w:t>Осы айтылғандардың өзі шекті жеке таза өңім мен шекті</w:t>
        <w:br/>
        <w:t>қоғамдық өнім арасында туындайтын алшақтықты, яғни үзақ</w:t>
        <w:br/>
        <w:t>234</w:t>
        <w:br/>
        <w:t>болуы мүмкін. Өнеркәсіп иелері сақтандыру компанияла-</w:t>
        <w:br/>
        <w:t>рынан кепілдік алады, олар белгілі бір мөлшердегі сыйақыға</w:t>
        <w:br/>
        <w:t>олардың мүліктерін өрттен немесе сәтсіз оқиғалардан сақтан-</w:t>
        <w:br/>
        <w:t>дырады.</w:t>
        <w:br/>
        <w:t>Қарыз алушы кепіл ретінде бағалы қағаздарды депозитке</w:t>
        <w:br/>
        <w:t>салу арқылы несие алғанда кепілдікті банкир немесе басқа</w:t>
        <w:br/>
        <w:t>кредит беруші алады.</w:t>
        <w:br/>
        <w:t>Осындай өзгерістердің арқасында күту және беймәлімдік</w:t>
        <w:br/>
        <w:t>жүгі сияқты факторларды межелеуге мүмкіндік беретін кепіл-</w:t>
        <w:br/>
        <w:t>дік механизмінің әрекет ету саласы айтарлықтай кеңейді.</w:t>
        <w:br/>
        <w:t>8 4. Әрбір фунтты бірдей белгісіздік жағдайында инвес-</w:t>
        <w:br/>
        <w:t>тициялаудың орнына, біз қаржыны -- капиталға, акционерлік</w:t>
        <w:br/>
        <w:t>компаниялардың облиғацияларына, түрлі артықшылықты</w:t>
        <w:br/>
        <w:t>акцияларға, жай акцияларға және т.с. сияқтыларға айнал-</w:t>
        <w:br/>
        <w:t>дырудың түрлі әдістерін пайдаланамыз. Бүл бағалы қағаздар-</w:t>
        <w:br/>
        <w:t>дың айналымы беймәлімдік жүгінің түрлі нүсқаларының</w:t>
        <w:br/>
        <w:t>немесе түрлерінің болатынын көрсетеді.</w:t>
        <w:br/>
        <w:t>6 5. Қазіргі заманда өндірістік қаржы жүйесінде мына-</w:t>
        <w:br/>
        <w:t>ларды есепке алу керек: компанияны құрған кезде акцияларға</w:t>
        <w:br/>
        <w:t>бір адамдар иелік етеді, ал компанияның қызметі жанданғанда</w:t>
        <w:br/>
        <w:t>оның акционерлері басқа адамдар болады.</w:t>
        <w:br/>
        <w:t>8 6. Заман талабына сай әдістерді пайдалану нәтижесінде</w:t>
        <w:br/>
        <w:t>шарттасу нысаны капитал болатын мәмілелерді өлшеу кезінде</w:t>
        <w:br/>
        <w:t>бүрын үнемі пайдаланылған күрделі бірліктерді қарапайым</w:t>
        <w:br/>
        <w:t>құрамдастарға ыңғайлы түрде бөлуге қол жетті.</w:t>
        <w:br/>
        <w:t>РПІ тарау. Қоғамдық және жеке таза</w:t>
        <w:br/>
        <w:t>өнімдер көлеміндегі алшақтықтар</w:t>
        <w:br/>
        <w:t>8 1. Қоғамдық таза өнім үлттық дивидендтің жиынтық</w:t>
        <w:br/>
        <w:t>өсімін білдіреді, ал жеке таза өнім дегеніміз - сатуға болатын</w:t>
        <w:br/>
        <w:t>игіліктердің өсімі (ол қоғамдыққа қарағанда көп немесе аз</w:t>
        <w:br/>
        <w:t>болуы мүмкін), сондай-ақ күрделі салымдар жасайтын түлға</w:t>
        <w:br/>
        <w:t>табысының өсімі.</w:t>
      </w:r>
    </w:p>
    <w:p>
      <w:r>
        <w:t>Пайдакүнемдік мүдденің әрекеті егер, түрлі салалардағы</w:t>
        <w:br/>
        <w:t>қоғамдық және жеке таза өнімдер құндары бойынша бір-</w:t>
        <w:br/>
        <w:t>бірінен ерекшеленетін болса, онда күрделі салымдар жасау</w:t>
        <w:br/>
        <w:t>232</w:t>
        <w:br/>
        <w:t>қарамастан) өндірушілердің үлесіне тимейді; олай болған жағ-</w:t>
        <w:br/>
        <w:t>дайда өндірушілер керемет үлкен пайда алар еді де, осы салаға</w:t>
        <w:br/>
        <w:t>жаңа ресурстарды тартар еді. Олай болса, барлық пайда бағалар-</w:t>
        <w:br/>
        <w:t>дың төмендеуі арқылы осы өнімнің сатып алушыларына тиесілі.</w:t>
        <w:br/>
        <w:t>Осылайша тиісті ресурс бірлігі қамтамасыз ететін қоғамдық</w:t>
        <w:br/>
        <w:t>таза өнім құны, жеке таза өнім қүнынан, осы пайданың сандық</w:t>
        <w:br/>
        <w:t>сипаттамасына тең болатын мөлшерде артық болады.</w:t>
        <w:br/>
        <w:t>5 4. Кемімелі табыстылық салаларында, салынған ресурстар-</w:t>
        <w:br/>
        <w:t>дың кез келген бірлігі арқасында өндірілген қоғамдық таза</w:t>
        <w:br/>
        <w:t>өнімнің құны жеке таза өнімнің құнынан аз болмайды (бір</w:t>
        <w:br/>
        <w:t>қарағанда солай көрінуі мүмкін) оған тең болады.</w:t>
        <w:br/>
        <w:t>6 5. Ұн тартатын (британдық) немесе кесек қант шығаратын</w:t>
        <w:br/>
        <w:t>өнеркәсіп салаларына салынған ресурстардың кез- келген бірлігі</w:t>
        <w:br/>
        <w:t>арқылы өндірілетін қоғамдық таза өнім қүны жеке таза өнім</w:t>
        <w:br/>
        <w:t>құнымен салыстырғанда төмен болады.</w:t>
        <w:br/>
        <w:t>8 6. Шикізат мемлекет ішінде өндіріледі деп алсақ немесе</w:t>
        <w:br/>
        <w:t>космополиттік көзқарас түрғысынан қарасақ, мынадай қоры-</w:t>
        <w:br/>
        <w:t>тыңды жасауға болады: салынған ресурстардың еркін ғ бірлігіне</w:t>
        <w:br/>
        <w:t>сәйкес өндірілген қоғамдық таза өнімнің құны жеке таза өнім</w:t>
        <w:br/>
        <w:t>құнынан (бүл жағдайда өзгетне болуы мүмкін емес), өскелең</w:t>
        <w:br/>
        <w:t>табыстылыққа үрдістердің абсолютті қарқындылығына байла-</w:t>
        <w:br/>
        <w:t>нысты анықталатын мөлшерде артық болады, кемімелі табыс-</w:t>
        <w:br/>
        <w:t>тылыққа үрдістердің абсолюттік немесе салыстырмалы күшіне</w:t>
        <w:br/>
        <w:t>байланысты емес.</w:t>
        <w:br/>
        <w:t>6 7. Қандай да болмасын бір салада орындалатын инвес-</w:t>
        <w:br/>
        <w:t>тициялар көлемі, шекті қоғамдық таза өнімнің қүнының, қоғам-</w:t>
        <w:br/>
        <w:t>дық шекті таза өнімнің орташа құнына немесе жалпы алғанда -</w:t>
        <w:br/>
        <w:t>барлық ресурстар көмегімен өндірілген шекті қоғамдық, таза</w:t>
        <w:br/>
        <w:t>өнімнің құнына теңелуіне алып келетін болса, онда бүл салада</w:t>
        <w:br/>
        <w:t>орындалған инвестицияларды - керемет инвестициялар, ал өнім</w:t>
        <w:br/>
        <w:t>өндірісін - керемет өндіріс деп атаймыз.</w:t>
        <w:br/>
        <w:t>8 8. Алдағы уақытта, біздің дәлелдеріміз негізінде, өскелең</w:t>
        <w:br/>
        <w:t>табыстылық шарттары үшін уақытша дотациялар қажет болатың</w:t>
        <w:br/>
        <w:t>жағдайларды түрақты дотациялар қажет болатын жағдайлардан</w:t>
        <w:br/>
        <w:t>ажырата алу керек.</w:t>
        <w:br/>
        <w:t>5 9. Өнімінің аз таралуына байланысты өнімі барынша</w:t>
        <w:br/>
        <w:t>көп сатып алынатын кез келген өндіріс саласына белгілі бір</w:t>
        <w:br/>
        <w:t>салық салынуы тиіс, ол экономикалық әл-ауқатты жақсар-</w:t>
        <w:br/>
        <w:t>241</w:t>
        <w:br/>
        <w:t>тады; таралуына қарай, өнімі барынша көптеп сатып алынатын</w:t>
        <w:br/>
        <w:t>өндірістерге белгілі бір дотациялар беру арқылы қолдау көрсету</w:t>
        <w:br/>
        <w:t>керек, өйткені бұл дәл сондай нәтиже береді.</w:t>
        <w:br/>
        <w:t>8 10. Монополияны зерттеуге байланысты, төменде келтірі-</w:t>
      </w:r>
    </w:p>
    <w:p>
      <w:r>
        <w:t>летін басқа да осы тәрізді қорытындылар сияқты бұл қорытын-</w:t>
        <w:br/>
        <w:t>дылар таза теория саласындағы зерттеулердің жиынтығы болып</w:t>
        <w:br/>
        <w:t>табылады. Мұндай пайымдауларды дамыту және кең түрде</w:t>
        <w:br/>
        <w:t>тарату, оларды іс жүзіңде қолдануға болмайтындығы салдарынан</w:t>
        <w:br/>
        <w:t>қолдау таппайды.</w:t>
        <w:br/>
        <w:t>Қорыта айтқанда, талпыныс өзінің әрекеттілігімен қүнды,</w:t>
        <w:br/>
        <w:t>мәліметтердің жеткіліксіз болуынан теориядан бас тарту, суды</w:t>
        <w:br/>
        <w:t>баламен бірге төгумен бірдей емес пе? Зерттеушілердің күшін</w:t>
        <w:br/>
        <w:t>осыңдай мәліметтерді іздеуге бағыттаған жөн.</w:t>
        <w:br/>
        <w:t>ХІ тарау. Бәсекелес бағаларды</w:t>
        <w:br/>
        <w:t>мемлекеттік реттеу</w:t>
        <w:br/>
        <w:t>6 1. Жоғарыда келтірілген талдау, еркін бәсекелестік меха-</w:t>
        <w:br/>
        <w:t>низМін өзгертуге бағытталған мемлекеттік реттеу жеке және</w:t>
        <w:br/>
        <w:t>қоғамдық таза өнім арасында айырмашылықтың пайда болуына</w:t>
        <w:br/>
        <w:t>ғана емес, сондай-ақ ұлттық дивидендтің азаюына алып келетінін</w:t>
        <w:br/>
        <w:t>дәлелдейтін сияқты.</w:t>
        <w:br/>
        <w:t>Осы пайымдауларды Ұлы еувропалық соғыс барысында бри-</w:t>
        <w:br/>
        <w:t>тан үкіметі (басқа елдер үкіметі сияқты) жүргізген бағаны реттеу</w:t>
        <w:br/>
        <w:t>саясатымен қатар қарастыру қажет.</w:t>
        <w:br/>
        <w:t>5 2. Соғыс екі себептен бірқатар игіліктердің тапшылығына</w:t>
        <w:br/>
        <w:t>әкеп соқтырды. Бір жағынан, соғыс кезінде оқ-дәрі, әскери</w:t>
        <w:br/>
        <w:t>киім және осы бағыттағы басқа өнімдерге мемлекет тарапынан</w:t>
        <w:br/>
        <w:t>әдеттегі ұсыныстан асып түсетін сұраныс пайда болды. Екінші</w:t>
        <w:br/>
        <w:t>жағынан, көлік мүмкіндіктерінің болмауы, жұмыс күшінің</w:t>
        <w:br/>
        <w:t>әскерге және қорғау жұмыстарына кетуі салдарынан азамат-</w:t>
        <w:br/>
        <w:t>тық пайдаланыстағы түрлі тауарлар ұсынысы әдеттегі деңгей-</w:t>
        <w:br/>
        <w:t>ден төмендеді.</w:t>
        <w:br/>
        <w:t>Алайда ақшалай табыстар бағаға қарағанда жиі өсіп отырды.</w:t>
        <w:br/>
        <w:t>Осындай жағдай болған барлық жерде аса жолы болғыш адамдар</w:t>
        <w:br/>
        <w:t>соғыс нәтижесінде өздеріне байлық жасап алды. Мүндай жағдай,</w:t>
        <w:br/>
        <w:t>әрине наразылық туғызды, сондықтан бүл іске мемлекеттің</w:t>
        <w:br/>
        <w:t>араласуы қажет болды.</w:t>
        <w:br/>
        <w:t>242</w:t>
        <w:br/>
        <w:t>онда барлық түрдегі ресурстарды пайдаланудан алынатын</w:t>
        <w:br/>
        <w:t>табыстарды теңестіру үрдісі тағы да осындай табыстардың теңсіз-</w:t>
        <w:br/>
        <w:t>дігін шектеу үрдісі ретінде әрекет ете бастайды. Бұдан мынадай</w:t>
        <w:br/>
        <w:t>қорытынды шығаруға болады, шаруашылық, мәмілелерінің</w:t>
        <w:br/>
        <w:t>обһектілері өлшенетін бірліктердің үлкен көлемі және қүрамы-</w:t>
        <w:br/>
        <w:t>ның күрделілігі ресурстарды ауыстыру шығындарына әсер ететін-</w:t>
        <w:br/>
        <w:t>дей факторлар болып табылады. Жалпы алғанда, олар барлық,</w:t>
        <w:br/>
        <w:t>түрдегі ресурстарды пайда көру есебінен әрбір жеке өңдіріс</w:t>
        <w:br/>
        <w:t>факторы алатын табыстарды теңестіруге бағытталған пайдакү-</w:t>
        <w:br/>
        <w:t>немдік мүддесін іске асыруды қиындатады.</w:t>
        <w:br/>
        <w:t>8 2. Бұрынғы уақытта капитал нысаны болып табылатын</w:t>
        <w:br/>
        <w:t>операцияларды өлшеу үшін пайдаланылатын өлшем бірліктері</w:t>
        <w:br/>
        <w:t>ірілігімен ерекшеленетін болған шығар. Алайда, қазір олардың</w:t>
        <w:br/>
        <w:t>мөлшері екі себепке байланысты айтарлықтай кіні болады.</w:t>
        <w:br/>
        <w:t>Басқа адамды белгілі бір уақытқа капиталдың біршама</w:t>
        <w:br/>
        <w:t>бөлігімен қамтамасыз ететін кез келген адам ақша сомасын</w:t>
        <w:br/>
        <w:t>азайту арқылы осы капитал бөлігін кеміте алады; бұдан басқа</w:t>
        <w:br/>
        <w:t>ол несие берілген уақыт кезеңін қысқарта алады.</w:t>
      </w:r>
    </w:p>
    <w:p>
      <w:r>
        <w:t>Қазіргі уақытта кредит берілген уақытты қысқартудың екі</w:t>
        <w:br/>
        <w:t>механизмі кеңінен таралған. Біріншісі, кәсіпкерлердің қысқа</w:t>
        <w:br/>
        <w:t>мерзімді кредит алуға сұранысын ынталандыру; бүл қажеттілік</w:t>
        <w:br/>
        <w:t>кәсіпорындардың қаражатқа сұранысының икемділігімен,</w:t>
        <w:br/>
        <w:t>сондай-ақ олардың басқа орындардан қарызға ақша алу мүм-</w:t>
        <w:br/>
        <w:t>кіндігімен анықталады. Екінші механизмнің пайда болуы Лондон</w:t>
        <w:br/>
        <w:t>қор биржасының құрылуымен байланысты болып отыр, оның</w:t>
        <w:br/>
        <w:t>шоғырландырылған қарызды аудару жөніндегі қызметін бірқатар</w:t>
        <w:br/>
        <w:t>кәсіпорындар пайдаланады, бұл механизм кредит берушіге несие</w:t>
        <w:br/>
        <w:t>алушыдан қарызды уақытынан бұрын өтеуді талап етуге рұқсат</w:t>
        <w:br/>
        <w:t>етеді.</w:t>
        <w:br/>
        <w:t>5 3. Егер бұрынғы уақытта кәсіпорындар бір адамның</w:t>
        <w:br/>
        <w:t>иелігінде ғана емес, бірнеше адамның иелігінде болған болса,</w:t>
        <w:br/>
        <w:t>онда олардың әрқайсысы іс жүзінде кәсіпорынға қажетті барлық</w:t>
        <w:br/>
        <w:t>“факторлар қатынасына сәйкес күту және беймәлімдік жүгін</w:t>
        <w:br/>
        <w:t>“әкелуі” тиіс еді.</w:t>
        <w:br/>
        <w:t>Ал қазіргі уақытта мүндай қүбылыс байқалмайды. Х бірлік</w:t>
        <w:br/>
        <w:t>күтуді және у бірлік беймәлімдік жүгі қажет кәсіпорын І бірлік</w:t>
        <w:br/>
        <w:t>күту түрінде өз үлесін енгізген әрбір адамнан тағы да белгісіздік</w:t>
        <w:br/>
        <w:t>жүгі бірлігін алмайды. Кепілдік берудің арқасында бүл кәсіп-</w:t>
        <w:br/>
        <w:t>орынның ақшаға деген сұранысын екі ағынға былай бөлуге</w:t>
        <w:br/>
        <w:t>болады, оның күтілетін сомасын бір адамдар, ал беймәлімдік</w:t>
        <w:br/>
        <w:t>жүгін басқа адамдар қамтамасыз етеді. Кепілдік беру әр түрлі</w:t>
        <w:br/>
        <w:t>231</w:t>
        <w:br/>
        <w:t>(бұл жерде өңдірістік мәселелерді дербес және өз бетімен шешетін</w:t>
        <w:br/>
        <w:t>фирмалардан түратын картельдер туралы айтылып отырған жоқ),</w:t>
        <w:br/>
        <w:t>осындай компаниялардағы еңбекшілердің басқару дағдыларын</w:t>
        <w:br/>
        <w:t>жетілдіру мүмкіндіктерінің төмендеуі адамдардың іскерлік қабі-</w:t>
        <w:br/>
        <w:t>леттері дамуының тежелуіне алып келеді.</w:t>
        <w:br/>
        <w:t>8 5. Бүкіл сала шеңберінде белгілі бір өнімді стандарттау</w:t>
        <w:br/>
        <w:t>(осы өнімді әзірлейтін, сондай-ақ ол үшін қажетті жабдық шыға-</w:t>
        <w:br/>
        <w:t>ратын фирмаларға осы салада тар шеңберде мамандануына мүм-</w:t>
        <w:br/>
        <w:t>кіндік бере отырып) тиісті өнім өндірісінің бірден өсуіне алып</w:t>
        <w:br/>
        <w:t>келеді.</w:t>
        <w:br/>
        <w:t>Шындығында, стаңдарттау өнімнің жаңа үлгілерін шығару-</w:t>
        <w:br/>
        <w:t>ға, жаңа процестер мен жаңа бастамаларды енгізуге кедергі кел-</w:t>
        <w:br/>
        <w:t>тіреді. Мүның барлығы стандарттар жүйесін кезеңді түрде қайта</w:t>
        <w:br/>
        <w:t>қарауды көздейтін ережелерді әзірлеуге ықпал етеді. Алайда</w:t>
        <w:br/>
        <w:t>мүндай шаралар жеткіліксіз, өйткені стандарттаудың “нағыз”</w:t>
        <w:br/>
        <w:t>қауіптілігі оның өндіріске жаңа өнімді енгізуге бөгет болаты-</w:t>
        <w:br/>
        <w:t>нында емес (бүл өнім өзінің артықшылығын көрсеткен жағдай-</w:t>
        <w:br/>
        <w:t>ларда), оның өндірушілердің жаңа өнімді жасау мен сынақтан</w:t>
        <w:br/>
        <w:t>өткізуге деген ынтасын төмендететінінде.</w:t>
        <w:br/>
        <w:t>Басқа жағдайларда, өндірістік процестерді стандарттауға</w:t>
        <w:br/>
        <w:t>бағытталған қызмет нәтижесінде жасалған шекті қоғамдық таза</w:t>
        <w:br/>
        <w:t>өнім көлемі жағынан тиісті жеке өнімнен аз болады, өйткені</w:t>
        <w:br/>
        <w:t>оны жасау кезінде өнертабыстар мен жаңалықтарға жанама</w:t>
        <w:br/>
        <w:t>кедергілер, өнімділікті төмендететін бөгеттер қалыптасады.</w:t>
        <w:br/>
        <w:t>8 6. Бұдан әрі осы проблемаға қатысты өнеркәсіпті ұйым-</w:t>
        <w:br/>
        <w:t>дастырудың белгілі бір аспектілерін зерттеу кезінде өзіміз</w:t>
        <w:br/>
        <w:t>қабылдаған тәсілді пайдалануға болады, ол “ғылыми басқару”</w:t>
        <w:br/>
        <w:t>деген атпен белгілі.</w:t>
      </w:r>
    </w:p>
    <w:p>
      <w:r>
        <w:t>Оның негізгі мәні мынада, білікті сарапшыларға белгілі</w:t>
        <w:br/>
        <w:t>бір технологиялық процестерді әзірлеу, содан кейін - жүмыс-</w:t>
        <w:br/>
        <w:t>шыларға олардың міндеттері, жұмыста қай мезгілде үзіліс жасау</w:t>
        <w:br/>
        <w:t>және бірінен соң бірі орындалатын операциялар мен қозғалыс-</w:t>
        <w:br/>
        <w:t>тар арасында қанша уақыт демалуы керектігіне дейін егжей-</w:t>
        <w:br/>
        <w:t>тегжейлі түсіндіру тапсырылады.</w:t>
        <w:br/>
        <w:t>Қазіргі кезде өңдірісті осылайша ұйымдастыру арқылы қысқа</w:t>
        <w:br/>
        <w:t>мерзім ішінде қаржыны қомақты үнемдеуге болатыны және</w:t>
        <w:br/>
        <w:t>жұмысшыларды оқытудың тиісінше әдістері фирманың келе-</w:t>
        <w:br/>
        <w:t>шекте алатын пайдасын біршама үлғайтуға мүмкіндік беретіні</w:t>
        <w:br/>
        <w:t>анықталды.</w:t>
        <w:br/>
        <w:t>Солдаттардың жалпы инициативасын қатігез де қатал әскери</w:t>
        <w:br/>
        <w:t>машина таптайтыны сияқты жұмысшылардың жалпы ынтасы</w:t>
        <w:br/>
        <w:t>239</w:t>
        <w:br/>
        <w:t>уақыт пайдаланылатын өндіріс құралдары өздерінде жоқ,</w:t>
        <w:br/>
        <w:t>оларды жалға алуға ресурстар салынуы тиіс қызмет салала-</w:t>
        <w:br/>
        <w:t>рында байқалатын алшақтықты түсіндіруге жеткілікті болады.</w:t>
        <w:br/>
        <w:t>5 9. А тұлғасы Б тұлғасына белгілі бір тікелей (төленетін)</w:t>
        <w:br/>
        <w:t>қызмет көрсету арқылы кездейсоқ, түрде В, Г,Д тұлғаларына</w:t>
        <w:br/>
        <w:t>да жанама түрде қызмет (бүл қызметтер тіпті оның өзіне шығын</w:t>
        <w:br/>
        <w:t>келтіруі мүмкін) көрсетеді; соңғы жағдайда осындай қызметтер-</w:t>
        <w:br/>
        <w:t>ден пайда алатын тараптардың олар үшін ақы төлеуге мүмкіндігі</w:t>
        <w:br/>
        <w:t>болмайды, ал шығын шегетін тараптар өтемақы ала алмайды.</w:t>
        <w:br/>
        <w:t>Дәл осылай, қалалық жеке меншік парктерді абаттандыруға</w:t>
        <w:br/>
        <w:t>қаржы салу қызметіне сыйақы төленбейді; оларға көпшіліктің</w:t>
        <w:br/>
        <w:t>кіруіне рүқсат етілмесе де, парк айналасындағы ауа тазара түседі.</w:t>
        <w:br/>
        <w:t>Жеке таза өнім көлемінің қоғамдық таза өнім көлемінен</w:t>
        <w:br/>
        <w:t>артық болатынын көрсететін мысалдарды қарастыруды өнер-</w:t>
        <w:br/>
        <w:t>кәсіптегі әйелдер еңбегі, әсіресе ана болуға дайындалып жүр-</w:t>
        <w:br/>
        <w:t>тен әйелдердің немесе емізулі баласы бар әйелдердің еңбегі</w:t>
        <w:br/>
        <w:t>туралы мәселені зерттеумен аяқтаймыз. Мұндай жұмыстың олар-</w:t>
        <w:br/>
        <w:t>дың балаларының денсаулығына үлкен зиян келтіретіні (әйел-</w:t>
        <w:br/>
        <w:t>дердің ақшалай табыс алатынына қарамастан) күмәнсіз.</w:t>
        <w:br/>
        <w:t>Сонымен бірге басқа жағдайлар тең болғанда әйел жұмыс</w:t>
        <w:br/>
        <w:t>істемейтін отбасыларының жағдайы олармен салыстырғанда</w:t>
        <w:br/>
        <w:t>төмен болады.</w:t>
        <w:br/>
        <w:t>Бұл фактілер материалдық жағдайы қиын отбасыларына</w:t>
        <w:br/>
        <w:t>көмек көрсетілетін жағдайда ғана ол әйелдердің еңбек етуіне</w:t>
        <w:br/>
        <w:t>тыйым салуға болатынын көрсетеді.</w:t>
        <w:br/>
        <w:t>8 10. Осы тауарды өндіру әдістерін жетілдіруге ресурстар</w:t>
        <w:br/>
        <w:t>салу арқылы өндірілген шекті қоғамдық таза өнім Жалпы алғанда</w:t>
        <w:br/>
        <w:t>шекті жеке таза өнімнен ерекшеленбейді. Өнім бағасының төмен-</w:t>
        <w:br/>
        <w:t>деуіне байланысты болатын осы өнімнің бұрынғы өндірушіле-</w:t>
        <w:br/>
        <w:t>рінің шығындары сәйкесінше тұтынушылардың пайда алатын-</w:t>
        <w:br/>
        <w:t>дығымен теңеледі.</w:t>
        <w:br/>
        <w:t>Кәсіпкердің өз қаражатын технологиялық жетілдіруге салуын</w:t>
        <w:br/>
        <w:t>көздейтін өндірістік саясаттың тікелей салдары туралы сөз бол-</w:t>
        <w:br/>
        <w:t>ғанда, ол басқа кәсіпкерлердің жұмыс істеп тұрған жабдық-</w:t>
        <w:br/>
        <w:t>тары қамтамасыз ететін пайда назарға алынбайды, мұндай саясат</w:t>
      </w:r>
    </w:p>
    <w:p>
      <w:r>
        <w:t>өзін өзі ақтайды. Алайда оның жанама салдары болуы мүмкін.</w:t>
        <w:br/>
        <w:t>Егер қымбат жабдықты пайдаланатын кәсіпорынның алатын</w:t>
        <w:br/>
        <w:t>пайдасы қысқа мерзім ішінде қандай да бір өнертабыстың</w:t>
        <w:br/>
        <w:t>нәтижесінде азайып кететін болса, сондай кәсіпорынның салы-</w:t>
        <w:br/>
        <w:t>нуына бөгет жасау керек пе? Егер кемелденген технологияның</w:t>
        <w:br/>
        <w:t>пайда болуымен ескіру қаупі төмендейтін болса, жетілдірілген</w:t>
        <w:br/>
        <w:t>235</w:t>
        <w:br/>
        <w:t>мен игілікті белсенділігі олардың “функционалдық, шеберлердің”</w:t>
        <w:br/>
        <w:t>ұсақ бақылауына шексіз бағынуымен жойылып кетуі мүмкін</w:t>
        <w:br/>
        <w:t>деген қауіп бар. Ал егер жұмысшылардың өз бастамасын көрсе-</w:t>
        <w:br/>
        <w:t>туге мүмкіндіктері болмаса, онда адамның бастама көтеру қабіле-</w:t>
        <w:br/>
        <w:t>тінің өзі жойылады; ал бүңдай шаралар салдарынан жұмысшы-</w:t>
        <w:br/>
        <w:t>лар күшінің сапасы жасанды түрде төмендейді. Осындай жағдай</w:t>
        <w:br/>
        <w:t>қалыптасқан жағдайда еңбекті ғылыми үйымдастыру әдістерін</w:t>
        <w:br/>
        <w:t>қолдану және оларды жетілдіруге жұмсалған ресурстар көмегімен</w:t>
        <w:br/>
        <w:t>өндірілген шекті қоғамдық өнім шекті жеке таза өнімнен аз</w:t>
        <w:br/>
        <w:t>болады.</w:t>
        <w:br/>
        <w:t>Х тарау. Кемімелі және өскелең</w:t>
        <w:br/>
        <w:t>табыстылық</w:t>
        <w:br/>
        <w:t>8 1. Қарапайым бәсекелестік негізінде (яғни әрбір тауар</w:t>
        <w:br/>
        <w:t>өндіруші өнім шығаруды баға көтерілуі мүмкін деген үмітпен</w:t>
        <w:br/>
        <w:t>тоқтатып қоя алмайды, ол өз мүддесі үшін рыноктағы үстем-</w:t>
        <w:br/>
        <w:t>Дік етуші баға бойынша мүмкіндігінше көп өнім шығаруға</w:t>
        <w:br/>
        <w:t>тырысады) әрекет ететін сала да күрделі салымдар салу және</w:t>
        <w:br/>
        <w:t>өнім шығару осы салымдар нәтижесінде өндірілетін шекті жеке</w:t>
        <w:br/>
        <w:t>таза өнімнің қүны орташа деңгейге сәйкес келгенше жүзеге</w:t>
        <w:br/>
        <w:t>асырылуы керек.</w:t>
        <w:br/>
        <w:t>8 2. Ресурстардың меншікті шығындарының ұлғаюына бай-</w:t>
        <w:br/>
        <w:t>ланысты бірқатар игіліктер өндірісінің ауқымын кеңейту орташа</w:t>
        <w:br/>
        <w:t>өндірістік шығындардың артуына немесе кемуіне (ақшалай</w:t>
        <w:br/>
        <w:t>есептегенде) алып келетін болса, онда (инвесторлар шығын-</w:t>
        <w:br/>
        <w:t>дардың ұлғаюына байланысты ауыртпалықты өз мойындарына</w:t>
        <w:br/>
        <w:t>алғанда, немесе олардың азаюына байланысты пайда тапқан</w:t>
        <w:br/>
        <w:t>жағдайда) жеке таза өнімнің құны, салынған ресурстардың</w:t>
        <w:br/>
        <w:t>қосымша (шекті) бірлігі нәтижесінде өндірілген қоғамдық таза</w:t>
        <w:br/>
        <w:t>өнім қүнына тең болады; алайда инвесторлар шығындардың</w:t>
        <w:br/>
        <w:t>артуын немесе азаюын түтынушылардың үлесіне жіберсе, тұты-</w:t>
        <w:br/>
        <w:t>нушының шығындардың артуын немесе кемуін төлеуге мәжбүр</w:t>
        <w:br/>
        <w:t>болғанына қарай, жеке таза өнімнің құны қоғамдық таза өнімнің</w:t>
        <w:br/>
        <w:t>құнынан артық немесе кем болады.</w:t>
        <w:br/>
        <w:t>5 3. Қарапайым бәсекелестік жағдайында табыстылықтың</w:t>
        <w:br/>
        <w:t>өсуіне мүмкіндік беретін үнемдеуге байланысты пайда (бұның</w:t>
        <w:br/>
        <w:t>сыртқы немесе ішкі факторлардың әсерінен болатынына</w:t>
        <w:br/>
        <w:t>240</w:t>
        <w:br/>
        <w:t>6 8. Өндірушілердің бір тобының үлкен пайда алуына (рынок</w:t>
        <w:br/>
        <w:t>жағдайы осындай мүмкіндіктер туғызған жағдайда) кедергі</w:t>
        <w:br/>
        <w:t>келтіру мақсатыңда бағаны реттеудің жалпыға бірдей және қасаң</w:t>
        <w:br/>
        <w:t>саясаты ешқандай зиянсыз болады,- деп қорытынды жасау</w:t>
        <w:br/>
        <w:t>үлкен қателік болар еді.</w:t>
      </w:r>
    </w:p>
    <w:p>
      <w:r>
        <w:t>ХИ тарау. Ұсынысты мемлекеттік реттеу</w:t>
        <w:br/>
        <w:t>5 1. Бағаны реттеу, бәсекелестікке негізделген өнеркәсіпке</w:t>
        <w:br/>
        <w:t>мемлекеттің араласуының соғыс жағдайында пайда болған жал-</w:t>
        <w:br/>
        <w:t>ғыз ғана мысалы емес. Мемлекет түрлі салалар, осы салалар</w:t>
        <w:br/>
        <w:t>шегіндегі түрлі фирмалар және түрлі соңғы тұтынушылар ара-</w:t>
        <w:br/>
        <w:t>сында шикізат өнімінің еркін бөлінуіне қарқынды түрде</w:t>
        <w:br/>
        <w:t>араласты.</w:t>
        <w:br/>
        <w:t>Соғыс барысында бағаны реттеу саясаты қабылданған кезде,</w:t>
        <w:br/>
        <w:t>түтыну заттарының бөлінуін бақылау қажеттілігі мойындалды</w:t>
        <w:br/>
        <w:t>және осы мақсатта түрлі сатып алушылар үшін тұтыну заттарына</w:t>
        <w:br/>
        <w:t>квота белгілеудің бірқатар критерийлері белгіленді.</w:t>
        <w:br/>
        <w:t>8 2. Қандай да болмасын бір шикізатты бірнеше мақсат-</w:t>
        <w:br/>
        <w:t>тарда пайдалануға болғанда, соғыс жүргізіп отырған мемлекет-</w:t>
        <w:br/>
        <w:t>тің көзқарасы тұрғысынан оны пайдалану критерийі ретінде</w:t>
        <w:br/>
        <w:t>осы мақсаттарға қол жеткізудің салыстырмалы түрде шүғыл-</w:t>
        <w:br/>
        <w:t>дық дәрежесі алынды.</w:t>
        <w:br/>
        <w:t>Мұндай әдістер шұғыл емес қажеттіліктерді қанағаттан-</w:t>
        <w:br/>
        <w:t>дыру түрғысынан тиімсіз, өйткені олар жарлық енгізу арқылы,</w:t>
        <w:br/>
        <w:t>болмаса лицензия алу керектігімен тоқтатылады. Олардың</w:t>
        <w:br/>
        <w:t>мәні оншалықты шүғыл емес қажеттіліктерді қанағаттандыру-</w:t>
        <w:br/>
        <w:t>дан бас тарту болып табылады.</w:t>
        <w:br/>
        <w:t>5 3. Қолданылған әдістердің ішіндегі ең қарапайым әдіс</w:t>
        <w:br/>
        <w:t>мынау болып табылады. Ресурстар жеке фирмалардың</w:t>
        <w:br/>
        <w:t>қарамағында қалады, бірақ та басымдықпен қолданылатын</w:t>
        <w:br/>
        <w:t>куәліктер жүйесі құрылады, соған сәйкес тауар барынша</w:t>
        <w:br/>
        <w:t>кезек күттірмейтін кажеттіліктерді қанағаттандыруға құқық</w:t>
        <w:br/>
        <w:t>куәліктері бар сатып алушылардың талабы қанағаттандырылған</w:t>
        <w:br/>
        <w:t>жағдайда ғана шұғыл емес қажеттіліктерін қанағаттандыруға</w:t>
        <w:br/>
        <w:t>құқығын растайтын куәліктері бар түтынушыларға сатылады.</w:t>
        <w:br/>
        <w:t>5 4. Осындай шараларды іс жүзінде пайдалану кезінде</w:t>
        <w:br/>
        <w:t>шикізаттық қажеттіліктерді қанағаттандыру кезектілігін</w:t>
        <w:br/>
        <w:t>245</w:t>
        <w:br/>
        <w:t>Өндіру кезінде осы шикізат қолданылатын тауарды ауыс-</w:t>
        <w:br/>
        <w:t>тыратын тауарды табудың қиындығы сүраныс икемділігі төмен</w:t>
        <w:br/>
        <w:t>болуының үшінші себебі болып табылады. Машина жасауда</w:t>
        <w:br/>
        <w:t>қолданылатын шикізатқа деген сұранысқа қарағанда, құрылыс</w:t>
        <w:br/>
        <w:t>материалдарына деген сұраныстың (барлық басқа жағдайлар</w:t>
        <w:br/>
        <w:t>бірдей болғанда) икемділігі төмен болуы керек, өйткені шетелдік</w:t>
        <w:br/>
        <w:t>ғимараттар ағылшын ғимараттарымен бәсекеге түскеннен гөрі,</w:t>
        <w:br/>
        <w:t>шетелдік машиналар ағылшын машиналарымен оңай “бәсекеге</w:t>
        <w:br/>
        <w:t>түседі”.</w:t>
        <w:br/>
        <w:t>Төртінші себебі мынада, соңғы өнімді өндіру барысында</w:t>
        <w:br/>
        <w:t>аралық осы тауармен бірдей деңгейде пайдаланылатын шикізат</w:t>
        <w:br/>
        <w:t>материалдары немесе қызметтер белгілі бір деңгейде “техноло-</w:t>
        <w:br/>
        <w:t>гиялық жиынтық” болуы керек немесе қатаң графикпен жеткі-</w:t>
        <w:br/>
        <w:t>зілуі керек.</w:t>
        <w:br/>
        <w:t>Сүраныс икемділігінің төмен болуының тағы бір себебі бар,</w:t>
        <w:br/>
        <w:t>ол адамның кейбір игіліктерді қалауының осы қисығы негізінде</w:t>
        <w:br/>
        <w:t>алынған сұраныс қисығының пішімі жағынан осы қалау қисы-</w:t>
        <w:br/>
        <w:t>ғына өте ұқсас болуы (бұл ретте осы игілікті алуға жұмсалатын</w:t>
        <w:br/>
        <w:t>табыс үлесі аз, сондықтан сатып алынатын игіліктер санының</w:t>
      </w:r>
    </w:p>
    <w:p>
      <w:r>
        <w:t>тербелістері сатып алушылар үшін ақшаның “шекті пайдалы-</w:t>
        <w:br/>
        <w:t>лығында” өзгеріс туғызбайды).</w:t>
        <w:br/>
        <w:t>8 6. Жоғарыда жасалған талдау, өндірісті барынша үтымды</w:t>
        <w:br/>
        <w:t>ұйымдастырудан және жарнамадан үнемдеу қажеттілігінен емес,</w:t>
        <w:br/>
        <w:t>әдетте монополистік билікті жүзеге асыратын басқару органдары</w:t>
        <w:br/>
        <w:t>құрылуы мүмкін деген болжамдарға негізделеді. Осылай ұйым-</w:t>
        <w:br/>
        <w:t>дастыруға талпыну бәсекелесуші тараптар арасында келісімге</w:t>
        <w:br/>
        <w:t>қол жеткізуге байланысты туындайтын қиындықтар мен үлкен</w:t>
        <w:br/>
        <w:t>шығындарға жолығады.</w:t>
        <w:br/>
        <w:t>Мүдделі өндірушілер жеке фирмалар емес, акционерлік</w:t>
        <w:br/>
        <w:t>компаниялар болып табылған жағдайда, өзара түсінбеушіліктер</w:t>
        <w:br/>
        <w:t>арагідік азаюы мүмкін, себебі жеке фирмалардың әрекетінде</w:t>
        <w:br/>
        <w:t>өзімшілдік басым болады.</w:t>
        <w:br/>
        <w:t>8 7. Алдыңғы параграфтағы талқылау кезінде бірлестік</w:t>
        <w:br/>
        <w:t>құруға жүмсалған шығындар мен онымен байланысты өзге</w:t>
        <w:br/>
        <w:t>де шығындардан, оны құрудан түсетін пайда асып түскенде</w:t>
        <w:br/>
        <w:t>ғана бірлестік шындыққа айналады деген болатынбыз. Алайда</w:t>
        <w:br/>
        <w:t>бұған кепілдік беруге болмайды.</w:t>
        <w:br/>
        <w:t>Мұның себебі, әріптестер арасындағы өзара күдіктенушілік,</w:t>
        <w:br/>
        <w:t>заңсыз жолмен әріптесіне үлкен пайда алуға мүмкіндік бергенше,</w:t>
        <w:br/>
        <w:t>А және Б- ны екеуі бірігіп алатын пайдадан бас тартуға</w:t>
        <w:br/>
        <w:t>мәжбүрлеуі мүмкін.</w:t>
        <w:br/>
        <w:t>249</w:t>
        <w:br/>
        <w:t>Мыр</w:t>
        <w:br/>
        <w:t>қызмет басталғанда, жеке пайда алуға тырысу тиісті ресурс-</w:t>
        <w:br/>
        <w:t>тарды пайдалану нәтижесінде өндірілген қоғамдық шекті таза</w:t>
        <w:br/>
        <w:t>өнімнің құны, қандай да болмасын басқа кәсіпорында іске</w:t>
        <w:br/>
        <w:t>қосылған ресурстарды пайдаланудан алынатын өнімге тең</w:t>
        <w:br/>
        <w:t>болатындай етіп өндірістің кеңеюін қамтамасыз ете алмайды.</w:t>
        <w:br/>
        <w:t>Бұл -- монополистік биліктің пайда болуын көрсететін шарттар.</w:t>
        <w:br/>
        <w:t>5 2. Біріншіден, басқа жағдайлар тең болғанда, қандай да бір</w:t>
        <w:br/>
        <w:t>сала бойынша өңдірістің жиынтық көлемі тапсырылған болса,</w:t>
        <w:br/>
        <w:t>онда өндірісті ұйымдастыру тұрғысынан тиімді ететін жағдайлар</w:t>
        <w:br/>
        <w:t>жеке кәсіпорында өндіріс көлемін өсіру, рго 1апіо, жеке сатушы-</w:t>
        <w:br/>
        <w:t>ның рынокта өз са ласындағы өнімнің басым бөлігіне бақылау</w:t>
        <w:br/>
        <w:t>жасау ықтималдығын арттырады; бұл ретте барлық шығары-</w:t>
        <w:br/>
        <w:t>латын өнімнің басым бөлігіне жеке кәсіпорынның бақылау</w:t>
        <w:br/>
        <w:t>жасау ықтималдығы артады.</w:t>
        <w:br/>
        <w:t>Жоғары сапалы тауарлар шығаратын салалар үшін мұндай</w:t>
        <w:br/>
        <w:t>құбылыстың ықтималдығы жоғары, ол тауарлар (мамандану-</w:t>
        <w:br/>
        <w:t>дың дамуына байланысты) “фирмалық” тауарларға айналады.</w:t>
        <w:br/>
        <w:t>Мұндай жәйттер қаланы сумен, газбен, электрмен жабдық-</w:t>
        <w:br/>
        <w:t>тайтын және трамвайлардың жұмысын қамтамасыз ететін са-</w:t>
        <w:br/>
        <w:t>лаларға қатысты орынды болады.</w:t>
        <w:br/>
        <w:t>8 3. Екінініден, саланың көлемі және кәдімгі жеке фирма-</w:t>
        <w:br/>
        <w:t>ның көлемі тапсырылған болса, бұл ретте жеке қарапайым</w:t>
        <w:br/>
        <w:t>шаруашылық бірлікке (мысалы, бір басшылық қарамағындағы</w:t>
        <w:br/>
        <w:t>бірнеше кәсіпорынға) өңдірісті ұйымдастыру көзқарасы тұр-</w:t>
        <w:br/>
        <w:t>ғысынан өздерінің өндіріс көлемдерін ұлғайту пайдалы көрі-</w:t>
        <w:br/>
        <w:t>неді, рго (апіо жалғыз ғана сатушы жақтың рыноққа осы сала</w:t>
      </w:r>
    </w:p>
    <w:p>
      <w:r>
        <w:t>өнімінің басым бөлігін жеткізу ықтималдығын жоғарылатады.</w:t>
        <w:br/>
        <w:t>Бірнеше үқсас өндіріс орындары біріккен жағдайда, түрлі</w:t>
        <w:br/>
        <w:t>кәсіпорындар белгілі бір жұмыс түрлерін орындауға түгелімен</w:t>
        <w:br/>
        <w:t>мамандануы мүмкін; бұдан әрі кез келген кәсіпорын өз тапсы-</w:t>
        <w:br/>
        <w:t>рысын жақын жерде орналасқан басқа кәсіпорынға орналас-</w:t>
        <w:br/>
        <w:t>тыра алады; осы арқылы екі жақты тасымалдауға жүмсалатын</w:t>
        <w:br/>
        <w:t>шығындар үнемделеді. Кәсіпорындардың белгілі бір тауарларды</w:t>
        <w:br/>
        <w:t>шығару немесе жекелеген процестерді жүзеге асыруға маман-</w:t>
        <w:br/>
        <w:t>дануы нәтижесінде қол жеткізілген үнемділік (белгілі бір жағ-</w:t>
        <w:br/>
        <w:t>дайларда) айтарлықтай қомақты болуы мүмкін, бұл соғыс жыл-</w:t>
        <w:br/>
        <w:t>дарындағы британдық машина жасау салаларының тәжірибесімен</w:t>
        <w:br/>
        <w:t>дәлелденген.</w:t>
        <w:br/>
        <w:t>Бірқатар салаларда өндірісті шоғырландыру түрлі фирма-</w:t>
        <w:br/>
        <w:t>лардың меншікті капиталдарының айнымалылығына байла-</w:t>
        <w:br/>
        <w:t>нысты болатын белгісіздікті азайту арқылы тікелей үнем-</w:t>
        <w:br/>
        <w:t>247</w:t>
        <w:br/>
        <w:t>8 13. Біз осы уақытқа дейін қарапайым бәсекелестік</w:t>
        <w:br/>
        <w:t>жағдайында байқалатын қоғамдық және жеке таза өнімдер ара-</w:t>
        <w:br/>
        <w:t>сындағы алшақтықты қарастырдық. Монополиялық бәсекелестік</w:t>
        <w:br/>
        <w:t>қалыптасқан жағдайда (яғни әрқайсысы шығарылатын өнімнің</w:t>
        <w:br/>
        <w:t>маңызды бөлігін өндіретін бірнеше сатушылар арасындағы</w:t>
        <w:br/>
        <w:t>бәсекелестік) инвестиция салудың жаңа мүмкіндіктері пайда</w:t>
        <w:br/>
        <w:t>болады. Бұл мүмкіндіктер бәсекелесуші фирмалардың жарна-</w:t>
        <w:br/>
        <w:t>малық істі дамытуында жатады. Оның басты мақсаты: белгілі</w:t>
        <w:br/>
        <w:t>бір тауарға деген сұранысты бір ұсыныс көзінен мүлдем жаңа</w:t>
        <w:br/>
        <w:t>қажеттіліктерді сатып алушылардың белгілі бөлігін басқа ұсыныс</w:t>
        <w:br/>
        <w:t>көзіне аудару, мүндай сүранысты қанағаттандыру қоғамның</w:t>
        <w:br/>
        <w:t>әл-ауқатының жақсаруына алып келеді; оны халықтың басым</w:t>
        <w:br/>
        <w:t>бөлігінде пайда болғанда, осындай қажеттілікті қанағаттан-</w:t>
        <w:br/>
        <w:t>дыратын өнім көптеп шығарыла бастайды да, оның бағасы</w:t>
        <w:br/>
        <w:t>арзандай түседі, жарнама фирманың рыноктағы позициясын</w:t>
        <w:br/>
        <w:t>нығайтуға бағытталады. Бұл жарнаманың қарапайым (түрлі-</w:t>
        <w:br/>
        <w:t>түсті безеңдірілген тауар көрмелері, газеттердегі хабарландырулар</w:t>
        <w:br/>
        <w:t>және т.б.) және ерекше түрлеріне (мысалы, дүкен сөресінде</w:t>
        <w:br/>
        <w:t>зергерлік бұйымдардың көрмесін ұйымдастыру, тауарларды</w:t>
        <w:br/>
        <w:t>несиеге сату, ол фирманың қосымша бухгалтерлік операциялар</w:t>
        <w:br/>
        <w:t>жүргізуге және оның қызметкерлерінің өтелмеген қарыздарды</w:t>
        <w:br/>
        <w:t>төлету қызметіне байланысты шығындары, сондай-ақ дүкеннің</w:t>
        <w:br/>
        <w:t>сатушылар үшін қолайсыз уақытта жұмыс істеуіне байланысты</w:t>
        <w:br/>
        <w:t>шығындары және т.с.с.) қатысты орынды.</w:t>
        <w:br/>
        <w:t>8 14. Беймәлімдік жағдайына қатысты “қатып қалған”</w:t>
        <w:br/>
        <w:t>ұйымдар (олардың қатарына жекелеген тәуелсіз өндірушілер</w:t>
        <w:br/>
        <w:t>және акционерлік қоғамдар жатады) мен “кәдімгі” үйымдар</w:t>
        <w:br/>
        <w:t>(кәсіподақтар немесе кәсіпкерлер федерациясы сияқты) болып</w:t>
        <w:br/>
        <w:t>табылатын монополистерді бір-бірінен ажырату керек, өйткені</w:t>
        <w:br/>
        <w:t>бүл ұйымдардың лауазымдық тұлғалары сәйкесінше келіссөздер</w:t>
        <w:br/>
        <w:t>жүргізу арқылы фирманың шығыңдар деңгейін анықтайды, ал</w:t>
        <w:br/>
        <w:t>жеке мүшелер өз ісін одан әрі жалғастыруға немесе оны мүлдем</w:t>
        <w:br/>
        <w:t>тоқтатуға ерікті.</w:t>
        <w:br/>
        <w:t>8 15. “Сауда-саттық” туралы не айтуға болады? Монопо-</w:t>
        <w:br/>
        <w:t>листердің осы мақсаттарға жүмсайтын ақыл-ойы мен қаржысы</w:t>
        <w:br/>
        <w:t>(табысты, табыссыз болғанына қарамастан) қоғам үшін таза</w:t>
        <w:br/>
        <w:t>өнім шығаруға мүмкіндік бермейтіні айқын.</w:t>
        <w:br/>
        <w:t>8 16. Сатып алушылар сатылатын игіліктердің физикалық</w:t>
      </w:r>
    </w:p>
    <w:p>
      <w:r>
        <w:t>қасиеттеріне қатысты, дүрыс өлшемеу және салмағын жеткіліксіз</w:t>
        <w:br/>
        <w:t>өлшеу, жалған өнім, оларға жалған ат беру, “жалған” жарнама</w:t>
        <w:br/>
        <w:t>арқылы алданады.</w:t>
        <w:br/>
        <w:t>237</w:t>
        <w:br/>
        <w:t>8 3. Мемлекеттің мұндай араласуының екі бағытта болға-</w:t>
        <w:br/>
        <w:t>нын бөліп көрсетуге болады. Бір жағынан, қолайлы позицияны</w:t>
        <w:br/>
        <w:t>иемденген саудагерлерге өнімге нарық бағасына сәйкес келетін</w:t>
        <w:br/>
        <w:t>бағаны қоюға және осы арқылы алдымен жоғары пайда алуына</w:t>
        <w:br/>
        <w:t>мүмкіндік беру керек; бірақ кейіннен осыңдай пайдаға барынша</w:t>
        <w:br/>
        <w:t>үлкен салық тағайындау арқылы оны мемлекеттің пайдасына</w:t>
        <w:br/>
        <w:t>алып қою керек. Екінші жағынан - үкімет саудагерлер белгілейтін</w:t>
        <w:br/>
        <w:t>бағаны олар үлкен пайда түсірмейтіндей етіп шектей алады.</w:t>
        <w:br/>
        <w:t>5 4. Осындай іс-шараларды мемлекет іс жүзінде жүзеге</w:t>
        <w:br/>
        <w:t>асырған кезде бірқатар қиындықтар туды, оларды рет-ретімен</w:t>
        <w:br/>
        <w:t>айту керек. Мұндай қиындықтардың біріншісі анықтауға</w:t>
        <w:br/>
        <w:t>байланысты болды. Бір ғана атау заттың бірнеше қасиетін білдіруі</w:t>
        <w:br/>
        <w:t>мүмкін ғой, ал ол қасиеттерді қаңдай да бір қалай болса солай</w:t>
        <w:br/>
        <w:t>анықтау өте қиын. Мұндай жағдайларда жалпы ережелерді бас-</w:t>
        <w:br/>
        <w:t>шылыққа алу арқылы бағаға бақылау жасау мүмкін емес,</w:t>
        <w:br/>
        <w:t>сондықтан жекелеген бағалауға негізделген бағаның құрылуы</w:t>
        <w:br/>
        <w:t>механизмін пайдалануға тура келеді.</w:t>
        <w:br/>
        <w:t>Тауарлардың тұтыну қасиеттерінің сапасын градациялық</w:t>
        <w:br/>
        <w:t>анықтау проблемасы шешілгенде, мұндай градацияның көп</w:t>
        <w:br/>
        <w:t>болуынан екінші қиындық туды. Осындай көп тауарларға</w:t>
        <w:br/>
        <w:t>тұрақты баға белгілеу міңдеті (әсіресе бастапқы кезде) кез келген</w:t>
        <w:br/>
        <w:t>үкіметтің сол кездегі мүмкіндіктерінен асып түсті. Тауарлардың</w:t>
        <w:br/>
        <w:t>тұтыну қасиеттерінің бірнеше градациясы ғана болғанда сарап-</w:t>
        <w:br/>
        <w:t>шылардың берген ұсыныстары негізінде бұл мәселені шешу</w:t>
        <w:br/>
        <w:t>оңай болатын; ал осындай градациялар көп болғанда, бағаның</w:t>
        <w:br/>
        <w:t>жоғарғы шегін белгілегеннен гөрі, бұрынғы уақытта белгіленген</w:t>
        <w:br/>
        <w:t>баға мен алдағы уақытта белгіленетін баға арасындағы тәуел-</w:t>
        <w:br/>
        <w:t>ділікті анықтайтын жалпы тәртіпті басшылыққа алу оңай болды.</w:t>
        <w:br/>
        <w:t>Тұтыну қасиетін бағалау мәселесі шешілгенде, әр түрлі</w:t>
        <w:br/>
        <w:t>жағдайларда және көптеген кәсіпорындарда өндірілетін тауар-</w:t>
        <w:br/>
        <w:t>ларға байланысты қиындық туды, өйткені олардың барлығына</w:t>
        <w:br/>
        <w:t>бірдей ең жоғары баға қою түрлі өндірушілер тарапынан</w:t>
        <w:br/>
        <w:t>әділетсіз болатын еді.</w:t>
        <w:br/>
        <w:t>Осы уақытқа дейін осы сападағы белгілі бір тауарға белгі-</w:t>
        <w:br/>
        <w:t>ленген жоғары баға деңгейі жалғыз баға деп түсініліп келді.</w:t>
        <w:br/>
        <w:t>Алайда өндіру жағдайлары мен өткізу шарттарын есепке алсақ,</w:t>
        <w:br/>
        <w:t>кейбір тауарлар үшін бір жыл ішінде түрақты болатын қандай</w:t>
        <w:br/>
        <w:t>да бір баға тағайындау мүмкін емес; бүл жағдайда жоғарғы</w:t>
        <w:br/>
        <w:t>деңгейдегі бірнеше баға белгіленуі керек.</w:t>
        <w:br/>
        <w:t>Кейіннен бағаны реттеумен айналысатын органдар түрлі</w:t>
        <w:br/>
        <w:t>салалардағы жағдай туралы білім және тәжірибе жинақтаған</w:t>
        <w:br/>
        <w:t>сайын олар бағалардың жоғарғы деңгейі жүйесін анықтайтын</w:t>
        <w:br/>
        <w:t>243</w:t>
        <w:br/>
        <w:t>ділікті ғана емес, сонымен бірге іскерлік белсенділік тербеліс-</w:t>
        <w:br/>
        <w:t>терінің ықтималдығын азайту арқылы, ол жанама үнемділікті</w:t>
      </w:r>
    </w:p>
    <w:p>
      <w:r>
        <w:t>туғызады. Бүл -- қызметі айтарлықтай дәрежеде қоғамның</w:t>
        <w:br/>
        <w:t>сеніміне негізделген және өздеріндегі капитал көлемі осындай</w:t>
        <w:br/>
        <w:t>сенімділікті қамтамасыз етеді деп есептейтін салаларға тән.</w:t>
        <w:br/>
        <w:t>Мұндай жағдайлар банкілік іс саласыңда банкілік есепшот-</w:t>
        <w:br/>
        <w:t>тарды пайдаланудың артуына қарай қалыптасуы мүмкін.</w:t>
        <w:br/>
        <w:t>8 4. Салада көптеген тәуелсіз кәсіпорындар қызмет ететін</w:t>
        <w:br/>
        <w:t>жағдайда, олардың бәрі өз рыногын бәсекелестерден қорғау</w:t>
        <w:br/>
        <w:t>шығындарын көтереді.</w:t>
        <w:br/>
        <w:t>Қандай да бір салада көптеген бәсекелесуші фирмалардың</w:t>
        <w:br/>
        <w:t>орнына бір орталықтан басқарылатын фирмалар пайда болғанда</w:t>
        <w:br/>
        <w:t>мұндай шығындардың басым бөлігін үнемдеуге (ҮШІ тарауда</w:t>
        <w:br/>
        <w:t>көрсетілгендей) болады.</w:t>
        <w:br/>
        <w:t>5 5. Егер де осындай жеке пайымдаманы назарға алмайтын</w:t>
        <w:br/>
        <w:t>болсақ, оңда монополиялау нәтижесінде алынатын табыстың</w:t>
        <w:br/>
        <w:t>көлемі (осындай ұсыныс жағдайында) сүраныстың икемділігіне</w:t>
        <w:br/>
        <w:t>байланысты болады деп айта аламыз; басқаша айтқанда, ол</w:t>
        <w:br/>
        <w:t>алымы -- сатып алынған тауардың пайызбен берілген. баға</w:t>
        <w:br/>
        <w:t>өзгерісін (мардымсыз), ал бөлімі тауар санының пайызбен беріл-</w:t>
        <w:br/>
        <w:t>тен жиынтық өзгерісін көрсететін бөлшекке тең болады.</w:t>
        <w:br/>
        <w:t>Сұраныстың икемділігі аз болған сайын, алынатын сеіегіз</w:t>
        <w:br/>
        <w:t>рагіфиз пайда үлкен бола ма? Осыған байланысты мынадай</w:t>
        <w:br/>
        <w:t>жағдайды айтып өту керек (ол келесі параграфтың мазмүнына</w:t>
        <w:br/>
        <w:t>байланысты): монополист үшін өз өнімімен бәсекеге түсетін</w:t>
        <w:br/>
        <w:t>өнімге бақылау орнатқан тиімді. Мысалы, Құрама Штаттардың</w:t>
        <w:br/>
        <w:t>етті экспортқа шығаратын “үлкен бестігі” үшін шетелдік ет</w:t>
        <w:br/>
        <w:t>өндірушілерді, сондай-ақ басқа азық-түлік тауарларын</w:t>
        <w:br/>
        <w:t>жеткізушілерді рыноктан ығыстырған тиімді. Енді сұраныстың</w:t>
        <w:br/>
        <w:t>төмен икемділігін туғызатын негізгі себептерді анықтауға</w:t>
        <w:br/>
        <w:t>көшеміз.</w:t>
        <w:br/>
        <w:t>Бірінші себеп, тауардың бүл түріне сәйкес келетін ауысты-</w:t>
        <w:br/>
        <w:t>ратын тауар табу қиын. Қой етіне сұраныс сиыр етінің болуына</w:t>
        <w:br/>
        <w:t>байланысты икемді, ал мүнайға сұраныс - табиғи газдың,</w:t>
        <w:br/>
        <w:t>трамваймен қызмет көрсетуге сүраныс - омнибустардың</w:t>
        <w:br/>
        <w:t>болуына байланысты икемді.</w:t>
        <w:br/>
        <w:t>Сүраныс икемділігінің төмен болуының екінші себебі -</w:t>
        <w:br/>
        <w:t>басқа тауарды өндіру кезінде пайдаланылатын қандай да</w:t>
        <w:br/>
        <w:t>бір шикізат өнімінің өндіру барысында ол қолданылатын</w:t>
        <w:br/>
        <w:t>басқа бір тауардың жалпы құнында мардымсыз үлесті</w:t>
        <w:br/>
        <w:t>құрауы.</w:t>
        <w:br/>
        <w:t>248</w:t>
        <w:br/>
        <w:t>технологиялық процестер одан әрі дами түспей ме? Бүл сүраққа</w:t>
        <w:br/>
        <w:t>еш мүдірместен: әрине, дамиды деп жауап беруге болады.</w:t>
        <w:br/>
        <w:t>Егер де біз ұсынып отырған саясатты қабылдайтын болсақ,</w:t>
        <w:br/>
        <w:t>оңда тіпті жаңа өндіріс әдістері пайда болса да, салыстырмалы</w:t>
        <w:br/>
        <w:t>түрде ескірген өндіріс әдістерін де бұрынғыша қолдануға</w:t>
        <w:br/>
        <w:t>болатынын атап өту керек.</w:t>
        <w:br/>
        <w:t>5 ПІ. Біз осы уақытқа дейін көрсетілген қызмет үшін сыйақы</w:t>
        <w:br/>
        <w:t>төлеу және келтірілген зиянды өтеу мүмкін болмауы салдарынан</w:t>
        <w:br/>
        <w:t>болатын жеке және қоғамдық таза өнімдер арасындағы айыр-</w:t>
        <w:br/>
        <w:t>машылықты ғана қарастырдық; бүл ретте біз түтынушылардың</w:t>
        <w:br/>
        <w:t>тілектері мен талғамы өзгеріссіз қалады деп алдық.</w:t>
        <w:br/>
        <w:t>Адамдардың бір тобы қандай да бір жаңа тауарды еш қиын-</w:t>
      </w:r>
    </w:p>
    <w:p>
      <w:r>
        <w:t>дықсыз тұтына алса, енді бір тобында ол тауарға Психологиялық</w:t>
        <w:br/>
        <w:t>реакция пайда болады Да, олардың тиісті “ескі” тауарды түты-</w:t>
        <w:br/>
        <w:t>нудан алатын қанағаттану сезімі бірден өзгереді.</w:t>
        <w:br/>
        <w:t>8 12. Үкімет белгілі бір саладағы сәйкес өнімдер арасын-</w:t>
        <w:br/>
        <w:t>дағы алшақтықты осы саладағы нұсқауға “ерекше қолдау</w:t>
        <w:br/>
        <w:t>көрсету” немесе оған “ерекше шектеу салу” арқылы қысқарта</w:t>
        <w:br/>
        <w:t>алады. Осындай қолдау көрсетудің және шектеу қоюдың ең</w:t>
        <w:br/>
        <w:t>жарқын нысандары субсидия беру және салық салу болып</w:t>
        <w:br/>
        <w:t>табылады.</w:t>
        <w:br/>
        <w:t>Алкоғольді ішімдіктер өндіретін және сататын салаларда</w:t>
        <w:br/>
        <w:t>инвестиция бірлігіне шаққанда өндірілетін жеке таза өнім,</w:t>
        <w:br/>
        <w:t>тиісінше қоғамдық, өніммен салыстырғанда өте үлкен болады.</w:t>
        <w:br/>
        <w:t>Сондықтан барлық елдерде мүңдай өнімдер өндірісіне арнайы</w:t>
        <w:br/>
        <w:t>салық салынады. Доктор Маршалл халық тығыз қоныстанған</w:t>
        <w:br/>
        <w:t>аймақтарда ғимарат салу ісіне де осындай салық салуды ұсынған</w:t>
        <w:br/>
        <w:t>еді.</w:t>
        <w:br/>
        <w:t>Мынадай салаларда, мысалы, қала тұрғындарының әскери</w:t>
        <w:br/>
        <w:t>қызметтік борышын өтеу мүмкіндігін қамтамасыз ете отырып,</w:t>
        <w:br/>
        <w:t>оларға қызмет көрсететін ауыл шаруашылығында инвестиция</w:t>
        <w:br/>
        <w:t>бірлігі негізінде өндірілген жеке таза өнімнің көлемі өте төмен</w:t>
        <w:br/>
        <w:t>болады. Осыған байланысты Германияда ауыл шаруашылы-</w:t>
        <w:br/>
        <w:t>ғына мемлекет тарапынан субсидия беру түрінде белгілі дәре-</w:t>
        <w:br/>
        <w:t>жеде қолдау көрсетіледі.</w:t>
        <w:br/>
        <w:t>Заттардың жалпы жетік тәртібін егер жекелеген бөліктерден</w:t>
        <w:br/>
        <w:t>“құрайтын” болса, онда мүндай тәртіпті орнату үшін “көрін-</w:t>
        <w:br/>
        <w:t>бейтін билікке” сенуге болмайды. Сондықтан, мұндай іске</w:t>
        <w:br/>
        <w:t>“барлығын қамтитын” барлық адамдар үшін ортақ проблеманы</w:t>
        <w:br/>
        <w:t>ойдағыдай шешетін, адамдарды газбен, сумен жабдықтау</w:t>
        <w:br/>
        <w:t>проблемалары шешілгендей таза ауамен және жарықпен қамту</w:t>
        <w:br/>
        <w:t>проблемаларын шешетін орган кірісуі керек.</w:t>
        <w:br/>
        <w:t>236</w:t>
        <w:br/>
        <w:t>әдіс іздеуге кірісті. Ол жиі қолданыла бастады. Өндірушілер</w:t>
        <w:br/>
        <w:t>мен көтерме бағамен сатушылардың маңызды азық- түлік</w:t>
        <w:br/>
        <w:t>тауарларының көпшілігіне белгілеген бағалары, әскери қам-</w:t>
        <w:br/>
        <w:t>сыздандыру министрлігі бақылайтын тауарлардың бағалары</w:t>
        <w:br/>
        <w:t>тәрізді реттелуге тиіс бағалар тізіміне енгізілді. Тауарлардың</w:t>
        <w:br/>
        <w:t>көпшілігіне бірдей баға белгілеу қажеттілігі мойындалды. Бірақ</w:t>
        <w:br/>
        <w:t>Та елдің түрлі аймақтарында өндірушілер әр түрлі баға бел-</w:t>
        <w:br/>
        <w:t>гіледі. Мысалға, шабындық шөп үшін Шотландияда бір баға,</w:t>
        <w:br/>
        <w:t>ал Англияда басқа баға белгіленді. Кейде жыл мезгілдеріне</w:t>
        <w:br/>
        <w:t>тән баға жүйелері белгіленді. 1719 жылғы жарлыққа сәйкес</w:t>
        <w:br/>
        <w:t>картоп 31 наурызға дейін бірдей бағамен сатылды, одан кейін</w:t>
        <w:br/>
        <w:t>баға көтерілді; ал 1917 ж. жарлыққа сәйкес бүршақ пен асбүр-</w:t>
        <w:br/>
        <w:t>шаққа маусымда, шілдеде және одан кейінгі айларда төмендегі</w:t>
        <w:br/>
        <w:t>отыратын үш түрлі баға белгіленді. Дәл осылай Біріккен</w:t>
        <w:br/>
        <w:t>Корольдікте өсірілген сұлы, арпа және бидайға азық-түлік</w:t>
        <w:br/>
        <w:t>инспекторы 1917 ж. қарашадан 1918 ж. маусымға дейін әрбір</w:t>
        <w:br/>
        <w:t>келесі екі ай сайын көтеріліп отыратын баға жүйесін белгіледі.</w:t>
        <w:br/>
        <w:t>Бүдан кейінгі шыққан жарлық сүттің ең жоғарғы бағасының</w:t>
        <w:br/>
        <w:t>жыл мезгілдеріне. байланысты жіктелуін көздеді. Бағаның</w:t>
        <w:br/>
        <w:t>жоғарғы деңгейін белгілеу (егер бағаларды тиісінше деңгейде</w:t>
        <w:br/>
        <w:t>белгілеу мүмкін болса), жанама шаралар жүйесіне қарағанда</w:t>
        <w:br/>
        <w:t>тиімді екені сөзсіз.</w:t>
        <w:br/>
        <w:t>8 5. Көбінесе бөлшек бағаның жоғарғы шегі белгіленеді.</w:t>
      </w:r>
    </w:p>
    <w:p>
      <w:r>
        <w:t>Алайда нақты өмірде бағаны бұлай реттеу белгілі бір қиын-</w:t>
        <w:br/>
        <w:t>дықтар туғызатыны рас.</w:t>
        <w:br/>
        <w:t>Сондықтан өндірістің бастапқы сатыларына бағаның</w:t>
        <w:br/>
        <w:t>жоғары шегі белгіленгенде, бөлшек бағаның тиісінше жүйесі</w:t>
        <w:br/>
        <w:t>арқылы алға қойылған мақсатқа қол жеткізуден үміттенуге</w:t>
        <w:br/>
        <w:t>болады.</w:t>
        <w:br/>
        <w:t>8 6. Бәсекелестік жағдайында өңдірілген кез келген тауар</w:t>
        <w:br/>
        <w:t>бағасына қойылатын сыртқы шектеу (яғни монополия жағ-</w:t>
        <w:br/>
        <w:t>дайынан өзге жағдайларда) адамдардың осы тауарды өндіруге</w:t>
        <w:br/>
        <w:t>деген құлшынысын азайтуы керек.</w:t>
        <w:br/>
        <w:t>Келешекте айрықша пайда алу үміті бос ресурстарды тап-</w:t>
        <w:br/>
        <w:t>шы тауар өндірілетін салаға бағыттауға мүмкіндік береді.</w:t>
        <w:br/>
        <w:t>87. Мемлекеттің айрықша қызметі нәтижесінде сол уақыт-</w:t>
        <w:br/>
        <w:t>та қалыптасқан тәртіп кезінде (патриоттыққа шақырудың</w:t>
        <w:br/>
        <w:t>нәтижелілігін қоссақ) соғыс жағдайында бағаны реттеу</w:t>
        <w:br/>
        <w:t>біздіңше, ұлттық дивидендке білінер-білінбес зиян кел-</w:t>
        <w:br/>
        <w:t>тірді.</w:t>
        <w:br/>
        <w:t>244</w:t>
        <w:br/>
        <w:t>ХІУ. тарау. Мопополистік бәсеке</w:t>
        <w:br/>
        <w:t>51. Монополистік бәсеке екі немесе одан көп сатушы жақ-</w:t>
        <w:br/>
        <w:t>тың біреуі өз өнімдерін жеткізетін рыноктың басым бөлігін</w:t>
        <w:br/>
        <w:t>тауармен қамтамасыз ететін жағдайда пайда болады. Бүл ретте</w:t>
        <w:br/>
        <w:t>олардың өз өндірістерін дамытуға керемет инвестиция деп</w:t>
        <w:br/>
        <w:t>атауға болатындай, атап айтқанда, шекті қоғамдық таза өнімнің</w:t>
        <w:br/>
        <w:t>қүны жалпы шекті қоғамдық таза өнімнің орташа құнымен</w:t>
        <w:br/>
        <w:t>теңелетіндей мөлшерде қаржы салуға тырыспайтынын көрсе-</w:t>
        <w:br/>
        <w:t>“туге болады.</w:t>
        <w:br/>
        <w:t>8 2. Әрбір кәсіпкердің дербес және бірлесіп алғандағы</w:t>
        <w:br/>
        <w:t>инвестициялары белгісіз шама болып табылады. Алайда, есепке</w:t>
        <w:br/>
        <w:t>алмасқа болмайтын шектеулер бар. Бір жағынан, кез келген</w:t>
        <w:br/>
        <w:t>жағдайда, әрбір кәсіпкер ешқаңдай күрделі салым жасалмай-</w:t>
        <w:br/>
        <w:t>тын жағдайдан кем қаржы инвестициялай алмайды. Екінші</w:t>
        <w:br/>
        <w:t>жағынан, әрбір кәсіпкер басқа кәсіпкер ешқандай күрделі салым</w:t>
        <w:br/>
        <w:t>жасамаған жағдайда салатын қаражатынан артық инвестиция</w:t>
        <w:br/>
        <w:t>жасай алмайды. Сондықтан жиынтық инвестициялар мәнінің</w:t>
        <w:br/>
        <w:t>белгісіздік аясы тым болмаған жағдайдағы нөлден, Б кәсіпкері</w:t>
        <w:br/>
        <w:t>болмаған жағдайда А кәсіпкері барынша үлкен монополиялық</w:t>
        <w:br/>
        <w:t>пайда алатындайды, ал А кәсіпкері болмаған жағдайда Б кәсіп-</w:t>
        <w:br/>
        <w:t>кері барынша үлкен монополиялық пайда алатындай жағдайдағы</w:t>
        <w:br/>
        <w:t>инвестицияның жиынтық көлеміне дейінгі аралықты қамтиды.</w:t>
        <w:br/>
        <w:t>8 3. Сөз болған белгісіздік жағдайы монополистердің біреуі</w:t>
        <w:br/>
        <w:t>“өте жоғары” бағаларды белгілеу арқылы екіншісін рыноктан</w:t>
        <w:br/>
        <w:t>ығыстыруды көздемесе де, монополистік бәсекенің шарттарын</w:t>
        <w:br/>
        <w:t>сипаттайды.</w:t>
        <w:br/>
        <w:t>ХИ: тарау. Қарапайым монополия</w:t>
        <w:br/>
        <w:t>5 1. Қарапайым монополияның пайда болу шарттары</w:t>
        <w:br/>
        <w:t>туралы мынадай жағдайда, рынокта басқа да сатушылардың</w:t>
        <w:br/>
        <w:t>әрекет ететініне қарамастан, бір ғана сатушының монопо-</w:t>
        <w:br/>
        <w:t>лиялық билігі болғанда және ол белгілеген бағаны сол басқа</w:t>
      </w:r>
    </w:p>
    <w:p>
      <w:r>
        <w:t>да сатушылар қабылдап (көлік т.с.с. шығындарға қатысты</w:t>
        <w:br/>
        <w:t>жеңілдіктер болғанда), осы баға сол рынокта толық үстемдік</w:t>
        <w:br/>
        <w:t>еткен жағдайда айтуға болады.</w:t>
        <w:br/>
        <w:t>250</w:t>
        <w:br/>
        <w:t>Сонымен бірге, бір жеткізушінің пайдасына басқасына шығын</w:t>
        <w:br/>
        <w:t>келтіре отырып, белгілі бір жағдайларда қолданылатын және</w:t>
        <w:br/>
        <w:t>белгілі бір түрде жүзеге асырылатын бағалық дифференциация</w:t>
        <w:br/>
        <w:t>(дифференциация - бүтінді түрлі элементке, бөлшекке мүшелеп</w:t>
        <w:br/>
        <w:t>бөлу) ұлттық дивидендтің көбеюіне қолайлы жағдай жасай-</w:t>
        <w:br/>
        <w:t>тынын көрсетуге болады.</w:t>
        <w:br/>
        <w:t>ХҮІ тарау. Сатып алушылар</w:t>
        <w:br/>
        <w:t>ассоциациясы</w:t>
        <w:br/>
        <w:t>81. Көп салаларда қарапайым бәсекелестік те, монополиялық</w:t>
        <w:br/>
        <w:t>бәсекелестік те, жай монополия да, кемсітуді жүзеге асыратын</w:t>
        <w:br/>
        <w:t>монополия да шекті қоғамдық таза өнімнің құнын барлық</w:t>
        <w:br/>
        <w:t>шекті қоғамдық таза өнімінің қүнымен теңестірілуін қамтамасыз</w:t>
        <w:br/>
        <w:t>ете алмайды.</w:t>
        <w:br/>
        <w:t>Бұндай кемшіліктерді сатып алушылардың ерікті топтарын</w:t>
        <w:br/>
        <w:t>қүру жолымен шешуге болмас па екен.</w:t>
        <w:br/>
        <w:t>82. Осы бірлестіктердің тиісті нақты рөлдеріне байланысты</w:t>
        <w:br/>
        <w:t>қандай да бір қорытындыны шығармас бұрын олардың басқа</w:t>
        <w:br/>
        <w:t>кәсіпорындармен салыстырғандағы қалыпты экономикалық</w:t>
        <w:br/>
        <w:t>тиімділігі қандай екенін анықтап алу қажет.</w:t>
        <w:br/>
        <w:t>8 3. Талдауды қорыта отырып мүмкіндігінше оқушыны</w:t>
        <w:br/>
        <w:t>бірқатар қателіктерден сақтандырған дүрыс. Біріншіден, түс-</w:t>
        <w:br/>
        <w:t>палдамай-ақ, нақты түрде, оңашаланған жеке тұлғалар ретінде</w:t>
        <w:br/>
        <w:t>әрекет ететін осы бірлестіктердің өз мүшелерінің қызметінің</w:t>
        <w:br/>
        <w:t>тиімділігіне қарағанда, бірлестіктердің өздерінің бірқатар салалар-</w:t>
        <w:br/>
        <w:t>дағы қызметінің салыстырмалы жоғары тиімділігіне байланысты</w:t>
        <w:br/>
        <w:t>кез келген қандай да бір талаптарын алып тастау қажет.</w:t>
        <w:br/>
        <w:t>Екіншіден, біз ағылшынның кооперативті дүкендерінің</w:t>
        <w:br/>
        <w:t>тарихына өте көп сілтеме жасай беруді тоқтатуымыз керек.</w:t>
        <w:br/>
        <w:t>Англияда оларға сондай-ақ елеулі маңыздылыққа ие</w:t>
        <w:br/>
        <w:t>дүкендерді де және елеулі маңыздылыққа ие жеке сауда</w:t>
        <w:br/>
        <w:t>дүкендерін де (түтынушы қоғамның дүкендері пайда болған</w:t>
        <w:br/>
        <w:t>уақытта) қосуға болады және бүндай дүкендердің болуы</w:t>
        <w:br/>
        <w:t>кооперативтерде көрінетін өнеркәсіптік сауданың түрлеріндегі</w:t>
        <w:br/>
        <w:t>салыстырмалы артықшылықтары туралы дәлелді үсынуға</w:t>
        <w:br/>
        <w:t>мүмкіндік бермейді.</w:t>
        <w:br/>
        <w:t>260</w:t>
        <w:br/>
        <w:t>8 13. Өскелең табыстылық жағдайында үшінші деңгейді</w:t>
        <w:br/>
        <w:t>кемсітумен қатар орнатылған монополия өндірілген өнім көле-</w:t>
        <w:br/>
        <w:t>мінің оның бәсекеге қабілетті деңгейінен артық болуына алып</w:t>
        <w:br/>
        <w:t>келеді және оларға қатысты кемсіту орын алатын рыноктар</w:t>
        <w:br/>
        <w:t>неғұрлым көп болса, соғұрлым үлкен ықтималдылықпен жүзеге</w:t>
        <w:br/>
        <w:t>асады.</w:t>
      </w:r>
    </w:p>
    <w:p>
      <w:r>
        <w:t>6 14. Табыстылық деңгейі қандай болатынына қарамастан,</w:t>
        <w:br/>
        <w:t>монополияның үшінші деңгейі кемсітілген жағдайда өнім көлемі</w:t>
        <w:br/>
        <w:t>қарапайым монополияға қарағанда өте жоғарғы деңгейге жақын</w:t>
        <w:br/>
        <w:t>болады; бірақ қарапайым бәсеке жағдайындағы өнімнің ең</w:t>
        <w:br/>
        <w:t>жоғарғы деңгейіне жақын болмайды.</w:t>
        <w:br/>
        <w:t>6 15. Үшінші деңгейді кемсітуді көздейтін монополияның</w:t>
        <w:br/>
        <w:t>қарапайым монополияға (немесе қарапайым бәсекелестікке)</w:t>
        <w:br/>
        <w:t>қарағанда, шекті қоғамдық таза өнім бөлшектерінің құны</w:t>
        <w:br/>
        <w:t>жағынан теңелуіне барынша ықпал ету ықтималдығы, үшінші</w:t>
        <w:br/>
        <w:t>деңгейді шеттетуді көздейтін монополияның өнімді ең жоғарғы</w:t>
        <w:br/>
        <w:t>көлемде шығаруға ықпал ету ықтималдығынан төмен болады.</w:t>
        <w:br/>
        <w:t>Сондықтан оның қарапайым монополиямен және қарапайым</w:t>
        <w:br/>
        <w:t>бәсекелестікпен салыстырғанда ұлттық дивидендті ұлғайтуға</w:t>
        <w:br/>
        <w:t>ықпалы да аз болады.</w:t>
        <w:br/>
        <w:t>8 16. Кемсітуді қолданатын және басқалардың салаға кіруін</w:t>
        <w:br/>
        <w:t>шектейтін монополиялардың болуы кезіндегіге қарағанда,</w:t>
        <w:br/>
        <w:t>кемсітуді колданатын монополия тарапынан салаға кіруге шектеу</w:t>
        <w:br/>
        <w:t>болмаған жағдайда, ол ұлттық дивиденлке аз зиян келтіреді.</w:t>
        <w:br/>
        <w:t>ХІІІ тарау. Теміржол тарифтерінің</w:t>
        <w:br/>
        <w:t>ерекше мәселесі</w:t>
        <w:br/>
        <w:t>8 1. Тарифтерді тағайындау кезінде “қызмет көрсетуге</w:t>
        <w:br/>
        <w:t>байланысты шығындар” (Іһе сөзі о/ зегуісе рғіпсіріе), прин-</w:t>
        <w:br/>
        <w:t>шипіне сүйену керек деушілер және “қызметтің құндылығы”</w:t>
        <w:br/>
        <w:t>(іһе уа!не зегуісе ргіпсіріе) принципін басшылыққа алу керек</w:t>
        <w:br/>
        <w:t>деушілердің арасында көптеген пікір таластар болды. “Қызмет</w:t>
        <w:br/>
        <w:t>көрсетуге байланысты шығындар” принципі Х тарауда қарас-</w:t>
        <w:br/>
        <w:t>тырылған қарапайым бәсекелестік шарттарын көрсетеді;</w:t>
        <w:br/>
        <w:t>“қызметтің қүндылығы” принципі үшінші деңгейді кемсітетін</w:t>
        <w:br/>
        <w:t>254</w:t>
        <w:br/>
        <w:t>тыруы мүмкін. Сондықтан, қарбалас сағаттарда және одан баска</w:t>
        <w:br/>
        <w:t>уақыттарда әртүрлі ақы алуды белгілеу іс жүзінде қиын, кейде</w:t>
        <w:br/>
        <w:t>үнемі және кездейсоқ негізде пайдаланылатын қызметтердің</w:t>
        <w:br/>
        <w:t>төлемін жіктеу арқылы жанама жолмен жасап көруге болады.</w:t>
        <w:br/>
        <w:t>53. Тұтынушылардың түрлі топтарына көлік қызметі бірге</w:t>
        <w:br/>
        <w:t>көрсетілмейді. Көлік қызметі бірге көрсетілсе (немесе “қызмет</w:t>
        <w:br/>
        <w:t>көрсетуге байланысты шығындар” принципі жүзеге асырылса),</w:t>
        <w:br/>
        <w:t>ол барлық тонно-миль тасымалы үшін бірдей ақы алу керек</w:t>
        <w:br/>
        <w:t>(алдыңғы Параграфта жасалған ескертулерді есепке алсақ) дегенді</w:t>
        <w:br/>
        <w:t>білдірмейді.</w:t>
        <w:br/>
        <w:t>5 4. Көптеген беделді мамандар бірлескен шығындар (йіп!</w:t>
        <w:br/>
        <w:t>сов15) теміржол көлігі саласын зерттеуде өте маңызды деп санайды.</w:t>
        <w:br/>
        <w:t>Олардың ұйғаруынша, А бекетінен Б бекетіне темір жолмен</w:t>
        <w:br/>
        <w:t>көмірді және мысты тасымалдау бірлескен шығындар арқылы</w:t>
        <w:br/>
        <w:t>жүзеге асырылады.</w:t>
        <w:br/>
        <w:t>Іс жүзінде нақты проблема бар: қарапайым бәсекелестік түрлі</w:t>
        <w:br/>
        <w:t>бағалар жүйесінің қалыптасуына алып келуі тұрғысынан бұл</w:t>
        <w:br/>
        <w:t>қызметтер бірлескен өнім болып табыла ма? Меніңше, ірі жанама</w:t>
        <w:br/>
        <w:t>шығындар жасау мен осы шығындар есебінен қамтамасыз етілетін</w:t>
        <w:br/>
        <w:t>рыноктарды бөлу теміржол қызметінің аталған мағынада (ең</w:t>
        <w:br/>
        <w:t>маңызды мағынада) бірлескен өнім екенін білдірмейді... Олар</w:t>
        <w:br/>
        <w:t>бірлескен өнім болуы үшін тағы бір шарт орындалуы керек,</w:t>
        <w:br/>
        <w:t>яғни негізгі жабдыққа және т.с.с салынатын қосымша салымдар</w:t>
      </w:r>
    </w:p>
    <w:p>
      <w:r>
        <w:t>әрбір рынокты кезектесіп қамтамасыз ету үшін ғаңа пайдала-</w:t>
        <w:br/>
        <w:t>нылмауы керек; бұл қосымша салымдарды бір рынок қамтамасыз</w:t>
        <w:br/>
        <w:t>етілмей тұрып екінші бір рынокты қамтамасыз ету үшін пай-</w:t>
        <w:br/>
        <w:t>далануға болмайды.</w:t>
        <w:br/>
        <w:t>Егер бірнеше бәсекелестер сұраныс қисығы әр түрлі болатын</w:t>
        <w:br/>
        <w:t>бірнеше рынокта көлік қызметін көрсететін болса, және осы</w:t>
        <w:br/>
        <w:t>рыноктардың бірінде, басқаларға қарағанда, баға жоғары болса,</w:t>
        <w:br/>
        <w:t>онда әрбір сатушы, баға салыстырмалы түрде төмен рыноктан</w:t>
        <w:br/>
        <w:t>бағасы жоғары рынокқа өтуге мүдделі болады; бүл процесс</w:t>
        <w:br/>
        <w:t>барлық рыноктағы бағалар теңескенше жалғасады. Қарапайым</w:t>
        <w:br/>
        <w:t>бәсекелестік басым болған жағдайда, тиісті тауарды немесе</w:t>
        <w:br/>
        <w:t>қызметті өндіру кезіндегі жанама және тікелей шығындар қаты-</w:t>
        <w:br/>
        <w:t>насының қандай болатынына қарамастан, мүндай қорытынды</w:t>
        <w:br/>
        <w:t>дүрыс болатыны сөзсіз.</w:t>
        <w:br/>
        <w:t>8 5. Темір жол компанияларының жүмысында бірлескен</w:t>
        <w:br/>
        <w:t>қызметтің түрін ұсыну шындығында да белгілі бір рөлге ие.</w:t>
        <w:br/>
        <w:t>Қарапайым бәсекелестіктің жағдайында әдетте олардың</w:t>
        <w:br/>
        <w:t>256</w:t>
        <w:br/>
        <w:t>түрлері болады. Кәсіпорынның қызметі алыпсатарлық сипатта</w:t>
        <w:br/>
        <w:t>болған кезде (басқа сөзбен айтқанда, бұл қызметке белгісіз-</w:t>
        <w:br/>
        <w:t>діктің маңызды элементі тән болғанда), ұйымдастырудың</w:t>
        <w:br/>
        <w:t>осындай түрін сатып алушылардың өмірінде тудыру сонша оңай</w:t>
        <w:br/>
        <w:t>да емес. Капиталды салу тәуекелмен байланысты болғанда, бұған</w:t>
        <w:br/>
        <w:t>баратын адамдар бақылауды және осы тәуекелге біршама аз не</w:t>
        <w:br/>
        <w:t>біршама көп сәйкес келетін пайданы алуды жүзеге асыруды</w:t>
        <w:br/>
        <w:t>тілейді. Капиталды берік пайыз бойынша тартатын және пайда-</w:t>
        <w:br/>
        <w:t>ларды инвестицияға салынған қаражаттардың көлеміне емес,</w:t>
        <w:br/>
        <w:t>сатып алулардың көлеміне байланысты үлестіретін бірлестіктер</w:t>
        <w:br/>
        <w:t>инвестицияны салушыларға бүндай мүмкіндіктерді ұсынбайды.</w:t>
        <w:br/>
        <w:t>Акционерлік қоғамдар жасаған облигациялардың, артықшы-</w:t>
        <w:br/>
        <w:t>лықтар берілген акциялардың және жай акциялардың дифферен-</w:t>
        <w:br/>
        <w:t>циаланған (жай бөлшектерге бөлінген) механизмі бүл көзқарас</w:t>
        <w:br/>
        <w:t>тұрғысынан алып қарағанда неғүрлым қанағаттанарлық.</w:t>
        <w:br/>
        <w:t>Соңдықтан да біз келесі қорытындыға келеміз: жай бәсеке-</w:t>
        <w:br/>
        <w:t>лестік пен жай монополияға тән қабатынан өтуде сатып</w:t>
        <w:br/>
        <w:t>алушылардың ассоциациясына маңызды болып табылатын рөл</w:t>
        <w:br/>
        <w:t>берілгенімен де бірлестіктің қызмет ету аумағы шектеулі, ал</w:t>
        <w:br/>
        <w:t>олай болса, басқадай құралдарды іздеу кажет.</w:t>
        <w:br/>
        <w:t>ЖІХ тарау. Мемлекеттің араласуы</w:t>
        <w:br/>
        <w:t>6 І. Жеке меншіктің қолында фирмалардың қызметін</w:t>
        <w:br/>
        <w:t>бақылаудың негізінде ме немесе оларды тікелей мемлекеттің</w:t>
        <w:br/>
        <w:t>басқаруының негізінде бола ма, қандай да бір мемлекеттің ара-</w:t>
        <w:br/>
        <w:t>ласуы түрінің көмегімен үлттық дивидендті көбейтуге болады</w:t>
        <w:br/>
        <w:t>ма? Бұл тарауда араласудың екі түрінің де салыстырмалы</w:t>
        <w:br/>
        <w:t>қасиеттері емес, түтастай алғандағы мемлекеттің араласуының</w:t>
        <w:br/>
        <w:t>кең көлемді ерекшеліктері қарастырылған.</w:t>
        <w:br/>
        <w:t>8 2. Ұлы соғыстың жағдайларына жауал бере алатын өнді-</w:t>
        <w:br/>
        <w:t>рістің құрылымы мемлекеттің мекемелердің өзінің тікелей пайда-</w:t>
        <w:br/>
        <w:t>лануына арналған біртекті қүралдарды үлкен көлемде өндіруді</w:t>
        <w:br/>
        <w:t>жоспарлаған. Бұндай түрдегі өндірістік құрылымды бақылай</w:t>
        <w:br/>
        <w:t>немесе басқара алатынын (немесе алмайтынын) көрсету, - бүл</w:t>
        <w:br/>
        <w:t>әлі оның бейбіт өмірдегі өндірістік құрылымды бақылай немесе</w:t>
        <w:br/>
        <w:t>басқара алатынын (немесе алмайтынын) көрсету емес.</w:t>
      </w:r>
    </w:p>
    <w:p>
      <w:r>
        <w:t>8 3. Мемлекеттің жеке меншікті күштеп пайдасына алуы</w:t>
        <w:br/>
        <w:t>қандай да бір түрде үкіметтің тарапынан кәсіпорынды тікелей</w:t>
        <w:br/>
        <w:t>262</w:t>
        <w:br/>
        <w:t>6 11. Осыған байланысты Ұлы соғыс жылдарында үсы-</w:t>
        <w:br/>
        <w:t>нылған және жекелей ХІ тарауда сипатталған бағалардың</w:t>
        <w:br/>
        <w:t>үстінен бақылау жасау түрін назарда үстауға тура келеді,</w:t>
        <w:br/>
        <w:t>бірақ қазір біздің алдымызда тұрған мәселе жоғарыда қойыл-</w:t>
        <w:br/>
        <w:t>ғаннан түбірлі түрде өзгеше.</w:t>
        <w:br/>
        <w:t>8 12. Енді біз бағалардың үстінен бақылау туралы осы түрді</w:t>
        <w:br/>
        <w:t>тікелей зерттеуге көшеміз. Бүндай бақылаудың бір тәсілін теріс</w:t>
        <w:br/>
        <w:t>деп атауға болады. Бүндай жағдайда бағалардың үстінен бақылау</w:t>
        <w:br/>
        <w:t>жасау “санасыз” әрекеттерге қарсы бағытталған жалпы сипаттағы</w:t>
        <w:br/>
        <w:t>ұғым түрін қабылдауы мүмкін, сонымен бірге санасыз түрінде</w:t>
        <w:br/>
        <w:t>ненің есептелуі қажеттігі тиісінше комиссияның немесе соттың</w:t>
        <w:br/>
        <w:t>қарауына қалдырылады.</w:t>
        <w:br/>
        <w:t>Бағалардың үстінен бақылау жасаудың тиімді жолы белгілі</w:t>
        <w:br/>
        <w:t>бір ең жоғарғы төлем төлеудің немесе ең төменгі қызмет</w:t>
        <w:br/>
        <w:t>көрсетудің сапасын белгілеуде болып табылады.</w:t>
        <w:br/>
        <w:t>8 13. Бағаларды реттеуге оң немесе теріс тәсілдер қолданы-</w:t>
        <w:br/>
        <w:t>латындығына қарамастан заңның тиімді болуы үшін әр түрлі</w:t>
        <w:br/>
        <w:t>санкциялардың қарастырылуы қажет. Бүл арада әртүрлі жол-</w:t>
        <w:br/>
        <w:t>дар бар. Кейде тәртіп бүзғаны үшін жаза шарасын тікелей</w:t>
        <w:br/>
        <w:t>ақшалай айып атқарады.</w:t>
        <w:br/>
        <w:t>Және де аяғында, бағалары және өткізудің басқа да шарт-</w:t>
        <w:br/>
        <w:t>тары белгіленген бірлестіктер дұрыс болып саналады, мемле-</w:t>
        <w:br/>
        <w:t>кеттің назарын өзіне аудармайды, ал бұл кезде өзінің билігін</w:t>
        <w:br/>
        <w:t>қоғамның мүдделеріне зиян келтірумен пайдаланатын бірлес-</w:t>
        <w:br/>
        <w:t>тіктер соттың шешімі бойынша таратылуы мүмкін.</w:t>
        <w:br/>
        <w:t>5 14. Заңның айқын бұзылған жағдайларында көптеген</w:t>
        <w:br/>
        <w:t>санкциялар қарастырылғанымен де (және де олардың кей-</w:t>
        <w:br/>
        <w:t>біреулері біршама ауыр), мемлекеттік бақылаудың әдісіне (оң</w:t>
        <w:br/>
        <w:t>немесе теріс) қарамастан, санкцияны төлеуден жалтаруға тос-</w:t>
        <w:br/>
        <w:t>қауыл қою өте қиын.</w:t>
        <w:br/>
        <w:t>Шүбәсіз, бұндай жағдайда мысалы, азықтық тауарлар мен</w:t>
        <w:br/>
        <w:t>дәрілерді бұрмалау туралы заңға байланысты құрылған бақы-</w:t>
        <w:br/>
        <w:t>лаудың күрделі жүйесінің көмегімен белгілі бір нәтижеге жетуге</w:t>
        <w:br/>
        <w:t>болады, бірақ кез келген жағдайда да, шамасы, тәртіп бұзудың</w:t>
        <w:br/>
        <w:t>мүмкіндіктері едәуір көп.</w:t>
        <w:br/>
        <w:t>5 15. Бірақ, егер тіпті осындай қиындықтарды жеңгеннің</w:t>
        <w:br/>
        <w:t>өзінде Де, тікелей бақылауды жүзеге асырудың жолында елеулі</w:t>
        <w:br/>
        <w:t>кедергілер әлі де қала берген болар еді. Қандай бағаларды</w:t>
        <w:br/>
        <w:t>“санасыз” деп есептеуге болатынын анықтап алу қажет; және</w:t>
        <w:br/>
        <w:t>269</w:t>
        <w:br/>
        <w:t>Екінші. Көрсетілгендей, кемсітуді жүзеге асыратын моно-</w:t>
        <w:br/>
        <w:t>полия біршама өнімдерді босатқан кезде (бүл уақытта жай</w:t>
        <w:br/>
        <w:t>монополия өндірісті қамтамасыз ете алмайды), өндірілетін өнім-</w:t>
      </w:r>
    </w:p>
    <w:p>
      <w:r>
        <w:t>дерге сұраныс оңтайлы жағдайларда инвестицияларды жүзеге</w:t>
        <w:br/>
        <w:t>асыру мүмкіндігі неғүрлым жоғары.</w:t>
        <w:br/>
        <w:t>8 10. Шығатын қорытынды мынада: темір жолдағы бағалық,</w:t>
        <w:br/>
        <w:t>кемсітуге (немесе “қызмет көрсетудің қүндылығы” қағидасына)</w:t>
        <w:br/>
        <w:t>қоғам осы екі деңгейдің “аралық” даму сатысында болған кезде</w:t>
        <w:br/>
        <w:t>сүйенуге болады; бұл қағида халықтың саңы және оның сұра-</w:t>
        <w:br/>
        <w:t>нысы жеткілікті деңгейде жоғарылаған кезде бірден қарапайым</w:t>
        <w:br/>
        <w:t>бәсекелестікке (немесе “қызмет көрсетуді ұсынуға байланысты</w:t>
        <w:br/>
        <w:t>шығындар” қағидасына) орын беруі қажет. “Қызмет көрсетудің</w:t>
        <w:br/>
        <w:t>құндылығы” қағидасын қолдану үшін лайықты кезең кәдімгі</w:t>
        <w:br/>
        <w:t>темір жол желілерінің көбіне қатысты алғанда тиісінше қысқа</w:t>
        <w:br/>
        <w:t>болады.</w:t>
        <w:br/>
        <w:t>8 1. Тіпті бұл қағиданы осынша шектеп қолданудың өзі</w:t>
        <w:br/>
        <w:t>“қызмет көрсетудің құндылығы” қағидасын таза қолдану мен</w:t>
        <w:br/>
        <w:t>“қызмет көрсетуді ұсынуға байланысты шығындар” қағидасын</w:t>
        <w:br/>
        <w:t>қолданудың арасындағы үшінші жол берілмеуі мүмкін екендігі</w:t>
        <w:br/>
        <w:t>жағдайында ғана өзін ақтай алады. Дегенмен, нақты істе осындай</w:t>
        <w:br/>
        <w:t>үшінші жол бар. “Ұсынуға байланысты шығындар” қағидасын</w:t>
        <w:br/>
        <w:t>үстануға болады.</w:t>
        <w:br/>
        <w:t>8 12. “Қызмет көрсетуді ұсынуға байланысты шығындар”</w:t>
        <w:br/>
        <w:t>(немесе қарапайым бәсекелестік жағдайына сәйкес келетін</w:t>
        <w:br/>
        <w:t>бағалар) қағидасы мен “қызмет көрсетудің құндылығы” (немесе</w:t>
        <w:br/>
        <w:t>кемсітуді жүзеге асыратын сәйкес монополиялардың бағалары)</w:t>
        <w:br/>
        <w:t>қағидасын қолданудың қатысты артықшылықтары туралы айтуға</w:t>
        <w:br/>
        <w:t>болатындардың барлығы да, міне, осылар. Дегенмен, тағы да</w:t>
        <w:br/>
        <w:t>мынаны айта кеткен орынды. Дәрігердің табысы кедей емделу-</w:t>
        <w:br/>
        <w:t>шілердің аз төлемдері мен ауқатты емделушілердің жоғары төле-</w:t>
        <w:br/>
        <w:t>Міне байланысты құрылатыны сияқты, темір жол компаниясы</w:t>
        <w:br/>
        <w:t>бір жағдайларда шығындардан жоғары, ал келесісінде төмен</w:t>
        <w:br/>
        <w:t>төлемді алудың негізіңде жалпы, тек нақты немесе қалыпты</w:t>
        <w:br/>
        <w:t>пайданы алуы үшін бақылау орнатуға болады.</w:t>
        <w:br/>
        <w:t>5 13. Темір жол компаниясының әкімшілігі осындай қара-</w:t>
        <w:br/>
        <w:t>пайым да арзан жолмен, тарифтік мөлшерлер жүйесін жасау</w:t>
        <w:br/>
        <w:t>кезінде “қызмет көрсетуді үсынуға байланысты шығындар”</w:t>
        <w:br/>
        <w:t>қағидасын қолданбақ боп шешті, дегенмен де әртүрлі жолау-</w:t>
        <w:br/>
        <w:t>шылар тасымалдайтын жүктердің салмағындағы айырмашы-</w:t>
        <w:br/>
        <w:t>лықтарға елеулі түрде мән бермеуге мәжбүр.</w:t>
        <w:br/>
        <w:t>259</w:t>
        <w:br/>
        <w:t>монополистің көзқарасы тұрғысынан осындай тәсілдердің бірі</w:t>
        <w:br/>
        <w:t>басқаларына қарағанда тиімдірек болады.</w:t>
        <w:br/>
        <w:t>6 8. Енді мен кемсіту салдарын талдауға көшемін және</w:t>
        <w:br/>
        <w:t>алдыңғы тараудағыдай кіруге шек қойылған монополияланған</w:t>
        <w:br/>
        <w:t>салаларды зерттеуден бастаймын.</w:t>
        <w:br/>
        <w:t>8 9. Түрақты және кемімелі табыстылық жағдайында</w:t>
        <w:br/>
        <w:t>(рентаға салық салудың әсерін есепке алғанда) бірінші деңгейді</w:t>
        <w:br/>
        <w:t>шектетумен бірлескен монополия орнатылған жағдайда диви-</w:t>
        <w:br/>
        <w:t>дендтің мөлшері қарапайым бәсеке жағдайындағы мөлшерде</w:t>
        <w:br/>
        <w:t>болады. :</w:t>
        <w:br/>
        <w:t>8 10. Екінші деңгейді кемсітумен бірге орнатылған монопо-</w:t>
        <w:br/>
        <w:t>лияның салдары монополист белгілейтін баға нүсқаларының</w:t>
        <w:br/>
        <w:t>саны артқан сайын (шеңбер ішіне салынған көпбүрыштың</w:t>
        <w:br/>
        <w:t>ауданы қабырғаларының саны артқан сайын шеңбердің ауда-</w:t>
      </w:r>
    </w:p>
    <w:p>
      <w:r>
        <w:t>ңына жақындайтыны сияқты) бірінші деңгейді кемсітумен</w:t>
        <w:br/>
        <w:t>бірге орнатылған монополия салдарына жақындайды.</w:t>
        <w:br/>
        <w:t>811. Үшінші деңгейді кемсітумен қатар монополия орна-</w:t>
        <w:br/>
        <w:t>тылған жағдайда өндірілетін өнімнің нақты және болжанған</w:t>
        <w:br/>
        <w:t>көлемінің ара қатынасы аса айқын болмайды.</w:t>
        <w:br/>
        <w:t>Осыған қарамастан, мүндай талдау жасаудың маңызы зор.</w:t>
        <w:br/>
        <w:t>Осындай талдау жасауды жеңілдету үшін осы саланың өніміне</w:t>
        <w:br/>
        <w:t>деген сүранысты оларға қатысты баға тұрғысынан кемсіту-</w:t>
        <w:br/>
        <w:t>шілікті жүзеге асыруға болатын А және Б рыноктары қанағат-</w:t>
        <w:br/>
        <w:t>таңдыра алады дерлік.</w:t>
        <w:br/>
        <w:t>8 12. Біріншіден, қарапайым монополия жағдайында бізді</w:t>
        <w:br/>
        <w:t>қызықтыратын тауар А және Б рыноктарында тұтынылатын</w:t>
        <w:br/>
        <w:t>болсын делік. Онда үшінші деңгейді кемсітуді көздейтін моно-</w:t>
        <w:br/>
        <w:t>полия жағдайында өндірілетін өнім көлемі қарапайым мононо-</w:t>
        <w:br/>
        <w:t>лия жағдайында өндірілетін өнім көлемінен жоғары (немесе</w:t>
        <w:br/>
        <w:t>төмен) болады деп ұйғаруға негіз жоқ.</w:t>
        <w:br/>
        <w:t>Екіншіден, қарапайым монополия жағдайында тауар Б</w:t>
        <w:br/>
        <w:t>рыногында емес А рыногында тұтынылады делік. Бүл жағ-</w:t>
        <w:br/>
        <w:t>дайда кемсіту шараларын енгізу өндірілетін өнім көлемінің</w:t>
        <w:br/>
        <w:t>азаюына алып келуі мүмкін емес.</w:t>
        <w:br/>
        <w:t>Ең ақыры, қарапайым монополия жағдайында тауар А және</w:t>
        <w:br/>
        <w:t>Б рыноктарында тұтынылмайды делік. Бүл жағдайларда</w:t>
        <w:br/>
        <w:t>кемсітушілік шараларын қабылдау өндірістің қысқаруына алып</w:t>
        <w:br/>
        <w:t>келмейтіні сөзсіз.</w:t>
        <w:br/>
        <w:t>253</w:t>
        <w:br/>
        <w:t>Әлеуетті бәсекелестікті келісулерден алдын ала сақтандыру</w:t>
        <w:br/>
        <w:t>шараларының көмегімен ұстап тұруға тырысу ең ары кеткенде</w:t>
        <w:br/>
        <w:t>жекелеген табыстарға ғана жеткізуі мүмкін және сондықтан</w:t>
        <w:br/>
        <w:t>да монополиялық билікке ие адамдарды оны пайдалануынан</w:t>
        <w:br/>
        <w:t>тоқтатуда өте жетілдірілмеген құрал түрінде көрінеді. Бүл</w:t>
        <w:br/>
        <w:t>тіпті өнеркәсіп салаларына қатысты да осындай.</w:t>
        <w:br/>
        <w:t>8 8. Бірлестіктердің құрылуының алдын ала сақтандыру (не</w:t>
        <w:br/>
        <w:t>қолданыстағы бар бәсекелестікті қолдау) және реттеуші әдістер</w:t>
        <w:br/>
        <w:t>түрінде келісулерге қарсы бағытталған заңды (не әлеуетті бәсеке-</w:t>
        <w:br/>
        <w:t>лестікті қолдау) қолданудың қанағаттанғысыз екендігін мойын-</w:t>
        <w:br/>
        <w:t>дау, тікелей әдістерді қолданудың қажеттігіне сіздің көзіңізді</w:t>
        <w:br/>
        <w:t>жеткізеді.</w:t>
        <w:br/>
        <w:t>Монополиялық билік жүзеге асырудың салдарларымен</w:t>
        <w:br/>
        <w:t>тікелей күрес әдістерін айырбас түрінде емес, осы саясатқа</w:t>
        <w:br/>
        <w:t>қосымша ретінде пайдаланған қажет.</w:t>
        <w:br/>
        <w:t>5 9. Алғашында монополиялық билік жүзеге асырудың</w:t>
        <w:br/>
        <w:t>салдарларымен тікелей күрес дегеніміз (және тек солай болуы</w:t>
        <w:br/>
        <w:t>мүмкін) мемлекеттік органдардың сауданың шарттарын анықтау</w:t>
        <w:br/>
        <w:t>процесіне араласуын білдіретіні айқын сияқты болын көрінеді.</w:t>
        <w:br/>
        <w:t>Әрине, негізінен шынында осылай да. Бірақ көлікке қатысты</w:t>
        <w:br/>
        <w:t>көліктегі бірлестіктер жөніндегі Корольдық комиссия ұсынған</w:t>
        <w:br/>
        <w:t>мүмкін болатын балама саясат белгілі бір теориялық қызығу-</w:t>
        <w:br/>
        <w:t>шылықты туғызады.Ол сатушының монополиясына қарсы</w:t>
        <w:br/>
        <w:t>салмақ ретінде өзі де монополиялық билікке ие бола алатын</w:t>
        <w:br/>
        <w:t>сатып алушылардың бірлестігін құруды мемлекеттің қолдауын</w:t>
        <w:br/>
        <w:t>ұсынады.</w:t>
      </w:r>
    </w:p>
    <w:p>
      <w:r>
        <w:t>8 10. Тұрақты немесе көбеймелі табыс жағдайлары басым</w:t>
        <w:br/>
        <w:t>болған, ал бағалар бәсекелестік шарттарына сәйкес келетін</w:t>
        <w:br/>
        <w:t>деңгейде белгіленген кезде монополиске шығарылатын өнімнің</w:t>
        <w:br/>
        <w:t>мөлшерін бәсекелестік шарттарына тән мөлшерден төменге</w:t>
        <w:br/>
        <w:t>қысқарту пайдасыз, өйткені ол бүндай жолмен қандай да бір</w:t>
        <w:br/>
        <w:t>шығыңды азайтуға қол жеткізе алмайды. Олай болса, егер</w:t>
        <w:br/>
        <w:t>мемлекет бағалар бәсекелестік шарттарына сәйкес келетін</w:t>
        <w:br/>
        <w:t>деңгейде белгілеуге қол жеткізсе, онда ол жанама түрде өнімнің</w:t>
        <w:br/>
        <w:t>лайықты мөлшерін де қамтамасыз ете алады. Нақтылықта моно-</w:t>
        <w:br/>
        <w:t>полия қалыптастыруға бейімділігі байқалуына байланысты қыз-</w:t>
        <w:br/>
        <w:t>меттерінің реттелуі қажетті компаниялар (олар өнеркәсіптік бір-</w:t>
        <w:br/>
        <w:t>Лестіктер болады ма немесе коммуналдық қызмет көрсету</w:t>
        <w:br/>
        <w:t>жөніндегі корпорация бола ма) кемімелі табыстылық заңына</w:t>
        <w:br/>
        <w:t>сирек бағынады.</w:t>
        <w:br/>
        <w:t>268</w:t>
        <w:br/>
        <w:t>6 2. Бірінші: белгілі бір рынокта сатылған тауар бірлік-</w:t>
        <w:br/>
        <w:t>терінің бірін басқа рынокқа беру мүмкін емес. Екінші: рынок-</w:t>
        <w:br/>
        <w:t>тағы сүраныс бірліктерінің ешқайсысын басқа рынокқа ауыс-</w:t>
        <w:br/>
        <w:t>тыруға болмайды.</w:t>
        <w:br/>
        <w:t>5 3. Сатушының өз клиенттеріне тікелей көрсететін қыз-</w:t>
        <w:br/>
        <w:t>меттері; дәрігердің, адвокаттың, мұғалімнің, дантистердің, қонақ,</w:t>
        <w:br/>
        <w:t>үй иелерінің және т.б қызметтері туралы сөз болғанда тауар</w:t>
        <w:br/>
        <w:t>бірліктері қайта бөлуге бағынбайды.</w:t>
        <w:br/>
        <w:t>5 4. Тауар соңғы түтыну үшін дайын болғанда, кемсіту-</w:t>
        <w:br/>
        <w:t>шілік орын алып отырған рынок сатып алушылардың ауқат-</w:t>
        <w:br/>
        <w:t>тылық дәрежесі бойынша ерекшеленетін болса, онда осы тауарға</w:t>
        <w:br/>
        <w:t>деген сүраныс бірліктерін бір рыноктан екінші рынокқа қайта</w:t>
        <w:br/>
        <w:t>бөлу мүмкін емес.</w:t>
        <w:br/>
        <w:t>55. Кемсіту бір ірі сатушы бірнеше ірі сатып алушылармен</w:t>
        <w:br/>
        <w:t>келісім-шарт жасағанда емес, керісінше бір ірі сатушы бірнеше</w:t>
        <w:br/>
        <w:t>ұсақ сатып алушылармен келісім жасағанда орын алады.</w:t>
        <w:br/>
        <w:t>Бірінші деңгейде түрлі тауар бірліктеріне түрлі баға белгі-</w:t>
        <w:br/>
        <w:t>ленеді, осындай бірліктердің әрқайсысының бағасы сүраныс</w:t>
        <w:br/>
        <w:t>бағасына тең болатынын және сатып алушыларда тұтынушы</w:t>
        <w:br/>
        <w:t>үшін артық тауар болмайтынын көрсетеді. Екінші деңгей, моно-</w:t>
        <w:br/>
        <w:t>полистің түрлі п бағаларды белгілейтінін көрсетеді, сондықтан</w:t>
        <w:br/>
        <w:t>х-тен асатын сұраныс бағасы белгіленген барлық тауар бір-</w:t>
        <w:br/>
        <w:t>ліктері х бағасы бойынша сатылады, ал сұраныс бағасы у-тен</w:t>
        <w:br/>
        <w:t>асатын, бірақ х кем болатын барлық тауарлар у бағасы бойынша</w:t>
        <w:br/>
        <w:t>сатылады және т.с.с.Үшінші деңгей, монополистің өз сатып</w:t>
        <w:br/>
        <w:t>алушылары арасынан бір-бірінен ажыратуға болатын түрлі п</w:t>
        <w:br/>
        <w:t>топтарын бөле алатынын және әрбір топтағы сатып алушылары</w:t>
        <w:br/>
        <w:t>үшін өзінің монополиялық бағасын белгілей алатынын көрсетеді.</w:t>
        <w:br/>
        <w:t>8 6. Монополистерді жалпыға бірдей ережелерге сәйкес</w:t>
        <w:br/>
        <w:t>әрекет етуге және жасырын жеңілдіктердің жағымсыз ықпа-</w:t>
        <w:br/>
        <w:t>лынан қорғалатын тарифтерді жариялауға ынталандыратын</w:t>
        <w:br/>
        <w:t>және мәжбүрлейтін факторлар әрқашанда болады. Бүл монопо-</w:t>
        <w:br/>
        <w:t>листердің бірініші және екінші деңгейді кемсіте алмайтынын</w:t>
        <w:br/>
        <w:t>(ерекше жағдайлар қалыптаспаса) көрсетеді; негізінен іс жүзінде</w:t>
        <w:br/>
        <w:t>үшінші деңгейді кемсіту орын алады.</w:t>
        <w:br/>
        <w:t>8 7. Монополия үшінші деңгейді кемсітумен бірге нақты</w:t>
        <w:br/>
        <w:t>анықталған түсінік болып табылмайды. Теориялық түрғыдан</w:t>
      </w:r>
    </w:p>
    <w:p>
      <w:r>
        <w:t>кез келген рынокты шексіз тәсілмен бөлуге болады, бұл ретте</w:t>
        <w:br/>
        <w:t>252</w:t>
        <w:br/>
        <w:t>8 2. Рынокта қарапайым монополия үстемдік еткенде</w:t>
        <w:br/>
        <w:t>монополист өз өніміне бағаны көтеру үшін инвестицияны</w:t>
        <w:br/>
        <w:t>шектеуге мүдделі; осы арқылы ол жиынтық түсімнің жиын-</w:t>
        <w:br/>
        <w:t>тық шығыннан (оларға басқарушы қызметкерлердің жалақысы</w:t>
        <w:br/>
        <w:t>және т.б. жатады) барынша артық болуын қамтамасыз ете</w:t>
        <w:br/>
        <w:t>отырып, өндіріс көлемін реттейді. Бұдан мынадай қорытынды</w:t>
        <w:br/>
        <w:t>шығады, рынокта қарапайым бәсекенің үстемдігі жағдайына</w:t>
        <w:br/>
        <w:t>қарағанда, қарапайым монополия үстемдік еткенде өнім (барлық</w:t>
        <w:br/>
        <w:t>басқа жағдайларда бірдей болғанда) аз өндірілетін болады.</w:t>
        <w:br/>
        <w:t>8 3. Бағалар туралы келісім жасаған саудагерлер бірлестігі</w:t>
        <w:br/>
        <w:t>монополиялық билікті жүзеге асырғанда, мынадай жағдайға</w:t>
        <w:br/>
        <w:t>байланысты инвестициялық процесс шектеледі. Өнім сапасы-</w:t>
        <w:br/>
        <w:t>ның шамамен бір-екі категориясы айтылатын келісім жасау</w:t>
        <w:br/>
        <w:t>іс жүзінде мүмкін болмайды.</w:t>
        <w:br/>
        <w:t>5 4. Егер сұранысты кеңейту мүмкін болса, әсіресе өскелең</w:t>
        <w:br/>
        <w:t>табыстылық жағдайында және инвестицияларға есептелетін про-</w:t>
        <w:br/>
        <w:t>цент нормасы төмен болса, онда монополист тіпті зиян шеге-</w:t>
        <w:br/>
        <w:t>тініне қарамастан, болашақта алатын пайдасы үшін белгілі бір</w:t>
        <w:br/>
        <w:t>уақыт аралығында төмен бағалар белгілеуге де бейім болады.</w:t>
        <w:br/>
        <w:t>8 5. Осы уақытқа дейінгі зерттеу барысында біз қарапайым</w:t>
        <w:br/>
        <w:t>монополия қалыптасқан салаға кіру қиын немесе шектеулі,</w:t>
        <w:br/>
        <w:t>тіпті оған қолданылып жүрген ресурстан басқа ресурстарды</w:t>
        <w:br/>
        <w:t>тарту мүмкін емес деп үйғардық. Әдетте, бұл шарт іс жүзінде</w:t>
        <w:br/>
        <w:t>орындалады, әйтпесе монополия туралы келісімге келу үшін</w:t>
        <w:br/>
        <w:t>күш салудың қажеті болмас еді. Кейде салаға кіруге кедергі</w:t>
        <w:br/>
        <w:t>қойылмайтын монополиялар туралы келісім жасалады. Салаға</w:t>
        <w:br/>
        <w:t>кіруді шектеумен қатар жүретін монополистік баға саясатына</w:t>
        <w:br/>
        <w:t>қарағанда, мұндай жағдайларда ұлттық дивиденд көлеміне</w:t>
        <w:br/>
        <w:t>келтіретін зиян үлкен болады.</w:t>
        <w:br/>
        <w:t>ХУІІ тарау. Тәжірибеде кемсітушілікті</w:t>
        <w:br/>
        <w:t>қолданатын МОНОПОЛИЯ</w:t>
        <w:br/>
        <w:t>81. Кемсітушілікті (құқығын шектеуді) көздейтін билік</w:t>
        <w:br/>
        <w:t>кейде монополистік билікпен бірге жүзеге асырылады; жағдай</w:t>
        <w:br/>
        <w:t>осылай болғанда, кемсітушілік шараларын қолдану белгілі бір</w:t>
        <w:br/>
        <w:t>салдарға әкеп соқтырады.</w:t>
        <w:br/>
        <w:t>251</w:t>
        <w:br/>
        <w:t>түріне тәуелсіз болып және олар Б нүктесінде пайдаланылатын</w:t>
        <w:br/>
        <w:t>болады ма немесе Б-дан “алыс тасымалдауды” жүзеге асыру</w:t>
        <w:br/>
        <w:t>үшін жөнелтіліп жіберіледі ме, бүған да тәуелсіз түрде барлық</w:t>
        <w:br/>
        <w:t>тауарлар бойынша тең мөлшерлер жүйесі жасалынады.</w:t>
        <w:br/>
        <w:t>8 6. “Қызмет көрсету құндылығы” қағидасының (немесе</w:t>
        <w:br/>
        <w:t>сатып алуда үшінші деңгейде кемсіту арқылы монополия жасау-</w:t>
        <w:br/>
        <w:t>дың) нақты мағынасы біршама күрделілеу.</w:t>
        <w:br/>
        <w:t>Компанияның көзқарасы жағынан алғандағы неғұрлым</w:t>
        <w:br/>
        <w:t>пайдалы жүйені іздестіру нақты өмірде жолаушылар тасымалы</w:t>
        <w:br/>
        <w:t>бойынша да, сонымен бірге жүк тасымалы бойынша да жіктеу-</w:t>
      </w:r>
    </w:p>
    <w:p>
      <w:r>
        <w:t>дің күрделі жүйесін жасауға алып: келді.</w:t>
        <w:br/>
        <w:t>Жолаушылар тасымалына келсек темір жол компаниялары</w:t>
        <w:br/>
        <w:t>“қызмет көрсету құндылығы” қағидасына көп жағдайда халық-</w:t>
        <w:br/>
        <w:t>тың түрлі топтарының ішіндегі тиісінше ауқаттылығына негіз-</w:t>
        <w:br/>
        <w:t>делген жіктеуі сәйкес келеді деп есептейді; сонымен бірге бүндай</w:t>
        <w:br/>
        <w:t>пікір, көлік түрімен қызмет көрсетуге сұраныс негізінен ауқатты</w:t>
        <w:br/>
        <w:t>адамдардың тарапынан ауқаттылығы аздау адамдармен салыс-</w:t>
        <w:br/>
        <w:t>тырғанда неғұрлым жоғары баға бойынша ұсынылуы мүмкін</w:t>
        <w:br/>
        <w:t>екендігіне байланысты шыққан.</w:t>
        <w:br/>
        <w:t>Жүк тасымалы туралы сөз болған кезде, “қызмет көрсету</w:t>
        <w:br/>
        <w:t>қүндылығы” қағидасы, темір жол компанияларының пікірі</w:t>
        <w:br/>
        <w:t>бойынша тасымалдануға жататын жүктердің қатысты құңды-</w:t>
        <w:br/>
        <w:t>лықтарының артықшылықтарына негізделген жіктеу сәйкес</w:t>
        <w:br/>
        <w:t>келеді; сонымен бірге салыстырмалы түрде құнды жүктерді</w:t>
        <w:br/>
        <w:t>тасымалдауға арналған сұраныс онша көп құндылыққа Ие емес</w:t>
        <w:br/>
        <w:t>жүктерге сұранысқа қарағанда көп жағдайларда неғүрлым</w:t>
        <w:br/>
        <w:t>жоғары бағамен қанағаттандырылуы мүмкін екеңдігін айтады.</w:t>
        <w:br/>
        <w:t>Қоса айта кететін нәрсе, жолаушылардың тасымалына да,</w:t>
        <w:br/>
        <w:t>сонымен бірге жүк тасымалына да қатысты тек қана өздерінің</w:t>
        <w:br/>
        <w:t>құндылығына негізделген жүктердің жіктеуі кез келген жағдай-</w:t>
        <w:br/>
        <w:t>да да жетілдірілмеген. Ендеше, бұл арада да түрлі белгілерге</w:t>
        <w:br/>
        <w:t>негізделген топтамалар пайдаланылады. Мысалы, А-дан Б-ға</w:t>
        <w:br/>
        <w:t>тасымалданатын осы қүндылықтағы әрбір тауарлар тобының</w:t>
        <w:br/>
        <w:t>ішінде толықтай Б-да шығаруға болатын немесе А-дан емес,</w:t>
        <w:br/>
        <w:t>басқа орыннан алуға болатын тауарлардың шағын тобын және</w:t>
        <w:br/>
        <w:t>де басқа нүктеден жеткізілуі де, шығарылуы да мүмкін емес</w:t>
        <w:br/>
        <w:t>тауарлардың шағын тобын белгілеп алуға болады; осындай жағ-</w:t>
        <w:br/>
        <w:t>дайда екінші топтағы тауарларды тасымалдағаны үшін неғұрлым</w:t>
        <w:br/>
        <w:t>жоғары төлемді алуға болады. Шағын топтарды бір тауардың</w:t>
        <w:br/>
        <w:t>бірлігінен құралған біртекті тауар топтарының ішінде де</w:t>
        <w:br/>
        <w:t>белгілейді.</w:t>
        <w:br/>
        <w:t>Дегенмен, АҚШ штаттарының арасындағы тасымалдау</w:t>
        <w:br/>
        <w:t>257</w:t>
        <w:br/>
        <w:t>және сауда жөніндегі комитеті жүктерді бұлай жіктеудің</w:t>
        <w:br/>
        <w:t>негізділігін қабылдаудан бас тартқанын атап айту керек. Дұрыс-</w:t>
        <w:br/>
        <w:t>ырағы жүктерді соңғы нүктеге сәйкес топтастыру. Мысалы, Б-</w:t>
        <w:br/>
        <w:t>да пайдаланылуы үшін А нүктесінен Б нүктесіне тасымал-</w:t>
        <w:br/>
        <w:t>данатын тауарлар бір топқа жатқызылады, және де олардың</w:t>
        <w:br/>
        <w:t>тасымалдануы бірдей мөлшер бойынша төленеді; ал кейіннен В</w:t>
        <w:br/>
        <w:t>нүктесіне жөнелтілуі үшін А нүктесінен Б нүктесіне тасымалда-</w:t>
        <w:br/>
        <w:t>натын тауарлар басқа бір топқа жатқызылады, және де олардың</w:t>
        <w:br/>
        <w:t>тасымалдануы үшін төлем басқа мөлшер бойынша жүргізіледі.</w:t>
        <w:br/>
        <w:t>Мәселе мынада, жергілікті жағдайлардың айырмашылығы емес,</w:t>
        <w:br/>
        <w:t>нүктелер арасындағы қашықтық маңыздырақ.</w:t>
        <w:br/>
        <w:t>5 7. Енді біз “қызмет көрсетуді ұсынуға байланысты шы-</w:t>
        <w:br/>
        <w:t>ғындар” қағидасы мен “қызмет көрсетудің құндылығы" қағи-</w:t>
        <w:br/>
        <w:t>дасын үлттық дивиденд мөлшерінің көзқарасы бойынша салыс-</w:t>
        <w:br/>
        <w:t>тыра аламыз.</w:t>
        <w:br/>
        <w:t>Темір жол тарифтері саласында “қызмет көрсетудің қүн-</w:t>
        <w:br/>
        <w:t>дылығы” қағидасы мен “қызмет көрсетуді ұсынуға байла-</w:t>
        <w:br/>
        <w:t>нысты шығындар” қағидасының қатынасы туралы мәселе</w:t>
        <w:br/>
        <w:t>алдыңғы тарауда қалыптасқан жалпы мәселенің ерекше құбы-</w:t>
        <w:br/>
        <w:t>лыс ретінде, - үшінші сатыны кемсітуді өмірде жүзеге асыра-</w:t>
      </w:r>
    </w:p>
    <w:p>
      <w:r>
        <w:t>тын монополия мен қарапайым бәсекелестіктің қатынасының</w:t>
        <w:br/>
        <w:t>мәселелері ретінде көрінеді.</w:t>
        <w:br/>
        <w:t>5 8. Көрсетілген мәселені зерттеудің нәтижесі қарапайым</w:t>
        <w:br/>
        <w:t>бәсекелестіктің жағдайлары көбіне қолайлы екендігін бай-</w:t>
        <w:br/>
        <w:t>қатты. Бірақ басқадай жағдайлар да дұрысырақ болатын кездер</w:t>
        <w:br/>
        <w:t>болуы мүмкін.</w:t>
        <w:br/>
        <w:t>“Қызмет көрсетудің құндылығы” қағидасын қолдануды</w:t>
        <w:br/>
        <w:t>ақтайтын жағдайлар жиі болуы мүмкін екендігі туралы мәсе-</w:t>
        <w:br/>
        <w:t>лені тиянақты зерттеу қажет.</w:t>
        <w:br/>
        <w:t>59. Бірақ біз үшінші сатыны кемсітудің табыс табуда недәуір</w:t>
        <w:br/>
        <w:t>мүмкіндіктерді қамтамасыз ететіні туралы қорытындыны жасай</w:t>
        <w:br/>
        <w:t>аламыз (және де олар, түрлі бағалар белгіленетін нарықтардың</w:t>
        <w:br/>
        <w:t>неғұрлым саны көп болған сайын және де осы нарықтар моно-</w:t>
        <w:br/>
        <w:t>полистің талаптарына толығырақ жауап берген сайын, соғұрлым</w:t>
        <w:br/>
        <w:t>жоғары бола түседі) және бірінші сатыны кемсіту “табысты”</w:t>
        <w:br/>
        <w:t>жеңіл қамтамасыз етуге мүмкіндік беретін сәттерде де. Мәселе</w:t>
        <w:br/>
        <w:t>бұның нақты өмірде қаншалықты мүмкін екендігінде.</w:t>
        <w:br/>
        <w:t>Бірінші. Бүл “табыс” көп жағдайда көбеймелі табыс заңына</w:t>
        <w:br/>
        <w:t>бағынатын инвестицияларды жүзеге асырған кездерде мүмкін</w:t>
        <w:br/>
        <w:t>болатындығы байқалды.</w:t>
        <w:br/>
        <w:t>258</w:t>
        <w:br/>
        <w:t>де егер ен жоғары бағаларды белгілеудің оң әдістері қолданылса,</w:t>
        <w:br/>
        <w:t>онда олар қандай болуы керек екенін де анықтау қажет.</w:t>
        <w:br/>
        <w:t>8 16. Пайыздың мөлшерлемесін реттеу мақсатында анық-</w:t>
        <w:br/>
        <w:t>талатын негізгі капиталдың нақты құны және де айталық, салық</w:t>
        <w:br/>
        <w:t>салуды жетілдіру мақсатында анықталатын негізгі капиталдың</w:t>
        <w:br/>
        <w:t>нақты қүны, - бүлар мүлде өзгеше үғымдар.</w:t>
        <w:br/>
        <w:t>Әдетте, алдағы уақытта жарнамаға кететін, фирмаға жақсы</w:t>
        <w:br/>
        <w:t>атақты жасауға, патенттерді сатып алуға және т.б. шығындарға</w:t>
        <w:br/>
        <w:t>байланысты көбірек немесе азырақ өз еркінше түзетулерді енгізе</w:t>
        <w:br/>
        <w:t>отырын, не концерннің құрал-жабдығын “толықтай қалпына</w:t>
        <w:br/>
        <w:t>келтіру” бойынша бағалауға (бұл, егер алғашқы инвестиция-</w:t>
        <w:br/>
        <w:t>ларды жүзеге асыру кезінде тиісті бағалар салыстырмалы түрде</w:t>
        <w:br/>
        <w:t>өзгерген болса, қателесуге апаруы мүмкін), не құрал-жабдықтың</w:t>
        <w:br/>
        <w:t>тікелей орнын басатын (әрине, бағалаудың әдісіне тәуелді шама)</w:t>
        <w:br/>
        <w:t>көрсеткішті бағалауға жүгінеді.</w:t>
        <w:br/>
        <w:t>6 17. Зерттеуші үшін қызығушылық туғызатыны ақша</w:t>
        <w:br/>
        <w:t>түрінде берілген инвестициялар емес, накты инвестициялардың</w:t>
        <w:br/>
        <w:t>өзі; сондықтан да, турасын айтқанда, егер бағалардың жалпы</w:t>
        <w:br/>
        <w:t>деңгейі өзгерген болса, осы факторды ескере отырып, ақша</w:t>
        <w:br/>
        <w:t>түріңде берілген инвестицияларды (қойылған мақсаттарға жету</w:t>
        <w:br/>
        <w:t>үшін) түзету керек.</w:t>
        <w:br/>
        <w:t>8 18. Кез келген кәсіпорынның қалыпты “бәсекелестікке</w:t>
        <w:br/>
        <w:t>қабілетті” пайдасы - бүл осы кәсіпорынға нақты салынған</w:t>
        <w:br/>
        <w:t>капиталға пайыздың “кәдімгі” нормасы қамтамасыз ететін пайда</w:t>
        <w:br/>
        <w:t>деген үғым, қате. Мәселе мынада, әртүрлі кәсіпорындарды құру</w:t>
        <w:br/>
        <w:t>әртүрлі қауіптілік дәрежесін білдіреді, сонымен бірге мүлде</w:t>
        <w:br/>
        <w:t>пайда болмауы мүмкін, салынған салымдарды игеру мерзімі де</w:t>
        <w:br/>
        <w:t>белгілі бір қауіптіліктің дәрежесін көрсетеді; осыған байланысты</w:t>
        <w:br/>
        <w:t>тиісті өтемақылар кәсіпорындары табысқа жеткен және табыс-</w:t>
        <w:br/>
        <w:t>тары тиісінше сәтсіздікке ұшырағандардың шығының теңгере-</w:t>
      </w:r>
    </w:p>
    <w:p>
      <w:r>
        <w:t>тіндей деңгейде жеткілікті болған инвесторларға (ал мемлекет</w:t>
        <w:br/>
        <w:t>тек осындайлармен ғана әріптес болады) төленуі қажет.</w:t>
        <w:br/>
        <w:t>5 19. Шамасы, осы өндірістік кәсіпорын үшін пайданың</w:t>
        <w:br/>
        <w:t>қандай мөлшерін қалыпты деп есептеу керектігін анықтаудың</w:t>
        <w:br/>
        <w:t>қиындығы бақылауды белгілеудің теріс тәсілін пайдалануды</w:t>
        <w:br/>
        <w:t>да (бұл жағдайда заң шығарушы бағалардың осы қүрылымы</w:t>
        <w:br/>
        <w:t>шынында да ақылға симайтындығы туралы шешімді соттарға</w:t>
        <w:br/>
        <w:t>қалдырып, өзі тек ақылға симайтын бағалардың белгіленген-</w:t>
        <w:br/>
        <w:t>дігін көзге шұқып көрсетеді), сонымен бірге сәйкесінше оң</w:t>
        <w:br/>
        <w:t>270</w:t>
        <w:br/>
        <w:t>басқаруының да, сонымен бірге рұқсат қағазын берудің негізінде</w:t>
        <w:br/>
        <w:t>үкіметтік бақылауының да алдын ала шарты болып табылмайды.</w:t>
        <w:br/>
        <w:t>Экономика саясаттың жалпы мәселелері біздің Монополия-</w:t>
        <w:br/>
        <w:t>лық немесе монополиялық емес салалармен жұмыс істеуімізге,</w:t>
        <w:br/>
        <w:t>монополиялық салалардың ішінде нақты бағалық кемсітушілік</w:t>
        <w:br/>
        <w:t>мүмкін бе, осыларға байланысты әртүрлі қойылады.</w:t>
        <w:br/>
        <w:t>8 4. Кез келген сала үшін, жеке бас пайдасының мүддесін</w:t>
        <w:br/>
        <w:t>кедергісіз іске асырудың нәтижесінде қаражаттар ұлттық дияи-</w:t>
        <w:br/>
        <w:t>дендті кобейту көзқарасының тұрғысынан талап етілетін көлемде</w:t>
        <w:br/>
        <w:t>инвестицияланбайды деп санауға болады, рғіта /а4е мемлекеттің</w:t>
        <w:br/>
        <w:t>араласуы үшін негіз бар. Бірақ бүл негіз, осы араласулар пайда</w:t>
        <w:br/>
        <w:t>әкелуі үшін мемлекеттік органдар қандай сапаларға ие болуы</w:t>
        <w:br/>
        <w:t>керек екендігін ұғынып алмайынша, тек рғіта /йсіе - нің негізі</w:t>
        <w:br/>
        <w:t>болып қала береді.</w:t>
        <w:br/>
        <w:t>85. Экономиканы реттеу немесе оны басқару органы түріндегі</w:t>
        <w:br/>
        <w:t>муниципалдық және ұлттық үкіметтік мекемелердің төрт басты</w:t>
        <w:br/>
        <w:t>кемшіліктерін атауға болады.</w:t>
        <w:br/>
        <w:t>Ырақ, дегенмен де, оларды біршама түрде жеңуге болады.</w:t>
        <w:br/>
        <w:t>Біріншісін, екіншісін және төртіншісін жергілікті билік жүйе-</w:t>
        <w:br/>
        <w:t>сінің көмегімен жоққа шығаруға болады.</w:t>
        <w:br/>
        <w:t>Барлық төрт кедергіні де жеңуге болады және, шамасы, таяуда</w:t>
        <w:br/>
        <w:t>ойлап Табылған комиссияның, басқаша айтқанда, мемлекеттік</w:t>
        <w:br/>
        <w:t>сатыларда экономиканы басқару және бақылау үшін тағайын-</w:t>
        <w:br/>
        <w:t>далған адамдар тобының көмегімен тиімді түрде жеңуге болады.</w:t>
        <w:br/>
        <w:t>Экономика арнаулы мемлекеттік комиссиямен басқарылатын</w:t>
        <w:br/>
        <w:t>немесе бақыланатын кезде бүл кінәлау негізсіз болып табылады.</w:t>
        <w:br/>
        <w:t>Жалпы алғандағы қорытынды, үкіметтік мекемелердің жүмыс</w:t>
        <w:br/>
        <w:t>әдістері мен құрылысын қазіргі заманғы жетілдіруі соңғыларына</w:t>
        <w:br/>
        <w:t>экономикаға қолайлы араласуды жүзеге асыруына мүмкіндік</w:t>
        <w:br/>
        <w:t>береді, ал бұрынғы уақыттарда бұндай жағдайлардағы араласу</w:t>
        <w:br/>
        <w:t>өзін ақтамайтын.</w:t>
        <w:br/>
        <w:t>тәтерет. бекеті»</w:t>
        <w:br/>
        <w:t>ж нітаітоөтцүі, шанмараналао то</w:t>
        <w:br/>
        <w:t>ир жғаШ0 ,ніямұм түгілтж 2</w:t>
        <w:br/>
        <w:t>ХХ тарау""МоОнотолияны” Мемлекеттік</w:t>
        <w:br/>
        <w:t>бақылау</w:t>
        <w:br/>
        <w:t>8 1. Бұл тарауда монополия жағдайында болуы мүмкін</w:t>
        <w:br/>
        <w:t>мемлекеттік бақылаудың әдістерін қарау жоспарланған.</w:t>
      </w:r>
    </w:p>
    <w:p>
      <w:r>
        <w:t>Мемлекет монополияны немесе қандай да бір салада моно-</w:t>
        <w:br/>
        <w:t>полияның пайда болуы мүмкіндігін қарастыра отырып, моно-</w:t>
        <w:br/>
        <w:t>263</w:t>
        <w:br/>
        <w:t>полия жағдайында болуы мүмкін дивидендті жай бәсекелестік</w:t>
        <w:br/>
        <w:t>шеңберіндегі дивидендпен салыстырады. Сонда мемлекеттің</w:t>
        <w:br/>
        <w:t>алдында тұрған мәселе жұмыстың ең тамаша жағдайларға жетуін-</w:t>
        <w:br/>
        <w:t>де емес, оның монополиялық билік жүзеге асырылмаған кезін-</w:t>
        <w:br/>
        <w:t>дегіден төмен болмағандығында.</w:t>
        <w:br/>
        <w:t>6 2. Монополиялық билік біріккен фирмалардың құрыл-</w:t>
        <w:br/>
        <w:t>уының нәтижесінде пайда болуы мүмкін салаларда мемлекет</w:t>
        <w:br/>
        <w:t>өзінің тілегі бойынша құрылымды ескерте немесе егер монопо-</w:t>
        <w:br/>
        <w:t>лиялық билік құрылып қойылған болса, оны жоя алады.</w:t>
        <w:br/>
        <w:t>Шерман заңы ретінде белгілі болған, АҚШ-тағы ең бірінші</w:t>
        <w:br/>
        <w:t>(1890 ж.) трестке қарсы заң, “бірнеше штаттардың арасындағы</w:t>
        <w:br/>
        <w:t>сауда мен айырбасқа бөгет жасауына” қарсы құрал ретінде</w:t>
        <w:br/>
        <w:t>ашық жарияланған болатын, дегенмен, ол АҚШ-тың Жоғарғы</w:t>
        <w:br/>
        <w:t>сотының бүдан бірталай бұрынғы шешімдерінде салыстыр-</w:t>
        <w:br/>
        <w:t>малы монополиялық билікке ие бола алатындай ірі бірлестік-</w:t>
        <w:br/>
        <w:t>терге тыйым салатын акт түрінде мазмүндалған болатын.</w:t>
        <w:br/>
        <w:t>Құрылып қойылған бірлестіктерге қатысты қосымша шара-</w:t>
        <w:br/>
        <w:t>ларды қарастырмайтын Клейтон заңы (1914 ж.) болашақтағы</w:t>
        <w:br/>
        <w:t>жаңа бірлестіктерді қүру мәселесінде осындай талқылауды</w:t>
        <w:br/>
        <w:t>ұстанады. Заң бір де бір адам ірі банктің біреуінен немесе ірі</w:t>
        <w:br/>
        <w:t>корпорацияның біреуінен артығына директор бола алмайтынын</w:t>
        <w:br/>
        <w:t>қарастырған, ол сонымен бірге егер осындай сатып алудың</w:t>
        <w:br/>
        <w:t>нәтижесінде бәсекелестік недәуір азайып кетсе, кез келген</w:t>
        <w:br/>
        <w:t>ауданда саудаға бөгет жасалынса немесе сауданың қандай да бір</w:t>
        <w:br/>
        <w:t>саласында монополияның құрылу бағыты пайда болса, бір де</w:t>
        <w:br/>
        <w:t>бір корпорация басқа корпорацияның бүкіл пакетін немесе</w:t>
        <w:br/>
        <w:t>пакетінің бір бөлігін сатып алуға (заң бұрын сатып алынып</w:t>
        <w:br/>
        <w:t>қойылғандарына тиіспейді) құқығы жоқтығын да қарастырған.</w:t>
        <w:br/>
        <w:t>Дегенмен осы трестерді құруға тыйым салу және трестерді жою-</w:t>
        <w:br/>
        <w:t>дың жалпы желісіне үш байсалды қарсылық пікір айтуға болады.</w:t>
        <w:br/>
        <w:t>Біріншіден, бұңдай саясатты өмірге тиімді түрде енгізу өте</w:t>
        <w:br/>
        <w:t>қиын. Заң және сот органдарының бірлестіктің кейбір түрлерінен</w:t>
        <w:br/>
        <w:t>құтылуына қол жеткізуі мүмкін, бірақ ақыр аяғында жаңа</w:t>
        <w:br/>
        <w:t>түрлер жиі пайда болгтеекататы с жете олардың кейбіреуі</w:t>
        <w:br/>
        <w:t>бұрынғы түрінен айрылса да, бірақ олардың кемшіліктерін сақ-</w:t>
        <w:br/>
        <w:t>тап қалады (мысалы, осы фирмаларға толық ықпалын жүргізудің</w:t>
        <w:br/>
        <w:t>орнына, фирмалардың арасындағы бағаларды белгілеу туралы</w:t>
        <w:br/>
        <w:t>бейресми келісімдерде байқалатындай).</w:t>
        <w:br/>
        <w:t>Бұндай саясатқы қарсы екінші байсалды қарсы пікір бар.</w:t>
        <w:br/>
        <w:t>Оның негізінде бәсекелестік - сәйкес кәсіпорындарға алдын-</w:t>
        <w:br/>
        <w:t>ала келісілген салымдардың шекті қоғамдық таза өнімінің қүны</w:t>
        <w:br/>
        <w:t>басқа кәсіпорындарға салынған шекті қоғамдық таза өнімнің</w:t>
        <w:br/>
        <w:t>264</w:t>
        <w:br/>
        <w:t>монополия шарттарын көрсетеді. Жоғарыда айтылғандар негі-</w:t>
        <w:br/>
        <w:t>зінде талас тудырып отырған сұрақты оңай шешуге болады</w:t>
        <w:br/>
        <w:t>және ол осы тарауда қарастырылатын болады.</w:t>
      </w:r>
    </w:p>
    <w:p>
      <w:r>
        <w:t>52. Қарапайым бәсекелестік ұқсас қызметтер көрсету кезінде</w:t>
        <w:br/>
        <w:t>тонна-мильге есептелген бірыңғай ставкалар жүйесін қолдануды</w:t>
        <w:br/>
        <w:t>көздейтіні (тұтынушылардың бір санатына көрсетілетін көлік</w:t>
        <w:br/>
        <w:t>қызметі қызметтер түтынушылардың басқа санатына көрсетілетін</w:t>
        <w:br/>
        <w:t>қызметтермен бірге жүзеге асырылатын жағдайларды қоспағанда)</w:t>
        <w:br/>
        <w:t>жалпыға мәлім. Осыңдай қызметтер көрсету ставкасы кезінде</w:t>
        <w:br/>
        <w:t>сұраныс бағасы мен ұсыныс бағасы сәйкес келеді; темір жол</w:t>
        <w:br/>
        <w:t>көлігінің қызметі басқа қызметтермен бірге үсынылған жағдайда</w:t>
        <w:br/>
        <w:t>(мысалы, рельссіз көлікпен тасымалдау немесе орауышта тасы-</w:t>
        <w:br/>
        <w:t>малдау) қосымша ақы алынады. Бүл жалпы талдауды қысқаша</w:t>
        <w:br/>
        <w:t>түрде төмендегідей өрбітуге болады.</w:t>
        <w:br/>
        <w:t>Біріншіден, қарапайым бәсекелестік жағдайында қандай</w:t>
        <w:br/>
        <w:t>да болмасын темір жолда алынатын, мильмен берілген арақа-</w:t>
        <w:br/>
        <w:t>шықтыққа жүкті тасымалдауға есептелген бірыңғай ставка</w:t>
        <w:br/>
        <w:t>жағдайларға және жолдың орналасуына байланысты болады.</w:t>
        <w:br/>
        <w:t>Екіншіден, қарапайым бәсекелестік жағдайында осындай</w:t>
        <w:br/>
        <w:t>қашықтыққа жүк тасымалдаудың бірыңғай ставкаларынан,</w:t>
        <w:br/>
        <w:t>сатып алушылар көлік қызметтерімен қатар қосымша шығын-</w:t>
        <w:br/>
        <w:t>Дар талап ететін басқа да қосымша қызмет көрсетуді талап</w:t>
        <w:br/>
        <w:t>еткен жағдайда бас тартуға болады. Бұл жағдайда мата өндіретін</w:t>
        <w:br/>
        <w:t>жерден түрлі қашықтықта тұратын сатып алушыларға сиф</w:t>
        <w:br/>
        <w:t>бағасымен жеткізілетін кәдімгі мақта матаның бағасына енгізі-</w:t>
        <w:br/>
        <w:t>летін түзетулерге ұқсас ставкаларды қолдану қажет.</w:t>
        <w:br/>
        <w:t>Үшіншіден, сыртқы түрі жағынан біртекті қызметтердің,</w:t>
        <w:br/>
        <w:t>жүмсалатын шығындар түрғысынан міндетті түрде бірдей</w:t>
        <w:br/>
        <w:t>еместігіне назар аудару керек, оның үстіне бүл қызметтер түрлі</w:t>
        <w:br/>
        <w:t>уақытта және әр түрлі жыл мезгілдерінде көрсетіледі. Іс жүзінде</w:t>
        <w:br/>
        <w:t>бұның электрмен қамтамасыз етуге қатысты болса, тіпті маңызы</w:t>
        <w:br/>
        <w:t>зор. Жұмыс қызған уақытта қажет болатын энергиямен қамта-</w:t>
        <w:br/>
        <w:t>масыз ету үшін сұраныс жоғары болмайтын күннің белгілі</w:t>
        <w:br/>
        <w:t>сағаттары мен белгілі жыл мезгілдеріндегі жағдайлармен салыс-</w:t>
        <w:br/>
        <w:t>тырғанда бірқатар қосымша жабдықты қажет етеді.</w:t>
        <w:br/>
        <w:t>Нәтижесінде, “қызмет көрсетуге байланысты шығындар”</w:t>
        <w:br/>
        <w:t>принципі белгілі бір жағдайларда, осы қызметті аракідік пайда-</w:t>
        <w:br/>
        <w:t>ланатындармен салыстырғанда, оны үнемі пайдаланатын түлға-</w:t>
        <w:br/>
        <w:t>лардан ақының аз алынуына алып келеді. Мұның себептерінің</w:t>
        <w:br/>
        <w:t>бірі мұндай қызметті үнемі колданатын тұтынушылар оған</w:t>
        <w:br/>
        <w:t>түсірілетін жүктеменің артуына ықпал етпейді, ал кездейсоқ</w:t>
        <w:br/>
        <w:t>тұтынушылар қарбалас уақытта түсірілетін жүктемені арт-</w:t>
        <w:br/>
        <w:t>255</w:t>
        <w:br/>
        <w:t>5 4. Сатып алушылардың бірлестігінің экономикалық</w:t>
        <w:br/>
        <w:t>тиімділігін талдау көзқарасы тұрғысынан бағалауға тырыссақ.</w:t>
        <w:br/>
        <w:t>онда біріншіден, бүл бірлестік өзінің құрылысы жағынан</w:t>
        <w:br/>
        <w:t>акционерлік қоғам түрінде екендігін атау керек. Кез келген</w:t>
        <w:br/>
        <w:t>басқа акционерлік қоғам сияқты, сатып алушылардың бірлес-</w:t>
        <w:br/>
        <w:t>тігін акционерлер иемденеді, ал басқаруды акционерлер қата-</w:t>
        <w:br/>
        <w:t>рының ішінен сайланатын комитеттің қадағалауымен менед-</w:t>
        <w:br/>
        <w:t>жер жүзеге асырады.</w:t>
        <w:br/>
        <w:t>Екіншіден, қандай да бір салада монополистік бәсеке билік</w:t>
        <w:br/>
        <w:t>еткен кезде, жай коммерциялық кәсіпорындар ысырапшыл</w:t>
        <w:br/>
        <w:t>жарнамалық қызметпен айналысады (бұл УІП тараудың</w:t>
        <w:br/>
        <w:t>813-те суреттелген). Бүндай қатыңаста сатып алушылардың</w:t>
        <w:br/>
        <w:t>бірлестігі недәуір пайдалы жағдайда болады.</w:t>
      </w:r>
    </w:p>
    <w:p>
      <w:r>
        <w:t>Үшіншіден, алдыңғы параграфта айтылған ниетінің түзулігі</w:t>
        <w:br/>
        <w:t>жарнамаға кететің шығындарды төмендетуден басқа тағы да</w:t>
        <w:br/>
        <w:t>бір жолмен үнемдеуге жәрдемдеседі. Ол кооперативтік қоғамға</w:t>
        <w:br/>
        <w:t>жеке меншік концерндер жиі үшырайтын және шығындарды</w:t>
        <w:br/>
        <w:t>ілестіре жүретін елеулі белсенділік ауытқуларынсыз екпінді</w:t>
        <w:br/>
        <w:t>түрде жүмыс істеуіне мүмкіндік береді.</w:t>
        <w:br/>
        <w:t>Төртіншіден, кооперативтік қоғамның түрлі мүшелерінің</w:t>
        <w:br/>
        <w:t>арасында орнайтын байланыстар өндірістің салыстырмалы</w:t>
        <w:br/>
        <w:t>үздік әдістерінің білімін таратуды бірталай жеңілдетеді.</w:t>
        <w:br/>
        <w:t>Бесіншіден, өнеркәсіптің кез келген саласында екі жақты</w:t>
        <w:br/>
        <w:t>монополияның элементі болмаған кезде, жай коммерциялық</w:t>
        <w:br/>
        <w:t>кәсіпорындар мен олардың сатып алушылары контрагенттің</w:t>
        <w:br/>
        <w:t>(контрагент - өзіне белгілі бір міндеттемелерді шарт бойынша</w:t>
        <w:br/>
        <w:t>алатын адам немесе мекеме) есебінен пайда алу үшін, ақшасы</w:t>
        <w:br/>
        <w:t>болмаса онда энергияларын шығындауға мәжбүр болады ( бұл</w:t>
        <w:br/>
        <w:t>ҮПІ тараудың 8 14-16-да суреттелген). Сатып алушылардың</w:t>
        <w:br/>
        <w:t>ШЕ болған жерлерде бүндай шығындар төмен.</w:t>
        <w:br/>
        <w:t>Ал (табысқа жету мүмкіндігіне тәуелсіз) адамдардың ком-</w:t>
        <w:br/>
        <w:t>мерциялық компанияға қарағанда өзара көмек қоғамын ал-</w:t>
        <w:br/>
        <w:t>дауға бейімділігі неғұрлым аз болғандықтан бірлестіктер ие-</w:t>
        <w:br/>
        <w:t>ленген артықшылықтар неғұрлым жоғары.</w:t>
        <w:br/>
        <w:t>8 5. Сатып алушылардың бірлестігінің жоғарыда сипатталған</w:t>
        <w:br/>
        <w:t>артықшылықтары көптеген қатынастарда олар өздерін іскер</w:t>
        <w:br/>
        <w:t>кәсіпорынның кез келген түрі сияқты соншалықты тиімді екенін</w:t>
        <w:br/>
        <w:t>көрсете алатынын байқатты; сонымен бірге олар қызметтің көп-</w:t>
        <w:br/>
        <w:t>теген маңызды салаларында табысты әрекет етуі арқылы өзінің</w:t>
        <w:br/>
        <w:t>өмірге бейімділігін дәлелдеді.</w:t>
        <w:br/>
        <w:t>5 6. Сатып алушылардың бірлестігі сияқты ұйымдас-</w:t>
        <w:br/>
        <w:t>тырудың түрі онша сәйкес келе бермейтін қызметтің маңызды</w:t>
        <w:br/>
        <w:t>261</w:t>
        <w:br/>
        <w:t>құнымен бірдей дерлік - деп есептейді деген ұғым жатыр.</w:t>
        <w:br/>
        <w:t>Бірақ (осыған байланысты ҮІП, Х тарауларда айтылған бол-</w:t>
        <w:br/>
        <w:t>жамдардан, ойлардан назарымызды аударып), көрсетілген</w:t>
        <w:br/>
        <w:t>нәтижелерді күтуге болатын бәсекелестік, -- бұл “жай бәсе-</w:t>
        <w:br/>
        <w:t>келестік”, ал бірлестіктерге қарсы заң алып келетін бәсеке-</w:t>
        <w:br/>
        <w:t>лестік бүл, шамасы, монополиялық, бәсекелестік, атап айтқанда</w:t>
        <w:br/>
        <w:t>саны онша көп емес бәсекелестер арасындағы бәсекелестік болып</w:t>
        <w:br/>
        <w:t>табылады.</w:t>
        <w:br/>
        <w:t>Бірақ қазір де біз қарастырып отырған саясатқа қарсы дәлел-</w:t>
        <w:br/>
        <w:t>Дер толық таусылған жоқ. Үшінші қарсы пікір қалды. Фирма-</w:t>
        <w:br/>
        <w:t>ларды біріктіру монополияны ғана тудырмайды: олар көп</w:t>
        <w:br/>
        <w:t>жағдайда белгілі бір пайда да әкеледі. Мысалы, ХІП тарауда</w:t>
        <w:br/>
        <w:t>белгіленгендей, өзінің қызмет көрсететін нарығының шамасына</w:t>
        <w:br/>
        <w:t>көлемі сәйкес келетінмен салыстырғанда бірталай ірі бірлестік</w:t>
        <w:br/>
        <w:t>көбіне үсақ жеке өндірушінің мүддесіне қарағанда, әлуетті сатып</w:t>
        <w:br/>
        <w:t>алушыларды ынталандыру саясатын жүргізуге мүдделі, өйткені</w:t>
        <w:br/>
        <w:t>бұндай бірлестік осындай мақсаттағы инвестицияларды жүзеге</w:t>
        <w:br/>
        <w:t>асырудың нәтижесінде ұтыстың үлкен үлесінен үміт етуге</w:t>
        <w:br/>
        <w:t>құқылы. Бұлан басқа, ірі бірлестік белгілі бір үнемдеуді қамта-</w:t>
        <w:br/>
        <w:t>масыз етеді, ал мемлекет белсенді бәсекелестік саясатын қолдап</w:t>
        <w:br/>
        <w:t>отырған жағдайда бұл мүмкін емес. Осының негізінде нарық</w:t>
        <w:br/>
        <w:t>бірнеше қатысушылардың арасында бөлінетін картелдік келісім-</w:t>
      </w:r>
    </w:p>
    <w:p>
      <w:r>
        <w:t>дердің түрлері осыңдай үнемдеуді қамтамасыз етіл қана қоймай,</w:t>
        <w:br/>
        <w:t>анығында теріс экономикалық ерекшеліктерді тудырады, өйткені</w:t>
        <w:br/>
        <w:t>бәсекелестік жағдайында өздерінің тіршілігін “табиғи жолмен”</w:t>
        <w:br/>
        <w:t>тоқтататын әлсіз фирмалардың сақталуына көмектеседі.</w:t>
        <w:br/>
        <w:t>Мәселені зерттеу мынаны қорытындалауға мүкіндік береді,</w:t>
        <w:br/>
        <w:t>үнемдеу монополия болмаған жағдайларда, өзінің бүрынғы</w:t>
        <w:br/>
        <w:t>мөлшерімен салыстырғанда қазіргі шығаратын өнімінің өнімін</w:t>
        <w:br/>
        <w:t>нақты түрде екі есе көбейтуге жәрдемі тиетіндей маңызды болған</w:t>
        <w:br/>
        <w:t>кезінен басқа кезде, жалпы бірлестіктерді құру, шамасы, сәйкес</w:t>
        <w:br/>
        <w:t>тауарларды шығаруды азайту мен олардың бағасын көтеруге</w:t>
        <w:br/>
        <w:t>себебін тигізеді. Бұндай ірі үнемдеу мүмкін емес, және де сон-</w:t>
        <w:br/>
        <w:t>дықтан да мен егер өнеркәсіптің кез келген саласында фирма-</w:t>
        <w:br/>
        <w:t>лардың бірігуіне кедергі жасалса, онда шығарылатын өнімнің</w:t>
        <w:br/>
        <w:t>мөлшерінің оның мүмкін болатын мөлшерімен салыстырғанда</w:t>
        <w:br/>
        <w:t>төмендеуін күтуге болады Деп бекітпеймін. Бірақ (және де бүл</w:t>
        <w:br/>
        <w:t>салыстырмалы сәт) фирмалардың бірлестігінің сәйкес тауардың</w:t>
        <w:br/>
        <w:t>өніміне әсері -- бүл ұлттық дивидендтің мөлшеріне әсер етудін</w:t>
        <w:br/>
        <w:t>тура өзі емес.</w:t>
        <w:br/>
        <w:t>5 3. Мемлекеттің қолынан келетін саясатының екінші бағыты</w:t>
        <w:br/>
        <w:t>келесіні қамтиды. Егер өнімді шығаруды қысқартудың және</w:t>
        <w:br/>
        <w:t>бағаны өте жоғары пайда алуды қамтамасыз ететін деңгейге</w:t>
        <w:br/>
        <w:t>265</w:t>
        <w:br/>
        <w:t>РРЕРІГ</w:t>
        <w:br/>
        <w:t>дейін көтерудің нәтижесінде жаңа бәсекелестердің саласына</w:t>
        <w:br/>
        <w:t>ағыстың келіп құйылуын тосу мүмкін болса, ол “саналы”</w:t>
        <w:br/>
        <w:t>деңгейден жоғары бағаны белгілеуге ынтасынан айрылады.</w:t>
        <w:br/>
        <w:t>5 4. Шамасы, қандай да бір саланы онсыз да монополиялап</w:t>
        <w:br/>
        <w:t>алуға шамасы жететіндей жеткілікті мөлшердегі ірі фирма бәсеке-</w:t>
        <w:br/>
        <w:t>лестік қаруына “тұүншықтыруды” (немесе, кейде оны “талқан-</w:t>
        <w:br/>
        <w:t>даушы демпинг” деп атайды) қолданған кезде, ол жаңа фир-</w:t>
        <w:br/>
        <w:t>маларға қарсы ерекше тиімді болады.</w:t>
        <w:br/>
        <w:t>85. Бойкот қаруының “тұншықтыруға бәсекелестік” қаруына</w:t>
        <w:br/>
        <w:t>қарағанда қолдану саласы неғұрлым шектеулі. Бойкот басқа</w:t>
        <w:br/>
        <w:t>әріптестермен сауда жасайтындардың кез келгендерімен сауда</w:t>
        <w:br/>
        <w:t>жасаудан бас тарту түрінде (контрагент үшін өте тиімсіз болатын</w:t>
        <w:br/>
        <w:t>жағдайлардан басқа кезде) қолданылады.</w:t>
        <w:br/>
        <w:t>Көптеген салаларда (дегенмен барлығында бірдей емес) өнім</w:t>
        <w:br/>
        <w:t>өңдірушілер сатып алушылармен жанама түрде қатынаста болады</w:t>
        <w:br/>
        <w:t>- көтерме сауда жасаушылар, басқа өнім өндірушілер немесе</w:t>
        <w:br/>
        <w:t>тауарлардың үлкен санын сатып алушы көлік фирмалары</w:t>
        <w:br/>
        <w:t>арқылы қатынаста болады. Бұндай түрдегі делдалдар бар болған</w:t>
        <w:br/>
        <w:t>кезде, монополистің көзқарасы тұрғысынан алып қарағанда</w:t>
        <w:br/>
        <w:t>тиімді бойкотты нақты түрде жүзеге асыруға болады.</w:t>
        <w:br/>
        <w:t>Біріншіден, бұндай бойкот монополистің сататын тауарлары</w:t>
        <w:br/>
        <w:t>немесе көрсететін қызметтері бірнеше түрлі тауарларды қамти-</w:t>
        <w:br/>
        <w:t>тын кезде, сонымен бірге қолында патенті болуының немесе</w:t>
        <w:br/>
        <w:t>тауардың жақсы атағының арқасында (мысалы темекінің</w:t>
        <w:br/>
        <w:t>маркасы) монополистке ерекше қүқық беретін тауарлардың</w:t>
        <w:br/>
        <w:t>өндірісінде бір немесе бірнеше тауардың түріне сұраныс өте</w:t>
        <w:br/>
        <w:t>жоғары болған уақытта жүзеге асырыла алады.</w:t>
        <w:br/>
        <w:t>Екіншіден, монополист бұндай бойкотты егер сатып алу-</w:t>
      </w:r>
    </w:p>
    <w:p>
      <w:r>
        <w:t>шылар үшін (бүл арада осының алдындағылардай, сатып алу-</w:t>
        <w:br/>
        <w:t>шылар дегенде әдетте өндірістік фирмалар айтылып тұр) оған</w:t>
        <w:br/>
        <w:t>қажеттілік туған сәтте бірден қызметті алу маңызды болғанда</w:t>
        <w:br/>
        <w:t>жүзеге асыра алады.</w:t>
        <w:br/>
        <w:t>Үшіншіден, монополист бұндай бойкотты өзінің құралы</w:t>
        <w:br/>
        <w:t>ретінде пайдаланғысы келетін делдалы түрінде, бәсекелестің</w:t>
        <w:br/>
        <w:t>өзінен тауарларды сатып алатын өнеркәсіптік немесе көтерме</w:t>
        <w:br/>
        <w:t>сауда фирмасы емес, осы тауарларды тасымалдауды жүзеге</w:t>
        <w:br/>
        <w:t>асыратын темір жол компаниясының өзі әрекет еткен кезде</w:t>
        <w:br/>
        <w:t>жүзеге асыра алады.</w:t>
        <w:br/>
        <w:t>8 6. Заңнамалық шаралардың негізінде “тұншықтыруға”</w:t>
        <w:br/>
        <w:t>бәсекелестікті (талқандаушы демпингті)қолдануды ескертуге</w:t>
        <w:br/>
        <w:t>266</w:t>
        <w:br/>
        <w:t>жасалған әрекет компанияның шешімдерді орындаудан</w:t>
        <w:br/>
        <w:t>жалтаруымен байланысты қиындықтарға тап болды.</w:t>
        <w:br/>
        <w:t>Канада (1904 ж.) және Оңтүстік Африка (1914 ж.) үкіметі</w:t>
        <w:br/>
        <w:t>бұл түрдегі шет елдіктер қолданатын талқандаушы демпингтен</w:t>
        <w:br/>
        <w:t>өз азаматтарын арнаулы заңның көмегімен сақтандыруға ты-</w:t>
        <w:br/>
        <w:t>рысты, оңда келесі жайттар қарастырылған: егер де бүл елдерге</w:t>
        <w:br/>
        <w:t>енетін тауарлардың бағасы (кеме кіресі және т.б. қоса есеп-</w:t>
        <w:br/>
        <w:t>тегенде) елдің ішіндегі ағымдағы бағалардан біршама төмен</w:t>
        <w:br/>
        <w:t>болса, оңда бұндай тауарлар ішкі және шет елдік бағалардың</w:t>
        <w:br/>
        <w:t>арасындағы айырмашылыққа тең импорттық баж салығын</w:t>
        <w:br/>
        <w:t>салуға жатады.</w:t>
        <w:br/>
        <w:t>Заңнаманың көмегімен соққыны тура талқандаушы</w:t>
        <w:br/>
        <w:t>демпингтің өзіне бағыттауға үмтылған АҚШ үкіметі федерал-</w:t>
        <w:br/>
        <w:t>дық табыстар туралы заңға (1916 ж.) демпингке қарсы бағыт-</w:t>
        <w:br/>
        <w:t>талған канадалық заңның түрін өзгерткен идеясын енгізді.</w:t>
        <w:br/>
        <w:t>Бұл заңның 801 бабында былай делінген: “Қандай да бір тұлға-</w:t>
        <w:br/>
        <w:t>ның кез келген елден АҚШ-қа өнімді жүйелі түрде импорттау</w:t>
        <w:br/>
        <w:t>(немесе импорт жасауға көмектесу), сату, сатуға көмек көрсетуі</w:t>
        <w:br/>
        <w:t>арқылы АҚШ-қа әкелінген тауарларының бағасы, бұған кеме</w:t>
        <w:br/>
        <w:t>кіресінің нарықтық құны (немесе көтерме бағасы), баж салығы</w:t>
        <w:br/>
        <w:t>және басқа да АҚШ-қа әкелінетін және сатылатын сәйкес</w:t>
        <w:br/>
        <w:t>тауарларға байланысты бағалары қоса кіреді, осы тауарларды</w:t>
        <w:br/>
        <w:t>әкелген сәтте өндіруші елдің немесе осы тауарлар экспортта-</w:t>
        <w:br/>
        <w:t>латын шет елдердің негізгі нарығындағы нақты бағасынан</w:t>
        <w:br/>
        <w:t>салыстырмалы түрде төмен болса, онда бүл тұлғаның қызметі</w:t>
        <w:br/>
        <w:t>заңсыз болып есептелінеді.” Бұл бапты бұзу арнайы баж салы-</w:t>
        <w:br/>
        <w:t>ғын алу арқылы емес (мысалы Канададағыдай), айыппүлмен</w:t>
        <w:br/>
        <w:t>немесе түрмеге қамау арқылы жазаланатын.</w:t>
        <w:br/>
        <w:t>Біздің басты міндетіміз, аталған заңнамада көрсетілген жағ-</w:t>
        <w:br/>
        <w:t>дайларда, бағалардағы аумақтық айырмашылықтарды пайда-</w:t>
        <w:br/>
        <w:t>лану жолымен талқандаушы демпингті пайдаланбақ болған</w:t>
        <w:br/>
        <w:t>кезде алдын алу салыстырмалы түрде қиын емес екендігін</w:t>
        <w:br/>
        <w:t>көрсету болып табылады.</w:t>
        <w:br/>
        <w:t>Заңның қабылданғаны туралы дәйектің өзі қоғамдық пікірге</w:t>
        <w:br/>
        <w:t>елеулі әсерін тигізеді және заңмен қорғалатын әрекеттерге елеулі</w:t>
        <w:br/>
        <w:t>салмақтылық және салғырттық, күші қасиеттерін береді. Сон-</w:t>
        <w:br/>
        <w:t>дықтан да тиісті заңдар (егер оларды мұқият дайындаса) алдыға</w:t>
        <w:br/>
        <w:t>қойылған мақсаттарға жетуде жекелеген табыстарға жетуге мүм-</w:t>
        <w:br/>
        <w:t>кіндік береді деп санауға болады.</w:t>
        <w:br/>
        <w:t>5 7. Егер қандай да бір әдістердің көмегімен жүзеге асыры-</w:t>
      </w:r>
    </w:p>
    <w:p>
      <w:r>
        <w:t>латын келісулерден алдын ала сақтандыруға болатынына</w:t>
        <w:br/>
        <w:t>келіссек, онда келесі сүрақ туындайды: бүның әлеуетті бәсеке-</w:t>
        <w:br/>
        <w:t>лестікті қолдауға қаншалықты көмегі бар?</w:t>
        <w:br/>
        <w:t>267</w:t>
        <w:br/>
        <w:t>8 15. Егер жоғарыда аталғандарға немесе қандай да бір басқа</w:t>
        <w:br/>
        <w:t>да ойластырудың нәтижесінде жеке меншік адамдардың</w:t>
        <w:br/>
        <w:t>басқаруындағы кез келген бір қызмет атқарып жатқан сала</w:t>
        <w:br/>
        <w:t>мемлекеттік органдардың жетекшілігіне берілуі қажет деп</w:t>
        <w:br/>
        <w:t>шешілсе, соған сәйкес іске асырылуы мүмкін шарттарды белгі-</w:t>
        <w:br/>
        <w:t>леп алу қажет.</w:t>
        <w:br/>
        <w:t>Әрбір жеке сәттерде, қалыптасқан “саналы түрде тосуды”</w:t>
        <w:br/>
        <w:t>қоса алғанда іске қатысты барлық жағдайларды мүқият</w:t>
        <w:br/>
        <w:t>зерттеп, пысықтау қажет.</w:t>
        <w:br/>
        <w:t>8 16. Үкімет монополистердің талап етіп отырған өтеуін</w:t>
        <w:br/>
        <w:t>төлеуі қажет. .</w:t>
        <w:br/>
        <w:t>Бұл - жеке меншік монополистерге салыстыруға келмейтін</w:t>
        <w:br/>
        <w:t>бағалардың көмегімен өндірістің дамуын тежеп отырғанынан</w:t>
        <w:br/>
        <w:t>және қаражаттардың кәсіпкерлік қызмет саласына қозғалуына</w:t>
        <w:br/>
        <w:t>тосқауыл қоюына мүмкіндік бергенмен салыстырғанда -</w:t>
        <w:br/>
        <w:t>әлдеқайда артық.</w:t>
        <w:br/>
        <w:t>Ш ҚіТап</w:t>
        <w:br/>
        <w:t>ІШ бөлім. Ұлттық дивиденд және</w:t>
        <w:br/>
        <w:t>еңбек</w:t>
        <w:br/>
        <w:t>І тарау. Өнеркәсіптегі татулық</w:t>
        <w:br/>
        <w:t>Егер де ереуілдің немесе локауттың нәтижесінде салада түтас</w:t>
        <w:br/>
        <w:t>немесе оның бір бөлігінде жұмыс күші мен жабдық бос қалатын</w:t>
        <w:br/>
        <w:t>болса, онда ұлттық дивидендке зияны тиеді және сол арқылы</w:t>
        <w:br/>
        <w:t>экономикалық әл-ауқат та зардап шегеді.</w:t>
        <w:br/>
        <w:t>Мәселе, маңызды саланың жұмысын тоқтатуы екі жақты</w:t>
        <w:br/>
        <w:t>жолмен басқа салалардың жұмысына да кедергі жасайтын-</w:t>
        <w:br/>
        <w:t>дығында. Бір жағынан, көтеріліске тікелей қатысушы адам-</w:t>
        <w:br/>
        <w:t>дарды күн көріс қаражатынан айыра отырып, ол басқа сала-</w:t>
        <w:br/>
        <w:t>ларда жасалған тауарлардың түтынылуын азайтады; екінші</w:t>
        <w:br/>
        <w:t>жағынан, егер де жұмысы тоқтатылған сала басқа салаларға</w:t>
        <w:br/>
        <w:t>үлкен көлемде тауарлар немесе қызметтер ұсынған болса,</w:t>
        <w:br/>
        <w:t>оларға жұмыс үшін қажет шикізат немесе жабдық жеткізу</w:t>
        <w:br/>
        <w:t>азаяды.</w:t>
        <w:br/>
        <w:t>Өнеркәсіптегі даулардың туындауын азайтатын нәрсенің</w:t>
        <w:br/>
        <w:t>барлығы ұлттық дивидендке жақсы әсер береді. Осыған орай,</w:t>
        <w:br/>
        <w:t>әлеуметтік реформаларды жақтаушылардың өнеркәсіптегі тату-</w:t>
        <w:br/>
        <w:t>лық “ғимаратын” тұрғызып, бекітуді қалауы орынды. Әрине,</w:t>
        <w:br/>
        <w:t>олар бүл істе татуластыру қаулылары мен келісімдердің де мәні</w:t>
        <w:br/>
        <w:t>шамалы екенін мойындайды. Өнеркәсіп саласында да, мемлекет-</w:t>
        <w:br/>
        <w:t>аралық келіссөздер кезіндегі сияқты, осы қатынастар механизмін</w:t>
        <w:br/>
        <w:t>жетілдірудің сенім мен ізгі ықыласқа қарағанда рөлі аз. Сондық-</w:t>
        <w:br/>
        <w:t>тан, тек техникалық мәселелерге ғана көңіл аударған дұрыс</w:t>
      </w:r>
    </w:p>
    <w:p>
      <w:r>
        <w:t>емес. Дегенмен, қатынастардың қалыптасқан механизмінің бел-</w:t>
        <w:br/>
        <w:t>гілі бір маңызы бар (өте үлкен болуы да мүмкін) және ол</w:t>
        <w:br/>
        <w:t>жалдаушылар мен жүмысшылар арасында қалыптасатын жалпы</w:t>
        <w:br/>
        <w:t>атмосфераны тікелей, сондай-ақ жанама түрде де белгілей алады.</w:t>
        <w:br/>
        <w:t>Сөйтіл, қазір өнеркәсіптегі бейбітшілікті сақтап қалу үшін пай-</w:t>
        <w:br/>
        <w:t>даланылатын механизмді жасау кезінде кездесетін негізгі мәсе-</w:t>
        <w:br/>
        <w:t>Делерді зерттеу қажет.</w:t>
        <w:br/>
        <w:t>279</w:t>
        <w:br/>
        <w:t>Еңбекақының кез келген ставкасы бойынша тараптардың</w:t>
        <w:br/>
        <w:t>осы шектерден тыс келісімі мүмкін емес. Егер де қандай да бір</w:t>
        <w:br/>
        <w:t>шешім қабылданса, ол міндетті түрде диапазонның “ішінен”</w:t>
        <w:br/>
        <w:t>таңдап алынған ставканы білдіреді. Диапазонның көлемі кәсіп-</w:t>
        <w:br/>
        <w:t>керлер тарапынан жүмыс күшіне деген сүраныс икемділігі қан-</w:t>
        <w:br/>
        <w:t>шалықты кем болса және жұмысшылар тарапынан осы кәсіп-</w:t>
        <w:br/>
        <w:t>керлерден жүмыс сүрау икемділігі қаншалықты кем болса,</w:t>
        <w:br/>
        <w:t>соншалықты үлкен болады.</w:t>
        <w:br/>
        <w:t>8 3. Жұмысшылар ассоциациясы қандай саясат жүргізу</w:t>
        <w:br/>
        <w:t>мәселесін шеше отырып, өзінің үлкен жалақыға деген күресінің</w:t>
        <w:br/>
        <w:t>құны қаншалықты болатындығын және өзі қол жеткізуге ұмты-</w:t>
        <w:br/>
        <w:t>лып жатқан еңбек жағдайлары қандай болатындығын шамалайды.</w:t>
        <w:br/>
        <w:t>Осының бәрін өлшей отырып, жұмысшылар күрестен бас тартып,</w:t>
        <w:br/>
        <w:t>қабылдауға болатын (қажет болған жағдайда) еңбекақының бел-</w:t>
        <w:br/>
        <w:t>гілі бір минимумына тоқталады. Еңбек ақының осындай став-</w:t>
        <w:br/>
        <w:t>касы олардың еңбекақысы көлемінің “тұрақты шегі” (вісКіпг,</w:t>
        <w:br/>
        <w:t>роіпі) болып табылады.</w:t>
        <w:br/>
        <w:t>8 4. Егер де тараптардың бірі күрес шын мәнінде оған</w:t>
        <w:br/>
        <w:t>пайда әкеледі деп санаса, (былайша айтқанда, теріс шығындар)</w:t>
        <w:br/>
        <w:t>онда атқарылатын мәмілелердің диапазоны жұмысшылар мен</w:t>
        <w:br/>
        <w:t>кәсіпкерлер күрестің бірдей ақырын күткеніне қарамастан,</w:t>
        <w:br/>
        <w:t>болмауы да мүмкін.</w:t>
        <w:br/>
        <w:t>5 5. Айтылғандарға байланысты, тараптар үшін күрестің</w:t>
        <w:br/>
        <w:t>теріс шығындары (бір қарағанда солай көрінгенмен)</w:t>
        <w:br/>
        <w:t>“математикалық фикция” болып табылмайды. Егер Де кәсіп-</w:t>
        <w:br/>
        <w:t>керлер туралы айтатын болсақ, онда олардың тауарларына деген</w:t>
        <w:br/>
        <w:t>сүраныс барынша икемсіз болғанда және қақтығыс уақытында</w:t>
        <w:br/>
        <w:t>оларда осы тауарлардың үлкен қоры болған жағдайда ондай</w:t>
        <w:br/>
        <w:t>шығындарды анықтау жеңіл болады.</w:t>
        <w:br/>
        <w:t>Жүмысшылар көзқарасы түрғысынан күрестің теріс шығын-</w:t>
        <w:br/>
        <w:t>дары да - (өнеркәсіптік үйымның бастапқы кезеңдерінде)</w:t>
        <w:br/>
        <w:t>кеңінен таралған құбылыс.</w:t>
        <w:br/>
        <w:t>8 6. Атқарылатын мәмілелердің диапазоны, яғни белгіленуі</w:t>
        <w:br/>
        <w:t>екі тарап үшін де күреске қарағанда дүрыс болып табылатын</w:t>
        <w:br/>
        <w:t>еңбекақы ставкаларының жиынтығы қүрамына біздің бағам</w:t>
        <w:br/>
        <w:t>бойынша жұмысшыларға арналған “шектен” жоғары, ал кәсіп-</w:t>
        <w:br/>
        <w:t>керлерге арналған “шектен” төмен орналасқан ставкалар (егер</w:t>
        <w:br/>
        <w:t>де бүлар бар болған болса) кіреді; сондай-ақ олар белгісіздік</w:t>
        <w:br/>
        <w:t>диапазоны шегінде де болулары тиіс.</w:t>
        <w:br/>
        <w:t>288</w:t>
        <w:br/>
        <w:t>кезде туындайтын қайшылықтар “келісім-шартты түсіндіру</w:t>
      </w:r>
    </w:p>
    <w:p>
      <w:r>
        <w:t>кезіндегі қайшылықтар” деп аталады; олардың “жалдау шарт-</w:t>
        <w:br/>
        <w:t>тарымен немесе жалдау туралы келісім-шарттың талаптарымен</w:t>
        <w:br/>
        <w:t>байланысты туындайтын және белгілі бір уақыт өмір сүретін</w:t>
        <w:br/>
        <w:t>қайшылықтардан” айырмашылығы бар.</w:t>
        <w:br/>
        <w:t>ІШ тарау. Дауларды ерікті жолмен</w:t>
        <w:br/>
        <w:t>реттеу және төрелік сот</w:t>
        <w:br/>
        <w:t>8 1. Кездесіп тұратын нақты мәселелер ортақ, мәселелердің</w:t>
        <w:br/>
        <w:t>кең спектрімен байланысты және оларды таза ерікті түрде ше-</w:t>
        <w:br/>
        <w:t>шуде Ұлыбритания өзін классикалық үлгі ретінде санай алады.</w:t>
        <w:br/>
        <w:t>82. Дауларды реттеуге арналған әр түрлі типтегі механизм-</w:t>
        <w:br/>
        <w:t>дердің салыстырмалы артықшылықтарын кез келген зерттеу</w:t>
        <w:br/>
        <w:t>дау ушыққан кезде тараптардың татуласу шараларын пайда-</w:t>
        <w:br/>
        <w:t>лану туралы қарапайым келісіміне (бүл, әрине, жаңартылуы</w:t>
        <w:br/>
        <w:t>немесе уақыт өте денонсациялануы тиіс) тоқтау туралы немесе</w:t>
        <w:br/>
        <w:t>келіссөздерді жүргізуге арналған түрақты реттеуші орған қүру</w:t>
        <w:br/>
        <w:t>туралы мәселені шешуді қарастырады.</w:t>
        <w:br/>
        <w:t>5 3. Мұндай басқармалар немесе кеңестер құруды ерекше</w:t>
        <w:br/>
        <w:t>түрде талқылаған жөн. Бүл жағдайда екі жақтың да өкілдері</w:t>
        <w:br/>
        <w:t>(әсіресе, жұмысшылардың өкілдері) өздері өкілдік ететін-</w:t>
        <w:br/>
        <w:t>дердің сенімін пайдаланғандары маңызды. Мұны барынша</w:t>
        <w:br/>
        <w:t>сенімді жолмен қамтамасыз етуге болатын механизм осы екі</w:t>
        <w:br/>
        <w:t>үйымның сипатымен анықталады.</w:t>
        <w:br/>
        <w:t>5 4. Бүл параграф қарастырылатын ұйымдардың жүмыс</w:t>
        <w:br/>
        <w:t>тәртібіне қатысты. Заңгерлердің жұмыстары мен техникалық</w:t>
        <w:br/>
        <w:t>қиындықтар басқарманың қызметіне кедергі жасамауы тиіс.</w:t>
        <w:br/>
        <w:t>Мүндай саясат (уақыт пен ақша үнемдеуден басқа) даулы тарап-</w:t>
        <w:br/>
        <w:t>тар арасында көрінетін және сондай-ақ нақты қайшылықтарды</w:t>
        <w:br/>
        <w:t>барынша азайтуға мүмкіндік береді.</w:t>
        <w:br/>
        <w:t>Басқармаға кез келген мәселе бойынша дауыстардың қара-</w:t>
        <w:br/>
        <w:t>пайым көлшілігімен шешім шығару құқығын бермеген жөн.</w:t>
        <w:br/>
        <w:t>Басқарманың жария отырыстары әдетке айналмағаны</w:t>
        <w:br/>
        <w:t>дүрыс (битумды көмір өндіру жөніндегі шахталар жұмысшы-</w:t>
        <w:br/>
        <w:t>ларының штатаралық одағының конференциясы барысын-</w:t>
        <w:br/>
        <w:t>дағыдай).</w:t>
        <w:br/>
        <w:t>281</w:t>
        <w:br/>
        <w:t>254219</w:t>
        <w:br/>
        <w:t>тәсілін пайдалануды да (мүнда белгілі бір ең жоғарғы бағалар</w:t>
        <w:br/>
        <w:t>белгіленеді) қиындатады.</w:t>
        <w:br/>
        <w:t>8 20. Екі жақты түрдегі қателерден алдын ала сақтанудың</w:t>
        <w:br/>
        <w:t>ең дұрыс тәсілін табу өте қажет: бұлар шамадан тыс ымыра-</w:t>
        <w:br/>
        <w:t>шылдық пен шамадан тыс қаталдық (65 18 көрсетілгендей,</w:t>
        <w:br/>
        <w:t>бүлар анығында да реттеудің барлық түрлеріне әсерін тигізеді).</w:t>
        <w:br/>
        <w:t>6 21. Реттеу жүйесін дамытудың нәтижесінде ең жоғарғы</w:t>
        <w:br/>
        <w:t>баға (бәсекелестік шарттарының бар екендігі туралы куәлік</w:t>
        <w:br/>
        <w:t>беруге шақырылған) біраз уақыт өткеннен кейін шектеулі моно-</w:t>
        <w:br/>
        <w:t>полия үшін пайдалы бағадан жоғары болып кетуі әбден мүмкін,</w:t>
        <w:br/>
        <w:t>ал бұл тиісінше мүлде тиімсіз.</w:t>
        <w:br/>
        <w:t>Лицензияның шарттарын мерзім бойынша қайта қарап</w:t>
      </w:r>
    </w:p>
    <w:p>
      <w:r>
        <w:t>отыру, дегенмен, белгісіздікті тудыруы мүмкін, сонымен бірге</w:t>
        <w:br/>
        <w:t>бүл тиісті салалардағы инвестицияларды үлттық дивидендке</w:t>
        <w:br/>
        <w:t>шығын әкелетіндей деңгейге дейін шектеуі мүмкін. Бүндай</w:t>
        <w:br/>
        <w:t>қауіптіліктен сақтанудың тәсілдерінің бірі - компанияның</w:t>
        <w:br/>
        <w:t>мүддесін қорғауға шақырылған шарттарды алдын ала байқау.</w:t>
        <w:br/>
        <w:t>8 22. Бақылаушы сатылар кейде өзі реттеуші механизмнің</w:t>
        <w:br/>
        <w:t>негізінде бағаларды қажетті қайта қарауды үйымдастыруға</w:t>
        <w:br/>
        <w:t>тырысады. Англияда газ компаниялары белгілейтін бағаларға</w:t>
        <w:br/>
        <w:t>қатысты ең жоғарғы дивидендті анықтайтын ойластырылмаған</w:t>
        <w:br/>
        <w:t>тәсіл қолданылды. Басқарудың өзгеріссіз қасиеті кезінде бүл</w:t>
        <w:br/>
        <w:t>шығындар белгілі бір деңгейден төмен болған кезіңде босаты-</w:t>
        <w:br/>
        <w:t>Латын бағалар да төмендетілуі қажет дегенді білдіреді. Бүндай</w:t>
        <w:br/>
        <w:t>тәсілге, дегенмен, недәуір кемшілік тән: бұны пайдалану қолда-</w:t>
        <w:br/>
        <w:t>нылған сәттен-ақ басқарушылардың біліктілікті көтеруге</w:t>
        <w:br/>
        <w:t>ынталылығы және іске қызығушылығы, сонымен бірге ысы-</w:t>
        <w:br/>
        <w:t>рапшылықты болдырмауы әлсірейді. Неғұрлым ойластырылған</w:t>
        <w:br/>
        <w:t>тәсіл мынада, пайданың мөлшерлемесі белгіленуі және осындай</w:t>
        <w:br/>
        <w:t>пайданы алуды қамтамасыз ететін бағаларға рүқсат берілуі керек;</w:t>
        <w:br/>
        <w:t>бұңдай жағдайда осы мөлшерлемені көтерген жағдайда қаражат-</w:t>
        <w:br/>
        <w:t>тардың белгілі бір бөлігі бағаларды төмендетуге, ал тағы бір</w:t>
        <w:br/>
        <w:t>бөлігі -- пайданы көбейтуге мүмкіндік беретін болады.</w:t>
        <w:br/>
        <w:t>Бағаларды қайта қараудың тағы да бір тәсілі лицензияның</w:t>
        <w:br/>
        <w:t>әрекет ету мерзімі барысында акционерлерге төленетін дивиденд-</w:t>
        <w:br/>
        <w:t>тердегі өзгерістерді тайғанақ шаманы пайдаланудың көмегімен</w:t>
        <w:br/>
        <w:t>өнімдердің сату бағасындағы өзгерістерді тежеуде болып</w:t>
        <w:br/>
        <w:t>табылады.</w:t>
        <w:br/>
        <w:t>5 23. Сұраныстың ауытқуын бағалардың “рүқсат етілген”</w:t>
        <w:br/>
        <w:t>өзгерістерін пайда деңгейіндегі өзгерістермен емес, ұсы-</w:t>
        <w:br/>
        <w:t>271</w:t>
        <w:br/>
        <w:t>Жеке меншік компанияда жұмыс істеп жүрген берілген</w:t>
        <w:br/>
        <w:t>мүмкіндіктерге ие адамның шығаруға дайын өнімі мен оның</w:t>
        <w:br/>
        <w:t>мемлекеттік мекемеде жұмыс істей жүріп жасайтын өнімінің</w:t>
        <w:br/>
        <w:t>арасындағы айырмашылық өзінің пайда болуымен өнеркәсіпті</w:t>
        <w:br/>
        <w:t>ұйымдастырудың мемлекеттік түріне міндеткер қосымша</w:t>
        <w:br/>
        <w:t>өнімді білдіреді.</w:t>
        <w:br/>
        <w:t>8 8. Талқыланатын Тақырыптың неғұрлым күрделісі -</w:t>
        <w:br/>
        <w:t>техникалық орындаушыларға арналған жалпы саясатты</w:t>
        <w:br/>
        <w:t>анықтайтын биліктің күзірет саласы.</w:t>
        <w:br/>
        <w:t>Мемлекеттік министрліктерге бағынатын ұлттық кәсіп-</w:t>
        <w:br/>
        <w:t>орындарда жоғары билік парламент алдындағы жауапты саяси</w:t>
        <w:br/>
        <w:t>қайраткерлерге ресми бағынатын мемлекеттік қызметкерлер</w:t>
        <w:br/>
        <w:t>арқылы жүзеге асырылады.</w:t>
        <w:br/>
        <w:t>Таза үйреншікті жүмыс процесінде бүл жүйе зиянын тигізе</w:t>
        <w:br/>
        <w:t>алмайды, дегенмен, іскерлік пен мәселені шүғыл шешу қажет</w:t>
        <w:br/>
        <w:t>болған кезде осы жүмысты орыңдаушыны лайықты таңдауды</w:t>
        <w:br/>
        <w:t>және оны тікелей жүзеге асыруды қиындатудың бұдан артық</w:t>
        <w:br/>
        <w:t>тиімді құралын таба алмайсыз.</w:t>
        <w:br/>
        <w:t>Сала негізінен барлық азаматтардың тұтынуын қанағаттан-</w:t>
        <w:br/>
        <w:t>дыру үшін арналған өнімді өндірумен байланысты болған</w:t>
        <w:br/>
        <w:t>кезде, құрастырмалы теорияны алдын ала көру және жасау</w:t>
        <w:br/>
        <w:t>қажеттігі, сөзсіз, күштірек сезіледі, ал олай болса, мемлекеттік</w:t>
        <w:br/>
        <w:t>азаматтық қызмет жүмысының әдістері неғұрлым анық бай-</w:t>
      </w:r>
    </w:p>
    <w:p>
      <w:r>
        <w:t>қалады.</w:t>
        <w:br/>
        <w:t>Жеке мемлекеттік кәсіпорынның қызметін нақты ұйымдас-</w:t>
        <w:br/>
        <w:t>тырудың қағидаларын толықтай білмей олардың тиісінше</w:t>
        <w:br/>
        <w:t>коммерциялық дербестігіне қандай да бір қорытынды талдау</w:t>
        <w:br/>
        <w:t>жасау мүмкін емес.</w:t>
        <w:br/>
        <w:t>59. Бір жағынан, үкіметтің басқаруындағы кәсіпорындардың</w:t>
        <w:br/>
        <w:t>өнімділік тиімділігін, екінші жағынан, үкіметтің бақылауындағы</w:t>
        <w:br/>
        <w:t>жеке меншік кәсіпорындардың өнімділік тиімділігін салыстыру</w:t>
        <w:br/>
        <w:t>мүмкін емес, өйткені соңғылары ұйымдастырудың өте үлкен</w:t>
        <w:br/>
        <w:t>әртүрлілігін береді (бұл, алдыңғы параграфта көрсетілгендей,</w:t>
        <w:br/>
        <w:t>үкіметтің қарамағында болып табылатын кәсіпорындар үшін</w:t>
        <w:br/>
        <w:t>де әділетті).</w:t>
        <w:br/>
        <w:t>8 10. Бізге дәлелдердің үш тобын қарастыру қалып түр,</w:t>
        <w:br/>
        <w:t>бүлар (біз бірқатар техникалық бөліктерді қалдырып кеткен</w:t>
        <w:br/>
        <w:t>жағдайда) мемлекеттік өндірісті үйымдастырудың түрі (әрине,</w:t>
        <w:br/>
        <w:t>үнемі емес, тек көп жағдайда ғана) пайдалылық көзқарасы</w:t>
        <w:br/>
        <w:t>тұрғысынан алып қарағанда мемлекеттік бақылаудан артығырақ</w:t>
        <w:br/>
        <w:t>274</w:t>
        <w:br/>
        <w:t>Оларды таңдап алудың әр түрлі жолдары бар. Ал ең қолайлысы</w:t>
        <w:br/>
        <w:t>болып, арбитрі басқарманың жыл сайынғы бірінші жиналысында</w:t>
        <w:br/>
        <w:t>сайланатын Даремнің еңбекақысы жөніндегі комиссия қабыл-</w:t>
        <w:br/>
        <w:t>дағаны болып табылатын шығар.</w:t>
        <w:br/>
        <w:t>8 7. Жұмысшылардың ұйымдары әлсіз, ал олардың басшы-</w:t>
        <w:br/>
        <w:t>ларының жеткілікті өкілеттіктері болмаған жағдайларда, рефе-</w:t>
        <w:br/>
        <w:t>рендум өткізу тиісті шешім қабылдауды қамтамасыз ететін бір</w:t>
        <w:br/>
        <w:t>ғана мүмкіндік болып табылуы мүмкін. 1902 жылы Гримсбиде</w:t>
        <w:br/>
        <w:t>болған балық аулау жөніндегі дау кезінде газ өнеркәсібі</w:t>
        <w:br/>
        <w:t>кәсіподақтарының басшылары татуластырушы комитет емес,</w:t>
        <w:br/>
        <w:t>керісінше екі тарап та жүгінген, сауда министрлігі жүйелі түрде</w:t>
        <w:br/>
        <w:t>тағайындайтын арбитр жариялаған шешіммен келісу қажет Пе,</w:t>
        <w:br/>
        <w:t>әлде жоқ па деген мәселені дауысқа салуды қажет деп тапты.</w:t>
        <w:br/>
        <w:t>Осы сияқты қиындықтарды түсінуге болады. Бірақ олардың</w:t>
        <w:br/>
        <w:t>болуы, мүмкіндігінше келіссөздердің қатысушыларына даулы</w:t>
        <w:br/>
        <w:t>мәселені өздерінің сайлаушыларының талқысына бермегені жөн</w:t>
        <w:br/>
        <w:t>екендігі туралы біздің қорытындымызға қайшы келмейді.</w:t>
        <w:br/>
        <w:t>8 8. Енді кепілдіктер туралы: мәселені қарастырайық -</w:t>
        <w:br/>
        <w:t>әңгіме дауласушы тараптар келген келісімді сақтау туралы</w:t>
        <w:br/>
        <w:t>ма, әлде өздері даулы мәселені қарауына беру туралы шешкен,</w:t>
        <w:br/>
        <w:t>арбитрдың шешімімен келісу туралы ма.</w:t>
        <w:br/>
        <w:t>Егер де ассоциацияның әз мүшелері арасында тәртіпті сақтай</w:t>
        <w:br/>
        <w:t>білу қабілетінің қаншалықты екендігі, табандылық көрсетуші</w:t>
        <w:br/>
        <w:t>мүшелерге олардың әрекетінің айыппүл төлеуге әкеліп соқ-</w:t>
        <w:br/>
        <w:t>тыруы мүмкін екендігін көрсете білу мүмкіндігінің қанша-</w:t>
        <w:br/>
        <w:t>лықты екендігі белгісіз болса, онда ассоциация басшыларының</w:t>
        <w:br/>
        <w:t>өз позицияларын нығайту үшін белгілі бір әрекеттер жасай-</w:t>
        <w:br/>
        <w:t>тындығы күмән келтірмейді.</w:t>
        <w:br/>
        <w:t>ІР тарау. Делдалдық</w:t>
        <w:br/>
        <w:t>8 І. Өнеркәсіпте дауларды ерікті түрде шешудің механизмі</w:t>
        <w:br/>
        <w:t>жасалмаған жағдайда немесе оның әрекеті тиімсіз болған</w:t>
        <w:br/>
        <w:t>жағдайда, егер де өнеркәсіптегі “соғыстың” алдын алу талап</w:t>
        <w:br/>
        <w:t>етілсе, әрі қарай шаралар қолдану қажет. Мәселенің өздігінен</w:t>
      </w:r>
    </w:p>
    <w:p>
      <w:r>
        <w:t>туындайтын шешімі -- бұл достық делдалдық.</w:t>
        <w:br/>
        <w:t>Делдалдық қатысқанда, “өз абыройын жоғары ұстау” және</w:t>
        <w:br/>
        <w:t>“ешқашан жеңілмеу және берілмеу” сияқты факторлар артық</w:t>
        <w:br/>
        <w:t>болып шығады.</w:t>
        <w:br/>
        <w:t>283</w:t>
        <w:br/>
        <w:t>нылатын қызмет түрлерінін мөлшеріндегі өзгерістермен бай-</w:t>
        <w:br/>
        <w:t>лайтын тайғанақ шаманың көмегімен есептеуге мүмкіндік</w:t>
        <w:br/>
        <w:t>болып отыр.</w:t>
        <w:br/>
        <w:t>8 24. Капиталдың қожайынының мүдделерін ескеретін</w:t>
        <w:br/>
        <w:t>саналы келісімге келу келесілерден көрінеді: егер жоғарыда</w:t>
        <w:br/>
        <w:t>көрсетілген қағидаларға негізделген бағалардың үстінен бақы-</w:t>
        <w:br/>
        <w:t>лаудың толық шараларын күтпеген жерден бірден енгізу капи-</w:t>
        <w:br/>
        <w:t>талды елеулі түрде қүнсыздануға алып келсе, бүл бақылауды</w:t>
        <w:br/>
        <w:t>тиісті адамдарды алдын ала хабардар етіп алғаннан кейін</w:t>
        <w:br/>
        <w:t>ғана, және біртіндеп енгізу қажет.</w:t>
        <w:br/>
        <w:t>8 25. Бақылаудың кейбір әдісін қолдану (оң бола ма, теріс</w:t>
        <w:br/>
        <w:t>бола ма) - бүл баға деңгейі және өнім молшері жөніндегі</w:t>
        <w:br/>
        <w:t>саланы жай бәсекелестік жағдайына сәйкес жақындатудың</w:t>
        <w:br/>
        <w:t>өте жетілдірілмеген тәсілі. Сонымен бірге, бұндай әдіс қым-</w:t>
        <w:br/>
        <w:t>батқа түсуі мүмкін.</w:t>
        <w:br/>
        <w:t>ХХІ тарау. Өнеркәсіптегі мемлекеттің</w:t>
        <w:br/>
        <w:t>қызметі</w:t>
        <w:br/>
        <w:t>5 1. Осы жұмыстың алдыңғы тарауларында жеке меншік</w:t>
        <w:br/>
        <w:t>кәсіпорындар өзіне өзі қалдырылған жағдайларда қаражаттарды</w:t>
        <w:br/>
        <w:t>үлестіру (тіпті қарапайым бәсекелестік жағдайында да) үлттық</w:t>
        <w:br/>
        <w:t>дивидендке әсер ету көзқарасы түрғысынан алып қарағанда</w:t>
        <w:br/>
        <w:t>неғұрлым қолайсыз болатыны көрсетілген.</w:t>
        <w:br/>
        <w:t>Осыған байланысты келесі сұрақ туындайды: мемлекеттік</w:t>
        <w:br/>
        <w:t>органдар үшін капиталдық, жұмсаулардың белгілі бір түрлерін,</w:t>
        <w:br/>
        <w:t>оларды жеке меншік салаларда пайдалануын бақылап отырғаннан</w:t>
        <w:br/>
        <w:t>гөрі, өздеріне пайдалануға алуы дұрыс болмас па скен (осыған</w:t>
        <w:br/>
        <w:t>тең келетін басқа да жағдайларда)?</w:t>
        <w:br/>
        <w:t>5 2. Үлестірудің қатынасы жүйесіндегі кез келген өзгеріс-</w:t>
        <w:br/>
        <w:t>терді алып тастағанда (мемлекеттік меншік толық өтемақыны</w:t>
        <w:br/>
        <w:t>төлеместен белгіленетін жағдайда мүмкін болатын), бүл мен-</w:t>
        <w:br/>
        <w:t>шік өзінен өзі нақты бір мағынаға ие емес.</w:t>
        <w:br/>
        <w:t>8 3. Жеке меншік саласының үстінен мемлекеттік тиімді</w:t>
        <w:br/>
        <w:t>бақылаудың жолында тұрған бірталай қиындықтар бар (біз</w:t>
        <w:br/>
        <w:t>оларды алдыңғы тарауларда қарастырған болатынбыз); сон-</w:t>
        <w:br/>
        <w:t>272</w:t>
        <w:br/>
        <w:t>күші таралатын салалар туралы айтылады). Мысал ретінде</w:t>
        <w:br/>
        <w:t>Канаданың 1907 жылғы өнеркәсіптегі қақтығыстарды тексеру</w:t>
        <w:br/>
        <w:t>туралы заңын келтірген жөн. Бүл заң барлық жерде қолданыл-</w:t>
        <w:br/>
        <w:t>майды, ол тек қана жұмысы тоқтатылса (оны пайымдау негіз-</w:t>
        <w:br/>
        <w:t>дері бар) ол бүкіл қоғамға орны толмас зиян әкелетін өнеркәсіп</w:t>
        <w:br/>
        <w:t>салаларына ғана қолданылады. Заң тау кен өнеркәсібі, көлік,</w:t>
      </w:r>
    </w:p>
    <w:p>
      <w:r>
        <w:t>темір жол тасымалдарының барлық түрі, электрмен және қоз-</w:t>
        <w:br/>
        <w:t>ғаушы күштің басқа да көздерімен жабдықтау түрлері, кеме</w:t>
        <w:br/>
        <w:t>тасымалы, телеграф және телефон желісі қызметтері, газбен</w:t>
        <w:br/>
        <w:t>және сумен жабдықтау сияқты салаларға таралады.Бүл заң</w:t>
        <w:br/>
        <w:t>аталған салаларда жұмыстың тоқтатылу қаупі туындағанда және</w:t>
        <w:br/>
        <w:t>оның алдын алу ешқандай жолмен мүмкін болмаған жағдайда,</w:t>
        <w:br/>
        <w:t>тіпті екі жақ та осыны қалаған жағдайда Да, бірден күшіне</w:t>
        <w:br/>
        <w:t>енеді.</w:t>
        <w:br/>
        <w:t>Беделді баяндама және тараптарға үсыныстар жасау қажет-</w:t>
        <w:br/>
        <w:t>тілігі болған кезде заңның жариялау туралы ережелері кейбір</w:t>
        <w:br/>
        <w:t>жағдайларда пайда әкелуі мүмкін.</w:t>
        <w:br/>
        <w:t>8 4. Мемлекеттің өнеркәсіптік дауларға араласуының төр-</w:t>
        <w:br/>
        <w:t>тінші және соңғы әдісі болып мәжбүрлі арбитраж табылады.</w:t>
        <w:br/>
        <w:t>Егер де дауласушы тараптар татуласуға ұмтылмаса және көзқа-</w:t>
        <w:br/>
        <w:t>растардың жақындасуына мүмкіндік бермесе, оңда канада құқы-</w:t>
        <w:br/>
        <w:t>ғына сәйкес көтерілістер мен локауттар заңды бүзбай өткізіле</w:t>
        <w:br/>
        <w:t>алады. Австралиялық-азиялық колонияларының әкімшілігіне</w:t>
        <w:br/>
        <w:t>дауларды шешу үшін тағайындалған кеңес арқылы қатысты</w:t>
        <w:br/>
        <w:t>тараптарға қақтығысты тоқтату талаптарын ұсынып қана қоймай,</w:t>
        <w:br/>
        <w:t>сонымен қатар заңдармен тыйым салынған көтерілістер мен</w:t>
        <w:br/>
        <w:t>локауттар жазаланатын әрекеттер болып табылатындықтан</w:t>
        <w:br/>
        <w:t>бүл талаптардың орындалуы Міндетті болып табылатын заң</w:t>
        <w:br/>
        <w:t>жүргізуге рұқсат берілген. Осыған ұқсас жаңартылған заңдар</w:t>
        <w:br/>
        <w:t>Канада заңдарында әлі де қалдырылған, жұмыстарды</w:t>
        <w:br/>
        <w:t>тоқтатуға арналған тар жол жабылған.</w:t>
        <w:br/>
        <w:t>ИІ тарау. Өнеркәсіптегі татулық</w:t>
        <w:br/>
        <w:t>түсінігіне талдамалық көзқарас</w:t>
        <w:br/>
        <w:t>8 1. Осыған дейінгі тарауларда айтылғандардың барлығының</w:t>
        <w:br/>
        <w:t>күрделі практикалық мәселелерді шешу үшін жақсы көмегі</w:t>
        <w:br/>
        <w:t>тиер еді. Бірақ экономикалық тұрғыдан алып қарасақ, кейбір</w:t>
        <w:br/>
        <w:t>туындаған мәселелерді тереңірек және кеңінен: қарау қызығу-</w:t>
        <w:br/>
        <w:t>286</w:t>
        <w:br/>
        <w:t>8 2. Делдалдардың үш түрі мәлім: сырт жақтан келген</w:t>
        <w:br/>
        <w:t>әйгілі адам, үкіметтік емес кеңес және елдің белгілі бір үкімет-</w:t>
        <w:br/>
        <w:t>тік органдарымен байланысы бар кеңес.</w:t>
        <w:br/>
        <w:t>8 3. Үкіметтік емес кеңестер әрекетінің сәтті болуын көбісі</w:t>
        <w:br/>
        <w:t>мойындай бермейді. Бүл кеңестердің атақты қайраткерлердің</w:t>
        <w:br/>
        <w:t>ара ағайындығынан артықшылығы олардың аа йос құрылмай-</w:t>
        <w:br/>
        <w:t>тындығы, оларды дауды шешуге тез араластырып жіберуге</w:t>
        <w:br/>
        <w:t>болады.</w:t>
        <w:br/>
        <w:t>84. Үкіметтік емес кеңестердің мүмкіндіктерін елемеу қателік</w:t>
        <w:br/>
        <w:t>болып табылар еді, оларда үкіметтік органдардың жанында</w:t>
        <w:br/>
        <w:t>құрылған кеңестер иеленетін белгілі бір артықшылықтардың</w:t>
        <w:br/>
        <w:t>жоқ екендігі анық. Мұндай кеңестердің, біріншіден, келіс-</w:t>
        <w:br/>
        <w:t>пеушіліктерді олардың туындауының ең бастапқы сатыларында-</w:t>
        <w:br/>
        <w:t>ақ табудағы бірден бір жағымды мүмкіндіктері (бұл орайда</w:t>
        <w:br/>
        <w:t>олар тек өнеркәсіптің белгілі бір салаларында қызмет ететін</w:t>
        <w:br/>
        <w:t>ерікті татуластырушы комитеттерден ғана кейін түрады) бар.</w:t>
        <w:br/>
        <w:t>Екіншіден, үкіметтік кеңестердің үлкен интеллектуалдық</w:t>
        <w:br/>
        <w:t>және қаржылық ресурстары бар, сондай-ақ, олар осы</w:t>
        <w:br/>
        <w:t>ресурстарды пайдалануда салыстырмалы түрде еркін болады.</w:t>
      </w:r>
    </w:p>
    <w:p>
      <w:r>
        <w:t>Сондай-ақ, егер де (Англияда жүзеге асыру көзделіп отыр-</w:t>
        <w:br/>
        <w:t>ғандай) дауларды реттеу үшін тікелей орталық мемлекеттік</w:t>
        <w:br/>
        <w:t>департаменттен арнайы агенттер (бұлар Франциядағыдай</w:t>
        <w:br/>
        <w:t>жергілікті биліктің өкілдері болып табылмайды) жіберілетін</w:t>
        <w:br/>
        <w:t>болса, онда бүл агенттердің осы жұмыста қажет болып табы-</w:t>
        <w:br/>
        <w:t>латын беделдері болса керек.</w:t>
        <w:br/>
        <w:t>8 5. Сөйтіп, біз ортақ түжырым жасай аламыз. Делдалдыққа</w:t>
        <w:br/>
        <w:t>тартылатын әйгілі қоғам қайраткерлері, үкіметтік емес кеңес-</w:t>
        <w:br/>
        <w:t>тер және ресми агенттіктер мәлім болған жағдайларда үлкен</w:t>
        <w:br/>
        <w:t>рөл атқарады.</w:t>
        <w:br/>
        <w:t>РУ тарау. Мемлекеттің мәжбүрлі түрде</w:t>
        <w:br/>
        <w:t>араласуы</w:t>
        <w:br/>
        <w:t>8 1. Шешімі қиын қарама-қайшылықтардың жиі туындауы</w:t>
        <w:br/>
        <w:t>сияқты (бұл орайда әңгіме “бейбітшілік” бұзылмайтын елдердегі</w:t>
        <w:br/>
        <w:t>өнеркәсіптік жоғары дамыған салалары туралы) жағдай мем-</w:t>
        <w:br/>
        <w:t>284</w:t>
        <w:br/>
        <w:t>8 5. Еңді біздің, келіспеушілікті татуластырушы органдар-</w:t>
        <w:br/>
        <w:t>дын қарауына беру туралы келісімдер мен арбитраждық шешімді</w:t>
        <w:br/>
        <w:t>соңғы құрал ретінде қарастыратын келісімдерді салыстыруымыз</w:t>
        <w:br/>
        <w:t>қажет.</w:t>
        <w:br/>
        <w:t>Маңызды саладағы “ортақ мәселелер” сияқты келіспеу-</w:t>
        <w:br/>
        <w:t>шіліктерді арбитраждық әдіспен жою, дәл сол мәселелерді қандай</w:t>
        <w:br/>
        <w:t>да бір татуластырушы комитет арқылы, екі жақтың қалауы</w:t>
        <w:br/>
        <w:t>бойынша шешуге қарағанда, әрқашан дауласушы тараптар</w:t>
        <w:br/>
        <w:t>дауының одан әрі күшейте түсетіні мен олардың өзара жек</w:t>
        <w:br/>
        <w:t>көрушіліктерін туғызатындығымен бәрі келіседі. Сондықтан,</w:t>
        <w:br/>
        <w:t>арбитражға жүгінуге, тек бүл ең қажет болған жағдайда ғана</w:t>
        <w:br/>
        <w:t>бару керек. Татуластыру шараларын барынша кеңінен қолданып,</w:t>
        <w:br/>
        <w:t>ал мәселелерді арбитражды жолмен шешуді азайтқан жөн.</w:t>
        <w:br/>
        <w:t>Дегенмен, арбитраж деген - бұл ріе аЙеғ дей отырып, біз</w:t>
        <w:br/>
        <w:t>оны соңғы шара ретінде қарау мәселесін ашық күйде қал-</w:t>
        <w:br/>
        <w:t>дырамыз. Өнеркәсіптік келісім-шарттарға арбитраж туралы</w:t>
        <w:br/>
        <w:t>ескерту қосу пайдасына айтылған дәйек, ондай қосудың нәти-</w:t>
        <w:br/>
        <w:t>жесінде алынған нақты артықшылықтармен байланысты. Ондай</w:t>
        <w:br/>
        <w:t>ескертулер болмаған кезде келіспеушіліктер, осыдан туындайтын</w:t>
        <w:br/>
        <w:t>барлық материалдық шығындарымен және өзара кінәласулармен</w:t>
        <w:br/>
        <w:t>бірге ереуілдер мен локауттарға әкеліп соғуы мүмкін.</w:t>
        <w:br/>
        <w:t>Арбитраж туралы ескертулер ешқандай да жанама теріс салда-</w:t>
        <w:br/>
        <w:t>рынсыз келісімшартқа енгізілуі мүмкін жағдайларда, оның тіке-</w:t>
        <w:br/>
        <w:t>лей пайдасы осы ескертуді енгізудің қажеттілігіне күмән тудыр-</w:t>
        <w:br/>
        <w:t>майды.</w:t>
        <w:br/>
        <w:t>8 6. Ондай ескерту қабылданғаннан кейін арбитражды</w:t>
        <w:br/>
        <w:t>органды қүру тәртібін белгілеген жөн.</w:t>
        <w:br/>
        <w:t>Арбитражды органға кіретін тұлғаларға ең қажет болып</w:t>
        <w:br/>
        <w:t>табылатын қасиет - бұл алалықсыз және құзыретті адамдар-</w:t>
        <w:br/>
        <w:t>дың беделі. Салада қазіргі уақытта жұмыс істейтін немесе бұрын</w:t>
        <w:br/>
        <w:t>істеген жұмыскерлердің немесе кәсіпкерлердің арасынан болмаса,</w:t>
        <w:br/>
        <w:t>әдетте тәжірибелік білімі бар адамды табу қиын болғандықтан,</w:t>
        <w:br/>
        <w:t>тек кейбір сирек жағдайларда ғана іскер сарапшы ек/ жақтың</w:t>
        <w:br/>
        <w:t>да сеніміне ие болады. Мүндай жағдайларда қиын тығырықтан</w:t>
        <w:br/>
        <w:t>шығудың ең жақсы жолы болып арбитр ретінде жоғары лауа-</w:t>
      </w:r>
    </w:p>
    <w:p>
      <w:r>
        <w:t>зымды - ниеті күмән тудырмайтын адамды таңдап алу болып</w:t>
        <w:br/>
        <w:t>табылуы мүмкін. Сондай-ақ, аталған жағдайдан шығудың</w:t>
        <w:br/>
        <w:t>тағы бір жолы үкіметтік тұрғыда дайындалатын кәсіпқой</w:t>
        <w:br/>
        <w:t>арбитрлардың арасынан қажетті түлғаны таңдап алу болып</w:t>
        <w:br/>
        <w:t>табылады.</w:t>
        <w:br/>
        <w:t>Осы келтірілген дәлелдер арқылы арбитраждық комиссияның</w:t>
        <w:br/>
        <w:t>құрамына кіретін тұлғалардың санын дәл белгілеуге болады.</w:t>
        <w:br/>
        <w:t>Енді біз арбитрларды тағайындау тәртібін қарастырайық.</w:t>
        <w:br/>
        <w:t>282</w:t>
        <w:br/>
        <w:t>ІІ тарау. Өнеркәсіптік алауыздықты</w:t>
        <w:br/>
        <w:t>топтастыру</w:t>
        <w:br/>
        <w:t>8 1. Талдауға қажет алғы шарт қайшылықтарды топтастыру</w:t>
        <w:br/>
        <w:t>болып табылады. Ең алдымен туындаған топтастыру қайшы-</w:t>
        <w:br/>
        <w:t>лықтардың сипатына негізделген. Мүндай топтастыру арқылы</w:t>
        <w:br/>
        <w:t>қайшылықтарды екі топқа бөлуге болады, олар өз кезегінде</w:t>
        <w:br/>
        <w:t>ішкі топтарға бөлінеді. Бірінші топтың құрамына “жалақыны</w:t>
        <w:br/>
        <w:t>бөлу” жөніндегі қайшылықтар, ал екінші топқа “қызметтерді</w:t>
        <w:br/>
        <w:t>шектеуге” қатысты қайшылықтар кіреді.</w:t>
        <w:br/>
        <w:t>8 2. Қақтығысқа қатысушы әрбір тараптың “дербестігі”</w:t>
        <w:br/>
        <w:t>дәрежесін және олар үшін ортақ болып табылатын теориялық</w:t>
        <w:br/>
        <w:t>базаның ауқымын ескеру үшін ойластырудың екі жолы қажет.</w:t>
        <w:br/>
        <w:t>8 3. Аталған жағдайлардың біріншісінде, келіссөздерді</w:t>
        <w:br/>
        <w:t>бақылаушы органдар мен олардың нәтижелері тікелей ықпал</w:t>
        <w:br/>
        <w:t>ететіндердің арасындағы өзара қатынас анықтаушы фактор</w:t>
        <w:br/>
        <w:t>болып табылады.</w:t>
        <w:br/>
        <w:t>Бұл ұйымдар толық еркіндікті пайдалана алады: олар келісім-</w:t>
        <w:br/>
        <w:t>шарттарды бекіту құқығына ие бола алады, бірақ оларды бүза</w:t>
        <w:br/>
        <w:t>алмайды; оларға кеңес берілуі мүмкін немесе олардың “ереуіл”</w:t>
        <w:br/>
        <w:t>жәрдемақысы қүқығы алынып қойылуы мүмкін.</w:t>
        <w:br/>
        <w:t>8 4. Осы ескертуді қайшылықтың екінші тобына да жат-</w:t>
        <w:br/>
        <w:t>қызуға болады. Өнеркәсіптегі кез келген қайшылықтар кезінде</w:t>
        <w:br/>
        <w:t>екі тарапта да белгілі бір мәселелер бойынша бірыңғай көзқарас</w:t>
        <w:br/>
        <w:t>болуы мүмкін. Тіпті көзқарастардың терең сәйкессіздігі болған</w:t>
        <w:br/>
        <w:t>жағдайдың өзінде, екі тарап та шешімнің “әділ” болуына ке-</w:t>
        <w:br/>
        <w:t>ліседі. Кейбір кезде, келісімнің мәнінің өзі осы сөзбен ай-</w:t>
        <w:br/>
        <w:t>тылады.</w:t>
        <w:br/>
        <w:t>Сондай-ақ өзінің білімін тәжірибеде қолданғысы келген</w:t>
        <w:br/>
        <w:t>оның зерттеушісі (қазір және әрқашан) сиқырлы табиғи тұтас-</w:t>
        <w:br/>
        <w:t>тықтан арылып, өзі бағдарын үстауы қажет. Мұңдай бағдарлар</w:t>
        <w:br/>
        <w:t>өнеркәсіптегі қайшылықтарды жалпы қалыптасқан “жалдау-</w:t>
        <w:br/>
        <w:t>дың қазірде бар шарттарымен байланыстыларға” және “бола-</w:t>
        <w:br/>
        <w:t>шақта жалдаудың жалпы шарттарына қатысы барларға” бөлу-</w:t>
        <w:br/>
        <w:t>мен сәйкес келмеуі мүмкін.</w:t>
        <w:br/>
        <w:t>8 5. Әрбір нақты қайшылықты шешу орны бәрінен бұрын</w:t>
        <w:br/>
        <w:t>бұл мәселенің ресми келісіммен реттелетіндігіне немесе реттел-</w:t>
        <w:br/>
        <w:t>мейтіндігіне байланысты болады. Тараптардың келісімі болған</w:t>
        <w:br/>
        <w:t>280</w:t>
      </w:r>
    </w:p>
    <w:p>
      <w:r>
        <w:t>келмеуі мемлекеттің араласу қажеттілігін белгілейтін шешуші</w:t>
        <w:br/>
        <w:t>фактор болып табылады.</w:t>
        <w:br/>
        <w:t>8 12. Атқарылатын мәмілелердің диапазонының болуы</w:t>
        <w:br/>
        <w:t>дауласудың орнына екі тарапта да қабылдау жөн көрінген,</w:t>
        <w:br/>
        <w:t>даудың бірқатар болуы мүмкін шешімдерінің (ол аумақ, ең-</w:t>
        <w:br/>
        <w:t>бекақы мәселелеріне немесе басқа да мәселелерге қатысты)</w:t>
        <w:br/>
        <w:t>бар екендігін болжауға мүмкіндік береді. Тараптардың әр</w:t>
        <w:br/>
        <w:t>қайсысы, әрине, жақсы жағдайда тұрып істі жүргізгісі келеді,</w:t>
        <w:br/>
        <w:t>басқа тараптың қандай талаптардың қанағаттандырылуын</w:t>
        <w:br/>
        <w:t>күреске қатысудан гөрі артық көретіндігі туралы еш нәрсе</w:t>
        <w:br/>
        <w:t>білмейді. )</w:t>
        <w:br/>
        <w:t>Мұндай жағдайларда тараптар үшін дауды болдырмау</w:t>
        <w:br/>
        <w:t>мүмкіндіктері олардың арасыңдағы қатынастар неғұрлым шы-</w:t>
        <w:br/>
        <w:t>найы болса және достық келіссөздер жүргізу механизмі неғүрлым</w:t>
        <w:br/>
        <w:t>жақсы жұмыс істесе, соғұрлым үлкен болады. Сөйтіп, егер де</w:t>
        <w:br/>
        <w:t>іске Келісім кеңесі араласуға дайын болса, ал мұндай араласу</w:t>
        <w:br/>
        <w:t>сәтсіз болған жағдайда екі тараптың көзқарасы бойынша да</w:t>
        <w:br/>
        <w:t>қолайлы болатын делдал көмек көрсетуге дайын болса, онда</w:t>
        <w:br/>
        <w:t>дауды бейбіт жолмен шешудің мүмкіндігі жоғарлайды. Ал іске</w:t>
        <w:br/>
        <w:t>аралық сот араласқан жағдайда, бұл мүмкіндік одан да</w:t>
        <w:br/>
        <w:t>жоғарылайды.</w:t>
        <w:br/>
        <w:t>Егер де дауласушы тараптар арбитражға жүгінетін болса,</w:t>
        <w:br/>
        <w:t>онда даулы мәселелерді бейбіт жолмен шешудің мүмкіндігі,</w:t>
        <w:br/>
        <w:t>атқарылатын мәмілелер ауқымы тар емес, керісінше кең болған</w:t>
        <w:br/>
        <w:t>кезде жоғары болады. Бірақ бұл қорытынды даулар келіссөздер</w:t>
        <w:br/>
        <w:t>арқылы шешілген жағдайларға қатысты емес. Керісінше,</w:t>
        <w:br/>
        <w:t>атқарылатын мәмілелердің ауқымы қаншалықты кең болса,</w:t>
        <w:br/>
        <w:t>соншалықты екі тарап та бірін бірі алдау мүмкіндігіне ие болады</w:t>
        <w:br/>
        <w:t>және бүл жерде тура қарама- қарсы қорытындылар туындайды.</w:t>
        <w:br/>
        <w:t>8 13. Айтылғандардан аралық сотқа деген қажеттіліктің</w:t>
        <w:br/>
        <w:t>туындауы дауласушы тараптардың хабарсыз болуы салдарынан</w:t>
        <w:br/>
        <w:t>ғана емес және оның қызметі тек “дауласушы тараптардың</w:t>
        <w:br/>
        <w:t>оқиғаның өзіндік барысы кезіңде қандай баға төлеуі тиіс екен-</w:t>
        <w:br/>
        <w:t>дігін жай білуден ғана” тұрмайтындығы анық екендігі көрінеді.</w:t>
        <w:br/>
        <w:t>Шынында да, аралық сот (егер де ол өзінің жұмысында</w:t>
        <w:br/>
        <w:t>жетістіктерге қол жеткізгісі келсе) арбитрдің тағайындауы себепті</w:t>
        <w:br/>
        <w:t>кеңейетін диапазонының (бүл туралы есте сақтаған жөн!), Яғни</w:t>
        <w:br/>
        <w:t>атқарылатын мәмілелер диапазоны шекараларында жатқан</w:t>
        <w:br/>
        <w:t>шешімді таңдауға тиіс болатындығы тұрғысынан экономикалық</w:t>
        <w:br/>
        <w:t>беталыстың “тексерушісі” ретінде емес, керісінше түсіңдірушісі</w:t>
        <w:br/>
        <w:t>ретінде әрекет етуі тиіс.</w:t>
        <w:br/>
        <w:t>290</w:t>
        <w:br/>
        <w:t>екендігі туралы ойға алып келеді. Бүл ойлардың біріншісі</w:t>
        <w:br/>
        <w:t>нақтылықта бір саланың шеңберіндегі өндірушілер ғана емес</w:t>
        <w:br/>
        <w:t>салыстырмалы бір бірінен тәуелсіз әртүрлі өндірушілер де</w:t>
        <w:br/>
        <w:t>бәсекелес бола алатындығы туралы дәйекке негізделген.</w:t>
        <w:br/>
        <w:t>Мемлекеттік мекеме істің жолына түскеннен кейін және</w:t>
        <w:br/>
        <w:t>өзінің коммерциялық жағынан шамасы жоқтығын сезгеннен</w:t>
        <w:br/>
        <w:t>соң, өзінің “коммерциялық емес” арсеналынан “әділетсіз” шара-</w:t>
        <w:br/>
        <w:t>ларға баруы әбден мүмкін; бұл шараларды қолдану оған осы</w:t>
        <w:br/>
        <w:t>салада көбірек немесе азырақ тұрақты қызмет етуді қамтамасыз</w:t>
      </w:r>
    </w:p>
    <w:p>
      <w:r>
        <w:t>етеді (осы кәсіпорында қабылданған өндіріс әдістері бәсекелес-</w:t>
        <w:br/>
        <w:t>терге қарағанда көп шығындарды талап ететініне қарамастан).</w:t>
        <w:br/>
        <w:t>Бұндай “әділетсіз” шаралар олар тікелей мемлекеттік кәсіп-</w:t>
        <w:br/>
        <w:t>орынды қорғауға немесе оның бәсекелестері үшін бөгеттер жа-</w:t>
        <w:br/>
        <w:t>сауға бағытталғанына байланысты екі түрлі болады.</w:t>
        <w:br/>
        <w:t>Коммерциялық емес сипаттағы қорғаныш шаралары негізі-</w:t>
        <w:br/>
        <w:t>нен әдейі немесе сансыз түрде түрлі жалпы мемлекеттік суб-</w:t>
        <w:br/>
        <w:t>сидияларды ұсынуда көрінеді. Жекелей іспен, жекелей әртүрлі</w:t>
        <w:br/>
        <w:t>тегін қызмет көрсетулермен айналысатын мемлекеттік биліктер</w:t>
        <w:br/>
        <w:t>шындығында өз қызметінің басқа тараптарына шығын келті-</w:t>
        <w:br/>
        <w:t>румен істі қаржыландыруға арналған қаражаттарды талап етуі</w:t>
        <w:br/>
        <w:t>мүмкін.</w:t>
        <w:br/>
        <w:t>Агрессивті сипаттағы “коммерциялық емес” шаралар мем-</w:t>
        <w:br/>
        <w:t>лекет жеке меншік кәсіпорындарына ие бола отырып көп</w:t>
        <w:br/>
        <w:t>жағдайда басқа кәсіпорындарға бақылау жүргізу билігін</w:t>
        <w:br/>
        <w:t>иеленгендіктен мүмкін болады.</w:t>
        <w:br/>
        <w:t>Сонымен бірге жоғарыда аталған агрессияның түрлерімен</w:t>
        <w:br/>
        <w:t>салыстырғанда неғұрлым күштілері болады. Жеке меншік газбен</w:t>
        <w:br/>
        <w:t>жарықтандыру кәсіпорындарын иеленген муниципалитеттер</w:t>
        <w:br/>
        <w:t>электрмен жарықтандыру компанияларының дамуына өршелене</w:t>
        <w:br/>
        <w:t>бөгет жасағаны (вето құқығын және де басқа да тәсілдерді</w:t>
        <w:br/>
        <w:t>пайдалана отырып) жақсы таныс.</w:t>
        <w:br/>
        <w:t>Қорыта келгенде, осындай әдістерді қолдану, алғашқы кезде</w:t>
        <w:br/>
        <w:t>көрінгеніне қарағанда, экономикалық, жағынан неғүрлым күшті</w:t>
        <w:br/>
        <w:t>бәсекелестерін неғұрлым белсенді түрде ығыстырып шығаруға</w:t>
        <w:br/>
        <w:t>әкеледі. Алдын ала белгіленіп қойылған шараларды қолдана</w:t>
        <w:br/>
        <w:t>отырып, мемлекет өзіңің бәсекелестеріне тікелей ғана емес, соны-</w:t>
        <w:br/>
        <w:t>мен бірге жанама түрле де әсер етеді. Бәсекелестер нарықтан</w:t>
        <w:br/>
        <w:t>ғана ығыстырылып шығарылмайды, сонымен бірге жаңаларының</w:t>
        <w:br/>
        <w:t>пайда болуына да тосқауылдар қойылады.</w:t>
        <w:br/>
        <w:t>811. Екінші дәлелді қарауға көшеміз. Ол кез келген өн-</w:t>
        <w:br/>
        <w:t>дірістік кәсіпорынның қызметі қалай болғанда да белгісіздік</w:t>
        <w:br/>
        <w:t>жағдайында өтетіндігімен байланысты.</w:t>
        <w:br/>
        <w:t>275</w:t>
        <w:br/>
        <w:t>8 7. Белгісіздік диапазонының шекаралары 5 2-де айтыл-</w:t>
        <w:br/>
        <w:t>ғандағыдай, тараптардың өзара қажеттіліктерінің икемділік</w:t>
        <w:br/>
        <w:t>шамасымен белгіленеді. Аталған талдау шеңберінде оларды</w:t>
        <w:br/>
        <w:t>тұрақты Деп санауға болады.</w:t>
        <w:br/>
        <w:t>Бұл шектерде атқарылатын мәмілелердің диапазоны</w:t>
        <w:br/>
        <w:t>жүмысшылардың көзқарасы бойынша “шекті” төмен қарай, ал</w:t>
        <w:br/>
        <w:t>кәсіпкерлердің көзқарасы бойынша “шекті” жоғары қарай</w:t>
        <w:br/>
        <w:t>ауыстыратын барлық факторлардың әсерінен ұлғаяды. Жұмыс-</w:t>
        <w:br/>
        <w:t>шыларға арналған “шек” қақтығыспен байланысты күтілетін</w:t>
        <w:br/>
        <w:t>шығындардың кез келген үлғаюымен төмендейді. Сондай-ақ,</w:t>
        <w:br/>
        <w:t>кәсіпкерлерге арналған “шек” қақтығыс кезіндегі олар күтетін</w:t>
        <w:br/>
        <w:t>шығындардың өсуімен жоғарылайды.</w:t>
        <w:br/>
        <w:t>8 8. Екі мемлекет немесе тиісінше жалдаушылар мен</w:t>
        <w:br/>
        <w:t>жалданушылардың өкілі болып табылатын екі ассоциация</w:t>
        <w:br/>
        <w:t>күресті бастамай, мәселені аралық соттың көмегімен шешуге</w:t>
        <w:br/>
        <w:t>келіскен екен, онда олар бір тарап келісімді бүзған жағдайда</w:t>
        <w:br/>
        <w:t>моральдық және материалдық шығындарды (тараптан болатын</w:t>
        <w:br/>
        <w:t>қолдаудың жоғалу мүмкіндігі себепті) көтеруге дайын болулары</w:t>
      </w:r>
    </w:p>
    <w:p>
      <w:r>
        <w:t>тиіс.</w:t>
        <w:br/>
        <w:t>5 9. Арбитраж ерікті сипатта болған жағдайда, тараптардың</w:t>
        <w:br/>
        <w:t>арбитражға келісімі олардың әрқайсысының (жоғарыда қарас-</w:t>
        <w:br/>
        <w:t>тырылған жағдайлар кезінде) арбитражға келіспей, күрессіз</w:t>
        <w:br/>
        <w:t>қабылдайтын нашар ставкаға қарағанда, біршама тиімділігі</w:t>
        <w:br/>
        <w:t>аз ставкаға келісу тәуекелдерін түсінгенін білдіреді.</w:t>
        <w:br/>
        <w:t>6 0. Ақырында екі тарап та бүл тараптардың еңбекақыдағы</w:t>
        <w:br/>
        <w:t>“тұрақты шектерін” ескеретін шешім соттың шығаратынын</w:t>
        <w:br/>
        <w:t>сенімді түрде пайымдай алатын келіспеушіліктер бойынша</w:t>
        <w:br/>
        <w:t>ғана арбитрге жүгінуге ұмтылатын болады. Сондықтан, халық-</w:t>
        <w:br/>
        <w:t>аралық келісімшарттар жасау кезінде мемлекеттер өздерінің</w:t>
        <w:br/>
        <w:t>“маңызды мүдделеріне” немесе “ұлттық игіліктеріне” қатысты</w:t>
        <w:br/>
        <w:t>мәселелерді арбитраждың қарауына шығармау құқықтарын</w:t>
        <w:br/>
        <w:t>сақтап қалады.</w:t>
        <w:br/>
        <w:t>Мұндай жағдай өнеркәсіпте де болады: кәсіпкерлер мен</w:t>
        <w:br/>
        <w:t>жүмысшылар, әдетте, арбитраждың қарауына екінші дәрежелі</w:t>
        <w:br/>
        <w:t>мәселелерді немесе келісім-шартты талқылау жөніндегі келіспеу-</w:t>
        <w:br/>
        <w:t>шіліктерді беруге келіседі, ал, егер де, келіспеушілік негізгі</w:t>
        <w:br/>
        <w:t>мәселе -- еңбек ақысының ставкасына қатысты туындаған болса,</w:t>
        <w:br/>
        <w:t>олар айнып қалады.</w:t>
        <w:br/>
        <w:t>8 ІП. Дауласушы тараптардың арбитраж туралы барлығын</w:t>
        <w:br/>
        <w:t>түгел қамти алатын келісімді бекітуге ерікті түрде барғысы</w:t>
        <w:br/>
        <w:t>289</w:t>
        <w:br/>
        <w:t>ИП тарау. Жұмыс күнінің ұзақтығы</w:t>
        <w:br/>
        <w:t>6. Біз қарастыратын келесі мәселе ұлттық дивиденд көлемі</w:t>
        <w:br/>
        <w:t>арқылы анықталатын экономикалық әл-ауқат пен жүмыс күні-</w:t>
        <w:br/>
        <w:t>нің ұзақтығы арасындағы байланысқа қатысты болады.</w:t>
        <w:br/>
        <w:t>Физиологтар берілген интенсивтілікпен белгілі бір жұмыс-</w:t>
        <w:br/>
        <w:t>тан кейін ағза жұмыс жағдайын қалпына келтіру мақсатымен,</w:t>
        <w:br/>
        <w:t>демалыс үшін белгілі бір кезеңді талап етеді және жүмыс</w:t>
        <w:br/>
        <w:t>уақытының ұзақтығын үлғайту арқылы бүл кезең одан да тез</w:t>
        <w:br/>
        <w:t>ұлғаяды деп үйретеді. Егер де біз жеткілікті түрде демалмасақ,</w:t>
        <w:br/>
        <w:t>біздің қабілетіміз көбірек тұйықталады. Табыстың өсуі арқылы</w:t>
        <w:br/>
        <w:t>қол жеткізілетін көп тамақтану нашар қорытылады және пайдасы</w:t>
        <w:br/>
        <w:t>Да аз болады.</w:t>
        <w:br/>
        <w:t>Жүмыс күні ұзақтығының дәл шекарасы егер де асып кетсе</w:t>
        <w:br/>
        <w:t>ұлттық дивидендтің азаюына әкеліп соғатын, нақты бір елдің</w:t>
        <w:br/>
        <w:t>климаттық жағдайларына байланысты өзгеріп отырады.</w:t>
        <w:br/>
        <w:t>Жүмыс күнінің ұзақтығы жұмысшылардың санатына</w:t>
        <w:br/>
        <w:t>байланысты болады.</w:t>
        <w:br/>
        <w:t>Ұзақ уақыт дене күшін талап ететін, сондай-ақ жұмыскер-</w:t>
        <w:br/>
        <w:t>Лерге жоғарғы ақыл-ойы немесе жүйке ауыртпалығын түсіретін</w:t>
        <w:br/>
        <w:t>жұмыстар ерекше назарды талап етпейтін ұзақ жұмысқа</w:t>
        <w:br/>
        <w:t>қарағанда, өнімділікке көбірек ықпал етеді.</w:t>
        <w:br/>
        <w:t>Бұған қоса, жұмыс күнінің ұзақтығын азайту жұмыс-</w:t>
        <w:br/>
        <w:t>керлер еңбегінің интенсивтенуіне (ал нәтижесінде олардың</w:t>
        <w:br/>
        <w:t>жұмыс уақыты кезінде шаршауына) әкеліп соға ма, жоқ па,</w:t>
        <w:br/>
        <w:t>сол маңызды.</w:t>
      </w:r>
    </w:p>
    <w:p>
      <w:r>
        <w:t>Әрбір жекелеген салада, жұмысшылардың әрбір санаты үшін</w:t>
        <w:br/>
        <w:t>жұмыс күні ұзақтығының белгілі бір шекарасы бар, оның</w:t>
        <w:br/>
        <w:t>шегінен асып кету үлттық дивиденд көлеміне кері әсер еткен</w:t>
        <w:br/>
        <w:t>болар еді.</w:t>
        <w:br/>
        <w:t>8 2. Рніта үйсіес бұл қорытындының тәжірибелік құнды-</w:t>
        <w:br/>
        <w:t>лығына қарағанда, үлкен ғылыми құндылығы бар сияқты көрінуі</w:t>
        <w:br/>
        <w:t>мүмкін, себебі өте ұзақ жұмыс күнін белгілеу кәсіпкерлер мен</w:t>
        <w:br/>
        <w:t>жұмысшылардың жеке мүдделеріне сәйкес келмейді. Бірақ</w:t>
        <w:br/>
        <w:t>тәжірибеден алынған көптеген мысалдар мұндай оптимистік</w:t>
        <w:br/>
        <w:t>қорытындыға қайшы келеді және жеке меншіктік мүдделердің</w:t>
        <w:br/>
        <w:t>салдарынан бұл жерде үлкен қателіктерге жол берілетіндігін</w:t>
        <w:br/>
        <w:t>көрсетеді.</w:t>
        <w:br/>
        <w:t>8 3. Дегенмен, бұл парадоксты қарапайым түрде түсінуге</w:t>
        <w:br/>
        <w:t>болады. Біріншіден, бір күнде қаніна сағатқа жұмыс істеуге</w:t>
        <w:br/>
        <w:t>291</w:t>
        <w:br/>
        <w:t>лекетке мәжбүрлеу әрекеттерінің өкілеттіктер беру керек пе</w:t>
        <w:br/>
        <w:t>және қаншалықты кеңінен үсыну қажет екендігін анықтауға</w:t>
        <w:br/>
        <w:t>итермелейді. Мұндай араласу төрт түрлі жолмен атқарылуы</w:t>
        <w:br/>
        <w:t>мүмкін. Олардың ішіндегі қарапайымы екі тарап қаласа да,</w:t>
        <w:br/>
        <w:t>қаламаса да, оларды келіссөзге отырғызу болып табылады. Бүған</w:t>
        <w:br/>
        <w:t>мысалдарды көп айтуға болады. Жаңа Оңтүстік Уэльсте, 1901</w:t>
        <w:br/>
        <w:t>жылғы өнеркәсіптік арбитраж туралы заңға сәйкес кез келген</w:t>
        <w:br/>
        <w:t>өнеркәсіптік одақ басқа одақпен немесе кәсіпкермен саладағы</w:t>
        <w:br/>
        <w:t>істердің жағдайына байланысты кез келген мәселе бойынша</w:t>
        <w:br/>
        <w:t>келісім жасауға өкілетті; заңда әрі қарай айтылған: “Екі жақты</w:t>
        <w:br/>
        <w:t>байланыстыратын кез келген ондай келісім арбитраждық сот</w:t>
        <w:br/>
        <w:t>шешімінің күшіне ие және соның “тәртібімен қолданылады”.</w:t>
        <w:br/>
        <w:t>Жаңа Зеландияның заңына сәйкес, өнеркәсіптік келісімдер</w:t>
        <w:br/>
        <w:t>ұлттық арбитраждың шешімдеріне тең болып табылады.</w:t>
        <w:br/>
        <w:t>5 2. Дауға араласу үшін мемлекет пайдалана алатын екінші</w:t>
        <w:br/>
        <w:t>әдіс - бүл жұмысшылардың немесе кәсіпкерлердің ұйымдарына,</w:t>
        <w:br/>
        <w:t>сол саладағы кәсіпкерлер мен жұмысшылар арасындағы негізгі</w:t>
        <w:br/>
        <w:t>массаны білдіретін ассоциациялар арасында бекітілген келісімнің</w:t>
        <w:br/>
        <w:t>күшін бүкіл салаға тарату үшін (осы ауданда немесе бүкіл ел</w:t>
        <w:br/>
        <w:t>бойынша) көмек сұрап үкіметке жүгінуге мүмкіндік береді.</w:t>
        <w:br/>
        <w:t>Оңтүстік Австралияда қабылданған 1910 жылғы Заңда еңбек-</w:t>
        <w:br/>
        <w:t>ақысы жөнінде кеңестер жоқ салаларда, кәсіпкерлер мен жүмыс-</w:t>
        <w:br/>
        <w:t>шылардың жалпы санының 7/, өзара келісімдер жасай алады</w:t>
        <w:br/>
        <w:t>және үкіметтен осы келісімдердің бүкіл салаға міндетті болуы</w:t>
        <w:br/>
        <w:t>үшін оны жария етуді талап ете алады деп қарастырылған. 1917</w:t>
        <w:br/>
        <w:t>жылғы Әскери жабдықтау туралы Англияның заңында іс жүзінде</w:t>
        <w:br/>
        <w:t>дәл осы қарастырылған. Осындай заңдардың қабылдануын қор-</w:t>
        <w:br/>
        <w:t>ғай отырып, егер де олар болмаса, онда қатысушылары осы</w:t>
        <w:br/>
        <w:t>салада жүмыс істейтіндердің басым көпшілігі болып табылатын</w:t>
        <w:br/>
        <w:t>келісімдер бірнеше “жаман” кәсіпкерлердің бәсекелесуі себебінен</w:t>
        <w:br/>
        <w:t>бұзылар еді деп айтуға болады.</w:t>
        <w:br/>
        <w:t>1920 жылғы Көмір өндіру өнеркәсібі туралы заңда егер де</w:t>
        <w:br/>
        <w:t>сауда министрлігінің тиісті нұсқауы бар болса, округтік комитет-</w:t>
        <w:br/>
        <w:t>тердің, аудандық кенестердің немесе Ұлттық кеңестердің үсыныс-</w:t>
        <w:br/>
        <w:t>тары шаруашылықтың аталған саласында жүмыс істеуші барлық</w:t>
        <w:br/>
        <w:t>тұлғаларға міндетті болады деп қарастырылған.</w:t>
        <w:br/>
        <w:t>8 3. Өнеркәсіптік дауларды реттеуге мемлекеттің араласуы-</w:t>
        <w:br/>
        <w:t>ның үшінші әдісі - бұл көтеріліске немесе локаутқа рұқсат</w:t>
      </w:r>
    </w:p>
    <w:p>
      <w:r>
        <w:t>алғанға дейін дауласушы тараптарды келіспеушілік туралы істі</w:t>
        <w:br/>
        <w:t>сотқа жіберуге міндеттейтін заңдар қабылдауы (бұл жерде заңның</w:t>
        <w:br/>
        <w:t>285</w:t>
        <w:br/>
        <w:t>Егер мемлекеттік саланың бақылауындағы адамдардың бір</w:t>
        <w:br/>
        <w:t>бөлігіндегі тәуекелге баруға дайындығы “жасанды түрде” шек-</w:t>
        <w:br/>
        <w:t>телсе, онда өнеркәсіптің дамуына көмектесетін (және де осы-</w:t>
        <w:br/>
        <w:t>лайша өнім өндірісіне де) іскерлік пен ынталылық қиын-</w:t>
        <w:br/>
        <w:t>датылатын болады. Тіпті, осындай жолмен келтірілген зиян,</w:t>
        <w:br/>
        <w:t>бірінші қарағандағыдан, әлдеқайда үлкен болады. Өйткені зерт-</w:t>
        <w:br/>
        <w:t>телмеген саладағы белгілі бір тәжірибе сәтсіздікке ұшырауы</w:t>
        <w:br/>
        <w:t>мүмкін екендігі, ақшамен тәуекелге барудың азаюы тәжірибе</w:t>
        <w:br/>
        <w:t>жасаудың шектелгендігін білдіреді және де тиісінше іскер адамдар</w:t>
        <w:br/>
        <w:t>үшін пайдалы өнертабыстарды жасауға ынталылықтың азай-</w:t>
        <w:br/>
        <w:t>ғандығын көрсетеді.</w:t>
        <w:br/>
        <w:t>Кез келген салалардағы тәуекелдік шараларына дайын болуды</w:t>
        <w:br/>
        <w:t>әділетсіз түрде шектейтіннің барлығы да елеулі шығындарға</w:t>
        <w:br/>
        <w:t>тап болуы қаупіне ие. Мен талап стетін көзқарас тұрғысы, бұл</w:t>
        <w:br/>
        <w:t>өнеркәсіпті басқаруға қатысатын мемлекеттік үйым, шамасы,</w:t>
        <w:br/>
        <w:t>заңсыз түрде осы дайын болуды шектеуі қажет.</w:t>
        <w:br/>
        <w:t>Негізінен, пайданы көбейтуге байланысты үміт мемлекеттік</w:t>
        <w:br/>
        <w:t>кәсіпорындарға қарағанда жеке кәсіпорындар үшін неғұрлым</w:t>
        <w:br/>
        <w:t>ынталы әрекет ретінде қызмет атақарады, ал мемлекеттік үшін</w:t>
        <w:br/>
        <w:t>жоғалту қаупі күшті себеп болады.</w:t>
        <w:br/>
        <w:t>Бұдан шығатын қорытынды, мемлекеттік секторлардың</w:t>
        <w:br/>
        <w:t>жеке меншіктерге қарағанда салыстырмалы тиімсіздігі тәуекел</w:t>
        <w:br/>
        <w:t>деңгейі жоғары боп келетін қызмет салаларында біршама үлкен</w:t>
        <w:br/>
        <w:t>де, және де тәуекел элементі мүлде дерлік кездеспейтін жер-</w:t>
        <w:br/>
        <w:t>лерде біршама аз болып келеді.</w:t>
        <w:br/>
        <w:t>Осылайша, қазіргі заманғы бір автор бірінші топқа “ұшақ</w:t>
        <w:br/>
        <w:t>жасауды, сымсыз телеграфты, сәнді бұйымдар мен сән-салтанат</w:t>
        <w:br/>
        <w:t>заттарын өндіруді, ерекше мамандандырылған қүрал-жабдықтар</w:t>
        <w:br/>
        <w:t>мен арнаулы көлік құралдарын өндіруді, ірі және стандартсыз</w:t>
        <w:br/>
        <w:t>құрылыстарды құрастыруды және т.б.”, ал екінші топқа “көмір</w:t>
        <w:br/>
        <w:t>өндіретін, болат құюшы, цемент, бу машиналары өндірісін,</w:t>
        <w:br/>
        <w:t>телефон байланысын, электр кабельдерін, моторларды өндіруді</w:t>
        <w:br/>
        <w:t>және өнеркәсіптің басқа да салаларын” жатқызған.</w:t>
        <w:br/>
        <w:t>Белгілі бір шамада бұдан былай қарайғы дамудың болашағы</w:t>
        <w:br/>
        <w:t>сақталған барлық салалар жаңа өнертабыстарды жасау мүмкін</w:t>
        <w:br/>
        <w:t>болуы үшін тәуекелге баруға дайын болуды талап етеді, тиісінше,</w:t>
        <w:br/>
        <w:t>олар осы дайын болуға бөгет жасайтын қиындықтарға тап</w:t>
        <w:br/>
        <w:t>болады.</w:t>
        <w:br/>
        <w:t>8 12. Мен үшінші дәлелге өтемін. Экономикалық, көзқарас</w:t>
        <w:br/>
        <w:t>түрғысынан алып қарағанда өзінің өндірістің түрлі факторларын</w:t>
        <w:br/>
        <w:t>ең пайдалы жағынан үйлестіруді қамтамасыз етуге қабілетсіздігіне</w:t>
        <w:br/>
        <w:t>байланысты туындаған мемлекеттік кәсіпорынның салыс-</w:t>
        <w:br/>
        <w:t>276</w:t>
        <w:br/>
        <w:t>дықтан да ұлттық қаражаттарды түрлі қызмет саласының</w:t>
        <w:br/>
        <w:t>арасында әділетті бөлінуінің мүдделерін ескеретін мемлекеттік</w:t>
      </w:r>
    </w:p>
    <w:p>
      <w:r>
        <w:t>қызметтің (монополияға ұшырауы мүмкін салаларда) пайдасына</w:t>
        <w:br/>
        <w:t>айтылған дәлелдер недәуір салмақты болып көрінеді.</w:t>
        <w:br/>
        <w:t>8 4. Өткен соғыстың тәжірибесінен туған дәлелдерді ең</w:t>
        <w:br/>
        <w:t>басынан бастап теріске шығарған жақсы болар еді.</w:t>
        <w:br/>
        <w:t>Бүл пікір мемлекеттің соғыс уақытының кезінде темір</w:t>
        <w:br/>
        <w:t>жолдарды оларды пайдаланудың тиімділігін арттыру максатында</w:t>
        <w:br/>
        <w:t>бақылауына алғаны туралы алғы шартқа негізделген. Шын-</w:t>
        <w:br/>
        <w:t>дығында бүндай бақылау мемлекетке ұлттық қатынас жолдары</w:t>
        <w:br/>
        <w:t>мен олардың құралдарына барлық толық билікті қамтамасыз</w:t>
        <w:br/>
        <w:t>етуі үшін жүзеге асырылған болатын.</w:t>
        <w:br/>
        <w:t>Екіншіден, әскери құралдарды өндіру жөніндегі зауыттарды</w:t>
        <w:br/>
        <w:t>жасау мемлекетке қажетті тауарларды жеке меншік фирмалардан</w:t>
        <w:br/>
        <w:t>алғандағы (және шындығында да алған болатын) бағаларға</w:t>
        <w:br/>
        <w:t>қарағанда недәуір төмен бағалармен алуына мүмкіндік берген-</w:t>
        <w:br/>
        <w:t>дігін дәлелдеу үшін алдыңғысына ұксас пікір келтірілді.</w:t>
        <w:br/>
        <w:t>Осы немесе басқа пікірлердің әділеттілігін тексеру үшін мем-</w:t>
        <w:br/>
        <w:t>лекеттік кәсіпорындардағы өндірістің шығындары мен жеке</w:t>
        <w:br/>
        <w:t>меншік компаниялар белгілейтін сатылу бағаларын салыстыру</w:t>
        <w:br/>
        <w:t>керек емес. Осылайша, бүл пікір, алдыңғысы сияқты, сын</w:t>
        <w:br/>
        <w:t>көтермейді.</w:t>
        <w:br/>
        <w:t>8 5. Жалпыға бірдей сипатқа ұмтылушы тағы да бір теріске</w:t>
        <w:br/>
        <w:t>шығарылатын пікірді келтіруге болады. Ол осындай салысты-</w:t>
        <w:br/>
        <w:t>руды статистикалық деректерді салыстыру жолымен жүзеге асы-</w:t>
        <w:br/>
        <w:t>руға тырысудан тұрады және алдын ала сәтсіздікке негізделген.</w:t>
        <w:br/>
        <w:t>Бір жерде ұсынылатын қызметтің осыған ұқсас басқа жерде</w:t>
        <w:br/>
        <w:t>ұсынылатын қызметтен елеулі түрде айырмашылығы бар. Тиісін-</w:t>
        <w:br/>
        <w:t>ше бүл айырмашылықты есептеп шығару тіпті де мүмкін емес.</w:t>
        <w:br/>
        <w:t>8 6. Осындай қызметті кім көрсетсе де - жеке меншік</w:t>
        <w:br/>
        <w:t>компания ма, әлде мемлекеттік мекеме ме, - іскерлік белсен-</w:t>
        <w:br/>
        <w:t>діліктің көрсеткіштері бірдей болуы қажет.</w:t>
        <w:br/>
        <w:t>Басқарудың мемлекеттік немесе жеке меншік түрі біле түра</w:t>
        <w:br/>
        <w:t>өздерінің неғұрлым жоғары өндірістік тиімділігін дәлелдеуі қажет</w:t>
        <w:br/>
        <w:t>деген пікірдің пайдасына а рғіогі қандай да негіз жоқ.</w:t>
        <w:br/>
        <w:t>57. Екінші деңгейдегі (солай дегенмен де түкке тұрмайтын</w:t>
        <w:br/>
        <w:t>деп айта алмайсыз) мәселелерді талқылау кезінде мемлекеттің</w:t>
        <w:br/>
        <w:t>басқаруындағы кәсіпорын белгілі бір артықшылыққа ие деген</w:t>
        <w:br/>
        <w:t>өмірлік тәжірибеге негізделген жорамал шығады.</w:t>
        <w:br/>
        <w:t>273</w:t>
        <w:br/>
        <w:t>тырмалы төмен тиімділігі (бұл дегеніңіз, анығында, адамдардың</w:t>
        <w:br/>
        <w:t>тәуекелге баруға дайын болуына немесе ,басқаша айтатын болсақ,</w:t>
        <w:br/>
        <w:t>зерттелмегенді жекпе-жекке шақыруына бөгет жасайды ғой)</w:t>
        <w:br/>
        <w:t>көптеген салаларда экономикалық көзқарас тұрғысынан алып</w:t>
        <w:br/>
        <w:t>қарағанда ең мақсатты болып табылатын өндірістік бірліктерді</w:t>
        <w:br/>
        <w:t>жасауда қиындықтарды тудырады.</w:t>
        <w:br/>
        <w:t>Нақтысында экономиканы мемлекеттік басқару, экономи-</w:t>
        <w:br/>
        <w:t>калық көзқарас тұрғысынан алып қарағанда мақсатты болып</w:t>
        <w:br/>
        <w:t>табылатын салаларды басқару, егер де олар орталық үкіметтік</w:t>
        <w:br/>
        <w:t>органдардың да, сонымен бірге жергілікті биліктің де күзіре-</w:t>
        <w:br/>
        <w:t>тіне енетін болса, маңызы бойынша, соңғыларының жетек-</w:t>
      </w:r>
    </w:p>
    <w:p>
      <w:r>
        <w:t>шідігінде болады.</w:t>
        <w:br/>
        <w:t>Олай болса, бұндай салаларда мемлекеттік кәсіпкерлік әр-</w:t>
        <w:br/>
        <w:t>қашан да және қаңдай да бір теріске шығарусыз экономи-</w:t>
        <w:br/>
        <w:t>калық көзқарас түрғысынан алып қарағанда басқарудың</w:t>
        <w:br/>
        <w:t>неғұрлым жоғары деңгейімен байланыста болады.</w:t>
        <w:br/>
        <w:t>8 13. Қарапайым бәсекелестік жағдайларындағы қызмет</w:t>
        <w:br/>
        <w:t>атқарушы салалар үшін (нан пісіретін наубайхана, сүт өнер-</w:t>
        <w:br/>
        <w:t>кәсібі, тұрғын үй қүрылысы және ауыл шаруашылығы тәріз-</w:t>
        <w:br/>
        <w:t>ділер), біз жеке меншік кәсіпорындардың көлемі. көптеген</w:t>
        <w:br/>
        <w:t>жағдайларда неғұрлым тиімді екендігі мүлде дәлелденген деп</w:t>
        <w:br/>
        <w:t>есептеуімізге болады. Бірақ, монополияның ең елеусіз элементі-</w:t>
        <w:br/>
        <w:t>нің ғана болған жерінде, бүндай тиімділікті дәлелдеу мүмкін</w:t>
        <w:br/>
        <w:t>емес.</w:t>
        <w:br/>
        <w:t>Мемлекетке тиесілі көше кеңістігін пайдаланушы әртүрлі</w:t>
        <w:br/>
        <w:t>салалардың қызметін үйлестіруді орталықтандырудың есебінен</w:t>
        <w:br/>
        <w:t>белгілі бір экономиканы алуға мүмкіндік туады.</w:t>
        <w:br/>
        <w:t>Бұндай кәсіпорындарда мемлекеттік кәсіпкерлік бөгет</w:t>
        <w:br/>
        <w:t>болудың орнына, керісінше экономикалық көзқарас тұрғысынан</w:t>
        <w:br/>
        <w:t>алып қарағанда неғұрлым пайдалы белгілі бір көлемдегі кәсіп-</w:t>
        <w:br/>
        <w:t>орындар санының тез өсуіне көмек жасайтын болады.</w:t>
        <w:br/>
        <w:t>8 14. Егер кейбір ерекше жекелеген жағдайларды, оларға</w:t>
        <w:br/>
        <w:t>мән берместен сыртқа тастайтын болсақ, тек кәдімгі өндірістік</w:t>
        <w:br/>
        <w:t>бірлік ірі кәсіпорын болып табылмайтын және де монополиялану</w:t>
        <w:br/>
        <w:t>бағыты байқалатын салаларға ғана қатысты мемлекеттік кәсіп-</w:t>
        <w:br/>
        <w:t>керлікке шақыру орыңды болып табылар еді. Мемлекеттік кәсіп-</w:t>
        <w:br/>
        <w:t>керлік үшін мемлекеттік бақылауға қарағанда неғұрлым қолайлы</w:t>
        <w:br/>
        <w:t>жағдайлар салаларда анығырақ орнықты.</w:t>
        <w:br/>
        <w:t>Аздап немесе көбірек қам-қарекетті болған және қауіп-</w:t>
        <w:br/>
        <w:t>тілікке ие жаңашылдықты енгізудің салыстырмалы түрде азда-</w:t>
        <w:br/>
        <w:t>ған мүмкіншіліктері бар өндіріс.</w:t>
        <w:br/>
        <w:t>277</w:t>
        <w:br/>
        <w:t>шылық туғызады. Талдамалық тұрғыдан қарасақ, жұмысшылар</w:t>
        <w:br/>
        <w:t>кәсіподағы мен кәсіпкерлер ассоциациясы арасындағы келіспеу-</w:t>
        <w:br/>
        <w:t>шіліктер екі мемлекет арасындағы келіспеушілікке өте ұқсас.</w:t>
        <w:br/>
        <w:t>Егер де келіспеушіліктер жалты еңбек жағдайына, төлем жүйеле-</w:t>
        <w:br/>
        <w:t>ріне, жұмыс күнінің ұзақтығына және жұмыстардың шектелуіне</w:t>
        <w:br/>
        <w:t>қатысты болса, онда дәл соған ұқсас нәрсе байқалады. Егер де</w:t>
        <w:br/>
        <w:t>олар еңбекақыға қатысты болса, онда айырмашылық бар. Мемле-</w:t>
        <w:br/>
        <w:t>кеттер арасындағы келіспеушіліктер заттық бір нәрсеге байла-</w:t>
        <w:br/>
        <w:t>нысты болады, ал еңбек ақы жөніндегі келіспеушіліктер бағаға</w:t>
        <w:br/>
        <w:t>байланысты болады. Егер де тараптар заттар туралы саудаласса,</w:t>
        <w:br/>
        <w:t>онда бір тарап екінші тараптан қаншалықты көл талап ете алатын</w:t>
        <w:br/>
        <w:t>болса, ол соншалықты артықшылықтарға ие болады. Келіссөздер</w:t>
        <w:br/>
        <w:t>жүргізілу барысында сатылу көлемі мәміле талаптарына кірме-</w:t>
        <w:br/>
        <w:t>гендіктен еңбекақы ставкасы жөнінде бәрі басқаша болады.</w:t>
        <w:br/>
        <w:t>Белгілі бір сәтте қарсы тараптың пікіріне қарамастан оның әрі</w:t>
        <w:br/>
        <w:t>қарай ұлғаюы тауарлар ұсынудың сандық қысқаруына әкеліп</w:t>
        <w:br/>
        <w:t>соғуы мүмкін, бүл жерде еңбекақының көбейтілуін талап етуші</w:t>
        <w:br/>
        <w:t>тарап айтылған талаптардың әрі қарай жақсартылуын талап ете</w:t>
        <w:br/>
        <w:t>отырып, жеңілетін болады. Сөйтіп, егер де іс еңбекақы ставка-</w:t>
        <w:br/>
        <w:t>сына байланысты болса, оның көлемінде жоғарғы және төменгі</w:t>
        <w:br/>
        <w:t>шектері белгіленеді, ол шектерден шығу бірде бір тарапқа пайда</w:t>
        <w:br/>
        <w:t>әкелмейді; ал тараптардың “затқа” қатысты келіссөздері ондай</w:t>
      </w:r>
    </w:p>
    <w:p>
      <w:r>
        <w:t>шектерді қарастырмайды.</w:t>
        <w:br/>
        <w:t>5 2. Жұмысшылар, сондай-ақ кәсіпкерлер тарапынан</w:t>
        <w:br/>
        <w:t>бақталастық еркін жүргізілуі мүмкін; бұл орайда еңбекақысы</w:t>
        <w:br/>
        <w:t>туралы келіссөздердің нәтижелері болып тараптардың өзара</w:t>
        <w:br/>
        <w:t>талаптарына негізделген бірден бір нақты ставканы белгілеу</w:t>
        <w:br/>
        <w:t>болып табылуы мүмкін.</w:t>
        <w:br/>
        <w:t>Ставкалардың көлемдеріне қатысты белгісіздік диапазоны (а</w:t>
        <w:br/>
        <w:t>ғапре ор. іпйаеттіпаіепезз) болады. Жұмысшылар ассоциациясы</w:t>
        <w:br/>
        <w:t>еңбекақының ставкасы бәсекелестіктің әсерінен белгіленген</w:t>
        <w:br/>
        <w:t>деңгейіне қарағанда, біршама жоғары болғанын қалайды, ал</w:t>
        <w:br/>
        <w:t>кәсіпкерлер ассоциациясы оның төмен болғанын қалайды.</w:t>
        <w:br/>
        <w:t>Еңбекақыны көбейту жүмыс күшін жаллау мүмкіндігін азайта-</w:t>
        <w:br/>
        <w:t>тындығын ескере отырып, одан әрі ұлғайғанын жүмысшылар</w:t>
        <w:br/>
        <w:t>ассоциациясы қаламайтын белгілі бір жоғарғы ставканың болуын</w:t>
        <w:br/>
        <w:t>пайымдауға болады; және еңбекақыны азайту жұмыс күшін</w:t>
        <w:br/>
        <w:t>тарту мүмкіндігін азайтатындығын да ескерсек, бұл әрі қарай</w:t>
        <w:br/>
        <w:t>азаюын кәсіпкерлер ассоциациясы қаламайтын шектердегі</w:t>
        <w:br/>
        <w:t>ставканың қандай да бір төменгі шегін белгілеуге әкеліп соғады.</w:t>
        <w:br/>
        <w:t>Ал белгісіздік диапазоны дәл осы шекаралардың шеңберіндегі</w:t>
        <w:br/>
        <w:t>еңбекақы ставкаларын қамтиды.</w:t>
        <w:br/>
        <w:t>287</w:t>
        <w:br/>
        <w:t>дайларда өнімнің қаңдай бөлігін беретіндігін анықтауға мүмкін-</w:t>
        <w:br/>
        <w:t>дік беретін сынақ жасалады. Осы өнімділік нормативтік</w:t>
        <w:br/>
        <w:t>өнімділік болады.</w:t>
        <w:br/>
        <w:t>8 12. Егер де өнімділіктің нормасы үжымдық келіссөздер</w:t>
        <w:br/>
        <w:t>жолымен белгіленсе (және сол арқылы жұмысшылар онымен</w:t>
        <w:br/>
        <w:t>келісуге дайын болса) және дурыс белгіленген болса, онда бұл</w:t>
        <w:br/>
        <w:t>орайда ең жақсы мүмкін нәтижелері бар болғаны кесімді</w:t>
        <w:br/>
        <w:t>еңбек ақының жақсы жасалған жүйесін қолдана отырып қол</w:t>
        <w:br/>
        <w:t>жеткізуге болатындармен сәйкес келетін болады.</w:t>
        <w:br/>
        <w:t>Егер де бұл (орындалмайтын) талаптар орындалмаса, онда</w:t>
        <w:br/>
        <w:t>еңбекақы төлеудің кесімді-сыйақылы жүйесі, кесімді еңбекақы</w:t>
        <w:br/>
        <w:t>төлеудің нақты жасалған жүйесіне қарағанда жетілдірілмеген</w:t>
        <w:br/>
        <w:t>болып табылады.</w:t>
        <w:br/>
        <w:t>8 13. Осы тарауда келтірілген ойлардан туындайтын тәжі-</w:t>
        <w:br/>
        <w:t>рибелік қорытындының мәні ұлттық дивиденд, яғни тиісініле,</w:t>
        <w:br/>
        <w:t>экономикалық әл-ауқат жүмыскерлердің тікелей сыйақысы тек</w:t>
        <w:br/>
        <w:t>олардың еңбегінің тікелей нәтижелеріне барынша толық сәйкес</w:t>
        <w:br/>
        <w:t>болуы жағдайында ғана үлкен дәрежеде өсетіндігін көрсетеді;</w:t>
        <w:br/>
        <w:t>бұған жоғарғы тиімділікпен қол жеткізуге, Тек бақылануы</w:t>
        <w:br/>
        <w:t>ұжымдық келіссөздермен қамтамасыз етілетін кесімді еңбекақы</w:t>
        <w:br/>
        <w:t>төлеу әдісін енгізу арқылы ғана болады.</w:t>
        <w:br/>
        <w:t>ІХ тарау. Жұмыс күшін мамандықтар</w:t>
        <w:br/>
        <w:t>бойынша бөлу және оны аумақ</w:t>
        <w:br/>
        <w:t>бойынша орналастыру</w:t>
        <w:br/>
        <w:t>5 1. Жалпы белгілі бір сападағы еңбектің төлену ставкасы</w:t>
        <w:br/>
        <w:t>мен сүраныс бағалары тендігінің әр түрлі кәсіпорындарда бұзылу</w:t>
        <w:br/>
        <w:t>себептері ұлттық дивидендтің де қысқаруына себеп болады.</w:t>
        <w:br/>
        <w:t>Осы себептердің маңызды үш тобын бөліп көрсетуге болады:</w:t>
        <w:br/>
        <w:t>білместік немесе жеткіліксіз білім, жұмыс күшін ауыстыру шы-</w:t>
        <w:br/>
        <w:t>ғындары және ауысуға кедергі жасайтын, сыртқы тәртіптегі</w:t>
        <w:br/>
        <w:t>шектеулер.</w:t>
      </w:r>
    </w:p>
    <w:p>
      <w:r>
        <w:t>8 2. Бұл себептердің біріншісі - білместік - өнеркәсіпке</w:t>
        <w:br/>
        <w:t>келген жұмысшылардың жаңа буынын жұмыс орындары</w:t>
        <w:br/>
        <w:t>бойынша алғашқы дұрыс бөлмеу арқылы орын алады. Аталған</w:t>
        <w:br/>
        <w:t>297</w:t>
        <w:br/>
        <w:t>244-209</w:t>
        <w:br/>
        <w:t>Мүндай жағдайдағы сандық өлшеу, жұмысшының өнім сапасын</w:t>
        <w:br/>
        <w:t>азайту есебінен өндіруді ұлғайта алатындығы кезінде жеткіліксіз</w:t>
        <w:br/>
        <w:t>болады.</w:t>
        <w:br/>
        <w:t>8 4. Егер де сапаның нақты стандарттары мүмкін болған</w:t>
        <w:br/>
        <w:t>және осы стандартты бұзу арқылы теріс салдардың қаупі азай-</w:t>
        <w:br/>
        <w:t>тылған жағдайдың өзінде, еңбектің саңдық шектерін белгілеу</w:t>
        <w:br/>
        <w:t>көбінесе қиын болады. Бұл, бірінші кезекте, орындалуы үшін</w:t>
        <w:br/>
        <w:t>таза механикалық әрекет емес, жалпы қадағалау мен назар талап</w:t>
        <w:br/>
        <w:t>ететін жұмыс түрлеріне қатысты. Мысалы, теңізшілердің, телег-</w:t>
        <w:br/>
        <w:t>рафтар мен телефон станциялары операторларының, автомашина</w:t>
        <w:br/>
        <w:t>жүргізушілері мен темір жолдарды тексерушілердің еңбектері</w:t>
        <w:br/>
        <w:t>осындай.</w:t>
        <w:br/>
        <w:t>8 5. Тиянақты талдау және тарифтерге тиісті түзетулер енгізу</w:t>
        <w:br/>
        <w:t>еңбекақы төлеудің деңгейі әр түрлі жұмысшылар еңбегінің</w:t>
        <w:br/>
        <w:t>өнімділігіндегі айырмашылықтар ескерілетіндей етіп мезгілдік</w:t>
        <w:br/>
        <w:t>еңбек ақы төлеуді үйымдастыруға мүмкіндік берер еді.</w:t>
        <w:br/>
        <w:t>Еңбегінің өнімділігі жұмысшылардың белгілі бір физика-</w:t>
        <w:br/>
        <w:t>лық кемшіліктері (мысалы, қартаюымен сипатталған) салда-</w:t>
        <w:br/>
        <w:t>рынан орташа шамадан кем жұмысшыларға қатысты еңбек</w:t>
        <w:br/>
        <w:t>ақы мен еңбек өнімділігінің сәйкестігін белгілеу өте оңай.</w:t>
        <w:br/>
        <w:t>Кәсіподақтар көбінесе, жасы 60 жастан асқан адамдарға стан-</w:t>
        <w:br/>
        <w:t>дартты түрмен салыстырғанда аз, мезгілдік ставкамен келісуге</w:t>
        <w:br/>
        <w:t>рұқсат беруге жол береді.</w:t>
        <w:br/>
        <w:t>Ал еңбек өнімділігі орташа деңгейден жоғары жұмысшы-</w:t>
        <w:br/>
        <w:t>ларға қатысты айтатын болсақ, олардың еңбегін жоғары</w:t>
        <w:br/>
        <w:t>ставкалар бойынша төлеуге тыйым салатын қағаз жүзіндегі</w:t>
        <w:br/>
        <w:t>ережелер жоқ және болған емес. Бірақ іс жүзінде кәсіпкерлер</w:t>
        <w:br/>
        <w:t>тіпті еңбектің өнімділігі орташа деңгейден жоғары болғанның</w:t>
        <w:br/>
        <w:t>өзінде артық төлеуден бас тартқан жағдайлар көп кездеседі;</w:t>
        <w:br/>
        <w:t>олар кәсіподақтар мүны еңбекақының стандартты ставкасы-</w:t>
        <w:br/>
        <w:t>ның өзін көтеру талабына дәлел болады деп қорқады және</w:t>
        <w:br/>
        <w:t>еңбек ақының бірыңғай ставкаларын қолдану жүмысшылардың</w:t>
        <w:br/>
        <w:t>жеке мүмкіндіктеріне қарай олардың дифференциациясына</w:t>
        <w:br/>
        <w:t>кедергі жасайтындығын мойындаған жөн (әсіресе, бұл үлкен</w:t>
        <w:br/>
        <w:t>кәсіпкерлерге қатысты айтылады). Осы жүйе барысында кәсіп-</w:t>
        <w:br/>
        <w:t>керлердің арасында оларға барынша жоғары өнімділігі мен</w:t>
        <w:br/>
        <w:t>біліктілігі бар жүмысшыларды ұстап қалуын қамтамасыз еткен</w:t>
        <w:br/>
        <w:t>ескі жүйе кезіндегідей бәсекелестіктің болмауына себеп жоқ</w:t>
        <w:br/>
        <w:t>сияқты; онда жұмысшылардың өздерінің еңбегінің барынша</w:t>
        <w:br/>
        <w:t>жоғарғы өнімділігіне сәйкес келетін еңбек ақы алмауына да</w:t>
        <w:br/>
        <w:t>себеп жоқ.</w:t>
        <w:br/>
        <w:t>294</w:t>
        <w:br/>
        <w:t>олар үшін әр түрлі қол жететін мамандықтар бойынша алғашқы</w:t>
      </w:r>
    </w:p>
    <w:p>
      <w:r>
        <w:t>бөлу дұрыс болмаса, онда жүмыс күшінің бүкіл контингентін</w:t>
        <w:br/>
        <w:t>жиынтық бөлу дұрыс болмауы тиіс.</w:t>
        <w:br/>
        <w:t>Білместік, жоғарыда аталған зияндардан басқа, жүмыс</w:t>
        <w:br/>
        <w:t>күшінің қажетті және дүрыс орналастырылуына кедергі жасай</w:t>
        <w:br/>
        <w:t>отырып, ұлттық дивидендке зиян келтіруі мүмкін.</w:t>
        <w:br/>
        <w:t>6 6. Аталған кәсіпорында жұмыс істейтін немесе аталған</w:t>
        <w:br/>
        <w:t>мамандығы бар жұмысшылардың сол немесе басқа кәсіп-</w:t>
        <w:br/>
        <w:t>орында олар атқаратын қызметтерге сұраныстың (бұның</w:t>
        <w:br/>
        <w:t>арқасында олар жасаған шекті таза өнімдердің құны көрі-</w:t>
        <w:br/>
        <w:t>неді) салыстырмалы бағалары қандай екендігі туралы аз</w:t>
        <w:br/>
        <w:t>білетіндігі сөзсіз.</w:t>
        <w:br/>
        <w:t>Әр түрлі кәсіпорындардағы және әр түрлі мамандықтарға</w:t>
        <w:br/>
        <w:t>арналған еңбекақыға қатысты жұмысшылардың хабардар болуы-</w:t>
        <w:br/>
        <w:t>ның денгейі біршама дәрежеде еңбекақы туралы шарттардың</w:t>
        <w:br/>
        <w:t>қандай түрде жасалатындығына да байланысты болады. Кейде</w:t>
        <w:br/>
        <w:t>жұмысшыларға басқа бір жағдаймен салыстырғанда болашақ,</w:t>
        <w:br/>
        <w:t>табыстарының нақты көлемін анықтау қиындау болады. Бірақ</w:t>
        <w:br/>
        <w:t>іс жүзінде шарттардың барлық түрлерінде көптеген көмескіліктер</w:t>
        <w:br/>
        <w:t>кездеседі.</w:t>
        <w:br/>
        <w:t>8 7. Жұмыс күшін ауыстыруға жұмсалатын шығындарды</w:t>
        <w:br/>
        <w:t>жұмыс орнын немесе мамандығын ауыстырған жүмысшы осы-</w:t>
        <w:br/>
        <w:t>ған байланысты пайда алуды күтетін кезең барысында қалып-</w:t>
        <w:br/>
        <w:t>тасқан ақшаның жылдық (немесе күндік) сомасына баламалы</w:t>
        <w:br/>
        <w:t>түрде есептеген қолайлы.</w:t>
        <w:br/>
        <w:t>Үлкен дәлдік үшін біз бұл шығындарды констант емес,</w:t>
        <w:br/>
        <w:t>ауысатын жұмысшылар санының қызметі ретінде қарастыр-</w:t>
        <w:br/>
        <w:t>ғанымыз жөн; шындыққа барынша жақындықты қамтамасыз</w:t>
        <w:br/>
        <w:t>ету үшін, әдетте, оларға қатысты ауысудың әр түрлі бекітілген</w:t>
        <w:br/>
        <w:t>шығындарын белгілеуге болатын, адамдардың шектелген</w:t>
        <w:br/>
        <w:t>топтарын жуық шамада алу жеткілікті болып табылады.</w:t>
        <w:br/>
        <w:t>“Болжанған” шығындар физикалық ауысулардың ғана</w:t>
        <w:br/>
        <w:t>шығындары болып табылатын жағдайларда бүл жерде талқы-</w:t>
        <w:br/>
        <w:t>лайтын ештеңе қалмайды - мысалы, кысқа қашықтықпен</w:t>
        <w:br/>
        <w:t>салыстырғанда үзақ қашықтықтағы жол жүру милге есепте-</w:t>
        <w:br/>
        <w:t>генде арзанырақ болады, сондықтан кез келген “болжанатын”</w:t>
        <w:br/>
        <w:t>шығындар нақты шығындарға қарағанда кем болмайды. Егер</w:t>
        <w:br/>
        <w:t>де аталған шығындар белгілі бір машықтану мақсатымен оқу</w:t>
        <w:br/>
        <w:t>қажеттілігіне байланысты болса, бүл өте маңызды болып</w:t>
        <w:br/>
        <w:t>табылады.</w:t>
        <w:br/>
        <w:t>299</w:t>
        <w:br/>
        <w:t>салаға келген жастарға жұмыс түрлерін белгілейтін адамдарға</w:t>
        <w:br/>
        <w:t>жастар өмірінің бұдан кейінгі кезеңдерінде әр түрлі кәсіптер</w:t>
        <w:br/>
        <w:t>үшін аталған біліктіліктегі еңбектің осы көлеміне сұраныс баға-</w:t>
        <w:br/>
        <w:t>сының қандай деңгейде белгіленетіндігі, сондай-ақ осы кезең-</w:t>
        <w:br/>
        <w:t>дерде әр түрлі кәсіптердегі жүмыс күшінің қандай көлемі өз</w:t>
        <w:br/>
        <w:t>қызметтерін үсынатындығының белгісіз болуы.</w:t>
        <w:br/>
        <w:t>5 3. Бірақ білместік - кез келген белгілі бір біліктіліктегі</w:t>
        <w:br/>
        <w:t>жұмыс күшін қолданудың сан алуан түрлері бойынша алғаш-</w:t>
        <w:br/>
        <w:t>қы бөлуге, яғни сүраныстың бағасы немесе шекті таза өнім-</w:t>
        <w:br/>
        <w:t>дердің құны тең болатын бөлуге кедергі жасайтын жалғыз себеп</w:t>
        <w:br/>
        <w:t>емес. Осындай нәтиже сол уақытта тағдыры шешілетін әрбір</w:t>
        <w:br/>
        <w:t>ұл баланың немесе қыз баланың қандай біліктілік санатына</w:t>
      </w:r>
    </w:p>
    <w:p>
      <w:r>
        <w:t>жататындығын білместіктен де болады. Себебі әр баланың талабы</w:t>
        <w:br/>
        <w:t>мен қабілеті де әр түрлі болады. Бір біліктілік бойынша қабылеті</w:t>
        <w:br/>
        <w:t>бар кейбір балалар басқа біліктілік үшін сай келетін мамандыққа</w:t>
        <w:br/>
        <w:t>келеді, олар жасайтын шекті таза өнімнің қүны бола алатындай</w:t>
        <w:br/>
        <w:t>шектен төмен, яғни өз уақытында сол мамандықтағы білікті-</w:t>
        <w:br/>
        <w:t>ліктің осы деңгейіне көбірек сәйкес келетін жұмыскерлер жасаған</w:t>
        <w:br/>
        <w:t>шекті таза өнімнің құнына қарағанда төмен болады.</w:t>
        <w:br/>
        <w:t>8 4. Жұмысшылардың жаңа буынын әр түрлі мамандықтар</w:t>
        <w:br/>
        <w:t>бойынша алғашқы бөлуде білместік арқылы және бір жақты</w:t>
        <w:br/>
        <w:t>білместік (Бівей) деп атауға болатын барынша ерекше білместік</w:t>
        <w:br/>
        <w:t>арқылы зиян келтіріледі.Бүл дегеніміз мынадай жәйттерге</w:t>
        <w:br/>
        <w:t>мұрындық болатын қате ұғымдарды білдіреді: кейбір айрықша</w:t>
        <w:br/>
        <w:t>мамандықтарға жұмысшылардың жаңа буыны талап етілетіннен</w:t>
        <w:br/>
        <w:t>көп жіберіледі, себебі шекті таза өнімнің осы мамандық өкілдері</w:t>
        <w:br/>
        <w:t>жасайтын құны мен басқа мамандықтағы жұмысшылар</w:t>
        <w:br/>
        <w:t>жасайтын қүнын теңестіру көзделеді. Бүгінде өнеркәсіпте ондай</w:t>
        <w:br/>
        <w:t>қате ойлаудың негізгі екі түрі кеңінен таралған. Бір жағынан,</w:t>
        <w:br/>
        <w:t>жүмысшылар денсаулық үшін қауіпсіз және экономикалық</w:t>
        <w:br/>
        <w:t>түрғыдан түрақты салалардағы жүмыспен салыстырғанда ден-</w:t>
        <w:br/>
        <w:t>саулық үшін зиянды, қауіпті және экономикалық өрлеу мен</w:t>
        <w:br/>
        <w:t>құлдырауға үшыраған салалардағы енбектің артықшылығын</w:t>
        <w:br/>
        <w:t>артық бағалайды; екінші жағынан - олар бастапқыда аз жалақы</w:t>
        <w:br/>
        <w:t>төлеп, негізінен көп уақыт кәсіби дайындыққа жүмсалатын</w:t>
        <w:br/>
        <w:t>салалармен салыстырғанда, ерекше бір дайындықсыз дереу</w:t>
        <w:br/>
        <w:t>жоғары жалақы алатын салалардағы жүмыстардың артық-</w:t>
        <w:br/>
        <w:t>шылығын артық бағалайды.</w:t>
        <w:br/>
        <w:t>8 5. Егер де үзақ уақыт бойы жұмысшылардың жаңа буынын</w:t>
        <w:br/>
        <w:t>298</w:t>
        <w:br/>
        <w:t>Еңбегінің өнімділігі салыстырмалы түрде жоғары жүмыс-</w:t>
        <w:br/>
        <w:t>шы жоғарғы қарқындылықпен жүмыс істей отырып, өз кәсіп-</w:t>
        <w:br/>
        <w:t>орнынан тиісінше үлкен табыс ала алмаса, онда ол жоғарырақ</w:t>
        <w:br/>
        <w:t>еңбек ақы төленетін және оның жоғарырақ өнімділігі норма</w:t>
        <w:br/>
        <w:t>болып табылатын кәсіпорынға ауыса отырып, көбірек табыс</w:t>
        <w:br/>
        <w:t>ала алады.</w:t>
        <w:br/>
        <w:t>Сондай-ақ, еңбек өнімділігінің көтерілуі үшін жұмысшы</w:t>
        <w:br/>
        <w:t>белгіленген еңбек ақыға ешқандай үстеме алмаса, ол эконо-</w:t>
        <w:br/>
        <w:t>мика үшін ауыр уақыттарда оның жұмыс орнының сақталуы</w:t>
        <w:br/>
        <w:t>түрінде сыйақы ала алады; кейбір салаларда (мысалы, разряд-</w:t>
        <w:br/>
        <w:t>тық кесте бар және жұмысшылар разрядына қарай еңбек</w:t>
        <w:br/>
        <w:t>ақы алатын темір жол көлігінде) бұл сыйақы мүмкіндігінше</w:t>
        <w:br/>
        <w:t>жүмыскердің разрядын көтеру түрінде болады.</w:t>
        <w:br/>
        <w:t>Біздің жүргізген зерттеулеріміз мезгілдік еңбек ақы жүйесі</w:t>
        <w:br/>
        <w:t>еңбекақы Мен оның өнімділігінің біршама сәйкестігіне қол</w:t>
        <w:br/>
        <w:t>жеткізуге мүмкіндік беретіндігін растайды.</w:t>
        <w:br/>
        <w:t>8 6. Бірақ еңбекақының, көбінесе, кесімді ақы төлеу кезінде</w:t>
        <w:br/>
        <w:t>еңбек өнімділігіне сәйкес келетіндігі анық. Бүл кезде белгілі</w:t>
        <w:br/>
        <w:t>бір жағдайларда және белгілі бір жабдықпен қызмет ететін</w:t>
        <w:br/>
        <w:t>жүмысшылардың еңбегі олардың еңбегінің “физикалық” өнім-</w:t>
        <w:br/>
        <w:t>ділігіне дәл сәйкестікте төленеді. Әрине, кәсіпорындардағы жаңа</w:t>
        <w:br/>
        <w:t>машиналарды пайдаланушы немесе шахтада жақсы жағдайда</w:t>
        <w:br/>
        <w:t>жұмыс істейтін жұмыскерлердің кесімді еңбек ақысының став-</w:t>
        <w:br/>
        <w:t>касы ескі машиналарды пайдаланатын немесе нашар жағдай-</w:t>
        <w:br/>
        <w:t>ларда жұмыс істейтін жұмыскерлерге қарағанда төмен болады;</w:t>
        <w:br/>
        <w:t>және әрине, бүл орайда кәсіпкер жоғарғы қоспалы болаттан</w:t>
        <w:br/>
        <w:t>жасалған кескіштерді қолдану арқылы Кесу жылдамдығын</w:t>
      </w:r>
    </w:p>
    <w:p>
      <w:r>
        <w:t>жоғарылата отырып (және олардың көміртекті болаттан жасал-</w:t>
        <w:br/>
        <w:t>ған бүрын пайдаланған кескіштерін ауыстыра отырып)</w:t>
        <w:br/>
        <w:t>барынша жаңа жабдықты, аспаптарды немесе құрылғыларды</w:t>
        <w:br/>
        <w:t>орната отырып, өндірістегі уақытты тікелей қысқартуға ықпал</w:t>
        <w:br/>
        <w:t>ететін болса, онда өндірістік операцияға жүмсалатын уақыт</w:t>
        <w:br/>
        <w:t>нормасын азайту дұрыс және әділ болады. Шын мәнінде</w:t>
        <w:br/>
        <w:t>бүл, кесімді еңбекақының ставкасын азайтуды білдіреді.</w:t>
        <w:br/>
        <w:t>8 7. Кесімді еңбек ақыны енгізген кезде (және осының</w:t>
        <w:br/>
        <w:t>әсерінен жұмысшылар өздерінің еңбек өнімділігін ұлғайтқан</w:t>
        <w:br/>
        <w:t>кезде), кәсіпкерлер кейбір жүмысшылар өте көп алады деп</w:t>
        <w:br/>
        <w:t>санап, кейде ставкаларды кесіп отырды.</w:t>
        <w:br/>
        <w:t>5 8. Кейбір кәсіпкерлер, егер де жұмысшыларға ставка-</w:t>
        <w:br/>
        <w:t>лардың кесілмейтіндігі туралы кепілдік беру қажет болған екен,</w:t>
        <w:br/>
        <w:t>онда ондай кепілдіктің қымбат тұруы тиіс деген пікірді ұстанады.</w:t>
        <w:br/>
        <w:t>295</w:t>
        <w:br/>
        <w:t>бұл мамандықтардан әйелдер дәстүрге немесе әдетке қарай</w:t>
        <w:br/>
        <w:t>шеттетілген.</w:t>
        <w:br/>
        <w:t>Мүндай тәжірибе әлі күнге дейін сақталған ең таныс маман-</w:t>
        <w:br/>
        <w:t>дықтар (кейде жай ғана формалды түрде) заңгерлердің арнайы</w:t>
        <w:br/>
        <w:t>екі мамандығы болып табылады.</w:t>
        <w:br/>
        <w:t>8. Жұмыс күшін ең бір ойдағыдай бөлу деп санауға</w:t>
        <w:br/>
        <w:t>болатын деңгейге барынша жақындаудағы кедергіні ішінен</w:t>
        <w:br/>
        <w:t>бұзуға болады, оларды қоғамдық шығындарға аударуға немесе</w:t>
        <w:br/>
        <w:t>сол күйінше қалдырып, айналып өтуге болады.</w:t>
        <w:br/>
        <w:t>5 12. Жұмыс күшін ең оңтайлы бөлудің кедергісін ішінен</w:t>
        <w:br/>
        <w:t>бұзу дегеніміз, бұл ақпарат пен қатынас қүралдары жүмысшы-</w:t>
        <w:br/>
        <w:t>ларға ең төмен бағалармен берілетіндігі немесе жұмысшылардың</w:t>
        <w:br/>
        <w:t>ауысуына кедергі жасайтын дәстүрлердің әсері ойлардың ортақ</w:t>
        <w:br/>
        <w:t>прогресі және үлкен ауқымды ұйымдардың жұмысшыларының</w:t>
        <w:br/>
        <w:t>ауысуы кезінде және т.б. жағдайларында әлсірейтіңдігі. Осының</w:t>
        <w:br/>
        <w:t>бәрінің мағынасы жұмысшыларға ақпараттар мен көлік беру</w:t>
        <w:br/>
        <w:t>жөніндегі бүкіл қоғамға арналған нақты шығындардың</w:t>
        <w:br/>
        <w:t>төмендеуінде. Бүл орындалған кезде жұмыс күшін шын мәнінде</w:t>
        <w:br/>
        <w:t>бөлу сөздің кең мағынасында ойдағыдай жақындайды.</w:t>
        <w:br/>
        <w:t>8 13. Жұмыс күшін ойдағыдай орналастырудың кедергісі</w:t>
        <w:br/>
        <w:t>қоғамның есебінен жойылады дегенде әңгіме нақты шығындар</w:t>
        <w:br/>
        <w:t>азайтылатын емес, осы шығындардың жартысы салық төлеу-</w:t>
        <w:br/>
        <w:t>шілерге артылатын болғандықтан, ақпараттар немесе қозғалыс</w:t>
        <w:br/>
        <w:t>құралдары жұмысшыларға ең төмен бағалармен берілетіндігі</w:t>
        <w:br/>
        <w:t>туралы болып отыр.</w:t>
        <w:br/>
        <w:t>8 М. Білместік пен дәстүр кедергісіне қарамастан жұмыс</w:t>
        <w:br/>
        <w:t>күшін ең ойдағыдай бөлуге жақындайтын оны қайта бөлу</w:t>
        <w:br/>
        <w:t>ұлттық дивидендтің көлеміне жақсы жағынан Міндетті түрде</w:t>
        <w:br/>
        <w:t>әсер етеді, себебі аталған кедергілерді жою үшін шығын</w:t>
        <w:br/>
        <w:t>жұмсалмайды, сондықтан да кедергілерді “ішінен” қирату кезінде</w:t>
        <w:br/>
        <w:t>сөзсіз кездесетін салдарға әкеліп соғады.</w:t>
        <w:br/>
        <w:t>Егер де жұмысшылардың ауысуындағы да кедергілер үлкен</w:t>
        <w:br/>
        <w:t>шығындармен сипатталатын болса және ол кедергілер өтілген</w:t>
        <w:br/>
        <w:t>болса, осы шығындардың өздері жоғарылайды.</w:t>
        <w:br/>
        <w:t>Сол себепті ұлттық дивидендке зиян келтіріледі, бірақ бүл</w:t>
      </w:r>
    </w:p>
    <w:p>
      <w:r>
        <w:t>өзара байланыс (белгілі бір шектерде) қарама- қарсы болады</w:t>
        <w:br/>
        <w:t>деп санауға негіз бар.</w:t>
        <w:br/>
        <w:t>301</w:t>
        <w:br/>
        <w:t>келісуге болатындығы туралы мәселені қарай отырып, жұмыс-</w:t>
        <w:br/>
        <w:t>шылар жүмыс күнінің артық созылуымен өздерінің “өнім-</w:t>
        <w:br/>
        <w:t>ділігіне” қандай зиян келетіндігін назарға ала бермейді.</w:t>
        <w:br/>
        <w:t>Екіншіден, кәсіпкерлер жұмыс күнінің ұзақтығының аз</w:t>
        <w:br/>
        <w:t>болуы, жұмысшылардың өнімділігін ынталандыратындығын</w:t>
        <w:br/>
        <w:t>және олардың жеке мүддесіне сай болатындығын түсіне</w:t>
        <w:br/>
        <w:t>алмайды. Үшіншіден (және бұл түбегейлі маңызды), егер де</w:t>
        <w:br/>
        <w:t>өнеркәсіптің жекелеген салаларын іс жүзінде монополиялап</w:t>
        <w:br/>
        <w:t>алған және осыған байланысты өзінде жұмыс істейтін жүмыс-</w:t>
        <w:br/>
        <w:t>шыларды сақтап қалуға ұмтылатын компанияларды санама-</w:t>
        <w:br/>
        <w:t>ғанда, жекелеген кәсіпкерлер мен оның жұмысшыларының</w:t>
        <w:br/>
        <w:t>арасында мықты байланыстың болмауы жүмыс күнінің ұзаруы-</w:t>
        <w:br/>
        <w:t>ның жалпы өндіріс үшін пайдалы болуынан гөрі, көп жағдайда</w:t>
        <w:br/>
        <w:t>кәсіпкерлер үшін пайдалы болуын туғызады.</w:t>
        <w:br/>
        <w:t>8 4. Жалпыға мәлім экономикалық күштердің шиеленісуі</w:t>
        <w:br/>
        <w:t>ең жоғарғы ұлттық дивиденд алу түрғысынан қарағанда жү-</w:t>
        <w:br/>
        <w:t>мыс күнінің шектен тыс үзаруына себеп болады, сонымен қатар</w:t>
        <w:br/>
        <w:t>а /спіюгі бүл күштер жұмыс күнін экономикалық әл-ауқатты</w:t>
        <w:br/>
        <w:t>қамтамасыз ету тұрғысынан алғанда да өте үзақ етеді.</w:t>
        <w:br/>
        <w:t>6 5. Жоғарыда айтылғандар мемлекеттік араласудың</w:t>
        <w:br/>
        <w:t>мүмкіндігіне рғіта /йсіе жол беруге толық жеткілікті.</w:t>
        <w:br/>
        <w:t>Осындай саясат жасалғанда негізге алынуы тиіс жүйелен-</w:t>
        <w:br/>
        <w:t>дірілген білім базасы әлі ауқымды емес және әрі қарай зерттеулер</w:t>
        <w:br/>
        <w:t>жүргізуге кең салалар бар. Сонымен қатар, өнеркәсіптегі жұмыс</w:t>
        <w:br/>
        <w:t>уақытының ұзақтығын шектеу жөніндегі заңдардың негізінде</w:t>
        <w:br/>
        <w:t>жатқан жалпы қағидаттарымен де келіскен жөн.</w:t>
        <w:br/>
        <w:t>8 6. Кез келген шектеулердің абсолютті түрде қатаң болуға</w:t>
        <w:br/>
        <w:t>тиіс емес екендігі анық; егер де ол оңдай болса, онда кейбір</w:t>
        <w:br/>
        <w:t>жағдайларда жұмысты орындауға қажеттілік оның ешқандай</w:t>
        <w:br/>
        <w:t>да жанама салдары есепке алынбайтындай дәрежеде дереу іске</w:t>
        <w:br/>
        <w:t>асуы тиіс болғанда жұмысты орындау мүмкін болмайды. Белгілі</w:t>
        <w:br/>
        <w:t>бір материалдар, мысалға, тек өте қысқа уақыт пайдалануға</w:t>
        <w:br/>
        <w:t>ғана жарамды және егер де оларды уақытында өңдемесе, олар</w:t>
        <w:br/>
        <w:t>толық жарамсыз күйге келеді.</w:t>
        <w:br/>
        <w:t>Бүл жағдайларда олардың заңмен белгіленгендігіне немесе</w:t>
        <w:br/>
        <w:t>кәсіподақ пен кәсіпкерлер федерациясы арасындағы үжымдық</w:t>
        <w:br/>
        <w:t>келісімшартпен реттелетіңдігіне қарамастан қабылданған қатаң</w:t>
        <w:br/>
        <w:t>ережелерден кейбір ауытқуға рұқсат ету қажет екендігі анық.</w:t>
        <w:br/>
        <w:t>Басқаша айтатын болсақ, кейде кейбір уақытта белгіленген мөл-</w:t>
        <w:br/>
        <w:t>шерден көбірек жұмыс істеуге рұқсат еткен жөн. Бірақ, мүңдай</w:t>
        <w:br/>
        <w:t>292</w:t>
        <w:br/>
        <w:t>жол берулерді өз пайдасына пайдаланып кетпеу өте маңызды.</w:t>
        <w:br/>
        <w:t>Белгіленген уақыттан артық жүмыс бүл жұмыстың маңызды</w:t>
        <w:br/>
        <w:t>екендігіне қаншалықты дәлел келтірілгенмен де, жұмыс күнінің</w:t>
      </w:r>
    </w:p>
    <w:p>
      <w:r>
        <w:t>қалыпты ұзақтығы жоғарғы шекке жақын барлық салаларда</w:t>
        <w:br/>
        <w:t>(еңбектің жоғарғы өнімділігімен үйлесе отырып) теріс салдарға</w:t>
        <w:br/>
        <w:t>әкеліп соғады. Сондықтан жұмыс күнін үзарту жөніндегі кез</w:t>
        <w:br/>
        <w:t>келген себептер мұқият сарапталуы тиіс.</w:t>
        <w:br/>
        <w:t>ҮШІ тарау. Өнеркәсіптегі еңбек ақы</w:t>
        <w:br/>
        <w:t>төлеу жүйелері</w:t>
        <w:br/>
        <w:t>8 1. Өнеркәсіптегі еңбекақы төлеу жүйелері ұлттық ДИви-</w:t>
        <w:br/>
        <w:t>дендтің деңгейіне және тиісінше экономикалық әл-ауқатқа да</w:t>
        <w:br/>
        <w:t>ықпал етеді (дегенмен, бұл аталған шамаларға жұмыс күні</w:t>
        <w:br/>
        <w:t>ұзақтығының әсер етуіне қарағанда, біршама аз). Қайсы салада</w:t>
        <w:br/>
        <w:t>қандай жүйе қолданылмасын, экономикалық күштердің әсері</w:t>
        <w:br/>
        <w:t>әр санаттағы жұмысшылардың еңбек ақысының (бұл жерде</w:t>
        <w:br/>
        <w:t>қарастырылмаған бірқатар ескерулерді ескере отырып) осы</w:t>
        <w:br/>
        <w:t>санаттағы жұмысшылар жасайтын шекті таза қоғамдық өнім-</w:t>
        <w:br/>
        <w:t>нің көлеміне жақын болуына әкеледі. Еңбекақы төлеудің қабыл-</w:t>
        <w:br/>
        <w:t>данған жүйесі еңбек нәтижесі бойынша сыйақыға қаншалықты</w:t>
        <w:br/>
        <w:t>көбірек сәйкестенсе, жұмысшы еңбегінің өнімділігі соншалықты</w:t>
        <w:br/>
        <w:t>жоғары болады.Жекелеген жүмысшы тарапынан жасалған</w:t>
        <w:br/>
        <w:t>ынтаның әрбір өсуі, осы өсу нәтижесінде алынған жалпы өнім</w:t>
        <w:br/>
        <w:t>көлеміндегі өзгеріс құнына тең мөлшерде неғүрлым дәл төленсе,</w:t>
        <w:br/>
        <w:t>ұлттық дивиденд неғұрлым көп болады. Ал үлттық дивидендтің</w:t>
        <w:br/>
        <w:t>жан-жақты ұлғаюы, осының нәтижесіндегі рғіта /йсіе эконо-</w:t>
        <w:br/>
        <w:t>микалық әл-ауқаттың өсуіне әкеледі.</w:t>
        <w:br/>
        <w:t>8 2. Жұмысшының өндірісіне оған сеніп тапсырылған маши-</w:t>
        <w:br/>
        <w:t>наның көмегімен өз еңбегі арқылы жасаған физикалық өнімінен</w:t>
        <w:br/>
        <w:t>басқа да, кейбір қосымша элементтер кіреді. Жұмысшының</w:t>
        <w:br/>
        <w:t>жүмыстың барынша тиімді және үнемді әдістері туралы үсыныс-</w:t>
        <w:br/>
        <w:t>тары және оның үжымдағы жолдастық және үйлесім рухын</w:t>
        <w:br/>
        <w:t>қүру қабілеті. Бірақ осы элементтер қүнының қандай да бір</w:t>
        <w:br/>
        <w:t>жақын шегін табу мүмкін емес.</w:t>
        <w:br/>
        <w:t>5 3. Екінші қиындық -- жүмысшы өндіретін, физикалық</w:t>
        <w:br/>
        <w:t>шамада хөрсетілген әнімнің шығарылымы сан бойынша ғана</w:t>
        <w:br/>
        <w:t>емес, сондай-ақ сапа бойынша да өзгеріске ұшырайтындығында.</w:t>
        <w:br/>
        <w:t>293</w:t>
        <w:br/>
        <w:t>өнімділігі жоғары жұмысшылардың еңбек ақысынан жоғары</w:t>
        <w:br/>
        <w:t>болса, онда кәсіпкерлерде құлдырау кезеңінде оған аз табыс</w:t>
        <w:br/>
        <w:t>әкелетін жұмыскерлерден құтылу қажеттігі туындайды.</w:t>
        <w:br/>
        <w:t>6 5. Жұмысшыларды кезекпен ауыстыру мен өндірісті</w:t>
        <w:br/>
        <w:t>қысқартудың басқа екі әдісін салыстырғанда мәселе бірінші</w:t>
        <w:br/>
        <w:t>әдісті пайдаланудың шаруасы көптігінде және жұмыскерлерді</w:t>
        <w:br/>
        <w:t>және олардың арасында ынтымақтастықты жақсы ұйымдастыру</w:t>
        <w:br/>
        <w:t>талап етіледі.</w:t>
        <w:br/>
        <w:t>5 6. Біздің пайымдауымыздан туындаған ортақ қорытынды,</w:t>
        <w:br/>
        <w:t>өнеркәсіптің көпшілік саласында қысқартылған жүмыс күні</w:t>
        <w:br/>
        <w:t>пайдаланылады немесе жұмыстан босату жүргізіледі немесе бірі</w:t>
        <w:br/>
        <w:t>басқасымен үйлесе жасалады.</w:t>
        <w:br/>
        <w:t>87. Рпта /йсіе (бір қарағанда) ұлттық дивидендтің көлемі</w:t>
        <w:br/>
        <w:t>тұрғысынан жұмысшыларды босату немесе қызметкерлер санын</w:t>
        <w:br/>
        <w:t>азайту жұмыс күнін қысқартумен салыстырғанда зиянды әдіс</w:t>
        <w:br/>
        <w:t>болып көрінер еді, бұл тек өз орнын жоғалтып аламын деп</w:t>
        <w:br/>
        <w:t>қорқу жұмысшының өз жүмысын орындауын артық созуға</w:t>
        <w:br/>
        <w:t>итермелейтіндігінен ғана емес, сонымен қатар мүның үзақ немесе</w:t>
      </w:r>
    </w:p>
    <w:p>
      <w:r>
        <w:t>қысқа уақыт бойы жұмыссыз қалуға мұқтаж жұмыскерлердің</w:t>
        <w:br/>
        <w:t>“сапасына” теріс әсер беретіндігінен. Мұның негізгі себебі болып,</w:t>
        <w:br/>
        <w:t>жұмыс күнін қысқартуға қарағанда, жұмысшылар үшін үлкен</w:t>
        <w:br/>
        <w:t>және көбірек сезілетін жеке табыстарындағы шығындар табы-</w:t>
        <w:br/>
        <w:t>лады. Мұндай шығындар олардың тамаққа, киімге және үйді</w:t>
        <w:br/>
        <w:t>жылытуға жұмсалатын шығындарын біршама қысқарту қаупін</w:t>
        <w:br/>
        <w:t>туғызады, бүл тікелей тек жұмыстан босатылған кісіге ғана</w:t>
        <w:br/>
        <w:t>емес, оның әйеліне және балаларына да әсер етеді. Егер де бұл</w:t>
        <w:br/>
        <w:t>ұзақ уақыт жалғасатын болса, жұмысшының отбасы мүше-</w:t>
        <w:br/>
        <w:t>лерінің физикалық жай-күйінің нашарлауы түріндегі күшті</w:t>
        <w:br/>
        <w:t>елеулі салдардан көрінуі мүмкін. Бірақ осымен де бәрі аяқтал-</w:t>
        <w:br/>
        <w:t>майды. Отбасындағы табыстың бірден төмендеуінен зардап</w:t>
        <w:br/>
        <w:t>шегетіндер оның қажеттілігін өзінің моральдық деңгейін</w:t>
        <w:br/>
        <w:t>түсіруге әкеліп соғатын әдістермен қанағаттандару қажет-</w:t>
        <w:br/>
        <w:t>тілігіне тап болуы мүмкін.</w:t>
        <w:br/>
        <w:t>5 %. Бір адамды ауыстыру шығындары, егер де күндізгі</w:t>
        <w:br/>
        <w:t>төлем көрсеткіштерімен көрсетіле отырып, күндізгі төлем ставка-</w:t>
        <w:br/>
        <w:t>сынан кем болса, онда ол адамды басқа бір кәсіпорынға ауыс-</w:t>
        <w:br/>
        <w:t>тыру үлттық дивидендті өсіру мүддесіне қызмет еткен болар</w:t>
        <w:br/>
        <w:t>еді.</w:t>
        <w:br/>
        <w:t>305</w:t>
        <w:br/>
        <w:t>ал үшіншісін -- артық көру (ргеТегепсе тейһоа) әдісі деп атауға</w:t>
        <w:br/>
        <w:t>болады. Екінші әдіс үшін атау табу қажет; мен оны артық-</w:t>
        <w:br/>
        <w:t>шылығы бар тап (рпіуШедей сіа55 тейһод) әдісі деп атар едім.</w:t>
        <w:br/>
        <w:t>52. Кездейсоқ жұмыскерлерді жалдау әдісі аталған біліктілігі</w:t>
        <w:br/>
        <w:t>барлар жұмыс сүрап келіп, қалай болса солай қабылданған</w:t>
        <w:br/>
        <w:t>жағдайда басым болады.</w:t>
        <w:br/>
        <w:t>Артықшылығы бар тап әдісі 1912 жылы Ливерпульдің</w:t>
        <w:br/>
        <w:t>доктары үшін жасалған шаралар жүйесінде ресми рәсімделді.</w:t>
        <w:br/>
        <w:t>Белтілі бір күнге дейін докер болып тіркелген барлық жұмыс-</w:t>
        <w:br/>
        <w:t>шылар өздеріне белгісі жоқ жұмысшылармен салыстырғанда</w:t>
        <w:br/>
        <w:t>артықшылық беретін белгілер алды, дегенмен докерлердің жеке-</w:t>
        <w:br/>
        <w:t>леген санаты әлі тең бағалы еді. Артықшылық беру әдісі (фор-</w:t>
        <w:br/>
        <w:t>малды немесе формалды емес жолмен) кеңінен қолданылады.</w:t>
        <w:br/>
        <w:t>Бұл орайда бір біліктіліктегі әр түрлі жұмысшылар қалай болса</w:t>
        <w:br/>
        <w:t>солай жұмысқа алынбайды, керісінше белгілі бір тәртіп бар деп</w:t>
        <w:br/>
        <w:t>болжанады, сол тәртіп бойынша қай жерде болмасын туындаған</w:t>
        <w:br/>
        <w:t>бос жұмыс орындарына тек белгілі бір жұмысшылар ғана бақ,</w:t>
        <w:br/>
        <w:t>сынай алады, ал басқалары жұмыс ала алмайды.</w:t>
        <w:br/>
        <w:t>8 3. Артық көру әдісі орын алған белгілі бір жағдайда жү-</w:t>
        <w:br/>
        <w:t>мыскердің өз учаскесіндегі жұмысын жалғастыра бергендігі</w:t>
        <w:br/>
        <w:t>маңызды болып табылған кезде қолданылады.</w:t>
        <w:br/>
        <w:t>Егер де қысқартылған жұмыс күнін белгілеуге арналған</w:t>
        <w:br/>
        <w:t>техникалық кедергілер соншалықты күшті болмаса, артық-</w:t>
        <w:br/>
        <w:t>шылығы бар тап әдісі еркін қолданылады.</w:t>
        <w:br/>
        <w:t>5 4. Кездейсоқ жұмысшыларды жалдау әдісі мен жұмыс</w:t>
        <w:br/>
        <w:t>күшін қысқа мерзімге алу дәстүрі арасында белгілі бір байла-</w:t>
        <w:br/>
        <w:t>ныстың бар екендігін атап көрсеткен жөн. Ұзақ мерзімге жалдау,</w:t>
        <w:br/>
        <w:t>кездейсоқ жұмысшыларды жалдауға қайшы келмейді, себебі</w:t>
        <w:br/>
        <w:t>тіпті бір жылға жалдағанның өзінде (әр түрлі жұмысшыларды</w:t>
        <w:br/>
        <w:t>жалдаудың мерзімі бір уақытта аяқталмаған жағдайларда) әрка-</w:t>
        <w:br/>
        <w:t>шан бірнеше бос жұмыс орыны болады; егер де барлық санаттағы</w:t>
        <w:br/>
        <w:t>жұмыскерлерді жалдау мерзімі бір уақытта аяқталса, онда оның</w:t>
      </w:r>
    </w:p>
    <w:p>
      <w:r>
        <w:t>соңында бар жүмыс орындары түгел бос болады. Өте қысқа</w:t>
        <w:br/>
        <w:t>уақытқа жалдау кезінде іс жүзінде барлық қолда бар жұмыс</w:t>
        <w:br/>
        <w:t>орындары жұмыс қолдарын талап ететін болады.</w:t>
        <w:br/>
        <w:t>5 5. Үкімет тура әрекеттер арқылы (орындарды жаңа адамға</w:t>
        <w:br/>
        <w:t>емес, қазір ғана жүмысын жоғалтқан жұмысшыға беру көзқара-</w:t>
        <w:br/>
        <w:t>сын ынталандыратын) өзі үзақ мерзімге жалдау жүйесін үйым-</w:t>
        <w:br/>
        <w:t>дастырғаны сияқты жолмен кездейсоқ жұмысшыларды жалдау</w:t>
        <w:br/>
        <w:t>әдісімен күресе алады. Кедейлер туралы заңның орындалуын</w:t>
        <w:br/>
        <w:t>309</w:t>
        <w:br/>
        <w:t>6 8. Енді біз орын ауыстыруға байланысты шығындарды</w:t>
        <w:br/>
        <w:t>барынша нақтырақ қарастыра аламыз. Жұмысшының бір жерден</w:t>
        <w:br/>
        <w:t>екінші жерге ауысуы туралы мәселені қозғай отырып, біз бұл</w:t>
        <w:br/>
        <w:t>шығындардың жол жүруге шешім қабылдаған жұмысшының</w:t>
        <w:br/>
        <w:t>осыған жұмсаған ақшалай шығындарын ғана емес, сонымен</w:t>
        <w:br/>
        <w:t>қатар оған деген таныс дүкеншілердің жақсы қатынастарының</w:t>
        <w:br/>
        <w:t>жоғалуын, оның достарын жоғалтудағы және өзі жақсы білетін</w:t>
        <w:br/>
        <w:t>ортаны тастап кетуіңдегі қимастық сезімін білдіретінін айтамыз.</w:t>
        <w:br/>
        <w:t>Мұндай ақшалай шығындар байланыс құралдарының дамуы</w:t>
        <w:br/>
        <w:t>салдарынан көлік те арзандағандықтан жаппай азая бастайды.</w:t>
        <w:br/>
        <w:t>Жұмысшылардың мамандықтарын ауыстыруына қатысты</w:t>
        <w:br/>
        <w:t>айтатын болсақ, онда ауысуға байланысты шығындар азаяды,</w:t>
        <w:br/>
        <w:t>себебі техникалық прогресс әр түрлі мамандық, өкілдері атқа-</w:t>
        <w:br/>
        <w:t>ратын операцияларды бір біріне ұқсас етеді. Осы түрдегі асси-</w:t>
        <w:br/>
        <w:t>миляция еңбекті бөлу тереңдеген сайын барынша анық көрінетін</w:t>
        <w:br/>
        <w:t>бола бастайды. Ол бүрын бір тұтас түрде орындалатын күрделі</w:t>
        <w:br/>
        <w:t>операциялардың қарапайым операцияларға бөлінуін білдіреді;</w:t>
        <w:br/>
        <w:t>оның үстіне әр түрлі жолмен жиналған қарапайым бөліктердің</w:t>
        <w:br/>
        <w:t>салыстырмалы түрдегі аз санынан кез келген бір бүтінді құрауға</w:t>
        <w:br/>
        <w:t>болады.</w:t>
        <w:br/>
        <w:t>58 9. Жұмысшылардың бір жерден басқа жерге ауысуына</w:t>
        <w:br/>
        <w:t>кедергі жасайтын тиісті шығындардың ерекше бір түрі; мұндай</w:t>
        <w:br/>
        <w:t>шығындар тіпті Англия сияқты елде де жеткілікті түрде үлкен</w:t>
        <w:br/>
        <w:t>болуы мүмкін. Бүл шығындардың туындауы күйеуі мен әйелі</w:t>
        <w:br/>
        <w:t>және олардың балалары бірге тұратындығымен сипатталады.</w:t>
        <w:br/>
        <w:t>Отбасының бір мүшесінің ауысуы оның басқа мүшелерінің</w:t>
        <w:br/>
        <w:t>де ауысуын талап етеді, ал отбасының басқа мүшелері үлкен</w:t>
        <w:br/>
        <w:t>шығындарға тап болуы мүмкін, себебі олар бұрынғы орнында</w:t>
        <w:br/>
        <w:t>алғандағыдай еңбекақы ала алмайды.</w:t>
        <w:br/>
        <w:t>8 10. Білместік пен ауысу жөніндегі шығындардан басқа,</w:t>
        <w:br/>
        <w:t>жұмыс күшін бөлудегі қателіктің үшінші себебі бар (ол туралы</w:t>
        <w:br/>
        <w:t>8 І-те айтылды), бүл дәлірек айтсақ сыртқы факторлардан</w:t>
        <w:br/>
        <w:t>туындайтын, жұмысшылардың ауысуын жасанды шектеу. Бұл</w:t>
        <w:br/>
        <w:t>шектеулер әр түрлі болуы мүмкін.</w:t>
        <w:br/>
        <w:t>Бірақ, өзінің ең үлкен әсерін (егер де әңгіме Еуропа елдері</w:t>
        <w:br/>
        <w:t>туралы болса) ол әйелдер еңбегінің саласына тигізеді. Әйел</w:t>
        <w:br/>
        <w:t>затының өкілдері өздерінің нақты мамандықтары арқылы,</w:t>
        <w:br/>
        <w:t>жасағандарына қарағанда құны үлкен (сондықтан да олардың</w:t>
        <w:br/>
        <w:t>еңбек ақысы үлкен болар еді) шекті таза өнім жасар (бүл орайда</w:t>
        <w:br/>
        <w:t>әйелдердің оған жіберілуі шарт) бірқатар мамандықтар бар, бірақ</w:t>
        <w:br/>
        <w:t>300</w:t>
      </w:r>
    </w:p>
    <w:p>
      <w:r>
        <w:t>8 5. Заңды орындаудан жалтару ашық түрде оны бұзбай</w:t>
        <w:br/>
        <w:t>отырып мүмкін емес; бірак, бүл өздігінен еңбек ақының деңгейін</w:t>
        <w:br/>
        <w:t>белгілеуге араласуды шын мәнінде тиімді етуді туғызбайды.</w:t>
        <w:br/>
        <w:t>Іс жүзінде ондай санкциялар мүмкін. Тіпті сатып алушылар</w:t>
        <w:br/>
        <w:t>ассоциациясының билігінде бойкот деген құрал бар, ал оны</w:t>
        <w:br/>
        <w:t>кәсіподақтар да қолдаған кезде, олар (кәсіподақтар) өз тарапынан</w:t>
        <w:br/>
        <w:t>ереуіл жариялай алады. Үкіметтік органдар да кең санкциялар</w:t>
        <w:br/>
        <w:t>қолдану мүмкіндігін иеленген. Олардың ішіндегі ең қатаңы</w:t>
        <w:br/>
        <w:t>қоғамдық пікірге қарапайым жүгіну болып табылады (мысалы,</w:t>
        <w:br/>
        <w:t>бүл өнеркәсіптегі қақтығыстарды тексеру туралы канада</w:t>
        <w:br/>
        <w:t>заңдарымен қарастырылған).</w:t>
        <w:br/>
        <w:t>Егер де салыстырмалы түрдегі жұмсақ санкциялар жүмыс</w:t>
        <w:br/>
        <w:t>істемеген болса, айыппұлдарға көшуге болады - бүл Вик-</w:t>
        <w:br/>
        <w:t>тория мен Австралияның басқа да колонияларында қабыл-</w:t>
        <w:br/>
        <w:t>данған, баршаға мәлім заңдармен ғана емес, сонымен қатар</w:t>
        <w:br/>
        <w:t>еңбек ақы мәселелері жөніндегі комиссиялар туралы британ</w:t>
        <w:br/>
        <w:t>заңымен де, сондай-ақ Орегон және Вашингтон штаттарында</w:t>
        <w:br/>
        <w:t>қабылданған (тек қана әйелдердің және шахтерлердің еңбегіне</w:t>
        <w:br/>
        <w:t>ғана қатысты) кейінгі заң актілерімен де қарастырылған шара.</w:t>
        <w:br/>
        <w:t>Осы заңдардың кейбіреулері түрмеге жабу сияқты санкцияны</w:t>
        <w:br/>
        <w:t>да қарастырады.</w:t>
        <w:br/>
        <w:t>ХІШ тарау. Жұмыс күшін жалдау</w:t>
        <w:br/>
        <w:t>әдістері</w:t>
        <w:br/>
        <w:t>8 1. Жұмысшыларды жалдау әдістерін де зерттеу қажет,</w:t>
        <w:br/>
        <w:t>себебі араласудың тиімділігі ішінара осы әдістердің қандай</w:t>
        <w:br/>
        <w:t>екендігіне де байланысты болады.</w:t>
        <w:br/>
        <w:t>Бірінші жағдай жүмыс күшін жалдаудың әдісі ойластырыл-</w:t>
        <w:br/>
        <w:t>мауымен және жалдаудың қысқа уақытқа жүргізілетіндігімен</w:t>
        <w:br/>
        <w:t>сипатталады, екінші жағдай -- барлық жұмыспен қамтыл-</w:t>
        <w:br/>
        <w:t>ғандарды кез келген (бөтен) жұмыскерлерге қарағанда артық</w:t>
        <w:br/>
        <w:t>көрумен сипатталады (бірақ, жұмыспен қамтылғандардың ара-</w:t>
        <w:br/>
        <w:t>сында, барлығы тең мүмкіндіктерді пайдаланады); үшінші жағдай</w:t>
        <w:br/>
        <w:t>аталған кәсіпорында жұмыс істеуге немесе аталған мамандықты</w:t>
        <w:br/>
        <w:t>сақтап қалуға мүдделі барлық жұмысшылардың анық немесе</w:t>
        <w:br/>
        <w:t>анық емес (орын алу мақсатымен) түрде “артық көру бағамы”</w:t>
        <w:br/>
        <w:t>бойынша қатарға тұруымен сипатталады. Жалдау әдістерін</w:t>
        <w:br/>
        <w:t>осылай бөлу арқылы, бірінші әдісті толық негізде кездейсоқ</w:t>
        <w:br/>
        <w:t>жұмысшыларды жалдау (сазиа! тетһод) әдісі деп атауға болады,</w:t>
        <w:br/>
        <w:t>208</w:t>
        <w:br/>
        <w:t>қадағалау жөніндегі уәкілетті өкілдері “Уақытша жүмыс күшінің</w:t>
        <w:br/>
        <w:t>құрылуымен күресу әдістерінің бірі ретінде өзіміз “жалдау</w:t>
        <w:br/>
        <w:t>бойынша жұмыстардың тоқтатылуына арналған алым” деп атай-</w:t>
        <w:br/>
        <w:t>тынды енгізу болар еді” деп жазады.</w:t>
        <w:br/>
        <w:t>ХІУ тарау. Әділетсіз еңбекақы</w:t>
        <w:br/>
        <w:t>белгіленген кәсіпорындарда және</w:t>
        <w:br/>
        <w:t>сондай мамандықтардағы,</w:t>
        <w:br/>
        <w:t>жұмысшыларға қатысты еңбекақыны</w:t>
        <w:br/>
        <w:t>көтеруге бағытталған араласу</w:t>
        <w:br/>
        <w:t>8 1. Әділ еңбекақы деп қандай еңбекақыны айтамыз, соған</w:t>
        <w:br/>
        <w:t>нақты анықтама беру қажет. Біріншіден, бұл үшін жұмыс-</w:t>
        <w:br/>
        <w:t>шылар өмірінің құны (әсіресе, бұл тұрғын үйді жалдауға</w:t>
      </w:r>
    </w:p>
    <w:p>
      <w:r>
        <w:t>қатысты) әр түрлі жерлерде әр қалай екендігіне назар аудар-</w:t>
        <w:br/>
        <w:t>маймыз. Бүл орайда ақшалай еңбекақыдағы теңдік нақты еңбек-</w:t>
        <w:br/>
        <w:t>ақыдағы тендікті білдіретін болады.</w:t>
        <w:br/>
        <w:t>Еңді біз осы тараудың тақырыбына, атап айтқанда еңбек-</w:t>
        <w:br/>
        <w:t>ақының әділетсіз ставкаларын өзгертуге бағытталған араласу</w:t>
        <w:br/>
        <w:t>(жұмысшылар еңбегінің өнімділігіне әсерін санамағанда) неге</w:t>
        <w:br/>
        <w:t>әкеліп соғатындығы туралы мәселеге қайтып ораламыз.</w:t>
        <w:br/>
        <w:t>5 2. Шын мәнінде, кейбір деңгейлерде белтіленген еңбек-</w:t>
        <w:br/>
        <w:t>ақы ставкасы әділетсіз түрде төмен, бұл әділетсіздік бірдей</w:t>
        <w:br/>
        <w:t>немесе қарама-қарсы бағытта әсер ететін әр түрлі себептердің</w:t>
        <w:br/>
        <w:t>әсерімен сипатталатын әділетсіздіктің екі немесе одан да көп</w:t>
        <w:br/>
        <w:t>жекелеген “элементтерінен” туындаған.</w:t>
        <w:br/>
        <w:t>8 3. Бір жағынан, еңбекақы ставкасы қандай да бір</w:t>
        <w:br/>
        <w:t>кәсіпорында немесе қандай да бір мамандықтағы жүмысшы-</w:t>
        <w:br/>
        <w:t>ларда әділетсіз болуы мүмкін, дегенмен, олар бір жердегі еңбек-</w:t>
        <w:br/>
        <w:t>пен жасалатын шекті таза өнімнің құнына тең болады, соңдай-</w:t>
        <w:br/>
        <w:t>ақ олар басқа жерде жасалатын шекті таза өнімнің құнына</w:t>
        <w:br/>
        <w:t>(сондықтан да енбек ақының ставкасына да) тең емес. Екінші</w:t>
        <w:br/>
        <w:t>жағынан, қандай да бір кәсіпорындағы немесе қандай да бір</w:t>
        <w:br/>
        <w:t>мамандықтағы жұмысшылардың еңбекақысы әділетсіз болуы</w:t>
        <w:br/>
        <w:t>мүмкін, себебі жұмысшылар өздері жұмыс істейтін фирма үшін,</w:t>
        <w:br/>
        <w:t>310</w:t>
        <w:br/>
        <w:t>олар жасайтын шекті таза өнімнің құны болып табылатыннан</w:t>
        <w:br/>
        <w:t>аз төлеу арқылы қаналады.</w:t>
        <w:br/>
        <w:t>8 4. Бір кәсіпорында шоғырланған немесе бір мамандық-</w:t>
        <w:br/>
        <w:t>тағы жүмысшылар саны сүраныстың осы жағдайында бүл</w:t>
        <w:br/>
        <w:t>жұмысшылардың еңбектерінің шекті таза өнімінің құны әділетті</w:t>
        <w:br/>
        <w:t>еңбекақы ставкасы белгіленуі үшін жеткіліксіз деп айтайық.</w:t>
        <w:br/>
        <w:t>Онда араласу нәтижесінде ұлттық дивидендтің өзгертуі сұра-</w:t>
        <w:br/>
        <w:t>ныстың қазіргі жағдайына себеп болған себептерге байланысты</w:t>
        <w:br/>
        <w:t>болмайды.</w:t>
        <w:br/>
        <w:t>Ол тек қана аталған кәсіпорында жұмыс істеуші жұмыс-</w:t>
        <w:br/>
        <w:t>шылардың белгілі бір санына, олардың еңбегінің шекті таза</w:t>
        <w:br/>
        <w:t>өнім құны кез келген басқа кәсіпорындағы оның құндылығына</w:t>
        <w:br/>
        <w:t>тең болуы үшін, жұмыс күшіне сұраныстың қазіргі жағдайына</w:t>
        <w:br/>
        <w:t>“бейімделуге” кедергі жасайтын себептерге байланысты.</w:t>
        <w:br/>
        <w:t>8 5. Біріншіден, әр түрлі кәсіпорыңдардағы және әр түрлі</w:t>
        <w:br/>
        <w:t>мамандықтағы жұмысшылардың еңбекақы ставкасы әділетсіз</w:t>
        <w:br/>
        <w:t>түрде аз болуы мүмкін, себебі ауысу жөніндегі шығындар,</w:t>
        <w:br/>
        <w:t>жұмысшыларға жоғары еңбек ақы алу мақсатымен басқа кәсіп-</w:t>
        <w:br/>
        <w:t>орынға ауысуына немесе мамандықты өзгертуіне мүмкіндік</w:t>
        <w:br/>
        <w:t>бермейді.</w:t>
        <w:br/>
        <w:t>Осы әділетсіз төмен еңбекақының осы түрлерінің кез кел-</w:t>
        <w:br/>
        <w:t>генін көтеруге бағытталған араласу тек еңбек өнімділігіне ғана</w:t>
        <w:br/>
        <w:t>емес, сонымен қатар ұлттық дивиденд көлеміне де теріс әсер</w:t>
        <w:br/>
        <w:t>ететін болады.</w:t>
        <w:br/>
        <w:t>8 6. Екіншіден, белгілі бір кәсіпорындағы немесе белгілі</w:t>
        <w:br/>
        <w:t>бір мамандықтағы еңбек ақы ставкалары әділетсіз түрде төмен</w:t>
        <w:br/>
        <w:t>болуы мүмкін, себебі жұмысшыларды білместік ұстап түр.</w:t>
        <w:br/>
        <w:t>Мұндай жағдайларға араласудың салдарын анықтау, өткен</w:t>
      </w:r>
    </w:p>
    <w:p>
      <w:r>
        <w:t>бөлімде көрсетілген жағдайлармен салыстырғанда қиынырақ.</w:t>
        <w:br/>
        <w:t>Егер де жалдау кезінде негізінен артықшылық беру әдісі</w:t>
        <w:br/>
        <w:t>қолданылатын болса, онда жұмыс күшіне деген сұраныстың</w:t>
        <w:br/>
        <w:t>икемділігіне немесе икемсіздігіне қарамастан, жаңа артық жұмыс</w:t>
        <w:br/>
        <w:t>күші еңбек ақы көтерілген орындарды немесе мамандықтарды</w:t>
        <w:br/>
        <w:t>алуға әрекет жасамайтын болады және өз орындарынан боса-</w:t>
        <w:br/>
        <w:t>тылған барлық жұмыскерлер, жалдаудың мұндай әдісі кезінде</w:t>
        <w:br/>
        <w:t>олармен түбегейлі қоштасқандарын білетін болады.</w:t>
        <w:br/>
        <w:t>Егер де жұмыс күшін жалдау кезінде артықшылық табы-</w:t>
        <w:br/>
        <w:t>ның әдісі немесе кездейсоқ жұмысшыларды жалдау әдісі</w:t>
        <w:br/>
        <w:t>қолданылатын болса, ұлттық дивиденд бірліктен кем немесе</w:t>
        <w:br/>
        <w:t>жоғары еңбекақы белгіленген кәсіпорындағы немесе маман-</w:t>
        <w:br/>
        <w:t>дыққа қатысты сұраныстың икемділігіне қарай өзгереді.</w:t>
        <w:br/>
        <w:t>3</w:t>
        <w:br/>
        <w:t>Осы сияқты ойлардан жалты үстемелер әдістері (ргетінт ріап5)</w:t>
        <w:br/>
        <w:t>деген атаумен біріктіруге болатын сыйақылардың кейбір әдістері</w:t>
        <w:br/>
        <w:t>бастау алады. Олардың ерекше белгісі болып, өнім шығарудың</w:t>
        <w:br/>
        <w:t>ұлғаюына сәйкес келетін еңбекақыны ұлғайту пропорционалды</w:t>
        <w:br/>
        <w:t>түрде өнімді шығарудан кем болғанымен, жұмысшыларға</w:t>
        <w:br/>
        <w:t>арналған өтемақы ретінде (жоқ дегенде теориялық жолмен)</w:t>
        <w:br/>
        <w:t>өңдірістің аталған әдістері сақталған уақытта тұрақты нормалар-</w:t>
        <w:br/>
        <w:t>дың сақталуына келілдік беріледі. Өндірілетін өнімнің көлемі</w:t>
        <w:br/>
        <w:t>мен үстеме ақының арасындағы нақты тәуелділік әр түрлі</w:t>
        <w:br/>
        <w:t>әдістерді пайдалану кезінде түрленеді.</w:t>
        <w:br/>
        <w:t>5 9. Кесімді еңбекақы төлеу жүйесіне үстемелердің әдіс-</w:t>
        <w:br/>
        <w:t>терінен жалғыз оң әсер ете алатын, олардың көмегімен еңбек-</w:t>
        <w:br/>
        <w:t>ақы ставкаларын азайтуға қарсы тиімді кепілдіктің қамтамасыз</w:t>
        <w:br/>
        <w:t>етілуі болып табылады. Сол арқылы үстемелердің әдістері, егер</w:t>
        <w:br/>
        <w:t>де кесімді еңбек ақы жүйесі ставкаларды қысқартумен байла-</w:t>
        <w:br/>
        <w:t>нысты қиындықтардан өтуді есептей отырып ұйымдастырылған</w:t>
        <w:br/>
        <w:t>болса, кесімді еңбек ақы жүйесіне қарағанда нашар болуы тиіс</w:t>
        <w:br/>
        <w:t>екендігі айқын.</w:t>
        <w:br/>
        <w:t>8 10. Егер де тәжірибе белгілі бір нақты ставкалардың</w:t>
        <w:br/>
        <w:t>қалыпты деңгейден біршама жоғары белгіленгендігін көрсетсе,</w:t>
        <w:br/>
        <w:t>кәсіпкер ашық түрде еңбекақы ставкаларын ашық түрде</w:t>
        <w:br/>
        <w:t>кесуге әрекет ете алады, сондай-ақ, кәсіпкер мұны жұмыс-</w:t>
        <w:br/>
        <w:t>шыларды қанау арқылы, яғни, оларға шын мәніндегі олардың</w:t>
        <w:br/>
        <w:t>қосымша еңбегінің құнынан аз тәлеуге ұмтыла отырып, әді-</w:t>
        <w:br/>
        <w:t>детсіз жолмен жасай алады.</w:t>
        <w:br/>
        <w:t>Ұжымдық келіссөздер ставкаларды кесу шын мәнінде</w:t>
        <w:br/>
        <w:t>жұмысшыларды қанауға әкеліп соқтырмайтындығына кепілдік</w:t>
        <w:br/>
        <w:t>береді. Ұжымдық келіссөздер алғашқы белгілентен кезде қатеге</w:t>
        <w:br/>
        <w:t>жол берілген ставкаларды түзету механизмін (жұмысшылар мен</w:t>
        <w:br/>
        <w:t>кәсіпкерлердің біріккен комитеттерін ұйымдастыру жолымен</w:t>
        <w:br/>
        <w:t>немесе ставкаларды белгілейтін тұлғаны бірге тағайындау</w:t>
        <w:br/>
        <w:t>жолымен) жасауға мүмкіндік береді.</w:t>
        <w:br/>
        <w:t>8 П. Еңбекақы төлеудің мезгілдік және кесімді түрінен</w:t>
        <w:br/>
        <w:t>өзгеше тағы бір түрі туралы айтқан жөн; бүл үлгі “ғылыми</w:t>
        <w:br/>
        <w:t>басқаруды” жетілдіру процесінде жасалған және “кесімді-сый-</w:t>
        <w:br/>
        <w:t>ақылы төлем” деп аталады. Бірнеше варианттары бар, еңбек</w:t>
        <w:br/>
        <w:t>ақы төлеудің осы әдісінің мәні төмендегідей: бірінші, артық</w:t>
        <w:br/>
        <w:t>күш жұмсамай, толық жүктемемен жұмыс істейтін жоғары</w:t>
        <w:br/>
        <w:t>білікті жұмысшы берілген уақыт аралығында, белгілі бір жағ-</w:t>
      </w:r>
    </w:p>
    <w:p>
      <w:r>
        <w:t>296</w:t>
        <w:br/>
        <w:t>сұраныс талаптарын білмеуді жоюға мүмкіндік береді; сондықтан</w:t>
        <w:br/>
        <w:t>олар жұмыссыздықтың азаюын және сол арқылы үлттық</w:t>
        <w:br/>
        <w:t>дивидендтің өсуін туғызады.</w:t>
        <w:br/>
        <w:t>ХІ тарау. Жұмыссыздық уеғзив толық</w:t>
        <w:br/>
        <w:t>емес жұмыс күні</w:t>
        <w:br/>
        <w:t>8 1. Кәсіпкер өз өнімдеріне сұраныстың азаюы жағдайында</w:t>
        <w:br/>
        <w:t>осы өнімді бұрынғы көлемде шығару шығындарға әкелетіндігін</w:t>
        <w:br/>
        <w:t>аңғарған кезде ол өңдірісті қысқартуды үш түрлі әдіспен жүргізе</w:t>
        <w:br/>
        <w:t>алады: 1) жұмысшылардың бір бөлігін жұмыстан босату арқылы</w:t>
        <w:br/>
        <w:t>қалғандарына толық жұмыс уақытымен жүмыс істеу мүмкіндігін</w:t>
        <w:br/>
        <w:t>беру; 2) барлық жұмысшыларға толық жұмыс уақытымен жұмыс</w:t>
        <w:br/>
        <w:t>істеу мүмкіндігін беру, бірақ жұмысшыларды бір уақытта олар-</w:t>
        <w:br/>
        <w:t>дың тек бір бөлігі (мысалы, 7/,) ғана жұмыс істейтіндей жолмен</w:t>
        <w:br/>
        <w:t>кезекпен алмастырып отыру; 3) жұмысшыларға толық емес</w:t>
        <w:br/>
        <w:t>жүмыс күнімен жұмыс істеу мүмкіндігін беру, бұл жағдайда</w:t>
        <w:br/>
        <w:t>бүкіл штат бүкіл жұмыс кезеңі ішінде жұмыспен қамтылған</w:t>
        <w:br/>
        <w:t>болады.</w:t>
        <w:br/>
        <w:t>8 2. Мәселені шешудің екі басқа жолымен салыстырғанда</w:t>
        <w:br/>
        <w:t>толық емес жұмыс күніндегі жұмыс туралы айтатын болсақ,</w:t>
        <w:br/>
        <w:t>онда тиісті қиындықтар тек техникалық сипатта ғана болады.</w:t>
        <w:br/>
        <w:t>5 3. Жұмыстан босату мен өндірісті қысқартудағы басқа</w:t>
        <w:br/>
        <w:t>әдістермен салыстырып қарағанда, мәселе, кәсіпкерге оған</w:t>
        <w:br/>
        <w:t>бүгінгі таңға дейін жұмыс істеген адамдардың қызметін сақтап</w:t>
        <w:br/>
        <w:t>қалу қаншалықты маңызды екендігінде болады. Егер де</w:t>
        <w:br/>
        <w:t>жүмысты білікті жұмыскер және маман атқарған болса, кәсіпкер</w:t>
        <w:br/>
        <w:t>үшін жұмыс күшін сактап қалу ерекше маңызды болады. Ерекше</w:t>
        <w:br/>
        <w:t>машықтанған жұмысшылар, іс жүзінде, әрқашан да белгілі бір</w:t>
        <w:br/>
        <w:t>фирма үшін, онда қанша уақыт жұмыс жасамасын үлкен</w:t>
        <w:br/>
        <w:t>құндылықты білдіреді.</w:t>
        <w:br/>
        <w:t>5 4. Жұмысшыларды босату мен аталған мәселені шешудің</w:t>
        <w:br/>
        <w:t>екі басқа әдістерінің арасында таңдау жасау кезінде еңбекақының</w:t>
        <w:br/>
        <w:t>енбек өнімділігіне сәйкестік дәрежесі маңызды болып табылады.</w:t>
        <w:br/>
        <w:t>Егер де өнімділігі аз жұмысшылар үшін белгіленген енбек ақы</w:t>
        <w:br/>
        <w:t>осы жұмысшылар еңбегінің өнімділігімен салыстырғанда, еңбек</w:t>
        <w:br/>
        <w:t>304</w:t>
        <w:br/>
        <w:t>Х тарау. Еңбек биржалары</w:t>
        <w:br/>
        <w:t>8 1. Өткен тарауда біз үлттық дивидендті ұлғайту мақса-</w:t>
        <w:br/>
        <w:t>тында болып жатқан немесе пайдасы тиюі мүмкін жұмыс күші-</w:t>
        <w:br/>
        <w:t>нің ауысуының бірден бір түрі болып жұмысшылардың бір</w:t>
        <w:br/>
        <w:t>жерден басқа жерге ауысуы немесе олардың мамандықтарын</w:t>
        <w:br/>
        <w:t>ауыстыруы ғана болатындай пайымдадық. Шын мәнінде,</w:t>
        <w:br/>
        <w:t>жұмысшылар төмен сүранысты еңбекпен ғана айналысумен</w:t>
        <w:br/>
        <w:t>қатар, тіпті ештеңемен де айналыспауы да мүмкін екен.</w:t>
        <w:br/>
        <w:t>82. Егер де жұмысы жоқ жұмысшылар бос жұмыс орындары</w:t>
        <w:br/>
        <w:t>туралы еш нәрсе білмеген болса, онда олар істеуге тиіс жалғыз</w:t>
        <w:br/>
        <w:t>әрекет кездейсоқ және ешкім бағыт бермеген жүмыс іздеу әрекет-</w:t>
      </w:r>
    </w:p>
    <w:p>
      <w:r>
        <w:t>тері болып табылады. Әр түрлі кәсіпорындарда және әр түрлі</w:t>
        <w:br/>
        <w:t>мамандықтар бойынша жұмыс күшіне деген сұраныстың салыс-</w:t>
        <w:br/>
        <w:t>тырмалы жағдайы туралы қандай да бір жалпы ақпарат бәрібір</w:t>
        <w:br/>
        <w:t>болады. Оны газеттердегі хабарландырулардан, достармен әңгіме-</w:t>
        <w:br/>
        <w:t>лесу барысында және кәсіподақтардың аудандағы жағдай туралы</w:t>
        <w:br/>
        <w:t>баяндамаларынан алуға болады.</w:t>
        <w:br/>
        <w:t>Бүгінгі таңда еңбек биржасы күшті ақпараттық агенттіктің</w:t>
        <w:br/>
        <w:t>де рөлін атқарады. Олар кәсіподақтар атқаратын анықтамалық,</w:t>
        <w:br/>
        <w:t>жұмыстарды кеңейтті және “жұмысшыға, оны өзінің жақын</w:t>
        <w:br/>
        <w:t>бөлімшесіне шақырып алып, бүкіл Лондон бойынша оның</w:t>
        <w:br/>
        <w:t>мамандығы бойынша жұмыскерлерге қатысты қандай сұраныс-</w:t>
        <w:br/>
        <w:t>тар жасалғандығы туралы танысуына мүмкіндік береді”!, Етер</w:t>
        <w:br/>
        <w:t>де әр түрлі қалалардағы еңбек биржалары өзара байланыс үстай-</w:t>
        <w:br/>
        <w:t>тын болса, жұмысшыға одан да ауқымды ақпарат беріледі.</w:t>
        <w:br/>
        <w:t>Англияда байланыстың оқшауланған жүйесінен біріккен</w:t>
        <w:br/>
        <w:t>жүйеге көшу еңбек биржасы туралы заңмен бекітілген (1910</w:t>
        <w:br/>
        <w:t>жыл). Осылай үйымдастырылған жүйе жүмысы жоқ жұмыс</w:t>
        <w:br/>
        <w:t>күшінің бос жүмыс орындарына ауысуын тездетуге арналған</w:t>
        <w:br/>
        <w:t>қуатты құрал болып табылады.</w:t>
        <w:br/>
        <w:t>8 3. Бір қарағанда, егер де ондай жүйе үйымдастырылған</w:t>
        <w:br/>
        <w:t>болса, онда басқа ештеңенің қажеті жоқ сияқты болып көрінеді.</w:t>
        <w:br/>
        <w:t>Бірақ бүл қате пікір. Осы сәтте белгілі бір фирмада екі бос</w:t>
        <w:br/>
        <w:t>жұмыс орны ашылыпты деген ақпарат, бұл ақпаратты алған</w:t>
        <w:br/>
        <w:t>жұмысшылар сол жерге жүмыс іздеп барған кезінде де бұл</w:t>
        <w:br/>
        <w:t>жұмыс орындарының бос болатындығы туралы ақпаратпен</w:t>
        <w:br/>
        <w:t>бірдей емес.</w:t>
        <w:br/>
        <w:t>Коуа! Соттізвоп оп іһе Роог 1295. Міпагйу Керегі р 1125.</w:t>
        <w:br/>
        <w:t>302</w:t>
        <w:br/>
        <w:t>Бгер де әр түрлі кәсіпорындарда немесе кәсіпорындардың</w:t>
        <w:br/>
        <w:t>бәлімшелерінде бос жұмыс орнына қатысты ақпараттар орта-</w:t>
        <w:br/>
        <w:t>лығы бар жерлерде жүмысшылар шын мәнінде осы кәсіп-</w:t>
        <w:br/>
        <w:t>орындар үшін немесе бөлімшелер үшін жалдана алатын орта-</w:t>
        <w:br/>
        <w:t>лықтар ұйымдастырылса. Егер де бұл бүған дейін жасалған</w:t>
        <w:br/>
        <w:t>болса, оңда жұмысшыларға Тек белгілі бір жерлерде пәлен бос</w:t>
        <w:br/>
        <w:t>жұмыс орны бар деген ақпарат қана емес, сонымен қатар бүл</w:t>
        <w:br/>
        <w:t>бос жұмыс орындарының олар сол жерге барғанға дейін ашық</w:t>
        <w:br/>
        <w:t>болатындығы туралы ақпарат беріледі.</w:t>
        <w:br/>
        <w:t>Мұндай бірыңғайландыру жолындағы кедергілер әр түрлі</w:t>
        <w:br/>
        <w:t>кәсіпорындар бір компанияға тиесілі (бұл рғо /апіо трестердің</w:t>
        <w:br/>
        <w:t>пайдасына дерек ретінде қолданылады) болғанда, олардың</w:t>
        <w:br/>
        <w:t>орналасқан жерлері түрақты және олар іс жүзінде бір-бірімен</w:t>
        <w:br/>
        <w:t>тығыз байланыста болған кезде аз болады.</w:t>
        <w:br/>
        <w:t>Егер де жекелеген кәсіпорындар бір ғана комланияға және</w:t>
        <w:br/>
        <w:t>бір кәсіпкерге емес, бірнеше компанияға немесе кәсіпкерге</w:t>
        <w:br/>
        <w:t>тиесілі болған кезде бірынғайландыруға жасалатын кедергілер</w:t>
        <w:br/>
        <w:t>күшті болады, себебі бұл жағдайда бірыңғайландыру үшін</w:t>
        <w:br/>
        <w:t>жұмысшылар алу жөнінде арнайы ұйым құру қажет болады.</w:t>
        <w:br/>
        <w:t>Оны компаниялардың өздері немесе басқа бөтен орган құруы</w:t>
        <w:br/>
        <w:t>және осыдан кейін көрсетілген мақсаттарға пайдаланылуы тиіс.</w:t>
        <w:br/>
        <w:t>8 4. Тәжірибеге сүйенсек, егер де бүл биржалар кең ауқымды</w:t>
        <w:br/>
        <w:t>клиентура тапқысы келсе, олар ниеті таза еместердің жеке ойы-</w:t>
        <w:br/>
        <w:t>ңын білдірмей, қоғамдық болуы тиіс; оларды кәсіпкерлердің</w:t>
        <w:br/>
        <w:t>де, сондай-ақ, жұмысшылардың да өкілдері басқаруы тиіс; олар</w:t>
      </w:r>
    </w:p>
    <w:p>
      <w:r>
        <w:t>көтерілістер мен локауттарға назар аудармаулары тиіс -- мұндай</w:t>
        <w:br/>
        <w:t>жағдайда тараптардың бірі пәлен кәсіпорында жұмыс тоқта-</w:t>
        <w:br/>
        <w:t>тылды деп биржада мәлімдеме жасауы тиіс; олар ешқандай</w:t>
        <w:br/>
        <w:t>қайырымдылық шараларын жүргізбеулері тиіс, себебі ондай</w:t>
        <w:br/>
        <w:t>көмектерді көрсететін ассоциациялардан, өздерінің беделін</w:t>
        <w:br/>
        <w:t>жоғалтып алудан қорқып, жақсы жұмысштылар алшақтайтын</w:t>
        <w:br/>
        <w:t>болады және осы арқылы биржалар мен кәсіпкерлерді де шет-</w:t>
        <w:br/>
        <w:t>тетеді; биржаларға муниципиальды немесе мемлекеттік ұйым</w:t>
        <w:br/>
        <w:t>мәртебесін беру арқылы олардың беделін арттыруға және оларды</w:t>
        <w:br/>
        <w:t>мемлекеттік мекемелер мен кәсіпорындарға жұмысшыларды</w:t>
        <w:br/>
        <w:t>алу жөніндегі бірден бір орган ету арқылы олардың осы беделін</w:t>
        <w:br/>
        <w:t>одан да жоғары көтеруге болады.</w:t>
        <w:br/>
        <w:t>85. Барлық осы шаралар басқа осы сияқты жағдайлар кезінде</w:t>
        <w:br/>
        <w:t>еңбек биржасын кеңінен пайдалануға жағдай жасай отырып</w:t>
        <w:br/>
        <w:t>(егер де кең қоғамдық Пікір осындай шаралар үшін қарсы болса,</w:t>
        <w:br/>
        <w:t>онда оларды жүргізудің қажеті жоқ), жұмыс күшіне деген</w:t>
        <w:br/>
        <w:t>303</w:t>
        <w:br/>
        <w:t>ған еңбек жағдайларына олардың өз әдеттерін бейімдеуге</w:t>
        <w:br/>
        <w:t>келісулеріне көндірудегі әрекеттерінен көрінеді.</w:t>
        <w:br/>
        <w:t>1893 жылғы британ парламенті қауымдық палатасының</w:t>
        <w:br/>
        <w:t>әділетті еңбекақы туралы резолюциясы үкіметтік департамент-</w:t>
        <w:br/>
        <w:t>тердің үкіметтік келісім-шарттарды бекіту кезіндегі осындай</w:t>
        <w:br/>
        <w:t>араласуын пайдалануды, соңдай-ақ жұмыскерлер еңбегін “бүгінгі</w:t>
        <w:br/>
        <w:t>күнде бар (аталған ауданда) мөлшерлемеден кем емес” мөлшер-</w:t>
        <w:br/>
        <w:t>лемелер бойынша еңбегін төлеуді қамтамасыз етуге шақырды.</w:t>
        <w:br/>
        <w:t>8 3. Кәсіпкерлер мен жүмысшылар араласушы органның</w:t>
        <w:br/>
        <w:t>ұсынысынан немесе қаулысынан одан жасырын түрде жалтара</w:t>
        <w:br/>
        <w:t>ала ма? Мұндай әрекеттер кәсіпкердің жұмыскермен оның қыз-</w:t>
        <w:br/>
        <w:t>меттері үшін жасаған келесім-шарттың ақшалай еңбекақы туралы</w:t>
        <w:br/>
        <w:t>талаптардан басқа, жұмыстардың орындалу жылдамдығына,</w:t>
        <w:br/>
        <w:t>еңбек барысында жұмысшыға қамтамасыз етілетін қолайлы жағ-</w:t>
        <w:br/>
        <w:t>дайларға, кейде заттай төлем жасау мүмкіндігіне қатысты анық</w:t>
        <w:br/>
        <w:t>немесе анық емес көрсетілген талаптарды қоса алғанда, құрамдас</w:t>
        <w:br/>
        <w:t>сипатқа ие болуы себепті күрделенеді. Осы жағдайларды пайда-</w:t>
        <w:br/>
        <w:t>лана отырып, кәсіпкер (егер де осыны қаласа) жұмысшылардың</w:t>
        <w:br/>
        <w:t>ақшалай еңбекақысына жасалатын нақты үстемені жоққа</w:t>
        <w:br/>
        <w:t>шығаруы мүмкін.</w:t>
        <w:br/>
        <w:t>Жұмысшылардың ассоциациясы күшті болып табылатын</w:t>
        <w:br/>
        <w:t>кәсіпорындарда ондай қиындықтардан өтуге болады, себебі</w:t>
        <w:br/>
        <w:t>жұмысшылар ынтымақтастықты сезіне отырып, өздерін қор-</w:t>
        <w:br/>
        <w:t>қытуға және жұмысын жоғалтудан қорқып кәсіподақ белгі-</w:t>
        <w:br/>
        <w:t>леген ставкадан төмен ставкаға келісуге жол бермейді және</w:t>
        <w:br/>
        <w:t>кәсіподақ қайраткерлеріне жүгінеді. Тіпті жекелеген жұмыс-</w:t>
        <w:br/>
        <w:t>шылар оны жасамаса да, кәсіподақ басшылары ұйықтамайтын</w:t>
        <w:br/>
        <w:t>және ақы төленбейтін инспекторлардың міндеттерінің бір бөлігін</w:t>
        <w:br/>
        <w:t>өздеріне алады.</w:t>
        <w:br/>
        <w:t>8 4. Еңбекақы жөніндегі комиссия туралы заңға сәйкес</w:t>
        <w:br/>
        <w:t>құрылған комиссиялар өздерінің ең жақсы атқара алатындары,</w:t>
        <w:br/>
        <w:t>кәсіпкерлерге кесімді еңбек ақының бағамын жасауларын</w:t>
        <w:br/>
        <w:t>міндеттей отырып, стандарт ретінде күндізгі еңбек ақының</w:t>
        <w:br/>
        <w:t>минимумын белгілеу екендігін байқады, бұл орайда ол ставка</w:t>
        <w:br/>
        <w:t>аталған саладағы “орташа” жүмысшыға аталған күндізгі сТав-</w:t>
        <w:br/>
        <w:t>каның баламасын алуға мүмкіндік беруі шарт.</w:t>
      </w:r>
    </w:p>
    <w:p>
      <w:r>
        <w:t>Тағы бір қиындық бар. Егер де қосымша түсіндірме жаса-</w:t>
        <w:br/>
        <w:t>маса, онда “орташа” жүмысшы түсінігін басқаша талқылау</w:t>
        <w:br/>
        <w:t>арқылы заңның бұзылуына жол берілуі мүмкін. Бүған жол</w:t>
        <w:br/>
        <w:t>бермеу үшін ол түсінікті нақты анықтау қажет.</w:t>
        <w:br/>
        <w:t>307</w:t>
        <w:br/>
        <w:t>Егер де жұмыс уақытын қысқарту (немесе жұмыстарды</w:t>
        <w:br/>
        <w:t>кезекпен алмастыру) әдісі қолданылатын болса, ауысу шығын-</w:t>
        <w:br/>
        <w:t>дары (жоғарыда көрсетілгендей жолмен өзгертілген) еңбек</w:t>
        <w:br/>
        <w:t>ақының күңдізгі ставкасының !/100 - нен азын құраған ешкім</w:t>
        <w:br/>
        <w:t>көшпейтін болады. Осыдан да барып, жұмыс уақытын қысқарту</w:t>
        <w:br/>
        <w:t>жұмысшыларды жүмыстан босатуға қарағанда барынша нашар</w:t>
        <w:br/>
        <w:t>жолмен, ұлттық дивидендтің көлеміне әсер ететін болады.</w:t>
        <w:br/>
        <w:t>8 9. Біздің жүргізген талдауларымызда оқырманның назары</w:t>
        <w:br/>
        <w:t>қол еңбегі жұмысшыларының жүмыспен қамтылуын реттеу</w:t>
        <w:br/>
        <w:t>кезінде қолданылатын әдістерге - қазіргі заманғы өндірісте</w:t>
        <w:br/>
        <w:t>маңызды рөлге ие әдістерге аударылды. Сондай-ақ; коммер-</w:t>
        <w:br/>
        <w:t>циялық және басқа да кәсіпорындарда жоғарғы орындарда отыр-</w:t>
        <w:br/>
        <w:t>ған, жалақы алатын жұмыскерлерге мұндай әдістердің қолданыл-</w:t>
        <w:br/>
        <w:t>мағандығы назардан тыс қалған жоқ. Олар тұрақты түрде</w:t>
        <w:br/>
        <w:t>жұмыспен қамтылған және өз айлықтарын атқарулары тиіс</w:t>
        <w:br/>
        <w:t>жұмыстар көлемінен тыс алады.</w:t>
        <w:br/>
        <w:t>Егер де жұмыс күшіне деген сұраныс қатаң түрде өзгертіл-</w:t>
        <w:br/>
        <w:t>меген концерндерде түрақты жалақы енгізетін болсақ, бүл</w:t>
        <w:br/>
        <w:t>ұлттық дивиденд көлеміне ешқандай әсер етпейтінін бірден</w:t>
        <w:br/>
        <w:t>айтқан жон.</w:t>
        <w:br/>
        <w:t>Бұл депрессия кезеңінде қысқартылған жұмыс күнін енгізу</w:t>
        <w:br/>
        <w:t>сияқты, одан да күшті жұмысшылардың жүмысы уақытша</w:t>
        <w:br/>
        <w:t>немесе тұрақты түрде құлдырау барысындағы кәсіпкерлерден</w:t>
        <w:br/>
        <w:t>жұмыс күшіне мұқтаж кәсіпкерлерге ауысуларын тоқтатар еді.</w:t>
        <w:br/>
        <w:t>ХИ тарау. Еңбекақыны көтеруге</w:t>
        <w:br/>
        <w:t>бағытталған араласудың жүзеге</w:t>
        <w:br/>
        <w:t>асырылымы</w:t>
        <w:br/>
        <w:t>8 1. Ставкалардың табиғи деңгейі деп сөз болған мүдделі</w:t>
        <w:br/>
        <w:t>жұмысшылармен және кәсіпкерлермен тікелей байланысы</w:t>
        <w:br/>
        <w:t>жоқ жеке тұлға немесе бір топ қолданатын әрекетсіздігі басым</w:t>
        <w:br/>
        <w:t>болатын деңгей айтылады.</w:t>
        <w:br/>
        <w:t>5 2. Тұтынушылардың араласуы сатып алушылардың кәсіп-</w:t>
        <w:br/>
        <w:t>керлерді жұмысшылардың еңбек жағдайын жақсартуға және</w:t>
        <w:br/>
        <w:t>әділ деп саналатын, еңбек жағдайының талаптарына жұмыс-</w:t>
        <w:br/>
        <w:t>шыларға деген қатынастары сәйкес келетін кәсіпкерлер жаса-</w:t>
        <w:br/>
        <w:t>306</w:t>
        <w:br/>
        <w:t>Техникалық білімі мен тәжірибесі бар адамдар белгілі бір</w:t>
        <w:br/>
        <w:t>саладағы өздеріне таныс жұмыс барысында, әр түрлі жұмыс-</w:t>
        <w:br/>
        <w:t>шыларды бақылай отырып олардың еңбегіне жеткілікті дәлдік-</w:t>
        <w:br/>
        <w:t>пен салыстырмалы баға бере алады.</w:t>
        <w:br/>
        <w:t>8 9. Өнеркәсіптің әр түрлі салаларында жұмыс істейтін</w:t>
        <w:br/>
        <w:t>жұмысшылар еңбегінің салыстырмалы өнімділігін анықтау және</w:t>
      </w:r>
    </w:p>
    <w:p>
      <w:r>
        <w:t>сол арқылы олардың бірінде қандай еңбек ақы басқа салалардағы</w:t>
        <w:br/>
        <w:t>еңбек ақыға қатысты әділ болатынын анықтау қиынырақ.</w:t>
        <w:br/>
        <w:t>Осы саладағы еңбекақы мен еңбек өнімділігінің қатынасы</w:t>
        <w:br/>
        <w:t>басқа салалардың да басым көпшілігінде болатындай, кәсіп-</w:t>
        <w:br/>
        <w:t>керлер мен жұмысшылардың арасында бас келісім болған қандай</w:t>
        <w:br/>
        <w:t>да бір “үлгілі” немесе негізгі жылды таңдап алуға болады, тиісін-</w:t>
        <w:br/>
        <w:t>ше, еңбекақы әділетті болады.</w:t>
        <w:br/>
        <w:t>ХИТ тарау. Әділ еңбекақы белгіленген</w:t>
        <w:br/>
        <w:t>кәсіпорындарда және сондай</w:t>
        <w:br/>
        <w:t>мамандықтардағы жұмысшылардың</w:t>
        <w:br/>
        <w:t>еңбекақысын көтеруге бағытталған</w:t>
        <w:br/>
        <w:t>араласу</w:t>
        <w:br/>
        <w:t>8 1. Кейде төмен және әділетті еңбекақы, сондай-ақ төмен</w:t>
        <w:br/>
        <w:t>және әділетсіз еңбек ақы мәжбүрлі түрде жоғарылатылуы мүм-</w:t>
        <w:br/>
        <w:t>кін, бұл орайда үлттық дивиденд өседі. Қазір біздің алдымызда</w:t>
        <w:br/>
        <w:t>бүл растаудың қаншалықты және қандай жағдайларда дұрыс</w:t>
        <w:br/>
        <w:t>екендігін анықтау міндеті түр.</w:t>
        <w:br/>
        <w:t>5 2. Біріншіден, ГУ тараудың 9 2-де белгілі бір кәсіпорын-</w:t>
        <w:br/>
        <w:t>дардағы әділ еңбекақы қарама-қайшылықтың және әділетсіздік</w:t>
        <w:br/>
        <w:t>туғызатын екі немесе одан көп элементтердің арасындағы</w:t>
        <w:br/>
        <w:t>қарама-қайшылықты шешу нәтижесінде белгіленуі мүмкін екен-</w:t>
        <w:br/>
        <w:t>дігін айттық.</w:t>
        <w:br/>
        <w:t>Дивидендтің өсуі еңбекақы ставкасының әділетті болмауын</w:t>
        <w:br/>
        <w:t>және әділетсіздікті туғызатын факторлардың әсері нейтрал-</w:t>
        <w:br/>
        <w:t>данатын деңгейге сәйкес болуын талап етеді. Сондықтан еңбек-</w:t>
        <w:br/>
        <w:t>ақы әділ болғанымен араласу қажет.</w:t>
        <w:br/>
        <w:t>316</w:t>
        <w:br/>
        <w:t>әсері нәтижесінде бағалардың қозғалуы сүраныстың қысқаруына</w:t>
        <w:br/>
        <w:t>әкеледі, ал енді бірінің әсері - оның кеңеюіне әкеледі.</w:t>
        <w:br/>
        <w:t>6 15. Мұндай қиындықтарды болдырмауға ұмтыла отырып,</w:t>
        <w:br/>
        <w:t>кейде көрсеткіш ретінде дайын өнімнің бағасын емес, оны</w:t>
        <w:br/>
        <w:t>дайындауға жұмсалған шикізаттың бағасы мен осы бағаның</w:t>
        <w:br/>
        <w:t>арасындағы айырмашылықты алады.</w:t>
        <w:br/>
        <w:t>Мүндай көрсеткіш тауарға деген сұраныстың қысқаруы</w:t>
        <w:br/>
        <w:t>кезінде Де, сондай-ақ шикізатқа деген шығындардың ұлғаюы</w:t>
        <w:br/>
        <w:t>кезінде де өзінің бір бағытта қозғалу артықшылығымен</w:t>
        <w:br/>
        <w:t>ерекшеленеді. 3</w:t>
        <w:br/>
        <w:t>8 16. Дегенмен, кейбір аталған қиындықтардан шығуға мүм-</w:t>
        <w:br/>
        <w:t>кіндік беретін, мәселені шешудің тағы бір жолы бар: еңбек-</w:t>
        <w:br/>
        <w:t>ақының жылжымалы шәкілін бағалар деңгейінің немесе оның</w:t>
        <w:br/>
        <w:t>түрлерінің негізінде емес, “табыстар” көлемінің негізінде</w:t>
        <w:br/>
        <w:t>қүрады.</w:t>
        <w:br/>
        <w:t>8 17. Оқырманның назарын еңбекақының жылжымалы</w:t>
        <w:br/>
        <w:t>шәкілінің бағаның негізінде я болмаса дайын өнімнің және</w:t>
        <w:br/>
        <w:t>шикізаттың бағасы ара сындағы айырмашылық негізінде немесе</w:t>
        <w:br/>
        <w:t>“табыстар” негізінде құрылғанына қарамастан, оны пайдалану</w:t>
        <w:br/>
        <w:t>кезінде туындайтын тағы бір қиындыққа аудару қалды. Белгілі</w:t>
        <w:br/>
        <w:t>бір тауарға бағаның осы көтерілуі немесе түсуі, сондай-ақ осы</w:t>
        <w:br/>
        <w:t>еңбекақы шәкілі қолданылатын саладағы табыстың азаюы</w:t>
        <w:br/>
        <w:t>немесе көбеюі тауарға деген нақты сұраныстың өзгеруімен</w:t>
      </w:r>
    </w:p>
    <w:p>
      <w:r>
        <w:t>немесе ақшаны немесе кредитті ұсынудың кеңеюімен немесе</w:t>
        <w:br/>
        <w:t>тарылуымен байланысты болуы мүмкін; ол ақшалай түрде</w:t>
        <w:br/>
        <w:t>бағалардың жалпы деңгейіне ықпал етуі мүмкін, бірақ шын</w:t>
        <w:br/>
        <w:t>мәнінде, өндірістің нақты жағдайларына әсер етпейді деуге</w:t>
        <w:br/>
        <w:t>болады.</w:t>
        <w:br/>
        <w:t>5 18. Жүргізілген талдаудан еңбекақының жылжымалы</w:t>
        <w:br/>
        <w:t>шәкілін пайдалану уақыттың тең аралықтарында еңбекақының</w:t>
        <w:br/>
        <w:t>тұрақты ставкаларын қайта қарағанның орнына, оны жақсы</w:t>
        <w:br/>
        <w:t>реттеуге мүмкіндік береді; оны кәсіпкер мен жүмысшылардың</w:t>
        <w:br/>
        <w:t>арасындағы қатынас еңбекақыны түзетуді әрбір екі немесе</w:t>
        <w:br/>
        <w:t>үш айда (еңбек келісімінің әрекетіне қарай) бағалардың немесе</w:t>
        <w:br/>
        <w:t>табыстардың индексі бойынша тек “механикалық”қана емес,</w:t>
        <w:br/>
        <w:t>сонымен қатар іске қатысты басқа да факторларды ескере</w:t>
        <w:br/>
        <w:t>отырыл, атқаратындай дәрежеде жақсы болғанда, одан да жақсы</w:t>
        <w:br/>
        <w:t>реттеуге болады деп пайымдауға болалы.</w:t>
        <w:br/>
        <w:t>325</w:t>
        <w:br/>
        <w:t>8 4. Біріншіден, әр түрлі жұмысшылар еңбек барысында</w:t>
        <w:br/>
        <w:t>машинадан немесе табиғаттан алатын көмекке түзету жасаған</w:t>
        <w:br/>
        <w:t>жөн.</w:t>
        <w:br/>
        <w:t>5 5. Екіншіден, түзету бір саладағы жұмысшылар жасайтын</w:t>
        <w:br/>
        <w:t>бұйымдардың дәл сипаттамаларындағы айырмашылыққа</w:t>
        <w:br/>
        <w:t>енгізілуі тиіс. Мұндай түзетулер кесімді еңбек ақының став-</w:t>
        <w:br/>
        <w:t>касын көрсететін тізімнің көмегімен өнеркәсінтің маңызды</w:t>
        <w:br/>
        <w:t>салаларында да жиі белгіленеді.</w:t>
        <w:br/>
        <w:t>Бұл туралы “типтік” бұйымды немесе тиісті әрбір дананы</w:t>
        <w:br/>
        <w:t>бағалау процесін анықтау арқылы. талқылауға болады.</w:t>
        <w:br/>
        <w:t>8 6. Егер де мәселе сирек қолданылатыны себепті стандарт-</w:t>
        <w:br/>
        <w:t>талмаған (мысалы, оларға жөндеу жұмыстарының немесе</w:t>
        <w:br/>
        <w:t>бұйымды игеру кезеңінде қолданылатын жаңа операциялар-</w:t>
        <w:br/>
        <w:t>дың біршама бөлігі жатады) операциялар туралы болса, онда</w:t>
        <w:br/>
        <w:t>түзетулер қандай болуы тиіс екендігін анықтау міндеті қиы-</w:t>
        <w:br/>
        <w:t>нырақ болады. Бірақ соңғы жылдарда ол “элементтік норма-</w:t>
        <w:br/>
        <w:t>лауды” қолдану арқылы біршама жеңілдетілген еді.</w:t>
        <w:br/>
        <w:t>Осының нәтижесінде тәжірибе арқылы әрбір қарапайым</w:t>
        <w:br/>
        <w:t>операцияны орындауға қажетті уақытты белгілей отырып, бұрын</w:t>
        <w:br/>
        <w:t>ешқашан орындалмаған жаңа күрделі жүмыстарды орындау</w:t>
        <w:br/>
        <w:t>үшін қажетті уақытты алдын ала есептеу мүмкін болды.</w:t>
        <w:br/>
        <w:t>8 7. Үшіншіден, әр түрлі жұмысшылар өз жұмыстарында</w:t>
        <w:br/>
        <w:t>басқарушылар тарапынан алатын көмекке түзетулер жасалуы</w:t>
        <w:br/>
        <w:t>тиіс.</w:t>
        <w:br/>
        <w:t>Жоғарыда қарастырылған түзетулердің қайсысының қажет</w:t>
        <w:br/>
        <w:t>екенін дәл анықтаудағы кез келген әрекеттерде үлкен қиын-</w:t>
        <w:br/>
        <w:t>дықтардың (олар фирмаларды басқарудың сапасы уақыт өте</w:t>
        <w:br/>
        <w:t>өзгеретіндігі нәтижесінде көп туындайды) кездесетіңдігі аңық.</w:t>
        <w:br/>
        <w:t>Бүл қиындықтарды мүлдем айналып өтуге болмайды. Бірақ,</w:t>
        <w:br/>
        <w:t>олар шамадан тыс маңызды болған кезде, кез келген жағдайда</w:t>
        <w:br/>
        <w:t>жүмысшылардың жалақысының белгіленген деңгейден төмен</w:t>
        <w:br/>
        <w:t>түсуіне жол бермейтін, төменгі мезгілдік еңбекақы енгізу (кесімді</w:t>
        <w:br/>
        <w:t>еңбекақыға қосымша түрде) арқылы белгілі бір деңгейде оларды</w:t>
        <w:br/>
        <w:t>жеңуге болады.</w:t>
        <w:br/>
        <w:t>8 8. Жұмысшылардың әр түрлі топтарының қандай</w:t>
      </w:r>
    </w:p>
    <w:p>
      <w:r>
        <w:t>еңбекақысы мезгілдік еңбекақы төлейтін салада әділетті екен-</w:t>
        <w:br/>
        <w:t>дігін анықтау үшін, бізге бұрынғыдай әр түрлі жүмысшылар-</w:t>
        <w:br/>
        <w:t>дың еңбегінің салыстырмалы өнімділігі қандай екендігін білу</w:t>
        <w:br/>
        <w:t>қажет.</w:t>
        <w:br/>
        <w:t>315</w:t>
        <w:br/>
        <w:t>төлемдер жүйесінің кеңінен таралуы болып табылады. Осы</w:t>
        <w:br/>
        <w:t>түрғыдан герман еңбек министрлігі жақында қолданыстағы</w:t>
        <w:br/>
        <w:t>ұжымдық келісім-шарттарға талдау жүргізді. Ол арқылы бұл</w:t>
        <w:br/>
        <w:t>жүйенің сол немесе басқа түрде қолданбайтын өнеркәсіп саласы</w:t>
        <w:br/>
        <w:t>жоқ екеңдігі , ал көмір өндіру, машина жасау, тоқыма, қағаз</w:t>
        <w:br/>
        <w:t>және картон өнеркәсібі сияқты маңызды салаларда ол жаппай</w:t>
        <w:br/>
        <w:t>мойындалған!</w:t>
        <w:br/>
        <w:t>ХИ тарау. Еңбекақы және еңбек</w:t>
        <w:br/>
        <w:t>өнімділігі</w:t>
        <w:br/>
        <w:t>8 1. Өнеркәсіптің кейбір салаларына біліктілігі төмен</w:t>
        <w:br/>
        <w:t>немесе еш біліктілігі жоқ жұмысшылар талап етіледі.</w:t>
        <w:br/>
        <w:t>Ондай салалар үшін еңбекақыны көтеруге бағытталған</w:t>
        <w:br/>
        <w:t>араласу, рғіта /йсіс жұмысшылардың еңбек өнімділігіне әсер</w:t>
        <w:br/>
        <w:t>етеді деп және тиісінше ұлттық дивидендтің өсуіне жанама</w:t>
        <w:br/>
        <w:t>себеп болып табылатындығы көрінеді.</w:t>
        <w:br/>
        <w:t>8 2. Кейде жағдайды табысы тиісінше жоғары және төмен</w:t>
        <w:br/>
        <w:t>фирмаларда немесе салаларда жұмыс істейтін жұмысшылардың</w:t>
        <w:br/>
        <w:t>еңбек өнімділігін салыстыру жолымен түсіндіруге болады деп</w:t>
        <w:br/>
        <w:t>айтылады.</w:t>
        <w:br/>
        <w:t>Осы сияқты статистикалық, мысалдардың көмегімен жасалған</w:t>
        <w:br/>
        <w:t>барлық қорытындыларға үлкен мұқияттылықпен қараған жөн.</w:t>
        <w:br/>
        <w:t>5 3. Біліктілігі аз жүмысшылардың кәсіпкерлер тарапынан</w:t>
        <w:br/>
        <w:t>қаналуы оларға өз еңбектеріне лайық еңбекақыдан төмен</w:t>
        <w:br/>
        <w:t>төленуі себепті, еңбекақы төмен мамандықтардағы жүмыс-</w:t>
        <w:br/>
        <w:t>керлер мен кәсіпкерлер үшін оны мәжбүрлі түрде әділетті</w:t>
        <w:br/>
        <w:t>деңгейге дейін көтеру бүл жүмысшылардың өз орындарын</w:t>
        <w:br/>
        <w:t>белгісіз уақытқа дейін жоғалтуына әкеліп соғатындығын күтуге</w:t>
        <w:br/>
        <w:t>еш негіз жоқ, себебі кәсіпкерлерге ондай жүмыскерлерден бас</w:t>
        <w:br/>
        <w:t>тарту тиімсіз. Тиісінше, енбекақыны көтерудің жүмыскерлердің</w:t>
        <w:br/>
        <w:t>еңбек өнімділігіне тікелей әсерін қарастыру қажет.</w:t>
        <w:br/>
        <w:t>8 4. ХІУ және ХУІ тарауларда белгілі бір, кейде ерекше</w:t>
        <w:br/>
        <w:t>жағдайларда еңбекақыны (жұмысшылардың қаналу-қанал-</w:t>
        <w:br/>
        <w:t>Чабоиғ багейе, Магсһ 1923, р. 86-87.</w:t>
        <w:br/>
        <w:t>319</w:t>
        <w:br/>
        <w:t>мауына қарамастан, әділетті немесе әділетсіз) мәжбүрлі көтеру</w:t>
        <w:br/>
        <w:t>еңбек өнімділігінің өсуіне әкелетін еді, сондай-ақ үлттық</w:t>
        <w:br/>
        <w:t>дивидендтің ұлғаюына ықпал ететіні айтылады.</w:t>
        <w:br/>
        <w:t>Егер де еңбекақыны көтерудің қысқа уақыт аралығында</w:t>
        <w:br/>
        <w:t>(бұл жөн болады) өнімділікке әсерін қарастыратын болсақ, онда</w:t>
        <w:br/>
        <w:t>сүраныс икемсіздігіне әкелетін факторлар, бұл орайда, аталған</w:t>
      </w:r>
    </w:p>
    <w:p>
      <w:r>
        <w:t>өзара байланыстарды үзақ уақыт барысында қараумен салыс-</w:t>
        <w:br/>
        <w:t>тырғанда күшті әсер ететін болып табылады.</w:t>
        <w:br/>
        <w:t>8 5. Еңбекақыны көтеруге (өткен тарауда айтылғандай)</w:t>
        <w:br/>
        <w:t>бағытталған араласу кез келген жағдайда шын мәнінде уақытша</w:t>
        <w:br/>
        <w:t>шара екендігін атап өткен жөн.</w:t>
        <w:br/>
        <w:t>Бұл араласу уақытша қүбылыс, себебі еңбекақы көтерілгеннен</w:t>
        <w:br/>
        <w:t>кейін біраз уақыт өткен соң еңбек өнімділігі көтерілген жүмыс-</w:t>
        <w:br/>
        <w:t>шылар жоғары еңбекақыға лайық болады Да, бүл еңбекақы</w:t>
        <w:br/>
        <w:t>оның бұрынғы деңгейде сақталуы үшін қандай да бір араласуды</w:t>
        <w:br/>
        <w:t>талап етпейтін “табиғи” еңбекақы болады.</w:t>
        <w:br/>
        <w:t>ХУІП тарау. Мерзімдік еңбекақының</w:t>
        <w:br/>
        <w:t>ұлттық минимумы</w:t>
        <w:br/>
        <w:t>8-І. Енді біз араласудың басқа түрін қарастыруға тиіспіз:</w:t>
        <w:br/>
        <w:t>бүл араласу жекелеген жұмысшыларға қаншалықты қатысты</w:t>
        <w:br/>
        <w:t>болса, салаларға да соншалықты қатысты. Егер де барлық салалар-</w:t>
        <w:br/>
        <w:t>дың (немесе олардың көпшілігінің) “орташа” жұмысшылары</w:t>
        <w:br/>
        <w:t>тиісті сыйақы алатын болса, онда кейбір салалардағы еңбек</w:t>
        <w:br/>
        <w:t>өнімділігі өте төмен жұмысшылар осы себеп бойынша (төлемнің</w:t>
        <w:br/>
        <w:t>сол бір бағамы бойынша) қоғам таң қалатындай дәрежеде аз</w:t>
        <w:br/>
        <w:t>алады. Бір де бір жұмысшы заңды негізде осы минимумнан</w:t>
        <w:br/>
        <w:t>төмен ставкаға жалданбауы үшін әр күндік еңбекақының</w:t>
        <w:br/>
        <w:t>ұлттық минимумын заңды тәртіпте белгілеген жөн және ондай</w:t>
        <w:br/>
        <w:t>жағдайға жол бермеу керек деген ой кеңінен тараған.</w:t>
        <w:br/>
        <w:t>8 2.Біліктілігі аз жұмысшылардың еңбек ақысын әділ</w:t>
        <w:br/>
        <w:t>деңгейден жоғары көтерудегі кез келген әрекет (мұндай әрекет</w:t>
        <w:br/>
        <w:t>біраз ғана кәсіпорындарда қолданылғанда) нәтижесіз болуы</w:t>
        <w:br/>
        <w:t>мүмкін, себебі заңды заңды түрде айналып өтуге болады, мысалы,</w:t>
        <w:br/>
        <w:t>әр түрлі біліктіліктегі жұмысшыларды кәсіпорындар мен</w:t>
        <w:br/>
        <w:t>мамандықтардың арасында қайта бөлу арқылы.</w:t>
        <w:br/>
        <w:t>320</w:t>
        <w:br/>
        <w:t>ІҮ бөлім. Ұлттық дивидендті бөлу</w:t>
        <w:br/>
        <w:t>тарау. Сәйкессіздіктің ортақ мәселесі</w:t>
        <w:br/>
        <w:t>(азһаптоу)</w:t>
        <w:br/>
        <w:t>І бөлімнің УІ және ҮШ тарауларында жасалған қорытындылар</w:t>
        <w:br/>
        <w:t>бойынша, кедей тұрғындардың үлестерін еш кемітпей, егер де</w:t>
        <w:br/>
        <w:t>жалпы дивидендтің өсуіне ықпал ететін немесе дивидендті</w:t>
        <w:br/>
        <w:t>өзгертпей, осы үлестерді көбейтетіндердің бәрі бір уақытта эконо-</w:t>
        <w:br/>
        <w:t>микалық, әл-ауқатты көбейтуі тиіс, онда осы екі шаманың бірін</w:t>
        <w:br/>
        <w:t>ұлғайтатын, бірақ, басқасын азайтатынның барлығының (диви-</w:t>
        <w:br/>
        <w:t>дент немесе кедей түрғындардың үлесін) экономикалық әл-</w:t>
        <w:br/>
        <w:t>ауқатқа жасайтын ықпалының нәтижесі белгісіз болып табылады.</w:t>
        <w:br/>
        <w:t>Қысқасын айтқанда, осындай сәйкессіздік туындағанда, кейбір</w:t>
        <w:br/>
        <w:t>факторлардың экономикалық әл-ауқатқа жиынтық ықпалы</w:t>
        <w:br/>
        <w:t>кедей таптың нақты табыстарының көлеміне әсер ететін пайда</w:t>
        <w:br/>
        <w:t>мен (шығын мен), бүкіл дивидендке келтірілген шығынды</w:t>
        <w:br/>
        <w:t>(пайданы) тиянақты салыстырудың нәтижесінде ғана анықталуы</w:t>
        <w:br/>
        <w:t>мүмкін.</w:t>
        <w:br/>
        <w:t>ПІ тарау. Парето заңы</w:t>
        <w:br/>
        <w:t>8 1. Жиынтық дивидендтің және ондағы халықтың кедей</w:t>
        <w:br/>
        <w:t>бөлігінің абсолютті үлесінің қысқаруын туғызатын себептер</w:t>
      </w:r>
    </w:p>
    <w:p>
      <w:r>
        <w:t>жоқ шығар. Мұны индукция әдісімен дәлелдеуге болады. Осы</w:t>
        <w:br/>
        <w:t>әдіспен дәлелдеуге арналған мәліметтер профессор Парето</w:t>
        <w:br/>
        <w:t>жүргізген әйгілі зерттеуде көрсетілген; егер де харқылы табыстың</w:t>
        <w:br/>
        <w:t>аталған көлемін белгілеуге болатын болса, ал МУ арқылы х-тен</w:t>
        <w:br/>
        <w:t>асатын табысы бар адам санын белгілейтін болсақ, одан кейін</w:t>
        <w:br/>
        <w:t>ординатасы болып Х логарифмі, ал абсциссі болып М логарифмі</w:t>
        <w:br/>
        <w:t>табылатын қисық сызық құрсақ, онда барлық зерттелген елдер</w:t>
        <w:br/>
        <w:t>үшін бұл қисық сызық түзу сызықты білліретін болады және</w:t>
        <w:br/>
        <w:t>соған қоса, әр түрлі елдер үшін аталған мәннен 3-4% ауытқи</w:t>
        <w:br/>
        <w:t>отырын, 56% бұрышпен Х осіне еңіс болады. Бұл ( 5607 1,5</w:t>
        <w:br/>
        <w:t>болғандықтан), егер де табысты х-тен көп алатындар /У-ге тең</w:t>
        <w:br/>
        <w:t>болса,онда үлкен тх, т көлемнен тәуелсіз 1/т!” М-ге теңгеріледі.</w:t>
        <w:br/>
        <w:t>326</w:t>
        <w:br/>
        <w:t>кәсіпорындағы әйелдердің санын да өзгертпейтіндей болса</w:t>
        <w:br/>
        <w:t>(кәсіпкерлерге көтерілген еңбек ақы емес, азайтылған еңбек</w:t>
        <w:br/>
        <w:t>ақы төлеуге рұқсат етілуі шарт), бұл ұлттық дивиденд көлеміне</w:t>
        <w:br/>
        <w:t>ешқандай әсер етпейді.</w:t>
        <w:br/>
        <w:t>Қандай да бір басқа кәсіпорындағы әйелдердің еңбек-</w:t>
        <w:br/>
        <w:t>ақысымен салыстырғанда әділетсіз жоғары еңбекақы төлеуді</w:t>
        <w:br/>
        <w:t>білдіретін жағдайларда ер адамдарға төленетін еңбек ақымен</w:t>
        <w:br/>
        <w:t>салыстырғанда оларға әділетті еңбекақыны мәжбүрлеп төлету</w:t>
        <w:br/>
        <w:t>мақсатымен араласу ұлттық дивидендке зиян келтірер еді.</w:t>
        <w:br/>
        <w:t>8 10. Әділетсіз еңбекақы түрлерінің арасындағы айырма-</w:t>
        <w:br/>
        <w:t>шылық (біз осы тараудағы мәселелерді қарастыру барысында</w:t>
        <w:br/>
        <w:t>анықтаған) барлық осы түрлерге қарсы қалай болса солай</w:t>
        <w:br/>
        <w:t>бағытталған араласудың оң да, сондай-ақ теріс Те салдарының</w:t>
        <w:br/>
        <w:t>болуы мүмкін екендігін түсінуге әкелді.</w:t>
        <w:br/>
        <w:t>ХР тарау. Әділетті еңбекақы деңгейін</w:t>
        <w:br/>
        <w:t>статистикалық анықтау</w:t>
        <w:br/>
        <w:t>81. Біз жүргізген талдау әділетсіз еңбекақыны әділетті</w:t>
        <w:br/>
        <w:t>еңбек ақыға ауыстыруға бағытталған араласу кейде үлттық</w:t>
        <w:br/>
        <w:t>дивидендтің өсуіне әкеліп соғатындығын көрсетті.</w:t>
        <w:br/>
        <w:t>Мен бұл мәселелерді қаншалықты тереңірек түсінуге бола-</w:t>
        <w:br/>
        <w:t>тындығын ашып алуды ұсынамын, біріншіден, кесімді еңбек-</w:t>
        <w:br/>
        <w:t>ақы алатың бір саладағы әр түрлі жұмысшыларға қатысты,</w:t>
        <w:br/>
        <w:t>екіншіден, мезгілдік еңбекақы алатын бір саладағы әр түрлі</w:t>
        <w:br/>
        <w:t>жұмысшыларға қатысты және үшіншіден, өнеркәсіптің әр</w:t>
        <w:br/>
        <w:t>түрлі салаларындағы әр түрлі жұмысшыларға қатысты.</w:t>
        <w:br/>
        <w:t>8 2. Зерттеулерге кіріспес бұрын, еңбекақыға қатысты біз</w:t>
        <w:br/>
        <w:t>мүдделі болып отырған әділдікті немесе әділетсіздікті анық-</w:t>
        <w:br/>
        <w:t>тауда еңбекақының номиналды ақшалай еңбекақы емес, кері-</w:t>
        <w:br/>
        <w:t>сінше нақты көрсетілімдегі еңбекақыны білдіретіндігін еске</w:t>
        <w:br/>
        <w:t>алған жөн.</w:t>
        <w:br/>
        <w:t>8 3. Кесімді айлық жалақы төленетін саланың барлық жү-</w:t>
        <w:br/>
        <w:t>мыскерлері өз қызметтерін бірдей жағдайларда көрсеткен болса,</w:t>
        <w:br/>
        <w:t>Статистикалық бағалауға болатын ондай ставкаларды белгі-</w:t>
        <w:br/>
        <w:t>леу кезінде үш сәтті бөліп көрсетуге болады.</w:t>
        <w:br/>
        <w:t>314</w:t>
      </w:r>
    </w:p>
    <w:p>
      <w:r>
        <w:t>5 3. Еңбекақының ұлттық минимумын енгізу, бұдан басқа,</w:t>
        <w:br/>
        <w:t>кәсіпкерлер жұмысшыларға олардың көрсеткен қызметтерінің</w:t>
        <w:br/>
        <w:t>құнынан аз төлеуі салдарынан оларды қанауы себепті әділетсіз</w:t>
        <w:br/>
        <w:t>болып табылатын төменгі еңбекақы төлеудің алдын алуға жол</w:t>
        <w:br/>
        <w:t>беруі мүмкін.</w:t>
        <w:br/>
        <w:t>8 4. Ұлттық минимумды енгізудің негізгі салдары жеке</w:t>
        <w:br/>
        <w:t>кәсіпорындардан біліктілігі аз жұмысшылардың белгілі бір</w:t>
        <w:br/>
        <w:t>санын жұмыстан босату болып табылуы мүмкін және бүл сан</w:t>
        <w:br/>
        <w:t>еңбекақының белгіленген минимумының деңгейі қаншалықты</w:t>
        <w:br/>
        <w:t>жоғары болса, соншалықты көп болады.</w:t>
        <w:br/>
        <w:t>8 5. Мемлекет үлттық минимумды белгілеуге жайбарақат,</w:t>
        <w:br/>
        <w:t>енжар қараған жағдайда - бүл белгілеу қазір ғана қарастырылған</w:t>
        <w:br/>
        <w:t>салдарға әкеліп соғады және ұлттық дивидендке зиян келтірі-</w:t>
        <w:br/>
        <w:t>летіндігіне күмән жоқ.</w:t>
        <w:br/>
        <w:t>Егер де кедейлерге жәрдем көрсетудің жақсы ұйымдасты-</w:t>
        <w:br/>
        <w:t>рылған жүйесі болмаса, онда жеке кәсіпорындардан босатылған</w:t>
        <w:br/>
        <w:t>жұмысшылар минимумды енгізу себебінен кәсіпқой дайын-</w:t>
        <w:br/>
        <w:t>дықтан өтетіндігіне және қайтадан өнеркәсіпке қайтатындығына</w:t>
        <w:br/>
        <w:t>да еш үміт болмайды.</w:t>
        <w:br/>
        <w:t>Бұл адамдардың еріксіз әрекетсіздігі үлттық дивидендке</w:t>
        <w:br/>
        <w:t>нақты және орны толмас зиян әкеледі. Тиісінше, бұл зиян</w:t>
        <w:br/>
        <w:t>болмас үшін мезгілдік еңбекақының ұлттық минимумын белгі-</w:t>
        <w:br/>
        <w:t>лейтін кез келген заңға жоғарыда аталған, кәсіби дайындық</w:t>
        <w:br/>
        <w:t>арқылы өздерінің еңбек өнімділігін көтеруі екіталай тұлғалар</w:t>
        <w:br/>
        <w:t>үшін заң күшін жоятыны туралы ереже енгізу қажет.</w:t>
        <w:br/>
        <w:t>ХІХ тарау. Ең бекақының бекітілген</w:t>
        <w:br/>
        <w:t>және ауытқушы мөлшерлемелері</w:t>
        <w:br/>
        <w:t>8 1. Тиімді араласу беделді органның еңбекақыға қатысты</w:t>
        <w:br/>
        <w:t>тиісті шешім шығаруын немесе кәсіпкерлер мен жүмысшы-</w:t>
        <w:br/>
        <w:t>лардың жаңа еңбекақыға келісуін қолдауды ұсынады.</w:t>
        <w:br/>
        <w:t>Қабылданған шешімнің немесе жасалған келісімнің еңбек-</w:t>
        <w:br/>
        <w:t>ақы белгіленген кезеңдегі сұраныс жағдайына қарай оның</w:t>
        <w:br/>
        <w:t>өзгеруін қарастыруы әбден мүмкін (біз бүл кезеңдегі үсыныс-</w:t>
        <w:br/>
        <w:t>тың жағдайын тұрақты деп болжай аламыз). Сол арқылы</w:t>
        <w:br/>
        <w:t>“қатаң” немесе “икемді” мөлшерлемелерді белгілеудің арасында</w:t>
        <w:br/>
        <w:t>таңдау жасалуы мүмкін.</w:t>
        <w:br/>
        <w:t>321</w:t>
        <w:br/>
        <w:t>6 2. Біріншіден, еңбекке деген сүраныс өскен жағдайды</w:t>
        <w:br/>
        <w:t>қарастырамыз. Ортақ, ереже ретінде (әсіресе, еңбекке деген</w:t>
        <w:br/>
        <w:t>сұраныстың бірден өсуі жағдайында), кәсіпкерлер орындағысы</w:t>
        <w:br/>
        <w:t>келген барлық қосымша жұмыстарды артық жұмыс уақыты</w:t>
        <w:br/>
        <w:t>немесе біліктілігі аз жұмысшылар алу арқылы орындау мүмкін</w:t>
        <w:br/>
        <w:t>болмайды. Сондықтан бекітілген еңбекақы болған жағдайда</w:t>
        <w:br/>
        <w:t>дивиденттің кейбір ұлғаюы байқалғанымен, ол ауытқушы еңбек-</w:t>
        <w:br/>
        <w:t>ақы кезіндегідей үлкен болмайды.</w:t>
        <w:br/>
        <w:t>Екіншіден, бізге еңбекке деген сұраныс азаятын жағдайды</w:t>
        <w:br/>
        <w:t>қарастырған жөн. Егер де еңбек ақы бүрынғы деңгейінде қалатын</w:t>
        <w:br/>
        <w:t>болса, онда кәсіпкер қабылдауға тиімді болатын еңбектің көлемі</w:t>
        <w:br/>
        <w:t>қысқарады.</w:t>
      </w:r>
    </w:p>
    <w:p>
      <w:r>
        <w:t>Осы айтылғандардың бәрінен экономика үшін қолайлы,</w:t>
        <w:br/>
        <w:t>соңдай-ақ қиын уақыттарда, еңбекке деген сүраныстың кезендік</w:t>
        <w:br/>
        <w:t>өзгеруіне сәйкес белгілі бір орта деңгейдің айналасында ауытқып</w:t>
        <w:br/>
        <w:t>отыратын еңбекақы жүйесі, бір деңгейде тұрақты бекітілген</w:t>
        <w:br/>
        <w:t>еңбекақы жүйесімен салыстырғанда, жүмыспен қамтуды көбірек</w:t>
        <w:br/>
        <w:t>қамтамасыз етеді, сондықтан да үлкен ұлттық дивидендті де</w:t>
        <w:br/>
        <w:t>қамтамасыз етеді.</w:t>
        <w:br/>
        <w:t>8 3. Өкілдерінің табыстары бекітілген еңбекақы жағдайын-</w:t>
        <w:br/>
        <w:t>дағыдай төменгі деңгейге дейін түсе (өзгермелі еңбекақы жағ-</w:t>
        <w:br/>
        <w:t>дайында) алмайтын барлық мамандықтарды (бүл мәселе сэр</w:t>
        <w:br/>
        <w:t>Сидней Чэпменнің ойларында қозғалған жоқ) қарастырмауға</w:t>
        <w:br/>
        <w:t>болады. Бүл мамандықтардың қатарына еңбекке деген сүраны-</w:t>
        <w:br/>
        <w:t>сының икемділігі бірліктен жоғары барлық мамандықтарды</w:t>
        <w:br/>
        <w:t>жатқызуға болады.</w:t>
        <w:br/>
        <w:t>Сұранысы (қысқа мерзімді аспектіде қарастырылатын)</w:t>
        <w:br/>
        <w:t>жоғарғы дәрежеде икемсіз мамандыққа қатысты нәтиже басқа</w:t>
        <w:br/>
        <w:t>болуы мүмкін. Бұл орайда қиын уақыттардағы жұмысшы-</w:t>
        <w:br/>
        <w:t>лардың жалпы табыстары ауытқушы еңбекақы жүйесінің қолда-</w:t>
        <w:br/>
        <w:t>нысында ең төменгі деңгейге дейін түсетін болады.</w:t>
        <w:br/>
        <w:t>Бірақ бұл ойға қарсы, бекітілген еңбекақы жағдайында (егер</w:t>
        <w:br/>
        <w:t>десүраныс толық, икемсіздікпен сипатталмайтын болса) қолайсыз</w:t>
        <w:br/>
        <w:t>кезеңдердегі бос жүмыс орындарының саны жақсы уақытпен</w:t>
        <w:br/>
        <w:t>салыстырғанда аз болатындығы, соған байланысты көп жұмыс-</w:t>
        <w:br/>
        <w:t>шылардың жүмысынан толық айырылатындығы дәйегін қоюға</w:t>
        <w:br/>
        <w:t>болады.</w:t>
        <w:br/>
        <w:t>5 4. Егер де біз еңбекке деген сүраныстың ауытқуларына</w:t>
        <w:br/>
        <w:t>сәйкес келетін еңбекақының ауытқулары болғаны дұрыс деген-</w:t>
        <w:br/>
        <w:t>мен келіссек, онда еңбекақы деңгейіне түзетулерді қаншалықты</w:t>
        <w:br/>
        <w:t>жиі енгізу қажет екендігін анықтау керек. Бүл аралықтың екі-</w:t>
        <w:br/>
        <w:t>322</w:t>
        <w:br/>
        <w:t>жоюды білдірсе де), мүндай тыйым осы минимумнан шын</w:t>
        <w:br/>
        <w:t>мәнінде төмен тұрған жұмысшылардың өмір сүру минимумынан</w:t>
        <w:br/>
        <w:t>еңбекақы төмен салаларға таралуы тиіс екендігін растаудан</w:t>
        <w:br/>
        <w:t>біршама өзгеше. Сөйтіп, бүл кеңінен тараған пайымдау сын</w:t>
        <w:br/>
        <w:t>көтермейді және біз қойған мәселені онсыз қараған жөн.</w:t>
        <w:br/>
        <w:t>5 8. Әділетті еңбекақы өмір сүру минимумының деңгейіне</w:t>
        <w:br/>
        <w:t>төмен салаларда еңбекақыны осы деңгейге дейін мәжбүрлеп</w:t>
        <w:br/>
        <w:t>көтеруге бағытталған араласу ұлттық дивидендке зиян келтіруі</w:t>
        <w:br/>
        <w:t>(еңбектің өнімділігіндегі өзгерістерді есептемегенде) тиіс.</w:t>
        <w:br/>
        <w:t>5 9. Араласуды екі немесе үш есеге күшейту, тиісінше, еңбекті</w:t>
        <w:br/>
        <w:t>және капиталды тиісті босату ұлттық дивидендтің екі еселенген</w:t>
        <w:br/>
        <w:t>немесе үш еселенген зиян шегуіне әкеліп соғады. Бүл пікірді</w:t>
        <w:br/>
        <w:t>австралиялық тәжірибеден біздің еліміздегі аз төленетін сала-</w:t>
        <w:br/>
        <w:t>лардағы жүмыскерлердің еңбекақысының мәжбүрлі үлғайтудан</w:t>
        <w:br/>
        <w:t>болуы мүмкін салдар туралы қорытынды жасауға әрекет еткенде</w:t>
        <w:br/>
        <w:t>ескерген жөн.</w:t>
        <w:br/>
        <w:t>8 10. Осы уақытқа дейін біз еңбекақының мөлшерлемесін</w:t>
        <w:br/>
        <w:t>белгілеу кезінде жұбайлардың және отбасының мүлкін</w:t>
        <w:br/>
        <w:t>ескермеудің бұрын белгіленген тәжірибесі әрі қарай да жалғасады</w:t>
        <w:br/>
        <w:t>деп болжадық. Бірақ, соңғы уақыттарда жүмысшы отбасының</w:t>
        <w:br/>
        <w:t>құрамы негізінде еңбекақыны реттеу туралы ұсыныстарға қүлақ</w:t>
        <w:br/>
        <w:t>асырыла бастады.</w:t>
      </w:r>
    </w:p>
    <w:p>
      <w:r>
        <w:t>Соларға сәйкес біліктілігі бірдей әр түрлі жұмыскерлердің</w:t>
        <w:br/>
        <w:t>еңбекақысы олардың балаларының санына сәйкес келуін талап</w:t>
        <w:br/>
        <w:t>етеді. Дүниежүзілік соғыс уақытында еңбекақы солдаттарға</w:t>
        <w:br/>
        <w:t>(ақшалай және заттай үлес) осы принципті ескере отырып</w:t>
        <w:br/>
        <w:t>реттелді. Өмір құнының өсуіне байланысты соғыс уақытында</w:t>
        <w:br/>
        <w:t>полицияда қызмет етушілерге төленген үстеме ақша да олардың</w:t>
        <w:br/>
        <w:t>отбасы қүрамына қарай есептелген. Мемлекеттік биліктердің</w:t>
        <w:br/>
        <w:t>өз қызметкерлеріне сол принципке негізделген (егер де олар</w:t>
        <w:br/>
        <w:t>соны қаласа), еңбекақы төлеу жүйесін белгілей алатындықтары</w:t>
        <w:br/>
        <w:t>бүрыннан мәлім, бірақ барлығы осы шараны өнеркәсіптің негізгі</w:t>
        <w:br/>
        <w:t>салаларында атқару мүмкін емес екендігін түсінеді, себебі</w:t>
        <w:br/>
        <w:t>жұмыссыздық жағдайында бірінші кезекте отбасы мүшелері</w:t>
        <w:br/>
        <w:t>көп жұмыскерлер зардап шегер еді. Соңғы жылдары көптеген</w:t>
        <w:br/>
        <w:t>елдерде “отбасылық еңбекақы жүйесін” енгізуге кең қозғалыстар</w:t>
        <w:br/>
        <w:t>жасалды. Германияда нақты еңбекақыны елеулі түрде азайтқан</w:t>
        <w:br/>
        <w:t>кезде отбасы бар ер адам қарапайым мөлшерлемеге өмір сүре</w:t>
        <w:br/>
        <w:t>алмайды. Мүның салдары отбасын асырауға арналған қосымша</w:t>
        <w:br/>
        <w:t>318</w:t>
        <w:br/>
        <w:t>5 7. Енді біз 6 3-те айтылған әділетсіз еңбекақының екінші,</w:t>
        <w:br/>
        <w:t>негізгі түрін, атап айтсақ, бір кәсіпорындағы жүмысшы жасаған</w:t>
        <w:br/>
        <w:t>шекті таза өнім құнының оның кез келген басқа кәсіпорындағы</w:t>
        <w:br/>
        <w:t>еңбекақыға тең жалақы алуы үшін жеткіліксіз болуы себебінен</w:t>
        <w:br/>
        <w:t>емес, кейбір кәсіпкерлердің өз жүмысшыларын қанауы ол</w:t>
        <w:br/>
        <w:t>жұмысшыларды қызметтерінің кәсіпкерлер үшін өздерінің</w:t>
        <w:br/>
        <w:t>жасаған шекті таза өнім беретін құннан кем төленуіне келісу-</w:t>
        <w:br/>
        <w:t>леріне мәжбүр етуі себепті болатын әділетсіз еңбек ақыға қатысты</w:t>
        <w:br/>
        <w:t>мәселе қозғаймыз.</w:t>
        <w:br/>
        <w:t>Адамдардың ауысуы білместікпен және шығындарды көтеру</w:t>
        <w:br/>
        <w:t>қажеттілігімен тоқтатылатындықтан, еңбекақы туралы келіс-</w:t>
        <w:br/>
        <w:t>сөздерге монополия элементтері жақындатылады. Нәтижесінде</w:t>
        <w:br/>
        <w:t>белгісіздік диапазоны құрылады, оның шеңберінде кез келген</w:t>
        <w:br/>
        <w:t>жұмысшыға нақты төленетін еңбек ақыға жеке “келіссөздер”</w:t>
        <w:br/>
        <w:t>арқылы әсер етуге болады.</w:t>
        <w:br/>
        <w:t>Жұмысшылар үшін “минимум” мен кәсіпкерлер үшін</w:t>
        <w:br/>
        <w:t>“максимум” арасындағы алшақтық кәсіпкерлердің жұмысшы-</w:t>
        <w:br/>
        <w:t>ларға олар алатын табыстардың нақты көлеміне қатысты</w:t>
        <w:br/>
        <w:t>мағлұмат бермеуді тереңдететін шараларды пайдалануда еркін-</w:t>
        <w:br/>
        <w:t>діктері кең болған сайын үлкейе береді.</w:t>
        <w:br/>
        <w:t>Тіпті, осы сөз болған алшақтық үлкен болған кезде де, қанау</w:t>
        <w:br/>
        <w:t>болмауы да мүмкін, ал жұмысшылар резервтік қорлары бар</w:t>
        <w:br/>
        <w:t>және ұжым тұлғаларының атынан еңбекақы ставкалары туралы</w:t>
        <w:br/>
        <w:t>келіссөздер жүргізетін күшті кәсіподақтар құра алатын маман-</w:t>
        <w:br/>
        <w:t>дықтарға қатысты айтатын болсак, онда оның болуы да мүмкін</w:t>
        <w:br/>
        <w:t>емес.</w:t>
        <w:br/>
        <w:t>8 8. Егер де жекелеген кәсіпкерлер өз жұмысшыларының</w:t>
        <w:br/>
        <w:t>барлығынан немесе көпшілігінен олар жасайтын шекті таза өнім- “</w:t>
        <w:br/>
        <w:t>нің құнынан төмен еңбекақы алу келісімдерін саудаласып алатын</w:t>
        <w:br/>
        <w:t>болса, оңда міндетті түрде бұл кәсіпкерлердің табыстары осы</w:t>
        <w:br/>
        <w:t>құзыретті тұлғалардың қалыпты табыстарымен салыстырғанда</w:t>
        <w:br/>
        <w:t>жоғары болады. Басқаша айтатын болсақ, жалдамалы жұмыс</w:t>
        <w:br/>
        <w:t>күшінің мамандықтар арасында қозғалуы жеткіліксіз болуы</w:t>
        <w:br/>
        <w:t>жағдайында біраз уақыт болатын жағдай қалыптасады. Егер де</w:t>
        <w:br/>
        <w:t>жұмысшыларды қанаушы кәсіпкерлер өз санатындағы қара-</w:t>
        <w:br/>
        <w:t>пайым түлғалардың құзыреттерін иеленсе, онда оларға төленетін</w:t>
      </w:r>
    </w:p>
    <w:p>
      <w:r>
        <w:t>еңбек ақыны мәжбүрлеп әділетті деңгейге дейін өсірту мақса-</w:t>
        <w:br/>
        <w:t>тымен араласу осы кәсіпкерлерді бұрын олардан /рғсе та)енге</w:t>
        <w:br/>
        <w:t>алынған табыстарды жұмысшыларға бергіздіретін еді және басқа</w:t>
        <w:br/>
        <w:t>ешқандай да нәтижелері болмас еді.</w:t>
        <w:br/>
        <w:t>Бұл бұрын келтірілген басқа ойлармен қатар, мен қанау</w:t>
        <w:br/>
        <w:t>түрінде сипаттаған, аталған жолмен әділетсіз еңбекақы төлеуді</w:t>
        <w:br/>
        <w:t>30</w:t>
        <w:br/>
        <w:t>Ерікті факторлардың ұлғаюымен, әдетте, онымен жасалған</w:t>
        <w:br/>
        <w:t>шекті таза өнім үздіксіз түрде азаяды.</w:t>
        <w:br/>
        <w:t>5 4. Өндірістің белгілі бір факторы сан жағынан ұлғайғанда,</w:t>
        <w:br/>
        <w:t>егер де бұл факторлар аталған факторға абсолютті бәсекелес</w:t>
        <w:br/>
        <w:t>болса (олардың арасында толық бірін-бірі алмастыру болуы</w:t>
        <w:br/>
        <w:t>мағынасында) әрбір пайдаланылатын бірлікке есептегенде барлық,</w:t>
        <w:br/>
        <w:t>факторлардың сыйақысы азаятын болады; өндірістің барлық,</w:t>
        <w:br/>
        <w:t>фактор аталған фактормен абсолютті түрде өзара толықтырылатын</w:t>
        <w:br/>
        <w:t>болса (арада толық, өзара алмастырудың болмауы мағынасында),</w:t>
        <w:br/>
        <w:t>онда сыйақы өсетін болады.</w:t>
        <w:br/>
        <w:t>8 5. Екі фактор ішінара бірін-бірі толықтыратын болса және</w:t>
        <w:br/>
        <w:t>ішінара бір-бірін алмастыратын болса, егер де екі фактордың</w:t>
        <w:br/>
        <w:t>арасындағы өзара толықтыру қатынасы өзара алмастыру қатынас-</w:t>
        <w:br/>
        <w:t>тарынан көп болып кетсе, олардың бірінің көлемін үлғайту</w:t>
        <w:br/>
        <w:t>басқасының бірлік сыйақыларының өсуіне (тиісінше, дивиденд-</w:t>
        <w:br/>
        <w:t>тің бір бөлігіндегі абсолютті үлестің ұлғаюына) әсер етеді.</w:t>
        <w:br/>
        <w:t>8 6. Қазіргі заманғы жағдайларда, капиталды ұсынуды</w:t>
        <w:br/>
        <w:t>кеңейту арқылы үлттық дивидендтің өсуіне ықпал -жасайтын</w:t>
        <w:br/>
        <w:t>белгісіз бір себептің (әңгіме келесі тарауда айтылатын өнертабыс-</w:t>
        <w:br/>
        <w:t>тар мен жақсартулар туралы емес) бір мезгілде еңбектің нақты</w:t>
        <w:br/>
        <w:t>табысының азаюын тудыруы іс жүзінде мүмкін емес.</w:t>
        <w:br/>
        <w:t>5 7. Жасалған қорытынды капиталды шетелге салумен бай-</w:t>
        <w:br/>
        <w:t>ланысты күрделі мәселеге әкеліп соғады. Жеке жағдайларды</w:t>
        <w:br/>
        <w:t>айтпағанда (П бөлім, ҮШІ тарау, 8 9), ешкім де үлкен табыс</w:t>
        <w:br/>
        <w:t>алуға сенімсіз болса, өз елінен гөрі шетелге инвестиция салуды</w:t>
        <w:br/>
        <w:t>артық көрмес еді, оңда шетелге инвестициялау еркіңдігі ұлттық</w:t>
        <w:br/>
        <w:t>дивидендті ұлғайтады.</w:t>
        <w:br/>
        <w:t>Капиталды экспорттаудың еркіндігі уақыт өте елдің жиын-</w:t>
        <w:br/>
        <w:t>тық нақты табысының ұлғаюына екі жақты ықпал жасайды.</w:t>
        <w:br/>
        <w:t>Осыдан барып, басқа да осындай жағдайларда белгілі бір уақыт</w:t>
        <w:br/>
        <w:t>өткеннен кейін құрылуы мүмкін жаңа капиталдың көлемі үл-</w:t>
        <w:br/>
        <w:t>ғаяды. Сондықтан (егер де біз экспортталатын капиталдың</w:t>
        <w:br/>
        <w:t>көлемін тұрақты деп пайымдайтын болсақ) алдыңғы экспорттың</w:t>
        <w:br/>
        <w:t>есебінен құрылған қосымша капитал, соңыңда бұрын экспорт</w:t>
        <w:br/>
        <w:t>үшін “алынған” капиталдан көлемі бойынша асып кетуі тиіс.</w:t>
        <w:br/>
        <w:t>Бұл жалпы, жұмысшылар мүлделерінің зардап шекпейтінін кері-</w:t>
        <w:br/>
        <w:t>сінше үтатынын білдіреді. Тиісінше, істі қысқа мерзімді аспек-</w:t>
        <w:br/>
        <w:t>тіде қараған кезде бірталай болуы мүмкін сәйкессіздіктер</w:t>
        <w:br/>
        <w:t>ұзақ Мерзімді кезең шеңберінде сәтті түрде жойылады.</w:t>
        <w:br/>
        <w:t>329</w:t>
        <w:br/>
        <w:t>2414-22</w:t>
      </w:r>
    </w:p>
    <w:p>
      <w:r>
        <w:t>ІР. тарау. Өнертабыстар және</w:t>
        <w:br/>
        <w:t>жетілдірулер</w:t>
        <w:br/>
        <w:t>6 1. Қандай да бір аталған өнертабыс өндіріс барысында</w:t>
        <w:br/>
        <w:t>капитал және еңбек атқаратын рөлдерді өзгертуі мүмкін, сөйтіп,</w:t>
        <w:br/>
        <w:t>енбектің құны капиталдың құнымен салыстырғанда бұрынғыдан</w:t>
        <w:br/>
        <w:t>аз болады; егер де бұл орын алатын болса, еңбектің үлесіне</w:t>
        <w:br/>
        <w:t>тиетін табыстың абсолютті үлесі азаюы мүмкін. Біздің алдымызда</w:t>
        <w:br/>
        <w:t>түрған мәселе - қандай жағдайларда (егер де олар бар болса)</w:t>
        <w:br/>
        <w:t>нәтижелердің ондай болатындығын анықтау.</w:t>
        <w:br/>
        <w:t>8 2. Егер де өнеркәсіптің қандай да бір саласында қолда-</w:t>
        <w:br/>
        <w:t>нылатын өнертабыс еңбектің аз көлемін пайдалануды тудыра-</w:t>
        <w:br/>
        <w:t>тын болса, еңбекшілердің мүддесі шектелетін болады; және</w:t>
        <w:br/>
        <w:t>керісінше, егер де салада қолданылатын еңбектің көлемі өсетін</w:t>
        <w:br/>
        <w:t>болса, олар ұтады деген пікір бар. Мен бүл пікірдің эмпири-</w:t>
        <w:br/>
        <w:t>калық жағын жоққа шығаруға ниетті емеспін, бірақ мен осы</w:t>
        <w:br/>
        <w:t>факторлардың өнертабыстар мен жетілдірулер жұмысшыларға</w:t>
        <w:br/>
        <w:t>пайдалы одақтастар ма немесе олармен барлық кедей түрғын-</w:t>
        <w:br/>
        <w:t>дардың ауқатты өмірінің қас жауы болып табыла ма деген</w:t>
        <w:br/>
        <w:t>мәселемен тікелей байланысы туралы кеңінен тараған ойға дау</w:t>
        <w:br/>
        <w:t>айтамын.</w:t>
        <w:br/>
        <w:t>Егер де өнертабыстарды пайдаланудың нәтижесінде фак-</w:t>
        <w:br/>
        <w:t>торлар бірдей дәрежеде өзгерсе, жиынтық нақты табыс өзгеріс-</w:t>
        <w:br/>
        <w:t>сіз қалуы тиіс. Осындай салдар туғызатын өнертабыстарды</w:t>
        <w:br/>
        <w:t>мен тиісінше капиталды жинақтаушы, еңбек үнемдеуші және</w:t>
        <w:br/>
        <w:t>аралық деп атайтын боламын. Бұл терминологияның жалпыға</w:t>
        <w:br/>
        <w:t>танылған терминологиядан айырмашылығы бар екендігі анық,</w:t>
        <w:br/>
        <w:t>жалпыға танылған терминология бойынша еңбектің аз шығы-</w:t>
        <w:br/>
        <w:t>нымен өнімнің берілген көлемін шығаруды қамтамасыз ететін</w:t>
        <w:br/>
        <w:t>кез келген өнертабыс еңбек үнемдеуші деп аталады.</w:t>
        <w:br/>
        <w:t>53. Сөйтіп, бұл жағдайларда, біз толық сеніммен іс жүзінде</w:t>
        <w:br/>
        <w:t>өнертабыстардың бірнеше түрін бөліп қарай аламыз. Мысалы,</w:t>
        <w:br/>
        <w:t>егер де жоғарыда аталған талаптар орындалса, онда жабдықтың</w:t>
        <w:br/>
        <w:t>салыстырмалы түрде ұзағырақ жұмыс істеуіне мүмкіңдік туғы-</w:t>
        <w:br/>
        <w:t>затын екі немесе үш ауысымды жұмысты енгізу капитал жинақ-</w:t>
        <w:br/>
        <w:t>таудың жаңалығы болуы тиіс.</w:t>
        <w:br/>
        <w:t>Сондай-ақ, еңбекті үнемдеуші (менің түсінігім бойынша)</w:t>
        <w:br/>
        <w:t>өнертабыс мүмкін емес деп пайымдауға бізде негіз жоқ екендігі</w:t>
        <w:br/>
        <w:t>анық. Егер де мұндай өнертабыстар біздің талдауымызда</w:t>
        <w:br/>
        <w:t>33!</w:t>
        <w:br/>
        <w:t>тоқтатуға бағытталған сыртқы араласу ұлттық дивидендті үлғайту</w:t>
        <w:br/>
        <w:t>үшін және басқа да себептер бойынша қажет екендігін көрсетті.</w:t>
        <w:br/>
        <w:t>8 9. Кейбір кәсіпорындардағы және кейбір мамандықтар</w:t>
        <w:br/>
        <w:t>үшін әйелдердің еңбекақысы басқа кәсіпорындардағы және</w:t>
        <w:br/>
        <w:t>басқа мамандықтардағы әйелдердің еңбекақысына қатысты</w:t>
        <w:br/>
        <w:t>әділетті болуы, ал сол кәсіпорындағы және сол мамандықтар-</w:t>
        <w:br/>
        <w:t>дағы ер адамдардың еңбекақысына қатысты әділетсіз болуы</w:t>
        <w:br/>
        <w:t>мүмкін.</w:t>
        <w:br/>
        <w:t>Әйелдерге еркектермен салыстырғанда аз төлеу туралы пікір</w:t>
        <w:br/>
        <w:t>кең таралған. Себебі ер. адам өзінің еңбекақысына, әдетте,</w:t>
        <w:br/>
        <w:t>отбасын қамтамасыз етуі тиіс, ал әйел -- тек өзін ғана қамтамасыз</w:t>
        <w:br/>
        <w:t>етеді. Бүл дүрыс көзқарас емес. Бізге келесі тұрғыдан келу</w:t>
      </w:r>
    </w:p>
    <w:p>
      <w:r>
        <w:t>дүрыс болып көрінеді. Репрезентативті әйелдің өнімділік тиім-</w:t>
        <w:br/>
        <w:t>ділігі репрезентативті ер адамның өнімділік тиімділігімен салыс-</w:t>
        <w:br/>
        <w:t>тырғанда әр түрлі мамандықтар бойынша әр түрлі; біреулер</w:t>
        <w:br/>
        <w:t>үшін, мысалы балаларды тамақтандыру және оларды күту</w:t>
        <w:br/>
        <w:t>сияқты жұмыстарда ол жоғары, ал басқалары үшін, мысалы</w:t>
        <w:br/>
        <w:t>көмір өндіру немесе жер қазу жұмыстарында ол аз.</w:t>
        <w:br/>
        <w:t>Теңдік жағдайларында репрезентативті ер адамдарға арналған</w:t>
        <w:br/>
        <w:t>бір ортақ күндізгі ставка бар және репрезентативті әйелдерге</w:t>
        <w:br/>
        <w:t>арналған бір ортақ ставка бар; екеуі де ұсыныстың жағдайларына</w:t>
        <w:br/>
        <w:t>қарай көп немесе аз болуы мүмкін, яғни, халыққа ең қажет</w:t>
        <w:br/>
        <w:t>тауарлар қайсы және осы тауарларды өндіру үшін қай еңбек</w:t>
        <w:br/>
        <w:t>-- әйел еңбегі жақсы сәйкес келе ме, әлде ер адам еңбегі ме.</w:t>
        <w:br/>
        <w:t>“Аз тиімділіктегі” мамандықтар үшін ер адамдар мен әйел-</w:t>
        <w:br/>
        <w:t>дердің еңбегіне кесімді ақы төлеу бірдей.</w:t>
        <w:br/>
        <w:t>Бірақ шын мәнінде, кейде аталған салада экономикалық</w:t>
        <w:br/>
        <w:t>теңдікке қол жеткізілмейді. Белгілі бір мамандықтардағы әйелдер</w:t>
        <w:br/>
        <w:t>үшін кәсіпкерлер кез келген басқа кәсіпорындармен салыс-</w:t>
        <w:br/>
        <w:t>тырғанда әйелдер еңбекақысына қатысты әділетті болып табыл-</w:t>
        <w:br/>
        <w:t>ғанымен, ер адам алатын кесімді жалақыдан кем болатын кесімді</w:t>
        <w:br/>
        <w:t>еңбекақыны төлей алады; бүл орайда, кәсіпкерлер бірнеше ер</w:t>
        <w:br/>
        <w:t>адамды жалдайды. Кәсіпкерлер ер адамдарды кәсіпорында бір</w:t>
        <w:br/>
        <w:t>жыныстағы жұмыскерді басқа жыныстағы жұмыскерлермен</w:t>
        <w:br/>
        <w:t>ауыстыру процесі жүргізіліп жатқан кезде қысқа мерзімге немесе</w:t>
        <w:br/>
        <w:t>ұзақ мерзімге жалдай алады, себебі кәсіподақтар немесе дәстүрлер</w:t>
        <w:br/>
        <w:t>оларды өндірістегі ер адамдардың белгілі бір санын сақтауға</w:t>
        <w:br/>
        <w:t>итермелейді немесе белгілі бір саннан артық әйелдерді жүмысқа</w:t>
        <w:br/>
        <w:t>қабылдауға тыйым салады.</w:t>
        <w:br/>
        <w:t>Егер де дәстүрдің күші, әдет-ғұрып немесе кәсіподақтардың</w:t>
        <w:br/>
        <w:t>талаптары аталған мамандықтағы әйелдердің санын да, аталған</w:t>
        <w:br/>
        <w:t>313</w:t>
        <w:br/>
        <w:t>5 6. Осындай ойлар мойындалған кезде, Парето заңын</w:t>
        <w:br/>
        <w:t>шектелген біркелкі шарасыздық заң ретінде жаппай қорғау</w:t>
        <w:br/>
        <w:t>тез қирайды.</w:t>
        <w:br/>
        <w:t>Ш тарау. Еңбек және капитал</w:t>
        <w:br/>
        <w:t>ұсынысы</w:t>
        <w:br/>
        <w:t>81. Біз қойған мәселе кейбір факторлардың ұлттық диви-</w:t>
        <w:br/>
        <w:t>дендтің көлеміне және оның байлар мен кедейлер арасындағы</w:t>
        <w:br/>
        <w:t>бөлінуіне ететін ықпалдарымен салыстырмалы нәтижелерін</w:t>
        <w:br/>
        <w:t>анықтаумен байланысты.</w:t>
        <w:br/>
        <w:t>Бөлудің бұл екі түрі бірдей емес. Әдетте, бір адам, өзінің</w:t>
        <w:br/>
        <w:t>табысын ішінара бір және жартылай басқа фактордың есебінен</w:t>
        <w:br/>
        <w:t>қамтамасыз ете отырып, бірнеше факторлардың әсерімен бай-</w:t>
        <w:br/>
        <w:t>ланысты болады.</w:t>
        <w:br/>
        <w:t>Үлкен капиталистік кәсіпкерде капиталистің, ой еңбегі</w:t>
        <w:br/>
        <w:t>жүмыскерінің және белгісіздіктің ауыртпалығын көтеруші</w:t>
        <w:br/>
        <w:t>адамның қасиеттері көбірек жинақталады. Ақыр соңында қол</w:t>
        <w:br/>
        <w:t>еңбегімен айналысатын қарапайым жұмысшы да кейде белгілі</w:t>
        <w:br/>
        <w:t>бір шекте капиталист болып табылады.</w:t>
        <w:br/>
        <w:t>Біз өзіміз кедейлер мен еңбегі үшін жалақы алатындарды</w:t>
        <w:br/>
        <w:t>жүмсақ салыстыруға келіскендіктен, біз жалақыны еңбек</w:t>
      </w:r>
    </w:p>
    <w:p>
      <w:r>
        <w:t>факторының төлемі деп санауға келісе аламыз.</w:t>
        <w:br/>
        <w:t>8 2. Бүл тарауда біздің назарымыз ортақ себептердің екі</w:t>
        <w:br/>
        <w:t>тобына, атап айтқанда, жалпы капиталды ұсынуға және жалпы</w:t>
        <w:br/>
        <w:t>еңбекті ұсынуға әсер ететіндеріне аударылатын болады. Қарас-</w:t>
        <w:br/>
        <w:t>тыруды капиталдан бастаған ыңғайлы.</w:t>
        <w:br/>
        <w:t>5 3. Капитал дегеніміз барынша нақтырақ айтатын болсақ,</w:t>
        <w:br/>
        <w:t>өндірістік жабдық, ол еңбектің жүзеге асырылуы. Иеленуші</w:t>
        <w:br/>
        <w:t>капиталды күтеді және белгісіздік ауыртпалығын көтереді деп</w:t>
        <w:br/>
        <w:t>болжанады. Сондықтан, егер де рөлі туралы төменде айтылатын</w:t>
        <w:br/>
        <w:t>өнертабыстарды есепке алмағанда, өндірістік жабдық ұсыныс-</w:t>
        <w:br/>
        <w:t>тарын ұлғайту адамдардың өз еңбектерінің жемісін күтуге және</w:t>
        <w:br/>
        <w:t>осыған орай туындайтын үлкен ауыртпалыққа үлкен бейім-</w:t>
        <w:br/>
        <w:t>діліктерін ғана білдіре алады.</w:t>
        <w:br/>
        <w:t>Осы тәрізді себеп жалпы ұлттық дивидендтің өсуін туғыза-</w:t>
        <w:br/>
        <w:t>тындығы анық. Ол сонымен бір мезгілде еңбектің нақты табы-</w:t>
        <w:br/>
        <w:t>сының азаюын туғыза ала ма?</w:t>
        <w:br/>
        <w:t>328</w:t>
        <w:br/>
        <w:t>Тиісінше табыстарды бөлу гарфигі барлық жағдайлар үшін бірдей</w:t>
        <w:br/>
        <w:t>болып қала береді. “Біз бірдей химиялық құрылымдағы көп</w:t>
        <w:br/>
        <w:t>кристалдармен кездескендей боламыз. Үлкен, орта және кіші</w:t>
        <w:br/>
        <w:t>кристалдар бар, бірақ олардың барлығының бір ғана үлгісі бар”.</w:t>
        <w:br/>
        <w:t>Профессор Парето тапқан дәйектер дәл осыдан тұрады.</w:t>
        <w:br/>
        <w:t>82. Ең басынан бастап, статистиканы пайдаланудағы белгілі</w:t>
        <w:br/>
        <w:t>бір қателіктерге назар аударған жөн.</w:t>
        <w:br/>
        <w:t>8 3. Адамның табысы тек оның қабілетінен ғана емес, ол</w:t>
        <w:br/>
        <w:t>қабілет мейлі физикалық немесе ақыл-ой қабілеті болсын, соны-</w:t>
        <w:br/>
        <w:t>мен қатар, мұраға берілетін меншіктің көлемдеріне де байла-</w:t>
        <w:br/>
        <w:t>нысты болады.</w:t>
        <w:br/>
        <w:t>Табыстарды бөлуді сипаттайтын сызықтың түрі қисық бол-</w:t>
        <w:br/>
        <w:t>ғандықтан мұраға қалдыру үйғарымына және мүраға алуға</w:t>
        <w:br/>
        <w:t>байланысты факторлармен анықталады, оның қазіргі заманғы</w:t>
        <w:br/>
        <w:t>талаптарға тән жеке түрі, егер де мұраға қабылдаудың кеңінен</w:t>
        <w:br/>
        <w:t>тараған қазіргі заманғы институты барлық жерде корғалатынын</w:t>
        <w:br/>
        <w:t>назарға алмасақ, заңға сәйкес болып қарастырылмас еді. Бұл</w:t>
        <w:br/>
        <w:t>орайда кейбір қажеттіліктің кез келген түрі туралы абсолюттік</w:t>
        <w:br/>
        <w:t>мағынада айтуы тиіс дәлелдеуші заң осы тойтарылмайтыны</w:t>
        <w:br/>
        <w:t>анық қарсылықпен бетпе-бет келеді.</w:t>
        <w:br/>
        <w:t>5 4. Проф. Парето мұны мойындады. Ол “Біз, егер де қоғам-</w:t>
        <w:br/>
        <w:t>дық құрылым түбегейлі өзгергенде, мысалы айтайық, кол-</w:t>
        <w:br/>
        <w:t>лективизм жеке меншік жүйесінде орын алды дейтін болсақ,</w:t>
        <w:br/>
        <w:t>қисық сызық үлгісінің өзгермейтіндігін дәлелдей алмаймыз”</w:t>
        <w:br/>
        <w:t>деп жазды!.</w:t>
        <w:br/>
        <w:t>8 5. Әрі қарай, табыстардың қисық сызығының үлгісі</w:t>
        <w:br/>
        <w:t>маңызды түрде өзгеруі үшін мүра қабылдау заңдарын тоқтату</w:t>
        <w:br/>
        <w:t>сияқты елеулі реформа қажет деп қиялдаудың қажеті жоқ, Ондай</w:t>
        <w:br/>
        <w:t>нәтижеге еңбек ақы табысы мен инвестициядан түсетін табыстың</w:t>
        <w:br/>
        <w:t>арасындағы пропорцияға қандай да бір әдіспен әсер ете отырып,</w:t>
        <w:br/>
        <w:t>қол жеткізуге болатындығына негіз бар. Мүның себебі екі ұшты.</w:t>
        <w:br/>
        <w:t>Біріншілен, меншіктен түсетін табыстар ой немесе физикалық,</w:t>
        <w:br/>
        <w:t>еңбектен түсетін табыстарға қарағанда бірыңғай бөлінбейтіндігі</w:t>
        <w:br/>
        <w:t>тәжірибеде көрінді.</w:t>
      </w:r>
    </w:p>
    <w:p>
      <w:r>
        <w:t>Екіншіден, еңбек ақы табыстарын бөлудің өзі, инвестициядан</w:t>
        <w:br/>
        <w:t>түсетін табыстар бірыңғай болмаған сайын, тіпті де бірыңғай</w:t>
        <w:br/>
        <w:t>емес.</w:t>
        <w:br/>
        <w:t>"Рагейо. Малшае ді есопоптіа роШіса, р. 370-371.</w:t>
        <w:br/>
        <w:t>327</w:t>
        <w:br/>
        <w:t>8 8. Егер де еңбекті үсыну ұлғайса (жұмысшылар санының</w:t>
        <w:br/>
        <w:t>қосымша кеңеюі есебінен немесе олардың еңбегінің орташа</w:t>
        <w:br/>
        <w:t>өнімділігінің өсуі есебінен), оңда ұлттық дивидендтің өсуі тиіс.</w:t>
        <w:br/>
        <w:t>Осыған байланысты еңбектің жиынтық сыйақысының өсуі</w:t>
        <w:br/>
        <w:t>жалпы жағдайда еңбекке деген сұраныс икемділігінің 1-ден</w:t>
        <w:br/>
        <w:t>үлкен немесе кем болуына байланысты болады. Егер де икем-</w:t>
        <w:br/>
        <w:t>діліктің көлемі 1-ден жоғары болса, оңда жиынтығында жұмыс-</w:t>
        <w:br/>
        <w:t>шы алған дивидендтің абсолютті көлемі бұрынғыдан үлкен</w:t>
        <w:br/>
        <w:t>болады; әйтпесе (икемділік 1-ден кем болғанда) жұмысшы алатын</w:t>
        <w:br/>
        <w:t>дивидендтің абсолютті көлемі азаяды.</w:t>
        <w:br/>
        <w:t>Жалпы еңбекке деген сүраныс тіпті кең көзқарартың өзінде</w:t>
        <w:br/>
        <w:t>біршама икемді болса керек.</w:t>
        <w:br/>
        <w:t>Сөйтіп, еңбек ұсынысының кеңеюі (орташа жұмысшыға</w:t>
        <w:br/>
        <w:t>тиесілі белгілі бір тиімділікте жұмсалған қосымша еңбектің</w:t>
        <w:br/>
        <w:t>бірлігін ұлғайту есебінен бе, әлде, орташа алғанда жүмсалатын</w:t>
        <w:br/>
        <w:t>еңбек бірлігінің аталған көлемін қамтамасыз ететін жұмыс қол-</w:t>
        <w:br/>
        <w:t>дары санының өсуі есебінен бе) жиынтығында еңбек алатын</w:t>
        <w:br/>
        <w:t>дивидендтің абсолютті үлесін ұлғайтуы тиіс, деген қорытындыға</w:t>
        <w:br/>
        <w:t>келеміз.</w:t>
        <w:br/>
        <w:t>8 9. Дивидендтегі еңбектің абсолютті үлесінің ұлғаюы (тіпті</w:t>
        <w:br/>
        <w:t>ол халық, санының өсуімен туындаса да) еңбекшілердің эконо-</w:t>
        <w:br/>
        <w:t>микалық әл-ауқатының көтерілуіне әкеледі деп негізді түрде</w:t>
        <w:br/>
        <w:t>пайымдауға болады. Сондықтан, біздің қорытындымызды (еңбек</w:t>
        <w:br/>
        <w:t>ұсынысында өзгерістерді туғызатын себептер, дивидендтің</w:t>
        <w:br/>
        <w:t>жиынтық көлеміне және жұмысшылардың жиынтық нақты</w:t>
        <w:br/>
        <w:t>табысына әсер етеді) еңбекшілердің әл-ауқаты кейде, тіпті олар-</w:t>
        <w:br/>
        <w:t>дың байлығын көбейтетін себептердің әсерінен де төмендейті-</w:t>
        <w:br/>
        <w:t>німен бір ғана сақтыққа шақыруымен шектеудің қажеті жоқ.</w:t>
        <w:br/>
        <w:t>8 10. Осы тарауда жасалған қорытындылар кеңінен тараған</w:t>
        <w:br/>
        <w:t>екі көзқарасты тойтаруға көмектеседі. Бірінші ескертуді жұмыс</w:t>
        <w:br/>
        <w:t>күнінің белгілі бір үзақтығына қарай немесе онымен байланысты</w:t>
        <w:br/>
        <w:t>нәтиже жұмыс күнінің жалпы қысқаруымен байланысты жасау</w:t>
        <w:br/>
        <w:t>қажет. Себебі, жұмыс күнін қысқарту еңбектің ұсынысын қыс-</w:t>
        <w:br/>
        <w:t>қартады, жалпы алғанда жұмысшыларға олардың жиынтық</w:t>
        <w:br/>
        <w:t>нақты табысын ұлғайтатын өз уақытын жақсы сақтауға мүм-</w:t>
        <w:br/>
        <w:t>кіндік береді.</w:t>
        <w:br/>
        <w:t>Екінші кеңінен таралған көзқарас мемлекеттік жәрдем алатын</w:t>
        <w:br/>
        <w:t>тұлғаларды жұмыстан мәжбүрлеп босату кедейлердің жиынтық</w:t>
        <w:br/>
        <w:t>нақты табысын үйғайтатындығында, сондықтан еңбек етуші-</w:t>
        <w:br/>
        <w:t>лердің мүдделері көзқарасы түрғысынан мұндай шараны қол-</w:t>
        <w:br/>
        <w:t>даған жөн.</w:t>
        <w:br/>
        <w:t>330</w:t>
      </w:r>
    </w:p>
    <w:p>
      <w:r>
        <w:t>8 10. Егер де өнеркәсіптің сол немесе басқа саласында</w:t>
        <w:br/>
        <w:t>еңбекке жасалатын сұраныс белтілі бір шектерде ауытқыса,</w:t>
        <w:br/>
        <w:t>онда осымен байланысты еңбекақы көлемінің тиісті ауытқуы,</w:t>
        <w:br/>
        <w:t>сөзсіз, сұраныстың ауытқуларына ғана байланысты болмайды.</w:t>
        <w:br/>
        <w:t>Сондай-ақ, олар аталған саладағы еңбекке деген сұраныстың</w:t>
        <w:br/>
        <w:t>икемділігіне де және оны ұсыну икемділігіне де байланысты</w:t>
        <w:br/>
        <w:t>болады. Сұраныс қаншалықты икемді болса, еңбекақының</w:t>
        <w:br/>
        <w:t>деңгейі соншалықты өзгеріске ұшырағыш, ұсыныс</w:t>
        <w:br/>
        <w:t>қаншалықты икемді болса (қысқа мерзімді аспектіде қарау</w:t>
        <w:br/>
        <w:t>ұсынылады), ол соншалықты аз өзгереді.</w:t>
        <w:br/>
        <w:t>Еңбекақының деңгейін шамалы ғана өзгерту олардың және</w:t>
        <w:br/>
        <w:t>басқа салалар мен мамандықтардың арасында жүмыс күшінің</w:t>
        <w:br/>
        <w:t>елеулі ағылуын туғызуға жеткілікті болып табылатын салалар</w:t>
        <w:br/>
        <w:t>мен мамандықтардағы жұмыскерлерге жұмыс күшін ұсыну</w:t>
        <w:br/>
        <w:t>икемділігі қатысты болады.</w:t>
        <w:br/>
        <w:t>811. Еңбекке жасалатын сұраныстың шамалы кеңеюі, әдетте,</w:t>
        <w:br/>
        <w:t>сұраныстың шамалы қысқаруы кезіндегідей еңбекақының өзге-</w:t>
        <w:br/>
        <w:t>руінің сандық қатынасында қоса жүруі тиіс. Бірақ, егер Де</w:t>
        <w:br/>
        <w:t>еңбекке жасалатын сұраныс екі жақтың біріне елеулі түрде</w:t>
        <w:br/>
        <w:t>өзгеретін болса, онда “симметриялық” байқалмайды.</w:t>
        <w:br/>
        <w:t>5 12. Еңбекақыны кезең барысындағы талаптардың өзгеруіне</w:t>
        <w:br/>
        <w:t>сәйкес автоматты келтіру механизмі, саладағы еңбекақы став-</w:t>
        <w:br/>
        <w:t>касын осында өндірілетін дайын өнімнің бағасымен байла-</w:t>
        <w:br/>
        <w:t>ныстыратын еңбекақының жылжымалы бағамы болады.</w:t>
        <w:br/>
        <w:t>6 13. Кәсіпкерлер, әдетте, бағалар қысқа мерзімге болса да</w:t>
        <w:br/>
        <w:t>әдеттегі шектен жоғары болғаннан кейін ғана істі кеңейту</w:t>
        <w:br/>
        <w:t>туралы ойлай бастайды; дәл осылай олар депрессия басталғанда</w:t>
        <w:br/>
        <w:t>өңдірісті қысқартуға да асықпайды. Олардың еңбекке сүранысы</w:t>
        <w:br/>
        <w:t>кез келген сәтте аталған тауарға қоғамдық сұраныспен - бұрын</w:t>
        <w:br/>
        <w:t>болған сүраныспен белгіленеді. Тиісінше, жылжымалы шәкілдің</w:t>
        <w:br/>
        <w:t>кемшілігі болып саналған - бұрынғы бағалардың негізінде</w:t>
        <w:br/>
        <w:t>болашақ мөлшерлемелерді белгілеу үшін оны пайдалану, шын</w:t>
        <w:br/>
        <w:t>мәнінде оның артықшылығы болып табылады.</w:t>
        <w:br/>
        <w:t>5 14. Аталған өнімге деген кәсіпкерлік сүраныстың өзгеруі</w:t>
        <w:br/>
        <w:t>бойынша еңбекке сұраныстың өзгеруі туралы ой айту үшін</w:t>
        <w:br/>
        <w:t>өнімге өндірістің басқа да факторларының ұсыныс жағдайла-</w:t>
        <w:br/>
        <w:t>рының әсерін ескеру қажет. Еңбекке деген сұраныстағы және</w:t>
        <w:br/>
        <w:t>бағалардағы өзгерістер екі жақты байланысты. Бір фактордың</w:t>
        <w:br/>
        <w:t>324</w:t>
        <w:br/>
        <w:t>8 3. Талаптар, мысалы, техникалық жаңалықтар енгізудің,</w:t>
        <w:br/>
        <w:t>капитал жинаудың, сыртқы сауданы кеңейтудің немесе ақша</w:t>
        <w:br/>
        <w:t>ұсынуды ұлғайтудың нәтижесінде өзгеруі мүмкін. Осы өзге-</w:t>
        <w:br/>
        <w:t>рістердің кез келгені барлық мамандықтағы жұмыскерлер үшін</w:t>
        <w:br/>
        <w:t>еңбектің шекті таза өнімі құнының (ақшалай көрсеткіште) өсуіне</w:t>
        <w:br/>
        <w:t>әкеліп соғады. Бұрынғы еңбекақы, әділ болып қалғанымен,</w:t>
        <w:br/>
        <w:t>өте төмен болады. Сол кезде еңбек ақының барлық ставкаларын</w:t>
        <w:br/>
        <w:t>ұлғайту ұлттық дивидендтің ұлғаюына әкеліп соғады.</w:t>
        <w:br/>
        <w:t>8 4, Өмірдің құны ақшалай көрсеткіште біршама және бірден</w:t>
        <w:br/>
        <w:t>өзгерген кезде, осыған ақшалай еңбек ақының реакциясы (осы</w:t>
        <w:br/>
        <w:t>реакцияны тездету - билік органдарының міндеті) әр түрлі</w:t>
        <w:br/>
        <w:t>жағдайларда бірдей болмайды. Егер де өмірдің құнының өсуі</w:t>
        <w:br/>
        <w:t>ақшалай көрсетілімде банктік және валюталық салалардағы</w:t>
      </w:r>
    </w:p>
    <w:p>
      <w:r>
        <w:t>өзгертулермен сипатталған бағалардың баламалы өсуінің көрінісі</w:t>
        <w:br/>
        <w:t>болса, онда бұған еңбекақы тарапынан болатын қалыпты реакция</w:t>
        <w:br/>
        <w:t>болып оны, нақты еңбекақы бүрынғымен теңестірілетіңдей етіл,</w:t>
        <w:br/>
        <w:t>жеткілікті түрде көтеру болар еді.</w:t>
        <w:br/>
        <w:t>“Өмірдің құны” - бүл бір ғана нақты белгіленген түсінік</w:t>
        <w:br/>
        <w:t>емес, оның деңгейі халықтың барлық топтарына қатысты бірдей</w:t>
        <w:br/>
        <w:t>дәрежеде өзгеруі міндетті емес.</w:t>
        <w:br/>
        <w:t>8 5. Еңді біз ауқымдырақ мәселені қарауымыз керек. Ол</w:t>
        <w:br/>
        <w:t>төменгі жалақы алатын кез келген мамандықтағы жұмыскерлер</w:t>
        <w:br/>
        <w:t>үшін оның әділетті немесе әділетсіз болуына қарамастан (осы</w:t>
        <w:br/>
        <w:t>жұмыскерлердің еңбек өнімділігінің деңгейіне қатысты), бүл</w:t>
        <w:br/>
        <w:t>еңбекақының “орташа” жұмыскердің жеткілікті өмір сүруін</w:t>
        <w:br/>
        <w:t>қамтамасыз ете алатындай дәрежеге көтерілуі тиіс болуынан</w:t>
        <w:br/>
        <w:t>тұрады. “Орташа” жұмыскердің, сондай-ақ “орташа” әйел</w:t>
        <w:br/>
        <w:t>жүмыскердің де жеткілікті өмір сүруін, біріншісінің өзінің отба-</w:t>
        <w:br/>
        <w:t>сын қамтамасыз етуі тиіс, ал екінінісі тиіс емес деген көзқараспен</w:t>
        <w:br/>
        <w:t>қараған жөн.</w:t>
        <w:br/>
        <w:t>8 6. Келтірілген ойлармен байланысты мәселелерді кеңінен</w:t>
        <w:br/>
        <w:t>талқылау өмір сүру минимумы жұмысшылар үшін сол немесе</w:t>
        <w:br/>
        <w:t>басқа саладағы еңбектің қалыпты өнімділігін білдіретін “өмір</w:t>
        <w:br/>
        <w:t>сүру табысы дегендей” күмәнді ой туғызуы мүмкін. Бұл сөзсіз</w:t>
        <w:br/>
        <w:t>олай емес. Өмір сүру минимумы (әдеттегі түсінікте) - бүл</w:t>
        <w:br/>
        <w:t>орташа отбасы бар, денсаулығы жақсы, жұмысшыға жақсы өмір</w:t>
        <w:br/>
        <w:t>үшін жеткілікті табыс табуға мүмкіндік беретін еңбекақы.</w:t>
        <w:br/>
        <w:t>87. “Әділеттімен” салыстырғанда аз еңбекақы төлеуге тыйым</w:t>
        <w:br/>
        <w:t>салуды жөн көретін тезис (тіпті бұл тыйым салу аталған саланы</w:t>
        <w:br/>
        <w:t>317</w:t>
        <w:br/>
        <w:t>үш айдан кем болмағаны дұрыс (тек қолайлылық тұрғысынан</w:t>
        <w:br/>
        <w:t>ғана) деп ұсынылады.</w:t>
        <w:br/>
        <w:t>8 5. Басқа да сол сияқты жағдайларда сұраныстың ауытқуы</w:t>
        <w:br/>
        <w:t>қаншалықты көп болса, еңбек ақыдағы тиісті өзгерістер сон-</w:t>
        <w:br/>
        <w:t>шалықты болуы тиіс.</w:t>
        <w:br/>
        <w:t>8 6. Жасалуы үшін еңбек қатысатын тауарға деген кәсіп-</w:t>
        <w:br/>
        <w:t>керлік сұраныстың өзгеруі, тікелей осы тауарға жасалатын сатып</w:t>
        <w:br/>
        <w:t>алу сұранысымен сипатталады. Сатып алу сұраныстарының</w:t>
        <w:br/>
        <w:t>ауытқуларға ұшырауы, әрине, түрлі тауарлар үшін әр түрлі</w:t>
        <w:br/>
        <w:t>болады. Әсіресе, бүл мәртебе үшін сатып алынатын заттарға</w:t>
        <w:br/>
        <w:t>және “өздері үшін” жеке пайдалануға арналған заттарға қатысты</w:t>
        <w:br/>
        <w:t>айтылады.</w:t>
        <w:br/>
        <w:t>Бір бірінен тәуелсіз, әр түрлі секторларға бөлінген кең нарық-</w:t>
        <w:br/>
        <w:t>қа жеткізу үшін тауарлар өндіретін саланың өніміне деген сүраныс</w:t>
        <w:br/>
        <w:t>кіші нарықтар үшін тауар шығаратын саланың өніміне жасалатын</w:t>
        <w:br/>
        <w:t>сұраныспен салыстырғанда көбірек түрақты сипатқа ие.</w:t>
        <w:br/>
        <w:t>8 7. Белгілі бір тауарға қоғамдық сұраныс (рибіс даетана)</w:t>
        <w:br/>
        <w:t>тұрақсыз екендігі мәлім болған кезде, оған деген кәсіпкерлік</w:t>
        <w:br/>
        <w:t>сүраныстың да түрақты болмайтындығын болжауға болады.</w:t>
        <w:br/>
        <w:t>Бірақ, іс жүзінде кәсіпкерлік сұраныстағы өзгерістер әдетте</w:t>
        <w:br/>
        <w:t>басқа сипатқа ие болады. Оның себебі жалпыға танылған тәжі-</w:t>
        <w:br/>
        <w:t>рибе “нағыз қор” тауарларын шығару болып табылады. Қиын</w:t>
        <w:br/>
        <w:t>уақыттарда кәсіпкер тауарларды бірден сатып жібергеннен гөрі,</w:t>
        <w:br/>
        <w:t>көбірек алып, қоймаға қоюға үмтылады: қолайлы уақыттарда</w:t>
      </w:r>
    </w:p>
    <w:p>
      <w:r>
        <w:t>(аталған тауардың қоры бар) кәсілкердің тарапынан жаңа тауарға</w:t>
        <w:br/>
        <w:t>деген сүраныс өзі қамтамасыз ететін сатып алушылардың</w:t>
        <w:br/>
        <w:t>тарапымен “салыстырғанда, аз көлемде ұлғаяды. Бүл жағдайда</w:t>
        <w:br/>
        <w:t>оның сұранысы ұзағырақ кезеңге тән қоғамдық сұраныстан</w:t>
        <w:br/>
        <w:t>туындайтын шамада көрінеді, сондықтан белгілі бір дәрежеге</w:t>
        <w:br/>
        <w:t>дейін уақытша түрақтырақ, болып табылады.</w:t>
        <w:br/>
        <w:t>8 8. Кәсіпкерлер белгілі бір сәтке дейін ғана “нағыз қор”</w:t>
        <w:br/>
        <w:t>жүргізуге әуестенеді, одан кейін онша қаламайды.</w:t>
        <w:br/>
        <w:t>5 9. Өндіріске бірге қатысатын, ұсынысы өзгеріске үшы-</w:t>
        <w:br/>
        <w:t>рағыш факторлардың қатарына бірінші кезекте, аталған маман-</w:t>
        <w:br/>
        <w:t>дық жұмыскерлері пайдаланатын шикізат материалдары кіреді.</w:t>
        <w:br/>
        <w:t>Сондықтан, нарықтан шетелдік саудагерлерді ығыстыру</w:t>
        <w:br/>
        <w:t>мақсатымен шикізаттың кез келген түрлеріне жоғарғы протек-</w:t>
        <w:br/>
        <w:t>ционистік баж салығын салу ұсыныстың ауытқуының күше-</w:t>
        <w:br/>
        <w:t>юіне әкеліп соғуы мүмкін.</w:t>
        <w:br/>
        <w:t>323</w:t>
        <w:br/>
        <w:t>шамасындағы жаңа капитал салуымен алып тастаса, 4,5 адам-</w:t>
        <w:br/>
        <w:t>нан тұратын әрбір репрезентативтік отбасы 162 ф. ст. табыс-</w:t>
        <w:br/>
        <w:t>пен қамтамасыз етуге жеткілікті (ол тең бөлінген болса) сома</w:t>
        <w:br/>
        <w:t>қалады.</w:t>
        <w:br/>
        <w:t>8 7. Мемлекет табыстың төменгі деңгейін анықтау кезінде</w:t>
        <w:br/>
        <w:t>басқа елдердің саясатын ескеруі тиіс, себебі егер де ол өзінің</w:t>
        <w:br/>
        <w:t>бәсекелестерінен өте алысқа алшақтап кетсе, онда олармен</w:t>
        <w:br/>
        <w:t>экономикалық күрек барысында жеңіліске ұшырайды.</w:t>
        <w:br/>
        <w:t>Егер де табыстың жоғарғы минимумын белгілеудің теріс</w:t>
        <w:br/>
        <w:t>салдары барлық басты елдерге халықаралық еңбек заңын енгі-</w:t>
        <w:br/>
        <w:t>зудің нәтижесінде таралатын болса, онда біздің еліміз капита-</w:t>
        <w:br/>
        <w:t>лының шетелге ауысу қаупі жойылады.</w:t>
        <w:br/>
        <w:t>8 8. Халықаралық еңбек заңының механизмін жасау еңбек</w:t>
        <w:br/>
        <w:t>жағдайларын жақсартуды тездетудегі кейбір маңызды қозғалыс-</w:t>
        <w:br/>
        <w:t>тарға қол жеткізуге мүмкіндік беретіндігін күту керек.</w:t>
        <w:br/>
        <w:t>Көптеген елдер үшін жарамды табыстар минимумдарының</w:t>
        <w:br/>
        <w:t>көпшіліктің мойындауына ие болуы үшін, олар шын мәнінде</w:t>
        <w:br/>
        <w:t>дамыған елдерде белгіленгеннен төмен болулары тиіс.</w:t>
        <w:br/>
        <w:t>8 9. Бір жалғыз елде табыстардың қолданыстағы төменгі</w:t>
        <w:br/>
        <w:t>деңгейін белгілеу, еңбектің салыстырмалы түрде төменгі өнімді-</w:t>
        <w:br/>
        <w:t>лігіне ие кедейлердің мемлекеттік жөрдем алу үмітімен ағыл-</w:t>
        <w:br/>
        <w:t>ған кедейлердің көшуі нәтижесінде ол елге халқы санының</w:t>
        <w:br/>
        <w:t>біршама өсуіне әкеліп соғуы мүмкін. Егер де жағдай осылай</w:t>
        <w:br/>
        <w:t>болса, жаңа босқындардың тұтынуы олардың дивидендтегі үлес-</w:t>
        <w:br/>
        <w:t>терінен көп болады; олардың санының өсуіне қарай аталған</w:t>
        <w:br/>
        <w:t>елдің өз тұрғындары болып табылатындардың арасында бөлуге</w:t>
        <w:br/>
        <w:t>арналған дивидендтің үлесі басқа да сол сияқты жағдайларда</w:t>
        <w:br/>
        <w:t>үздіксіз, тез қысқара бастайды.</w:t>
        <w:br/>
        <w:t>ХИ тарау. Нақты табыстың ұлттық</w:t>
        <w:br/>
        <w:t>минимумы</w:t>
      </w:r>
    </w:p>
    <w:p>
      <w:r>
        <w:t>6 1. Үкімет нақты табыстың төменгі деңгейін белгілеген</w:t>
        <w:br/>
        <w:t>кезде, барлық жағдайда да барлық азаматтар үшін табыс одан</w:t>
        <w:br/>
        <w:t>кем болмауы тиіс. Кедейлердің жағдайын жақсартатын төлем-</w:t>
        <w:br/>
        <w:t>дерді болжайтын ондай төменгі деңгейді белгілеу ұлттық диви-</w:t>
        <w:br/>
        <w:t>денд көлемінің азаюына әсер етуі ықтимал, себебі бұл төлемдер</w:t>
        <w:br/>
        <w:t>белгісіз бір ұзақ уақыт бойы кедейлердің жиынтық нақты табы-</w:t>
        <w:br/>
        <w:t>сының ұлғаюына әкеледі.</w:t>
        <w:br/>
        <w:t>5 2. Мұндай қатар коюға кіріспестен бұрын, нені табыстың</w:t>
        <w:br/>
        <w:t>төменгі деңгейі деп санау керек екендігін түсініп алу қажет.</w:t>
        <w:br/>
        <w:t>Бұл минимумның құрамына тұрғын үйдің жайлылығына,</w:t>
        <w:br/>
        <w:t>медициналық қызмет көрсетуге, білім алуға, тамақтануға, бос</w:t>
        <w:br/>
        <w:t>уақытта демалуға, санитарлық қызметке, еңбекті қорғауға және</w:t>
        <w:br/>
        <w:t>т.б. қойылатын белгілі бір саңдық және сапалық талаптар кіреді.</w:t>
        <w:br/>
        <w:t>Бұған коса, мүндай минимумның абсолютті сипаты бар.</w:t>
        <w:br/>
        <w:t>5 3. Экономикалық әл-ауқатқа табыстың мұндай ең төменгі</w:t>
        <w:br/>
        <w:t>деңгейін белгілеу жақсы ықпал етеді және кедейлерге шекті</w:t>
        <w:br/>
        <w:t>фунт стерлингтерді төлеуден болатын тікелей оң әсерлер ұлттық</w:t>
        <w:br/>
        <w:t>дивидендтің әрі қарай қысқаруынан болатын жанама теріс</w:t>
        <w:br/>
        <w:t>әсерді теңестіретін болады.</w:t>
        <w:br/>
        <w:t>5 4. Сондықтан, егер де салыстырмалы түрде кедей ел</w:t>
        <w:br/>
        <w:t>“үлестен құр қалған” азаматтары үшін тек шектелген ресурстарды</w:t>
        <w:br/>
        <w:t>ғана бөлетін болса, оңда салыстырмалы түрде бай ел барлық</w:t>
        <w:br/>
        <w:t>“мұқтаждарға” (песеззійоив) көп қаражат беруі тиіс.</w:t>
        <w:br/>
        <w:t>5 5. Осыған байланысты бай ел деп ненің түсіндірілетіндігін</w:t>
        <w:br/>
        <w:t>нақты анықтап алу маңызды.</w:t>
        <w:br/>
        <w:t>Бұл мүмкіндіктің нақты өлшеуіші болып тура көрсеткіш -</w:t>
        <w:br/>
        <w:t>халықтың санымен қатар қойылғандағы жиынтық нақты табыс</w:t>
        <w:br/>
        <w:t>болуы тиіс. Дұрысы, одан сөзсіз өндіргіш емес мақсаттар үшін</w:t>
        <w:br/>
        <w:t>жұмсалатын ресурстарды алып тастаған жөн.</w:t>
        <w:br/>
        <w:t>8 6. Ең сенімді бағаларға сәйкес Біріккен Корольдіктің</w:t>
        <w:br/>
        <w:t>жиынтық ұлттық табысы 1913-1914 жылдарда (тиісті жылдар-</w:t>
        <w:br/>
        <w:t>дағы бағалармен) 2250 млн. жуық ф. ст. құрады. Егер де осы</w:t>
        <w:br/>
        <w:t>сомадан 250 млн. жуық әр түрлі салықтарды “және 230 млн.</w:t>
        <w:br/>
        <w:t>348</w:t>
        <w:br/>
        <w:t>белгілеу адамдардың белгілі бір санын ұзақ уақытқа жүмы-</w:t>
        <w:br/>
        <w:t>сынан айыруға әкеліп соғатын болса, онда мемлекеттің ондай</w:t>
        <w:br/>
        <w:t>адамдарға көмек көрсетуіне тура келеді.</w:t>
        <w:br/>
        <w:t>Біз кейбір салалардағы еңбекақыны мәжбүрлеп көтеру үлттық,</w:t>
        <w:br/>
        <w:t>дивидендтің қысқаруына әкеледі және осы салада жұмыс істеуін</w:t>
        <w:br/>
        <w:t>жалғастырушы жүмыскерлер жұмыстан босатылғандардың</w:t>
        <w:br/>
        <w:t>жоғалтатындарымен салыстырғанда әлдеқайда аз ұтады деп</w:t>
        <w:br/>
        <w:t>пайымдай аламыз. Бұл жағдайда ұлттық дивидендтің қозғалысы</w:t>
        <w:br/>
        <w:t>мен кедейлердің нақты табысының қозғалысы арасында</w:t>
        <w:br/>
        <w:t>салыстырмалы тар түсініктегі сәйкестік болады.</w:t>
        <w:br/>
        <w:t>РІ тарау. Тұтынуды нормалау</w:t>
        <w:br/>
        <w:t>81. П Бөлімнің ХП тарауында бәсекелестік жағдайында</w:t>
        <w:br/>
        <w:t>өндірілетін тауарларға қойылатын бағаны мемлекеттік бақы-</w:t>
        <w:br/>
        <w:t>лауға қосымша жүргізілетін тұтынуды нормалау саясаты талқы-</w:t>
        <w:br/>
        <w:t>ланған болатын. Енді осы саясатты қысқаша, бірақ басқа жағынан</w:t>
      </w:r>
    </w:p>
    <w:p>
      <w:r>
        <w:t>алып қарау қажет.</w:t>
        <w:br/>
        <w:t>8 2. Дүниежүзілік соғыс тудырған төтенше жағдайларда бір-</w:t>
        <w:br/>
        <w:t>қатар тауарларды үсыну қысқарды, сатушылардың қандай баға-</w:t>
        <w:br/>
        <w:t>ны қоя алуының мүмкіндігіне қарамастан, оның себебін жену</w:t>
        <w:br/>
        <w:t>мүмкін болмай қалды. Сондықтан да бағаларды реттеу мен</w:t>
        <w:br/>
        <w:t>түтынуды нормалау (П бөлімнің ХІ және ХП тарауларында</w:t>
        <w:br/>
        <w:t>айтылып өткендей) ұлттық дивиденд мөлшерін елеулі түрде</w:t>
        <w:br/>
        <w:t>кемітуге соқтырған жоқ.</w:t>
        <w:br/>
        <w:t>8 3. Бейбіт уақыттағы саясатты талқылауға көшкен кезі-</w:t>
        <w:br/>
        <w:t>мізде, істің барысы түбірінен өзгереді.</w:t>
        <w:br/>
        <w:t>Тұтынуды нормалаудың кез келген тшімді шамасына жалпы</w:t>
        <w:br/>
        <w:t>жағдайда бағаның тек бір деңгейі ғана сәйкес келуі мүмкін;</w:t>
        <w:br/>
        <w:t>мұндайда мемлекет белгілеген бағаның жаңа деңгейі бір мезгілде</w:t>
        <w:br/>
        <w:t>түтынуды нормалаудың басқа бір тиімді шамасының</w:t>
        <w:br/>
        <w:t>белгіленуімен қатар жүріп отырады.</w:t>
        <w:br/>
        <w:t>8 4. Халықтың түрмысы кедей бөлігінен игілік қызметін</w:t>
        <w:br/>
        <w:t>атқаруды мақсат еткен кез келген тұтынуды нормалау жүйесін</w:t>
        <w:br/>
        <w:t>ауқатты топтың тұтынуы қысқаратындай етіп жасау қажет.</w:t>
        <w:br/>
        <w:t>8 5. Көбеймелі табыстылық жағдайында ауқатты топ тара-</w:t>
        <w:br/>
        <w:t>пынан сұранысты азайтудың есебінен нарықта сұранысты</w:t>
        <w:br/>
        <w:t>335</w:t>
        <w:br/>
        <w:t>болжаған жағдайларда туындайтын болса, онда сәйкессіздіктің</w:t>
        <w:br/>
        <w:t>болуы анық. Ұлттық дивиденд үлғаяды, ал жұмысшылардың</w:t>
        <w:br/>
        <w:t>нақты табысы азаяды.</w:t>
        <w:br/>
        <w:t>8 4. Осы күнге дейін айтылған талаптар, деректермен</w:t>
        <w:br/>
        <w:t>сәйкес келмейді. Жұмысшылар өнертабыстың немесе жетіл-</w:t>
        <w:br/>
        <w:t>дірудің нәтижесінде арзандатылған игіліктерді немесе қызмет-</w:t>
        <w:br/>
        <w:t>терді сатып! алмайды деген ой болды.</w:t>
        <w:br/>
        <w:t>Негізінен еңбекшілер сатып алатын заттар машиналар ар-</w:t>
        <w:br/>
        <w:t>қылы көп көлемде жасалатын қарапайым тауарлар болып табы-</w:t>
        <w:br/>
        <w:t>лады, ал бай адамдар сатып алатын заттар негізінен жоғары</w:t>
        <w:br/>
        <w:t>сапалы және сондықтан адам еңбегінің көбірек пайдаланылуын</w:t>
        <w:br/>
        <w:t>талап етеді.</w:t>
        <w:br/>
        <w:t>Бүл ойлардан мынадай қорытынды жасалады: алдыңғы</w:t>
        <w:br/>
        <w:t>параграфта берілген ойлар өздігінен, кез келген өнертабыс еңбек-</w:t>
        <w:br/>
        <w:t>тің нақты табысының қысқаруын тудырады деп растауға мүм-</w:t>
        <w:br/>
        <w:t>кіндік береді деу күмәнді.</w:t>
        <w:br/>
        <w:t>8 5. Егер де өнертабыстан болатын жанама әсер жинақтарды</w:t>
        <w:br/>
        <w:t>азайтатын болса, оңда ондай өнертабыс ол капитал жинақтаушы</w:t>
        <w:br/>
        <w:t>болса да, еңбек етушілерге зиян келтіруі мүмкін; егер де өнерта-</w:t>
        <w:br/>
        <w:t>быстың жанама нәтижесі жинақтардың көбеюі болып табылса,</w:t>
        <w:br/>
        <w:t>еңбек етушілер үшін ондай өнертабыстың еңбекті үнемдеуші</w:t>
        <w:br/>
        <w:t>болып табылуына қарамастан және еңбек етушілер ешқашан</w:t>
        <w:br/>
        <w:t>тұтынбайтын өнімдерге қатысты бола тұра бір мезгілде оларға</w:t>
        <w:br/>
        <w:t>пайда әкелуі мүмкін.</w:t>
        <w:br/>
        <w:t>8 6. Жоғарыда келтірілген әр түрлі ойлардан қандай да бір</w:t>
        <w:br/>
        <w:t>қатаң және белгілі бір тұжырымдар жасауға болмайтындығы</w:t>
        <w:br/>
        <w:t>анық көрінеді.</w:t>
      </w:r>
    </w:p>
    <w:p>
      <w:r>
        <w:t>РУ тарау. Еңбекақыны реттеу</w:t>
        <w:br/>
        <w:t>6.1. ПІ бөлімнің соңында мен жекелеген мамандықтағы</w:t>
        <w:br/>
        <w:t>немесе жекелеген кәсіпорындарда жұмыс істейтін жұ-</w:t>
        <w:br/>
        <w:t>мМысшыларға төленетін еңбекақының мәжбүрлі көтерілуі</w:t>
        <w:br/>
        <w:t>ұлттық дивидендті азайтатын жағдайларды тиянақты зерт-</w:t>
        <w:br/>
        <w:t>тедім. Енді біз жұмысшылардың нақты табысына, сондай-ақ</w:t>
        <w:br/>
        <w:t>жалпы кедейлердің табысына тиісті ықпалды қарастыруымыз</w:t>
        <w:br/>
        <w:t>керек.</w:t>
        <w:br/>
        <w:t>332</w:t>
        <w:br/>
        <w:t>ішінара азайту ақырында осы тауардың өндірілуін шектеуге</w:t>
        <w:br/>
        <w:t>әкеледі, ал сол арқылы (өйткені П Бөлімнің Х тарауында айты-</w:t>
        <w:br/>
        <w:t>лып өткендей, бүдан кейін осы тауардың өндірілуі біршама</w:t>
        <w:br/>
        <w:t>шектелген көлемде жүзеге асырылады) ұлттық дивидендтің де</w:t>
        <w:br/>
        <w:t>қысқаруына алып келеді.</w:t>
        <w:br/>
        <w:t>Бұл жерде жиынтық дивиденд пен ондағы кедейлердің үлесі</w:t>
        <w:br/>
        <w:t>зардап шегеді.</w:t>
        <w:br/>
        <w:t>8 6. Кемімелі табыстылық жағдайында сүранысты ішінара</w:t>
        <w:br/>
        <w:t>азайту, өзінен өзі, тағы да тауар өндірудің шектелуіне алып</w:t>
        <w:br/>
        <w:t>келеді.</w:t>
        <w:br/>
        <w:t>Ал ауқатты топтың сатып алу мүмкіндігін шектеу біршама</w:t>
        <w:br/>
        <w:t>шектен шығып кеткен кезде, сәйкессіздік байқалады: кедейлердің</w:t>
        <w:br/>
        <w:t>табыстары бүрынғысынша өсуде, ал бүл уақытта үлттық ДИви-</w:t>
        <w:br/>
        <w:t>денд жалпы алғанда қысқарумен болады.</w:t>
        <w:br/>
        <w:t>8 7. Мүдделі ауқатты таптың белгілі бір тауарларды сатып</w:t>
        <w:br/>
        <w:t>алуларын ерікті түрде шектеуге болатындығына қарамастан,</w:t>
        <w:br/>
        <w:t>экономикалық білімнің және әкімшілік шаралардың әрекеттілігі</w:t>
        <w:br/>
        <w:t>қазіргі деңгейінде, бейбіт уақытта мемлекет үшін күштеп нор-</w:t>
        <w:br/>
        <w:t>малаудың кез келген жүйесі пайдаға қарағанда, көп зиян әкелер</w:t>
        <w:br/>
        <w:t>еді.</w:t>
        <w:br/>
        <w:t>ИП тарау. Қаражаттарды біршама</w:t>
        <w:br/>
        <w:t>түрде байларға зиянмен және біршама</w:t>
        <w:br/>
        <w:t>кедейлерге пайдамен тікелей</w:t>
        <w:br/>
        <w:t>қайта бөлу</w:t>
        <w:br/>
        <w:t>8 І. Кең тараған екі көзқарас жөнінде шағын ғана ескерту;</w:t>
        <w:br/>
        <w:t>оның біріншісі бойынша, қаражаттарды байлардан кедейлерге</w:t>
        <w:br/>
        <w:t>беру ешбір мүмкін емес, өйткені байлардан алынатын барлық</w:t>
        <w:br/>
        <w:t>ақша шындығында кедейлерден алынады; сонымен бірге екінші</w:t>
        <w:br/>
        <w:t>көзқарас бойынша, қаражаттарды бұлай беру мүмкін емес, өйт-</w:t>
        <w:br/>
        <w:t>кені көмек алушы тұлғалар алғандарын неғүрлым төмен жала-</w:t>
        <w:br/>
        <w:t>қыға келісе отырып, қайтарып береді.</w:t>
        <w:br/>
        <w:t>8 2. Жалпы (егер ерекше жағдайларды алып қарамағанда)</w:t>
        <w:br/>
        <w:t>біз жұмысшыларды жалға алу мен еңбекақы төлеу қандай да</w:t>
        <w:br/>
        <w:t>бір қоғамдық топтан басқасына 20 млн. фунт беріле ме немесе</w:t>
        <w:br/>
        <w:t>336</w:t>
        <w:br/>
        <w:t>істегісі келмейтіндерге қатысты ықпал етудің тәртіптік шара-</w:t>
        <w:br/>
        <w:t>ларын қолдану керек. Бұл оған үзақ демалыс ұсынбай бақы-</w:t>
      </w:r>
    </w:p>
    <w:p>
      <w:r>
        <w:t>лауда үстау керектігін ұйғарады.</w:t>
        <w:br/>
        <w:t>Хтарау. Кедейлер сатып алатын тауарларға</w:t>
        <w:br/>
        <w:t>арналған жеңілдетілген бағалар</w:t>
        <w:br/>
        <w:t>8 1. Біз осы уақытқа дейін қаражаттарды тікелей беруді</w:t>
        <w:br/>
        <w:t>қарастырып келдік. Субсидиялау немесе мәні субсидияны ұсыну-</w:t>
        <w:br/>
        <w:t>мен тең келетін әдістердің негізінде де қаражаттарды беруге</w:t>
        <w:br/>
        <w:t>болады. Олар негізінен үш түрлі болады: бірінші, кедейлер</w:t>
        <w:br/>
        <w:t>сатып алатын барлық белгілі бір тауарларға салынатын салық-</w:t>
        <w:br/>
        <w:t>тарды азайту есебінен төленетін субсидиялар; екіншіден, осыған</w:t>
        <w:br/>
        <w:t>үқсас ұсынылатын, бірақ жалны түтынудың кедейлердің белгілі</w:t>
        <w:br/>
        <w:t>тобына енетін бөлігімен шектелген субсидиялар; үшіншіден,</w:t>
        <w:br/>
        <w:t>белгілі бір тауарлардың салыстырмалы түрдегі ауқатты сатып</w:t>
        <w:br/>
        <w:t>алушылары, салыстырмалы түрдегі кедей сатып алушыларға</w:t>
        <w:br/>
        <w:t>сатылатын тауарлардың құнын төлеуді өз мойындарына ішінара</w:t>
        <w:br/>
        <w:t>алатынына есептелген бағаларды белгілеуге мемлекеттің ара-</w:t>
        <w:br/>
        <w:t>Ласуы.</w:t>
        <w:br/>
        <w:t>5:2. Жоғарыда санамаланған барлық әдістер, атап айтқанда,</w:t>
        <w:br/>
        <w:t>шынында да кең қолданысқа ие болды.</w:t>
        <w:br/>
        <w:t>8 3. Жеңілдіктің бірінші түрі, басқа да екеуі сияқты (егер</w:t>
        <w:br/>
        <w:t>артықшылықты пайдаланатын адамдардың тобы, жеңілдіктің</w:t>
        <w:br/>
        <w:t>көмегімен бір де бір адамды осы топқа тартуға мүмкін болмай-</w:t>
        <w:br/>
        <w:t>тындай етіп таңдалып алынған болса), жіктелген көмекті емес,</w:t>
        <w:br/>
        <w:t>міндетті түрде “қаражаттарды бейтарап беруді” ұйғарады (ол 83</w:t>
        <w:br/>
        <w:t>мазмүндалғандай мағынада).</w:t>
        <w:br/>
        <w:t>8 4. Айтылғанның негізінде кедейлерге субсидияның негізінде</w:t>
        <w:br/>
        <w:t>көмек жасау мен қаражаттарды тікелей бейтарап берудің негізін-</w:t>
        <w:br/>
        <w:t>де көмек жасаудың арасын таңдаудың мағынасы жоқ дерлік.</w:t>
        <w:br/>
        <w:t>Егер әрбір алушының субсидияланған тауарының түтыну көлемі</w:t>
        <w:br/>
        <w:t>билік арқылы анықталған болса (мысалы, британияның тегін</w:t>
        <w:br/>
        <w:t>және Міңдетті бастауыш білім беру жағдайларында), онда мәселе</w:t>
        <w:br/>
        <w:t>тура осылайша қойылған.</w:t>
        <w:br/>
        <w:t>Сондықтан да, қаражаттар өндірістің нақты арналарынан</w:t>
        <w:br/>
        <w:t>алынады, және де (оны, әрине, П бөлімнің, Х тарауында көрсе-</w:t>
        <w:br/>
        <w:t>344</w:t>
        <w:br/>
        <w:t>берілмей ме, оған тәуелді емес дей аламыз. Сондықтан да осы</w:t>
        <w:br/>
        <w:t>саладағы қайта бөлуге жәрдемдесетін, өздігінен қандай да бір</w:t>
        <w:br/>
        <w:t>өзгеріс тудырмайтын әлдебір әрекет туралы үғым тек қиял</w:t>
        <w:br/>
        <w:t>ғана.</w:t>
        <w:br/>
        <w:t>6 3. Кедейлер туралы заң жөніндегі комиссияның жұмысына</w:t>
        <w:br/>
        <w:t>(1909 ж.) тартылған зерттеушілер кедейлер алатын жәрдем-</w:t>
        <w:br/>
        <w:t>ақының олардың енбекақысының мөлшеріне әсері туралы былай</w:t>
        <w:br/>
        <w:t>Деп жазады: “біз отбасылары жәрдемақы алатын жұмыс істейтін</w:t>
        <w:br/>
        <w:t>әйелдердің жалақысы салыстырмалы түрде аздығы туралы еш-</w:t>
        <w:br/>
        <w:t>қандай мәлімет алмадық. Мұндай жұмысшылар өздерінің енбегі</w:t>
        <w:br/>
        <w:t>үшін басқа да көптеген жұмысшыларға тән тура осындай баға</w:t>
        <w:br/>
        <w:t>қою мүмкіндіктеріне қол жеткізеді. Біз кедейлердің қыздары</w:t>
        <w:br/>
        <w:t>жарлы-жақыбайдың тобына жасырын жатса да, басқаларына</w:t>
        <w:br/>
        <w:t>қарағанда салыстырмалы түрде төмен баға қоюға немесе төмен</w:t>
        <w:br/>
        <w:t>жалақыға келісетіні туралы ешқандай мәлімет таба алмадық”!.</w:t>
        <w:br/>
        <w:t>Тиісінше, жоғарыда келтірілген дәлелдер де, 9 2-те келтірілгендері</w:t>
        <w:br/>
        <w:t>де сын көтермейді.</w:t>
      </w:r>
    </w:p>
    <w:p>
      <w:r>
        <w:t>8 4. Бейбіт уақытта салықты бір жыл бойына алу оның</w:t>
        <w:br/>
        <w:t>келесі жылдарда да алынатындығын тосуды тудырады, сондықтан</w:t>
        <w:br/>
        <w:t>күту де, деректің өзі де маңызды. Мен біріншіден, ауқатты</w:t>
        <w:br/>
        <w:t>топқа қаражаттарды шығынмен қайта бөлуге байланысты күтуді,</w:t>
        <w:br/>
        <w:t>екіншіден, кедейлердің кез келген қаражаттарды пайдасына қайта</w:t>
        <w:br/>
        <w:t>бөлуге байланысты күтуді, үшінініден, қаражаттарды қайта</w:t>
        <w:br/>
        <w:t>бөлудің мәнін қарастыратын боламын.</w:t>
        <w:br/>
        <w:t>УШ тарау. Қаражаттарды халықтың</w:t>
        <w:br/>
        <w:t>ауқатты бөлігіне зиянды қайта</w:t>
        <w:br/>
        <w:t>бөлумен байланысты нәтижелердің</w:t>
        <w:br/>
        <w:t>ұлттық дивидендтің көлеміне ықпалы</w:t>
        <w:br/>
        <w:t>8 1. Шамасы, қаражаттарды өз еркімен берумен байланысты</w:t>
        <w:br/>
        <w:t>ауқатты топтарда қалыптасатын күту ұлттық дивидендтің көбе-</w:t>
        <w:br/>
        <w:t>юін тудырады.</w:t>
        <w:br/>
        <w:t>! Кероп. о” (һе Коуа! Сопатізвіоп оп (Не Роог 1295 Аррепдіх уо!. ХХХУТ,</w:t>
        <w:br/>
        <w:t>р. УІ-УП.</w:t>
        <w:br/>
        <w:t>397</w:t>
        <w:br/>
        <w:t>жағдайлар недәуір үдемелі салық салулар болған кезде көп</w:t>
        <w:br/>
        <w:t>кездеседі. Бірақ та біз бүл жерде осы бір ұнамсыз әсердің</w:t>
        <w:br/>
        <w:t>күшін анықтай алмаймыз.</w:t>
        <w:br/>
        <w:t>ІХ тарау. Қаражаттарды кедейлердің</w:t>
        <w:br/>
        <w:t>пайдасына қайта бөлумен байланысты</w:t>
        <w:br/>
        <w:t>нәтижелердің ұлттық дивидендтің</w:t>
        <w:br/>
        <w:t>көлеміне ықпалы</w:t>
        <w:br/>
        <w:t>81. Әрекетсіз отыру және ысырапшылдыққа қарама-қарсы</w:t>
        <w:br/>
        <w:t>қимылдайтын қаражаттарды қайта бөлудің, қаражаттарды</w:t>
        <w:br/>
        <w:t>бейтарап қайта бөлудің және әрекетсіз отыруға және ысырал-</w:t>
        <w:br/>
        <w:t>шылдыққа итермелейтін қайта бөлудің арасын айыру қажет.</w:t>
        <w:br/>
        <w:t>5 2. Айтылған үш түрдің алғашқысына алушылар өздерінің</w:t>
        <w:br/>
        <w:t>жеке тұлғалық қасиеттеріне шамамен сәйкес келетін көлемде</w:t>
        <w:br/>
        <w:t>қаражаттарды өздері үшін жасап алатын жағдайда өндірілетін</w:t>
        <w:br/>
        <w:t>төлемдер жатады. Қаражаттарды берудің мүндай түрі келесі-</w:t>
        <w:br/>
        <w:t>дегідей жүргізілуі мүмкін. Біріншінен, қоғамның кедей мүше-</w:t>
        <w:br/>
        <w:t>лерін, олардың пайдасына берілетін қаражаттардың көлеміне</w:t>
        <w:br/>
        <w:t>тәуелсіз, олар өздері (егер, әрине, бұл арада ақылға қонымды</w:t>
        <w:br/>
        <w:t>ұсыныстардан шықса) таба алатын қаражаттарына сәйкес</w:t>
        <w:br/>
        <w:t>топтастыратын болады.</w:t>
        <w:br/>
        <w:t>Екіншіден, өнімділікті нормалау анықталып болғаннан кейін,</w:t>
        <w:br/>
        <w:t>қаражаттар, кедейлердің өндірушілік қызметі оларға арналып</w:t>
        <w:br/>
        <w:t>белгіленген талаптарға сәйкес болғанда және де, мүмкін,</w:t>
        <w:br/>
        <w:t>нормалаудан асып кеткен кезде, оларға қосымша көмек беріледі.</w:t>
        <w:br/>
        <w:t>8 3. Көмектің екінші, яғни қаражаттарды бейтарап берудің</w:t>
        <w:br/>
        <w:t>түрі - осы қаражаттарды ықтимал алушының экономикалық</w:t>
        <w:br/>
        <w:t>салада қандай да бір өз бетінше жүргізілетін акцияларды анықта-</w:t>
        <w:br/>
        <w:t>майтын белгілі бір шарттарды орындауына тәуелді төлемдерді</w:t>
        <w:br/>
        <w:t>қамтиды. Бұған, тиісінше, қарттығына байланысты жалпыға</w:t>
        <w:br/>
        <w:t>бірдей зейнетақылар (бұлар белгілі бір жасқа жеткеннен кейін</w:t>
        <w:br/>
        <w:t>ғана төленетін болады), аналарға берілетін жәрдемақылар (бұларға</w:t>
        <w:br/>
        <w:t>тек аналардың ғана құқығы бар) немесе тіршілік етуге қажетті</w:t>
        <w:br/>
        <w:t>ең төменгі қаражат көзі ретінде жеткілікті деп танылған барлық</w:t>
        <w:br/>
        <w:t>адамдарға төленетін ақшалар да жатады.</w:t>
      </w:r>
    </w:p>
    <w:p>
      <w:r>
        <w:t>341</w:t>
        <w:br/>
        <w:t>жұмсалатын табыстың бөлігін қысқартуға әкеледі. Бірақ егер</w:t>
        <w:br/>
        <w:t>100 ф.ст. қаражат сақталса, онда одан бірден х фунт алынатын</w:t>
        <w:br/>
        <w:t>болады, ал бұдан кейін әр жыл сайын тағы да пайдадан</w:t>
        <w:br/>
        <w:t>100-х ф. қамтамасыз ететін х пайыз алынып отырады.</w:t>
        <w:br/>
        <w:t>Анығында, бүл жағдайда пайыздық көрсеткішпен нақты</w:t>
        <w:br/>
        <w:t>мөлшерлеме (х-- х/10” (100--х)) құрайды, немесе, тура осының</w:t>
        <w:br/>
        <w:t>өзі, Х2-- х/100). Тиісінше, салықтың мөлшері онша көп болмаған</w:t>
        <w:br/>
        <w:t>жағдайда, сақталынатын қаражатқа салынатын салықтың нақты</w:t>
        <w:br/>
        <w:t>мөлшерлемесі табыстың жұмсалатын бөлігіне салықтың</w:t>
        <w:br/>
        <w:t>мөлшерлемесінен екі есе артық; егер де салық үлкен болса, бүл</w:t>
        <w:br/>
        <w:t>еселену недәуір (екі есеге қарағаннан аз да болуы мүмкін).</w:t>
        <w:br/>
        <w:t>8 13, Ауқатты топтың бөлігінен ақшаның елеулі сомасын</w:t>
        <w:br/>
        <w:t>алуға мүмкіндік беретін салықтың екінші құралы ( бүл туралы</w:t>
        <w:br/>
        <w:t>8 5 айтылған) мүрагерлік жолмен берілетін жеке меншікке</w:t>
        <w:br/>
        <w:t>салынатын үдемелі салық жүйесі болып табылады. Түрі бойынша</w:t>
        <w:br/>
        <w:t>жеке меншіктен түсетін табысқа салынатын ұзартылған табыс</w:t>
        <w:br/>
        <w:t>салығына балама болып келетін бұл салықтарды алу қаражат-</w:t>
        <w:br/>
        <w:t>тарды сақтауды шектеуге әкелетіні анық. Бүл салықтарды алумен</w:t>
        <w:br/>
        <w:t>байланысты тосулар тиісінше, қаражаттарды сақтауды бөгейтін</w:t>
        <w:br/>
        <w:t>болады және де сол арқылы ұлттық дивидендтің болашақта</w:t>
        <w:br/>
        <w:t>азаюына себеп болады. Ол, дегенмен, қаражаттарды сақтаудың</w:t>
        <w:br/>
        <w:t>көлеміне тек біраз уақыт өткен соң ғана бөгет жасаушылық</w:t>
        <w:br/>
        <w:t>әсерін тигізетін болғандықтан, сөз етіп отырғанымыз онша елеулі</w:t>
        <w:br/>
        <w:t>бола қоймайды.</w:t>
        <w:br/>
        <w:t>8 14. Бұдан ары қарай, тағы да бір сәтті айта кету қажет.</w:t>
        <w:br/>
        <w:t>Ригнано мырза тапқыр жобаны жариялады, ол жоба бойынша</w:t>
        <w:br/>
        <w:t>өлімге байланысты салық қаражатты жинаушының өлімімен</w:t>
        <w:br/>
        <w:t>байланысты ғана емес, сонымен бірге бірінші және екінші мұра-</w:t>
        <w:br/>
        <w:t>герлердің өліміне байланысты да алынуы қажет. Бүл бойынша</w:t>
        <w:br/>
        <w:t>салыққа сәйкес алынатын қаражаттардың көлемі, айталық,</w:t>
        <w:br/>
        <w:t>барлық қаражаттың, оның жинаушысының мүрагеріне өтер кез-</w:t>
        <w:br/>
        <w:t>дегі көлемінің !/, құрауы керек; екінші мұрагердің өлімінен</w:t>
        <w:br/>
        <w:t>кейін және қаражатты келесі ұрпағына берген кезде қаражаттың</w:t>
        <w:br/>
        <w:t>қалған бөлігінен салыққа сәйкес 7/, алынған болар еді де, ал</w:t>
        <w:br/>
        <w:t>үшінші мұрагер өлгеннен кейін салық қаражаттың қалған бөлі-</w:t>
        <w:br/>
        <w:t>гінің барлығын да жүтып қояр еді.</w:t>
        <w:br/>
        <w:t>5 15. Салық салу арқылы байлардың қаражаттарын күшпен</w:t>
        <w:br/>
        <w:t>беруге байланысты күтулер (байлардың өз еркімен беретін</w:t>
        <w:br/>
        <w:t>қаражаттарына байланысты күтулерге қарағанда), сөзсіз диви-</w:t>
        <w:br/>
        <w:t>дендтің қысқаруына алып келетін болады, әсіресе бұндай</w:t>
        <w:br/>
        <w:t>340</w:t>
        <w:br/>
        <w:t>руге жәрдемдеспейді, оған қоса жұмысшылардың мамандығынан</w:t>
        <w:br/>
        <w:t>тура айырылуына алып келетін болады деп санауға негіз бар.</w:t>
        <w:br/>
        <w:t>Кедейлердің балаларын дамытуға қаражаттар салу, егер</w:t>
        <w:br/>
        <w:t>мүндай түрдегі жүмыстарға тыйым салумен (немере, тым бол-</w:t>
        <w:br/>
        <w:t>маса шектеулер арқылы)қатар жүретін болса, онда олар шынында</w:t>
        <w:br/>
        <w:t>Да пайда алып келетін болады.</w:t>
        <w:br/>
        <w:t>8 8. Осыған дейін біз кедейлердің белгілі бір санаттарына</w:t>
      </w:r>
    </w:p>
    <w:p>
      <w:r>
        <w:t>ұсынылатын көмектердің кейбір түрлерін қарастырдық; біз</w:t>
        <w:br/>
        <w:t>әрі қарай қаражаттарды ондай жолмен беру “жақсы мүмкін-</w:t>
        <w:br/>
        <w:t>діктермен” байланысты екендігін көрдік, мүндайда осы қара-</w:t>
        <w:br/>
        <w:t>жаттарды пайдаланудан болатын ықтимал қайтарым машинаға</w:t>
        <w:br/>
        <w:t>қаражаттар салу кезіндегімен салыстырғанда біршама жоғары</w:t>
        <w:br/>
        <w:t>болады. Осы арқылы бұл сияқты көмектер беру (егер де олар</w:t>
        <w:br/>
        <w:t>шебер қолдарда болса) іс жүзінде ұлттық дивидендтің ұлғаюына</w:t>
        <w:br/>
        <w:t>әкелетіндігі көрсетіледі. Сатып алу қабілеттілігін бақылау түрін-</w:t>
        <w:br/>
        <w:t>дегі, жалпы атқарылатын, қаражаттарды қайта бөлу рөлін сон-</w:t>
        <w:br/>
        <w:t>шалықты жеңіл анықтауға болмайды. Бүл жердегі басты қиын-</w:t>
        <w:br/>
        <w:t>дық көптеген кедейлердің жеткілікті білімі болмағандықтан,</w:t>
        <w:br/>
        <w:t>қаражаттарды өзі үшін және өзінің балалары үшін үлкен тиім-</w:t>
        <w:br/>
        <w:t>ділікпен пайдалануға қабілетті еместігінде.</w:t>
        <w:br/>
        <w:t>Тиісінше, кедейлерге олардың жалпы сатып алушылық қабі-</w:t>
        <w:br/>
        <w:t>деттерін көтеру мақсатымен берілген қаражаттарды, соңынан</w:t>
        <w:br/>
        <w:t>олардың өз еңбектерінің өнімділігінің жоғарылауы болатындай</w:t>
        <w:br/>
        <w:t>етіп пайдаланатындығын күту бос әрекет болар еді. Егер де</w:t>
        <w:br/>
        <w:t>ақшаны жұмсаудағы қателер үлкен болса, онда кедейлердің</w:t>
        <w:br/>
        <w:t>еңбек өнімділігінің жоғарылауымен байланысты ұлттық табысқа</w:t>
        <w:br/>
        <w:t>қосылатын үстеме, қаражаттардың кедейлерге берілетін бөлігі</w:t>
        <w:br/>
        <w:t>есебінен, егер олар берілмесе, атқарылар қарапайым инвестиция-</w:t>
        <w:br/>
        <w:t>лардың қысқаруымен сипатталған шығындардан аз болады.</w:t>
        <w:br/>
        <w:t>8 9. Жүргізілген талдаудың тәжірибелік қорытындылары,</w:t>
        <w:br/>
        <w:t>кедейлерге олардың сатып алу қабілеттерін көтеруге бағытталған</w:t>
        <w:br/>
        <w:t>қаражаттарды беру, егер де ол кезде көмек алушы түлғаларға</w:t>
        <w:br/>
        <w:t>белгілі бір бақылау жүргізілсе, болашақта ұлттық дивидендтің</w:t>
        <w:br/>
        <w:t>өсуіне ықпал етуіне барынша үлкен мүмкіндіктер беретіндігіне</w:t>
        <w:br/>
        <w:t>саяды. Мүндай бақылау және онымен байланысты барлық кез</w:t>
        <w:br/>
        <w:t>келген бақылау жоғары дәрежеде мүқияттылықлен жүргізілуі</w:t>
        <w:br/>
        <w:t>тиіс. Бұл орайда адамдардың машина емес екендігін және олар-</w:t>
        <w:br/>
        <w:t>дың іскерлік сапасы (адамдық сапа туралы айтпағанда) олар</w:t>
        <w:br/>
        <w:t>өмір сүретін моральдық (сондай-ақ материалдық) климаттың</w:t>
        <w:br/>
        <w:t>қызметі болып табылатындығын жақсылап түсінген жөн.</w:t>
        <w:br/>
        <w:t>347</w:t>
        <w:br/>
        <w:t>болса, онда сөзсіз, үлкен табыс алуға мүмкіндігі бар адамдарда</w:t>
        <w:br/>
        <w:t>бүл елден кетіп қалуға және шет елде өмір сүруге ынта пайда</w:t>
        <w:br/>
        <w:t>болады.</w:t>
        <w:br/>
        <w:t>8 8. Бір қарағанда екінші түрдегі әсер үлкен маңызға ие</w:t>
        <w:br/>
        <w:t>сияқты болып көрінуі мүмкін. Өйткені егер бір ауқатты</w:t>
        <w:br/>
        <w:t>адам шет елге кеткісі келмесе, онда ол өз капиталының шет</w:t>
        <w:br/>
        <w:t>елге шығарылуына қарсы болмайтын сияқты болып көрінеді.</w:t>
        <w:br/>
        <w:t>Қазіргі жағдайда Імет елде салынған ағылшын капиталының</w:t>
        <w:br/>
        <w:t>табысынан шет елдік (отарлық) салық та, сонымен қатар Ұлы-</w:t>
        <w:br/>
        <w:t>британияның табыс салығы да алынады; сондықтан салықтан</w:t>
        <w:br/>
        <w:t>қүгылу үшін капиталын шет елге аударушы адам, шын мәнінде</w:t>
        <w:br/>
        <w:t>оның (салықтың) көбеюіне тап болуы мүмкін.</w:t>
        <w:br/>
        <w:t>8 9. Алғашында еңбектің нәтижесіне қатысты қандай да бір</w:t>
        <w:br/>
        <w:t>салық төлеуге байланысты күту, адамның бойында белгілі бір</w:t>
        <w:br/>
        <w:t>деңгейде жүмыс істеуге деген ынтаны жоюы тиіс сияқты болып</w:t>
        <w:br/>
        <w:t>көрінуі мүмкін. Дегенмен бүлай емес: қосымша еңбек әрекеттері</w:t>
        <w:br/>
        <w:t>жеке тұлға үшін аз ақша табысын қамтамасыз етсе де, шамасы,</w:t>
        <w:br/>
        <w:t>салық салудың белгілі бір түрлерінде олардың көмегімен аяғында</w:t>
        <w:br/>
        <w:t>тұтынудың үлкен қанағаттануын қамтамасыз етуге болады.</w:t>
        <w:br/>
        <w:t>Осылайша бұдан ары қарай қорыта отырып, біз мынадай пікірге</w:t>
      </w:r>
    </w:p>
    <w:p>
      <w:r>
        <w:t>келеміз, егер салық төлеушілерге керегі белгілер мен ақшалар</w:t>
        <w:br/>
        <w:t>емес, тиісті тұтынуларды қанағаттандыруға мүмкіндік беретін</w:t>
        <w:br/>
        <w:t>заттар болса, егер табыс салығының мөлшерлемесі барлық салық</w:t>
        <w:br/>
        <w:t>төлеушілердің шығыны олардың табысының деңгейіне бірдей</w:t>
        <w:br/>
        <w:t>тәуелсіз болса, онда олар орындайтын жұмыстың мөлшері са-</w:t>
        <w:br/>
        <w:t>лықты алумен қатысты күтулермен тіпті де байланысты</w:t>
        <w:br/>
        <w:t>болмайды.</w:t>
        <w:br/>
        <w:t>5 10. Алдыңғы параграфтың барлық пікірлері салық төлеу-</w:t>
        <w:br/>
        <w:t>шілерге керегі белгілер мен ақшалар емес, оларға керегі өздері</w:t>
        <w:br/>
        <w:t>үшін құндылыққа ие нәрсе, атап айтқанда салықтар артатын</w:t>
        <w:br/>
        <w:t>нақты құрбандықтың ауыртпалығы екенін болжайды.</w:t>
        <w:br/>
        <w:t>81. Дегенмен, сараланған салық алуға байланысты сақтаулы</w:t>
        <w:br/>
        <w:t>қаражаттың мөлшерімен байланыссыз салыққа қарағанда, қара-</w:t>
        <w:br/>
        <w:t>жатты сақтауды недәуір төмеңдететінін күтуге болады (жекелеген</w:t>
        <w:br/>
        <w:t>адамдардың сақтауды қаражаттары өсетініне қарамастан);</w:t>
        <w:br/>
        <w:t>тиісінше, болашақта дивидендтердің көлемі одан көп қысқаратын</w:t>
        <w:br/>
        <w:t>болады.</w:t>
        <w:br/>
        <w:t>58 12. Мысалы, мөлшерлемесі х пайыз болатын жалпыға</w:t>
        <w:br/>
        <w:t>бірдей тұрақты табыс салығын алу осы мөлшерлеме бойынша</w:t>
        <w:br/>
        <w:t>339</w:t>
        <w:br/>
        <w:t>8 4. Еңбектерінің өнімділігін көтеру мақсатында қаражат-</w:t>
        <w:br/>
        <w:t>тарды Тек қана кедейлерге салуға бағытталған, салыстырмалы</w:t>
        <w:br/>
        <w:t>түрде байлардың есебінен салыстырмалы түрде кедейлердің</w:t>
        <w:br/>
        <w:t>пайдасына қаражаттарды қалыпты қайта бөлген кезде, осы</w:t>
        <w:br/>
        <w:t>қаражаттардың өнімділіктің көтерілуінің нәтижесінде қосым-</w:t>
        <w:br/>
        <w:t>ша өнім түріндегі қайтарылымы машинаға және ғимаратқа</w:t>
        <w:br/>
        <w:t>салынған капиталға қалыпты пайыздық мөлшерлемеден әлде-</w:t>
        <w:br/>
        <w:t>қайда артық болады деп есептеуге дәлелді себептер бар.</w:t>
        <w:br/>
        <w:t>8 5. Біріншіден, еңбекке қабілетті ересек жұмысшылардың</w:t>
        <w:br/>
        <w:t>арасынан жекелеген адамдарды өндірістік оқытуды қарас-</w:t>
        <w:br/>
        <w:t>тырайық. Осы бір топтың арасында әрқашанда, жақсы табиғи</w:t>
        <w:br/>
        <w:t>қабілеттерге ие болғанымен де өздері тартылған жұмысты орын-</w:t>
        <w:br/>
        <w:t>дауға нашар бейімделгендіктен өте аз жалақы алатын жұмыс-</w:t>
        <w:br/>
        <w:t>шылардың белгілі бір саны болады. Оқыту түрінде олардың</w:t>
        <w:br/>
        <w:t>пайдасына қаражаттар беру, зор тиімділігін көрсетуі қажет.</w:t>
        <w:br/>
        <w:t>Бұндай саясат ерекше қолданыла алатын адамдардың тобы,</w:t>
        <w:br/>
        <w:t>- бұлар әлі де қартая қоймаған жұмысшылар, олардың арнау-</w:t>
        <w:br/>
        <w:t>лы білімі, тура осы жұмысты біліктілігі жоқ жұмысшы-</w:t>
        <w:br/>
        <w:t>лардың автоматты қондырғыларды қолдана отырып неғүр-</w:t>
        <w:br/>
        <w:t>лым үнемді орындай алуына мүмкіндік беретін қандай да</w:t>
        <w:br/>
        <w:t>бір өнертабыстың нәтижесінде, пайдасыз болып қалған</w:t>
        <w:br/>
        <w:t>болатын.</w:t>
        <w:br/>
        <w:t>8 6. Екіншіден, медициналық қызмет көрсету мен уақытша</w:t>
        <w:br/>
        <w:t>қандай да бір аурудың түрімен ауыратын адамдарды емдеу түрін-</w:t>
        <w:br/>
        <w:t>де қаражаттар беруді ерекшелеп алуға болады.</w:t>
        <w:br/>
        <w:t>Ауруларға қажетті көмек көрсету, бүл еңбектің өнімділігін</w:t>
        <w:br/>
        <w:t>елеулі түрде көтереді деп үміт етуге болады.</w:t>
        <w:br/>
        <w:t>87. Үшіншіден, қаражаттарды кедей отбасылардың балаларын</w:t>
        <w:br/>
        <w:t>оқыту мен тамақтандыру түрінде беруге назар аудару қажет.</w:t>
        <w:br/>
        <w:t>Бұл арада пайдалы салымдар үшін үлкен мүмкіндіктер бар.</w:t>
      </w:r>
    </w:p>
    <w:p>
      <w:r>
        <w:t>Бүл көмек пайда әкелуі үшін, ол әрине, дүрыс ұйымдас-</w:t>
        <w:br/>
        <w:t>тырылған болуы қажет.</w:t>
        <w:br/>
        <w:t>Егер үйлерінде балаларға тиісті қамқорлық жасалмайтын</w:t>
        <w:br/>
        <w:t>болса, ішінара көмекті мұқият таңдап алынған отбасылардың</w:t>
        <w:br/>
        <w:t>осы балаларымен қатынасын қамтамасыз етуге немесе қандай</w:t>
        <w:br/>
        <w:t>да бір мекемеде не қолөнер мектебінде мәжбүрлеп төрбиелеу</w:t>
        <w:br/>
        <w:t>үшін ұсыну қажет.</w:t>
        <w:br/>
        <w:t>Қазіргі уақытта үл балалар қол жеткізе алатын біліктілікті</w:t>
        <w:br/>
        <w:t>қажет етпейтін еңбектің көптеген түрі олардың біліктілігін көте-</w:t>
        <w:br/>
        <w:t>346</w:t>
        <w:br/>
        <w:t>тілгендей, арнайы зерттеудің негізінде теріске шығаруға болалы)</w:t>
        <w:br/>
        <w:t>осындай алулар ұлттық дивидендтің, алдыңғы параграфта</w:t>
        <w:br/>
        <w:t>айтылғандай, азаюынан басқа қосымша қысқаруына алып келеді</w:t>
        <w:br/>
        <w:t>деген жорамал бар.</w:t>
        <w:br/>
        <w:t>ХІ тарау. Қаражаттарды біршама байларға</w:t>
        <w:br/>
        <w:t>қатысты зиянмен және біршама кедейлерге</w:t>
        <w:br/>
        <w:t>қатысты пайдамен қайта бөлу: ұлттық</w:t>
        <w:br/>
        <w:t>дивидендке ықпалы</w:t>
        <w:br/>
        <w:t>811. Біздің зерттеуіміздің мақсаттары үшін дивидендтерді</w:t>
        <w:br/>
        <w:t>пайдаланудың келесі мүмкін бағыттарын есептеумен шекте-</w:t>
        <w:br/>
        <w:t>леміз: байлар пайдалануы мүмкін тауарларды шығару, бола-</w:t>
        <w:br/>
        <w:t>шақтағы өндірісті қамтамасыз етуге арналған машиналар шы-</w:t>
        <w:br/>
        <w:t>ғару, кедейлер пайдалануы мүмкін тауарлар шығару.</w:t>
        <w:br/>
        <w:t>52. Егер қаражаттарды беру жүргізілмесе, онда машинаның</w:t>
        <w:br/>
        <w:t>түріне енуі тиісті дивидендтің үлесі келесі жылдардағы дивиденд-</w:t>
        <w:br/>
        <w:t>тің көбеюіне мүмкіндік туғызар еді. Байлардың пайдалануына</w:t>
        <w:br/>
        <w:t>арналған дивидендтің үлесі де (дивидендтің арқасында өндірістің</w:t>
        <w:br/>
        <w:t>неғұрлым тиімді агенттері болатын шамада), белгілі бір деңгейде</w:t>
        <w:br/>
        <w:t>осыған мүмкіндік туғызар еді.</w:t>
        <w:br/>
        <w:t>Қаражаттарды байлардан кедейлерге кез келген белгілі бір</w:t>
        <w:br/>
        <w:t>беру (өз бетінше, алдыңғы тарауларда қаралған, оның нәтиже-</w:t>
        <w:br/>
        <w:t>леріне тәуелсіз), кедейлерге салынған қаражат капиталдың мате-</w:t>
        <w:br/>
        <w:t>риалдық элементтеріне инвестициядан түскен пайдадан кем</w:t>
        <w:br/>
        <w:t>болмайтын пайданы қамтамасыз ете алатын еңбектің өнімділігін</w:t>
        <w:br/>
        <w:t>арттыруын тудырған жағдайда, болашақта ұлттық дивидендтің</w:t>
        <w:br/>
        <w:t>көбеюіне алып келеді.</w:t>
        <w:br/>
        <w:t>83. Дегенмен, қанша көмек көрсетсең де еңбегінің өнімділігі</w:t>
        <w:br/>
        <w:t>қандай да бір дәрежеге жоғарыламайтын кедейлер тобының</w:t>
        <w:br/>
        <w:t>болатынын бірден мойындауға тура келеді. Бүларға моральдық,</w:t>
        <w:br/>
        <w:t>жағынан, психикалық және физикалық жағынан кемтар адам-</w:t>
        <w:br/>
        <w:t>дардың недәуір бөлігі жатады.</w:t>
        <w:br/>
        <w:t>Осындай адамдарға қандай түрде болсын көмек көрсету</w:t>
        <w:br/>
        <w:t>басқадай себептер бойынша дүрыс болғанымен де, бірақ өнді-</w:t>
        <w:br/>
        <w:t>рістің нәтижелерін жақсарту түріндегі сияқты қандай да бір</w:t>
        <w:br/>
        <w:t>қайтарымды қамтамасыз ете алмайды.</w:t>
        <w:br/>
        <w:t>345</w:t>
      </w:r>
    </w:p>
    <w:p>
      <w:r>
        <w:t>8 4. Егер де еңбекке деген сүраныс (еңбекақы ставкасы</w:t>
        <w:br/>
        <w:t>ұлғайтылған жұмыстардың түрлеріне қатысты) бірліктен кем</w:t>
        <w:br/>
        <w:t>болса, онда жалпы еңбектің жиынтық табысы (тек аталған</w:t>
        <w:br/>
        <w:t>мамандықтағы жұмыскерлердің табысы ғана емес) жұмыс</w:t>
        <w:br/>
        <w:t>күшін жалдау осы мамандыққа тән кездейсоқ әдіспен немесе</w:t>
        <w:br/>
        <w:t>артықшылығы бар таптың (ПІ бөлімнің ХІП тарауында сипат-</w:t>
        <w:br/>
        <w:t>талған) әдісімен атқарылған жағдайда ұлғаяды. Кездейсоқ</w:t>
        <w:br/>
        <w:t>жұмыскерлерді жалдау кезінде аталған кәсіпорынның ішінде</w:t>
        <w:br/>
        <w:t>және сыртында еңбекақы алу мүмкіндігі теңескенге дейін</w:t>
        <w:br/>
        <w:t>жүмысшылар сырттан қабылданады.</w:t>
        <w:br/>
        <w:t>Артықшылығы бар таптың әдісімен жалдау жағдайында</w:t>
        <w:br/>
        <w:t>ешкім жұмысқа шеттен қабылданбайды және ешкім жұмыс-</w:t>
        <w:br/>
        <w:t>тан босатылмайтын болады.</w:t>
        <w:br/>
        <w:t>5 5. Табыстың ақшалай түрде ұлғаюы еңбектің нақты төлен-</w:t>
        <w:br/>
        <w:t>уінің азаюымен ұштасуы, яғни сағым сияқты болып қалуы</w:t>
        <w:br/>
        <w:t>мүмкін. Егер де табысы өсіп бара жатқан жұмыскерлер жасайтын</w:t>
        <w:br/>
        <w:t>тұтыну заттары тек еңбек етуші топтың тұлғаларымен ғана</w:t>
        <w:br/>
        <w:t>тұтынылатын болса, ондай жоғарылау тек болған сияқтылануы</w:t>
        <w:br/>
        <w:t>тиіс, себебі, ол еңбек етушілердің осы игіліктерді тұтыну қабілеті</w:t>
        <w:br/>
        <w:t>пара-пар емес түрде қысқарады деген болжам ұсынады (қыз-</w:t>
        <w:br/>
        <w:t>меттің басым саласының ішінде Де, сондай-ақ сыртында да).</w:t>
        <w:br/>
        <w:t>Еңбек етушілердің бір тобымен жасалатын өнім негізінен</w:t>
        <w:br/>
        <w:t>еңбек етушілердің басқа тобымен тұтынылған кезде және</w:t>
        <w:br/>
        <w:t>экономикалық ақталмаған жоғары еңбекақы белгілеу артық-</w:t>
        <w:br/>
        <w:t>шылығы бар жұмыскерлердің жиынтық нақты табысын көте-</w:t>
        <w:br/>
        <w:t>руі мүмкін екендігіне қарамастан, бәрібір ондай көтеру барлық</w:t>
        <w:br/>
        <w:t>еңбекшілерді қамтуы мүмкін емес.</w:t>
        <w:br/>
        <w:t>8 6. Капитал қорын азайту үрдісі оның өздігінен ұлттық</w:t>
        <w:br/>
        <w:t>дивидендтің қысқаруын тудыруымен тереңдей түседі, сөйтіп,</w:t>
        <w:br/>
        <w:t>кейбір сомаларды жыл сайын жұмысшыларға беру табыстың</w:t>
        <w:br/>
        <w:t>үнемі баяулап бара жатқан өсіміне әкелуі тиіс; сондықтан да,</w:t>
        <w:br/>
        <w:t>ұлттық дивидендті қысқарту (немесе оның өсімін шектеу) бірінші</w:t>
        <w:br/>
        <w:t>жылмен салыстырғанда ондай саясатты жүргізудің екінші</w:t>
        <w:br/>
        <w:t>жылында көп, ал үшінші жылы - екінші жылмен салыстырғанда</w:t>
        <w:br/>
        <w:t>және т.с.с. болуы: осыған орай, тиісінше, капиталдың қорын</w:t>
        <w:br/>
        <w:t>қысқарту прогрессивті түрде тездетілуі тиіс. Капиталдың қоры</w:t>
        <w:br/>
        <w:t>басқа саясат жүргізген кезде түсе алмайтындай төменгі деңгейге</w:t>
        <w:br/>
        <w:t>дейін сандық түрде қысқарғандықтан, жұмысшылардың жыл</w:t>
        <w:br/>
        <w:t>сайынғы табысы Да азаяды.</w:t>
        <w:br/>
        <w:t>8 7. Егер де кейбір мамандықтардағы жұмыскерлерге эко-</w:t>
        <w:br/>
        <w:t>номикалық ақталмаған жоғарғы еңбекақыны мәжбүрлі түрде</w:t>
        <w:br/>
        <w:t>334</w:t>
        <w:br/>
        <w:t>жағдайда, бізге осы жеке табыс түрлерінің әрқайсысы абсолютті</w:t>
        <w:br/>
        <w:t>түрде көбейгендігін немесе азайғандығын білу қажет. Біз эволю-</w:t>
        <w:br/>
        <w:t>ция еңбекті неғұрлым өнімді әрі жалақысы жақсы төленетіндей</w:t>
        <w:br/>
        <w:t>жасайды ма, әлде өнімсіз, соған байланысты жалақысы нашар</w:t>
        <w:br/>
        <w:t>төленетіндей етеді ме - осыны анықтауымыз қажет. Бізге соны-</w:t>
        <w:br/>
        <w:t>мен бірге, мұндай жағдайда капиталмен және кәсіпкердің қызме-</w:t>
        <w:br/>
        <w:t>тімен жұмыс қандай дәрежеде: эволюция барысында капитал-</w:t>
        <w:br/>
        <w:t>дың меншік иелері мен капиталды қолданушылар дәулеттірек</w:t>
        <w:br/>
        <w:t>бола ма немесе кедейлене ме - осыны білуіміз керек. Алдымен</w:t>
        <w:br/>
        <w:t>“әр адамның өзіне тиесілісін бере ме?” деген сүрақты анықтап</w:t>
        <w:br/>
        <w:t>алу жолымен әлеуметтік құрылыстың әділеттілігін тексеріп алып,</w:t>
        <w:br/>
        <w:t>одан кейін әркімге тиесілі үлес көбейді ме немесе азайды ма</w:t>
      </w:r>
    </w:p>
    <w:p>
      <w:r>
        <w:t>дегенді анықтау арқылы оның пайдалылығын зерттейміз.</w:t>
        <w:br/>
        <w:t>Егер жалақы әрбір өндіруші қызметшінің өз өнімінің көлеміне</w:t>
        <w:br/>
        <w:t>сай төленетін болса, онда әр адам өзінің жеке өндірген затын</w:t>
        <w:br/>
        <w:t>иеленеді. Егер ол жұмыс істесе, онда өзінің еңбегімен жасаған</w:t>
        <w:br/>
        <w:t>нәрсесін иеленеді; бұдан басқа егер де ол капиталды ұсынса,</w:t>
        <w:br/>
        <w:t>өзінің капиталы өндірген нәрсесін иеленеді және де егер еңбегі</w:t>
        <w:br/>
        <w:t>Мен капиталды үйлестіру жолымен қызмет көрсетсе, онда ол</w:t>
        <w:br/>
        <w:t>осы қызметке жұмсалған өнімді алады. Осы тәсілдердің біреуі</w:t>
        <w:br/>
        <w:t>арқылы ғана адам әлденені өндіре алады. Егер ол осы қызметтері</w:t>
        <w:br/>
        <w:t>арқылы өндірілетіндердің барлығын да иеленсе, онда ол өзі</w:t>
        <w:br/>
        <w:t>жасаған нәрселердің тұтасына ие болады. Егер жалақы, пайыз</w:t>
        <w:br/>
        <w:t>және пайда, өзінен өзі қаралғандай, дұрыс принципке сай анық-</w:t>
        <w:br/>
        <w:t>талатын болса, өз күштерін өндірісте сынайтын адамдардың</w:t>
        <w:br/>
        <w:t>түрлі топтары бір-біріне айып немесе кінә таға алмайды. Егер</w:t>
        <w:br/>
        <w:t>қызметтердің жалақысы өз өнімдеріне сай төленетін болса, онда</w:t>
        <w:br/>
        <w:t>адамдар да және “осы әділетті ме, жоқ па? “ деген сұрақ та</w:t>
        <w:br/>
        <w:t>біздің зерттеуімізге кірмейді, себебі, бүл -- таза этикалық мәселе.</w:t>
        <w:br/>
        <w:t>Жасалу құқығы бойынша адамдарға тиесілі нәрселерді олар-</w:t>
        <w:br/>
        <w:t>дың қожайындарының қолына бермеуге күшпен көндіретін</w:t>
        <w:br/>
        <w:t>қоғамдық құрылыс - заңдастырылған тонау, меншік ұғымы</w:t>
        <w:br/>
        <w:t>бар принциптің үстінен заңмен рұқсат берілген зорлық жасау</w:t>
        <w:br/>
        <w:t>болып -табылады.</w:t>
        <w:br/>
        <w:t>Птарау. Экономика ғылымының дәстүрлі</w:t>
        <w:br/>
        <w:t>құрылымындағы бөлудің алатын орны</w:t>
        <w:br/>
        <w:t>Өндіріс, бөлу, айырбастау және тұтынудың терминдері</w:t>
        <w:br/>
        <w:t>экономика ғылымының төрт бөлімін белгілеу үшін қолда-</w:t>
        <w:br/>
        <w:t>нылды. Бірақ бұл мүлде әр түрлі бөлімдер, өйткені оның</w:t>
        <w:br/>
        <w:t>351</w:t>
        <w:br/>
        <w:t>8 2. Ондай жоғарғы, экономикалық тұрғыдан ақталмаған</w:t>
        <w:br/>
        <w:t>еңбекақыны белгілеу жұмысшылардың оңдай тобының нақты</w:t>
        <w:br/>
        <w:t>жалақыларын ұлғайтатын жағдайларды теориялық анықтау өте</w:t>
        <w:br/>
        <w:t>оңай. Егер де осы жұмысшылардың еңбегіне жасалатын сұраныс-</w:t>
        <w:br/>
        <w:t>тың икемділігі бірліктен кем болса, олар ұлғаяды, ал бірліктен</w:t>
        <w:br/>
        <w:t>көп болса, олар азаяды. Алынған нәтиже икемділікті белгілеуден</w:t>
        <w:br/>
        <w:t>туындайтын арифметикалық трюизмнен тұратындығы анық</w:t>
        <w:br/>
        <w:t>(әрине, жұмыс істейтін жұмыскерлер олардың өздері өңдіретін</w:t>
        <w:br/>
        <w:t>өнімнің қандай да бір байқалатын дәрежеде сатып алушылары</w:t>
        <w:br/>
        <w:t>болып табылмайды деп болжайтын болсақ).</w:t>
        <w:br/>
        <w:t>83. П бөлімнің ХІ тарауындағы 8 5-та әр түрлі топтардың</w:t>
        <w:br/>
        <w:t>тауарларына сұраныстың икемділігін анықтайтын факторларға</w:t>
        <w:br/>
        <w:t>талдау жүргізілген болатын. Мұндай талдау еңбек түрлеріне</w:t>
        <w:br/>
        <w:t>болатын сұраныстың икемділігіне де қолданылады. Бұл орайда</w:t>
        <w:br/>
        <w:t>төмендегілер анықталуы мүмкін.</w:t>
        <w:br/>
        <w:t>Біріншіден, сұраныстың қандай да бір игілікке икемділігі</w:t>
        <w:br/>
        <w:t>осы игіліктің субституттерін алу қаншалықты оңай болса,</w:t>
        <w:br/>
        <w:t>соншалықты жоғары болатындығы мәлім.</w:t>
        <w:br/>
        <w:t>Мұңдай жағдайларда еңбекке жасалатын сұраныстың жоғары</w:t>
        <w:br/>
        <w:t>икемділігі, бәсекелес фактордың - капиталдың тарапынан еңбек</w:t>
        <w:br/>
        <w:t>қызметтерінің жеңіл және тең субститутінің болуымен силат-</w:t>
        <w:br/>
        <w:t>талады немесе қаттырақ айтатын болсақ, үлкен қалыс қалуымен</w:t>
        <w:br/>
        <w:t>үйлесетін еңбек.</w:t>
      </w:r>
    </w:p>
    <w:p>
      <w:r>
        <w:t>Екіншіден, жалпы кез келген тауарға сұраныстың икемділігі</w:t>
        <w:br/>
        <w:t>өндірісінде ол пайдаланылатын кейбір басқа тауардың жалпы</w:t>
        <w:br/>
        <w:t>құнында аталған тауар құнының үлесі қаншалықты аз болса,</w:t>
        <w:br/>
        <w:t>өндірісте бірінші лайдаланылатынының соншалықты аз болатын-</w:t>
        <w:br/>
        <w:t>дығы әділетті, Осы ортақ ереже бізге сол немесе басқа түрдегі</w:t>
        <w:br/>
        <w:t>еңбекке деген сұраныс барынша икемсіз болған кезде жұмыс-</w:t>
        <w:br/>
        <w:t>тардың кейбір түрлерін бөліп алу мүмкіндігін береді.</w:t>
        <w:br/>
        <w:t>Үшіншіден, әдетте, қандай да бір тауарға деген сұраныстың</w:t>
        <w:br/>
        <w:t>икемділігі өңдірістің өзара толықтырушы факторлар ұсыныс-</w:t>
        <w:br/>
        <w:t>тарының икемділігі қаншалықты жоғары болса, соншалықты</w:t>
        <w:br/>
        <w:t>жоғары болады. Сондықтан, еңбекке деген сұраныс шикізатғы</w:t>
        <w:br/>
        <w:t>ұсыну жоғарғы дәрежеде икемсіз болатын салаларда барынша</w:t>
        <w:br/>
        <w:t>икемсіз болады.</w:t>
        <w:br/>
        <w:t>Төртіншіден, ерікті өнімге жасалатын сұраныстың икемділігі,</w:t>
        <w:br/>
        <w:t>әдетте, жасалуына осы аталған ресурс атсалысатын аралық өнімге</w:t>
        <w:br/>
        <w:t>деген сұраныс қаншалықты жоғары болса, соншалықты жоғары</w:t>
        <w:br/>
        <w:t>болады. Сондықтан сүранысы жоғары дәрежеде икемді емес</w:t>
        <w:br/>
        <w:t>игіліктердің өндірісімен айналысатын еңбек етушілердің</w:t>
        <w:br/>
        <w:t>еңбегіне деген сұраныс барынша икемсіз болады.</w:t>
        <w:br/>
        <w:t>333</w:t>
        <w:br/>
        <w:t>8 2. Қаражаттарды қайта бөлу қабылдай алатын және</w:t>
        <w:br/>
        <w:t>қабылдайтын анық түрі - ауқатты жұмыс берушілердің өз</w:t>
        <w:br/>
        <w:t>жұмысшыларына қатысты қайырымдылық қызметтері.</w:t>
        <w:br/>
        <w:t>Жұмысшылар пайдаланатын және жұмысшылардың тиімді</w:t>
        <w:br/>
        <w:t>жұмыс жасауына жағдай жасайтын ерекше қолайлы мүмкін-</w:t>
        <w:br/>
        <w:t>діктер ауқатты жұмыс берушілерде табысты түрде ерекше жауап-</w:t>
        <w:br/>
        <w:t>кершілік сезімін туғызуы мүмкін. Бүдан ары қарай, бұл сезімдер</w:t>
        <w:br/>
        <w:t>өзімшілдік ұғымының арқасында бекуі және бұдан да кеңірек</w:t>
        <w:br/>
        <w:t>тарауы мүмкін, өйткені кәсіпкерлердің жұмысшылармен кең</w:t>
        <w:br/>
        <w:t>пейілділікпен қарым - қатынас жасауы көп жағдайда кәсіп-</w:t>
        <w:br/>
        <w:t>керлерге үлкен пайда әкелетін тамаша жарнама болып табылады.</w:t>
        <w:br/>
        <w:t>5 3. Қаражаттарды өз еркімен беру ауқатты топтың кез келген</w:t>
        <w:br/>
        <w:t>бір қалашықтағы тұрмысы кедей азаматтарға қайырымдылық</w:t>
        <w:br/>
        <w:t>қызметтері түрінде көрінуі мүмкін.</w:t>
        <w:br/>
        <w:t>5 4. Көбі атақ пен мадақ үшін жасалуы мүмкін, атақ қалай</w:t>
        <w:br/>
        <w:t>болғанда да жеке қайырымдылық үшін сыйақы қызметін атқа-</w:t>
        <w:br/>
        <w:t>руы мүмкін. Мысалы, қаражаттарды байлардан бүркемеленген</w:t>
        <w:br/>
        <w:t>түрде құрмет пен көзге түскендігі үшін белгісіне “сатып алуға”</w:t>
        <w:br/>
        <w:t>болады.</w:t>
        <w:br/>
        <w:t>8 5. Сонымен бірге көлемі жағынан елеулі қаражаттарды</w:t>
        <w:br/>
        <w:t>күштеп бергізу де қажет.</w:t>
        <w:br/>
        <w:t>Іс жүзіңде меншік иесінің өліміне байланысты табыстарға</w:t>
        <w:br/>
        <w:t>және мүлікке салынатын салыққа атауға жүгінуге тура келеді.</w:t>
        <w:br/>
        <w:t>8 6. Алдымен қаржы сақтаудың мөлшерімен байланыссыз</w:t>
        <w:br/>
        <w:t>табыс салығын қарайық. Біріншіден, бұл салықтың алынатынын</w:t>
        <w:br/>
        <w:t>білу, көп ақша табу мүмкіндігі бар адамдардың бұңдай салық</w:t>
        <w:br/>
        <w:t>салынатын елде емес, шет елде өмір сүріп және жұмыс істеуіне</w:t>
        <w:br/>
        <w:t>түрткі болуы мүмкін. Екіншіден, мүндай білудің қаржы сақтауға</w:t>
        <w:br/>
        <w:t>бейімділігі ерекше жоғары адамдарды өз капиталының салым-</w:t>
        <w:br/>
        <w:t>дарын салық жоғары алынатын елде емес, шет елде жүзеге</w:t>
        <w:br/>
        <w:t>асыруына түрткі болуы мүмкін. Үшіншіден, ол жұмысы көп</w:t>
      </w:r>
    </w:p>
    <w:p>
      <w:r>
        <w:t>табыс әкелетін адамдарға бұрынғысынша Англияда жүмыс істеп</w:t>
        <w:br/>
        <w:t>және өмір сүре берулеріне бөгет жасамауы да мүмкін, бірақ</w:t>
        <w:br/>
        <w:t>олар мұндай салық болмағандағымен салыстырғанда аз жұмыс</w:t>
        <w:br/>
        <w:t>істей бастайтын болады (ал мүмкін төменде көрсетілетіндей,</w:t>
        <w:br/>
        <w:t>керісінше көп те болуы мүмкін).</w:t>
        <w:br/>
        <w:t>6 7. Егер қандай да бір елде жоғары табыстарға салынатын</w:t>
        <w:br/>
        <w:t>салықтың мөлшерлемесі басқа елдермен салыстырғанда жоғары</w:t>
        <w:br/>
        <w:t>338</w:t>
        <w:br/>
        <w:t>5 8. Көрсетілген дәлелді сезіну көптеген жағдайларда қара-</w:t>
        <w:br/>
        <w:t>жаттарды берудің бұл түрінің көлемін шектеу жоспарын қарас-</w:t>
        <w:br/>
        <w:t>тыруға түрткі болды. Өркениетті мемлекетте бір де бір адамның</w:t>
        <w:br/>
        <w:t>аш болмауы керектігімен барлығы да келіседі, бірақ бұған бсйта-</w:t>
        <w:br/>
        <w:t>рап көмектің аумағын нақты барлық жеке тұлғаларды олардың</w:t>
        <w:br/>
        <w:t>табыстарына тәуелсіз түрде қарапайым тұтыну қанағатын қана-</w:t>
        <w:br/>
        <w:t>ғаттандыруға мүмкіндік беретіндей дәрежеге дейін кеңейту</w:t>
        <w:br/>
        <w:t>жолымен ғана жетуге болады. Мәселенің тура осылай екендігіне,</w:t>
        <w:br/>
        <w:t>қарттығына байланысты жалпыға бірдей зейнетақының жақтау-</w:t>
        <w:br/>
        <w:t>шылары мен қарсыластарының арасындағы пікірталастар куәлік</w:t>
        <w:br/>
        <w:t>береді.</w:t>
        <w:br/>
        <w:t>5 9. Осындай қаражаттарды беруге байланысты күтулер,</w:t>
        <w:br/>
        <w:t>біздің байқағанымыздай, ұлттық дивидендтің азаюына алып</w:t>
        <w:br/>
        <w:t>келуі тиіс. Дегенмен, көмекті алу белгілі шектеулерге бағы-</w:t>
        <w:br/>
        <w:t>нышты болса, онда келетін шығынды әлсіретуге болады.</w:t>
        <w:br/>
        <w:t>8 10. Егер де әрбір жұмыскерге осы жұмыскерлердің жай</w:t>
        <w:br/>
        <w:t>жағдайлардағы табысынан жоғары табысқа кепілдік берілген</w:t>
        <w:br/>
        <w:t>болса, онда ұлт ұжымдық еңбектерінің күші арқылы дивидендтің</w:t>
        <w:br/>
        <w:t>елеулі үлесін жасаушы көптеген адамдардың жүмыстан бас тарту</w:t>
        <w:br/>
        <w:t>қаупіне ұшыраған болар еді.</w:t>
        <w:br/>
        <w:t>Мемлекет пен көмек және қаражаттарды қайта бөлуді шектей-</w:t>
        <w:br/>
        <w:t>тін жағдайлардың арасындағы байланысты түсінудің нақты кілті</w:t>
        <w:br/>
        <w:t>осында. Әрине, жүмыс табуға шын мәнінде мүмкіншілігі жоқ</w:t>
        <w:br/>
        <w:t>болғандықтан, жұмыс істемейтін жеке тұлғаға көмек жасауды</w:t>
        <w:br/>
        <w:t>шектеу ақылға қонымсыз.</w:t>
        <w:br/>
        <w:t>Бірақ осыған сәйкес талаптарды жұмысты іздегісі (немесе</w:t>
        <w:br/>
        <w:t>сақтағысы) келмейтіндіктен жұмыс істемейтіндерге көмек жасауға</w:t>
        <w:br/>
        <w:t>қоюда мағына бар. Шектеулік талаптары осындайларды не-</w:t>
        <w:br/>
        <w:t>ғүрлым көнтіш еткен болар еді.</w:t>
        <w:br/>
        <w:t>8 П. Осындай шектеулердің түрлерін аныктаған кезде кейде</w:t>
        <w:br/>
        <w:t>ағылшынның кедейлер туралы заңының тәжірибесіне сүйенуге</w:t>
        <w:br/>
        <w:t>болады. Ол мысалы, белгілі бір шамада мәжбүрлі еңбектің маңыз-</w:t>
        <w:br/>
        <w:t>ды екендігін айқын көрсетеді.</w:t>
        <w:br/>
        <w:t>Бірақ мәжбүрлі еңбекті қолдану шектеуді енгізудің маңызды</w:t>
        <w:br/>
        <w:t>элементі түрінде көрінсе де, ол өзінен өзі жеткіліксіз болып</w:t>
        <w:br/>
        <w:t>табылады. Басты себеп мынада, адамды кедейлер туралы Заңның</w:t>
        <w:br/>
        <w:t>қолданылуы аясында Әкімшілікке жұмыс істету кезінде, одан</w:t>
        <w:br/>
        <w:t>жеке кәсіпкерге жұмыс атқарған кезіндегі талап етілетін энер-</w:t>
        <w:br/>
        <w:t>гиямен шамалас жүмыс істету өте қиын.</w:t>
        <w:br/>
        <w:t>Сондықтан да көмекке зәру, бірақ оны алу үшін де жұмыс</w:t>
        <w:br/>
        <w:t>343</w:t>
      </w:r>
    </w:p>
    <w:p>
      <w:r>
        <w:t>Әр түрлі отбасыларға мемлекеттің көмек жасау жүйесін құруға</w:t>
        <w:br/>
        <w:t>әрекет жасалуда, ол бойынша бұл көмек отбасылардың тіршілік</w:t>
        <w:br/>
        <w:t>жасауы үшін өзіне қаражат табуы мүмкіндігімен анықталуға</w:t>
        <w:br/>
        <w:t>және өзі де сол мүмкіндікке кері пропорционалды болуы керек.</w:t>
        <w:br/>
        <w:t>5 4. Сонымен, қаражаттарды бейтарап берумен байланысты</w:t>
        <w:br/>
        <w:t>күтулер ұлттық дивидендтің көлеміне қалай әсерін тигізетіні,</w:t>
        <w:br/>
        <w:t>төлем төлеудің сипатына тәуелді болады. Көмек, ережеге сай,</w:t>
        <w:br/>
        <w:t>ақшамен көрсетіледі.</w:t>
        <w:br/>
        <w:t>Бұдан шығатыны, апталық жәрдемақыны алуға байланысты</w:t>
        <w:br/>
        <w:t>күтулер оны алушының орындайтын жұмысының көлемін азай-</w:t>
        <w:br/>
        <w:t>туға ынтасын туғызады, сол арқылы онын ұлттық -дивидендті</w:t>
        <w:br/>
        <w:t>қүруға қосатын үлесі де қысқаратын болады.</w:t>
        <w:br/>
        <w:t>8 5. Егер әңгіме алушының еңбек ақысына сатып алынатын</w:t>
        <w:br/>
        <w:t>заттар (қаражаттарды беруге тәуелсіз) немесе сатып жіберуге,</w:t>
        <w:br/>
        <w:t>не кепілге салуға, сол арқылы ақшаға айналдыруға болатын</w:t>
        <w:br/>
        <w:t>заттар туралы болса, онда нәтиже ақша қаражаттарын берген</w:t>
        <w:br/>
        <w:t>кезінде қандай болған болса, тура сондай болып қала береді.</w:t>
        <w:br/>
        <w:t>Сатып жіберуге немесе кепілге салуға келмейтін және де тұты-</w:t>
        <w:br/>
        <w:t>нуды қанағаттандыруға арналған (көмек берілмеген жағдайда</w:t>
        <w:br/>
        <w:t>бүл тұтынулар қанағаттандырылмаған болар елі) заттарды беру</w:t>
        <w:br/>
        <w:t>болса басқадай нәтижеге әкеледі.</w:t>
        <w:br/>
        <w:t>5 6. Енді қаражаттарды берудің үшінші мүмкіндігін зерттеу</w:t>
        <w:br/>
        <w:t>қалды. Кейбір тауарлар мен қызмет көрсетулер бар, және де</w:t>
        <w:br/>
        <w:t>оларға сұраныстың басқа тауарлар мен қызмет көрсетулерге</w:t>
        <w:br/>
        <w:t>сұраныспен өзара байланыстылығы соншалықты, біріншісінің</w:t>
        <w:br/>
        <w:t>тегін ұсынылуы көмек алушылардың екіншісіне де ие болуға</w:t>
        <w:br/>
        <w:t>деген тілектерін үлғайтады; сол арқылы олардың өз сатып алу-</w:t>
        <w:br/>
        <w:t>шылық мүмкіндіктерін ғ бірлікке дейін көтеруге ұмтылысын</w:t>
        <w:br/>
        <w:t>жөне де сонымен бірге осы бір сатып алу қабілетіне айырбас</w:t>
        <w:br/>
        <w:t>ретінде өздерінің еңбегі мен ұстамдылығын ұсынуға дайын</w:t>
        <w:br/>
        <w:t>болатындығын күшейтеді.</w:t>
        <w:br/>
        <w:t>Бүндай көмекпен байланысты күту жұмысшыларда еңбекке</w:t>
        <w:br/>
        <w:t>және қаражаттарды сақтауға жаңа ынталардың туындауының</w:t>
        <w:br/>
        <w:t>арқасында үлттық дивидендтің азаюына емес, керісінше</w:t>
        <w:br/>
        <w:t>көбеюіне алып барады.</w:t>
        <w:br/>
        <w:t>5 7. Біз енді тікелей қаражаттарды берудің басты үшінші</w:t>
        <w:br/>
        <w:t>түріне өтеміз, атап айтқанда еңбек әрекетінің төмендеуіне көмек</w:t>
        <w:br/>
        <w:t>көрсетуші, қисықты қолдаушылықкқа көмек үлттық дивидендтің</w:t>
        <w:br/>
        <w:t>елеулі түрде қысқару қаупін тудырады.</w:t>
        <w:br/>
        <w:t>342</w:t>
        <w:br/>
        <w:t>Дж.Б.Кларк</w:t>
        <w:br/>
        <w:t>Байлықты болу!</w:t>
        <w:br/>
        <w:t>Гтарау. Бөлуге байланысты мәселелер</w:t>
        <w:br/>
        <w:t>Адамдардың көпшілігі еңбек арқылы өмір сүреді, сондық-</w:t>
        <w:br/>
        <w:t>тан олар үшін барлық экономикалық күштердің тең әсері</w:t>
        <w:br/>
        <w:t>жалақы төлеу түрінде болады.</w:t>
      </w:r>
    </w:p>
    <w:p>
      <w:r>
        <w:t>Адамның тапқан ақшалары материалдық түрде шоғырлан-</w:t>
        <w:br/>
        <w:t>ған әлдеқандай бір әлеуетті молшылық ретінде қарастырылады</w:t>
        <w:br/>
        <w:t>және оларды жұмысшылар бүгінде өзінің жоғары деңгейдегі</w:t>
        <w:br/>
        <w:t>рахатты тұрмысын қамтамасыз етуге жететіндей молшерде ала-</w:t>
        <w:br/>
        <w:t>тын болса, олардың үрпақтары бұдан да жақсы деңгейге жететін</w:t>
        <w:br/>
        <w:t>болады.</w:t>
        <w:br/>
        <w:t>Әдетте, жалақы бір адамнан екіншісіне төленеді. Мүндай</w:t>
        <w:br/>
        <w:t>жағдайда төленетін сома шартпен алдын ала келісіледі.</w:t>
        <w:br/>
        <w:t>Дегенмен, жалақының нарықтық деңгейі бар және ол басқа-</w:t>
        <w:br/>
        <w:t>дай, тереңірек оң күштердің әсері арқылы реттеліп отырады.</w:t>
        <w:br/>
        <w:t>Қысқасы, еңбек нарығындағы бейберекет тартыс арасынан</w:t>
        <w:br/>
        <w:t>өзіне жол салатын, тереңірек әсер етуші табиғи заң бар.</w:t>
        <w:br/>
        <w:t>Бұл табиғи заңның атқаратын қызметі қоғамның жалпы</w:t>
        <w:br/>
        <w:t>табысын сипаты жағынан әр түрлі, негізгі үш бөлікке бөлу</w:t>
        <w:br/>
        <w:t>болып табылады. Ол қоғамның барлық жылдық табысын үш</w:t>
        <w:br/>
        <w:t>ірі сомаға бөледі -- жалақының жалпы сомасы, пайыздардың</w:t>
        <w:br/>
        <w:t>жалпы сомасы және жиынтық пайда. Бұлар тиісінше еңбек</w:t>
        <w:br/>
        <w:t>табысын, капиталдың табысын және еңбек пен капиталды</w:t>
        <w:br/>
        <w:t>пайдаланушы адамдар орындайтын бірқатар үйлестіруші</w:t>
        <w:br/>
        <w:t>процестерден түскен табыстарды білдіреді. Осы бір таза үйлес-</w:t>
        <w:br/>
        <w:t>тірушілік жұмысты біз “кәсіпкердің” (“етегргепеш”) қызметі</w:t>
        <w:br/>
        <w:t>деп және одан түскен сыйақыны пайда деп атаймыз.</w:t>
        <w:br/>
        <w:t>Әр факторға - өнімдегі белгілі бір үлес және әрқайсысына</w:t>
        <w:br/>
        <w:t>-- тиісінше сыйақы - міне, үлестірудің табиғи заңы осы.</w:t>
        <w:br/>
        <w:t>Әр агенттің өнімі мен оның үлесі тең екендігі расталған</w:t>
        <w:br/>
        <w:t>“Москва, “Экономика”, 1992.</w:t>
        <w:br/>
        <w:t>350</w:t>
        <w:br/>
        <w:t>Бұл - өндіріс күштерін біршама тәртіпке келтіру, оларды не-</w:t>
        <w:br/>
        <w:t>ғұрлым тиімділік әкелетін жақтарға бағыттау, өндіріс процесінде</w:t>
        <w:br/>
        <w:t>тұтынудан басқа кезде кез келген экономикалық процесті қам-</w:t>
        <w:br/>
        <w:t>тиды. Айырбас - бүл топ арқылы жүзеге асырылатын әндіріс-</w:t>
        <w:br/>
        <w:t>тің кәдімгі түрі. Бұл көзқарас тұрғысынан, біз кәсіпорынның</w:t>
        <w:br/>
        <w:t>топтық жүйесін сипаттаймыз. Бөлуге ықпал етуші әрекет топтың</w:t>
        <w:br/>
        <w:t>мөлшері мен олардың әрқайсысы жасайтын игіліктің сомасын</w:t>
        <w:br/>
        <w:t>белгілейтінін көрдік.</w:t>
        <w:br/>
        <w:t>Яғни, біз өндіріс туралы ғылымның бір саласы ретінде ұүйым-</w:t>
        <w:br/>
        <w:t>дасқан немесе қоғамдық жолмен өтетін барлық экономикалық</w:t>
        <w:br/>
        <w:t>процестерді біріктіре аламыз.</w:t>
        <w:br/>
        <w:t>ІШ тарау. Экономика ғылымының</w:t>
        <w:br/>
        <w:t>табиғи құрылымындағы бөлудің</w:t>
        <w:br/>
        <w:t>алатын орны</w:t>
        <w:br/>
        <w:t>Қоғамдық, шаруашылықта бірлесіп әрекет етуші күштің үш</w:t>
        <w:br/>
        <w:t>түрі бар. Егер біз оларды бөліп алып зерттейтін болсақ, эконо-</w:t>
        <w:br/>
        <w:t>мика ғылымын, шекарасын табиғат белгілеген үш бөлікке бөле-</w:t>
        <w:br/>
        <w:t>міз.</w:t>
        <w:br/>
        <w:t>Адамды табиғатпен бетпе-бет қоятын өмір сүру қағидасы</w:t>
        <w:br/>
        <w:t>шаруашылықтың ең іргелі заңдарына әсер ете алады.</w:t>
        <w:br/>
        <w:t>Ол бойынша адам өнімнің бір түрін өте көп және басқа</w:t>
      </w:r>
    </w:p>
    <w:p>
      <w:r>
        <w:t>түрін өте аз пайдаланбауы керек. Егер ол өзінің жасаған бай-</w:t>
        <w:br/>
        <w:t>лығы өзіне ең көп пайда әкелсін десе бір тілегін тым қанағат-</w:t>
        <w:br/>
        <w:t>тандырып, келесісін қанағатсыз қалдырудан сақтану керек.</w:t>
        <w:br/>
        <w:t>Тиісінше, әрекеті ұйымдастыруға тәуелсіз бол келетін эконо-</w:t>
        <w:br/>
        <w:t>микалық зандардың ерекше тобы бар. Бұлар іргелі заңдар және</w:t>
        <w:br/>
        <w:t>(ескерте кету керек) олар қайталанбас болып табылады.</w:t>
        <w:br/>
        <w:t>Болмыстың келесі түрлері адамдар арасындағы қатынастардан</w:t>
        <w:br/>
        <w:t>туатын бірқатар күштерге байланысты.</w:t>
        <w:br/>
        <w:t>Әр топтың немесе ерекше өндірістің ішінде еңбек ететін-</w:t>
        <w:br/>
        <w:t>Дерге жалақыны және капиталды жеткізушілерге пайызды төлеу-</w:t>
        <w:br/>
        <w:t>ші кәсіпкерлер пайда болған кезде қоғамды үйымдастыру күр-</w:t>
        <w:br/>
        <w:t>делі қалыпқа енеді. Кең мағынада айтқанда, нақ осындай бай-</w:t>
        <w:br/>
        <w:t>лықты жасайтын күштерді ұйымдастырудан бөлу пайда болады.</w:t>
        <w:br/>
        <w:t>Бұл жайында баяндайтын экономика ғылымының бөлімі, бірінші</w:t>
        <w:br/>
        <w:t>кезекте айырбасқа тәуелді топтық бөлумен, тек содан кейін</w:t>
        <w:br/>
        <w:t>354</w:t>
        <w:br/>
        <w:t>енді бір бірімен түпкілікті қосылып кетеді және төртеуінің</w:t>
        <w:br/>
        <w:t>бір де біреуі біз табиғи деп атайтын үш бөлімнің біреуіне де</w:t>
        <w:br/>
        <w:t>сәйкес келмейді.</w:t>
        <w:br/>
        <w:t>ІР. тарау. Әмбебап экономикалық</w:t>
        <w:br/>
        <w:t>заңдар бөлудің негізі болып табылады</w:t>
        <w:br/>
        <w:t>Бұл жұмыс ең алдымен бөлудің орныққан заңдарын - біз</w:t>
        <w:br/>
        <w:t>экономика ғылымының табиғи үш бөлімінің екіншісіне жататын</w:t>
        <w:br/>
        <w:t>деп анықтаған саланың ішіндегі тақырыпты мазмұндайды.</w:t>
        <w:br/>
        <w:t>Бұл жұмыста жалақының, пайыз бен пайданың табиғи (дәлі-</w:t>
        <w:br/>
        <w:t>рек айтқанда - орныққан) стандарттары мазмұндалады, ал екпінді</w:t>
        <w:br/>
        <w:t>қозғалыстар нақты және екпінді қоғамның әрекетіне орныққан</w:t>
        <w:br/>
        <w:t>заңдар билік жүргізетіні туралы дәйекті анықтау үшін ең қысқа</w:t>
        <w:br/>
        <w:t>және жалпылама жолмен сипатталады. Өзіне тән түбірлі өзге-</w:t>
        <w:br/>
        <w:t>рістері және осы өмірдегі таза заңның әрекетімен бірге жүретін</w:t>
        <w:br/>
        <w:t>барлық қайшылықтары бар нақты өмірде, жалақы алу жағ-</w:t>
        <w:br/>
        <w:t>дайында осы орныққан стандарттардың маңайында ауытқып</w:t>
        <w:br/>
        <w:t>отырады және оның осы стандарттардан өзгеріп отыруының</w:t>
        <w:br/>
        <w:t>өзі заңға бағынышты. Әсіресе, адамды табиғатпен бетпе-бет</w:t>
        <w:br/>
        <w:t>қоятын және адамды одан нені жеңіп ала алатынына тәуелді</w:t>
        <w:br/>
        <w:t>ететін қарапайым қағида, ең күрделі шаруашылықтың да заңы</w:t>
        <w:br/>
        <w:t>болып қала береді.</w:t>
        <w:br/>
        <w:t>Қаралайым жүйеде бір адамның өзі әрі жалшы, әрі қызмет</w:t>
        <w:br/>
        <w:t>көрсетуші болып табылады, ал әлеуметтік жүйеде бір адам</w:t>
        <w:br/>
        <w:t>келесісіне қызмет етеді. Осыған қарамастан байлық әрқашан</w:t>
        <w:br/>
        <w:t>пайдаланылатын құралдардан тұрады. Оңашаланған жеке түлға</w:t>
        <w:br/>
        <w:t>өзі үшін дайындайтын, оның байлығының нақты көрінісін және</w:t>
        <w:br/>
        <w:t>оларды ерекшелейтін сипаттарды білдіретін игіліктер, сауда-</w:t>
        <w:br/>
        <w:t>саттық қоғамындағы байлық болып табылатындар мен</w:t>
        <w:br/>
        <w:t>табылмайтындардың арасындағы айырмашылықтарды білдіре-</w:t>
        <w:br/>
        <w:t>тіндермен бірдей болып табылады.</w:t>
        <w:br/>
        <w:t>Игілік осы итілікке ие емес жеке тұлғаны игілікке ие болуы</w:t>
        <w:br/>
        <w:t>үшін бірқатар тәуекелге баруға итермелейді. Мысалы, ол үшін</w:t>
        <w:br/>
        <w:t>еңбек немесе өнім түрінде қаншалықты өтем бере алатынын</w:t>
        <w:br/>
        <w:t>есептей келе, жеке тұлға қазіргі замандағы барлық оқырманға</w:t>
        <w:br/>
        <w:t>таныс “түпкі пайда” деп аталатын қағиданы қолданатын бо-</w:t>
      </w:r>
    </w:p>
    <w:p>
      <w:r>
        <w:t>лады. Кәдімгі анықтама бойынша бүл термин бірдей заттардың</w:t>
        <w:br/>
        <w:t>ішіндегі пайдалылық деңгейін білдіреді.</w:t>
        <w:br/>
        <w:t>356</w:t>
        <w:br/>
        <w:t>Мүндай сүрақтарға жауап бере отырып таза экономикалық</w:t>
        <w:br/>
        <w:t>екпін теориясы, шындығында өзгермелілік болмысының сапа-</w:t>
        <w:br/>
        <w:t>лық талдауын жасауы тиіс.</w:t>
        <w:br/>
        <w:t>Одан кейін тексеру мен бағалау жұмысы қалады. Егер</w:t>
        <w:br/>
        <w:t>жетілдіру жалақыны көбейту бағытына ие болса, онда статистика</w:t>
        <w:br/>
        <w:t>бүны дәлелдеуі қажет және де ол пайданың мөлшерін анық-</w:t>
        <w:br/>
        <w:t>тауы тиіс.</w:t>
        <w:br/>
        <w:t>Дегенмен болашақтағы кең және түрақты жұмыстар эко-</w:t>
        <w:br/>
        <w:t>номикалық заңдардың толық біліміне бағытталған тарихи</w:t>
        <w:br/>
        <w:t>және статистикалық зерттеулерден тұруы қажет.</w:t>
        <w:br/>
        <w:t>УТ тарау. Орнықты жалақы еңбектің</w:t>
        <w:br/>
        <w:t>ерекше өнімі болып табылады</w:t>
        <w:br/>
        <w:t>Егер де игілік құндылығы адамдардың табиғи ұмтылысы</w:t>
        <w:br/>
        <w:t>әрекетінің нәтижесінде пайда болса, онда ол қүндылық “табиғи”</w:t>
        <w:br/>
        <w:t>деп аталады. Адамдарды бір-бірімен бәсекелесуге ғана: емес</w:t>
        <w:br/>
        <w:t>басқа нәрселермен де айналысуға мәжбүр ететін күштер бар,</w:t>
        <w:br/>
        <w:t>бірақ сол бәсекелестік, сөздің кәдімгі мағынасында айтқанда,</w:t>
        <w:br/>
        <w:t>бағаларды нақты ететін әрекет болып табылады.</w:t>
        <w:br/>
        <w:t>Табиғи баға - бұл бәсекелестік бағасы. Ол бәсекелестік</w:t>
        <w:br/>
        <w:t>толыққанды жетілген түрде әрекет ететін жерде ғана іске аса</w:t>
        <w:br/>
        <w:t>алады, ал мұндай жағдай кездеспейді. Бірақ осындай жағдай-</w:t>
        <w:br/>
        <w:t>лардағы бағалар мемлекет арқылы реттелмейтін және монопо-</w:t>
        <w:br/>
        <w:t>лиялармен бүрмаланбайтын жерлерде жақын келеді.</w:t>
        <w:br/>
        <w:t>Мүндай сәтте барлығына да нақты баға беріледі. Егер біз</w:t>
        <w:br/>
        <w:t>осы бір тамаша жағдайдағы қайшылықтарды жоя алсақ, оңда</w:t>
        <w:br/>
        <w:t>нақты бағалар өзіңнің толыққанды деңгейіне жетіп, осы көрсет-</w:t>
        <w:br/>
        <w:t>кішінде қалар еді.</w:t>
        <w:br/>
        <w:t>Егер еңбек пен капитал абсолютті қозғалғыштыққа Ие болса,</w:t>
        <w:br/>
        <w:t>мүндай бағалар шындығында өмірде көрініс тапқан болар еді.</w:t>
        <w:br/>
        <w:t>Онлірістің бір саласындағы адамдар сол сәтте барлығын тастап,</w:t>
        <w:br/>
        <w:t>келесісіне өтіп кетсе, онда сонғысы өз табысының көлеміндегі</w:t>
        <w:br/>
        <w:t>артықшылықтарға ие болмас еді. Егер фабриканттың вагон</w:t>
        <w:br/>
        <w:t>жасаушы болуына бөгет болып түрған кедергілердің барлығын</w:t>
        <w:br/>
        <w:t>алып тастасақ, онда кез келген топты басқасынан жақсы жалақы</w:t>
        <w:br/>
        <w:t>алу мүмкіндігінен айырған болар едік. Экономикалық қайшы-</w:t>
        <w:br/>
        <w:t>лықтарды жоя алғанда ғана орнықты бағалар кез келген сәтте</w:t>
        <w:br/>
        <w:t>іске асар еді.</w:t>
        <w:br/>
        <w:t>Бұл арада екі тәсілді -- орнықтылық немесе рикардоның</w:t>
        <w:br/>
        <w:t>362</w:t>
        <w:br/>
        <w:t>біреуі басқа екеуін өз ішіне ендіреді. Ұйымдасқан қоғам-іске</w:t>
        <w:br/>
        <w:t>жарататын байлықты өндіруді де, айырбастауды да, үлестіруді</w:t>
        <w:br/>
        <w:t>де сыйғызатын процесс. Бүл жағдай біздің зерттеуіміздің мақсаты</w:t>
        <w:br/>
        <w:t>үшін экономикалық теорияларды қайта қарауды қажет етеді</w:t>
      </w:r>
    </w:p>
    <w:p>
      <w:r>
        <w:t>және оларды жаңа қағидаларға сай бөлуді талап етеді.</w:t>
        <w:br/>
        <w:t>Қоғамның біртүтас күйде жүзеге асыратын өндірісіне, бү-</w:t>
        <w:br/>
        <w:t>дан басқа құндылықтарды анықтау да жатады. Егер біз өз өнім-</w:t>
        <w:br/>
        <w:t>дерімізді шығаруды доғаратын болсақ, онда біз олардың орнына</w:t>
        <w:br/>
        <w:t>басқа нені өндіреміз - соны анықтауымыз қажет.</w:t>
        <w:br/>
        <w:t>Егер біздің заттың “нарықтық бағасы” деп атайтынымыз -</w:t>
        <w:br/>
        <w:t>осы тауар қорының тікелей бағасы болса, оңда қүңдылықтың</w:t>
        <w:br/>
        <w:t>бүл түрі “топтық бөлу” деп атайтындарды басқарады. Егер,</w:t>
        <w:br/>
        <w:t>мысалы болат металы жоғары бағамен сатылатын болса, үлкен</w:t>
        <w:br/>
        <w:t>табыс оны өндіруші топтың қарауына түсетін болады. Бұл табыс</w:t>
        <w:br/>
        <w:t>қалай да сол топтың ішінде бөліске түседі, бірақ жұмысшылар</w:t>
        <w:br/>
        <w:t>қанша, ал капиталистер мен кәсіпкерлер қанша алады - бүл</w:t>
        <w:br/>
        <w:t>қазір біз көтермейтін мәселе. Бұл топтың ішінде болатын соңғы</w:t>
        <w:br/>
        <w:t>бөлумен анықталады. Топтық бөлу - қоғамдық табысты алдын</w:t>
        <w:br/>
        <w:t>ала үлестіру болып табылады және біртүтас ретінде қаралатын</w:t>
        <w:br/>
        <w:t>өндіріс салаларымен байланыста болады.</w:t>
        <w:br/>
        <w:t>Бөлуге жататын қоғамның барлық жиынтық табысы шын-</w:t>
        <w:br/>
        <w:t>дығында қандай да бір пайдалануға арналған нақты заттардан</w:t>
        <w:br/>
        <w:t>тұрады.</w:t>
        <w:br/>
        <w:t>Өндірушілердің бір тобы 4 затын дайындайды, басқа бір топ</w:t>
        <w:br/>
        <w:t>В затын жасайды, үшіншісі - С және т.б. А сатылған бетте,</w:t>
        <w:br/>
        <w:t>алынған сома оны дайындаған топтың барлығының арасында</w:t>
        <w:br/>
        <w:t>үлестіріледі; В сатылған бетте, сатудан түскен сома осындай</w:t>
        <w:br/>
        <w:t>жолмен оны дайындауға көмектескендердің арасында бөлінеді.</w:t>
        <w:br/>
        <w:t>Осылайша, дайын бүйымдардың бағалары біртұтас ретінде</w:t>
        <w:br/>
        <w:t>қарастырылатын топтың табысын анықтайды. Бүл топтар тура</w:t>
        <w:br/>
        <w:t>осылай шағын топтарға бөлінеді. Мысалы, сыртқы киімді дайын-</w:t>
        <w:br/>
        <w:t>дау үшін фермерлер, жүнмен сауда жасайтындар, тоқымашылар,</w:t>
        <w:br/>
        <w:t>бояушылар, мауыты-шүғамен сауда жасайтындар және тігіншілер</w:t>
        <w:br/>
        <w:t>қажет. Осы топтардың әрқайсысы шағын топтарды құрайды,</w:t>
        <w:br/>
        <w:t>және әрқайсысы жалпы топтың табысындағы өз үлесін - әр</w:t>
        <w:br/>
        <w:t>кездегі бағаға байланысты үлесін алады. Егер жүн қымбат болса</w:t>
        <w:br/>
        <w:t>фермерлер пайдаға батады, ал егер жүннің бағасы мен мауыты-</w:t>
        <w:br/>
        <w:t>шұғаның бағасының арасындағы айырмашылық үлкен болса</w:t>
        <w:br/>
        <w:t>тоқымашылар табысқа кенеледі. Нарықтық құндылықтар шағын</w:t>
        <w:br/>
        <w:t>топтардың табысын топтардың табысы сияқты анықтайды.</w:t>
        <w:br/>
        <w:t>Бүл бөлісу үш түрлі сатымен өтеді. Қоғамның табысын бөлу,</w:t>
        <w:br/>
        <w:t>бөлісу және түпкілікті бөлшектеу түрінде жүргізілуі қажет.</w:t>
        <w:br/>
        <w:t>352</w:t>
        <w:br/>
        <w:t>болатынын анықтауға ықпал жасап, әлеуметтік әсерін береді.</w:t>
        <w:br/>
        <w:t>Жалпы заңның бүл әрекеті әлеуметтік экономиканың теориясы</w:t>
        <w:br/>
        <w:t>үшін қажетті тақырып және бүл арада ол үлестіру теориясына</w:t>
        <w:br/>
        <w:t>базис бола алады.</w:t>
        <w:br/>
        <w:t>Каталлактика теориясы капиталды үсынатын және еңбек</w:t>
        <w:br/>
        <w:t>ететін топтың табысы әр жағдайда оның өзінің нақты өнімі</w:t>
        <w:br/>
        <w:t>болып табылатынын дәлелдеуі қажет. Егер шағын топтың ішінде</w:t>
        <w:br/>
        <w:t>жүретін теңестіру қалыпты түрде жүзеге асатын болса, онда</w:t>
        <w:br/>
        <w:t>шағын топты құрайтын әр топ және тұтастай алғандағы бар-</w:t>
        <w:br/>
        <w:t>лық шағын топтар өздерінің өнімдерін алады.</w:t>
        <w:br/>
        <w:t>Каталлактика бүтін ретінде екі бөлімге бөлінеді, оның бірін-</w:t>
        <w:br/>
        <w:t>шісі орнықтылықты және екіншісі - әлемдік экономиканың</w:t>
        <w:br/>
        <w:t>екпінін қамтиды. Даму негізінен әлеуметтік қатынастың</w:t>
      </w:r>
    </w:p>
    <w:p>
      <w:r>
        <w:t>нәтижесі болып табылады.</w:t>
        <w:br/>
        <w:t>Бес жалпы өзгеріс бар, олардың әрқайсысы каталлактиканың</w:t>
        <w:br/>
        <w:t>зерттейтін тақырыбы болып табылатын топтық жүйенің құрамын</w:t>
        <w:br/>
        <w:t>өзгерте отырып, қоғамның құрылысына әсер етеді.</w:t>
        <w:br/>
        <w:t>1. Халық көбейеді.</w:t>
        <w:br/>
        <w:t>2. Капитал өседі.</w:t>
        <w:br/>
        <w:t>3. Өндіріс әдістері жақсарады.</w:t>
        <w:br/>
        <w:t>4, Өндірістік кәсіпорындардың нысаны өзгереді, өнімділігі</w:t>
        <w:br/>
        <w:t>аз кәсіпорындар қатардан қалып, неғұрлым өнімділері қалады.</w:t>
        <w:br/>
        <w:t>5. Осы бес өзгерістің әрқайсысы өндірістік тіршіліктің, қоғам-</w:t>
        <w:br/>
        <w:t>ның құрылысына әсер етеді, өйткені олар түрлі өңдірістік топтар-</w:t>
        <w:br/>
        <w:t>дың салыстырмалы көлемін өзгертеді.</w:t>
        <w:br/>
        <w:t>Халықтың, байлықтың, орналасқан жерінің, өндіріс тәсіл-</w:t>
        <w:br/>
        <w:t>дері мен байлық нысанында өзгермейтін бұндай қоғам, шын-</w:t>
        <w:br/>
        <w:t>дығында өмір сүруі мүмкін, бірақ, ол өзінің органикалық ныса-</w:t>
        <w:br/>
        <w:t>нында өзгеріссіз қалған болар еді. Өмір сүріп, бірақ дамымай,</w:t>
        <w:br/>
        <w:t>ол біз орнықты қоғам деп атайтынның өзі болар еді.</w:t>
        <w:br/>
        <w:t>Яғни біз, елестетілген орнықты жағдайға тән сипатын зерттей</w:t>
        <w:br/>
        <w:t>келе, біз қазіргі заманғы даму жағдайының нақты болмысын</w:t>
        <w:br/>
        <w:t>көреміз.</w:t>
        <w:br/>
        <w:t>Ртарау. Қоғамдық прогрестің ықпалы</w:t>
        <w:br/>
        <w:t>Өркениетті қоғамда болып жатқан өзгерістер, барлық ұжым-</w:t>
        <w:br/>
        <w:t>дық өмірге және де тіпті оның жеке мүшелеріне де ықпалын</w:t>
        <w:br/>
        <w:t>тигізеді.</w:t>
        <w:br/>
        <w:t>Қоғамдағы осындай терең қайта құрулардың сыртқы белгісі</w:t>
        <w:br/>
        <w:t>359</w:t>
        <w:br/>
        <w:t>Мұндай жағдайларда осы шекті жұмысшылар өз еңбегінің</w:t>
        <w:br/>
        <w:t>өнімін толық иеленеді және олардың тапқан табысы өз қож-</w:t>
        <w:br/>
        <w:t>айындарының талабынан азат болады, олар иесіз жатқан жер-</w:t>
        <w:br/>
        <w:t>лерді меншігі ретінде игерсе немесе иесіз фабриканы, өздерінің</w:t>
        <w:br/>
        <w:t>бүл жерде болуы арқылы олардың меншік иелерінің тарапынан</w:t>
        <w:br/>
        <w:t>қарсылық байқалмаса, іске қосса да осындай жағдайда болады.</w:t>
        <w:br/>
        <w:t>Жалақы заңы келесі түрде мазмұндалуы мүмкін: 1) кәдімгі</w:t>
        <w:br/>
        <w:t>коммерциялық ережеге сай осы біліктіліктегі барлық жүмыс-</w:t>
        <w:br/>
        <w:t>шылар шектегі қызметкерлермен тең жалақы алуы тиіс. Бүл</w:t>
        <w:br/>
        <w:t>қағида жалақының нарықтық стандартын анықтайды; 2) шекті</w:t>
        <w:br/>
        <w:t>қызметкерлер өздері өндірген өнімдерін иеленеді. Бұл қағида</w:t>
        <w:br/>
        <w:t>жалақының нақты стандартын анықтай отырып, неғұрлым</w:t>
        <w:br/>
        <w:t>жанама реттеушісі ретінде қызмет атқарады.</w:t>
        <w:br/>
        <w:t>ИП тарау. Еңбектің ерекше өнімін</w:t>
        <w:br/>
        <w:t>қалай айшықтауға болады</w:t>
        <w:br/>
        <w:t>Адам Смит айтқандай, адам өзінің қожайынына жұмыс</w:t>
        <w:br/>
        <w:t>істейтініне қарамастан, онда “ол бөлісуге тиіс болатын қожайыны</w:t>
        <w:br/>
        <w:t>да, помешигі де жоқ, адам бола алады”. Егер ол өз кәсіпкеріне</w:t>
        <w:br/>
        <w:t>соңғысының бергеніне тең болатын құндылықты бермесе, онда</w:t>
      </w:r>
    </w:p>
    <w:p>
      <w:r>
        <w:t>өнімі қозғаусыз жатады да, салмақ өзіне жалақы түрінде келеді.</w:t>
        <w:br/>
        <w:t>Көптеген шекті жұмысшылар осындай жағдайда болады. Олар</w:t>
        <w:br/>
        <w:t>жалғыз жұмыс істемейді және олардың өнімі бір-бірінен өзгеше</w:t>
        <w:br/>
        <w:t>болуы мүмкін.</w:t>
        <w:br/>
        <w:t>Ауыл шаруашылығында қарқынды, сонымен бірге экстен-</w:t>
        <w:br/>
        <w:t>сивті (экстенсивтік -- сапалық емес, сан жағынан көбею) шекті</w:t>
        <w:br/>
        <w:t>қабатты көреміз. Өңделген ауданның шекарасын рента әкел-</w:t>
        <w:br/>
        <w:t>мейтін аумақ көлеміне ұлғайту жолымен жұмыс тауып жүрген</w:t>
        <w:br/>
        <w:t>бір адамға рента әкелуші жерді мүқият өңдеуінің арқасында</w:t>
        <w:br/>
        <w:t>жүмыс тауып жүрген бірнеше адамнан келеді.</w:t>
        <w:br/>
        <w:t>Барлық жерде де кәсіпорынның өнімді жабдықтарын пайда-</w:t>
        <w:br/>
        <w:t>ланушы жұмысшылардың санын көбейту кезіндегі атап кетуі</w:t>
        <w:br/>
        <w:t>пайда әкелмейтін шекара бар.</w:t>
        <w:br/>
        <w:t>Фабрикаларда, кен орындарында, дүкендерде, домна пеш-</w:t>
        <w:br/>
        <w:t>терінде және т.б. осыңдай жолмен қожайындардың табысына</w:t>
        <w:br/>
        <w:t>әсер етпестен, пайдаланушы адамдардың санын тар көлемде</w:t>
        <w:br/>
        <w:t>өзгертуге мүмкіндіктер болады. Егер осындай жолмен жаңа</w:t>
        <w:br/>
        <w:t>адамдар жұмысқа алынса, олардың барлық өнімдері өздеріне</w:t>
        <w:br/>
        <w:t>беріледі.</w:t>
        <w:br/>
        <w:t>365</w:t>
        <w:br/>
        <w:t>Бірінші бөлу өндірістік топтың табысын белгілейді, екіншісі</w:t>
        <w:br/>
        <w:t>шағын топтың табысын анықтайды, ал түпкілікті бөлшектеу</w:t>
        <w:br/>
        <w:t>жалақыны және жүйенің сансыз топтарының әрқайсының</w:t>
        <w:br/>
        <w:t>ішіндегі пайызды белгілейді.</w:t>
        <w:br/>
        <w:t>Нарықтық баға болмысының тереңіне ой жүгірту, бізді</w:t>
        <w:br/>
        <w:t>“табиғи” немесе “қалыпты” баға деп аталатын ұғымдарға алып</w:t>
        <w:br/>
        <w:t>келеді. Бұлар- ақшамен сипатталатын құндылықтар, түпкі нәти-</w:t>
        <w:br/>
        <w:t>жеде нарықтық құндылықтар осыған алып келеді. Бұл- қалып-</w:t>
        <w:br/>
        <w:t>ты құндылықтар, бір жағынан, үлестірудің феномені болып</w:t>
        <w:br/>
        <w:t>табылады, өйткені топтық үлестіру саласында әрекет ететін бел-</w:t>
        <w:br/>
        <w:t>пілі бір сома нарықтық құндылықтар тартылатын қалыпты</w:t>
        <w:br/>
        <w:t>стандарттарды белгілейді.</w:t>
        <w:br/>
        <w:t>Бір саладағы еңбек пен капитал басқасының кез келгені</w:t>
        <w:br/>
        <w:t>қанша өндірсе, соншасын алса, бағалар өзінің табиғи деңгейінде</w:t>
        <w:br/>
        <w:t>болады. Қалыпты бағалар теңестірілген жалақыны және теңес-</w:t>
        <w:br/>
        <w:t>тірілген пайызды білдіреді. Егер бидайдың, жүннің, темірдің,</w:t>
        <w:br/>
        <w:t>ағаштың және т.б. бағалары осындай болғанда, онда бір де бір</w:t>
        <w:br/>
        <w:t>жұмысшы не капиталист осы тауарлардың бірін өндіретін сала-</w:t>
        <w:br/>
        <w:t>дан басқа тауарды дайындайтын салаға өту жолымен өндірістік</w:t>
        <w:br/>
        <w:t>күшті ұлғайтуға қол жеткізе алмас еді. Бұл тауарлардың әрқай-</w:t>
        <w:br/>
        <w:t>сысының бағасы қалыпты болған болар еді.</w:t>
        <w:br/>
        <w:t>Нарықтық құндылықтарды зерттеу - болу туралы ғылым-</w:t>
        <w:br/>
        <w:t>ның саласы болуы қажеттілігі түсінікті. Сырттай қарағанда,</w:t>
        <w:br/>
        <w:t>түрлі топтардың немесе өндірістің ерекше салаларының ара-</w:t>
        <w:br/>
        <w:t>сындағы өтіп жатқан үлестіру ағымдағы нарықтық бағалармен</w:t>
        <w:br/>
        <w:t>анықталады. Бірақ бүл бағалар өтпелі және нақты, неғұрлым</w:t>
        <w:br/>
        <w:t>тұрақты деңгейлердің маңайында ауытқып тұрады. Топтық бөлу-</w:t>
        <w:br/>
        <w:t>дің қалыпты болуға ұмтылысы, басқаша айтқанда, түрлі салаларда</w:t>
        <w:br/>
        <w:t>жалақы мен пайызды шамалас теңдікке әкелуге ұмтылу бағаны</w:t>
        <w:br/>
        <w:t>қалыпты деңгейге жеткізеді. Сонда айырбас деп қаралатын</w:t>
        <w:br/>
        <w:t>айдарда не қалады? Тек игіліктің нақты бір қолдан қолға өтуі</w:t>
        <w:br/>
        <w:t>ғана қалады. Бұл процесс адамдарды әрқайсының қоғамдық</w:t>
        <w:br/>
        <w:t>өндіріс процесіндегі өз орны бар түрлі топтарға бөлуге әкеледі.</w:t>
      </w:r>
    </w:p>
    <w:p>
      <w:r>
        <w:t>Айырбас өндіруші қоғамның ұйымдастыру нысанын анықтайды.</w:t>
        <w:br/>
        <w:t>Дүкендердегі бізге ұсынылатын әрбір дайын бұйымның артында</w:t>
        <w:br/>
        <w:t>бірнеше мамандандырылған өндірушілер түр, олардың әрқай-</w:t>
        <w:br/>
        <w:t>сысы оңың өндірісіне қатысты.</w:t>
        <w:br/>
        <w:t>Мүнан шығатын қорытынды - барлық өндірістің агент-</w:t>
        <w:br/>
        <w:t>терін орналастыру - еңбек пен капиталдың қандай да бір мөл-</w:t>
        <w:br/>
        <w:t>шерін бір орынға, және еңбек пен капиталдың қандай да бір</w:t>
        <w:br/>
        <w:t>мөлшерін басқа бір орынға бағыттау - қоғамдық өндірістің,</w:t>
        <w:br/>
        <w:t>қоғамдық өндіріс ұйымы бөлігінің феномені болып табылады.</w:t>
        <w:br/>
        <w:t>353</w:t>
        <w:br/>
        <w:t>Біз пайыз деңгейін есептеген кезде алдымен абсолютті шама</w:t>
        <w:br/>
        <w:t>немесе өңдірістің барлық жеке құралдары әкелетін жалпы сома-</w:t>
        <w:br/>
        <w:t>ларды анықтадық. Бұл мағынасында пайыз рентаға тәуелді:</w:t>
        <w:br/>
        <w:t>ол барлық капиталдың пайыздық үлесіне келтірілген рентаның</w:t>
        <w:br/>
        <w:t>жалпы көлемін көрсетеді. Басқа терең мағынасында рента</w:t>
        <w:br/>
        <w:t>пайызбен басқарылады.</w:t>
        <w:br/>
        <w:t>Егер жұмыстағы токарь станоктарының саны, кез келген</w:t>
        <w:br/>
        <w:t>кейінгісі басқа құралдағысы сияқты өз құнының болмашы бөлі-</w:t>
        <w:br/>
        <w:t>тіндей де өнім әкелмейтіндей болса, онда токарь станоктары-</w:t>
        <w:br/>
        <w:t>ның орнына өндірістің басқа бір қүралы шығарылып және де</w:t>
        <w:br/>
        <w:t>ол іске қосылатын болады. Рента сырттай пайызды анықтайды.</w:t>
        <w:br/>
        <w:t>Әр түрдің капиталдық игіліктерінің белгілі саны беріле берсін,</w:t>
        <w:br/>
        <w:t>олардың әкелетіндері белгілі арифметикалық әрекеттің көмегімен</w:t>
        <w:br/>
        <w:t>пайызға айналатын сома болып табылады. Анығында пайыз</w:t>
        <w:br/>
        <w:t>рентаны басқарады.</w:t>
        <w:br/>
        <w:t>Ұстамдылықтың нәтижесінде алатын нәрсеміз капиталдың</w:t>
        <w:br/>
        <w:t>өзі болып табылады. Ендеше біз иеленетін капиталдық, игілік-</w:t>
        <w:br/>
        <w:t>теріміз өзіміз жойған басқа капиталдық игіліктердің орнына</w:t>
        <w:br/>
        <w:t>алынған нәрсе емес. Олар біздің қорымызға таза қосылған</w:t>
        <w:br/>
        <w:t>жаңа игіліктер болып табылады. Ұстамдылықтың нәтижесінде</w:t>
        <w:br/>
        <w:t>алынған өнім құралы, әрбір жеке жағдайда адамның бүрын-</w:t>
        <w:br/>
        <w:t>ғысына қарағанда үздіксіз көп капиталға ие екендігін көрсетеді.</w:t>
        <w:br/>
        <w:t>Қазіргі экономикалық ғылымда тұрақты өндірісті кезең-</w:t>
        <w:br/>
        <w:t>дерге бөліп, осы кезеңдерді капиталмен байланыстыруға бейім-</w:t>
        <w:br/>
        <w:t>делу бар. Осындай көзқарастың бірі: “капиталдың әр бөлігі</w:t>
        <w:br/>
        <w:t>өндірістік еңбек пен пен тұтынудың арасында сыналанған”</w:t>
        <w:br/>
        <w:t>дейді. Бұл капиталдық игіліктер жасайтынның тура өзі екенін</w:t>
        <w:br/>
        <w:t>көреміз. Олар уақыт бойында еңбекті, қазіргі енбектің жасап</w:t>
        <w:br/>
        <w:t>жатқан, пайдалануға дайын болған кезінде жеткізілетін осы</w:t>
        <w:br/>
        <w:t>бір жеке заттан, яғни, рахаттан бөліп алып қарайды, капитал</w:t>
        <w:br/>
        <w:t>керісінше еңбек пен оның нәтижелерінің бір уақытта болатынын</w:t>
        <w:br/>
        <w:t>белгілейді. Өндіріс кезеңдерін арақашықтықпен өлшеуімізге</w:t>
        <w:br/>
        <w:t>болады. Мұны жекелеген капиталдық игіліктер еңбек пен</w:t>
        <w:br/>
        <w:t>оның нәтижелерінің арасында белгілейді.</w:t>
        <w:br/>
        <w:t>Капиталдық игіліктер бірінің артынан бірі шексіз жалғаса</w:t>
        <w:br/>
        <w:t>береді, олардың әрқайсысының өз уақыты бар. Капиталда, кері-</w:t>
        <w:br/>
        <w:t>сінше, кезеңдер жоқ. Ол қызметін әділетті атқарады, оның</w:t>
        <w:br/>
        <w:t>үздіксіз ағыт! жатқан өмірін күндер, айлар немесе жылдар сияқты</w:t>
        <w:br/>
        <w:t>еркін бөлумен ғана бәле аласыз.</w:t>
        <w:br/>
        <w:t>Таяуда бірқатар зерттеулерде “ұстамдылыққа” синоним</w:t>
        <w:br/>
        <w:t>ретінде “күту” термині пайда болды. Күту де жекелеген капи-</w:t>
        <w:br/>
        <w:t>талдық игіліктерді білдіретін кезеңдермен байланыста.</w:t>
      </w:r>
    </w:p>
    <w:p>
      <w:r>
        <w:t>371</w:t>
        <w:br/>
        <w:t>Рикардо теориясы жетістігінің әлсіздігі және жеткіліксіздігі</w:t>
        <w:br/>
        <w:t>оның орнықтылық күштерді серпінділіктерден бөлектеуінде</w:t>
        <w:br/>
        <w:t>болатын. Ол негізінде орнықтылық әлемін зерттеді, бірақ, оның</w:t>
        <w:br/>
        <w:t>табиғатын толық ұғынбаған болатын. Осы ерте кездегі теоретик-</w:t>
        <w:br/>
        <w:t>тердің ойында нақтылықта бірлесіп әрекет ететін екі түрлі күш-</w:t>
        <w:br/>
        <w:t>тердің тобы туралы ұғым болмады және сондықтан да бұларда</w:t>
        <w:br/>
        <w:t>осы екеуін жекелеп алып зерттеулері үшін жүйелілік жоспарлары</w:t>
        <w:br/>
        <w:t>жоқ болатын.</w:t>
        <w:br/>
        <w:t>Рикардоның жолын қуушылар орнықтылық, әлемін зерт-</w:t>
        <w:br/>
        <w:t>теуге тырысып жүргенін үғып және де кейіннен оны тиісті</w:t>
        <w:br/>
        <w:t>түрде зерттесе, онда олар өздерінің жүйелеріне шынайылық,</w:t>
        <w:br/>
        <w:t>сипатын беретін еді. Ойларындағы күштердің бір тобын батыл</w:t>
        <w:br/>
        <w:t>түрде қысқартып, келесісін зерттеуге кіріскен сәтте, олар бір-</w:t>
        <w:br/>
        <w:t>жақты, бірақ шындықтан алшақ жатпайтын қорытындыға келген</w:t>
        <w:br/>
        <w:t>болар еді. Егер бұл зерттеушілер кейіннен болмысты анық көре</w:t>
        <w:br/>
        <w:t>алғанда, өз жүйелерін орнықтылық күштерін арнайы зерттеуімен</w:t>
        <w:br/>
        <w:t>аяқтап, нақты ғылыми құрылыстың бейнесін алған болар еді.</w:t>
        <w:br/>
        <w:t>Табиғи құндылықтар, жалақы және пайыз билік ететін</w:t>
        <w:br/>
        <w:t>теориялық әлем әр кез құрылған сайын, одан қоғамдық - эко-</w:t>
        <w:br/>
        <w:t>номикалық серпінді шығарып тастап отырды. Дегенмен мұны</w:t>
        <w:br/>
        <w:t>тек қана тәртіпсіздік факторы деп қарауға келмейді: бүл ғылым</w:t>
        <w:br/>
        <w:t>өзінің есептеулеріне енгізуі тиісті элемент болып табылады.</w:t>
        <w:br/>
        <w:t>Экономикалық серпін соңғы тарихи-экономикалық, зерт-</w:t>
        <w:br/>
        <w:t>теулермен тығыз байланыста, бұлар өте қызықты және өнімді</w:t>
        <w:br/>
        <w:t>болды. Мүндай зерттеулер прогреспен тектес. Әлемнің қазіргі</w:t>
        <w:br/>
        <w:t>жай-күйі, шамасы, елу жыл бүрын билік құрған жағдайлардан</w:t>
        <w:br/>
        <w:t>және енді елу жыл өткеннен кейінгі жағдайлардан өзгеше</w:t>
        <w:br/>
        <w:t>болады. Тарихи-экономикалық зерттеулер бізге осындай</w:t>
        <w:br/>
        <w:t>айырмашылықтар мен олардың көлемін түсіндірсе, эконо-</w:t>
        <w:br/>
        <w:t>микалық серпін теориясы оларды негіздеп береді. Тарихи</w:t>
        <w:br/>
        <w:t>экономика жүз жылдықтар бойында көші-қон мен механи-</w:t>
        <w:br/>
        <w:t>калық жетістіктердің нәтижесінде қол жеткізген пайдаларды</w:t>
        <w:br/>
        <w:t>атап өтіп және де салыстырыт береді, ал экономикалық серпін</w:t>
        <w:br/>
        <w:t>теориясы осы пайдалардың себебін анықтап, экономикалық</w:t>
        <w:br/>
        <w:t>дамудың философиясын жасайды. Аяқталуына жақындаған</w:t>
        <w:br/>
        <w:t>сайын бүл теория алдағы уақытта, адамдардың болашақта болуы</w:t>
        <w:br/>
        <w:t>тиіс өзгерістердің түрлерін үлкен сеніммен болжауына</w:t>
        <w:br/>
        <w:t>мүмкіндік береді.</w:t>
        <w:br/>
        <w:t>ХХ ғасыр аяқталғанға дейін адамдар халықтың өсімі, капи-</w:t>
        <w:br/>
        <w:t>талдың ұлғаюы, кәсіпорын ұйымдарының жаңа түрлерінің</w:t>
        <w:br/>
        <w:t>немесе игіліктердің жаңа түрлерін тұтынудың көбеюі қандай</w:t>
        <w:br/>
        <w:t>нәтижелерге әкелетінін білетін болады деп санауға негіз бар.</w:t>
        <w:br/>
        <w:t>361</w:t>
        <w:br/>
        <w:t>134-224</w:t>
        <w:br/>
        <w:t>ретінде серпіннен туындайтын жергілікті еңбек Пен капиталлың</w:t>
        <w:br/>
        <w:t>орын ауыстыруын аламыз. Өңдірістің кез келген осындай бір</w:t>
        <w:br/>
        <w:t>топтан келесісіне жылжуы, қазіргі уақыттағы орнықтылық заңы</w:t>
        <w:br/>
        <w:t>талап еткендей, қоғамның бір бөлігінің жаңа нысанға енуге</w:t>
        <w:br/>
        <w:t>тырысуының натижесі болып табылатынын айтқан жөн.</w:t>
      </w:r>
    </w:p>
    <w:p>
      <w:r>
        <w:t>Егер алдағы уақытта екпінді жылжулар қалпына келтірілмесе,</w:t>
        <w:br/>
        <w:t>онда қоғамдық еңбек Пен капитал өздерінің жаңа орындарын</w:t>
        <w:br/>
        <w:t>тауып, оны сақтайды. Олар еңбектің әр бірлігі басқасымен бірдей</w:t>
        <w:br/>
        <w:t>байлық жасайтындай түрде қозғалатын болады.</w:t>
        <w:br/>
        <w:t>Еңбекте де, капиталда да түрлі топтар мен шағын топтарда</w:t>
        <w:br/>
        <w:t>бірдей, нақты өнімділікке не болу бағыты бар және де осы бағыт</w:t>
        <w:br/>
        <w:t>өз кезегінде бәсекелестіктен пайда болатын қозғалыстарды</w:t>
        <w:br/>
        <w:t>тудырады.</w:t>
        <w:br/>
        <w:t>Егер екпінді факторлар үзіліспен, қызмет мерзімдерінің</w:t>
        <w:br/>
        <w:t>арасында үлкен қашықтықпен әрекет етсе, оңда қоғам әрқайсысы</w:t>
        <w:br/>
        <w:t>алдыңғысына ұқсамайтын шексіз орнықтылық жағдайының</w:t>
        <w:br/>
        <w:t>қатары арқылы өткен болар еді.</w:t>
        <w:br/>
        <w:t>Егер адамның шағын топтағы табыстары кез келген басқа</w:t>
        <w:br/>
        <w:t>жерлерден ала алатын табысымен бірдей болса, бұндай жағдайда</w:t>
        <w:br/>
        <w:t>оған түсетін қысым барлық бағыттарда бірдей болады және ол</w:t>
        <w:br/>
        <w:t>өз орнын сақтайды. Егер бұндай жағдай қалған жұмысшылардың</w:t>
        <w:br/>
        <w:t>да барлығына қатысты болса, онда қоғам орныққан түрақтылық</w:t>
        <w:br/>
        <w:t>жағдайында болады. Бүндай жағдайда екпінділік күйінің сыртқы</w:t>
        <w:br/>
        <w:t>көрінісі болып табылатын жұмыс күшінің бір топтан келесі</w:t>
        <w:br/>
        <w:t>топқа қозғалуы мүлде болмайды.</w:t>
        <w:br/>
        <w:t>Әр адамға әсер етуші, қоғамды иелену күшіне алып келетін,</w:t>
        <w:br/>
        <w:t>үздіксіз формадан ауытқу егер ол тоқтаусыз немесе бөгеусіз</w:t>
        <w:br/>
        <w:t>жұмыс істейтін болса, екпінді күштердің үзіліссіз қызметінің</w:t>
        <w:br/>
        <w:t>нәтижесі болып табылады.</w:t>
        <w:br/>
        <w:t>Өзгермеліліктің осы жалпы факторларының арқасында осы</w:t>
        <w:br/>
        <w:t>уақыттағы қоғамның орнықты нысаны оның басқа уақыттағы</w:t>
        <w:br/>
        <w:t>орнықты нысанынан өзгеше болады. Екпінділік күшінің осын-</w:t>
        <w:br/>
        <w:t>дай бір салдары стандартты нысаннан ауытку, ал келесісі -</w:t>
        <w:br/>
        <w:t>стандартты нысанның да үнемі өзгеріп отыруы болып табылады.</w:t>
        <w:br/>
        <w:t>Орнықтылық ғылымы өзінің алдына кез келген қазіргі сәттегі</w:t>
        <w:br/>
        <w:t>қоғамның нақты болмысын анықтауды міндет етіп қояды.</w:t>
        <w:br/>
        <w:t>Серпінділік ғылымына өзгермелілік факторлары әрекетінің екі</w:t>
        <w:br/>
        <w:t>нәтижесін анықтау жөніндегі жүмыс қалады, атап айтқанда: осы</w:t>
        <w:br/>
        <w:t>уақыт үшін, қоғамның нақты болмысының қазіргі сәтте</w:t>
        <w:br/>
        <w:t>орнықтылық жағдайынан ауытқуы және бір уақыттағы қоғам-</w:t>
        <w:br/>
        <w:t>ның орнықтылық сипаты мен басқа уақыттағы орнықтылық</w:t>
        <w:br/>
        <w:t>сипатының арасындағы ауытқуы.</w:t>
        <w:br/>
        <w:t>360</w:t>
        <w:br/>
        <w:t>жүйесіндегі табиғи құндылықтар үғымын білдік. Серпінділік</w:t>
        <w:br/>
        <w:t>өзгерістер болғанда және қайшылықтар болмаған кезде бағалар-</w:t>
        <w:br/>
        <w:t>дың стандарттары күн сайын өзгереді, бірақ нақты сату бағалары</w:t>
        <w:br/>
        <w:t>олармен тең болады. Біз әр түрдегі нақты бағалардың шексіз</w:t>
        <w:br/>
        <w:t>қатарын көреміз, бірақ нарық анықтап беретін бағалар мен</w:t>
        <w:br/>
        <w:t>теория талап ететін бағалардың арасында қандай да бір айырма-</w:t>
        <w:br/>
        <w:t>шылық жоқ. Серпінділік өзгерістер болмаған және қайшы-</w:t>
        <w:br/>
        <w:t>лықтар жалғасқан кезде орнықтылық стандарттары немесе</w:t>
        <w:br/>
        <w:t>шығынның стандарттары өзгермейді, бірақ алғашында стан-</w:t>
        <w:br/>
        <w:t>дарттан өзгеше болып келетін нақты қүндылықтар соңғы-</w:t>
        <w:br/>
        <w:t>ларымен дәл келуі үшін біраз уақыт қажет. Ақырында олар</w:t>
        <w:br/>
        <w:t>стандартты құндылықтармен дәл келеді де және алдағы уақытта</w:t>
        <w:br/>
        <w:t>өзгеріссіз қалады.</w:t>
      </w:r>
    </w:p>
    <w:p>
      <w:r>
        <w:t>Осындай жолмен жалақының теориялық табиғи деңгейін</w:t>
        <w:br/>
        <w:t>белгілеуге бола ма, жоқ, Па, оны да қараған дүрыс. Кәсіпкерлер</w:t>
        <w:br/>
        <w:t>мен жұмысшылардың арасындағы келісім-шартты қарағанда</w:t>
        <w:br/>
        <w:t>бұдан жалақының тауардың нақты бағасына жақынырақ стан-</w:t>
        <w:br/>
        <w:t>дарттың маңайында айналуға мәжбүр ететін нәрсені көруге</w:t>
        <w:br/>
        <w:t>болар ма екен? Біз сол сәтте-ақ экономист-классиктер игілік-</w:t>
        <w:br/>
        <w:t>тердің нарықтық бағасы мен жалақының нарықтық деңгейі</w:t>
        <w:br/>
        <w:t>деп атағандардың арасындағы ұқсастықты корер едік. Жалақы</w:t>
        <w:br/>
        <w:t>ұзақ уақыт бойы соның маңайында айналсоқтап жүрген төлем</w:t>
        <w:br/>
        <w:t>стандартына назар салуымызды қоя түрып, қысқа мерзім ішінде</w:t>
        <w:br/>
        <w:t>әрекет ететін деңгейдің қалай пайда болатынына қарар едік.</w:t>
        <w:br/>
        <w:t>Біз одан тауардың тікелей сатылу бағасы анықталатын тәсілге</w:t>
        <w:br/>
        <w:t>ұқсас пайда болатынын көреміз. Төмендегі екі жағдайда да</w:t>
        <w:br/>
        <w:t>нарықтық деңгейлер түрақты стандарттардың маңайында айна-</w:t>
        <w:br/>
        <w:t>латынын байқаймыз.</w:t>
        <w:br/>
        <w:t>Біз қазіргі заманда да, өте ерте заманда да жалақы мен</w:t>
        <w:br/>
        <w:t>еңбек өнімінің арасындағы теңдік жалпы алғанда да, шамамен</w:t>
        <w:br/>
        <w:t>алғанда да сақталатынын және бүл өнімнің, қысқа мерзім</w:t>
        <w:br/>
        <w:t>ішінде пайда болған жалақы маңайында айналатын стандарт</w:t>
        <w:br/>
        <w:t>болатыны туралы болжамды атадық, Кәсіпорынның бүкіл өнімі</w:t>
        <w:br/>
        <w:t>жұмысшыға түспейтіні түсінікті. Егер біз еңбек пен капитал-</w:t>
        <w:br/>
        <w:t>дың жиынтық өнімін айтатын болсақ, онда жерді, станоктарды,</w:t>
        <w:br/>
        <w:t>ғимараттарды, материалдарды және т.б. білдіруші адамдар бүл</w:t>
        <w:br/>
        <w:t>өнімдегі үлесін алады. Біздің ойымыздағы нәрсе - еңбекке</w:t>
        <w:br/>
        <w:t>жатқызуға болатын осы бүтіннің бөлігі болса, онда жүмысшы</w:t>
        <w:br/>
        <w:t>оны тұтасымен ғана алып қоймай, бәсекелестік өз қызметін</w:t>
        <w:br/>
        <w:t>толыққанды орындаған жағдайда, басқаша айтсақ, жалақының</w:t>
        <w:br/>
        <w:t>орнықтылық стандарттары жүзеге асқан болса, ол барлығын</w:t>
        <w:br/>
        <w:t>иеленер еді.</w:t>
        <w:br/>
        <w:t>Әңгіме болып отырған жағдай “капитал қорлануының негі-</w:t>
        <w:br/>
        <w:t>363</w:t>
        <w:br/>
        <w:t>Біз елестеткен қарапайым шаруашылық нарықтағы ең көп</w:t>
        <w:br/>
        <w:t>пайдалылықтн анықтап бере алмайды, себебі онда айырбас жоқ.</w:t>
        <w:br/>
        <w:t>Түпкі пайда заңы бірінші орынды белгілейді. Онда өнді-</w:t>
        <w:br/>
        <w:t>руші бір өнімді өндіруді тоқтатып, келесісін дайындауға кө-</w:t>
        <w:br/>
        <w:t>шеді. аласа ақшасы, өзінің иелігіндегі түрлі игіліктер</w:t>
        <w:br/>
        <w:t>қоры бар. қазіргі заманғы жұмысшы сатып ала жүріп және он</w:t>
        <w:br/>
        <w:t>центтік монетаны ең пайда әкелетін жерге жұмсай отырып,</w:t>
        <w:br/>
        <w:t>түпкі пайда заңын басшылыққа алушы болып есептелінеді.</w:t>
        <w:br/>
        <w:t>“Жабайы адам” біз келтірген жағдайда он центтік монетаны</w:t>
        <w:br/>
        <w:t>емес, өзінің әрекетін жүмсайды және ол да өзінің әрекетін</w:t>
        <w:br/>
        <w:t>жұмсауды жоғарыдағыдай қағидаларға сәйкес істейді. Ол бір</w:t>
        <w:br/>
        <w:t>заттағы өзінің қажетін қанағаттандырғаннан кейін, келесісін</w:t>
        <w:br/>
        <w:t>дайындайды. Тиісінше, нарықтар мен бағалар, қайталанбас</w:t>
        <w:br/>
        <w:t>қағидаларға арналған ғылымның бөліміңде зерттелмейтін, қазіргі</w:t>
        <w:br/>
        <w:t>заманғы болмыс болып табылса, қазіргі заманғы нарықта жаса-</w:t>
        <w:br/>
        <w:t>латын тұтынуды басқаратын түпкі пайда заңы оңашаланған</w:t>
        <w:br/>
        <w:t>жеке тұлғаның өндірісін де басқарады және экономиканың</w:t>
        <w:br/>
        <w:t>қайталанбас әмбебап заңы болып табылады.</w:t>
        <w:br/>
        <w:t>Жеткілікті қорлың түрін жасап алғаннан кейін, өз еңбегін</w:t>
        <w:br/>
        <w:t>түпкі пайдалылығы неғүрлым жоғары басқа затқа аударған</w:t>
        <w:br/>
        <w:t>оңашаланған жеке тұлғаның бейнесі, қарастыруға оңай қазіргі</w:t>
        <w:br/>
        <w:t>заманғы көріністі бейнелейді.</w:t>
        <w:br/>
        <w:t>Еңбек пен капиталдың бағасы түсіп кеткен саладан бағасы</w:t>
      </w:r>
    </w:p>
    <w:p>
      <w:r>
        <w:t>жоғарылаған салаға қозғалысы да қоғамдық процесс болып</w:t>
        <w:br/>
        <w:t>табылады. Бұл - өзінің өңдірістік күшін үнемдеп, оны ең көп</w:t>
        <w:br/>
        <w:t>пайда әкелетін жерге бағыттаған қоғамның әрекеті. Бүл коз-</w:t>
        <w:br/>
        <w:t>ғалыстың себептері жеке болғанымен, нәтижесі ұжымдық. Әр</w:t>
        <w:br/>
        <w:t>адам өзінің жеке мақсатына ұмтылады, бірақ оның осы әрекетінің</w:t>
        <w:br/>
        <w:t>нәтижесінде, оңашаланған адам азайып бара жатқан пайдалылық</w:t>
        <w:br/>
        <w:t>заңында қалай әрекет етсе қоғам да солай әрекет етеді. Заң</w:t>
        <w:br/>
        <w:t>өзінен-өзі қайталанбас әмбебап қағида және оның белгілері</w:t>
        <w:br/>
        <w:t>экономикалық теорияның бірінші бөліміне кіреді, бірақ қоғам</w:t>
        <w:br/>
        <w:t>әрекеті механизмінің көрінісі екінші бөлімге кіреді.</w:t>
        <w:br/>
        <w:t>Терең экономикалық мәселелер жалақы Мен пайызға бай-</w:t>
        <w:br/>
        <w:t>ланысты. Бұл табыстар әр өндіруші топтың ішінде болатын</w:t>
        <w:br/>
        <w:t>түпкі үлестіруші процеспен анықталады. Кәсіпкерге өнімін сату-</w:t>
        <w:br/>
        <w:t>ды, шикізат үшін төлем төлеуді және қалған ақшаны жалақы-</w:t>
        <w:br/>
        <w:t>ны және пайызды төлеуге пайдалануды беріңіз, осымен соңғы</w:t>
        <w:br/>
        <w:t>үлестіру аяқталды. Дегенмен, “жабайы өмірде” мүндайға орын</w:t>
        <w:br/>
        <w:t>жоқ.</w:t>
        <w:br/>
        <w:t>Нарықтық құңдылық әлеуметтік феномен болып табылады,</w:t>
        <w:br/>
        <w:t>бірақ құндылықтарды анықтайтын түпкі пайдалылық қағидасы</w:t>
        <w:br/>
        <w:t>357</w:t>
        <w:br/>
        <w:t>зін салды”. Егер адам, шындығында, капиталсыз, сондай-ақ</w:t>
        <w:br/>
        <w:t>қожайынсыз жұмыс атқаратын болса, онда оның жалақысы</w:t>
        <w:br/>
        <w:t>өзінің істегеніне байланысты болады. Оның төлемін қоғамдық</w:t>
        <w:br/>
        <w:t>заңдар емес, табиғи заңдар анықтап береді.</w:t>
        <w:br/>
        <w:t>Мысалы, жерге жаңадан келген қоныстанушы кетпен мен</w:t>
        <w:br/>
        <w:t>соқадан басқа құралдарды пайдаланбай-ақ жерді өңдей береді,</w:t>
        <w:br/>
        <w:t>ол үшін рента алмайды. Ол лашықта өмір сүріп, бар-жоғы</w:t>
        <w:br/>
        <w:t>бірнеше долларлық жеке меншік мүлікке ие болуы мүмкін.</w:t>
        <w:br/>
        <w:t>Мұндай жағдайда, адамда жалақы мәселесін күрделі қалыпқа</w:t>
        <w:br/>
        <w:t>еңдіретіндей мөлшердегі капиталы болмайды. Ол жердің меншік</w:t>
        <w:br/>
        <w:t>иесі де болмауы тиіс.</w:t>
        <w:br/>
        <w:t>Елдің кең аумағына тұрғындар енді ғана орналасып, игере</w:t>
        <w:br/>
        <w:t>бастаған және ауыл шаруашылығы өндірістің билік ететін жетек-</w:t>
        <w:br/>
        <w:t>ші саласы болып табылатын кезенде, кез келген жалақының</w:t>
        <w:br/>
        <w:t>стандарты, шүбәсіз, фермаларда жүмыс атқарып қана қоймай,</w:t>
        <w:br/>
        <w:t>сонымен бірге олардың меншік иелері болып табылатын</w:t>
        <w:br/>
        <w:t>адамдардың табыстары арқылы анықталатын болады.</w:t>
        <w:br/>
        <w:t>Өнеркәсіп едәуір дамыған жағдайда жалғыз жер ғана -</w:t>
        <w:br/>
        <w:t>рента беруге тым жарамсыз, сондықтан да теория рента беруге</w:t>
        <w:br/>
        <w:t>жарамсыз жерден еңбекпен алуға болатын табыс жалақының</w:t>
        <w:br/>
        <w:t>түрақты реттеушісі болатынын дәлелдейді. Дегенмен, теория-</w:t>
        <w:br/>
        <w:t>ның бүл түрінде де шындықтың элементі бар, өйткені жерге</w:t>
        <w:br/>
        <w:t>капитал мен басқа да құралдарды жүмсаған адам өзінің табы-</w:t>
        <w:br/>
        <w:t>сын басқа біреумен бөліспейді. Ол Адам Смиттің “капиталды</w:t>
        <w:br/>
        <w:t>жинағанға дейін” жұмыс істеген және “помецикпен де, капи-</w:t>
        <w:br/>
        <w:t>талиспен де бөлісуі қажет болмаған” алғашқы қауымдық адам-</w:t>
        <w:br/>
        <w:t>ның жағдайында болады. Оның табыстары тұтасымен өзіне</w:t>
        <w:br/>
        <w:t>тиесілі, және де олар тұтасымен еңбек өнімі болып табылады.</w:t>
        <w:br/>
        <w:t>Өзінің меншік иесіне рента бермейтін жерден басқа да</w:t>
        <w:br/>
        <w:t>өндіруші құралдар бар және оларды алу үшін дұрыстап сұра-</w:t>
        <w:br/>
        <w:t>саңыз жеткілікті деңгейде болады. Жұмысшылар өздері оны</w:t>
        <w:br/>
        <w:t>өндіріп ала алмасы мүмкін, бірақ кәсіпкерлер деп аталатын</w:t>
        <w:br/>
        <w:t>адамдардың мүдделері, оларды іске қосатынына және адам-</w:t>
      </w:r>
    </w:p>
    <w:p>
      <w:r>
        <w:t>дардың жүмыспен қамтамасыз етілетініне, басқару және еңбек-</w:t>
        <w:br/>
        <w:t>тің басқа да түрлері үшін де жалақымен қамтамасыз етілеті-</w:t>
        <w:br/>
        <w:t>ніне кепілдік береді.</w:t>
        <w:br/>
        <w:t>Дәнді дақылдарды өңдеу үшін алуға болатын иесіз жерлер</w:t>
        <w:br/>
        <w:t>еңбектің шекті қабатының бөлімін құрайды, бірақ мүндай</w:t>
        <w:br/>
        <w:t>жолмен алынған өнім барлық бөлімнің өте аз үлесі болып</w:t>
        <w:br/>
        <w:t>табылады. Бөлімнің көбін рента бермейтін басқа түрлердің</w:t>
        <w:br/>
        <w:t>құралдары құрайды, мүнан да көп бөлігі рентабельді құрал-</w:t>
        <w:br/>
        <w:t>дардың барлығын пайдаға айналдыру жолымен жасалады және</w:t>
        <w:br/>
        <w:t>де бүл үшін ерекше рента алынбайды.</w:t>
        <w:br/>
        <w:t>364</w:t>
        <w:br/>
        <w:t>түтыну игіліктері және олардың капиталдық игіліктер қорын-</w:t>
        <w:br/>
        <w:t>дағы орнына өздеріне ұқсас тауарлар орналасқан.</w:t>
        <w:br/>
        <w:t>Құрылыс немесе машина, немесе кеме, сөздің тура мағына-</w:t>
        <w:br/>
        <w:t>сында айтатын болсақ, жыл сайын өз үлесі түрінде табыс әкеле</w:t>
        <w:br/>
        <w:t>алады ма? Олар, ақырында, жыл соңында жыл басындағысына</w:t>
        <w:br/>
        <w:t>қарағанда жиырма есе үлкен бола алушы ма еді? Құрылысқа,</w:t>
        <w:br/>
        <w:t>машинаға және кемеге салынған капитал шындығында осындай</w:t>
        <w:br/>
        <w:t>жолмен көбейеді. Олар пайыз әкеледі, бірақ өндірістің нақты</w:t>
        <w:br/>
        <w:t>құралдары әкелетін нәрселері пайыз емес - рента.</w:t>
        <w:br/>
        <w:t>“Рента” термині әдетте өндірістің әрбір нақты жеке құралы</w:t>
        <w:br/>
        <w:t>әкелетін соманы білдіреді. Мысалы, құрылыс өзі орналасқан</w:t>
        <w:br/>
        <w:t>жердің әкелген рентасындай рентаны әкеледі. Осындай жолмен</w:t>
        <w:br/>
        <w:t>әр машина немесе оның құрамына енетін шикі материалдың</w:t>
        <w:br/>
        <w:t>кесегі де нақты рентаны әкеледі. Олай болса, рента пайыздық</w:t>
        <w:br/>
        <w:t>қатынас емес, жалпы сома. Қарызға бір нәрсені беріңіз, орнына</w:t>
        <w:br/>
        <w:t>не алсаңыз да, күнделікті тұрмыста бұл рента болады. Қарызға</w:t>
        <w:br/>
        <w:t>қандай зат берілсе де, мейлі ол ферма, үй, экипаж, кеме,</w:t>
        <w:br/>
        <w:t>аспап немесе кез келген капиталдық игілік болсын, ол рентаны</w:t>
        <w:br/>
        <w:t>әкеледі, ал капитал мұндай жағдайда пайызды әкеледі. Әлемдегі</w:t>
        <w:br/>
        <w:t>өндірістің нақты құралдарының, оның ішінде басқа тауарларды</w:t>
        <w:br/>
        <w:t>өндіруге жәрдемдесетін әрбір тауарды да қосып, тізім жасаңыз</w:t>
        <w:br/>
        <w:t>және әрқайсының атауының қарсысына олар өзінің меншік</w:t>
        <w:br/>
        <w:t>иесіне әкелуі мүмкін соманы қойыңыз. Осы сомалардың</w:t>
        <w:br/>
        <w:t>барлығын қосыңыз, соңда жалпы қорытынды рента түрінде</w:t>
        <w:br/>
        <w:t>берілген меншік иелері тобының жалпы табысы болып шығады.</w:t>
        <w:br/>
        <w:t>Еңді басқаша. Осыған үқсас капиталдық игіліктердің тізімін</w:t>
        <w:br/>
        <w:t>жасаңыз, мұнда да әр затқа оның құндылығын қосыңыз. Осы</w:t>
        <w:br/>
        <w:t>құндылықтардың барлығын бірге қосыңыз, соңда жалпы қоры-</w:t>
        <w:br/>
        <w:t>тынды үздіксіз әлемдік капиталды көрсетеді. Осы қор жыл</w:t>
        <w:br/>
        <w:t>сайын өзінің қай бөлімін әкелетінін табыңыз, сонда сіз пайыз-</w:t>
        <w:br/>
        <w:t>дың нормасын аласыз. Капитал қорының осы бөлімі қанша</w:t>
        <w:br/>
        <w:t>доллар санын құрайтынын табыңыз, сонда сіз пайыздың</w:t>
        <w:br/>
        <w:t>абсолютті санын аласыз. Тағы да бұл меншік иелері тобының</w:t>
        <w:br/>
        <w:t>жалпы табысы болып шықты, бірақ бұл жолы ол жойылушы</w:t>
        <w:br/>
        <w:t>өндіріс құралдары түріндегі емес, инвестицияланған сақталушы</w:t>
        <w:br/>
        <w:t>байлық қоры ретіндегі, пайыз түрінде берілген, оны өнім деп</w:t>
        <w:br/>
        <w:t>үғамыз. Толықтай ғылыми және нақты ойға сәйкес келетін</w:t>
        <w:br/>
        <w:t>мағынадағы терминдерді қолданғанда, рента да, пайыз да екі</w:t>
        <w:br/>
        <w:t>түрлі тәсілмен бірдей табысты білдіреді. Рента капиталдық</w:t>
        <w:br/>
        <w:t>игіліктер әкелетін жалпы сомалардың жиынтығын білдіреді,</w:t>
        <w:br/>
        <w:t>ал пайыз тұрақты капитал қорының әкелетін және осы қордың</w:t>
        <w:br/>
        <w:t>бөлігі ретінде көрінетін табыс болым табылады.</w:t>
        <w:br/>
        <w:t>3/0</w:t>
      </w:r>
    </w:p>
    <w:p>
      <w:r>
        <w:t>капиталыңыздың көлемін тұтастай ұлғайтпай-ақ, өзіңіздің</w:t>
        <w:br/>
        <w:t>жүмыс күшіңізді екі есе, төрт есе немесе сегіз есеге дейін көбейте</w:t>
        <w:br/>
        <w:t>алған болар едіңіз. Сондықтан егер капитал өзінің нысанымен</w:t>
        <w:br/>
        <w:t>шектелмеген болса, онда оны пайдалана алатын еңбек те өзінің</w:t>
        <w:br/>
        <w:t>саны бойынша шектелмейді.</w:t>
        <w:br/>
        <w:t>Біздің алғашқы жорамалдарымыздың бірі еңбектің абсолютті</w:t>
        <w:br/>
        <w:t>ыңғайлылығы болып табылады. Егер еңбек осындай ыңғай-</w:t>
        <w:br/>
        <w:t>лылыққа ие болмаса, онда оның кәсіпорынның түрлі салала-</w:t>
        <w:br/>
        <w:t>рындағы тең табыстылығына қол жетпейді және жалпыға бірдей</w:t>
        <w:br/>
        <w:t>немесе жалақының қоғамдық деңгейі белгілене алмайды. Жала-</w:t>
        <w:br/>
        <w:t>қының жалпы деңгейін белгілейтін тәсіл туралы нақты ойлана</w:t>
        <w:br/>
        <w:t>келе, біз, капиталдың енбектің түрлі санын пайдаланудағы тәсілі-</w:t>
        <w:br/>
        <w:t>нің шексіз екендігін мойындаймыз.</w:t>
        <w:br/>
        <w:t>Егер капитал өз нысанын еркін өзгерте алатын болса, онда</w:t>
        <w:br/>
        <w:t>еңбек еркін қозғалу қасиетіне және шексіз бейімді пайдалану</w:t>
        <w:br/>
        <w:t>аясына ие бола алады.</w:t>
        <w:br/>
        <w:t>ИШ тарау. Капитал мен капиталдық</w:t>
        <w:br/>
        <w:t>игіліктерді қарама-қарсы қою</w:t>
        <w:br/>
        <w:t>Өндірістің әр саласындағы жалақы қоғамдық капиталдың</w:t>
        <w:br/>
        <w:t>белгілі бір санына байланысты пайдаланылатын қоғамдық</w:t>
        <w:br/>
        <w:t>еңбектің шекті өніміне сай болуға ұмтылып отырады. Осы</w:t>
        <w:br/>
        <w:t>байламның бар мәні түсінікті болу үшін, ғылымның мойын-</w:t>
        <w:br/>
        <w:t>дауы қажетті “капитал” мен “капиталдық игіліктер” арасын-</w:t>
        <w:br/>
        <w:t>дағы айырмашылықты толық ұғыну керек.</w:t>
        <w:br/>
        <w:t>Капитал әр уақытта да нақты және материалды өндіріс</w:t>
        <w:br/>
        <w:t>құралдарынан тұрады. Бүл дәлел негізді мәндерге ие. Капитал</w:t>
        <w:br/>
        <w:t>үшін материалдық болмысты талап ете отырып, біз көптеген</w:t>
        <w:br/>
        <w:t>классик-экономистерден бөлек кетеміз, өйткені біз, өндірістік</w:t>
        <w:br/>
        <w:t>игіліктер қорының бөлігін жүмысшылардың иеленген мүмкін-</w:t>
        <w:br/>
        <w:t>діктері деп қарамаймыз.</w:t>
        <w:br/>
        <w:t>Әлемнің капиталы жұмыс істеуші адамның қолындағы каруы</w:t>
        <w:br/>
        <w:t>(бұрыннан солай болатын) - табиғаттың қарсыласушы элемент-</w:t>
        <w:br/>
        <w:t>терін бағындыратын және қайта жасайтын адамзаттың қүралы.</w:t>
        <w:br/>
        <w:t>Біз “капитал” деп атайтынның ең ерекше қасиеті - оның</w:t>
        <w:br/>
        <w:t>үздіксіз болыл табылатындығы. Ол сақталады және де ол өндіріс-</w:t>
        <w:br/>
        <w:t>тің табысты болуы үшін сақталуы қажет. Сонда да сіз капиталдық</w:t>
        <w:br/>
        <w:t>игіліктерді сәтсіздікке ұшырамас үшін жойып жіберуіңіз керек.</w:t>
        <w:br/>
        <w:t>368</w:t>
        <w:br/>
        <w:t>әмбебап. Өндіруші топтың табысын жалақыға және пайызға</w:t>
        <w:br/>
        <w:t>бөлу де әлеуметтік феномен болып саналады, бірақ бұл бөлуді</w:t>
        <w:br/>
        <w:t>басқаратын қағида - атап айтқанда ерекше өнімділік қағидасы</w:t>
        <w:br/>
        <w:t>-- қарапайым өмірде де, басқа өмірде Де өз билігін жүргізеді.</w:t>
        <w:br/>
        <w:t>Оңашаланып өмір сүретін және барлық игіліктерін өзінің</w:t>
        <w:br/>
        <w:t>жұмыс құралдары арқылы дайындайтын адам, өзіне еңбек өнім-</w:t>
        <w:br/>
        <w:t>ділігінің бірлігі туралы ұғымды жасауы қажет. Оның иелігінде</w:t>
        <w:br/>
        <w:t>балықты аулау үшін немесе болашақта балықты аулауды неғұр-</w:t>
        <w:br/>
        <w:t>лым өнімді етуге мүмкіндік беретін қайық жасап алуы үшін</w:t>
        <w:br/>
        <w:t>бір сағаттық уақыты болуы мүмкін. Ол осы бір сағаттық уақы-</w:t>
      </w:r>
    </w:p>
    <w:p>
      <w:r>
        <w:t>тын жемістерді жинауға немесе болашақта жерді қазатын және</w:t>
        <w:br/>
        <w:t>осы арқылы өзін жеміспен мол қамтамасыз етуге жәрдемі тиетін</w:t>
        <w:br/>
        <w:t>күрек жасауға арнауы мүмкін. Өз уақыты мен әрекетін осы</w:t>
        <w:br/>
        <w:t>екеуінің қайсысына пайдалануы керектігін таңдай отырып, ол</w:t>
        <w:br/>
        <w:t>осындай қарапайым жолмен капитал бірлігі мен еңбек бірлігінің</w:t>
        <w:br/>
        <w:t>өнімін өлшейді. Қайық пен күрек капитал ретінде беріледі.</w:t>
        <w:br/>
        <w:t>Осы құралды жетілдіруге жүмсалатын сағат осы адамның азған-</w:t>
        <w:br/>
        <w:t>тай ғана капитал қорына бірлікті қосады. Балықты аулауға</w:t>
        <w:br/>
        <w:t>немесе жемістерді жинауға жұмсалатын сағат күндік еңбекке</w:t>
        <w:br/>
        <w:t>бірлікті қосады. Осы екі сағаттың қайсысы өнімдірек? Жауабы</w:t>
        <w:br/>
        <w:t>қазіргі заманғы үлестірудің негізі болып табылатын заңға бай-</w:t>
        <w:br/>
        <w:t>лаңысты, бірақ заңның өзі әмбебал.</w:t>
        <w:br/>
        <w:t>Тұтыну игіліктері қорларының өсуіне қарай пайдалылығы</w:t>
        <w:br/>
        <w:t>азаятыны сияқты, өндірістік игіліктер немесе капиталдың түрлері</w:t>
        <w:br/>
        <w:t>Де, егер олар тек бір адаммен ғана пайдаланылса, өнімділігі</w:t>
        <w:br/>
        <w:t>кемитін болады. Соңғы құрал алғашқы құралға қарағанда адам-</w:t>
        <w:br/>
        <w:t>ның өнімділігіне аз үлес қосады. Егер капитал өзгермеген жұмыс</w:t>
        <w:br/>
        <w:t>күші кезінде ұлғаймалы санмен пайдаланылса, ол кемімелі өнім-</w:t>
        <w:br/>
        <w:t>ділік заңына бағынады.</w:t>
        <w:br/>
        <w:t>Енді біз, капиталдың өзгермеген сомасымен байланысты пай-</w:t>
        <w:br/>
        <w:t>даланылатын еңбектің кемімелі өнімділігі әмбебап феномен</w:t>
        <w:br/>
        <w:t>болып табылатынын атап өтуіміз керек.</w:t>
        <w:br/>
        <w:t>Жұмысшылардың өзгеріссіз санына бірізділік жолы арқылы</w:t>
        <w:br/>
        <w:t>бірліктерімен капиталды қосып отырыңыз - сіз барлық жерде</w:t>
        <w:br/>
        <w:t>де өз өніміңізге аз қосындыны аласыз. Бұл капиталдың қанша</w:t>
        <w:br/>
        <w:t>саны жасалуы тиістігін анықтау кезінде, тіпті қарапайым, жабайы</w:t>
        <w:br/>
        <w:t>елде Де адамдардың әрекетіне терең әсер ететін әмбебап заң.</w:t>
        <w:br/>
        <w:t>Бүл жағдайда жалақы да, төленуі тиіс пайыз да, анықталуы</w:t>
        <w:br/>
        <w:t>тиіс қандай да бір нарықтық деңгейлер де болмайды, бірақ</w:t>
        <w:br/>
        <w:t>түпкі өнімділік қағидасы қарапайым шаруашылықта өзін толық-</w:t>
        <w:br/>
        <w:t>тай анық көрсетеді. Бүл қағида өндірістің бір саласында немесе</w:t>
        <w:br/>
        <w:t>өркениеттік жағдайда қанша жұмысшы және-қанша капитал</w:t>
        <w:br/>
        <w:t>358</w:t>
        <w:br/>
        <w:t>ғана алынатын жалақыны, пайыз бен пайданы анықтайтын, әр</w:t>
        <w:br/>
        <w:t>шағын топтың ішінде болатын түпкілікті бөлшектеумен бай-</w:t>
        <w:br/>
        <w:t>ланысты болады. Кең үғымдағы және топтық жүйе мен оның</w:t>
        <w:br/>
        <w:t>өнімдермен айырбасын сипаттап беретін бөлу туралы ғылым</w:t>
        <w:br/>
        <w:t>экономика ғылымының қоғамдық заңдарын қамтиды.</w:t>
        <w:br/>
        <w:t>Бөлу - толығымен айырбасты қамтитын процесс, бірақ ол</w:t>
        <w:br/>
        <w:t>өңдірістің ішінде болады. Сондықтан экономика ғылымының</w:t>
        <w:br/>
        <w:t>екінші табиғи бөлімін бөлу туралы ғылым ретінде қарастыру</w:t>
        <w:br/>
        <w:t>керек емес, өйткені бүл термин ойымызда өндіріс пен айырбастан</w:t>
        <w:br/>
        <w:t>өзгеше көрінетін үғыммен байланысты. Ол жалпы заңдардан</w:t>
        <w:br/>
        <w:t>өзгеше көрінетін экономика ғылымының қоғамдық заңдарын</w:t>
        <w:br/>
        <w:t>баяндайтын бөлім ретінде анықталғаны дұрыс.</w:t>
        <w:br/>
        <w:t>Өңдірісті ұйымдастыру операциялардың сипатында қандай</w:t>
        <w:br/>
        <w:t>да бір өзгеріссіз жүзеге асырылатыны туралы үғымды елесте-</w:t>
        <w:br/>
        <w:t>туге болады. Адамдар барлық уақытта технологиялық процес-</w:t>
        <w:br/>
        <w:t>терді өзгертпей-ақ, бірдей игіліктерді өндіре алады. Олардың</w:t>
        <w:br/>
        <w:t>құралдары мен материалдары өзгермеген күйі, ал олардың өздері</w:t>
        <w:br/>
        <w:t>өндірістің жеткізетін байлығының мөлшерін көбейтпеуі де,</w:t>
        <w:br/>
        <w:t>азайтпауы да мүмкін. Қоғамдық, өндіріс осылайша орныққан</w:t>
        <w:br/>
        <w:t>түрде бола алады. )</w:t>
      </w:r>
    </w:p>
    <w:p>
      <w:r>
        <w:t>Құндылықтардың табиғи шамасы дегеніміз, жалақының,</w:t>
        <w:br/>
        <w:t>пайыз бен пайданың табиғи немесе қалыпты мөлшері деп атала-</w:t>
        <w:br/>
        <w:t>тындар анығында орныққан стандарттар болып табылады. Олар,</w:t>
        <w:br/>
        <w:t>егер қоғам мүлтіксіз ұйымдасқан және дамудың нәтижесінде</w:t>
        <w:br/>
        <w:t>пайда болатын кемшіліктерден таза болған жағдайда іске асыры-</w:t>
        <w:br/>
        <w:t>латын деңгейлерімен бірдей болады.</w:t>
        <w:br/>
        <w:t>Құндылықтардың, жалақынының және пайыздың табиғи</w:t>
        <w:br/>
        <w:t>стандарттарын қарастыратын экономика ғылымының бүл бө-</w:t>
        <w:br/>
        <w:t>Лімі саналы түрде әлеуметтік-экономикалық, орнығуы теория-</w:t>
        <w:br/>
        <w:t>сының түрін қабылдауы тиіс.</w:t>
        <w:br/>
        <w:t>Прогресс күшін зерттеу қажет. Бүл бізге әлеуметтік-эконо-</w:t>
        <w:br/>
        <w:t>микалық динамика туралы ғылымды береді.</w:t>
        <w:br/>
        <w:t>Үшінші бөлім құндылықтардың өзгерісі мен бөлудің барлық</w:t>
        <w:br/>
        <w:t>екпінін қамтитын өндірістің екпініне арналған, ал адамзат</w:t>
        <w:br/>
        <w:t>тұтынуының өзгеруі түтынудың екпінін қүрайтын болған-</w:t>
        <w:br/>
        <w:t>дықтан, бүл өзгерістердің әрекеті осы бөлімдегі зерттеудің</w:t>
        <w:br/>
        <w:t>қүралы болып табылады. Мұнда үсынылатын үш бөлім өзара</w:t>
        <w:br/>
        <w:t>тәуелді және бірінен бірі шығатын болса да, олар бір-бірінен</w:t>
        <w:br/>
        <w:t>мүлде өзгеше. Екінші бөлім бастапқы деректер ретінде бірінші</w:t>
        <w:br/>
        <w:t>бөлімде жетілдірілген дәйектер мен қағидаларды алады, ал</w:t>
        <w:br/>
        <w:t>үшіншісі екіншісінде белгіленген немесе айтылмағандарды</w:t>
        <w:br/>
        <w:t>түсіндірумен басталады. Бұрынғы төрт бөлімдегілерден үшеуі</w:t>
        <w:br/>
        <w:t>355</w:t>
        <w:br/>
        <w:t>Фабрикаңыздағы машиналарды тозбас үшін тоқтатыңыз,</w:t>
        <w:br/>
        <w:t>оларды тот баспас үшін орап тастаңыз да, жинап қойыңыз -</w:t>
        <w:br/>
        <w:t>сіздің капиталыңыздың өндірістік қызметі үзіліп қалады. Тіпті,</w:t>
        <w:br/>
        <w:t>ақырында капитал өзінен өзі тіршілігін тоқтатады, өйткені маши-</w:t>
        <w:br/>
        <w:t>наларыңыз уақыт өте келе тозатыны сонша, оларды пайдалану</w:t>
        <w:br/>
        <w:t>мүмкін болмай қалады.</w:t>
        <w:br/>
        <w:t>Осылайша, капиталдық, игіліктер бүлініп қана қоймай, олар</w:t>
        <w:br/>
        <w:t>капиталды сақтау үшін жойылуы тиіс. Бидайдың тіршілігін</w:t>
        <w:br/>
        <w:t>сақтау үшін бидай дәні тіршілігін тоқтатуы керек.</w:t>
        <w:br/>
        <w:t>Капитал мен капиталдық игіліктер арасындағы терең</w:t>
        <w:br/>
        <w:t>қарама-қайшылықтың көзі біреуінің жойылуына қарағанда</w:t>
        <w:br/>
        <w:t>екіншісінің үздіксіздігі болып табылады. Жер - өзінде пайда</w:t>
        <w:br/>
        <w:t>болған байлықтың қоры тіршілігін жалғастыруы үшін жойы-</w:t>
        <w:br/>
        <w:t>луды қажет етпейтін капиталдық игіліктің жалғыз түрі болып</w:t>
        <w:br/>
        <w:t>табылады.</w:t>
        <w:br/>
        <w:t>Одан әрі қарай айтсақ, капитал қозғалмалы, бірақ капиталдық,</w:t>
        <w:br/>
        <w:t>игіліктер ондай емес. Бір саладан миллион долларды алып</w:t>
        <w:br/>
        <w:t>басқасына салуға болады. Сәтті жағдайларда бұны шығынсыз</w:t>
        <w:br/>
        <w:t>жасауға болады. Бірақ бір саладағы өзіне тиесілі құралды алып</w:t>
        <w:br/>
        <w:t>басқасына салу тіпті де мүмкін емес.</w:t>
        <w:br/>
        <w:t>Бірліктермен және ақша бағамымен өлшенген өндіріс күші</w:t>
        <w:br/>
        <w:t>абстрактілі, бірақ бүл күш капиталдық игіліктердің шексіз біріз-</w:t>
        <w:br/>
        <w:t>ділігінде болатын болса, онда ол нақты. Капитал, біз сипаттаған</w:t>
        <w:br/>
        <w:t>“үздіксіз болатын Зат”, оны әрқашан нақты соманы құрайтын,</w:t>
        <w:br/>
        <w:t>өзгермелі игіліктердің шексіз бірізділігі түрінде белгілей аламыз.</w:t>
        <w:br/>
        <w:t>Біз оны жойылуға жататын, біртіндеп өзгеріп отыратын,</w:t>
        <w:br/>
        <w:t>“ақшаның” белгілі бір сомасы ретінде анықтаған кезде, дәл</w:t>
        <w:br/>
        <w:t>осыны айтпақ болғанбыз.</w:t>
      </w:r>
    </w:p>
    <w:p>
      <w:r>
        <w:t>Капитал да, капиталдық игіліктер де экономикалық зерт-</w:t>
        <w:br/>
        <w:t>теудің тақырыбы болуы қажет. Бүл қағида өндірістік байлықты</w:t>
        <w:br/>
        <w:t>анықтау үшін бірыңғай “капитал” терминін қолданатын саяси</w:t>
        <w:br/>
        <w:t>экономика жөніндегі трактаттарда сәтсіз көрінеді. Бүл терминді</w:t>
        <w:br/>
        <w:t>қолдану біз анықтаған капиталдан капиталдық игіліктерге және</w:t>
        <w:br/>
        <w:t>керісінше ауысып отырады. Осы бір маңызды сөздің екі түрлі</w:t>
        <w:br/>
        <w:t>мағынасы түсініспеушіліктерді туғызды. Мысалы, жалақы капи-</w:t>
        <w:br/>
        <w:t>талдан төлене ме? Оның капиталдан төленетіндігі ұзақ уақыт</w:t>
        <w:br/>
        <w:t>бойы ұстанып келген жалақы қорының теориясына негіз болып</w:t>
        <w:br/>
        <w:t>табылды, ол күмәнсіз болып есептелінетін. Осыған байланысты</w:t>
        <w:br/>
        <w:t>“капитал” термині нені білдіреді?</w:t>
        <w:br/>
        <w:t>Жұмысшының алатын және өзінің отбасымен бөлісетін нақты</w:t>
        <w:br/>
        <w:t>төлемі саудагердің қорынан алынған тауарлардан тұрады. Олар</w:t>
        <w:br/>
        <w:t>расында да бұрын капиталдық игіліктер болған, бірақ енді олар</w:t>
        <w:br/>
        <w:t>369</w:t>
        <w:br/>
        <w:t>тыруға байланысты туындайтын қайшылықтар ерекше зерт-</w:t>
        <w:br/>
        <w:t>теуді қажет етеді. Қайшылықтар болмағанда, бір орнынан басқа-</w:t>
        <w:br/>
        <w:t>сына ауыстырыла алатын адамдар бірдей тиімділік қасиетіне ие</w:t>
        <w:br/>
        <w:t>болады және шекті жұмысшының жасаған мөлшерімен бірдей</w:t>
        <w:br/>
        <w:t>жалақыны ала алады.</w:t>
        <w:br/>
        <w:t>Еңді жалпы жалақы стандартын анықтаудың бағытын білу</w:t>
        <w:br/>
        <w:t>қажет. Бір кәсіпкердің немқұрайдылық аймағында жасалатын</w:t>
        <w:br/>
        <w:t>өнімі келесі кәсіпкердің осыған сәйкес қабатының бөлігінде</w:t>
        <w:br/>
        <w:t>жасалатын өнімге тең болуы мүмкін.</w:t>
        <w:br/>
        <w:t>Бүл аймақтың барлығы бәсекелестік кедергісіз әрекет еткен</w:t>
        <w:br/>
        <w:t>жағдайда бірдей еңбек өнімі мен еңбек төлемінің деңгейі болып</w:t>
        <w:br/>
        <w:t>табылады. Осы уақыттағы әрбір кәсіпорындық қоғам тартылып</w:t>
        <w:br/>
        <w:t>отырған орнықтылық. үлестіру - бұл бір топқа жататын барлық</w:t>
        <w:br/>
        <w:t>кәсіпорындардың шекті жұмысшылары бірдей өнімділік пен</w:t>
        <w:br/>
        <w:t>бірдей меже бойынша жалақыға ие болатын үлестіру болып</w:t>
        <w:br/>
        <w:t>табылады.</w:t>
        <w:br/>
        <w:t>Немқұрайдылық аймағындағы бір өндірістік топтың өнімі</w:t>
        <w:br/>
        <w:t>келесі саланың сәйкес аймағындағы өнімімен бірдей болуға</w:t>
        <w:br/>
        <w:t>ұмтылады. Іс жүзінде барлық жергілікті салаларды қамтитын</w:t>
        <w:br/>
        <w:t>қоғамдық талғаусыздық аймағы болады. Осылайша, аяқ киім</w:t>
        <w:br/>
        <w:t>кәсіпорынының шекті еңбегі шойын құюшы, тау-кен, көлік</w:t>
        <w:br/>
        <w:t>өндірісінің және т.б. шекті еңбектері сияқты өнімді және жала-</w:t>
        <w:br/>
        <w:t>қысы жақсы төленетіндей жағдайға жетуге үмтылады. Басқаша</w:t>
        <w:br/>
        <w:t>болғанда өнімі аз саладан өнімі көбірек салаға еңбек күшінің</w:t>
        <w:br/>
        <w:t>үнемі кетіп отыруы туындар еді.</w:t>
        <w:br/>
        <w:t>Қысқасы, шекті қоғамдық еңбек барлық жерде бірдей өнімді</w:t>
        <w:br/>
        <w:t>болу бағытына ие болады және бірдей жеке еңбек сапасы өн-</w:t>
        <w:br/>
        <w:t>дірістік жүйенің барлық бөліктерінде бірдей өнімділіктерге Ие.</w:t>
        <w:br/>
        <w:t>Бүл жұмыс күшінің өзара ауыса алуына кепілдік береді. Сон-</w:t>
        <w:br/>
        <w:t>дықтан барлық жүмысшыларға жалақы бірдей төленіп отырады,</w:t>
        <w:br/>
        <w:t>өйткені жұмыс саласының кез келген жеріндегі еңбек бірлігінің</w:t>
        <w:br/>
        <w:t>төлемі оның шекті бөлігіндегі еңбек бірлігінің өніміне тең бола-</w:t>
        <w:br/>
        <w:t>тыңдай бағытқа ие. Немқұрайдылық аймағы ары қарай кәсіп-</w:t>
        <w:br/>
        <w:t>орындық қоғам ұйымдасқан барлық топтар мен шағын топтарға</w:t>
        <w:br/>
        <w:t>тарайды.</w:t>
        <w:br/>
        <w:t>“Немкүрайдылық аймағы” терминімен белгілеуге болатын</w:t>
        <w:br/>
        <w:t>еңбекті қолдану мүмкіндігі, капиталдық игіліктерді немесе өн-</w:t>
        <w:br/>
        <w:t>Дірістің нақты қүралдарын қазіргі беретіндерінен де көбірек</w:t>
      </w:r>
    </w:p>
    <w:p>
      <w:r>
        <w:t>бере алатындай түрде пайдалану еркіндігіне байланысты.</w:t>
        <w:br/>
        <w:t>Егер сіз өз жұмысшыларыңыздың санын әр кез көбейткен</w:t>
        <w:br/>
        <w:t>сайын өз капиталыңызға шығынсыз, Дереу өз тілегіңіз бойынша</w:t>
        <w:br/>
        <w:t>қандай да бір жаңа нысан бере алатын болсаңыз, онла сіз өз</w:t>
        <w:br/>
        <w:t>367</w:t>
        <w:br/>
        <w:t>Егер, өндіріс мақсатында қоғам үйымдасқан әрбір жалпы</w:t>
        <w:br/>
        <w:t>топтан станоктардың, машиналардың, материалдардың және т.б.</w:t>
        <w:br/>
        <w:t>жабдықталуына қандай да бір өзгеріс әкелмейтіндей дәрежеде</w:t>
        <w:br/>
        <w:t>жұмыс күшінің бір пайызын қосу немесе азайту мүмкін болса,</w:t>
        <w:br/>
        <w:t>бұл жалақы заңы үшін белгілі теорияның базасын жасауға жет-</w:t>
        <w:br/>
        <w:t>кілікті. 100 адамның кез келгені өзінің қожайынына шығын</w:t>
        <w:br/>
        <w:t>да, пайда да әкелместен одан кетіп қала алады және егер ол өз</w:t>
        <w:br/>
        <w:t>қызметін басқаға ұсынса және төлем түрінде өндірген өнімін</w:t>
        <w:br/>
        <w:t>сүраса, бұл жұмысты алғаннан кейін ол өзінің екінші қожайы-</w:t>
        <w:br/>
        <w:t>нына пайда да, шығын да әкелмейді. Осылайша, әр кәсіпкердің</w:t>
        <w:br/>
        <w:t>бақылауындағы жүмыс аймағында біз талғаусыздық деп атайтын</w:t>
        <w:br/>
        <w:t>бөлік болады. Осы аймақтың шегінде адамдар кәсіпкердің табы-</w:t>
        <w:br/>
        <w:t>сына әсер етпестен келіп және кетіп жатады.</w:t>
        <w:br/>
        <w:t>Егер бәсекелестік толыққанды болатын болса, онда бүл шекті</w:t>
        <w:br/>
        <w:t>қызметкерлер барған жерлерінің барлығында да жалақы</w:t>
        <w:br/>
        <w:t>түрінде өз еңбегінің толық өнімін ала алады; бірақ бәсекелестік</w:t>
        <w:br/>
        <w:t>толыққанды түрде әрекет етпейтіндіктен, бұл адамдар өз өнім-</w:t>
        <w:br/>
        <w:t>деріне шамалас деңгейдегі нәрсені ғана ала алады.</w:t>
        <w:br/>
        <w:t>Адамдар өзара ауыса алатын болғандықтан, олардың бар-</w:t>
        <w:br/>
        <w:t>дығы да біз тиімді өнімділік деп атайтын жағдайда бірдей</w:t>
        <w:br/>
        <w:t>дәрежеде болуы мүмкін. Олардың біреуі шындығында өте</w:t>
        <w:br/>
        <w:t>қажетті, ал келесісі маңызы түкке тұрмайтын жұмысты атқа-</w:t>
        <w:br/>
        <w:t>руы мүмкін, бірақ біріншісінің жұмыстан кетіп қалуы кәсіл-</w:t>
        <w:br/>
        <w:t>орынның өнімін екіншісінің кетіп қалғандағысынан артық азайта</w:t>
        <w:br/>
        <w:t>алмайды, өйткені екіншісі өз жүмысын тастап, одан маңыз-</w:t>
        <w:br/>
        <w:t>дырақ, бүрын біріншісінің істеген жұмысын атқаруы мүмкін.</w:t>
        <w:br/>
        <w:t>Біздің бір адамның немесе келесісінің абсолютті өнімділігі деп</w:t>
        <w:br/>
        <w:t>атайтынымыз, олардың орындауындағы арнайы жұмыстың</w:t>
        <w:br/>
        <w:t>маңыздылығымен өлшенеді.</w:t>
        <w:br/>
        <w:t>Егер адамдар толықтай өзара ауыса алатын болса, онда</w:t>
        <w:br/>
        <w:t>олардың тиімді өнімділігі соңғы немесе шекті жұмысшының</w:t>
        <w:br/>
        <w:t>абсолютті өнімділігімен тең. Мүнан кез келген жалақы оны</w:t>
        <w:br/>
        <w:t>алатын адамның абсолютті өнімділігіне қарағанда, оның тиімді</w:t>
        <w:br/>
        <w:t>өнімділігіне байланысты болатынын көреміз.</w:t>
        <w:br/>
        <w:t>Егер немқұрайдылық аймағындағы жұмысшылар біршама</w:t>
        <w:br/>
        <w:t>топты құрайтын болса, егер олар бір жағдайдан басқасына еркін</w:t>
        <w:br/>
        <w:t>өте алатын болса, онда кез келген жұмысшының тиімді өнімділігі</w:t>
        <w:br/>
        <w:t>шекті аймақтағы адамның абсолютті өнімділігіне тең болуы</w:t>
        <w:br/>
        <w:t>керек екені түсінікті.</w:t>
        <w:br/>
        <w:t>Тиімділік стандарттары бойынша жұмысшылар өзара ауыса</w:t>
        <w:br/>
        <w:t>алатындай жағдайда болған кезде барлық жұмысшылардың енңбе-</w:t>
        <w:br/>
        <w:t>гінің маңыздылығы бірдей. Бір жұмысшыны басқасына ауыс-</w:t>
        <w:br/>
        <w:t>366</w:t>
      </w:r>
    </w:p>
    <w:p>
      <w:r>
        <w:t>Егер де түтыну игіліктері расында осындай кезендер жолымен</w:t>
        <w:br/>
        <w:t>әрекет еткенде, өндірістің жеке қүралының экономикалық өмір</w:t>
        <w:br/>
        <w:t>барысындағы тұтыну игіліктерінде ұстамдылықтың күтуге айна-</w:t>
        <w:br/>
        <w:t>лып кетуі мүмкін болар еді. Бірақ бұл олай емес. Ол құрал</w:t>
        <w:br/>
        <w:t>әрекет ете бастаған кезден бастап үздіксіз әкелінеді.</w:t>
        <w:br/>
        <w:t>Ұстамдылық әдетте “экономикалық сіңірілген еңбек” түрінде</w:t>
        <w:br/>
        <w:t>және оның негізінде пайызды ақтау ретінде қаралып келді.</w:t>
        <w:br/>
        <w:t>Біздің ойымызша, мұндай пікір артық айтылғандық болып</w:t>
        <w:br/>
        <w:t>табылады.</w:t>
        <w:br/>
        <w:t>Пайызды төлеу капитал өнімін сатып алу, сондай-ақ жалақы</w:t>
        <w:br/>
        <w:t>төлеу еңбек өнімін сатып алу болып табылады. Капиталдың</w:t>
        <w:br/>
        <w:t>өнім жасай білу қасиеті, осылайша, пайыздың негізінің өзі.</w:t>
        <w:br/>
        <w:t>ІХ тарау. Капитал мен капиталдық</w:t>
        <w:br/>
        <w:t>игіліктердің түрлері</w:t>
        <w:br/>
        <w:t>Капитал “негізгі” және “айналымдағы” болып бөлінеді. Бұл</w:t>
        <w:br/>
        <w:t>терминдермен әдетте капиталдық игіліктердің екі түрі емес,</w:t>
        <w:br/>
        <w:t>нақты капиталдың үздіксіз қорының түрлі бөліктері белгіленеді.</w:t>
        <w:br/>
        <w:t>Өндіріс құралдарының белгілі бір түрлері, экономистер бізге</w:t>
        <w:br/>
        <w:t>айтқанындай, негізгі капитал, басқа заттар - айналымдағы қапи-</w:t>
        <w:br/>
        <w:t>тал болып табылады. Құрылыс, машина және т.б. бірінші түрін;</w:t>
        <w:br/>
        <w:t>шикізат, жартылай өнімдер және т.б. екінінісін білдіреді.</w:t>
        <w:br/>
        <w:t>Кезінде Джон Стюарт Милл айтқан және осы кезге дейінгі</w:t>
        <w:br/>
        <w:t>экономикалық трактаттарда кездесетін басқа түрі - негізгі капи-</w:t>
        <w:br/>
        <w:t>тал бүл жерде негізгі капиталдық игіліктер айтылып түр, олар</w:t>
        <w:br/>
        <w:t>бірнеше рет пайдаланыла алады, ал айналымдағы капитал болса</w:t>
        <w:br/>
        <w:t>тек бір рет қана пайдаланылады.</w:t>
        <w:br/>
        <w:t>Қандай да бір құндылыққа ие болу үшін, бұл анықтама</w:t>
        <w:br/>
        <w:t>толығуы қажет, өйткені бірқатар айналымдағы капиталды жасай-</w:t>
        <w:br/>
        <w:t>тын игілік бір реттен артық пайдаланыла алмайтыны туралы</w:t>
        <w:br/>
        <w:t>пікірлер де өзінің көзқарасын өзгерткен жоқ.</w:t>
        <w:br/>
        <w:t>Негізгі капитал жасайтын игілік экономикалық жағдайла-</w:t>
        <w:br/>
        <w:t>рында қандай да бір өзгеріссіз қайта пайдаланыла алады, ал</w:t>
        <w:br/>
        <w:t>айналымдағы капитал жасайтын итілік әр пайдаланылуы кезінде</w:t>
        <w:br/>
        <w:t>жаңа экономикалық жағдайларға ие болады. Егер бұл игілік-</w:t>
        <w:br/>
        <w:t>терде ұшырасатын жағдайлардың өзгеруін сипаттасақ, онда екі</w:t>
        <w:br/>
        <w:t>капиталдық игіліктің арасындағы анық айырмашылықты біл-</w:t>
        <w:br/>
        <w:t>діреміз.</w:t>
        <w:br/>
        <w:t>Капиталдық игіліктер өндіріске екі қарама-қарсы жолмен</w:t>
        <w:br/>
        <w:t>372</w:t>
        <w:br/>
        <w:t>Х тарау. Қоғамдық еңбектің</w:t>
        <w:br/>
        <w:t>өнімділігі оның капиталға сапалық</w:t>
        <w:br/>
        <w:t>қатынасына тәуелді</w:t>
        <w:br/>
        <w:t>Бұл еңбектің барлық жеріндегі “капитал” термині іскер</w:t>
        <w:br/>
        <w:t>адамның бүл сөзбен нені ұүғынатынына байланысты. Бүл -</w:t>
        <w:br/>
        <w:t>өндірістік итілікке салынған, жеке құрамы үнемі ауысып оты-</w:t>
        <w:br/>
        <w:t>ратын, “ақша” деп аталатын, өңдірістік игіліктің үздіксіз қоры.</w:t>
        <w:br/>
        <w:t>Қорға салынған заттар өзенде аққан суда ғайып болушы заттарға</w:t>
        <w:br/>
        <w:t>ұқсас, ал қордың өзі өзенге ұстаған дүниеге үқсас болады.</w:t>
      </w:r>
    </w:p>
    <w:p>
      <w:r>
        <w:t>Еңбек те үздіксіз күш - тіршілік етуі мен әрекеті тоқтаусыз</w:t>
        <w:br/>
        <w:t>жүріп жататын адамдар энергиясының қоры екендігі бірден</w:t>
        <w:br/>
        <w:t>байқалады. Адамдар да капиталдық игіліктер сиякты өткінші</w:t>
        <w:br/>
        <w:t>болады, бірақ еңбек капитал сияқты үздіксіз. Жалақы мәселесі,</w:t>
        <w:br/>
        <w:t>табыс әкелудің үздіксіз тәсіліне ие және ие бола да беретін</w:t>
        <w:br/>
        <w:t>мәңгілік агент - еңбекпен байланыста болуы керек.</w:t>
        <w:br/>
        <w:t>Жеке үздіксіз агент - еңбек, үздіксіз материалды агент капи-</w:t>
        <w:br/>
        <w:t>тал сияқты түрін өзгертіп отырады. Өндірістің тозған құралының</w:t>
        <w:br/>
        <w:t>орнына өндірістің басқа құралы келетіні сияқты, кетіп қалған</w:t>
        <w:br/>
        <w:t>жұмысшының орнына еңбектің басқа түрін орындайтын басқа</w:t>
        <w:br/>
        <w:t>бір жұмысшы келеді.</w:t>
        <w:br/>
        <w:t>Осылайша өндірісте екі үздіксіз тіршілік үйлеседі. Бірі -</w:t>
        <w:br/>
        <w:t>бұл капитал, немесе материалдық денелер -- капиталдық игілік-</w:t>
        <w:br/>
        <w:t>терді лақтыру және жаңалау жолымен өзінің тіршілігін үзіліссіз</w:t>
        <w:br/>
        <w:t>сақтап отыратын байлық. Басқасы - осындай жолмен өз тірші-</w:t>
        <w:br/>
        <w:t>лігін үзіліссіз сақтайтын еңбек. Бүгінде ол адамдардың бір тобы-</w:t>
        <w:br/>
        <w:t>мен, ертең басқа бір тобымен беріліп отырады. Өндірістің осы</w:t>
        <w:br/>
        <w:t>үздіксіз агентінің екеуі де айналу мүмкіндігінің шексіз қасиетіне</w:t>
        <w:br/>
        <w:t>ие - олар өз тіршілігін жыл сайын және күн сайын өзгертіп</w:t>
        <w:br/>
        <w:t>отырады. Бұнда экономикалық екпін деп аталған үғым еңбекті</w:t>
        <w:br/>
        <w:t>де, капиталды да осы ауысым арқылы өткізеді. Қанағаттануы</w:t>
        <w:br/>
        <w:t>тиіс жаңа тұтынулармен бірге адамдар байлықтың жаңа түрін</w:t>
        <w:br/>
        <w:t>дайындайды және олар ескілерге ұқсамайтын өндіріс тәсілдерімен</w:t>
        <w:br/>
        <w:t>және құралдарымен жүмыс істей отырып, оны орындап шығуы</w:t>
        <w:br/>
        <w:t>тиіс. Техникалық өнертабыстар капитал мен еңбектің түрін</w:t>
        <w:br/>
        <w:t>өзгертеді. Көптеген үсақ кәсіпорындардың санын бір үлкен</w:t>
        <w:br/>
        <w:t>фабрикаға ауыстыратын және одан кейін осындай көптеген</w:t>
        <w:br/>
        <w:t>фабрикаларды бір басшылыққа жинайтын орталықтандыру</w:t>
        <w:br/>
        <w:t>процесі де осыны істейді. Еңбек тоқтамайды, бірақ оның кейбір</w:t>
        <w:br/>
        <w:t>түрлері ескіріп, басқасымен ауыстырылады. Капитал тіршілігін</w:t>
        <w:br/>
        <w:t>375</w:t>
        <w:br/>
        <w:t>кооперациялардан алынуы мүмкін өндірістік күшті көбейтуді</w:t>
        <w:br/>
        <w:t>қоя тұрамыз. Жұмыс күшінің бүлай құрылуы әрине, ойша</w:t>
        <w:br/>
        <w:t>ғана.</w:t>
        <w:br/>
        <w:t>Рас, 200 акрда жиырма жұмысшыға ие фермер, қандай да</w:t>
        <w:br/>
        <w:t>бір тәжірибелік жолмен, жиырма жұмысшыға жүктелетін өнім</w:t>
        <w:br/>
        <w:t>шамасы қаншалықты екендігіне көз жеткізе алар еді. Ол соңғы</w:t>
        <w:br/>
        <w:t>еңбек өнімділігін анықтап алып, жиырма адамның қатысуымен</w:t>
        <w:br/>
        <w:t>пайда болған өнім, алаңдағы аз еңбекпен табылатын өнімнен</w:t>
        <w:br/>
        <w:t>кем болатынын анықтар еді. Тәжірибеде кеңінен дәлелденген</w:t>
        <w:br/>
        <w:t>бұл қағида, дедуктивті көзқараспен бекиді және Де экономика</w:t>
        <w:br/>
        <w:t>ғылымының талассыз ақиқаттарының бірі болып табылады.</w:t>
        <w:br/>
        <w:t>Егер адамдар тең сыйақыны осы адамның өндіргеніне тең</w:t>
        <w:br/>
        <w:t>дәрежеде алатын болса, онда біз жалақы мәселесінің шешіміне</w:t>
        <w:br/>
        <w:t>ие боламыз.</w:t>
        <w:br/>
        <w:t>Орнықты жағдайда жұмыс күші көбеймейді де, азаймайды</w:t>
        <w:br/>
        <w:t>да және де өндірістің әдістері мен шарттары бірдей болады. Бір</w:t>
        <w:br/>
        <w:t>адам кетсе немесе басқасымен ауыстырылса жұмыс күшінің</w:t>
        <w:br/>
        <w:t>жеке құрамы өзгеріске түседі, бірақ та одан жұмыс күші өзгер-</w:t>
        <w:br/>
        <w:t>мейді. Процестер мен қоршаған жағдайлар белгіленген. Мүнда</w:t>
        <w:br/>
        <w:t>бірінші сатыдан бастап жұмыс күшінің жасалуы да және бір</w:t>
        <w:br/>
        <w:t>адамда өтетін, өнімінің өзгеруі де жоқ. Дегенмен адамдардың</w:t>
        <w:br/>
        <w:t>табысы соңғы өнімділік заңымен анықталады. Бұл, шындап</w:t>
        <w:br/>
        <w:t>келгенде, әр жұмысшының алатыны, кез келген жұмысшы</w:t>
      </w:r>
    </w:p>
    <w:p>
      <w:r>
        <w:t>жұмысын тоқтатқан кездегі кәсіпкердің жоғалтатынына тең</w:t>
        <w:br/>
        <w:t>екенін көрсетеді.</w:t>
        <w:br/>
        <w:t>ХІ тарау. Шекті өнімділік жалақы</w:t>
        <w:br/>
        <w:t>мен пайызды реттейді</w:t>
        <w:br/>
        <w:t>Соңғы өнімділік заңы туралы толыққанды үғымға ие болу</w:t>
        <w:br/>
        <w:t>үшін, біз енді ойша “капиталды әрбір жаңа еңбек бірлігінің</w:t>
        <w:br/>
        <w:t>пайда болуы арқылы түрін өзгертіп отырғанымен, көлемі</w:t>
        <w:br/>
        <w:t>бойынша өзгермейді” деп алып, жүмыс күшін бірліктер арқылы</w:t>
        <w:br/>
        <w:t>жасаймыз. Санның әрбір өсімі мындаған жұмысшылардан түра</w:t>
        <w:br/>
        <w:t>берсін делік және ондағы фермерлер де, ағаш шеберлері Де,</w:t>
        <w:br/>
        <w:t>үсталар да, тоқымашылар да, баспагерлер де және т.б. да тиісінше</w:t>
        <w:br/>
        <w:t>түрақты пропорциясымен берілген бола берсін. Әр еңбектің өз</w:t>
        <w:br/>
        <w:t>өкілдері болуы керек және олардың салыстырмалы саны біздің</w:t>
        <w:br/>
        <w:t>жақын арада зерттейтін заңымызға сәйкес белгіленуі қажет.</w:t>
        <w:br/>
        <w:t>Біздің қазір бүл заң туралы білуіміздің керегі - оның топтар</w:t>
        <w:br/>
        <w:t>377</w:t>
        <w:br/>
        <w:t>244-25</w:t>
        <w:br/>
        <w:t>тағы шекті элемент бағаларға тікелей әсер етеді, бірақ та басқа</w:t>
        <w:br/>
        <w:t>элементтер мүлде әсер етпейді.</w:t>
        <w:br/>
        <w:t>Егер біз құндылықтар теориясын толық мазмүндамақ болсақ,</w:t>
        <w:br/>
        <w:t>онда біз құндылықтың әлеуметтік фактор екендігіне назар ауда-</w:t>
        <w:br/>
        <w:t>рар елік. Рас, заттар өздерінің шекті пайдалылығымен сатылады,</w:t>
        <w:br/>
        <w:t>бірақ, та олардың бұл түпкілікті пайдалылығы қоғам үшін.</w:t>
        <w:br/>
        <w:t>Жоғары сапалы заттар - түрлі элементтердің жинағы, күрделі</w:t>
        <w:br/>
        <w:t>заттар - осы бір күрделі тұтынушы болып табылатын қоғамға</w:t>
        <w:br/>
        <w:t>үсынылған кезде, әрбір элемент қоғамдық организмнің бір</w:t>
        <w:br/>
        <w:t>жерінде жалпы құндылықтың бөлігін анықтайды. Зат қандай</w:t>
        <w:br/>
        <w:t>да бір басқа жолмен бағаға ие бола алмайды.</w:t>
        <w:br/>
        <w:t>ХҮІ тарау. Өндірушілер байлығының</w:t>
        <w:br/>
        <w:t>түпкілікті үстемеленуінің тиімділігі</w:t>
        <w:br/>
        <w:t>қалай анықталады</w:t>
        <w:br/>
        <w:t>Біз енді талдау бағасының қағидаты ретінде беруімізге</w:t>
        <w:br/>
        <w:t>болатын, жалақы мен пайыз қағидатын белгілеуді қолдануға</w:t>
        <w:br/>
        <w:t>дайынбыз. Нарық барлық жерде де нақты заттарды құрамдас</w:t>
        <w:br/>
        <w:t>элементтеріне ыдыратып және де осы элементтердің жеке алған-</w:t>
        <w:br/>
        <w:t>дағы тиімділігінде өлшеу жасау қасиетіне ие. Ол осы талдауды</w:t>
        <w:br/>
        <w:t>байлықты тұтынушыларға да, өндірушілерге де бірдей жасайды.</w:t>
        <w:br/>
        <w:t>Егер, біз, бағаларды белгілеудің осы механизмін түсінгіміз келсе,</w:t>
        <w:br/>
        <w:t>әдеттегідей, белгілі бір тауарларды түтастай емес, тауарлардағы</w:t>
        <w:br/>
        <w:t>қандай да бір элементтерді тауып және салыстыруымыз қажет</w:t>
        <w:br/>
        <w:t>және де, егер біз пайызды қалай реттейтінін түсінгіміз келсе,</w:t>
        <w:br/>
        <w:t>осындай жолмен өндіріс құралдарында басшылыққа ие және</w:t>
        <w:br/>
        <w:t>барлық капиталдың табысын қадағалаушы бірқатар элементтерді</w:t>
        <w:br/>
        <w:t>іздеп табуымыз керек. Капиталдың табыстылығы оның түпкі-</w:t>
        <w:br/>
        <w:t>лікті көбеюінің өнімділігімен анықталып отырады. Капиталдың</w:t>
        <w:br/>
        <w:t>осы түпкілікті көбеюі түтастай алғандағы өндіріс құралдарынан</w:t>
        <w:br/>
        <w:t>емес, осы құралдың элементтерінен түрады. Тура осылай, бұрын</w:t>
        <w:br/>
        <w:t>пайдаланған заттарымызбен салыстырғанда жақсырақ затгарды</w:t>
        <w:br/>
        <w:t>жеке пайдалануымыз үшін сатып алу жолымен өзіміздің тұтыну</w:t>
        <w:br/>
        <w:t>байлығымызды көбейтетініміз сияқты, жеке өңдіріс құралдарына</w:t>
        <w:br/>
        <w:t>ие болу арқылы да түтыну байлығымызды көбейте аламыз.</w:t>
        <w:br/>
        <w:t>Тозған машинаны одан бір саты жоғары өнімді және қымба-</w:t>
      </w:r>
    </w:p>
    <w:p>
      <w:r>
        <w:t>тырақ басқасына айырбастаған кезімізде, біз өзіміздің капиталы-</w:t>
        <w:br/>
        <w:t>390</w:t>
        <w:br/>
        <w:t>Деректерден көрінгендей, екі орнықтылық табысы, атап айта-</w:t>
        <w:br/>
        <w:t>тын болсақ, жұмысшы мен капиталистің алатын табысы, олар-</w:t>
        <w:br/>
        <w:t>дың бірлескен әрекетінің табысын алушы және сатушы, яғни</w:t>
        <w:br/>
        <w:t>бүл арада өткізуші кәсіпкермен төленеді. Мақта-мата фабрика-</w:t>
        <w:br/>
        <w:t>сында енбек пен капиталды жалға алушы тауарларды нарыққа</w:t>
        <w:br/>
        <w:t>алып шығады және түскен түсімнен жұмысшылар мен капитал</w:t>
        <w:br/>
        <w:t>иелеріне төлем төлейтін болады. Егер ол каниталиске алдымен</w:t>
        <w:br/>
        <w:t>капиталды қолданғандағы соңғы өнімділік заңы талап ететін</w:t>
        <w:br/>
        <w:t>нәрсені төлесе, ол қалдыққа ие болады, ол мүнан жалақыны</w:t>
        <w:br/>
        <w:t>төлеуі қажет, енді соңғы өнімділік заңы оның жалақы ретінде</w:t>
        <w:br/>
        <w:t>қанша төлеуі кажеттігін анықтап береді. Егер де осы екі төлемнен</w:t>
        <w:br/>
        <w:t>кейін онда бірдеңе қалатын болса, бұл - пайданың өзі. Сонымен</w:t>
        <w:br/>
        <w:t>пайда және қалған табыс терминдері -- синонимдер болып</w:t>
        <w:br/>
        <w:t>табылады.</w:t>
        <w:br/>
        <w:t>ХІІ тарау. Өндірістік топтардың</w:t>
        <w:br/>
        <w:t>табыстары</w:t>
        <w:br/>
        <w:t>Біз өзімізге жақсы таныс рента заңының негізінде жатқан</w:t>
        <w:br/>
        <w:t>қағиданы қолданудың барлық мүмкіндіктерін әлі айтып</w:t>
        <w:br/>
        <w:t>тауысқан жоқпыз. Бүл қағида, әдетте, жердің өніміне қолда-</w:t>
        <w:br/>
        <w:t>нылып келген болатын; біз оны барлық капиталдың өнімін</w:t>
        <w:br/>
        <w:t>басқаруға мәжбүрледік те, оны осындай жолмен қолдану</w:t>
        <w:br/>
        <w:t>арқылы, өңдірістің жекелеген қүралдарын назардан тыс қал-</w:t>
        <w:br/>
        <w:t>дырдық, ал капиталды түтас мәнінде өндірістің үздіксіз агенті</w:t>
        <w:br/>
        <w:t>ретінде алдық. Пайыз -- осы агенттің өнімі - рентаға туыс</w:t>
        <w:br/>
        <w:t>түрге ауыстырылуы мүмкін. Капитал қоғамдық қорды жасайды;</w:t>
        <w:br/>
        <w:t>егер де экономикалық заң кедергісіз жұмыс істейтін болса,</w:t>
        <w:br/>
        <w:t>онда оның тиісті үлесі бір-бірімен байланысқан өндіріс салала-</w:t>
        <w:br/>
        <w:t>рында болады, олар өңдірістік организм - қоғамды жасайды.</w:t>
        <w:br/>
        <w:t>Түрлі өндірістік топтар арасындағы қоғамдық қорды осылайша</w:t>
        <w:br/>
        <w:t>үлестіруіміз, сол топтың өндіретін игіліктерінің санын анықтауға</w:t>
        <w:br/>
        <w:t>жәрдемдесетін болады, ал ол болса өз кезегінде игіліктердің</w:t>
        <w:br/>
        <w:t>қүндылығын реттейді. Құндылықтар болса, біздің байқағаны-</w:t>
        <w:br/>
        <w:t>мыздай, түрлі топтардың салыстырмалы табыстарын реттейді,</w:t>
        <w:br/>
        <w:t>өйткені өнімі жоғары бағамен сатылатын топ тиісінше үлкен</w:t>
        <w:br/>
        <w:t>топтық табысты иеленеді, ал өнімі арзандары болса, аз табысқа</w:t>
        <w:br/>
        <w:t>ие болады. Құндылықтардың өздері рентаны анықтайтын нәр-</w:t>
        <w:br/>
        <w:t>сенің бәрін қамтушы заңмен басқарылады, бірақ бүл заң әре-</w:t>
        <w:br/>
        <w:t>383</w:t>
        <w:br/>
        <w:t>жәрдемдеседі. Қолөнершінің қүралы сияқты кейбір заттар таби-</w:t>
        <w:br/>
        <w:t>ғаттан келетін заттарды пайдалануды дайындауға көмектеседі.</w:t>
        <w:br/>
        <w:t>Олар әрекетсіз болғаннан гөрі, белсенді қызмет атқаруы керек,</w:t>
        <w:br/>
        <w:t>себебі олар басқа заттарды пайдалы етеді. Заттың түрін өзгертетін</w:t>
        <w:br/>
        <w:t>машина, оны жылжытатын көлік құралы және оны сақтап</w:t>
        <w:br/>
        <w:t>тұратын құрылыс - осылардың барлығы да осы топқа жатады,</w:t>
        <w:br/>
        <w:t>бұларға адам мен табиғат арасындағы күресте адамға болысып,</w:t>
        <w:br/>
        <w:t>оған табиғаттың қарсыласушы элементтерін бағындыруға көмек-</w:t>
        <w:br/>
        <w:t>тесетін құралдар да жатады. Өндірістің бұндай құралдары нақты</w:t>
        <w:br/>
        <w:t>капиталдың белсенді бөлігін құрайды.</w:t>
        <w:br/>
        <w:t>Бір жағынан құралдармен өңделетін материалдар механи-</w:t>
      </w:r>
    </w:p>
    <w:p>
      <w:r>
        <w:t>калық жағынан әрекетсіз. Олар пайдалылықтарды ұсынудың</w:t>
        <w:br/>
        <w:t>орнына өздері алады; олар өзгергенімен де, өздері ештеңені де</w:t>
        <w:br/>
        <w:t>өзгертпейді. Олар адам мен табиғат арасындағы күресте соңғы-</w:t>
        <w:br/>
        <w:t>сының жағына шығып алып, адам мен оның белсенді қүрал-</w:t>
        <w:br/>
        <w:t>дарына қатысты тек бақылаушы ғана болады. Мақта әрекетсіз,</w:t>
        <w:br/>
        <w:t>ал диірмен белсенді, темір әрекетсіз, ал балға белсенді. Өндіріс</w:t>
        <w:br/>
        <w:t>саласының барлық жерінде де белсенді еңбек құралдары мен</w:t>
        <w:br/>
        <w:t>әрекетсіз материалдар арасында - адамның шабуылдаушы қаруы</w:t>
        <w:br/>
        <w:t>мен табиғаттың қорғаныс обьектілерінің, немесе оның бағынушы</w:t>
        <w:br/>
        <w:t>элементтерінің арасында шекара сызығы болады. Өндірістің</w:t>
        <w:br/>
        <w:t>әрекетсіз құралдар тобы, өндірістің өзі солардан басталатын</w:t>
        <w:br/>
        <w:t>өңделмеген заттарды ғана қамтымайды, оған аяқталмаған күйінде</w:t>
        <w:br/>
        <w:t>бір өндірістік топтан екінші бір өндірістік топқа отіп отыратын</w:t>
        <w:br/>
        <w:t>өнімдер де жатады. Оған кен ғана емес, темір де, жүн ғана</w:t>
        <w:br/>
        <w:t>емес, жіп те, тоқыма да, тіпті өзінің сатып алушысын күтіл</w:t>
        <w:br/>
        <w:t>жатқан дайын көйлек те кіреді. Оған көтерме сатушылардың</w:t>
        <w:br/>
        <w:t>қолындағы, соңғы тұтынушының пайдалануы үшін толық дайын</w:t>
        <w:br/>
        <w:t>болуына қажетті, өздерінің пайдалылығына болмашы ғана өзгеріс</w:t>
        <w:br/>
        <w:t>(сыртқы пішіні, орналасқан жері) келуін күтіп жатқан тауар-</w:t>
        <w:br/>
        <w:t>лардың барлық қорлары жатады.</w:t>
        <w:br/>
        <w:t>Бүл айырмашылық негізгі капитал мен айналымдағы капи-</w:t>
        <w:br/>
        <w:t>талдың арасында болатын басқа негізде жатыр. Негізгі капиталға</w:t>
        <w:br/>
        <w:t>жататын өндіріс құралдары - құрылыс, машина және т.б. бел-</w:t>
        <w:br/>
        <w:t>сенді өндірістік қызметтер атқаруы керек, ал айналымдағы капи-</w:t>
        <w:br/>
        <w:t>талға жататындарының қызметі әрекетсіз.</w:t>
        <w:br/>
        <w:t>Капитал қорының бір бөлігі бар, оны иеленушілер неғүрлым</w:t>
        <w:br/>
        <w:t>жылдам айналдыра алады; басқа бір бөлігі бар, ол оте баяу</w:t>
        <w:br/>
        <w:t>айналады; және де үшінші бөлігі бар, ол мүлде айналмайды.</w:t>
        <w:br/>
        <w:t>Бұл соңғы екі бөлікті біз “негізгі капитал” деп аталатын термин-</w:t>
        <w:br/>
        <w:t>мен біріктіре аламыз, ал бірінші бөлікті біз “айналымдағы капи-</w:t>
        <w:br/>
        <w:t>тал” деп атауымызға болады.</w:t>
        <w:br/>
        <w:t>373</w:t>
        <w:br/>
        <w:t>тоқтатпайды, бірақ оның кейбір түрлері жойылып, басқасымен</w:t>
        <w:br/>
        <w:t>алмастырылады. Бүл өндірістің үздіксіз агенттері өзін өзгертудің</w:t>
        <w:br/>
        <w:t>шексіз жағдайында болады.</w:t>
        <w:br/>
        <w:t>Көрсетілгендей және Де осы уақыттағы біз үшін өте маңыз-</w:t>
        <w:br/>
        <w:t>дысы - капиталдың берілген шамасына байланысты пайдала-</w:t>
        <w:br/>
        <w:t>нылған еңбек көлемін көбейту немесе азайту, осы капиталдың</w:t>
        <w:br/>
        <w:t>түрін өзгертеді. Әр жұмысшыға бес жүз доллар капиталдан</w:t>
        <w:br/>
        <w:t>келетін жерде, бүл кор бір топтағы түрінде болады, ал әр адамға</w:t>
        <w:br/>
        <w:t>мың доллар капиталдан келетін жерде, бүл қор басқа топтағы</w:t>
        <w:br/>
        <w:t>түрінде болады. Жұмыс күші де өзінің түрін осындай жолмен</w:t>
        <w:br/>
        <w:t>өзгертіп отырады. Аз капиталмен жүмыс істейтін адамдар бір</w:t>
        <w:br/>
        <w:t>топтағы әрекетті орындайды да, ал қолында қомақты капиталы</w:t>
        <w:br/>
        <w:t>барлар болса басқа топтағы әрекетті орындайды. Капитал үл-</w:t>
        <w:br/>
        <w:t>ғайып, қымбат және жетілген машиналар түріне ие болған кезде,</w:t>
        <w:br/>
        <w:t>еңбек процестері барлық жерде де жаңа әрі өзгерген жолмен</w:t>
        <w:br/>
        <w:t>жүзеге асырылып отыратын болады. Еңбек пен капиталдың</w:t>
        <w:br/>
        <w:t>қатысты мөлшері өзгеруі керектігі, екеуінің де түрінің өзгеруі</w:t>
        <w:br/>
        <w:t>керектігін білдіреді, яғни әр агент басқасының талабына сай</w:t>
        <w:br/>
        <w:t>бейімделуі қажет. Екі агент қосылған жерде, өзара бейімделу</w:t>
        <w:br/>
        <w:t>ереже болып табылады.</w:t>
        <w:br/>
        <w:t>Өзінің мөлшерін өзгертпейтін бір миллион доллар капи-</w:t>
        <w:br/>
        <w:t>талға ие, ондаған жылдар бойына азаймай Да, көбеймей де</w:t>
        <w:br/>
        <w:t>еңбек ететін мың адамдық жұмыс күшінің өндіретін өнімінің</w:t>
      </w:r>
    </w:p>
    <w:p>
      <w:r>
        <w:t>мөлшері қанша? Бұл сұраққа берілетін жауап және де бұл жауап</w:t>
        <w:br/>
        <w:t>жалақының заңын құрайды. Ол былай дейді: “Бұл табыстар</w:t>
        <w:br/>
        <w:t>өндірістің үздіксіз агенттері ретіндегі еңбек пен капиталдың</w:t>
        <w:br/>
        <w:t>соңғы өнімділігімен анықталады”.</w:t>
        <w:br/>
        <w:t>“Соңғы” термині - бірізділік деген ұғымды береді. Бүл</w:t>
        <w:br/>
        <w:t>енбек бірлігінің біріншісін, екіншісін және соңғысын ажырату</w:t>
        <w:br/>
        <w:t>қажеттігін білдіреді.</w:t>
        <w:br/>
        <w:t>Соңғы бірлік кез келген басқасына қарағанда аз пайдалы-</w:t>
        <w:br/>
        <w:t>лыққа ие. Аустрия мектебінің зерттеулерінің арқасындағы жақсы</w:t>
        <w:br/>
        <w:t>таныс заңға сай, игіліктердің осы қатарындағы кез келген заттың</w:t>
        <w:br/>
        <w:t>құндылығы соңғы игіліктің пайдалылығымен анықталады.</w:t>
        <w:br/>
        <w:t>Соңғы пайдалылық құндылықтың әмбебап өлшемі болып</w:t>
        <w:br/>
        <w:t>табылады.</w:t>
        <w:br/>
        <w:t>Біз түрлі өңдіріс агенттерінің өңдіріс күшіне осы қағиданы</w:t>
        <w:br/>
        <w:t>қолдануды мақсат етіп қойдық және осы сәтте біз оны еңбекке</w:t>
        <w:br/>
        <w:t>қолданамыз.</w:t>
        <w:br/>
        <w:t>Біз, тиісінше, үлкен алаңға бір адам, одан кейін келесісі</w:t>
        <w:br/>
        <w:t>және де үшіншісі, сөйтіп олар жиырмаға толғанша шыға береді</w:t>
        <w:br/>
        <w:t>деп есептейік. Олардың жерді өңдеу әдісі өзгеріссіз болсын</w:t>
        <w:br/>
        <w:t>дейік, ал жұмыс күші ұлғаюының бастапқы сатыларындағы</w:t>
        <w:br/>
        <w:t>376</w:t>
        <w:br/>
        <w:t>3. Тұтынуға арналған тауар қызмет көрсететін затты біл-</w:t>
        <w:br/>
        <w:t>діреді және де қоғамдық тұтынудың кейбір шешуші тармақ-</w:t>
        <w:br/>
        <w:t>тарында көрсету қасиетіне Ие қызметінің мөлшеріне сәйкес</w:t>
        <w:br/>
        <w:t>бағаланады.</w:t>
        <w:br/>
        <w:t>4. Көптеген тауарлар әр түрлі қызметтерді бір уақытта</w:t>
        <w:br/>
        <w:t>көрсетеді. Бұны жалпы материалдық затқа айналу жолымен</w:t>
        <w:br/>
        <w:t>байланысқан әр түрлі пайдалылықтардың бір топ бумасы</w:t>
        <w:br/>
        <w:t>ретінде қарастыру қажет.</w:t>
        <w:br/>
        <w:t>5. Нақты рынок жүргізетін бағалаулар бұл пайдалы-</w:t>
        <w:br/>
        <w:t>лықтарды жекелеп өлшеуден өткізеді және заттың құндылығы</w:t>
        <w:br/>
        <w:t>барлық осы өлшемдердің нәтижесі болып табылады.</w:t>
        <w:br/>
        <w:t>6. Осы тауар жасайтын пайдалылықтың бір түрі ғана, бір</w:t>
        <w:br/>
        <w:t>немесе басқа адамның түтыну байлығының шекті бірлігінің</w:t>
        <w:br/>
        <w:t>бөлігін білдіреді. Бұл заттың басқа пайдалылықтары осы шека-</w:t>
        <w:br/>
        <w:t>раның ішінде болады. Бұлар жоғары пайдалылықтар, сон-</w:t>
        <w:br/>
        <w:t>дықтан олар осы тұтынушы үшін заттың бағасын анықтау</w:t>
        <w:br/>
        <w:t>кезінде маңызға ие емес.</w:t>
        <w:br/>
        <w:t>7. Түпкілікті пайдалылық қағидасы әр пайдалылыққа</w:t>
        <w:br/>
        <w:t>немесе заттың көрсететін қызметінің әрқайсысына жеке</w:t>
        <w:br/>
        <w:t>қолданылатын болғандықтан, игіліктің нақты рыноктағы</w:t>
        <w:br/>
        <w:t>иеленген құндылығын анықтай алады.</w:t>
        <w:br/>
        <w:t>Егер түпкілікті пайдалылық қағидасы заттарға түтастай</w:t>
        <w:br/>
        <w:t>қолданылса, онда ол рыноктық келісімдермен белгіленетін</w:t>
        <w:br/>
        <w:t>нақты құндылықтардан әлденеше есе көп құндылықтарды</w:t>
        <w:br/>
        <w:t>береді. Керісінше, егер оны игіліктердегі құндылықтар эле-</w:t>
        <w:br/>
        <w:t>ментеріне қолданса, онда ол рынок бекіткен нәтижелерді</w:t>
        <w:br/>
        <w:t>бере алады. Бүл арада біз өмірмен үйлесімділік теориясын</w:t>
        <w:br/>
        <w:t>келтіреміз.</w:t>
      </w:r>
    </w:p>
    <w:p>
      <w:r>
        <w:t>ХУ тарау. Байлықты тұтынушылардың</w:t>
        <w:br/>
        <w:t>шекті тиімділігі қалай өлшенеді</w:t>
        <w:br/>
        <w:t>Тұтынушылар игілігінің қорындағы әрбір зат бір қызмет</w:t>
        <w:br/>
        <w:t>түрін және де оны осы затты пайдаланатын адамға ғана көр-</w:t>
        <w:br/>
        <w:t>сете алатын жағдайлар, құндылықтар заңы әрекет ететін қара-</w:t>
        <w:br/>
        <w:t>пайым шарттар болар еді. Біз алдымен, расында осылай деп</w:t>
        <w:br/>
        <w:t>алайық, кейіннен осы заттың нақтылықтағы көрсете алатын</w:t>
        <w:br/>
        <w:t>қызметтердің басқа түрін ескере отырып, бүл түсінікті өзгер-</w:t>
        <w:br/>
        <w:t>теміз.</w:t>
        <w:br/>
        <w:t>387</w:t>
        <w:br/>
        <w:t>Және де егер еңбектің жүзінші көбеюі оңашаланған қоғамда</w:t>
        <w:br/>
        <w:t>болып жатқан соңғы көбею болса, онда біз жалақы заңына ие</w:t>
        <w:br/>
        <w:t>боламыз. Біз халықтан бір де бір резерв қалмағанша жұмыс</w:t>
        <w:br/>
        <w:t>күшін алып қойдық. Еңбектің соңғы қиын бірлігі -- мың адам-</w:t>
        <w:br/>
        <w:t>дық соңғы Топ - өзінің ерекше өнімін шығарды. Ол кез келген</w:t>
        <w:br/>
        <w:t>бұрынғы топтарға жүктелген өнімнен гөрі аз; бірақ, жұмыс</w:t>
        <w:br/>
        <w:t>күшінің осы бір бөлігі өндіріске кіріскен кезде, кез келген</w:t>
        <w:br/>
        <w:t>басқа топ өнімділігі жағынан одан артық бола алмайды. Егер</w:t>
        <w:br/>
        <w:t>жұмыс күшінің алдыңғы бөлігіндегілер, соңғысының шығар-</w:t>
        <w:br/>
        <w:t>ғанына қарағанда көп болатынды талап етсе, кәсіпкер оларды</w:t>
        <w:br/>
        <w:t>босатып, орындарына соңғы жұмысшылардың тобын қояр еді.</w:t>
        <w:br/>
        <w:t>Мың адамдық кез келген топтың кетуінің нәтижесінде жоғалт-</w:t>
        <w:br/>
        <w:t>қаны, жұмысқа соңынан кіріскен топтың жасаған өнімімен</w:t>
        <w:br/>
        <w:t>өлшенеді.</w:t>
        <w:br/>
        <w:t>Кәсіпкер, тиісінше, еңбектің әр бірлігін соңғы бірліктің өнімі-</w:t>
        <w:br/>
        <w:t>мен бағалайды. Егер жұмыс күші жинақталған болса, кез келген</w:t>
        <w:br/>
        <w:t>мың адамдық топ кеткендегі өнімнің азаюы, жұмысқа соңынан</w:t>
        <w:br/>
        <w:t>кіріскен топтың өнім мөлшеріне тең болады. Кез келген еңбек</w:t>
        <w:br/>
        <w:t>бірлігінің тиімді құндылығы қоғамның барлық капиталының</w:t>
        <w:br/>
        <w:t>көмегімен өндіргені болып табылады, ал оның бұл бірлікті</w:t>
        <w:br/>
        <w:t>алып тастағандағы өнімі оның шығыны. Осылайша жалақының</w:t>
        <w:br/>
        <w:t>жалпыға бірдей стандарты белгіленеді. Берілген жайтта еңбек</w:t>
        <w:br/>
        <w:t>бірлігі мың адамнан түрады және оның өнімі мың адамға</w:t>
        <w:br/>
        <w:t>арналған сыйақының өзі болып табылады. Егер адамдар бірдей</w:t>
        <w:br/>
        <w:t>болса, бұл соманың мыңнан бір бөлігі олардың әрқайсысы үшін</w:t>
        <w:br/>
        <w:t>сыйақы болады.</w:t>
        <w:br/>
        <w:t>Толыққанды және еркін бәсекелестік жүйесіндегі әрбір еңбек</w:t>
        <w:br/>
        <w:t>бірлігі соңғы бірліктің өндіргеніне тең нәрсені ала алады. Жетіл-</w:t>
        <w:br/>
        <w:t>меген бәсекелестік кезінде де ол осы соманы алу бағытына ие</w:t>
        <w:br/>
        <w:t>болады. Еңбектің соңғы өнімі еңбекке ақы төлеу стандартын</w:t>
        <w:br/>
        <w:t>белгілейді және де нақты жалақы ауытқулармен соған қарай</w:t>
        <w:br/>
        <w:t>тартылып отырады.</w:t>
        <w:br/>
        <w:t>Біздің айтқан, жұмыс күші көбейетін, ал хапиталдың мөлшері</w:t>
        <w:br/>
        <w:t>өзгеріссіз қалатын түріндегі болуы тиісті барлық өзгерістер,</w:t>
        <w:br/>
        <w:t>осы шарттар керісінше болған кездерде де қолданылады. Капи-</w:t>
        <w:br/>
        <w:t>талдың мөлшері үнемі көбейіп, ал жұмыс күші өзгеріссіз қалған</w:t>
        <w:br/>
        <w:t>кездерде де осы түрдегі өзгерістер болады.</w:t>
        <w:br/>
        <w:t>Капиталдың мөлшері көбейгендігіне байланысты оның</w:t>
        <w:br/>
        <w:t>түрінде болатын өзгерістер, оның табысының көлемінің азаю</w:t>
        <w:br/>
        <w:t>себебін анықтап береді.</w:t>
        <w:br/>
        <w:t>Қордың жинақталуы барысында көбірек капиталды ұсы-</w:t>
        <w:br/>
        <w:t>натын қымбат машиналар үнемі дайындалады және олардан</w:t>
      </w:r>
    </w:p>
    <w:p>
      <w:r>
        <w:t>379</w:t>
        <w:br/>
        <w:t>алынған қолдану барған сайын олардың құнының аз үлесі бола</w:t>
        <w:br/>
        <w:t>береді.</w:t>
        <w:br/>
        <w:t>Барлық жерде капиталдың түрлері өзінің табысының ерек-</w:t>
        <w:br/>
        <w:t>шеліктерін байқауда және меншік иелері алдымен неғүрлым</w:t>
        <w:br/>
        <w:t>өнімді түрлерін, артынан өнімділігі азын таңдайды. Қазіргі кездегі</w:t>
        <w:br/>
        <w:t>пайыздың төмен деңгейі осы бір дерек арқылы ұғынылады.</w:t>
        <w:br/>
        <w:t>Осылайша, капиталдық игіліктер өзара айырбастала алады</w:t>
        <w:br/>
        <w:t>және де әзірше осылай болып тұрған кезде, капиталдың үл-</w:t>
        <w:br/>
        <w:t>ғаюы өзінің иесіне соңғы ұлғаюда өндірілетіннен көп бере</w:t>
        <w:br/>
        <w:t>алмайды.</w:t>
        <w:br/>
        <w:t>ХІІ тарау. Рента сияқты өлшенетін</w:t>
        <w:br/>
        <w:t>с еңбек пен капиталдық өнімі</w:t>
        <w:br/>
        <w:t>Рентаны әдетте жерден түсетін табыс ретінде анықтап келген</w:t>
        <w:br/>
        <w:t>еді. Қоғамның табысын үлестіру мәселесін шешуге тырысу</w:t>
        <w:br/>
        <w:t>кезіңде жер рентасы элементін жойды да, ал одан кейін қалған</w:t>
        <w:br/>
        <w:t>бөлікке қатысты қағидаларды табуға тырысты. Жер рентасының</w:t>
        <w:br/>
        <w:t>жалақыға, пайызға және кәсіпкерлік пайдаға мүлде ұқсамай-</w:t>
        <w:br/>
        <w:t>тыны кең Тараған көзқарас болатын. Бүл көзқарасқа сай жерден</w:t>
        <w:br/>
        <w:t>түсетін табыс өзінің заңымен анықталатын, басқаша қолданыл-</w:t>
        <w:br/>
        <w:t>майтын, сараланған табыс болып табылатын. Жеке жер телімінің</w:t>
        <w:br/>
        <w:t>рентасы оның өнімін осындай мөлшердегі еңбек пен капиталды</w:t>
        <w:br/>
        <w:t>жүмсау арқылы алынатын ең нашар телімнен алынуы тиіс өнім-</w:t>
        <w:br/>
        <w:t>мен өлшенеді. Осы бір қалдық есептің көмегімен жерден түсетін</w:t>
        <w:br/>
        <w:t>қоғамдық табыс бөлігін тауысып, үлестірудің шындығында да</w:t>
        <w:br/>
        <w:t>күрделі болып табылатын мәселелерін шешу бағытына қадам</w:t>
        <w:br/>
        <w:t>жасалды деп есептейді. Олар жердің өнімі назардан алынып</w:t>
        <w:br/>
        <w:t>тасталған кезде жалақы, пайыз және таза пайда едәуір оңай</w:t>
        <w:br/>
        <w:t>түсіндіріледі деп ойлайды.</w:t>
        <w:br/>
        <w:t>Бірақ та жалақы - жалпы капиталдың белгілі шамасына</w:t>
        <w:br/>
        <w:t>байланысты қолданылатын еңбектің соңғы өнімділігімен анық-</w:t>
        <w:br/>
        <w:t>талатыны ақиқат. Осы капиталдың барлығын санай келе, егер</w:t>
        <w:br/>
        <w:t>сіз капиталдық игіліктердің барлық түрлерін есепке алмасаңыз,</w:t>
        <w:br/>
        <w:t>онда шым-шытырық шатасуға тап боласыз. Өндірістік байлық-</w:t>
        <w:br/>
        <w:t>тың барлық түрдегі қоры еңбекпен өзара әрекет ететін күрделі</w:t>
        <w:br/>
        <w:t>факторды жасайды. Егер өндірістік байлықтың көлемі өз түтас-</w:t>
        <w:br/>
        <w:t>тығында өзгеріссіз қалып, ал еңбектің саны артатын болса, онда</w:t>
        <w:br/>
        <w:t>біз белгілеп берген азаюшы табыстылық заңы әрекет етеді.</w:t>
        <w:br/>
        <w:t>Жермен және өндірістің басқа кез келген басқа құралымен</w:t>
        <w:br/>
        <w:t>350</w:t>
        <w:br/>
        <w:t>Егер іскер адам: “Мен елу мың долларға тең айналымдағы</w:t>
        <w:br/>
        <w:t>капиталға иемін”, деп айтса, онда ол елу мың доллар - неғұрлым</w:t>
        <w:br/>
        <w:t>тезірек сатып жіберуге мүдделі тауарлардың - қоймасындағы</w:t>
        <w:br/>
        <w:t>дайын немесе фабрикасындағы дайын емес бүйымдардың</w:t>
        <w:br/>
        <w:t>түрінде.</w:t>
        <w:br/>
        <w:t>Бүл капитал неғұрлым түрін жиі өзгерткен сайын, соғұрлым</w:t>
        <w:br/>
        <w:t>оның иесіне тиімді. “Қозғалыстағы алты пенс” пайдалы. Егер</w:t>
        <w:br/>
        <w:t>адам елу мың долларлық негізгі капиталға ие болса, онда бұл</w:t>
        <w:br/>
        <w:t>сома сол адамның оны қанша уақыт сақтай алғандығына дейін</w:t>
      </w:r>
    </w:p>
    <w:p>
      <w:r>
        <w:t>өз түрін өзгерпейді.</w:t>
        <w:br/>
        <w:t>Елу мың долларлық негізгі капиталдың бір бөлігі жерге</w:t>
        <w:br/>
        <w:t>жүмсалуы мүмкін, бірақ ол тозбайды, келесі бөлігі -- құрылыста</w:t>
        <w:br/>
        <w:t>болады, ол баяу тозады және бір бөлігі тезірек тозатын құралдар</w:t>
        <w:br/>
        <w:t>мен машиналарға салынады.</w:t>
        <w:br/>
        <w:t>Капитал бірқатар айналымдарды жасайды, тіпті ол өндірістің</w:t>
        <w:br/>
        <w:t>берік және белсенді құралдарына жұмсалса да. Сонымен,</w:t>
        <w:br/>
        <w:t>қордағы денелердің бір тобында болатын уақыттың абсолютті</w:t>
        <w:br/>
        <w:t>ұзақтығы, негізгі капиталдың айналымдағы капиталдан айырма-</w:t>
        <w:br/>
        <w:t>шылығы бола алмайды. Бұл айырмашылық - бір жағдайда</w:t>
        <w:br/>
        <w:t>айналу процесі өнімді және адам жылдамдықты қолынан</w:t>
        <w:br/>
        <w:t>келгенінше жеделдетуге тырысады, ал келесі жағдайда ол</w:t>
        <w:br/>
        <w:t>өнімді емес, ол мұнда керісінше ысырапшыл.</w:t>
        <w:br/>
        <w:t>Жалақы төлеу үшін тікелей қор болып табылатын капитал</w:t>
        <w:br/>
        <w:t>болады ма? Адам Смит айтқандай және жүздеген басқа адамдар</w:t>
        <w:br/>
        <w:t>қайталағандай: “капиталды жасаудың нақты жолы - ұзақ мерзім</w:t>
        <w:br/>
        <w:t>бойы тіршілік етуге жететіндей азықтың түрін жинап алып,</w:t>
        <w:br/>
        <w:t>содан кейін осы мерзім ішінде қайық, лашық немесе қару сияқты</w:t>
        <w:br/>
        <w:t>пайдалы бір нәрсені жасап алу” деп айтқандары дұрыс қағида</w:t>
        <w:br/>
        <w:t>ма? Жинап алынған азық бастапқы капитал болып табыла ма?</w:t>
        <w:br/>
        <w:t>Азықты капитал түрінде белгілейтін көзқарас тұрғысынан алып</w:t>
        <w:br/>
        <w:t>қарағанда, ол нақтылығында өндірістік шикізат болыт! табы-</w:t>
        <w:br/>
        <w:t>латын азықтық зат түрінде болады. Бидай әрекетсіз түрдегі</w:t>
        <w:br/>
        <w:t>капиталдық игілік, себебі ол пайдалы: осы жағдайдағы үнды</w:t>
        <w:br/>
        <w:t>елегенде де қамырды араластырғанда да, етті қуырғанда да</w:t>
        <w:br/>
        <w:t>болады. Егер бұлардың барлығы да шикізат болмаса, онда азық</w:t>
        <w:br/>
        <w:t>толық мәнінде пайда ала алмайды, басқаларға да бере алмайды,</w:t>
        <w:br/>
        <w:t>оларға желінгеннен басқа түк те қалмайды. Онда бүл мүлде</w:t>
        <w:br/>
        <w:t>капитал емес.</w:t>
        <w:br/>
        <w:t>Пайданы ала алатын игілік және де сол пайданы беретін</w:t>
        <w:br/>
        <w:t>игілік капиталдық игіліктің барлық тобын аяқтайды. Олар</w:t>
        <w:br/>
        <w:t>бірін-бірі шексіз түрде ауыстырып отырған сайын бұл жердегі</w:t>
        <w:br/>
        <w:t>капитал деп аталған үғымды мәңгілік етеді.</w:t>
        <w:br/>
        <w:t>374</w:t>
        <w:br/>
        <w:t>Тұтынудың осы өмірлік қағидасын таза теориямен түжы-</w:t>
        <w:br/>
        <w:t>рымдаған кезде былай болуы керек: адамның жеке пайдалануы</w:t>
        <w:br/>
        <w:t>үшін сатып алатын әрбір заты тұтыну байлығының соңғы кө-</w:t>
        <w:br/>
        <w:t>беюіне енетін элементтер үйлесімін қүрайды. Адамның қүұрал-</w:t>
        <w:br/>
        <w:t>дары көбейген сайын, ол ең алдымен өзі пайдаланатын заттардан</w:t>
        <w:br/>
        <w:t>жаңа қасиеттерді талап етеді. Көбіне ол олардың санын көбейт-</w:t>
        <w:br/>
        <w:t>пейді, бірақ жақсы материалдан жасалғанын немесе үлкенірек</w:t>
        <w:br/>
        <w:t>әлде әдемірек болғанын талап ете алады. Ол өзінің түтыну</w:t>
        <w:br/>
        <w:t>байлығына жаңа заттарды емес, жаңа пайдалылықтарды қосады,</w:t>
        <w:br/>
        <w:t>соңғылары көп жағдайда бұрын пайдаланылған заттардың</w:t>
        <w:br/>
        <w:t>түрімен байланысты болады. Сөздің тура мәнісінде, ол алдымен</w:t>
        <w:br/>
        <w:t>арзан затты сатып алып, оны кейіннен жақсарта алмайтын бол-</w:t>
        <w:br/>
        <w:t>ғандықтан да, ол бірден жақсарған затты сатып алады. Оның</w:t>
        <w:br/>
        <w:t>соңғы шығарған долларының нақты нәтижесі арзанын жақсы</w:t>
        <w:br/>
        <w:t>затқа ауыстыру болып табылады.</w:t>
        <w:br/>
        <w:t>Пайдалылықтар массасы -- пайдалану заттарымен байла-</w:t>
        <w:br/>
        <w:t>нысқан соңғы және жақсы қасиеттер тобы -- шын мәнінде</w:t>
        <w:br/>
        <w:t>тұтыну байлығының соңғы көбеюін жасайды.</w:t>
        <w:br/>
        <w:t>Капитал да осындай жолмен көбейеді. Жаңа бірліктер өнім-</w:t>
      </w:r>
    </w:p>
    <w:p>
      <w:r>
        <w:t>ділік байлығына көп жағдайда санын көбейткеннен гөрі, жақ-</w:t>
        <w:br/>
        <w:t>сарту жолымен қосылады. Біз жаңа байлықты қолымызда бар</w:t>
        <w:br/>
        <w:t>өндіріс құралдарына жаңа өнімділік күштерін байланыстыру</w:t>
        <w:br/>
        <w:t>жолымен құямыз. Осы уақытқа дейін пайдаланып келген қүұра-</w:t>
        <w:br/>
        <w:t>лымызды жақсысымен ауыстырамыз, енді осы екі құралдың</w:t>
        <w:br/>
        <w:t>арасындағы айырмашылық капиталды соңғы көбейтушінің өзі</w:t>
        <w:br/>
        <w:t>болып табылады.</w:t>
        <w:br/>
        <w:t>“ХІР тарау. Тұтынушылар</w:t>
        <w:br/>
        <w:t>байлығының шекті тиімділігі топтық,</w:t>
        <w:br/>
        <w:t>бөлуге негіз болып табылады</w:t>
        <w:br/>
        <w:t>Жалпы қабылданған құндылықтар теориясына қатысты</w:t>
        <w:br/>
        <w:t>түзету нақты сипатқа ие. Егер біз еркімізше жоғары сапалы</w:t>
        <w:br/>
        <w:t>тауарларды таңдай жүріп және олардың нақты сатылу бағасымен</w:t>
        <w:br/>
        <w:t>таныса келе дүкендерін қарап өтсек, біз осы бағаларды он есе</w:t>
        <w:br/>
        <w:t>көбейте алған болар едік, сонымен бірге олар соңғы пайдалылық</w:t>
        <w:br/>
        <w:t>теориясында мазмұндалған тауардың сатылу бағасының</w:t>
        <w:br/>
        <w:t>шамасына бәрібір жете алмаған болар еді. Егер түзетілмеген</w:t>
        <w:br/>
        <w:t>түріндегі осы теория дұрыс болатын болса, онда адам нақты</w:t>
        <w:br/>
        <w:t>385</w:t>
        <w:br/>
        <w:t>соңғы заттың бағасын көтерсеңіз, онда ол оны сатып алудан</w:t>
        <w:br/>
        <w:t>бас тартады. 4, В, С, ИП және Е бүл жағдайда баға жасаушы</w:t>
        <w:br/>
        <w:t>заттар болып! табылмайды.</w:t>
        <w:br/>
        <w:t>Сонымен, бүл заттар өзінің нарықтық құндылығын қалай</w:t>
        <w:br/>
        <w:t>иеленеді?</w:t>
        <w:br/>
        <w:t>Жеке алып қарағанда, әрбір тауар үшін сатып алушылар</w:t>
        <w:br/>
        <w:t>тобы болады. Қымбаттатқан жағдайда олар бұл затты сатып</w:t>
        <w:br/>
        <w:t>алуын тоқтатады, сондықтан да адамдардың осы тобы дәл сол</w:t>
        <w:br/>
        <w:t>затқа арналған бағаны анықтайтын қоғамдық топ болып табы-</w:t>
        <w:br/>
        <w:t>лады. Міне сондықтан да, өзін сатып алушылардың осы тобымен</w:t>
        <w:br/>
        <w:t>қамтамасыз ету үшін, затты өндірушілер оның бағасын осы</w:t>
        <w:br/>
        <w:t>деңгейде белгілейді.</w:t>
        <w:br/>
        <w:t>Енді осы заттарды түрлі комбинацияларда бірге байлаймыз</w:t>
        <w:br/>
        <w:t>да, тұтас байламдарды үзе бастаймыз. Бір комбинацияда барлық</w:t>
        <w:br/>
        <w:t>пайдалылықтар болсын, екіншісінде А, В, С, Р, Е, үшіншісінде</w:t>
        <w:br/>
        <w:t>- А, В, Сжәне В, төртіншісінде - 4, В және С және бесіншісінде</w:t>
        <w:br/>
        <w:t>- А және В болсын. А өзімен өзі жәңе өз бетімен дербес алына</w:t>
        <w:br/>
        <w:t>алатын болсын. Бұл пайдалылықтарды біріктіру процесі</w:t>
        <w:br/>
        <w:t>құндылықтар заңына қандай әсерін тигізеді? 4, В, С, ИП және</w:t>
        <w:br/>
        <w:t>Е-ні Ғ-мен бір байламда сату заттардың бұрын иеленбеген</w:t>
        <w:br/>
        <w:t>бағаларына билік ете ала ма? Тіпті де билік ете алмайды. Р</w:t>
        <w:br/>
        <w:t>бұрынғысынша өзін сатып алатын адамдар үшін бағаны жасаушы</w:t>
        <w:br/>
        <w:t>жалғыз өлшем болып табылады. Тұтыну өлшемінде осы заттар-</w:t>
        <w:br/>
        <w:t>дың барлығы да, оның ішінде Ғ да бар, тұтыну межесі осы</w:t>
        <w:br/>
        <w:t>заттардың барлығынан түратын адам бұлардың түгелін де сатып</w:t>
        <w:br/>
        <w:t>алады және осылардың барлығынан тек Ғ ғана өзінің пайда-</w:t>
        <w:br/>
        <w:t>лылығының көлемі арқылы құндылықтарды анықтауға әсер</w:t>
        <w:br/>
        <w:t>ететін болады.</w:t>
        <w:br/>
        <w:t>Қарапайым түрдегі ең нашар заттардан басқа кез келген зат</w:t>
        <w:br/>
        <w:t>түрлі пайдалылықтардың қосындысын білдіреді және де бір</w:t>
        <w:br/>
        <w:t>уақыттың ішінде ұқсас емес әр түрлі қызметтерді көрсете алады.</w:t>
        <w:br/>
        <w:t>Бүл зат осы қызметтері үшін ғана талап етіледі және сатылып</w:t>
        <w:br/>
        <w:t>алынады. Пайдалылық біз айтып өткендей және де мүны</w:t>
        <w:br/>
        <w:t>шегелеп тұрып бекіту керек, бұл - құндылықтарды белгілеу</w:t>
      </w:r>
    </w:p>
    <w:p>
      <w:r>
        <w:t>кезіндегі нарықтың есептесетін басты нәрсесі. Коммерциялық</w:t>
        <w:br/>
        <w:t>келісім заттың көрсете алатын әрбір ерекше қызметінің мәнін</w:t>
        <w:br/>
        <w:t>өлшеуде өз тәсіліне ие және де оның құндылықтарын осы</w:t>
        <w:br/>
        <w:t>бағалаулар корсеткен деңгейде анықтайды. Әрбір осындай затта</w:t>
        <w:br/>
        <w:t>шекті пайдалылық болады және тек сол ғана осы тауардың</w:t>
        <w:br/>
        <w:t>бағасын анықтау кезінде есепке алынады. Ең арзан және нашар</w:t>
        <w:br/>
        <w:t>тауарлардан басқа өндірілуі мүмкін кез келген тауар осындай</w:t>
        <w:br/>
        <w:t>қызмет көрсететін элементтер жиынтығын білдіреді. Жиынтық-</w:t>
        <w:br/>
        <w:t>389</w:t>
        <w:br/>
        <w:t>өмірде 50 доллар төленетін пальто үшін 500 доллар төлеп, 100</w:t>
        <w:br/>
        <w:t>доллар төленетін сағат үшін 1000 доллар төлер еді. Өте бай адам</w:t>
        <w:br/>
        <w:t>үйдің құнына екі миллион доллардың орнына он миллион</w:t>
        <w:br/>
        <w:t>доллар берген болар еді және т.б. Тауарларға тұтастай қолданы-</w:t>
        <w:br/>
        <w:t>латын соңғы пайдалылық теориясы нарықтың белгілейтін</w:t>
        <w:br/>
        <w:t>құндылықтарынан өте алшақ нәтижелерге алып келеді. Олар</w:t>
        <w:br/>
        <w:t>ең жаман және арзандарынан басқа барлық игіліктердің бағасын</w:t>
        <w:br/>
        <w:t>көбейтіп жіберіп отырады.</w:t>
        <w:br/>
        <w:t>Бұл арада. біз қазіргі заманғы теориялардың біріне қарсы</w:t>
        <w:br/>
        <w:t>біршама ауыр кінә тағып отырмыз. Біз аустриялық мектеп деп</w:t>
        <w:br/>
        <w:t>аталатын құндылықтар туралы оқыту толық дүрыс қағидатқа</w:t>
        <w:br/>
        <w:t>- атап айтқанда, түпкілікті пайдалылық қағидатына негіздел-</w:t>
        <w:br/>
        <w:t>генін бекітеміз, бірақ та бұл қағиданы қолдану тәсілі өзгерістерді</w:t>
        <w:br/>
        <w:t>қажет етеді. Байлықтың түпкілікті өсуі тауарда, тауарлар</w:t>
        <w:br/>
        <w:t>тұтастығында емес - міне рыноктық құндылықтармен келісетін</w:t>
        <w:br/>
        <w:t>пайдалылықтың ақиқат шамасы осы.</w:t>
        <w:br/>
        <w:t>Адамның жеке пайдалануы үшін сатып алатын осы түрдегі</w:t>
        <w:br/>
        <w:t>соңғы тауары мен оның өзі пайдаланатын түтыну байлығына</w:t>
        <w:br/>
        <w:t>соңғы қосқанының арасындағы айырмашылық нақты сипатка</w:t>
        <w:br/>
        <w:t>ие. Байқағанымыздай, адам өз гардеробындағы 45 доллар тұра-</w:t>
        <w:br/>
        <w:t>тын көйлекті 50 доллар түратын көйлекпен ауыстыруы арқылы</w:t>
        <w:br/>
        <w:t>байлығына соңғы көбейтуді қосады. Көйлекке жұмсалған. соңғы</w:t>
        <w:br/>
        <w:t>5 доллар осы киім иеленген қандай да бір қасиетке ие. Ол осы</w:t>
        <w:br/>
        <w:t>көйлектің бойында түрып, соңғы пайдалылық болып табылады,</w:t>
        <w:br/>
        <w:t>бірақ көйлекті тұтастай алған кезде соңғы пайдалылық бола</w:t>
        <w:br/>
        <w:t>алмайды, мейлі ол өзінің иесі сатып алған осы түрдегі соңғы</w:t>
        <w:br/>
        <w:t>көйлегі бола берсін. Тек адам соңғы 5 долларын жүмсаған</w:t>
        <w:br/>
        <w:t>элемент қана көйлектің құндылығын өзгертуге тікелей қаты-</w:t>
        <w:br/>
        <w:t>сады, ал оның 45 доллар бергені өз құндылығын басқа жолмен</w:t>
        <w:br/>
        <w:t>иеленетін элементтерден тұрады. Олар бұл әрекетпен байла-</w:t>
        <w:br/>
        <w:t>нысты емес.</w:t>
        <w:br/>
        <w:t>Егер біз құндылықтар философиясын түсінетін болсақ, онда</w:t>
        <w:br/>
        <w:t>барлық қоғамды сатып алушы ретінде қарастыруымыз керек.</w:t>
        <w:br/>
        <w:t>Егер біз қандай да бір заттың бағасын көтеретін болсақ, онда</w:t>
        <w:br/>
        <w:t>бір жердегі халықтың түтынуында осы затты сатып алу тоқта-</w:t>
        <w:br/>
        <w:t>латынын байқаймыз.</w:t>
        <w:br/>
        <w:t>Нақты бар бағаларды түсіндіретін, құндылықтар теория-</w:t>
        <w:br/>
        <w:t>сындағы маңызды болып табылатындар мынадай ережелерде</w:t>
        <w:br/>
        <w:t>сақталған:</w:t>
        <w:br/>
        <w:t>1. Бағаларды белгілеуде түтынушылардың байлығын соңғы</w:t>
        <w:br/>
        <w:t>көбейту шешуші рөлді атқарады.</w:t>
        <w:br/>
        <w:t>2. Игіліктің тұтынушылардың байлығын соңғы көбейтуге</w:t>
        <w:br/>
        <w:t>немесе баға жасауға енуі сирек кездеседі.</w:t>
      </w:r>
    </w:p>
    <w:p>
      <w:r>
        <w:t>386</w:t>
        <w:br/>
        <w:t>өзара әрекетте болатын агент - еңбектің соңғы бірлігі еңбек</w:t>
        <w:br/>
        <w:t>бірлігінің санының өсу шамасына қарай өнімділігін азайта береді</w:t>
        <w:br/>
        <w:t>және осылайша жалақы стандарты төмен құлдилайтын болады.</w:t>
        <w:br/>
        <w:t>Еңбек күшінің өсуі тоқтаған кезде жалақының деңгейі өзгеріссіз</w:t>
        <w:br/>
        <w:t>қалады.</w:t>
        <w:br/>
        <w:t>Жер рентасын капиталдық игіліктердің бір түрінің табысы</w:t>
        <w:br/>
        <w:t>(еагпіпрв) деп, пайыздың бір бөлігі ретінде зерттейтін боламыз.</w:t>
        <w:br/>
        <w:t>Біз енді жалақы мен пайызды, мейлі олар соңғы өнімділік</w:t>
        <w:br/>
        <w:t>заңымен анықталатын болса да, жер рентасы сияқты өлшеуге</w:t>
        <w:br/>
        <w:t>болатынын көреміз. Яғни, жер телімі өнімділігін білдіретін</w:t>
        <w:br/>
        <w:t>Рикардо формуласы барлық қоғамдық капитал қорының</w:t>
        <w:br/>
        <w:t>әнімділігін білдіру үшін пайдаланылады және барлық пайыз</w:t>
        <w:br/>
        <w:t>сараланған табыс түрінде ұсыныла алады. Тағы да Рикардо</w:t>
        <w:br/>
        <w:t>формуласы барлық қоғамдық еңбектің өнімділігін білдіру үшін</w:t>
        <w:br/>
        <w:t>пайдаланылады, өйткені онда тұтастай алғанда жалақы сараланған</w:t>
        <w:br/>
        <w:t>табыс болып табылады. Таң қаларлық экономикалық дәйек-</w:t>
        <w:br/>
        <w:t>тердің бірі -- барлық еңбектің табысы бір жағында және де</w:t>
        <w:br/>
        <w:t>сондай-ақ, барлық капиталдың табысы екінші жағында, осы-</w:t>
        <w:br/>
        <w:t>лайша олар жер рентасына ұқсас болып келелі. Олар рентаның</w:t>
        <w:br/>
        <w:t>екі бөлшегі болып табылады, егер бұл термин арқылы сараланған</w:t>
        <w:br/>
        <w:t>өнімді айтпақ болсақ және де жерден түсетін табыс олардың</w:t>
        <w:br/>
        <w:t>бірінің бөлімін құрайды.</w:t>
        <w:br/>
        <w:t>Бірақ, егер фермаңыз оңашаланған және жұмысшылар өзде-</w:t>
        <w:br/>
        <w:t>ріне ме қоғам түрінде болса және де егер ол жерде он адам</w:t>
        <w:br/>
        <w:t>пайдалануы қажет болса, онда барлығын жұмысқа қойып, әр-</w:t>
        <w:br/>
        <w:t>қайсысына соңғысының өнңдіргеніне сәйкес ақы төлейміз. Мұнда</w:t>
        <w:br/>
        <w:t>шекті еңбек өнімі жалақының деңгейін анықтайды және де</w:t>
        <w:br/>
        <w:t>мұнда рентаның нақты заңы көрсетілген.</w:t>
        <w:br/>
        <w:t>Алдыңғы қатардағы жұмысшылардың барлығы да соңғы жү-</w:t>
        <w:br/>
        <w:t>мысшы өңдіретін өнім мөлшерінен асатын артық өнімді жасайды.</w:t>
        <w:br/>
        <w:t>Олар, өндірістің алдыңғы сатыларындағы адамдар жасаған артық</w:t>
        <w:br/>
        <w:t>өнімдерді, соңғы жүмысшы өндіретін нәрсені ғана алады, ал</w:t>
        <w:br/>
        <w:t>фермер болса - жердің иесі қалғанын иеленеді. Егер әр кезде</w:t>
        <w:br/>
        <w:t>де, яғни алдыңғы әрбір жұмысшыға жүктелетін өнімді “кемуші</w:t>
        <w:br/>
        <w:t>ретінде” , ал соңғысына жүктелетін өнімді “азаюшы ретінде”</w:t>
        <w:br/>
        <w:t>деп алсақ, жердің иесіне тиетіні қалдықтардың қорытынды</w:t>
        <w:br/>
        <w:t>сомасы болады.</w:t>
        <w:br/>
        <w:t>Жердің өзгермейтін алаңының орнына енді қоғамның үздіксіз</w:t>
        <w:br/>
        <w:t>капиталының өзгермейтін қоры зерттелуі тиіс. Қазіргі сәтте ол</w:t>
        <w:br/>
        <w:t>нақты анықталған шама және де ол бүрынғы мөлшерінде қала</w:t>
        <w:br/>
        <w:t>отырып қазіргі сәттегі жағдайын сақтайды.</w:t>
        <w:br/>
        <w:t>Дегенмен, біз еңбектің көбеюін жалпы өнідіріс алаңының</w:t>
        <w:br/>
        <w:t>көбеюіне енгізуіміз қажет және бұл, әрине, біз бұрынырақ</w:t>
        <w:br/>
        <w:t>381</w:t>
        <w:br/>
        <w:t>кеттің басқа саласында. Біз осы заңның топтардың салыстырмалы</w:t>
        <w:br/>
        <w:t>табыстарын теңестіруші құндылықтарды анықтау кезінде қалай</w:t>
        <w:br/>
        <w:t>әрекет ететінін зерттеуіміз қажет. Топтық үлестіру және жалақы</w:t>
        <w:br/>
        <w:t>мен пайызды анықтайтын үлестіру бір заңмен басқарылып</w:t>
        <w:br/>
        <w:t>отырады.</w:t>
      </w:r>
    </w:p>
    <w:p>
      <w:r>
        <w:t>Құндылықтың соңғы пайдаға тәуелділігі сияқты, бөлу кезін-</w:t>
        <w:br/>
        <w:t>дегі үлестер соңғы өнімділікке тәуелді болады. Пайыз капиталдың</w:t>
        <w:br/>
        <w:t>соңғы көбеюімен анықталады, ал жалақы еңбектің соңғы</w:t>
        <w:br/>
        <w:t>көбеюіндегі өніммен анықталады. Игіліктерлің құндылығы бір</w:t>
        <w:br/>
        <w:t>жағында және екі агент - еңбек пен капиталдың өнімділігі</w:t>
        <w:br/>
        <w:t>екінші жағында, екеуі де бір заңға тәуелді. Дегенмен нақ осы</w:t>
        <w:br/>
        <w:t>құндылықтар толығында топтық табыстарды реттеп отырады,</w:t>
        <w:br/>
        <w:t>ал тұтыну саласындағы бүл заңның әрекеті қүндылықтарды</w:t>
        <w:br/>
        <w:t>түпкілікті анықтайды.</w:t>
        <w:br/>
        <w:t>Кемімелі пайда заңын бірдей игіліктердің қатарында пай-</w:t>
        <w:br/>
        <w:t>далану - бүл қүндылықтар заңының негізінде жатқан бір жемісті</w:t>
        <w:br/>
        <w:t>ғана үзіп алу, бірақ оны өте кең болып табылатын, тұтыну</w:t>
        <w:br/>
        <w:t>игіліктерінің тобына пайдалану, жалпы тұтыну байлығына пай-</w:t>
        <w:br/>
        <w:t>далану - шын мәнінде алдыға қарай ғылыми қадам жасау</w:t>
        <w:br/>
        <w:t>болып табылады. Ендеше, адамның иелігіндегі пайдаланатын</w:t>
        <w:br/>
        <w:t>байлығы қаншалықты көп болса, ол үшін әрбір бірліктің құн-</w:t>
        <w:br/>
        <w:t>дылығы соншалықты аз болады. Жалпы байлықтың соңғы көбе-</w:t>
        <w:br/>
        <w:t>юінде жасалатын, жеке пайдалануға арналған заттар едәуір көп</w:t>
        <w:br/>
        <w:t>әрі сан Түрлі екеніне назар аудару керек. Қандай да бір адам</w:t>
        <w:br/>
        <w:t>жылдық тұтынуы кезінде, мысалы бір немесе екі азық түрі</w:t>
        <w:br/>
        <w:t>бірінші немесе ең қажетті элементті білдіруі мүмкін. Жай</w:t>
        <w:br/>
        <w:t>киім екінші элементті құрайды. Қарапайым түрғын жай, жақ-</w:t>
        <w:br/>
        <w:t>сырақ тамақ және жылу мен жарыққа арналған отынның бір-</w:t>
        <w:br/>
        <w:t>қатар саны үшінші элементті құрауы мүмкін. Әрбір келесі</w:t>
        <w:br/>
        <w:t>элемент қолда бар игіліктердегі сапалық өзгерістерді жасайды,</w:t>
        <w:br/>
        <w:t>өйткені адам заттардың санының көп болғанын ғана емес, соны-</w:t>
        <w:br/>
        <w:t>мен бірге жақсы заттарды да қажет етеді. Ол өзі пайдаланатын</w:t>
        <w:br/>
        <w:t>материалды жетілдіреді және түрлендіреді, сондай-ақ оның тұты-</w:t>
        <w:br/>
        <w:t>ну байлығының жылдық түсімін соңғы көбейтуі әр түрлі сипатқа</w:t>
        <w:br/>
        <w:t>ие болып табылады.</w:t>
        <w:br/>
        <w:t>Тұтыну байлығын соңғы көбейту деген не? Ол осындайлардың</w:t>
        <w:br/>
        <w:t>тұтас заттарынан түрмайды: ол толығымен дерлік заттардың</w:t>
        <w:br/>
        <w:t>пайдалылығынан тұрады. Бұл пайдалылықтар түтас заттарды</w:t>
        <w:br/>
        <w:t>құрайтын қасиеттерден ойша алып қараған кезде, өзгеше болуы</w:t>
        <w:br/>
        <w:t>мүмкін, бірақ оларды соңғыларынан бөлуге болмайды. Әрине,</w:t>
        <w:br/>
        <w:t>адамның тұтыну байлығын көбейту ең алдымен өздері пайдала-</w:t>
        <w:br/>
        <w:t>натын заттарды жасауға қатысушы белгілі бір қарапайым</w:t>
        <w:br/>
        <w:t>қасиеттерден түрады.</w:t>
        <w:br/>
        <w:t>384</w:t>
        <w:br/>
        <w:t>суреттеген капиталдың түрінде болатын өзгерісті келтіреді. Жұ-</w:t>
        <w:br/>
        <w:t>мыс күші өскен сайын, бір уақыттағы капитал көлемінің өзгер-</w:t>
        <w:br/>
        <w:t>меуі сақталған кездегі өндіріс құралы көп және арзан болады.</w:t>
        <w:br/>
        <w:t>Жер және өндірістің барлық құралдары түріндегі капи-</w:t>
        <w:br/>
        <w:t>талдың бүкіл қорына қолданылатын еңбек енді кемімелі табыс</w:t>
        <w:br/>
        <w:t>заңына бағынған. Бірінші бірлік АВ шамасын, екіншісі - 4! В/</w:t>
        <w:br/>
        <w:t>мөлшерін өндіреді, үшіншісі - А/!9 санын, ал төртіншісі С</w:t>
        <w:br/>
        <w:t>санын жасайды. Бүл соңғы шама жалақының деңгейін белгілейді,</w:t>
        <w:br/>
        <w:t>және де ЛЕС алаңы жалақының мөлшерін өлшейді. Қоғамдық</w:t>
        <w:br/>
        <w:t>капиталдың бүкіл қорының рентасы ретінде ЕВС алаңында</w:t>
        <w:br/>
        <w:t>берілген бірлік қалады. Осылайша, барлық артықтардың пайызы</w:t>
        <w:br/>
        <w:t>Рикардо формуласында келтірілгендей рентаға туыс болып келеді.</w:t>
        <w:br/>
        <w:t>Бұл - өзінен табысты талап ететін агентке жүктелген нақты өнім.</w:t>
        <w:br/>
        <w:t>Енді керісінше жағдайды алайық. Мейлі, еңбек өзгермейтін</w:t>
        <w:br/>
        <w:t>элемент болсын және қоғамдық капитал өсу барысында өз түрін</w:t>
      </w:r>
    </w:p>
    <w:p>
      <w:r>
        <w:t>өзгерте отырып ұлғая берсін. АВС) - барлық өнім, АВ - капи-</w:t>
        <w:br/>
        <w:t>талдың бірінші бірлігінің, 4! В! -- капиталдың екінші бірлігінің</w:t>
        <w:br/>
        <w:t>өнімі, 4! В!-- үшінші бірлігінің, ОС - капиталдың соңғы</w:t>
        <w:br/>
        <w:t>бірлігінің өнімі. Капиталдың бірлігі қосымша еңбексіз өндірістің</w:t>
        <w:br/>
        <w:t>үйлесіміне ене отырып өнімді ОС шамасына көбейтеді. Бүндай</w:t>
        <w:br/>
        <w:t>сан жеке алып қарастырылатын кез келген капиталдың бірлігіне</w:t>
        <w:br/>
        <w:t>жүктеле алады. Әр капитал бірлігінің тиімділік көзқарасы</w:t>
        <w:br/>
        <w:t>бірдей. Капиталдық игіліктер өзара айырбасталмайтын кезде</w:t>
        <w:br/>
        <w:t>шын капитал осы шартты толық, қанағаттандырады және сондық-</w:t>
        <w:br/>
        <w:t>тан да оның барлық бөлімдері табыстылықтың бірдей дәрежесіне</w:t>
        <w:br/>
        <w:t>ие бола алады.</w:t>
        <w:br/>
        <w:t>Егер капиталдың соңғы бірлігі ИС мөлшерін өндірсе, онда</w:t>
        <w:br/>
        <w:t>ол бұл мөлшерді пайыз түрінде алады және де әрине кез келген</w:t>
        <w:br/>
        <w:t>басқа бірлік одан көп ала алмайды. ЖЕСР пайыздың жалпы</w:t>
        <w:br/>
        <w:t>мөлшері болады және ЕВС артық өнім болады, бірақ бүл өнім</w:t>
        <w:br/>
        <w:t>- еңбектің және Тек қана еңбектің себебіне ғана жүктелетін</w:t>
        <w:br/>
        <w:t>артық өнім. Капитал арқылы жасалған өнім мен капитал және</w:t>
        <w:br/>
        <w:t>агенттің үйлесімі арқылы жасалған өнімнің арасындағы айырма-</w:t>
        <w:br/>
        <w:t>шылық осы агенттің қатысуының және әрекетінің нәтижесі</w:t>
        <w:br/>
        <w:t>болып табылады.</w:t>
        <w:br/>
        <w:t>Бүндай орнықтылық жағдайларында табысқа орын болмайды.</w:t>
        <w:br/>
        <w:t>Үздіксіз және екпінді өзгерістерден тәуелсіз екі табыс - еңбек</w:t>
        <w:br/>
        <w:t>пен капиталдың өнімдері болып табылады. Оның әрқайсысы</w:t>
        <w:br/>
        <w:t>тікелей шекті өнімділік заңымен анықталады және де әрқайсысы</w:t>
        <w:br/>
        <w:t>- тура осындай қалдық немесе артық өнім, немесе сараланған</w:t>
        <w:br/>
        <w:t>сан. Бұл, қоғамдық өндірістің барлық өнімінен басқа табысты</w:t>
        <w:br/>
        <w:t>азайту жолымен жасалатын рентаның өзі болып табылады.</w:t>
        <w:br/>
        <w:t>382</w:t>
        <w:br/>
        <w:t>мызға түпкілікті көбеюді қосатын боламыз. Түпкілікті көбеюдің</w:t>
        <w:br/>
        <w:t>осындай өнімділігі пайыздың нормасын анықтайды. Кәсіпкер</w:t>
        <w:br/>
        <w:t>ретінде біз өзіміздің иеленген капиталымыз үшін оның түпкі-</w:t>
        <w:br/>
        <w:t>лікті көбеюінің өндіргенін төлеуіміз қажет және де бүл ғимарат-</w:t>
        <w:br/>
        <w:t>тарымызды біршама кеңейте немесе берік жасай отырып, маши-</w:t>
        <w:br/>
        <w:t>намыздың жүрісін жылдамдатып немесе біздің двигателіміздің</w:t>
        <w:br/>
        <w:t>не су құбырымыздың қуатын бір саты жоғарыға көтеру жолымен</w:t>
        <w:br/>
        <w:t>шикізатымыздың сапасын жақсартып және т.б. арқылы өзіміздің</w:t>
        <w:br/>
        <w:t>өнімдерімізге таза пайданы қосуымыз болып табылады.</w:t>
        <w:br/>
        <w:t>Адамдарға өндіріс құралдарының қай түрі өз арындарында</w:t>
        <w:br/>
        <w:t>“өзін ең жақсы жағынан ақтай алатынына” қатысты іскерлік</w:t>
        <w:br/>
        <w:t>шешімді шығаруына тура келеді.</w:t>
        <w:br/>
        <w:t>Бәсекелестік мұндай тексеруді басқадай және бүлтарт-</w:t>
        <w:br/>
        <w:t>пайтын жолмен жүргізеді. Өз капиталынан ең көп қызметті</w:t>
        <w:br/>
        <w:t>көрсете алатын құралдармен жабдықталған кәсіпорын өз</w:t>
        <w:br/>
        <w:t>тіршілігін жалғастыратын болады да, бүлай істей алмайтын-</w:t>
        <w:br/>
        <w:t>дары - жойылады. Егер қандай да бір фабрикадағы әр машина</w:t>
        <w:br/>
        <w:t>мен станок және қалған барлық жүмысшылар, әрқайсындағы</w:t>
        <w:br/>
        <w:t>соңғы өнімділік элементі таза табыс түрінде, мысалға, оз</w:t>
        <w:br/>
        <w:t>қүнының 5 пайызын беретіндей мұқият таңдап алынған болса,</w:t>
        <w:br/>
        <w:t>және қарыздар бойынша пайыздың басқарушы деңгейі осын-</w:t>
        <w:br/>
        <w:t>дай болса, онда бұл фабриканың меншік иесі қазіргі сәтте</w:t>
        <w:br/>
        <w:t>бәсекелестікке төтеп бере алатындай жағдайда. Олар иеленген</w:t>
        <w:br/>
        <w:t>ҡапиталға пайыздың деңгейі 5 пайызға тең болады, егер тиісін-</w:t>
        <w:br/>
        <w:t>ше осындай жолмен жабдықталған кәсіпорындардағы капитал-</w:t>
        <w:br/>
        <w:t>дың соңғы көбеюі осынша беретін болса. Бұл, капиталдық</w:t>
        <w:br/>
        <w:t>жабдықтардың әр бөлігіндегі соңғы өндіруші элемент, осы</w:t>
      </w:r>
    </w:p>
    <w:p>
      <w:r>
        <w:t>адамның бәсекелестері қолданатын капиталдық құралдардың</w:t>
        <w:br/>
        <w:t>соңғы элементіндегі пайыздық нормамен бірдей көрсеткішті</w:t>
        <w:br/>
        <w:t>беретіндей етіп жинақталуы және таңдап алынуы керек деген</w:t>
        <w:br/>
        <w:t>сөз. Бәсекелестік әр түрлі адамдардың капиталындағы соңғы</w:t>
        <w:br/>
        <w:t>көбеюдің табыстарын бірдей деңгейге төмендете отырып</w:t>
        <w:br/>
        <w:t>теңестіруші түрінде әрекет етеді. Ол бұған капиталының соңғы</w:t>
        <w:br/>
        <w:t>көбеюі түрлі капиталдық игіліктерінің соңғы өндіруші элемен-</w:t>
        <w:br/>
        <w:t>тінен тұратын, сапа өңімінің стандартынан аз өндіретін бәсеке-</w:t>
        <w:br/>
        <w:t>лесінің қызметінен осы саладан ығыстырып шығару арқылы</w:t>
        <w:br/>
        <w:t>қол жеткізеді. Капиталдың соңғы көбеюі 5 пайыз болатын</w:t>
        <w:br/>
        <w:t>жағдайда, пайыз осы деңгейінде тұрақталып қалады. Пайыз</w:t>
        <w:br/>
        <w:t>5-ке тең болатын жағдайда, капиталының соңғы бірлігі 4</w:t>
        <w:br/>
        <w:t>пайыз әкелетін завмшы жетпей тұрған пайызды өзінің капита-</w:t>
        <w:br/>
        <w:t>лынан жыл сайын алып отыруы керек. Бүл пайыз үзаққа</w:t>
        <w:br/>
        <w:t>созылуы мүмкін; алам өз капиталының түрін өзгертіп, капита-</w:t>
        <w:br/>
        <w:t>391</w:t>
        <w:br/>
        <w:t>Психологиядан білетініміздей, кез келген адам бірдей уа-</w:t>
        <w:br/>
        <w:t>қытта осы сипаттағы қызметтің бір түрінен артық ала алмайды.</w:t>
        <w:br/>
        <w:t>Егер осы сәтте сіз оған қандай да бір қызметті көрсете алсаңыз,</w:t>
        <w:br/>
        <w:t>онда тура сол сәтте оған біріншісін дәлме-дәл қайталайтын</w:t>
        <w:br/>
        <w:t>екінші қызметті көрсете алмайсыз. Түтынушыға дәлме-дәл ұқсас</w:t>
        <w:br/>
        <w:t>екі қызметті ұсынған кезде, екі материалдық затты бір уақытта</w:t>
        <w:br/>
        <w:t>бір кеңістіктегі орынға қоюға тырысқандағы сезілетін физикалық</w:t>
        <w:br/>
        <w:t>қиындықтарға ұқсас кедергілер пайда болады. Бүл жағдайда</w:t>
        <w:br/>
        <w:t>абсолютті ұқсас екі пайдалылық Тұтынушы сезімталдығының</w:t>
        <w:br/>
        <w:t>бір теліміне жол табуы керек, ал бұл мүмкін емес. Бір біріне</w:t>
        <w:br/>
        <w:t>абсолютті ұқсас екі рақатпен бір уақытта ләззат алуға болмайды,</w:t>
        <w:br/>
        <w:t>егер мен олардан ләззат алмақ болсам, онда олар кезектесіп</w:t>
        <w:br/>
        <w:t>отыруы керек.</w:t>
        <w:br/>
        <w:t>Егер қандай Да бір зат бір ғана қызметтің түрін көрсете</w:t>
        <w:br/>
        <w:t>алатын болса, бұндай жағдайда осы уақыттың шегінде бірінші</w:t>
        <w:br/>
        <w:t>данасы оң, ал екінші данасы теріс пайдалылыққа ие болар еді.</w:t>
        <w:br/>
        <w:t>Бірінші данасынан кейінгі екінші дана артық болар еді де, иесі</w:t>
        <w:br/>
        <w:t>одан құтылуға тырысар еді. Белгілі түрдеті көйлегі бар ол,</w:t>
        <w:br/>
        <w:t>осындай материалдан және осы үлгіде жасалған келесісін қажет</w:t>
        <w:br/>
        <w:t>етпес еді. Егер онда осындай көйлек болып, ол кенет оны</w:t>
        <w:br/>
        <w:t>пайдалануға мәжбүр болса және оны қандай да бір болмашы</w:t>
        <w:br/>
        <w:t>нәрсеге пайдалана қоймаса, онда ол кез келген қаңғыбасқа осы</w:t>
        <w:br/>
        <w:t>көйлекті сұраусыз-ақ бере салған болар еді.</w:t>
        <w:br/>
        <w:t>Бүл - құндылықтардың алғашқы заңы. Қатарынан келген</w:t>
        <w:br/>
        <w:t>дәлме-дәл ұқсас екі пайдалылықтың біріншісі оң шамамен,</w:t>
        <w:br/>
        <w:t>кейінгілерінің барлығы теріс шамамен өлшенеді.</w:t>
        <w:br/>
        <w:t>Дегенмен, біз заттан оның алғашында көрсеткен қызме-</w:t>
        <w:br/>
        <w:t>тінен мүлде басқа бағытта пайдалану арқылы қосымша қыз-</w:t>
        <w:br/>
        <w:t>меттерді ала аламыз, сол кезде дәлме-дәл ұқсас екі затты бір</w:t>
        <w:br/>
        <w:t>уақытта пайдалану мүмкін болады. Бұл арада, профессор</w:t>
        <w:br/>
        <w:t>Бем - Баверк келтірген нанның мысалын алуға болады. Иесі</w:t>
        <w:br/>
        <w:t>нанның бір бөлігін тамаққа пайдаланып, ал сол нанның қал-</w:t>
        <w:br/>
        <w:t>дығы оның итін азықтандыруға жұмсалады.</w:t>
        <w:br/>
        <w:t>Бір тұтынушыға дәлме-дәл ұқсас екі қызметті бір уақытта</w:t>
        <w:br/>
        <w:t>ұсына алмаудан туындайтын психологиялық, кедергілерді, біз,</w:t>
        <w:br/>
        <w:t>екінші тірі жан иесін, яғни, адамның қамқорлығындағы төрт</w:t>
        <w:br/>
        <w:t>аяқты тұтынушыны енгізу арқылы айналып өтеміз.</w:t>
        <w:br/>
        <w:t>Әрбір зат, мысалы, бір доллар тұрады. Егер олардың Ғ-дан</w:t>
      </w:r>
    </w:p>
    <w:p>
      <w:r>
        <w:t>басқа барлығы да түтынушыға артық өнімді немесе “рентаны”</w:t>
        <w:br/>
        <w:t>әкелсе, онда олар түтыну шекарасында емес және де сіз осы</w:t>
        <w:br/>
        <w:t>сатып алушыны жоғалтпай-ақ, олар үшін біршама көп сұрай</w:t>
        <w:br/>
        <w:t>аласыз, бірақ та сіз оның сатып алу мүмкіндігінің шегіндегі</w:t>
        <w:br/>
        <w:t>388</w:t>
        <w:br/>
        <w:t>мен шағын топтар арасында еңбекті қалай бөлетіндігі және де</w:t>
        <w:br/>
        <w:t>түрлі салалардағы еңбектің өнімділігі белгілі біртектілікке кел-</w:t>
        <w:br/>
        <w:t>тірілетіндігі. Кәдімгі және бейімделген еңбек бір шағын топта</w:t>
        <w:br/>
        <w:t>басқасындағымен бірдей мөлшерде өндіруі қажет.</w:t>
        <w:br/>
        <w:t>Енді осы оңашаланған қоғамға жүз миллион доллар капитал</w:t>
        <w:br/>
        <w:t>беріңіз және біртіндеп тиісінше жүмыс күшін ендіріңіз. Мың</w:t>
        <w:br/>
        <w:t>жұмысшыны осыңдай жағдай үсынатын бай ортаға орналас-</w:t>
        <w:br/>
        <w:t>тырыңыз жөне сонда олардың бір адамға арналған өнімі зор</w:t>
        <w:br/>
        <w:t>болады. Олардың еңбегіне бір адамға жүз мың доллардан келетін</w:t>
        <w:br/>
        <w:t>капитал көмектесетін болады.</w:t>
        <w:br/>
        <w:t>Енді осы күшке екінші мың жұмысшыны қосыңыз. Сол</w:t>
        <w:br/>
        <w:t>кезде бір адамға арнап шығарған өнімі бүрынғысымен салыс-</w:t>
        <w:br/>
        <w:t>тырғанда кем болады, өйткені онда олардың иелігіндегі түр</w:t>
        <w:br/>
        <w:t>бойынша өзгерген қаражаттар, пайдаланатын адамдардың саны</w:t>
        <w:br/>
        <w:t>көбейді. Еңбектің осы екінші көбеюі бір адамның тек елу мың</w:t>
        <w:br/>
        <w:t>доллардан келетін капиталға ие болуына жағдай тудырады және</w:t>
        <w:br/>
        <w:t>де бүл капитал бүрын осы ақшаларды пайдаланған жүмыс-</w:t>
        <w:br/>
        <w:t>шылардан алынуы керек. Капиталды пайдалану кезінде жаңа</w:t>
        <w:br/>
        <w:t>жұмыс күші өндірісте бұрыннан болған жұмыс күшімен тең</w:t>
        <w:br/>
        <w:t>құқықта қатысады. Алғашқы жүмысшы бүрын жетілген маши-</w:t>
        <w:br/>
        <w:t>наға ие болған жерде, енді ол арзанырақ және өнімділігі</w:t>
        <w:br/>
        <w:t>азырағын иеленеді және оның қатарында тұрған жаңа жұмыс-</w:t>
        <w:br/>
        <w:t>шылар да арзан сортты машиналарды пайдаланатын болады.</w:t>
        <w:br/>
        <w:t>Алғашқы жұмысшылар пайдаланған құралдардың өнімділігінің</w:t>
        <w:br/>
        <w:t>осындай кемуі жаңа жұмысшының сала өніміне қаншалықты</w:t>
        <w:br/>
        <w:t>қоса алатындығын бағалау кезінде назарға алынуы керек. Оның</w:t>
        <w:br/>
        <w:t>қатысуы бірінші топтың пайдаланған өндіріс құралын арзандатты</w:t>
        <w:br/>
        <w:t>және де, олардың өнімділігін біраз азайтты. Бұрын оның телі-</w:t>
        <w:br/>
        <w:t>мінде орналасқан жүмысшы мен оған берілген бастапқы капитал-</w:t>
        <w:br/>
        <w:t>дағы оның үлесі де арзан және өнімділігі аз өндіріс құралдарынан</w:t>
        <w:br/>
        <w:t>тұрады. Осы екі себеппен ол еңді тиісінше жұмысшылардың</w:t>
        <w:br/>
        <w:t>бірінші тобындағылардың кез келгеніне қарағанда байлықты</w:t>
        <w:br/>
        <w:t>аз жасайтын болады.</w:t>
        <w:br/>
        <w:t>Еңбектің осы екінші көбеюінде жүктелетін өнім, әрине,</w:t>
        <w:br/>
        <w:t>жүмысшылардың алдыңғы тобындағыларға берілген капиталдың</w:t>
        <w:br/>
        <w:t>көмегімен жасалған еңбектің өніміне тең болмайды. Бүл жүктел-</w:t>
        <w:br/>
        <w:t>ген өнім, еңбектің осы көбеюі бұрынғы өндірілген өнімге қосы-</w:t>
        <w:br/>
        <w:t>лумен аяқталатын болады. Мың жұмысшы барлық капиталды</w:t>
        <w:br/>
        <w:t>пайдаланған кезде, өнім төрт бірлікке тең болады, ал екі мыңның</w:t>
        <w:br/>
        <w:t>кезінде - төрт қосылған тағы әлде бір сан және осы қосылған</w:t>
        <w:br/>
        <w:t>мөлшер, мейлі ол тілті қаңдай көлемде болса да, еңбектің екінші</w:t>
        <w:br/>
        <w:t>көбеюіне жүктелетін өнімді өлшейді.</w:t>
        <w:br/>
        <w:t>378</w:t>
        <w:br/>
        <w:t>ХИІП тарау. Өндірістік топтар арасында</w:t>
        <w:br/>
        <w:t>еңбек пен капиталды бөлудің тәсілі</w:t>
      </w:r>
    </w:p>
    <w:p>
      <w:r>
        <w:t>Біз енді барлық қоғамдық капиталдың өзінің әрбір өсу</w:t>
        <w:br/>
        <w:t>тармағында түрлі топтар мен шағын топтар арасында белгілі</w:t>
        <w:br/>
        <w:t>нақты санмен үлестірілуіне көмектесетін заңды мазмұндауға</w:t>
        <w:br/>
        <w:t>дайынбыз.</w:t>
        <w:br/>
        <w:t>Орнықты қоғамда А-да капитал бірлігінің берілген саны,</w:t>
        <w:br/>
        <w:t>А-да белгілі бір саны, В-да белгілі бір саны және барлық жүйе</w:t>
        <w:br/>
        <w:t>бойынша осылай кете береді. Бұл сандарды қалыпты ететін не?</w:t>
        <w:br/>
        <w:t>Біз енбек те, капитал да жүйенің шегіндегі барлық тармақтарда</w:t>
        <w:br/>
        <w:t>бірдей өнімділікпен ерекшеленген кезде, басқаша айтқанда,</w:t>
        <w:br/>
        <w:t>еңбектің бір бірлігі бір шағын топта басқасындағымен бірдей</w:t>
        <w:br/>
        <w:t>өндірген кезде, ал капитал бірлігі барлық жерде бірдей өнімділікке</w:t>
        <w:br/>
        <w:t>ие болғанда, бұл үлестірудің қалыпты болып табылатынын</w:t>
        <w:br/>
        <w:t>айттық.</w:t>
        <w:br/>
        <w:t>Дегенмен бүл агенттердің біреуі де басқасының өнімділік</w:t>
        <w:br/>
        <w:t>күшіне әсер етпестен козғала алмайды. Егер жұмыс күшінің</w:t>
        <w:br/>
        <w:t>бір бөлігі Я шағын тобынан кетіп қалса, оңда мұнда қалатын</w:t>
        <w:br/>
        <w:t>капитал өнімділік күшінің бір бөлігін жоғалтады &gt;- бір бірлікке</w:t>
        <w:br/>
        <w:t>бұрынғысына қарағанда игілікті азырақ шығаратын болады.</w:t>
        <w:br/>
        <w:t>Егер еңбек бір топтан кетіп қалса, онда капиталдың бүл</w:t>
        <w:br/>
        <w:t>топтағы тауар өндіру мүмкіндігі азаяды және тиісінше бүл</w:t>
        <w:br/>
        <w:t>арада капиталды қозғалысқа келтіру бағытына ие әсер пайда</w:t>
        <w:br/>
        <w:t>болады. Нақтылықта бұл агенттердің қайсы болса да келесі</w:t>
        <w:br/>
        <w:t>агенттің орын ауыстыруына әсерін тигізбей бір топтан келесі</w:t>
        <w:br/>
        <w:t>топқа қозғала алмайды.</w:t>
        <w:br/>
        <w:t>Капитал бір топтан келесі топқа, өзін сапалық жағынан қайта</w:t>
        <w:br/>
        <w:t>құратын механизмнің көмегі арқылы қозғалады. Өзгерістің екі</w:t>
        <w:br/>
        <w:t>түрі де Я тобының араласуын талап етеді. Егер 4 тобында</w:t>
        <w:br/>
        <w:t>ауыстыруға келмейтін өндіріс құралы болса, және де егер ол</w:t>
        <w:br/>
        <w:t>өзін айырбастау үшін А-ның жеткілікті санын жасау жолымен</w:t>
        <w:br/>
        <w:t>өзінің тозу қорын өтеген болса, мұндай жағдайда бүл 4”! тобы,</w:t>
        <w:br/>
        <w:t>мысалы В тобында пайдалануы мүмкін басқа өндіріс</w:t>
        <w:br/>
        <w:t>құралының төлемін жүргізеді. Н тобындағы адамдар, мысалы,</w:t>
        <w:br/>
        <w:t>тамақ өндіруге арналған станоктың орнына киім өндіруге</w:t>
        <w:br/>
        <w:t>арналған станокты шығарады. Осылайша 4 тобындағы кәсіпкер</w:t>
        <w:br/>
        <w:t>капиталдың біраз санын жоғалтады, ал В тобындағы кәсіпкер</w:t>
        <w:br/>
        <w:t>оны иеленеді.</w:t>
        <w:br/>
        <w:t>Еңбектің де осындай жолмен қозғалатынын ескере кету керек.</w:t>
        <w:br/>
        <w:t>Материалдарға қарағанда, адамдар өндірістің бір саласынан алы-</w:t>
        <w:br/>
        <w:t>395</w:t>
        <w:br/>
        <w:t>лының қорын табыстылықтың тиісті нормаларына сәйкес-</w:t>
        <w:br/>
        <w:t>тендіруі немесе банкрот болуы қажет.</w:t>
        <w:br/>
        <w:t>Капиталдың айналасында жалпы бәсекелестік болады және</w:t>
        <w:br/>
        <w:t>оның нәтижесінде пайыз нормасы белгіленеді. Қоғамдық өндіріс-</w:t>
        <w:br/>
        <w:t>тің жалпы жүйесіндегі кез келген кәсіпкер осы жүйедегі кез</w:t>
        <w:br/>
        <w:t>келген капиталға сұранысты ұсынушы болып табылады. Егер</w:t>
        <w:br/>
        <w:t>ол бұдан капиталдың қазіргі иесінен көбірек пайда алатын</w:t>
        <w:br/>
        <w:t>болса, онда ол, әрине, қазіргі иесіне қарағанда жоғары бағаны</w:t>
        <w:br/>
        <w:t>ұсынып, осылайша капиталға ие болады.</w:t>
        <w:br/>
        <w:t>Капитал мен пайызға қатысты кездесетін парадокс -- капитал</w:t>
        <w:br/>
        <w:t>үшін тұрақты және жалпы сипатта болатын бәсекелестік, енді</w:t>
        <w:br/>
        <w:t>пайда болатын нақты заттарды алу үшін жаппай күрес түрінде</w:t>
        <w:br/>
        <w:t>өтеді. Қоғамдық капитал оны кәсіпкерлердің қолдану түріне</w:t>
      </w:r>
    </w:p>
    <w:p>
      <w:r>
        <w:t>енгенінше пайда болмайды.</w:t>
        <w:br/>
        <w:t>Кәсіпкер капитал бірлігі үшін саудаласқан кезде, оның</w:t>
        <w:br/>
        <w:t>кәсіпорынын қайта құруды жоспарлаған әлдеқандай бір затқа</w:t>
        <w:br/>
        <w:t>ұсыныс білдіреді. Ол былай дейді: “өзім пайдаланатын құрал-</w:t>
        <w:br/>
        <w:t>дың түрін өзгерткен жағдайда ғана менің иелігіме келіп түсетін</w:t>
        <w:br/>
        <w:t>өндірістік байлықтың белгілі бір санына 5 пайызды ұсынамын”.</w:t>
        <w:br/>
        <w:t>Осылайша, капитал үшін саудаласу, әлі пайда болмаған</w:t>
        <w:br/>
        <w:t>нәрсе үшін саудаласуды білдіреді және ол пайда болған кезде,</w:t>
        <w:br/>
        <w:t>негізінен өндірістік қүралдың сапасын өзгертуден тұратын</w:t>
        <w:br/>
        <w:t>болады. Капитал үшін пайызды үсынған кезде, нақты түрде</w:t>
        <w:br/>
        <w:t>шеберханалар мен станоктарды қайта қүру мүмкіңдігіне сұраныс</w:t>
        <w:br/>
        <w:t>ұсынылады.</w:t>
        <w:br/>
        <w:t>Цехтан алынуы тиіс тозған станоктың орнына сапасы жоғары</w:t>
        <w:br/>
        <w:t>жаңасын қоюға болады. Кәсіпорынға тұтасымен жаңа жабдықты</w:t>
        <w:br/>
        <w:t>қоспай-ақ, жаңа капитал элементін қосудың мүмкіндігін осында.</w:t>
        <w:br/>
        <w:t>Мұндай қайта құруды жүргізетін кәсіпкерлердің әр қайсысы</w:t>
        <w:br/>
        <w:t>да капиталдың соңғы көбеюін ғылыми тәжірибеден өткізу және</w:t>
        <w:br/>
        <w:t>оның өнімділік дәрежесін тіркеу үшін ғана жасамайды, дегенмен</w:t>
        <w:br/>
        <w:t>де бірқатар қайта құруды жүргізу осы тексеру жасауға және</w:t>
        <w:br/>
        <w:t>капиталдың соңғы бірліктерінің дәрежесін белгілеуге мүмкіндік</w:t>
        <w:br/>
        <w:t>береді. Кәсіпкер өз құралына капиталдың жаңа элементін құй-</w:t>
        <w:br/>
        <w:t>ғанда байқаған пайда, қалай дегеңде Де оның өзі үшін алдағы</w:t>
        <w:br/>
        <w:t>уақытта капиталға сүраныс кезіндегі жол көрсеткіші болып</w:t>
        <w:br/>
        <w:t>табылады, өйткені бүл пайда оған ол үшін қанша төлеу керек-</w:t>
        <w:br/>
        <w:t>тігін көрсетеді. Ұқсас тәжірибелер басқа кәсіпкерлерге капитал</w:t>
        <w:br/>
        <w:t>үшін олар қанша үсына алатындарын көрсетеді және де жаңа</w:t>
        <w:br/>
        <w:t>капиталды алу қажет болған кезде, тәжірибеде жаңа капитал-</w:t>
        <w:br/>
        <w:t>дың элементтері ірі табыс әкелетінін көрген адамдар, өз тәжі-</w:t>
        <w:br/>
        <w:t>рибелерінде капиталдың жаңа элементтері аз құндылыққа ие</w:t>
        <w:br/>
        <w:t>3%2</w:t>
        <w:br/>
        <w:t>лардың жалпы санының белгілі бір бөлігін береді. Жүмыс күші-</w:t>
        <w:br/>
        <w:t>нің өсуі қоғамдық сипатта және топтар мен шағын топтардың</w:t>
        <w:br/>
        <w:t>арасында қоғамның санасыз акті арқылы үлестіріледі.</w:t>
        <w:br/>
        <w:t>Топтар мен шағын топтарды қарапайым түрде, бірақ жұмыс</w:t>
        <w:br/>
        <w:t>күші мен капиталды үлестіруге көмектесетін заң түсінікті</w:t>
        <w:br/>
        <w:t>болатындай етіп кестені толтырамыз.</w:t>
        <w:br/>
        <w:t>АШ вт сіңі</w:t>
        <w:br/>
        <w:t>Ай ра Сина</w:t>
        <w:br/>
        <w:t>АВСН!</w:t>
        <w:br/>
        <w:t>АВСН</w:t>
        <w:br/>
        <w:t>Айталық, А орылатын бидайды; 4! -- қамбаға салынған,</w:t>
        <w:br/>
        <w:t>орылған және бастырылған бидайды; Я”- ұнды және А! --</w:t>
        <w:br/>
        <w:t>нанды білдіреді. В, айталық, қойдағы жүн түрінде киімге</w:t>
        <w:br/>
        <w:t>арналған материалды; В! - сұрыпталып, қоймаға салынған,</w:t>
        <w:br/>
        <w:t>жуылған жүнді; В! -- матаны, ал В! - киімді білдіреді. С</w:t>
        <w:br/>
        <w:t>әріптері ормандағы ағаштарды, кесілген бөренелер мен</w:t>
        <w:br/>
        <w:t>тақталарды және үйлерді суреттей алады.</w:t>
        <w:br/>
        <w:t>Н тобы негізгі капитал топтардың барлық қатары бойынша</w:t>
        <w:br/>
        <w:t>сезінетін материалдардың барлық шығынын толтыруға арналған.</w:t>
        <w:br/>
        <w:t>Н, Н, НИ! және Н!"! өңдірістің белсенді құралдарына енетін</w:t>
      </w:r>
    </w:p>
    <w:p>
      <w:r>
        <w:t>материалдарды, атап айтқанда оларды өндірістің төрт сатысында</w:t>
        <w:br/>
        <w:t>көрсетеді. Н -- бүл станоктарға енетін шикі материалдар және</w:t>
        <w:br/>
        <w:t>т.б. Ал Н”! - бүл қолдануға дайын болған құралдардың жинағы.</w:t>
        <w:br/>
        <w:t>Олар тозған құралды ауыстыра отырып, барлық жүйе</w:t>
        <w:br/>
        <w:t>бойынша тарайды. Кейбіреулері 4 - ға, басқалары - В- ға,</w:t>
        <w:br/>
        <w:t>үшіншілері -С!- ға және т.б. Олардың кейбіреулері соңғылары</w:t>
        <w:br/>
        <w:t>өндіруде тозған өндіріс қүралдарының қорын толтыру үшін Н</w:t>
        <w:br/>
        <w:t>қатарының әр түрлі шағын топтарына кері қарай қайта түседі.</w:t>
        <w:br/>
        <w:t>Капиталдың үлкен саны үздік капиталдық игіліктерді</w:t>
        <w:br/>
        <w:t>білдіреді. Енді біз олардың қалай пайда болатынын көре аламыз.</w:t>
        <w:br/>
        <w:t>Кестеміздегі терминдерде бұл Н тобы көбейетінін білдіреді және</w:t>
        <w:br/>
        <w:t>осылайша пайдалану процесінде ғайып болатын негізгі капи-</w:t>
        <w:br/>
        <w:t>талдың маталарын қалпына келтіру үшін өндіруші энергияның</w:t>
        <w:br/>
        <w:t>көп саны пайда болады. Енді станоктарды көп не жақсы сапада</w:t>
        <w:br/>
        <w:t>шығаруға болады, бірақ, жағдай олардың негізінен жақсы сапада</w:t>
        <w:br/>
        <w:t>болғанын талап етеді. 4, В және С тобындағы жүмысшылар-</w:t>
        <w:br/>
        <w:t>дың сол саны жетілдірілген құралдарға ие болады, және де олар</w:t>
        <w:br/>
        <w:t>бұрынғыға қарағанда А”, В !! және С!" - дан көп өндіреді.</w:t>
        <w:br/>
        <w:t>Жетілдірілген станоктар бүрынғылар сияқты өзінің тіршілігін</w:t>
        <w:br/>
        <w:t>сақтап тұрады және Я тобының иелігіне түсетін түтыну игілігі-</w:t>
        <w:br/>
        <w:t>нің арнаулы артық өнімдері, осы топты кеңейтілген жағдайда</w:t>
        <w:br/>
        <w:t>ұстап тұруға жеткілікті.</w:t>
        <w:br/>
        <w:t>394</w:t>
        <w:br/>
        <w:t>бағаның элементі емес және жер рентасы да осындай элементі</w:t>
        <w:br/>
        <w:t>болып табылмайды” деу мүлде ақылға сыймаған болар еді. Бұл</w:t>
        <w:br/>
        <w:t>тұжырымдар бір қағиданың ерекше қосымшасы болып табылады.</w:t>
        <w:br/>
        <w:t>Рента дегеніміз -- өнім, өнім құндылықтарды қадағалайды,</w:t>
        <w:br/>
        <w:t>кез келген өнімнің кез келген бөлігінің болуы өнімнің бағасын</w:t>
        <w:br/>
        <w:t>анықтау үшін маңызды мәнге ие, бірақ бұл өнімді кім алатыны</w:t>
        <w:br/>
        <w:t>туралы мәселе маңызды емес және де рентаны табыс түрінде</w:t>
        <w:br/>
        <w:t>белгілеу құңдылықтардың тікелей факторы болып табылады.</w:t>
        <w:br/>
        <w:t>ХХШ тарау. Өндірістік агенттер мен</w:t>
        <w:br/>
        <w:t>олардың өнімдерін өлшеу бірлігі</w:t>
        <w:br/>
        <w:t>Капиталға кемімелі табыстылық заңын қолданғандағы</w:t>
        <w:br/>
        <w:t>тұжырымда капиталдың жүйелі бірліктері барған сайын аз шыға-</w:t>
        <w:br/>
        <w:t>ратыны айтылған болатын. Капиталдың “мөлшерлері” уақытша</w:t>
        <w:br/>
        <w:t>ақша бірліктерімен өлшенеді, бірақ ақырында ақшаның өзі нені</w:t>
        <w:br/>
        <w:t>білдіретінін анықтау қажет. Біздің суреттеуімізде қоғамдық</w:t>
        <w:br/>
        <w:t>капитал он мың доллардан бір миллион долларға дейін өсетінін</w:t>
        <w:br/>
        <w:t>ұсынған кезде, бұл капитал бұрынғысына қарағанда жүз есе</w:t>
        <w:br/>
        <w:t>көп еңбекті немесе жүз есе көп жеке құрбандықты көрсетеді</w:t>
        <w:br/>
        <w:t>дегенді білдіре ме? Егер ол осы заттардың кез келгенін білдірсе,</w:t>
        <w:br/>
        <w:t>оңда әлі де еңбектің немесе құрбандықтың өлшемін көрсетудің</w:t>
        <w:br/>
        <w:t>тәсілін табуы қажет.</w:t>
        <w:br/>
        <w:t>Сонымен бірге, біздің өлшейтініміз қоғамдық капитал мен</w:t>
        <w:br/>
        <w:t>қоғамдық өнімнің өзі болған кезде, өзімізге абсолютті өнімді</w:t>
        <w:br/>
        <w:t>беретін біраз бірліктерге ие болуымыз қажет екендігі түсінікті.</w:t>
        <w:br/>
        <w:t>Бір топтың капиталын келесі топтың капиталымен салыстыру</w:t>
        <w:br/>
        <w:t>арқылы өлшеуге болады, бірақ, бүл процесс бізге барлық өнді-</w:t>
        <w:br/>
        <w:t>рістік жүйенің жалпы капиталын бере алмайды. Тура осылай</w:t>
        <w:br/>
        <w:t>бір топтың өнімін келесі топтың өнімімен салыстыруға болар</w:t>
        <w:br/>
        <w:t>еді. Бірақ бұл бізге өнімнің жалпы сомасын бере алмас еді.</w:t>
        <w:br/>
        <w:t>Пайыз дегеніміз - барлық, жеке капиталдардың өнімінің сомасы</w:t>
        <w:br/>
        <w:t>мен капиталдың өзінің сомасының арасындағы қатынас. Осы</w:t>
      </w:r>
    </w:p>
    <w:p>
      <w:r>
        <w:t>мақсаттар мен басқа да мақсаттар үшін, егер де тек соңғы</w:t>
        <w:br/>
        <w:t>өнімділік заңы ғылыми құндылыққа ие болуы керек болса,</w:t>
        <w:br/>
        <w:t>экономикалық қүндылықтардың біртүтас өлшем бірлігі қажет.</w:t>
        <w:br/>
        <w:t>Тиімді пайдалылық дегеніміз -- бүл жерде игіліктердің осы</w:t>
        <w:br/>
        <w:t>күші белгіленетін атау. Бүл - тауардың жеке бірлігі иеленген,</w:t>
        <w:br/>
        <w:t>өзінің иесінің жағдайын өзгертетін және оны молшылық көрсет-</w:t>
        <w:br/>
        <w:t>кішімен жылжыта алатын қасиет.</w:t>
        <w:br/>
        <w:t>410</w:t>
        <w:br/>
        <w:t>тамасыз ету қажет және шикізат қана өндіретін түтас шағын</w:t>
        <w:br/>
        <w:t>топтар болады. Олардың барлығы да тұтыну үшін дайын өнім-</w:t>
        <w:br/>
        <w:t>дерді алады және де бүл үшін оларға несие алу тіпті де қажет</w:t>
        <w:br/>
        <w:t>емес.</w:t>
        <w:br/>
        <w:t>Табыс дайын болған өнімдердің жылдамдығына тәуелді.</w:t>
        <w:br/>
        <w:t>Бұлардың барлығы да жылдамдықтың осы уақыт аралығында</w:t>
        <w:br/>
        <w:t>А!!-да дайын болатын игіліктер санына байланысты шешіледі.</w:t>
        <w:br/>
        <w:t>Капиталды осындай жолмен үлестіру өндіріс пен тұтынуды</w:t>
        <w:br/>
        <w:t>үйлестіруге қажетті шарт болып табылады. Еңбек Пен уақыт</w:t>
        <w:br/>
        <w:t>өндірістің біліктілік жасалмайтын жалғыз абсолютті шарттары</w:t>
        <w:br/>
        <w:t>болып табылады. Табиғат әлемі мен адамның тұтыну және</w:t>
        <w:br/>
        <w:t>мүмкіндіктер тіршілігін алсақ адамға байлықты жасау мақса-</w:t>
        <w:br/>
        <w:t>тыңда жұмыс істеп, тосу ғана қалады. Дұрыс үйлестірілген</w:t>
        <w:br/>
        <w:t>капитал бар болған кезде еңбек пен оның өнімі уақытпен дәл</w:t>
        <w:br/>
        <w:t>келеді. Осылайша, үйлестірілген капитал сол сәтте дайын және</w:t>
        <w:br/>
        <w:t>қолдануға жарамды табыспен ере жүретін өнім шарты болып</w:t>
        <w:br/>
        <w:t>табылады.</w:t>
        <w:br/>
        <w:t>Жеке емес ұжымдық еңбек жағдайында әлемге басқа көз-</w:t>
        <w:br/>
        <w:t>қараспен қарағанда болуы мүмкін өнімдерінің жүмысының</w:t>
        <w:br/>
        <w:t>бөлімдерін назардан алып тастай аласыз. Шеберханаларға жұмыс-</w:t>
        <w:br/>
        <w:t>шылар жіберіледі, сөйтіп ол жерден өнім шығарылады. Жұмыс</w:t>
        <w:br/>
        <w:t>пен өнімдердің пайда болуы үйлесімді.</w:t>
        <w:br/>
        <w:t>Бүл үйлесім -- жұмыстың уақыт бойында қосылуы және</w:t>
        <w:br/>
        <w:t>оның өнімінің толық пісуі - капиталдық игіліктен өзгеше,</w:t>
        <w:br/>
        <w:t>капитал деп аталғанның қызметі болып табылады.</w:t>
        <w:br/>
        <w:t>Кен орындары мен кемелердегі кен және пештер мен зауыт-</w:t>
        <w:br/>
        <w:t>тардағы болат үнемі көздің алдында болады. Егер қоғам орнықты</w:t>
        <w:br/>
        <w:t>жағдайда болса, оның шаруашылығының әр бөлімінде үнемі</w:t>
        <w:br/>
        <w:t>бірдей мөлшерде кен болады. Оның бөлігі бір бөлімнен басқасына</w:t>
        <w:br/>
        <w:t>кеткен кезде, оның орнын басқасы басады және “піскен”</w:t>
        <w:br/>
        <w:t>металдың белгілі бір саны үздіксіз тіршілік етуді сақтап тұрады.</w:t>
        <w:br/>
        <w:t>Жүмыс пышақ шеберханасынан бірталай алыс орналасқан өндіріс</w:t>
        <w:br/>
        <w:t>бөлімінде жүріп жатқан кезде, кен орындарында шотпен кен</w:t>
        <w:br/>
        <w:t>кесегін үрып түсіріп жатқан уақытта, бүл шеберханалардан</w:t>
        <w:br/>
        <w:t>қолдануға дайын пышақтар шығып жатады. Бүл пышақтардың</w:t>
        <w:br/>
        <w:t>бір бөлігі тура мағынасында болмаса да, кен орындарында орын-</w:t>
        <w:br/>
        <w:t>далып жатқан еңбектің өнімі болып табылады. Бұның бәрі</w:t>
        <w:br/>
        <w:t>үздіксіз капиталды сақтаудың нәтижесінде пайда болады.</w:t>
        <w:br/>
        <w:t>Егер өңдіріс бүгін басталған шикізат кесегін өңдеу жөніндегі</w:t>
        <w:br/>
        <w:t>жүмыс осы уақытта аяқталған өндірістің басқа жеріндегі өнім-</w:t>
        <w:br/>
        <w:t>нің пайда болуына тіпті де әсер етпейтіндей етіл үйымдас-</w:t>
        <w:br/>
        <w:t>тырылғанда, онда тосып отыруға тура келер еді. Ал шынды-</w:t>
        <w:br/>
        <w:t>400</w:t>
      </w:r>
    </w:p>
    <w:p>
      <w:r>
        <w:t>нып басқасына оңай жіберіле алады, өйткені адамдардың бейім-</w:t>
        <w:br/>
        <w:t>делуі тезірек, бірақ сирек жағдайда ғана жұмысшы өз кәсібін</w:t>
        <w:br/>
        <w:t>өзінің өнімділігіне титтей де зиянын тигізбей өзгерте алады.</w:t>
        <w:br/>
        <w:t>Өзіне қандай да бір зиянын тигізбейтін еңбекті дамытудың</w:t>
        <w:br/>
        <w:t>қарапайым тәсілі, жұмысшының баласын оның әкесі айналы-</w:t>
        <w:br/>
        <w:t>сатын кәсіптен басқа кәсіпке оқыту болып табылады. Жұмыс</w:t>
        <w:br/>
        <w:t>күшінің үздіксіз массасы қоғамдық капиталға мүлдем үқсас</w:t>
        <w:br/>
        <w:t>түрдегі жағдайда болады.</w:t>
        <w:br/>
        <w:t>Біз, алдыңғы тараулардың бірінде еңбек пен капиталды бар-</w:t>
        <w:br/>
        <w:t>лық топтардың арасында үлестіруді қадағалайтын заңды сипат-</w:t>
        <w:br/>
        <w:t>тап, оны экономикалық, өзгерудің жалпы заңы деп атаған бола-</w:t>
        <w:br/>
        <w:t>тынбыз. Ол тұтыну саласында қызмет етеді және де белгілі бір</w:t>
        <w:br/>
        <w:t>адамдар санына әсер етуі арқылы, тұтыну байлығының мөлшері</w:t>
        <w:br/>
        <w:t>артқан сайын оның ерекше Пайдалылығы азаяды.</w:t>
        <w:br/>
        <w:t>Бұл заң өндіріс саласында да қолданылады, бір агенттің</w:t>
        <w:br/>
        <w:t>өндіріс бірлігі өсуі барысында оның өнімділігі азаяды, ал сол</w:t>
        <w:br/>
        <w:t>уақытта басқа бір өндіріс агентінің көлемі өзгеріссіз қалады.</w:t>
        <w:br/>
        <w:t>Осылайша, бір жағынан құндылықты анықтайтын, екінші</w:t>
        <w:br/>
        <w:t>жағынан игіліктерді өндіретін жалпы заң, екі жақты әрекетке</w:t>
        <w:br/>
        <w:t>ие. Мұның нәтижесінде толық бәсекелестік жағдайындағы еңбек</w:t>
        <w:br/>
        <w:t>бірлігі жүйенің бір бөлігінде, басқа бөлігіндегідей құндылықты</w:t>
        <w:br/>
        <w:t>өндіру қасиетіне ие болады. Осы қасиетті капитал бірлігі де</w:t>
        <w:br/>
        <w:t>көрсетеді.</w:t>
        <w:br/>
        <w:t>Еңбек пен капиталды топтар жүйесі бойынша еркін үлес-</w:t>
        <w:br/>
        <w:t>тірейік. Бір жерде орнықтылық реттілігі талап еткеннен көп</w:t>
        <w:br/>
        <w:t>өндірістің екі агентіне де Ие болады, ал басқа жерлерінде аз</w:t>
        <w:br/>
        <w:t>болады. Бірқатар шағын топтарды біз қалыпты реттеу кезіндегіге</w:t>
        <w:br/>
        <w:t>қарағанда артық бір агентке, ал басқасында кем агентке Ие</w:t>
        <w:br/>
        <w:t>боламыз.</w:t>
        <w:br/>
        <w:t>Бір агент тым көп не басқасы тым аз болған жерлерде,</w:t>
        <w:br/>
        <w:t>артық агент бірлігі аз игілікті, ал жетіспейтін агент бірлігі қалып-</w:t>
        <w:br/>
        <w:t>ты жағдайға қарағанда көп игілікті жасайды. Бүл жағдайларда</w:t>
        <w:br/>
        <w:t>салыстырмалы өнімділіктері қандай болса да, осы екі агент те</w:t>
        <w:br/>
        <w:t>бірге қалыпты игілік санын өндіре алатынына байланысты</w:t>
        <w:br/>
        <w:t>тауарлардың бағасы қалыпты болуы мүмкін.</w:t>
        <w:br/>
        <w:t>Әрбір агент басқа агенттің мүддесін емес, өзінің жеке мүд-</w:t>
        <w:br/>
        <w:t>десін жүзеге асыруды көздейтін болғандықтан, еңбек пен капитал</w:t>
        <w:br/>
        <w:t>ерекше күштердің әсерімен қозғалады. Олардың қозғалу себеп-</w:t>
        <w:br/>
        <w:t>тері бір біріне тәуелсіз, бірақ кез келгенінің басқасының өнім-</w:t>
        <w:br/>
        <w:t>ділігіне әсер етпей қозғалуы мүмкін еместігіне байланысты,</w:t>
        <w:br/>
        <w:t>олардың қозғалыстары бір біріне тәуелді. Осының нәтижесінде</w:t>
        <w:br/>
        <w:t>олардың әрқайсысы ең көп өнімділікті бере алатын жерге барады.</w:t>
        <w:br/>
        <w:t>396</w:t>
        <w:br/>
        <w:t>ХХІ тарау. Өндірістің нақты</w:t>
        <w:br/>
        <w:t>құралдарының өніміне қолданылатын</w:t>
        <w:br/>
        <w:t>экономикалық себептілік заңы</w:t>
        <w:br/>
        <w:t>Нақты өмірде кез келген өндіріс құралы рента әкеле алады</w:t>
      </w:r>
    </w:p>
    <w:p>
      <w:r>
        <w:t>және мұндай табыс әкелетін зат түрінде, көбіне ғимаратты</w:t>
        <w:br/>
        <w:t>атайды. Мысалы, кеңседен, пәтерден, тұрғын үйден, қоймадан</w:t>
        <w:br/>
        <w:t>және т.б. рента алуға болады. Кез келген осы ғимараттардың</w:t>
        <w:br/>
        <w:t>бірін жалға беру белгілі бір жердің санын жалға беруді</w:t>
        <w:br/>
        <w:t>білдіргенімен де, бүл сан келісімге енгізуге жатпайтындай</w:t>
        <w:br/>
        <w:t>тым елеусіз. Сонымен бірге күнделікті қолданыстағы рента</w:t>
        <w:br/>
        <w:t>термині жалға берілуі жермен мүлде байланыссыз бірталай</w:t>
        <w:br/>
        <w:t>заттардың табыстылығын да білдіреді: мысалы, кемеден,</w:t>
        <w:br/>
        <w:t>экипаждан, аттан, құралдан немесе нақты жүздеген заттардың</w:t>
        <w:br/>
        <w:t>кез келгенінен рента алуға болады. Бүл күнделікті қолданыс-</w:t>
        <w:br/>
        <w:t>тағы терминдер нақтылығында капитал мен капиталдық игі-</w:t>
        <w:br/>
        <w:t>ліктердің арасындағы айырмашылықта. Пайыз үздіксіз</w:t>
        <w:br/>
        <w:t>капиталмен келетін өзінің үлесі және мүндай жағдайда капи-</w:t>
        <w:br/>
        <w:t>талдың да нақты және өзгермелі түрлері назардан тыс қалатын</w:t>
        <w:br/>
        <w:t>үздіксіз байлық болып табылады. Пайыз құрылыстардың,</w:t>
        <w:br/>
        <w:t>кемелердің, аттардың бөлшегі емес. Ол өзгермелі заттардың</w:t>
        <w:br/>
        <w:t>шексіз қатарындағы үздіксіз қордың бөлшегі болып табылады.</w:t>
        <w:br/>
        <w:t>Әдетте жер мен өндірістің басқа да құралдарын шектеп</w:t>
        <w:br/>
        <w:t>көрсететін екі ерекшелік мыналар болып табылады: 1) жердің</w:t>
        <w:br/>
        <w:t>саны өзгермейді, ал өндірістің құралдары болса азаюы мүмкін;</w:t>
        <w:br/>
        <w:t>2) жердің табыстары (еагпіпре) өнімді және өнімсіз жерден түскен</w:t>
        <w:br/>
        <w:t>астықты салыстыру жолымен сараланған сандардан тұрады. “Жер</w:t>
        <w:br/>
        <w:t>телімінің рентасы дегеніміз - оның ең нашар телімінің өнімін</w:t>
        <w:br/>
        <w:t>шегере отырып, айдау немесе еңбек пен сол мөлшердегі</w:t>
        <w:br/>
        <w:t>капиталды қандай да бір жолмен қолдануы арқылы өңдіргені</w:t>
        <w:br/>
        <w:t>болып табылады”. Жердің өзгермейтін саны, бір жағынан, оның</w:t>
        <w:br/>
        <w:t>өнімін сараланған санаудың әдісі, екінші жағынан, ғылым маз-</w:t>
        <w:br/>
        <w:t>мүндағандай, экономикалық агенттен өзгеше болатын капиталға</w:t>
        <w:br/>
        <w:t>үқсамайтын агент.</w:t>
        <w:br/>
        <w:t>Енді біз жер мен капиталдың басқа да түрлерінің табыстылық</w:t>
        <w:br/>
        <w:t>деңгейі бірдей жолмен анықталатынына көз жеткізуіміз керек.</w:t>
        <w:br/>
        <w:t>Бүл арада классиктердің жерге қатысты айтқан екінші ережесіне</w:t>
        <w:br/>
        <w:t>кездесеміз, атап айтқанда, оның табыстары тек артық өнімдерден</w:t>
        <w:br/>
        <w:t>не сараланған сандардан тұрады, ал капиталдың табысы басқаша</w:t>
        <w:br/>
        <w:t>анықталады. Біз екі ережені байқаймыз: 1) капиталдық игілік-</w:t>
        <w:br/>
        <w:t>404</w:t>
        <w:br/>
        <w:t>екенін көрген кәсіпкерлерге қарағанда жаңа капиталды тезірек</w:t>
        <w:br/>
        <w:t>сұрап және сатып ала алады.</w:t>
        <w:br/>
        <w:t>Барлық қоғамдық капитал ең көп өнімді беретіндей етіл</w:t>
        <w:br/>
        <w:t>құрылады. Ол өнімді аз әкелетін адамдардан кетіп, өзінен көп</w:t>
        <w:br/>
        <w:t>пайда таба алатын адамдарға өтеді; және аяқталған орнықтылық,</w:t>
        <w:br/>
        <w:t>жағдайында ол жаппай теңестірілген жөне сонымен бірге ең</w:t>
        <w:br/>
        <w:t>көп жалпы өнімділікке жеткен болар еді.</w:t>
        <w:br/>
        <w:t>ХҮІ тарау. Сапалық үстемеленудің</w:t>
        <w:br/>
        <w:t>нәтижесінде капиталдың ұлғаюы</w:t>
        <w:br/>
        <w:t>Егер біз тәжірибе жасап, капиталды оның болмашы бастапқы</w:t>
        <w:br/>
        <w:t>мөлшерінен оны қолданатын еңбектің көлемімен сәйкес көлемге</w:t>
        <w:br/>
        <w:t>дейін ұлғайтсақ, онда бізге әрбір өңдіріс құралын қайта құрып</w:t>
        <w:br/>
        <w:t>және жетілдіру үшін мағиялық күш қажет болған болар еді.</w:t>
        <w:br/>
        <w:t>Бізге осы күшті өңдіріс қорына әрбір қосылғанға қатысты қолда-</w:t>
        <w:br/>
        <w:t>нуымыз керек болар еді. Өндірісте жұмысшылар қолданатынның</w:t>
        <w:br/>
        <w:t>барлығы да бір сәтте жақсы сүрып қа айналар еді</w:t>
        <w:br/>
        <w:t>және де осы әр түрлі заттардың ескі және жаңа сүрыптарының</w:t>
        <w:br/>
        <w:t>арасындағы айырмасы капиталдың жаңа көбеюін жасар еді.</w:t>
      </w:r>
    </w:p>
    <w:p>
      <w:r>
        <w:t>Бұл көбею өте күрделі деңгейде болып табылады және көбіне</w:t>
        <w:br/>
        <w:t>ескі заттарға берілген жаңа сапаларды жинақтауды білдіреді.</w:t>
        <w:br/>
        <w:t>Бұл үлестіру әлеуметтік заңмен басқарылады және Де егер</w:t>
        <w:br/>
        <w:t>бұл заң қайшылықтар мен кедергілерсіз жұмыс істейтін болса,</w:t>
        <w:br/>
        <w:t>онда бүл үлестіру қатесіз жүреді. Егер осы жағдайларда барлық,</w:t>
        <w:br/>
        <w:t>қоғамның өндірістік қоры бір миллион доллар капиталға құйыл-</w:t>
        <w:br/>
        <w:t>са, онда қоғамның әр шағын тобына осы соманың белгілі бір</w:t>
        <w:br/>
        <w:t>үлесі тиеді, және осы үлестердің әрқайсысының көлемін анық-</w:t>
        <w:br/>
        <w:t>тайтын заңды анықтауға болар еді.</w:t>
        <w:br/>
        <w:t>Бұл жағдайлардағы пайыз негізінен ескі құралға қайтадан</w:t>
        <w:br/>
        <w:t>берілген сапалардан тұратын, кең таралған капитал өсуінің өнімі-</w:t>
        <w:br/>
        <w:t>мен бірдей болар еді. Біздің алдымызда - қоғамның саналы</w:t>
        <w:br/>
        <w:t>акт жолымен емес, шамасы, ұжымдық немесе қоғамдық акт</w:t>
        <w:br/>
        <w:t>жолымен, әр топ пен шағын топқа жалпы капиталдық қордағы</w:t>
        <w:br/>
        <w:t>рөлін бөле отырып, осы үлестіруді жүргізу әдісін анықтау</w:t>
        <w:br/>
        <w:t>мәселесі түр.</w:t>
        <w:br/>
        <w:t>Шағын топтардың арасындағы капиталды үлестіретін заң</w:t>
        <w:br/>
        <w:t>олардың арасында бүкіл жұмыс күшін де үлестіреді және</w:t>
        <w:br/>
        <w:t>осылайша кәсіпорынның өрбір арнайы саласына жұмысшы-</w:t>
        <w:br/>
        <w:t>393</w:t>
        <w:br/>
        <w:t>Өндірістің бір агентінің табысы біріншіден, өзі жұмыс істейтін</w:t>
        <w:br/>
        <w:t>топтың басқа топқа қатынасына, екіншіден, осы агенттің өз</w:t>
        <w:br/>
        <w:t>тобының ішіндегі басқа агенттерге қатынасына тәуелді. Ең көП</w:t>
        <w:br/>
        <w:t>өнімділік күшіне ие агент, жалпы өнімі өте аз топта болады</w:t>
        <w:br/>
        <w:t>және де бүл агент осы топта қалыпсыз үсақ мөлшерде болады.</w:t>
        <w:br/>
        <w:t>Еңбек, егер ол сұранысы ұсыныстан артық затты өндіру үшін</w:t>
        <w:br/>
        <w:t>қолданылса, байлықты жасаудың ең көп мүмкіндігіне ие болар</w:t>
        <w:br/>
        <w:t>еді, онда бүл заттың құны жоғары болады. Өте мол капиталға</w:t>
        <w:br/>
        <w:t>ме фабрикадағы осындай жағдайда, еңбек бірлігіне жүктелетін</w:t>
        <w:br/>
        <w:t>өнімнің бөлігі көп болған болар еді.</w:t>
        <w:br/>
        <w:t>Әрине, осы тармаққа еңбек бүған керісінше жағдайдағы</w:t>
        <w:br/>
        <w:t>топтан ұмтылып отырады. Еңбектің бүлай ағылуы екі нәтижеге</w:t>
        <w:br/>
        <w:t>ме болады: алдымен ол еңбектің тауар жасайтын ерекше мүм-</w:t>
        <w:br/>
        <w:t>кіндігін азайтады, өйткені фабрикадағы жұмысшылар саны кө-</w:t>
        <w:br/>
        <w:t>бейген сәтте, нақты жүмысшы өнімді жұмысшылар саны аз</w:t>
        <w:br/>
        <w:t>болған кезіндегіден кем береді. Әрі, еңбектің ағылып келуі осы</w:t>
        <w:br/>
        <w:t>өнімдердің сатудағы жалпы массасының көбейгенін білдірер</w:t>
        <w:br/>
        <w:t>еді, бұған байланысты олардың бағасы түсіп кетеді. Еңбек</w:t>
        <w:br/>
        <w:t>бірлігіне тиетін өнімдер саны азайды, енді баға да азаятын болады.</w:t>
        <w:br/>
        <w:t>Еңбектің бүлай ағылып келуінің осы топтағы капиталының</w:t>
        <w:br/>
        <w:t>өнімділік күшіне әсері қандай? Ол оны бір жағынан азайтады,</w:t>
        <w:br/>
        <w:t>ал екінші жағынан көбейтеді; ақыр аяғында ол онша өзгермеген</w:t>
        <w:br/>
        <w:t>қалпында қалады. Топта еңбек қаншалықты көп болса, кКапПитал-</w:t>
        <w:br/>
        <w:t>дың тауар өндіретін ерекше қасиеті соншалықты көп. Бұндай</w:t>
        <w:br/>
        <w:t>қатынаста еңбектің ағылып келуінен капитал ұтады. Басқа</w:t>
        <w:br/>
        <w:t>жағынан алғанда бұл ағылып келу өндірістің осы саласындағы</w:t>
        <w:br/>
        <w:t>жалпы шығарылымның кеңеюін және оның өніміне бағаның</w:t>
        <w:br/>
        <w:t>төмендеуін білдіреді. Бүл жағынан алғанда капитал ұтылады.</w:t>
        <w:br/>
        <w:t>Өндірілуі капитал бірлігімен байланысты өнімдердің саны артқан</w:t>
        <w:br/>
        <w:t>кезде, бүл өнімдер бұрынғысына қарағанда арзан сатылады:</w:t>
        <w:br/>
        <w:t>капитал заттай өлшенетін өзінің ерекше өнімінің саны жағынан</w:t>
        <w:br/>
        <w:t>үтқанымен, өніміне бағаның төмендеуінен ұтылады.</w:t>
        <w:br/>
        <w:t>Топтағы еңбек пен канитал ерекше өнімділік күші екі фак-</w:t>
      </w:r>
    </w:p>
    <w:p>
      <w:r>
        <w:t>тормен анықталады. Олардың бірі - өзінің жалпы санына тәуелді</w:t>
        <w:br/>
        <w:t>өнімнің бағасы да, ал екіншісі - еңбектің немесе капиталдың</w:t>
        <w:br/>
        <w:t>бірлігіне жатқызылуы мүмкін өнімнің үлесі, ал бүл өнім топтағы</w:t>
        <w:br/>
        <w:t>еңбек пен капиталдың тиісті санына тәуелді. Бір агент - атап</w:t>
        <w:br/>
        <w:t>айтқанда еңбек артығымен болған жерде, осы екі фактор да</w:t>
        <w:br/>
        <w:t>оның мөлшерін қысқарту бағытына қарай әрекет етеді; ал екінші</w:t>
        <w:br/>
        <w:t>агент - капиталдың артығымен болған кезінде - аталған екі</w:t>
        <w:br/>
        <w:t>фактор да қарама-қарсы бағытта әрекет етеді.</w:t>
        <w:br/>
        <w:t>Егер біз шындығында еңбек Пен капиталды түрлі салалардың</w:t>
        <w:br/>
        <w:t>397</w:t>
        <w:br/>
        <w:t>капиталдың бір түрі - жер болып табылады. Онда белсенді</w:t>
        <w:br/>
        <w:t>құралдарда көрінетін жалпы қордың үлесі бар және ол пайда-</w:t>
        <w:br/>
        <w:t>лылықтарды алу емес, жасау бағытында әрекет етеді. Қордың</w:t>
        <w:br/>
        <w:t>бұл бөлігі өзгермелі табыстылық заңына бағындырылған. Басқа</w:t>
        <w:br/>
        <w:t>түрдегі негізгі капиталдың осы көлемінде жердің санын түр-</w:t>
        <w:br/>
        <w:t>лендіре және тоқтаусыз өсіре отырып, жер бірлігіндегі өнімді</w:t>
        <w:br/>
        <w:t>аз алатын боласыз. Жердің осы санында басқа түрдегі негізгі</w:t>
        <w:br/>
        <w:t>капиталды тоқтаусыз өсіре отырып, осы басқа капиталдың бір-</w:t>
        <w:br/>
        <w:t>лігіндегі өнімді аз алатын боласыз. Бүл екі қағида оларды толық,</w:t>
        <w:br/>
        <w:t>іске асырған кезінде барлық жерде де жердің саны мен негізгі</w:t>
        <w:br/>
        <w:t>капиталдың басқа нақты түрлердегі тиісті ережелерін келтіреді.</w:t>
        <w:br/>
        <w:t>Өндірістің түрлі агенттерінің барлық қоғамдық қорын түрлі</w:t>
        <w:br/>
        <w:t>салалардың арасында әр шағын топқа өздерінің тиісті сандары</w:t>
        <w:br/>
        <w:t>енетіндей етіп үлестіру керек.</w:t>
        <w:br/>
        <w:t>ХІХ тарау. Капиталды дұрыс бөлу</w:t>
        <w:br/>
        <w:t>-- өндіріс пен тұтынуды үйлестіреді</w:t>
        <w:br/>
        <w:t>Барлық түрлі шағын топтардағы капиталистер капиталына</w:t>
        <w:br/>
        <w:t>сәйкес бірдей табыс нормасын алады және оны бірдей Пісіп-</w:t>
        <w:br/>
        <w:t>жегілген қалпында иеленеді. Бірақ Я, В және С шағын топтарын-</w:t>
        <w:br/>
        <w:t>дағы және кестенің ең жоғарғы қатарындағылардан басқа барлық,</w:t>
        <w:br/>
        <w:t>шағын топтарда бүгінде біраз уақыттан кейін қолдануға дайын</w:t>
        <w:br/>
        <w:t>болатын заттарды өндіреді. 4 тобындағы капиталистер осы</w:t>
        <w:br/>
        <w:t>уақытта өңдіріп жатқан заттарын қандай да бір заттарын кол-</w:t>
        <w:br/>
        <w:t>данғанға дейін апталар, айлар өтуі мүмкін. Бірақ осы уақыт</w:t>
        <w:br/>
        <w:t>ішінде олар өмір сүруге тиіс. Олар сондықтан 4 ”!! тобындағы</w:t>
        <w:br/>
        <w:t>капиталистерден қажетті игіліктерді қарызға алуы керек пе?</w:t>
        <w:br/>
        <w:t>Барлық мәселе бір толтың игілігі басқа топқа, осы басқа</w:t>
        <w:br/>
        <w:t>топтың күту аралығынан аттап өтуге мүмкіндік беруі үшін</w:t>
        <w:br/>
        <w:t>алдын ала төленетіндігі және оның жалпы алғанда капиталис-</w:t>
        <w:br/>
        <w:t>тердің жұмысшыларға қатынасымен емес, бірақ бірқатар шағын</w:t>
        <w:br/>
        <w:t>топтардың өндірістік қатардың басқа шағын топтарымен</w:t>
        <w:br/>
        <w:t>қатынасына байланыстылығында.</w:t>
        <w:br/>
        <w:t>Үздіксіз тұтыну кезіндегі үзілісті өндіріс, өзінен-өзі, қор</w:t>
        <w:br/>
        <w:t>жасауды талап етеді. Өндіріс табиғи себептерге байланысты</w:t>
        <w:br/>
        <w:t>мерзімдік сипатта болатын жерде, мысалы, ауыл шаруашы-</w:t>
        <w:br/>
        <w:t>лығында, арнайы қор қажет екендігі белгілі.</w:t>
        <w:br/>
        <w:t>Өндіріс үздіксіз сипатта болатын жерде жұмысшыларды қам-</w:t>
        <w:br/>
        <w:t>399</w:t>
      </w:r>
    </w:p>
    <w:p>
      <w:r>
        <w:t>Бүл игіліктерде пайда болған пайыз, капиталмен табысы</w:t>
        <w:br/>
        <w:t>үнемі бірдей болады, басқаша айтқанда, олар А, А", В!!!</w:t>
        <w:br/>
        <w:t>тобындағы және кез келген басқа топтағы адамдарды 4",</w:t>
        <w:br/>
        <w:t>В!" және С!”!- дағыдай қамтамасыз етуі қажет. Еңбек өнімдері</w:t>
        <w:br/>
        <w:t>де тура осындай ұқсас.</w:t>
        <w:br/>
        <w:t>Соңғы өнімділік заңының үздіксіз әрекет кезіндегі бүрын-</w:t>
        <w:br/>
        <w:t>ғы көбеюлерде қанау орын алған жоқ па?</w:t>
        <w:br/>
        <w:t>Жұмыс күшінің екінші көбеюі біріншісіне қарағанда аз</w:t>
        <w:br/>
        <w:t>өнім беретіні туралы ережедегідей, барлық жұмысшыларға</w:t>
        <w:br/>
        <w:t>бірдей межемен төлем төлене алатын болғандықтан олардың</w:t>
        <w:br/>
        <w:t>барлығы да бар өнімнен дерлік айрылады және бүл да бәсе-</w:t>
        <w:br/>
        <w:t>келестік заңымен пайда болады деген тұжырым жасауға бо-</w:t>
        <w:br/>
        <w:t>лады. Бұл соңғы өнімділік заңының аяқталмаған түрінде</w:t>
        <w:br/>
        <w:t>қалдырғандағы қорытындысы. Егер бір адам күніне 1,5 дол-</w:t>
        <w:br/>
        <w:t>ларлық, ал келесісі бір долларлық өнімді шығарғанда екеуі</w:t>
        <w:br/>
        <w:t>де бір доллар алатын болса, онда бүл жерде қанау орын алған.</w:t>
        <w:br/>
        <w:t>Жұмысшылардың бірінші тобының капиталдың біраз үле-</w:t>
        <w:br/>
        <w:t>сін беруі еңді қаралуға тиісті маңызды дәйекті береді. Екінші</w:t>
        <w:br/>
        <w:t>жұмыс күшінің өсуі келіп түсуіне байланысты станоктардың</w:t>
        <w:br/>
        <w:t>саны ұлғаяды, бірақ олардың арзандап кеткені сонша, бәрін</w:t>
        <w:br/>
        <w:t>қоса алғанда тек капиталдың алғашқы сомасын ғана береді.</w:t>
        <w:br/>
        <w:t>Енді еңбектің жаңа көбеюінің ерекше өнімін .қалай бағалау</w:t>
        <w:br/>
        <w:t>керек? Жаңа жұмыс күші мен ескісі барлық капиталды өзара</w:t>
        <w:br/>
        <w:t>тең бөледі және енді оның көмегімен өнімнің бірдей санын</w:t>
        <w:br/>
        <w:t>жасайды. Бұрынғы жұмысшылар өздері иеленген капиталдың</w:t>
        <w:br/>
        <w:t>жартысын жоғалтты және де осының салдарынан өз еңбегінің</w:t>
        <w:br/>
        <w:t>өнімділігін бұрын оларға капиталдың артық үлесі беретін кө-</w:t>
        <w:br/>
        <w:t>лемге қысқартты. Бұл қысқарту өнім мөлшерін өлшейді. Енді</w:t>
        <w:br/>
        <w:t>станоктары мен басқа да құралдары бар жұмысшылардың бірінші</w:t>
        <w:br/>
        <w:t>тобына жатқызуға өнім капитал бөлігін жоғалтуының нәтиже-</w:t>
        <w:br/>
        <w:t>сінде бұрынғысына қарағанда азайды. Қазіргімен салыстыр-</w:t>
        <w:br/>
        <w:t>ғандағы оның бұрынғы өніміндегі артықшылықты еңбекке жат-</w:t>
        <w:br/>
        <w:t>қызуға келмейді. Осы екі жұмыс күші бірлігінің әрқайсысы</w:t>
        <w:br/>
        <w:t>қазіргі уақытта бұрын біріншісінің алғанынан аз алатын болса</w:t>
        <w:br/>
        <w:t>да, бүл жерде қанау орын алмаған.</w:t>
        <w:br/>
        <w:t>Енді бізге екі дәйек те түсінікті және оларды экономи-</w:t>
        <w:br/>
        <w:t>калық себептілік теориясын - біріктірілген қоғамдық өнім әрбір</w:t>
        <w:br/>
        <w:t>үлесін қай агентке жатқызу керектігін айтатын теорияны тұтастай</w:t>
        <w:br/>
        <w:t>қамтитын екі ережемен қысқаша мазмұндап бере аламыз.</w:t>
        <w:br/>
        <w:t>1. Барлық капиталды пайдалану жолымен жүмысшылар-</w:t>
        <w:br/>
        <w:t>дың бірінші тобының жасағаны мен олардың енді жасай-</w:t>
        <w:br/>
        <w:t>тынңдарының арасындағы айырма түтасымен олардың иелігінде</w:t>
        <w:br/>
        <w:t>402</w:t>
        <w:br/>
        <w:t>Бүл - жерде жүмыс істейтін еңбекке төленген төлем мен</w:t>
        <w:br/>
        <w:t>капиталдың пайызы алынып тасталған жердің жалпы өнімі.</w:t>
        <w:br/>
        <w:t>Бүл - еңбек пен капиталдың белгілі бір мөлшерімен өңделетін</w:t>
        <w:br/>
        <w:t>қолданыстағы ең нашар жердің өнімі емес. Жердің өнімін өлшеуге</w:t>
        <w:br/>
        <w:t>болатын жалақы мен пайыз стандарт болып табылады. Жалақы</w:t>
        <w:br/>
        <w:t>мен пайыз шекті мөлшерді анықтайды. Олар пайдаланылатын</w:t>
        <w:br/>
        <w:t>жер қаншалықты нашар болуы мүмкін екендігін анықтайды.</w:t>
        <w:br/>
        <w:t>Біз еңбек пен капиталдың шекті мөлшердегі өніміне түк те</w:t>
        <w:br/>
        <w:t>қоспайтын жер телімін тапқанға дейін жердің сапасын төмендете</w:t>
      </w:r>
    </w:p>
    <w:p>
      <w:r>
        <w:t>береміз. Бұл - “осы телім жалақы мен пайыздан көп өнім</w:t>
        <w:br/>
        <w:t>әкелмейді” деген тұжырыммен тең. Осымен тоқтаймыз.</w:t>
        <w:br/>
        <w:t>Еңбек пен капиталдың саны - “еңбек пен капиталдың осы</w:t>
        <w:br/>
        <w:t>мөлшеріндегі жалақы мен пайызға” қарағанда үлкен үғым.</w:t>
        <w:br/>
        <w:t>Біз кез келген жақсы өндіріс құралының рентасын өлшеуді,</w:t>
        <w:br/>
        <w:t>оның өнімін жүмысқа әрең колданылып жүрген осындай өңдіріс</w:t>
        <w:br/>
        <w:t>қүралының өнімімен салыстыру арқылы таба алатынымыз</w:t>
        <w:br/>
        <w:t>түсінікті.</w:t>
        <w:br/>
        <w:t>“Кез келген өндіріс құралының рентасы оның таза өнімі болып</w:t>
        <w:br/>
        <w:t>табылады”. Бұл таза өнім -- жүктелетін бірден бір өнім - оны</w:t>
        <w:br/>
        <w:t>қолданатын өндіріс агенттерінің шекті мөлшердегі өніміне нені</w:t>
        <w:br/>
        <w:t>қоса алатындығы. Бүл қағида қолдану шегін кеңейту рентаны</w:t>
        <w:br/>
        <w:t>көбейтуге себеп болып табылады Деген үғымнан шығатын</w:t>
        <w:br/>
        <w:t>қауіпті теріске шығарады. Ақиқат - рентаның көбеюі осы шекті</w:t>
        <w:br/>
        <w:t>кеңейтетіндігінде.</w:t>
        <w:br/>
        <w:t>Таза теорияда жалақыны нақты өлшеуге болады, өндіріс</w:t>
        <w:br/>
        <w:t>құралының өнімін де осылай өлшейміз, өйткені рента қағидасын</w:t>
        <w:br/>
        <w:t>түрлі сапалық қасиеттегі адамдарға қолдануға болады. Қолдануға</w:t>
        <w:br/>
        <w:t>қандай да бір капиталды сеніп тапсыруға болмайтын, байлықты</w:t>
        <w:br/>
        <w:t>өндіру мүмкіндігі өте төмен жұмысшылар болады. Оларға өң-</w:t>
        <w:br/>
        <w:t>деуге қажетті құралдары мен тұқымдары бар жердің бөлігін</w:t>
        <w:br/>
        <w:t>ұсынғаннан гөрі, бүл жерді бір өнімді жұмысшының теліміне</w:t>
        <w:br/>
        <w:t>қосқан дұрысырақ. Бұл жерде осы телім кәсіпкердің қолындағы</w:t>
        <w:br/>
        <w:t>басқа өнімді агенттерге қосылып және оның шығарғандарына</w:t>
        <w:br/>
        <w:t>өнімдерді қосып жердің шекті мөлшердегі көбеюі болар еді.</w:t>
        <w:br/>
        <w:t>Бүл таза қосылу жерге қалыпты жүктелген өнім. Бүл өнімсіз</w:t>
        <w:br/>
        <w:t>жұмысшының қолындағы жерде жасалатындағыға қарағанда</w:t>
        <w:br/>
        <w:t>көп өнім. Көмекші капиталды да өнімсіз қолдарда қалдырған</w:t>
        <w:br/>
        <w:t>пайда бермейді. Одан да оларды алып, басқа бір жерде шекті</w:t>
        <w:br/>
        <w:t>капиталға айналдырған дұрыс.</w:t>
        <w:br/>
        <w:t>Рента әкелмейтін еңбектің болуы, рента туралы қағиданы</w:t>
        <w:br/>
        <w:t>қорытуға және оны өндірістің нақты әрбір агентіне қолдануға</w:t>
        <w:br/>
        <w:t>мүмкіндік береді. Адамдар, жер және басқа түрлердің капи-</w:t>
        <w:br/>
        <w:t>талдық игіліктері осы қағидамен өлшеуге болатын белгілі бір</w:t>
        <w:br/>
        <w:t>406</w:t>
        <w:br/>
        <w:t>ғында біз тосып отырмаймыз да. Біздің жұмыс жүйеміз шикі-</w:t>
        <w:br/>
        <w:t>затты өңдеуге кететін еңбек арқылы иелігімізде дайын заттың</w:t>
        <w:br/>
        <w:t>пайда болуына мүмкіндік береді.</w:t>
        <w:br/>
        <w:t>Бұл нәтиже капиталдық игіліктердің толық жинағының</w:t>
        <w:br/>
        <w:t>арқасында мүмкін болады. Біз жайылымдағы малды, теріні,</w:t>
        <w:br/>
        <w:t>тон терілерін, күн сайын аяқ киімнің белгілі бір мөлшерін</w:t>
        <w:br/>
        <w:t>пайдалану үшін дайын бәтеңкелерді үнемі бір санда сақтауымыз</w:t>
        <w:br/>
        <w:t>қажет. Жайылымдағы қойлар, фабрикалардағы жүн, тігін</w:t>
        <w:br/>
        <w:t>шеберханаларындағы маталар мен саудагерлердің сөрелеріндегі</w:t>
        <w:br/>
        <w:t>дайын көйлектер халықтың еңбегіне халықты бірден киіндіруге</w:t>
        <w:br/>
        <w:t>мүмкіндік береді. Тиісті түрлердегі капиталдық игіліктердің</w:t>
        <w:br/>
        <w:t>біржола белгіленген әр алуан жинағы бар болған кезде бүгінгі</w:t>
        <w:br/>
        <w:t>жұмыс өз нәтижесін бүгін-ақ дайын көйлектер түрінде беретін</w:t>
        <w:br/>
        <w:t>болады: А А” А” А,</w:t>
        <w:br/>
        <w:t>Біз барлық жерде де өндірістің түрлі сатысындағы бірқатар</w:t>
        <w:br/>
        <w:t>капиталдық игіліктерді байқаймыз. Барлық жерде де бүл</w:t>
        <w:br/>
        <w:t>игіліктердің қорына оларды толық аяқтау үшін еңбек жұмсалады,</w:t>
      </w:r>
    </w:p>
    <w:p>
      <w:r>
        <w:t>осылайша түтыну игіліктерін алудың нәтижесі -- материяның</w:t>
        <w:br/>
        <w:t>жұмсалуын толтыра отырып, барлық қатарды бүлінбеген</w:t>
        <w:br/>
        <w:t>қалпында сақтайды.</w:t>
        <w:br/>
        <w:t>Осылайша, тікелей тұтыну байлықтарын жасау үшін қажет-</w:t>
        <w:br/>
        <w:t>тілер: 1) өндірістің түрлі сатысындағы бірқатар тұтыну игіліктері;</w:t>
        <w:br/>
        <w:t>2) өндіріс желісінің бойында орналасқан әр орындағы жүмыс-</w:t>
        <w:br/>
        <w:t>шылар мен құралдар; 3) бір уақыттағы жүмыс. Бұл ұйымнан</w:t>
        <w:br/>
        <w:t>тұтыну байлығы шығады, бірақ өндірілетін байлық қай кезде</w:t>
        <w:br/>
        <w:t>де таусылмайды. Адамдар капиталдық игіліктер қорын таусы-</w:t>
        <w:br/>
        <w:t>лудан сақтайды. Капиталдық игіліктердің үздіксіз құрамы -</w:t>
        <w:br/>
        <w:t>толық мағынасындағы капитал сөзі - адамдарды күтуден</w:t>
        <w:br/>
        <w:t>құтқарады.</w:t>
        <w:br/>
        <w:t>ХХ тарау. Экономикалық себептілік</w:t>
        <w:br/>
        <w:t>теориясы</w:t>
        <w:br/>
        <w:t>Егер қоғам орнықтылық сипатында болса және капитал өс-</w:t>
        <w:br/>
        <w:t>песе, онда жалақы да пайыз сияқты келтірілген кестеміздегі</w:t>
        <w:br/>
        <w:t>А,В” СЕ түріндегі игіліктерден түратын болады. Олар барлық</w:t>
        <w:br/>
        <w:t>шағын топтардағы еңбек пен капиталдың өңдіруші қызметімен</w:t>
        <w:br/>
        <w:t>уақыт бойынша сәйкес келетін үздіксіз ағында пайда болады,</w:t>
        <w:br/>
        <w:t>және адамдарға барлық осы топтарда пайдалануы үшін бір</w:t>
        <w:br/>
        <w:t>уақытта келіп түседі.</w:t>
        <w:br/>
        <w:t>401</w:t>
        <w:br/>
        <w:t>арасында еркін үлестірген болсақ, еңбек пен капитал шамамен</w:t>
        <w:br/>
        <w:t>бірдей санда ағылып келетін салалар аз кездесер еді.</w:t>
        <w:br/>
        <w:t>Осындай жолмен болған әрбір қозғалыс біз жоғарыда сипат-</w:t>
        <w:br/>
        <w:t>таған өзгерістің әмбебап заңының әрекетіне байланысты туады.</w:t>
        <w:br/>
        <w:t>Басқасымен серіктескен агенттің көлемі үлкен болған сайын</w:t>
        <w:br/>
        <w:t>оның бірлігінің өнімділік мүмкіндігі азая береді және Де шыға-</w:t>
        <w:br/>
        <w:t>рылатын өнімдердің саны жоғарылаған сайын, олардың құнды-</w:t>
        <w:br/>
        <w:t>лықтары төмендей береді. Толыққанды қозғалысқа Ие агенттер,</w:t>
        <w:br/>
        <w:t>осы әрекеттердің әсерінен барлық салаларда бірдей өнімділікке</w:t>
        <w:br/>
        <w:t>жылдам жетер еді.</w:t>
        <w:br/>
        <w:t>Біз ішкі себептердің әсерінен болған сипаттағы еңбек пен</w:t>
        <w:br/>
        <w:t>капиталдың қозғалысы туралы айттық, мысалы, еңбек өзінің</w:t>
        <w:br/>
        <w:t>өнімділік күші болмашы жерден, соңғысы жоғары болатын</w:t>
        <w:br/>
        <w:t>жерге кетіп қалды. Шындығында, бүл козғалыстар кәсіпкерлер</w:t>
        <w:br/>
        <w:t>арқылы жүргізіледі және де оған бәсекелестік себеп болады.</w:t>
        <w:br/>
        <w:t>Біз бір саладағы еңбек өнімділігі жоғары және оған басқа</w:t>
        <w:br/>
        <w:t>жұмысшылар қүйылып жатыр десек, бүл арада осы шағын</w:t>
        <w:br/>
        <w:t>топтағы кәсіпкерлер жоғары өнімділіктің артықшылықтарын</w:t>
        <w:br/>
        <w:t>пайдаланады деген сөз.</w:t>
        <w:br/>
        <w:t>Еңбек бірліктерінің берілген санымен бір жалпы топта қанша</w:t>
        <w:br/>
        <w:t>капитал бірлігі қолданылуы мүмкін екендігін анықтайтын</w:t>
        <w:br/>
        <w:t>реттеумен іс аяқталмайды, өйткені әрбір шағын топ өзі жататын</w:t>
        <w:br/>
        <w:t>жалпы топтағы еңбек пен капиталдың қалыпты үлесін алуы</w:t>
        <w:br/>
        <w:t>керек. Бүл қосымша реттеу де алдындағысындай жүргізіледі.</w:t>
        <w:br/>
        <w:t>Әрбір аяқталған өнімде оны өндіруге қатысқан әр шағын топтың</w:t>
        <w:br/>
        <w:t>ерекше өнімін құрайтын белгілі бір элемент болады.</w:t>
        <w:br/>
        <w:t>Капиталды үнемдеп пайдалану әр қатардағы түрлі топтардың</w:t>
        <w:br/>
        <w:t>тыныштықтағы капиталдық игіліктер санын үқыпты түрде</w:t>
        <w:br/>
        <w:t>үйлесімді реттеуді талап етеді. Бұл реттеу, бірінші кезекте, түрлі</w:t>
      </w:r>
    </w:p>
    <w:p>
      <w:r>
        <w:t>шағын топтардағы өнімнің жетілу процесі өтетін салыстырмалы</w:t>
        <w:br/>
        <w:t>жылдамдықпен анықталады. Сонымен бірге әр орында негізгі</w:t>
        <w:br/>
        <w:t>капиталдың айналымдағыға осындай үқыпты түрде бейімделуі</w:t>
        <w:br/>
        <w:t>болуы керек.</w:t>
        <w:br/>
        <w:t>Негізгі капиталдың осы саны мен айналымдағы капиталдың</w:t>
        <w:br/>
        <w:t>бірлік санының өсуі кезінде соңғысының бірлігіне қатысты</w:t>
        <w:br/>
        <w:t>өнім азаятын болады, ал айналымдағы капиталдың осы саны</w:t>
        <w:br/>
        <w:t>мен негізгі капиталдың бірлік санының өсуі кезінде соңғысының</w:t>
        <w:br/>
        <w:t>бірлігіне қатысты өнім азаятын болады. Бұл заң капиталдың</w:t>
        <w:br/>
        <w:t>жалпы санын негізгі мен айналымдағы түрлердің арасында</w:t>
        <w:br/>
        <w:t>бірінің бірлігі екіншісінің бірлігі сияқты өнімді болатындай</w:t>
        <w:br/>
        <w:t>етіп үлестірген кезде әрекет етеді. Негізгі капиталдың өзінің</w:t>
        <w:br/>
        <w:t>ішінде өз кезегінде белгілі бір үлестіруді жүргізу керек. Бүл</w:t>
        <w:br/>
        <w:t>398</w:t>
        <w:br/>
        <w:t>өндіріс құралының рентасы осы қүралға жүктеле алатын аяқ</w:t>
        <w:br/>
        <w:t>киімдер жұбының өзі болып табылады. Осыған үқсас, аяқ киім</w:t>
        <w:br/>
        <w:t>фабрикасындағы берілген жердің алаңының рентасы осы жердің</w:t>
        <w:br/>
        <w:t>санымен байланысты болып табылатын аяқ киімдер жүбының</w:t>
        <w:br/>
        <w:t>өзі. Бүл жерді шекті деп қарап, фабрика алып тұрған аланды</w:t>
        <w:br/>
        <w:t>қысқартыңыз, қалған барлық капиталды қысқартылған алаңға</w:t>
        <w:br/>
        <w:t>байланысты түрі өзгергенімен де, мөлшерінің өзгермеген</w:t>
        <w:br/>
        <w:t>қалпында қабылдаңыз - сонда, жыл сайын аяқ киімдер жұбын</w:t>
        <w:br/>
        <w:t>белгілі бір санға аз өндіретініңізді байқайсыз. Жердің белгілі</w:t>
        <w:br/>
        <w:t>бір санын алып қойғанның нәтижесіндегі шығарылатын өнімнің</w:t>
        <w:br/>
        <w:t>азаюы немесе осы санды қайтарудың нәтижесінде болуы мүмкін</w:t>
        <w:br/>
        <w:t>көбею жер рентасының өзі болып табылады. Барлық басқалары</w:t>
        <w:br/>
        <w:t>сияқты жердің шын рентасы да жердің нақты өңдіретін игілік-</w:t>
        <w:br/>
        <w:t>терінен тұрады. Олар осыған ұқсас жалпы игіліктерге қамтылады</w:t>
        <w:br/>
        <w:t>да, олардың қүндылығын анықтауға көмектеседі. Рента нақты</w:t>
        <w:br/>
        <w:t>агентке жүктелетін өнім ретінде қаралуы керек. Осылайша,</w:t>
        <w:br/>
        <w:t>жерге жүктелетін нақты өнім түріндегі жер рентасы қүнды-</w:t>
        <w:br/>
        <w:t>лықтарды анықтаудағы элементтің тура өзі.</w:t>
        <w:br/>
        <w:t>“Рента бағаның элементі емес” - осы мәселеге байланысты</w:t>
        <w:br/>
        <w:t>классикалық тұжырым осы. Ол тіпті қазір де билік етіп тұрған</w:t>
        <w:br/>
        <w:t>көзқарасты білдіреді. Дегенмен, бұл көзқарас түсініксіз.</w:t>
        <w:br/>
        <w:t>Шамасы, ол “рента құүңдылықтарды теңестіруде рөлді ойнамайды</w:t>
        <w:br/>
        <w:t>және рента дегеннің өзі болмаса да, заттар қазіргісі сияқты бір</w:t>
        <w:br/>
        <w:t>біріне ауыстырыла берер еді” деген дәлелді білдіретін болса</w:t>
        <w:br/>
        <w:t>керек. Бірақ егер рентаны нақты агентке жүктелетін өнім ретінде</w:t>
        <w:br/>
        <w:t>анықтаса, бүндай дәлелдің сақталуы мүмкін емес екені белгілі.</w:t>
        <w:br/>
        <w:t>Егер біз тіпті рента терминін жер жеткізіп беретін өніммен</w:t>
        <w:br/>
        <w:t>шектесек, онда да оның нарықтық қүндылықтарды теңестіретін</w:t>
        <w:br/>
        <w:t>элемент емес екендігі туралы тұжырым қате болған болар еді.</w:t>
        <w:br/>
        <w:t>Бүл “игіліктің әрбір түрінің шығарылғандағы қандай да бір</w:t>
        <w:br/>
        <w:t>белгілі бөлігі олардың нарықтық құндылықтарына әсер етпейді”</w:t>
        <w:br/>
        <w:t>деген тұжырыммен бірдей болар еді. Бүл дәйекте келтірілген</w:t>
        <w:br/>
        <w:t>“баға”, әрине, ақша бірлігімен берілген нарықтық құндылықтың</w:t>
        <w:br/>
        <w:t>өзі.</w:t>
        <w:br/>
        <w:t>Кез келген басқа агенттің өніміне де осыған үқсас тұжырым</w:t>
        <w:br/>
        <w:t>қолданылатыны қазіргі кезге дейін жиі көзге ілінбейтіні тіпті</w:t>
        <w:br/>
        <w:t>таң қалдырады. Рента қағидасы жасанды капиталдық игілік-</w:t>
        <w:br/>
        <w:t>тердің барлық өнімдеріне, тіпті жұмысшылардың өнімдеріне де</w:t>
        <w:br/>
        <w:t>қолданыла алады. “Жер рентасы бағаның элементі емес” деген</w:t>
        <w:br/>
        <w:t>мағына, құралдардың, адамдардың немесе жалақы мен пайыздың</w:t>
        <w:br/>
        <w:t>рентасы да бағаның элементі емес деген қате қорытындыны</w:t>
        <w:br/>
        <w:t>- берер еді. Бүл соманы кім алатыны бәрібір. Қазіргі уақытта</w:t>
      </w:r>
    </w:p>
    <w:p>
      <w:r>
        <w:t>алып жатқан адамдардан осы сомалардың бірін алып басқа-</w:t>
        <w:br/>
        <w:t>р 408</w:t>
        <w:br/>
        <w:t>тердің әр түрінің табыстары артық өнімдер не сараланған сандар</w:t>
        <w:br/>
        <w:t>түрінде келтірілуі мүмкін, және бұл жағдай жердің бірден бір</w:t>
        <w:br/>
        <w:t>ерекшелігі болып табылмайды; 2) өзінің иесіне капиталдың кез</w:t>
        <w:br/>
        <w:t>келген түрі әкеле алатын табыс қалдық жолмен емес, тікелей</w:t>
        <w:br/>
        <w:t>жол арқылы анықталады. Жердің әр бөлшегінің байлық жасай</w:t>
        <w:br/>
        <w:t>алатыны туралы оң қасиеті оның рентасын анықтайды, тура</w:t>
        <w:br/>
        <w:t>осылайша капиталдың әр бөлшегінің байлық жасай алатыны</w:t>
        <w:br/>
        <w:t>туралы оң қасиеті де оның пайызын анықтайды.</w:t>
        <w:br/>
        <w:t>Жер мен әр сапалық деңгейдегі өндірістің жасанды құралдары</w:t>
        <w:br/>
        <w:t>қолданыста. Төменгі сапалық деңгейдегі өндірістің құралы түк</w:t>
        <w:br/>
        <w:t>те өндірмейді және рента әкелмейді. Жерді қоса алғанда, жоғары</w:t>
        <w:br/>
        <w:t>сапалық деңгейдегі өндірістің әрбір құралы бір нәрсені өндіреді;</w:t>
        <w:br/>
        <w:t>және, егер бұл “нашарының өнімі алынып тасталған жақсы</w:t>
        <w:br/>
        <w:t>өңдіріс құралының өнімі” дегенді бекіту жолымен осы “бір</w:t>
        <w:br/>
        <w:t>нәрсенің” мөлшерін есептеу кезінде қандай да бір артықшылық</w:t>
        <w:br/>
        <w:t>болатын болса, онда бұл есептеу әрқашан да дұрыс нәтижені</w:t>
        <w:br/>
        <w:t>көрсетеді, өйткені нашар өндіріс құралы мүлде өнім бере ал-</w:t>
        <w:br/>
        <w:t>майды.</w:t>
        <w:br/>
        <w:t>Есептеудің бүндай әдісі кез келген рентаны сараланған</w:t>
        <w:br/>
        <w:t>санға теңестіреді, бірақ “рента &gt;-- осындай сараланған сан болып</w:t>
        <w:br/>
        <w:t>табыла ма, Әлде табылмай ма ?” деген дәйектің қандай да</w:t>
        <w:br/>
        <w:t>бір маңызы бар ма? Бұл қолданудың шегі қай жерде екендігіне</w:t>
        <w:br/>
        <w:t>байланысты.</w:t>
        <w:br/>
        <w:t>Біз барлық жерде де бұл шекті анықтайтын - өңделуге</w:t>
        <w:br/>
        <w:t>жататын жер қаншалықты нашар екендігін, қаншалықты өнді-</w:t>
        <w:br/>
        <w:t>рістің нашар құралдары қолданылуы керек екендігін және</w:t>
        <w:br/>
        <w:t>оларды табысты түрде пайдалану үшін жұмысшылардың сапасы</w:t>
        <w:br/>
        <w:t>қаншалықты нашар болуы мүмкін екендігін анықтайтын бір-</w:t>
        <w:br/>
        <w:t>ыңғай қағида бар екенін көреміз. Анығында кез келген өндірістік</w:t>
        <w:br/>
        <w:t>агенттің өнімі оның еңбек пен капиталдың шекті өніміне нені</w:t>
        <w:br/>
        <w:t>қоса алатындығы болып табылады. Егер топтар қалыпты жағ-</w:t>
        <w:br/>
        <w:t>дайларда болса, бұл шекті табыстар барлығына бірдей және</w:t>
        <w:br/>
        <w:t>қоғамдық жалақы мен пайыздың стандарттары болып табылады.</w:t>
        <w:br/>
        <w:t>Кез келген ерекше агенттің өнімі, оның өзімен бірге жұмыс</w:t>
        <w:br/>
        <w:t>атқаратын, өзінің шекті негізінде есептелген еңбек пен капи-</w:t>
        <w:br/>
        <w:t>талдың өніміне нені қоса алатындығы болып табылады.</w:t>
        <w:br/>
        <w:t>Еңді біз жердің ғана емес, өндірістің басқа да барлық құрал-</w:t>
        <w:br/>
        <w:t>дарының пайдалану шегін анықтай аламыз. Өзіне қосылған</w:t>
        <w:br/>
        <w:t>еңбек пен капиталдың шекті өніміне түк Те қоса алмайтын</w:t>
        <w:br/>
        <w:t>мүлде өнімсіз жер болады. Егер ол бір саты өнімсіздеу болса,</w:t>
        <w:br/>
        <w:t>онда ол бүл шамадан кем өнім беретін еді және еңбек пен</w:t>
        <w:br/>
        <w:t>капитал одан кетіп, өздерінің қолданылуында қалыпты табыс</w:t>
        <w:br/>
        <w:t>ала алатын жерден орын алудың мүмкіндігін іздер еді.</w:t>
        <w:br/>
        <w:t>405</w:t>
        <w:br/>
        <w:t>Тиімді пайдалылық, оның түрі қандай болса да, таза сандық</w:t>
        <w:br/>
        <w:t>жолмен өлшенеді.</w:t>
        <w:br/>
        <w:t>Ол қоғаммен тұтастық ретінде өлшенеді және де автордың</w:t>
        <w:br/>
        <w:t>бұрынғы жұмыстарында синоним ретінде қолданылған “тиімді</w:t>
      </w:r>
    </w:p>
    <w:p>
      <w:r>
        <w:t>әлеуметтік пайдалылық мөлшері” атауының мағынасы тура</w:t>
        <w:br/>
        <w:t>осында.</w:t>
        <w:br/>
        <w:t>Осыған байланысты енді “өлеуметтік” сөзінің мағынасын</w:t>
        <w:br/>
        <w:t>нақтылау қажет. Әлеуметтік табыстылықтың немесе шығынның</w:t>
        <w:br/>
        <w:t>бірлігі деген болады. Дегенмен; өлшем мақсаты үшін шығын</w:t>
        <w:br/>
        <w:t>табыстылыққа қарағанда қолдануға қолайлырақ болатын кездер</w:t>
        <w:br/>
        <w:t>болады және де құндылықтың соңғы бірлігі ерекше әлеуметтік</w:t>
        <w:br/>
        <w:t>еңбектің белгілі бір санын жұмсауына байланысты қүрбандық-</w:t>
        <w:br/>
        <w:t>тың өзі болып табылады. Қысқаша айтқаңда, қоғам заттың</w:t>
        <w:br/>
        <w:t>құндылығын оны айырбастау немесе оның баламасын алу үшін</w:t>
        <w:br/>
        <w:t>қажетті еңбектің санын анықтау арқылы анықтайды.</w:t>
        <w:br/>
        <w:t>Барлық әрекетке енетін және өлшене алатын элемент қажет.</w:t>
        <w:br/>
        <w:t>Бұндай элементті табуға болады, өйткені пайдалылық барлық</w:t>
        <w:br/>
        <w:t>тауарларға тәң болғаны сияқты, жеке құрбандық та еңбектің</w:t>
        <w:br/>
        <w:t>барлық түріне тән болады. Бір жағынан адамға көрсетілетін</w:t>
        <w:br/>
        <w:t>қызмет, екінші жағынан оған жүктелетін жүк бар. Әлеуметтік</w:t>
        <w:br/>
        <w:t>өзіне-өзі қызмет көрсету -- өзінің тұтынуына қызмет көрсететін</w:t>
        <w:br/>
        <w:t>адамзаттық акты - барлық экономикалық процесті құрайды.</w:t>
        <w:br/>
        <w:t>Адам табиғатқа оған пайдалы түр бере отырып әсер етеді және</w:t>
        <w:br/>
        <w:t>де осы процесс барысында оның қарсы күшін сезінеді. Жетіл-</w:t>
        <w:br/>
        <w:t>дірілген табиғат одан кейін адамға, тұтынушыға қызмет атқарады</w:t>
        <w:br/>
        <w:t>және де оған теңестіруші және қолайлы әсер етеді. Егер біз</w:t>
        <w:br/>
        <w:t>қолайсыз қарсы күш қолайлы әсерді дәлме-дәл теңгеретін жерді</w:t>
        <w:br/>
        <w:t>таба алсақ, онда қанағаттануды қиналу терминінде бағалай</w:t>
        <w:br/>
        <w:t>аламыз.</w:t>
        <w:br/>
        <w:t>Оқшауланған жүмысшы өзінің жеке өнімдерінің түтыну-</w:t>
        <w:br/>
        <w:t>шысы болып табылады және ол әр күн сайын бүдан ары</w:t>
        <w:br/>
        <w:t>қарай жүмыс істеу қажет болмаған сәтке дейін өзінің жұмысын</w:t>
        <w:br/>
        <w:t>жалғастыра береді. Қосымша өнім ауыр еңбекті орындағаннан</w:t>
        <w:br/>
        <w:t>кейін алынуы мүмкін, бірақ та одан алынатын пайда оны</w:t>
        <w:br/>
        <w:t>дайындаумен байланысты құрбандықтың орнын толтыра алмас</w:t>
        <w:br/>
        <w:t>еді. Адам шаршаған және өзінің жұмысының ауырлығын сезі-</w:t>
        <w:br/>
        <w:t>неді. Оған демалыс және еркіндік қажет. Табиғат оның фабри-</w:t>
        <w:br/>
        <w:t>кадан көңілін аударады және отбасылық жайлылық та өзіне</w:t>
        <w:br/>
        <w:t>тартады. Демалыс сәті келген кезде оның қалыпты жұмыс күні</w:t>
        <w:br/>
        <w:t>де аяқталады, ал ол өндірістің пайдасы мен шығыны тең болған</w:t>
        <w:br/>
        <w:t>кезде жүзеге асады.</w:t>
        <w:br/>
        <w:t>Өзіне және табиғатқа тәуелді ол, тіршілігін сақтау үшін күннің</w:t>
        <w:br/>
        <w:t>бір бөлігінде жұмыс істеп және осы негізде күннің басқа бір</w:t>
        <w:br/>
        <w:t>ан</w:t>
        <w:br/>
        <w:t>болған жеке капиталының есебіне қатысты шаманы білдіреді.</w:t>
        <w:br/>
        <w:t>2. Барлық капиталды пайдаланған кездегі еңбектің бір</w:t>
        <w:br/>
        <w:t>көбеюінің өнімі мен осы капиталдағы қазіргі екі көбеюі өнімі-</w:t>
        <w:br/>
        <w:t>нің арасындағы айырманы тұтасымен еңбектің екінші көбеюі-</w:t>
        <w:br/>
        <w:t>нің есебіне жатқызуға болады. Осылайша, капиталдың белгілі</w:t>
        <w:br/>
        <w:t>бір санының ерекше өнімділігін, сонымен бірге бір еңбек бірлі-</w:t>
        <w:br/>
        <w:t>гінің ерекше өнімділігін айқындадық.</w:t>
        <w:br/>
        <w:t>Егер С өңдірістің осы саласында қолданылатын капиталдың</w:t>
        <w:br/>
        <w:t>мөлшерін, және 1. еңбектің мөлшерін білдіретін болса, онда С</w:t>
        <w:br/>
        <w:t>% 1, өнімі мен (С % 21/2 өнімінің арасындағы айырма капи-</w:t>
        <w:br/>
        <w:t>талдың жартысының есебіне жатқызуға болатын шама болып</w:t>
        <w:br/>
        <w:t>табылады. С“ 21. және С “ 2. өнімдерінің арасындағы айырма</w:t>
        <w:br/>
        <w:t>еңбек бірлігінің есебіне жатқызуға болатын шама болып табы-</w:t>
      </w:r>
    </w:p>
    <w:p>
      <w:r>
        <w:t>лады. Бүл формулалардың біріншісіндегі азаятыны - екі адам-</w:t>
        <w:br/>
        <w:t>ның барлық капиталдың көмегімен шығара алатыны, ал шеге-</w:t>
        <w:br/>
        <w:t>рілетіні - бір адамның капиталдың жартысының көмегімен</w:t>
        <w:br/>
        <w:t>шығара алатыны. Екінші формуладан азаятыны - екі адамның</w:t>
        <w:br/>
        <w:t>барлық капиталдың көмегімен шығара алатыны, ал шегерілетіні</w:t>
        <w:br/>
        <w:t>- бір адамның барлық капиталдың көмегімен шығара алатыны.</w:t>
        <w:br/>
        <w:t>Бұл арада екінші адамның өнімділік қасиетінің қалыптан</w:t>
        <w:br/>
        <w:t>тыс қысылуы болмайтынын оңай байқауға болады &gt;- ауыл шар-</w:t>
        <w:br/>
        <w:t>уашылық немесе қандай да бір егіс алқабында масақ теруі туралы</w:t>
        <w:br/>
        <w:t>мәлімет берілмейді. Әр адам қалыпты жағдайлардағы бір еңбек</w:t>
        <w:br/>
        <w:t>бірлігі жасайтынды алады, ал капитал болса өзінің есебіне</w:t>
        <w:br/>
        <w:t>жатқызғанды алады.</w:t>
        <w:br/>
        <w:t>Алдыңғы тараулардың бірінде біз кәсіпкер шығын қауіп-</w:t>
        <w:br/>
        <w:t>тілігінсіз біраз қосымша жұмысшыны бұрынғы жалақысымен</w:t>
        <w:br/>
        <w:t>жұмысқа ала алатын немқұрайдылық аймағын сипаттаған</w:t>
        <w:br/>
        <w:t>болатынбыз. Үлкен кәсіпорында жұмыс күшінің көлеміндегі</w:t>
        <w:br/>
        <w:t>бұндай бейімделгіштік жиі кездеседі. Егер кәсіпорын үлкен</w:t>
        <w:br/>
        <w:t>ферма болса, оңда артық адам басқаларға қарағанда аз істелетін</w:t>
        <w:br/>
        <w:t>қандай да бір ұсақ жұмыспен айналыснай-ақ, әйтеуір бір жерде</w:t>
        <w:br/>
        <w:t>пайдалануы мүмкін. Бүл адамның өнімі біз айтқандай жалақы</w:t>
        <w:br/>
        <w:t>көлемін көрсетер еді. Бұл немқұрайдылық аймағында адамдар</w:t>
        <w:br/>
        <w:t>да жалақыны реттеуге көмектеседі. Біздің барлық зерттеулеріміз</w:t>
        <w:br/>
        <w:t>осы бір саланың мұндай аймағындағы адам басқа саланың үксас</w:t>
        <w:br/>
        <w:t>аймағындағыдай өнімді болуын талап етеді. Өндірістің бүкіл</w:t>
        <w:br/>
        <w:t>саласына жайылып жатқан кең көлемді немқұрайдылық, аймағы</w:t>
        <w:br/>
        <w:t>болады және бұл қоғамдық аймақтың барлық бөліктеріндегі</w:t>
        <w:br/>
        <w:t>еңбек бірдей өнімділікке ие. Өндірістің барлық саласындағы</w:t>
        <w:br/>
        <w:t>еңбек осы шекті аймақтағыдай өнімділік дәрежесіне ие екен-</w:t>
        <w:br/>
        <w:t>дігі енді екі есе түсінікті шығар.</w:t>
        <w:br/>
        <w:t>403</w:t>
        <w:br/>
        <w:t>нәрсені өндіреді. Олардың кез келгенінің өнімі, оның көмегімен</w:t>
        <w:br/>
        <w:t>өндірілетіннің және олармен қазіргі уақытта байланыстағы, шекті</w:t>
        <w:br/>
        <w:t>агенттер дәрежесіне дейін келтірілген, бірлестірілген агенттер</w:t>
        <w:br/>
        <w:t>өндіретіннің арасындағы айырмасы болып табылады. Кез келген</w:t>
        <w:br/>
        <w:t>агенттің өнімі - оның таза табыс түрінде жасаған нәрсесі.</w:t>
        <w:br/>
        <w:t>ХХП тарау. Рентаның барлық</w:t>
        <w:br/>
        <w:t>түрлерінің құндылыққа және осыған</w:t>
        <w:br/>
        <w:t>байланысты топтық бөлуге қатынасы</w:t>
        <w:br/>
        <w:t>»“</w:t>
        <w:br/>
        <w:t>“Рента құндылықтардың элементі емес”, “пайыздың өзі осы</w:t>
        <w:br/>
        <w:t>элемент болып табылады” деген ұғым қалыпты болып табы-</w:t>
        <w:br/>
        <w:t>латын. Рента мен пайыз, олар әр түрде қарастырылып, есептелсе</w:t>
        <w:br/>
        <w:t>де, ұқсас екенін ашқаннан кейін, біз не пайыз құндылықтарды</w:t>
        <w:br/>
        <w:t>анықтаудағы элемент емес екенін, не рента осындай екенін</w:t>
        <w:br/>
        <w:t>байқадық, Рентаның қүндылықтар мен бағаларды анықтаудағы</w:t>
        <w:br/>
        <w:t>жалпы элемент екеңдігі бүған дәлел болады.</w:t>
        <w:br/>
        <w:t>Біз құндылықтар қалыпты болуы үшін еңбек пен капиталды</w:t>
        <w:br/>
        <w:t>түрлі шағын топтардың арасында дұрыс үлестіру қажет екендігін</w:t>
        <w:br/>
        <w:t>айтқанбыз. Әр шағын топта кедергісіз бәсеке арқылы келетін</w:t>
        <w:br/>
        <w:t>капиталдың белгілі бір сомасы ғана емес, сонымен бірге осында</w:t>
        <w:br/>
        <w:t>бәсекелестікпен орналастырылған оның әр түрінің белгілі бір</w:t>
        <w:br/>
        <w:t>мөлшері болуы керек, әйтпесе құндылықтар бүзылған және</w:t>
        <w:br/>
        <w:t>қалыпты емес жағдайда болады. Негізгі және айналымдағы</w:t>
      </w:r>
    </w:p>
    <w:p>
      <w:r>
        <w:t>капиталдың дұрыс мөлшері және де басқа түрдегі негізгі капи-</w:t>
        <w:br/>
        <w:t>талмен салыстырғанда жердің дұрыс саны болуы керек. Егер</w:t>
        <w:br/>
        <w:t>сіз бір саладан осында еркін бәсекелестікпен орналастырылған</w:t>
        <w:br/>
        <w:t>белгілі бір жердің санын алып, оны басқа бір салаға берсеңіз,</w:t>
        <w:br/>
        <w:t>табиғи заңның кедергісіз әрекеті талап ететінмен салыстырғанда</w:t>
        <w:br/>
        <w:t>бір өнімді өндірудің азайып және басқа бір өнімді өндірудің</w:t>
        <w:br/>
        <w:t>артуын тудырасыз. Өндірістің әрбір агентіне қатысты да тура</w:t>
        <w:br/>
        <w:t>осындай ереже қолданылады. Бәсекелестік өз жолымен жүріп</w:t>
        <w:br/>
        <w:t>отырған кезде, ол шағын топқа әрбір агенттің белгілі бір санын</w:t>
        <w:br/>
        <w:t>қосады және сіз бүл мөлшерді көбейте де, азайта да алмайсыз,</w:t>
        <w:br/>
        <w:t>сондай-ақ өнімнің санын да және табиғи заңның кедергісіз</w:t>
        <w:br/>
        <w:t>әрекеті талап ететінмен салыстырғандағы бағаны да көбейте де,</w:t>
        <w:br/>
        <w:t>азайта да алмайсыз.</w:t>
        <w:br/>
        <w:t>Осы немесе басқа бір агенттің нақты қаралатын бүл өнімі</w:t>
        <w:br/>
        <w:t>рентаның өзі болып табылады. Аяқ киім фабрикасындағы</w:t>
        <w:br/>
        <w:t>407</w:t>
        <w:br/>
        <w:t>ларына береміз бе, әлде оларды сол жеріңде қалдырамыз ба,</w:t>
        <w:br/>
        <w:t>баға бәрібір сол қалпында болады. Біз жер рентасына қатысты</w:t>
        <w:br/>
        <w:t>дәлелдемені жұмысшылардың немесе өндірістің жасанды</w:t>
        <w:br/>
        <w:t>құралдарының рентасына қолданып, сөзбе-сөз қайталай аламыз.</w:t>
        <w:br/>
        <w:t>Ол барлық жағдайларда да бірдей болады. Өндірістің жасанды</w:t>
        <w:br/>
        <w:t>құралдарының жоғары сападағы сараланған өнімі өзі жасайтын</w:t>
        <w:br/>
        <w:t>капиталға пайызды анықтайды, ал үздік жұмысшылардың сара-</w:t>
        <w:br/>
        <w:t>ланған өнімі жалақыны анықтайды.</w:t>
        <w:br/>
        <w:t>Шын мәнінде капиталдық игіліктерге пайыздың немесе рен-</w:t>
        <w:br/>
        <w:t>таның болғаны маңызды. Бұл басқа ұсыныстардың бөлігі</w:t>
        <w:br/>
        <w:t>сияқты, игіліктердің ұсынысының бөлігі, ол бағаны анықтаудағы</w:t>
        <w:br/>
        <w:t>міндетті фактор болып табылады.</w:t>
        <w:br/>
        <w:t>Еңбек пен жалақыға да осы қағидалар қолданыла алады.</w:t>
        <w:br/>
        <w:t>Жұмысқа рентаны әкелмейтін жұмысшылар да қатысады. Тіпті</w:t>
        <w:br/>
        <w:t>олар көп болмаса да және де олар игіліктердің ұсынылатын</w:t>
        <w:br/>
        <w:t>бөлігінің мүлдем азын өндірсе де. Егер олар көп болса, кез</w:t>
        <w:br/>
        <w:t>келген түрдегі игіліктер ұсынысының біршама бөлігін көрсетіп,</w:t>
        <w:br/>
        <w:t>бұл бөлік рентаны әкелмейтін жұмысшылардың қолымен, “ең</w:t>
        <w:br/>
        <w:t>пайдасыздық” жағдайында әрекет ететін капиталмен жасалғанын</w:t>
        <w:br/>
        <w:t>айтуға болар еді. Бұқара ұсыныстың бұл бөлігіне мүқтаж және</w:t>
        <w:br/>
        <w:t>шекті жұмысшыларға капиталын сеніп тапсырып, бүл бөлікті</w:t>
        <w:br/>
        <w:t>шығарғандағы бағаға сатып алуға дайын. Олардың қолындағы</w:t>
        <w:br/>
        <w:t>капитал басқа кез келген жердегіге қарағанда аз шығарады, ал</w:t>
        <w:br/>
        <w:t>кәсіпкер капитал үшін төлеуі қажет.</w:t>
        <w:br/>
        <w:t>Рента - әрқашанда өнім, ендеше, өндірістің жекеленген</w:t>
        <w:br/>
        <w:t>дәлеліне жүктеле алатын жалпы өнімнің бөлігі. Яғни, өнім</w:t>
        <w:br/>
        <w:t>құндылықтың элементі емес деген тұжырым, өнімнің кез келген</w:t>
        <w:br/>
        <w:t>сыңары құндылықтың элементі емес деген түжырым сияқты</w:t>
        <w:br/>
        <w:t>қате болып табылады. Біз еңбек өнімдерін түтас қысқарту,</w:t>
        <w:br/>
        <w:t>түрлі игіліктердің өнімдерін әр түрлі азайтатынын көрдік, өйт-</w:t>
        <w:br/>
        <w:t>кені, еңбек өндірістің түрлі салаларына үйлесімсіз енетіндіктен,</w:t>
        <w:br/>
        <w:t>бұл тиісті құндылықтарды өзгертеді. Осы негізбен жасанды</w:t>
        <w:br/>
        <w:t>капиталдың өнімін қысқарту да осындай нәтижеге ие болар</w:t>
        <w:br/>
        <w:t>еді. Бүл капитал игіліктердің әр түрлі өндірісіне бірдей емес</w:t>
        <w:br/>
        <w:t>сәйкессіз санмен енеді және егер оның барлық өнімі азайса,</w:t>
        <w:br/>
        <w:t>нарықтағы әр түрлі тауарлардың салыстырмалы саны өзгерер</w:t>
        <w:br/>
        <w:t>еді. Тіпті кез келген рентаның жалпы мөлшері тиісті құндылық-</w:t>
        <w:br/>
        <w:t>тағы элемент болып табылады. Жеке шағын топтағы кез келген</w:t>
        <w:br/>
        <w:t>өндіріс агентінен алынған рента немесе, басқаша айтқанда, осы</w:t>
      </w:r>
    </w:p>
    <w:p>
      <w:r>
        <w:t>агенттің шағын топтың өніміне жасаған салымы тиісті құнды-</w:t>
        <w:br/>
        <w:t>лықтардың белгілеу элементі болып табылады. Бүл қатынаста</w:t>
        <w:br/>
        <w:t>жерден, жасанды капиталдан және жұмысшылардан алынған</w:t>
        <w:br/>
        <w:t>рента мүлде үқсас. “Жалпы және анықталмаған түрде жалақы</w:t>
        <w:br/>
        <w:t>409</w:t>
        <w:br/>
        <w:t>2427</w:t>
        <w:br/>
        <w:t>Ә.Х. Пайт</w:t>
        <w:br/>
        <w:t>Тәуекел, тұрлаусығдық және</w:t>
        <w:br/>
        <w:t>пайда!</w:t>
        <w:br/>
        <w:t>Бірінші бөлім. Кіріспе</w:t>
        <w:br/>
        <w:t>ГІ тарау. Экономикалық теориядағы</w:t>
        <w:br/>
        <w:t>пайда мен тұрлаусыздықтың орыны</w:t>
        <w:br/>
        <w:t>Экономикалық теория немесе дәлірек айтқанда, теориялық,</w:t>
        <w:br/>
        <w:t>экономия нақты ғылым атағына үміткер жалғыз әлеуметтік</w:t>
        <w:br/>
        <w:t>пән болып табылады. Сол шамада ол тек нақты ғылымдардың</w:t>
        <w:br/>
        <w:t>ұлылығын ғана бөлісіп қоймай, оларға тән шектелуді де мойын-</w:t>
        <w:br/>
        <w:t>дауға тиіс: физика мен математика секілді, ол шарасыз біршама</w:t>
        <w:br/>
        <w:t>абстрактілі және бейрсалистік ғылымға айналады. Оның физи-</w:t>
        <w:br/>
        <w:t>кадан өзгешеліктері шын мәнінде дәреже өзгешеліктері, себебі</w:t>
        <w:br/>
        <w:t>экономикалық теория физика секілді дәлдікке жете алмаса да,</w:t>
        <w:br/>
        <w:t>қалай болса да, ол біршама дәлдік дәрежесіне кепілдік береді,</w:t>
        <w:br/>
        <w:t>бірақ белгілі бір себептер бойынша физикамен салыстырғанда</w:t>
        <w:br/>
        <w:t>оның бейреалистік бағасы артығырақ. Нақты ғылым тұжырым-</w:t>
        <w:br/>
        <w:t>дамасының өзі абстрактілеуді жорамалдайды. Мұндай ғылымда</w:t>
        <w:br/>
        <w:t>мүлтіксіз әдіс-талдампаздық зерттеу, ал талдау мен абстрактілеу</w:t>
        <w:br/>
        <w:t>іс жүзінде синоним сөздер. Біздің алдымызға қойып отырған</w:t>
        <w:br/>
        <w:t>мақсат -- қомақты және күрделі өзара байланыстар жиынтығын</w:t>
        <w:br/>
        <w:t>тәртіпке келтіру, яғни, талдау арқылы заңдарды - біркелкі</w:t>
        <w:br/>
        <w:t>“Москва. “Дело”, 2003</w:t>
        <w:br/>
        <w:t>422</w:t>
        <w:br/>
        <w:t>насын байқатады, өйткені неғүрлым жоғары деңгей тұрақты</w:t>
        <w:br/>
        <w:t>сипатқа ие болуы мүмкін</w:t>
        <w:br/>
        <w:t>Екпінді әсер, әлемнің жетекші елдерінде жаңа өнімнің</w:t>
        <w:br/>
        <w:t>пайда болуын тудырып, осында қолданылатын еңбектің басқа</w:t>
        <w:br/>
        <w:t>елдерде қолданылатын еңбекпен салыстырғанда өндіріс күшінің</w:t>
        <w:br/>
        <w:t>артықшылығын сақтап және тіпті көбейтуі мүмкін.</w:t>
        <w:br/>
        <w:t>Екпінді ұтыстар шексіз қайталана, әлемнің артықшылық</w:t>
        <w:br/>
        <w:t>берілген бөліктеріндегі жалақының квазиорнықтылық деңгейін</w:t>
        <w:br/>
        <w:t>сақтайды. Теория, практикалық тәсілдер бойынша, алдымен,</w:t>
        <w:br/>
        <w:t>осы неғұрлым жоғары стандартпен және ол жасайтын көптеген</w:t>
        <w:br/>
        <w:t>жергілікті стандарттармен айналысуы керек.</w:t>
        <w:br/>
        <w:t>Бұл - осы жерде серпімді әсерді тоқтатып, орнықтылық</w:t>
        <w:br/>
        <w:t>күштеріне толық дербестікті бергенде іске асатын норма.</w:t>
        <w:br/>
        <w:t>Біз бір де бір тармақта да орнықтылық күштері кездесетін</w:t>
        <w:br/>
        <w:t>кедергілерді кемітпедік. Барлық жерде де орнықтылық теориясы</w:t>
      </w:r>
    </w:p>
    <w:p>
      <w:r>
        <w:t>талап ететін нәтижелерден ауытқулар кездеседі.</w:t>
        <w:br/>
        <w:t>Бұл теория алдына қойған шағын көлемдегі тапсырмалардың</w:t>
        <w:br/>
        <w:t>арасынан трестерді, кәсіпқой одақтарды және басқа да бірлес-</w:t>
        <w:br/>
        <w:t>тіктерді басқаратын қағидаттардың айқын түжырымына</w:t>
        <w:br/>
        <w:t>мәліметтер тапсырмасын белгілейміз. Ол құндылықтарды өзгер-</w:t>
        <w:br/>
        <w:t>тетін кедендік тарифтерді, жалақыға әсер ететін эмиграция тура-</w:t>
        <w:br/>
        <w:t>лы заңды және капиталдың қозғалуы мен пайыздың деңгейіне</w:t>
        <w:br/>
        <w:t>әсер ететін ақша айналымы заңын қарастыруы қажет.</w:t>
        <w:br/>
        <w:t>бөлігінде жұмыстан тежелуі керек. Ол ашығатындай жұмыс-</w:t>
        <w:br/>
        <w:t>сыздық нүктесі мен ол зорығып өлетіндей тек қана жүмыс</w:t>
        <w:br/>
        <w:t>істеу нүктесінің арасында ұтыс пен шығынның тендік нүктесі</w:t>
        <w:br/>
        <w:t>орналасқан. Егер ол дәл осы жерде тоқтаса, еңбектен түскен</w:t>
        <w:br/>
        <w:t>таза табыс ең көп мөлшерде болады.</w:t>
        <w:br/>
        <w:t>Жыл сайын тәулік бойындағы жұмысты он бір сағатқа дейін</w:t>
        <w:br/>
        <w:t>созуға бола ма? Осыны анықтау барысында адам осы бір рахатты</w:t>
        <w:br/>
        <w:t>басқасымен теңгеру арқылы және де әрбір рахатты шаршататын</w:t>
        <w:br/>
        <w:t>еңбекпен теңгеру арқылы өтеді. Жылдың барлық тәулік</w:t>
        <w:br/>
        <w:t>бойындағы жұмсалған соңғы сағаттары үшін адам рахаттардың</w:t>
        <w:br/>
        <w:t>түрлі тізімін алатын болады және олардың жалпы сомасы</w:t>
        <w:br/>
        <w:t>еңбектің үш жүздей соңғы сағаттары түріндегі құрбандықты</w:t>
        <w:br/>
        <w:t>теңгере ала ма, осыны шешеді. Бүл күрделі шешім, бірақ адам</w:t>
        <w:br/>
        <w:t>оны қабыл алады және де осылай істеу арқылы, қиналуға</w:t>
        <w:br/>
        <w:t>баламалы терминде соңғы пайдалылық бірлігін алатын болады.</w:t>
        <w:br/>
        <w:t>Егер қоғам тұтынатын заттардың азайып бара жатқан</w:t>
        <w:br/>
        <w:t>абсолютті пайдалылығын бейнелеу үшін кемуші қисықтар қата-</w:t>
        <w:br/>
        <w:t>рын орналастырсақ, құндылықтардың әлеуметтік бірлігінің</w:t>
        <w:br/>
        <w:t>бейнесін - байлықты барлык түрінде өлшейтін санды аламыз.</w:t>
        <w:br/>
        <w:t>Енді қоғамның әр мүшесі үшін кемуші қисықтарды көресіз.</w:t>
        <w:br/>
        <w:t>ЕЕ” және І санымен белгіленген, нүктелі сызықтың арасындағы</w:t>
        <w:br/>
        <w:t>жоғары бөлікте көрсетілтен игіліктер қоғам пайдаланатын ең</w:t>
        <w:br/>
        <w:t>елеулі заттар болып табылады. Олар коғамның жұмыс күнінің</w:t>
        <w:br/>
        <w:t>бірінші кезеңінің өнімі ретінде қаралуы керек, ал олардың</w:t>
        <w:br/>
        <w:t>қоғамға жеткізетін абсолюттік қызметі шамасы Е - Е” және</w:t>
        <w:br/>
        <w:t>т.б.-дан АА” сызығына дейін төмендейтін сызықпен өлшенеді.</w:t>
        <w:br/>
        <w:t>Егер біз олар ВЮПУ ВУ алаңын толтыруы үшін В, В! Г!</w:t>
        <w:br/>
        <w:t>және т.б.-ларының сызықтарын көп және бір біріне жақын</w:t>
        <w:br/>
        <w:t>412</w:t>
        <w:br/>
        <w:t>қандай нақты өзгерістер жақындап келетіні; (2) олар (бизнес-</w:t>
        <w:br/>
        <w:t>мендер) қандай “тәуекелге” бел байлайтыны, яғни, кез келген</w:t>
        <w:br/>
        <w:t>нақты оқиғаның ықтималдығы қандай екені белгілі болса,</w:t>
        <w:br/>
        <w:t>онда ұзақ мерзімді перспективада екі жағдайдың да салдары</w:t>
        <w:br/>
        <w:t>бірдей болады. Осындай өзгерістердің бір ғана нәтижесі үзіліс-</w:t>
        <w:br/>
        <w:t>сіз және кемел бәсекелестік шарттарын қандай да бір бұзусыз</w:t>
        <w:br/>
        <w:t>жүретін өндірістік энергияны біршама қайта үлестіру болады.</w:t>
        <w:br/>
        <w:t>Осы тезистің ақиқаттығын тәуекелді жорамалдау, олардың</w:t>
        <w:br/>
        <w:t>түрлерін тиісті төлемдер бойынша топтастыру және оларға</w:t>
        <w:br/>
        <w:t>тәні түрлаусыздықты жою шығындармен байланысты болуы</w:t>
      </w:r>
    </w:p>
    <w:p>
      <w:r>
        <w:t>мүмкін, себебі осы шығындардың өздері нақты жағдаяттың</w:t>
        <w:br/>
        <w:t>берілген элементтері болуының мән-жайын жоққа шығар-</w:t>
        <w:br/>
        <w:t>майды.</w:t>
        <w:br/>
        <w:t>Сонымен, түбінде осы жұмыс зерттеуге арналған басты пән-</w:t>
        <w:br/>
        <w:t>Дер “тұрлаусыздық” түсінігінің мағынасы, тұрлаусыздықтың</w:t>
        <w:br/>
        <w:t>әрқилы түрлері және олардың бәсекелестік экономикалық</w:t>
        <w:br/>
        <w:t>қатынастар үшін мәні болып табылады. Біздің пайымдауы-</w:t>
        <w:br/>
        <w:t>мыздағы келесі қадам осындай зерттеудің салыстырмалық негізін</w:t>
        <w:br/>
        <w:t>салу болады: біз тұрлаусыздық және оның корреляты - пай-</w:t>
        <w:br/>
        <w:t>даның толығымен болмау шарттарында табысты бәсекелестік</w:t>
        <w:br/>
        <w:t>бағалау және үлестіру механизмінің қандай болатынын айқын</w:t>
        <w:br/>
        <w:t>елестетіп көреміз. Сондықтан келесі үш тарауда біз кемел бәсеке-</w:t>
        <w:br/>
        <w:t>лестік қоғамының функцияларын атқару шарттарын және</w:t>
        <w:br/>
        <w:t>механизмін зерделеумен шұғылданамыз. Бүл орайда біздің</w:t>
        <w:br/>
        <w:t>пайымдамаларымызда үнемі бой көрсететін негізгі шарт</w:t>
        <w:br/>
        <w:t>мынадай: барлық бәсекелестер бүкіл экономикалық жағдаятты</w:t>
        <w:br/>
        <w:t>дәл және сенімді біледі.</w:t>
        <w:br/>
        <w:t>Екінші бөлім. Кемел бәсекелестік</w:t>
        <w:br/>
        <w:t>ІШ тарау. Таңдау және айырбас</w:t>
        <w:br/>
        <w:t>теориясы</w:t>
        <w:br/>
        <w:t>Экономикалық теория - гуманитарлық ғылым. Оның негі-</w:t>
        <w:br/>
        <w:t>зінде адамның мінез-құлық принциптері жатыр, сондықтан</w:t>
        <w:br/>
        <w:t>біз тиісінше адамдардың мінез-құлқының экономикалық</w:t>
        <w:br/>
        <w:t>өмірді басқарудағы психологиялық аспектілері туралы біраз</w:t>
        <w:br/>
        <w:t>431</w:t>
        <w:br/>
        <w:t>көмегімен жасалса, онда УУ-ның Х-ке бағалары тең, бүл кішкене</w:t>
        <w:br/>
        <w:t>көлемдегі қоғамға түтынуы үшін үсынылатын әрбір тауардың</w:t>
        <w:br/>
        <w:t>соңғы бірлігі түтас қоғамның ләззатына бірдей көлемде үстеме</w:t>
        <w:br/>
        <w:t>қосатындықтан болады. Бүл үстеме әр жағдайда күннің соңғы</w:t>
        <w:br/>
        <w:t>кезеңінде оны алу үшін жүмсалатын еңбектің жүгімен өлше-</w:t>
        <w:br/>
        <w:t>неді. Қорытындысында, баға түрлі тауарлардың қоғамдық сатып</w:t>
        <w:br/>
        <w:t>алу шығындары.</w:t>
        <w:br/>
        <w:t>Заттың сатылу бағасы қандай да бір түрдің еңбегіне сәйкес</w:t>
        <w:br/>
        <w:t>келетіндіктен, ол қоғам-тұтынушы оны алу үшін жұмсайтын</w:t>
        <w:br/>
        <w:t>соңғы еңбекке сәйкес келеді. Егер қоғам басқасындағы сияқты</w:t>
        <w:br/>
        <w:t>деңгейдегі бір тауар түрін көп мөлшерде алуға мүдделі болса,</w:t>
        <w:br/>
        <w:t>онда ол осындай дайындықтағы тауарды алу үшін өзінің жұмыс</w:t>
        <w:br/>
        <w:t>күнінің минутын ұзартады. Қазір біз толық меңгерген заңның</w:t>
        <w:br/>
        <w:t>негізіңде екі зат та бір бағамен сатылады және бүл баға қоғамның</w:t>
        <w:br/>
        <w:t>осы екі затгы сатып алуымен байланысты жүйелі жүмыс күнінің</w:t>
        <w:br/>
        <w:t>біртектес шығындар өлшемі болып табылады.</w:t>
        <w:br/>
        <w:t>Бағаның құндылығы - осы заттың қоғамға жеткізетін нақты</w:t>
        <w:br/>
        <w:t>қызметі өлшемінің өзі. Бүл қызмет өзіне тән бағаланады. Өлшем</w:t>
        <w:br/>
        <w:t>бірлігі қоғамның осы қызметті алуы үшін еңбектің соңғы кезе-</w:t>
        <w:br/>
        <w:t>ңіне беретін құрбандықтары. Әр түрлі заттарда салыстырылатын</w:t>
        <w:br/>
        <w:t>рахаттар мен бүл арада біртекті болатын қиналыс элементінің</w:t>
        <w:br/>
        <w:t>арасындағы теңдікті белгілеу жолымен қоғам түрлі жағдайлардағы</w:t>
        <w:br/>
        <w:t>рахаттардың санын салыстыра алады.</w:t>
        <w:br/>
        <w:t>Заттардың құндылығы оларды сатып алудың қымбаттығына</w:t>
        <w:br/>
        <w:t>сәйкес, оның бірлігі - қатардағы әр күннің соңғы кезеңіндегі</w:t>
        <w:br/>
        <w:t>еңбектің қоғамға жүктейтін құрбандығы болып табылады.</w:t>
        <w:br/>
        <w:t>Осындай соңғы бір кезеңнің ұжымдық еңбегіндегі құрбандық,</w:t>
      </w:r>
    </w:p>
    <w:p>
      <w:r>
        <w:t>-- басқасына жүктелетін құрбандықпен тең.</w:t>
        <w:br/>
        <w:t>ХХІУ тарау. Серпінді қоғамдағы</w:t>
        <w:br/>
        <w:t>орнықтылық стандарттары</w:t>
        <w:br/>
        <w:t>Бір топтан екінші топқа еңбек пен капиталдың қозғалы-</w:t>
        <w:br/>
        <w:t>сының болмауы орнықтылық жағдайының нақты сыртқы</w:t>
        <w:br/>
        <w:t>көрінісі болып табылады.</w:t>
        <w:br/>
        <w:t>Бүл арадағы қүндылықтар рикардоның сөзінің мағынасымен</w:t>
        <w:br/>
        <w:t>айтқанда “табиғи”, өйткені әрбір зат өзінің “өңдіріс шығынымен”</w:t>
        <w:br/>
        <w:t>сатылады және бір де бір кәсіпкер пайда таппайды. Бұл заттың</w:t>
        <w:br/>
        <w:t>өңдіріс шығыны оны өндіретін барлық кәсіпорындарда бірдей.</w:t>
        <w:br/>
        <w:t>Анығында қоғамның құрылымы күннен күнге өсуде және</w:t>
        <w:br/>
        <w:t>414</w:t>
        <w:br/>
        <w:t>дамытуды, мүны қырық бес жылдан кейін жасағанша, тоқтатар</w:t>
        <w:br/>
        <w:t>едік. Егер барлық серпімді өзгерістерді 1900 жылы тоқтатып,</w:t>
        <w:br/>
        <w:t>оны халық өзі табиғи жолмен орналасып болғанша 1950 жылға</w:t>
        <w:br/>
        <w:t>дейін тосса, онда мысалға алынған шағын топтағы өндіріс</w:t>
        <w:br/>
        <w:t>әдістері 1905 жылы біртектілікке келтірілер еді де және бүл</w:t>
        <w:br/>
        <w:t>процестер қырық бес жыл бойына түрін өзгертпей қолданылуын</w:t>
        <w:br/>
        <w:t>жалғастыра берер еді.</w:t>
        <w:br/>
        <w:t>Бір ғана орнықтылық күшінің әсерімен қазіргі сәттегі</w:t>
        <w:br/>
        <w:t>қоғамның бағытын анықтаудың ғылыми әдісі осындай. Бүл</w:t>
        <w:br/>
        <w:t>күйге барлық екпінді күштерді бірден қимылсыз қалдырып</w:t>
        <w:br/>
        <w:t>және ең баяу қозғалыстар өткенше ұзақ тосу мүмкін болса</w:t>
        <w:br/>
        <w:t>жетуге болар еді.</w:t>
        <w:br/>
        <w:t>ХХИ тарау. Жуықтатылған</w:t>
        <w:br/>
        <w:t>орнықтылық стандарттары</w:t>
        <w:br/>
        <w:t>Бір шағын елдің шегіндегі еңбек орнықтылық заңы талап</w:t>
        <w:br/>
        <w:t>еткендей он жыл ішінде орналасады, ал капитал бүл міңдетті</w:t>
        <w:br/>
        <w:t>неғұрлым аз уақыт ішінде орындайды. Бұндай тез атқарыла</w:t>
        <w:br/>
        <w:t>алатын жергілікті басқалармен бірге орын ауыстырулар осы</w:t>
        <w:br/>
        <w:t>шағын елдің шегінде құндылықтарды, жалақыны және пайызды</w:t>
        <w:br/>
        <w:t>белгілі бір квазиорнықтылық деңгейлерге жеткізуге жеткілікті.</w:t>
        <w:br/>
        <w:t>Олар бір шағын аумақтың шегінде екпінді өзгерістерді түбірімен</w:t>
        <w:br/>
        <w:t>алып тастап және орнықтылық күштерінің әрекеті сақталуы</w:t>
        <w:br/>
        <w:t>мүмкін болатындай жағдайдағы деңгейлерге жақындайды.</w:t>
        <w:br/>
        <w:t>Аламдардың Азиядан Америкаға ағылуы халықты барлық</w:t>
        <w:br/>
        <w:t>әлемде тепе-тең үлестіруге әкелетін бағытқа ие қозғалыстардың</w:t>
        <w:br/>
        <w:t>бірі болып табылар еді, бірақ та жеке алғандағы Америкада бүл</w:t>
        <w:br/>
        <w:t>ағылу күшті және әдеттегі екпінді күштерді жасар еді.</w:t>
        <w:br/>
        <w:t>Басқа қозғалыстар қатарына қатысты да осыны айтуға болады.</w:t>
        <w:br/>
        <w:t>Азия Америкадан фабрика мен машинаның түрлерін үлгі етіп</w:t>
        <w:br/>
        <w:t>ала бастағанда, бұл барлық әлемдегі өндірісті бір ізге салу</w:t>
        <w:br/>
        <w:t>процесінің бір бөлігі ғана еді. Бүл процесс әлемдегі өндірісті</w:t>
        <w:br/>
        <w:t>тепе-теңдікке әкелу бағытына ие. Дегенмен, Азияның өзінде</w:t>
        <w:br/>
        <w:t>бүл процесс өте серпімді, өйткені мүнда механикалық өндірістің</w:t>
        <w:br/>
        <w:t>әр саласында өнертабыстардың шұғыл пайда болып жатқандай</w:t>
        <w:br/>
        <w:t>күйде еді.</w:t>
        <w:br/>
        <w:t>Алайда біз әлемнің шекті бөлігіндегі жалақы мен пайыздың</w:t>
        <w:br/>
        <w:t>нақты стандарттары туралы тоқталайық. Қазіргі кездегі Құрама</w:t>
      </w:r>
    </w:p>
    <w:p>
      <w:r>
        <w:t>Штаттарындағы, Англия немесе Италиядағы жалақы маңайында</w:t>
        <w:br/>
        <w:t>жалақы ауытқитын деңгейді анықтап алғымыз келеді.</w:t>
        <w:br/>
        <w:t>419</w:t>
        <w:br/>
        <w:t>Болып жатқан жетілдірулер әлемнің жалпы табысына қо-</w:t>
        <w:br/>
        <w:t>сымша үлес қосады.</w:t>
        <w:br/>
        <w:t>Серпімді ғылым осының нәтижесінде кәсіпкерлер де үлес</w:t>
        <w:br/>
        <w:t>алатын өндірістің жетілдірілген нақты өнімі сияқты, пайда-</w:t>
        <w:br/>
        <w:t>лармен, олардың бастапқы жағдайында қызметтес болса, ал</w:t>
        <w:br/>
        <w:t>орнықтылық ғылымы олармен кешірек, тұрақты жағдайында,</w:t>
        <w:br/>
        <w:t>олар жалақы мен пайыздың өсіміне айналған кезде қызметте</w:t>
        <w:br/>
        <w:t>болады. Серпімді ғылым кез келген кәсіпкердің қалай байығаны</w:t>
        <w:br/>
        <w:t>туралы түсіндіріп береді; орнықтылық ғылымы болса біраз уақыт</w:t>
        <w:br/>
        <w:t>бұрын болған жетілдіруден жұмысшылар қалай ұтқаны туралы</w:t>
        <w:br/>
        <w:t>түсіндіреді. Пайдалар жалақы мен пайызға үстемеге айналып</w:t>
        <w:br/>
        <w:t>олар алғашқы түрде - кәсіпкерлердің Пайдасы болған кезін-</w:t>
        <w:br/>
        <w:t>дегіден көп болатынын ескеру қажет. Бұл саладағы жалпы өнім</w:t>
        <w:br/>
        <w:t>оның агенттері - еңбек Пен капитал - топтардың арасында</w:t>
        <w:br/>
        <w:t>абсолютті нақты түрде үлестірілген кезде өздерінің ең жоғары</w:t>
        <w:br/>
        <w:t>мөлшеріне жетеді. Ал бұл оның пайда болған топтарға соңғы-</w:t>
        <w:br/>
        <w:t>ларының жоғалып, жалақы мен пайыз барлық қоғамдық табыс-</w:t>
        <w:br/>
        <w:t>ты жұтып қойғанынша болады.</w:t>
        <w:br/>
        <w:t>Нақты жалақы мен орнықтылық стандартының арасында</w:t>
        <w:br/>
        <w:t>арақашықтық үйкелістің нәтижесі болып табылады. Егер</w:t>
        <w:br/>
        <w:t>бәсекелестік кедергісіз әрекет-етсе, онда таза коммерциялық</w:t>
        <w:br/>
        <w:t>пайда жасалған бетінде жоқ болып кетер еді және кәсіпкерлер</w:t>
        <w:br/>
        <w:t>өздеріне қандай да бір табысты алып және сақтай алмаған болар</w:t>
        <w:br/>
        <w:t>еді. Пайданың бұл жойылып кетуі табыстың басқа түріне айна-</w:t>
        <w:br/>
        <w:t>луында, сонымен бірге бұл процестің өзінде ол ұлғаяр еді.</w:t>
        <w:br/>
        <w:t>Кәсіпкерлердің үлесі тәуелді болып табылатын бұл үйкелістер</w:t>
        <w:br/>
        <w:t>серпімділік теориясы тақырыптарының шеңберінде түсіндіріледі,</w:t>
        <w:br/>
        <w:t>ал орнықтылық заңы, егер үйкеліс бір сәтте жоқ, болып кетсе,</w:t>
        <w:br/>
        <w:t>үйкелістер мен жалақының мөлшерінен толық өтіп болған кездегі</w:t>
        <w:br/>
        <w:t>жалақының мөлшерін анықтайды.</w:t>
        <w:br/>
        <w:t>Серпімділік теориясы арақашықтық пен жалақының осу</w:t>
        <w:br/>
        <w:t>қарқынының арасындағы себептік байланысты байқатады. Бүл</w:t>
        <w:br/>
        <w:t>арақашықтық болмаса, кәсіпкерлер әлемнің өндірістік күштеріне</w:t>
        <w:br/>
        <w:t>қанша қосса да, түк те пайда таба алмас еді. Олар қандай да бір</w:t>
        <w:br/>
        <w:t>жетілдіруге мүлде қызықпаған болар еді және қиындықтар мен</w:t>
        <w:br/>
        <w:t>үлкен шығындарға: байланысты үлес қосу мүлде жүргізілмеу</w:t>
        <w:br/>
        <w:t>қаупі болар еді. Пайда жетілдіруді қамтамасыз ету үшін қармақ</w:t>
        <w:br/>
        <w:t>қызметін атақарады, ал жетілдіру жалақыға тұрақты қосылатын</w:t>
        <w:br/>
        <w:t>үстеменің көзі болып табылады. Дамуды қамтамасыз ету үшін,</w:t>
        <w:br/>
        <w:t>бұл қармақ адамдардың кедергілерден өтіп және оларды тәуе-</w:t>
        <w:br/>
        <w:t>келге барғызатындай жеткілікті мөлшерде үлкен болуы қажет.</w:t>
        <w:br/>
        <w:t>Нақты жалақы мен оның осы кезеңдегі тартылатын нормасының</w:t>
        <w:br/>
        <w:t>арасындағы айырмашылық дамуға тәуелділерге әсер ететін ынта-</w:t>
        <w:br/>
        <w:t>417</w:t>
        <w:br/>
        <w:t>жатқан етіп жасасақ, онда бүл алаң түтынылатын игіліктердің</w:t>
        <w:br/>
        <w:t>қоғамдық соңғы кешенінің мөлшері болады. Ол сонымен бірге</w:t>
        <w:br/>
        <w:t>алдыңғы әр кешеннің тиімді пайдалылық мөлшері, ал ары қарай</w:t>
        <w:br/>
        <w:t>- түпкі кешенді өңдіретін еңбектің теріс пайдалылық мөлшері</w:t>
      </w:r>
    </w:p>
    <w:p>
      <w:r>
        <w:t>болып табылады. Осылайша, ол барлық құндылықтарды өлшеу</w:t>
        <w:br/>
        <w:t>үшін ең қолайлы бірлік бола отырып, құрбандықтардың қоғам-</w:t>
        <w:br/>
        <w:t>дық жиынтығын білдіреді. Қоғамдық еңбектің бір сағатының</w:t>
        <w:br/>
        <w:t>ішіңде өндірілетіннің барлығы (бүл еңбек күн барысында ерте</w:t>
        <w:br/>
        <w:t>әлде кеш орындала ма), тұтынылатын игіліктердің соңғы кеше-</w:t>
        <w:br/>
        <w:t>нінің абсолютті пайдалылығына тең тиімді қоғамдық пайда-</w:t>
        <w:br/>
        <w:t>лылыққа Ие; ал ол өз кезегінде қоғамдық еңбектің соңғы сағаты</w:t>
        <w:br/>
        <w:t>түрінде келтіретін құрбаңдығымен теңгеріледі және өлшенеді.</w:t>
        <w:br/>
        <w:t>Дегенмен, мысалымыздағы жекелеген заттар жеке адамдар-</w:t>
        <w:br/>
        <w:t>мен өндіріледі, ал қоғаммен тұтастай тұтынылады. Адам мен</w:t>
        <w:br/>
        <w:t>қоғамның қатынасы зерттелуі қажет. Қоғамдық игіліктер кеше-</w:t>
        <w:br/>
        <w:t>ніне қолданыста заң қарапайым, өйткені қоғам оларды тұтастық</w:t>
        <w:br/>
        <w:t>түрінде өндіреді және тұтынады. Қаралатын түрдің кешені бар-</w:t>
        <w:br/>
        <w:t>лық адамдардан шығады және барлық адамдарға барады. Қоғам-</w:t>
        <w:br/>
        <w:t>дық организм әр кешенді еңбек арқылы алады және оның</w:t>
        <w:br/>
        <w:t>маңызын соңғы кешенді жасау жөніндегі еңбекпен өлшейді.</w:t>
        <w:br/>
        <w:t>Ұжымдық еңбек үжымдық табысты қамтамасыз етеді және</w:t>
        <w:br/>
        <w:t>өлшейді.</w:t>
        <w:br/>
        <w:t>Жеке адам затты өндіріп оны қоғамға берген кезде жағдайлар</w:t>
        <w:br/>
        <w:t>өзгереді, өйткені ол өңдірістің ауырлығын көтереді, ал пайданы</w:t>
        <w:br/>
        <w:t>қоғам алады.Оның еңбегінің соңғы теріс пайдалылығы, ендеше,</w:t>
        <w:br/>
        <w:t>қоғамдық игіліктердің соңғы пайдалылығымен мүлде байланыста</w:t>
        <w:br/>
        <w:t>болмайды.</w:t>
        <w:br/>
        <w:t>Дегенмен адамның беретін құрбандықтары мен оның жеке</w:t>
        <w:br/>
        <w:t>лөззаттарының арасында балама болады. Өз өнімін дайындау</w:t>
        <w:br/>
        <w:t>кезінде көрген қиындықтары басқа адамдардың өнімдеріне</w:t>
        <w:br/>
        <w:t>арналған төлем болып табылады, өйткені ол өзінің алатынының</w:t>
        <w:br/>
        <w:t>жеке құнын білдіреді. Осылайша, оған арналған өнімді дайындау</w:t>
        <w:br/>
        <w:t>кезінде басқа адамдардың көрген қиындықтары, олардың осы</w:t>
        <w:br/>
        <w:t>адамнан алатынына арналған құнды білдіреді. Ұстап қалу мен</w:t>
        <w:br/>
        <w:t>пайданың арасында бұрынғысынша балама бар және ол бізге</w:t>
        <w:br/>
        <w:t>ерекше тауарларды бағалауға арналған бірлікті береді.</w:t>
        <w:br/>
        <w:t>Егер А УУ затын дайындаса, В Х-ті жасады, С Ү-ды және )</w:t>
        <w:br/>
        <w:t>?7-ті жасайды және осылардың әрқайсысы белгілі бір өнімнің</w:t>
        <w:br/>
        <w:t>бөлшегін алса және түтынса, онда кішкене көлемдегі қоғамға</w:t>
        <w:br/>
        <w:t>ие боламыз. А өз затын В, С және П-ға сатады, сондай-ақ ол</w:t>
        <w:br/>
        <w:t>Л/-ның тиімді әлеуметтік пайдалылығы В, С, жөне Ғ&gt; күннің</w:t>
        <w:br/>
        <w:t>соңғы кезеңінде ҮУ-ға айырбасталатын заттарды жасай отырып</w:t>
        <w:br/>
        <w:t>сезінетін ауырлықтарымен өлшенеді. Егер келісім ақшаның</w:t>
        <w:br/>
        <w:t>413</w:t>
        <w:br/>
        <w:t>леген табысты пайда үшін орын жоқ “статикалық ахуалда”</w:t>
        <w:br/>
        <w:t>үлестіру теориясымен тығыз байланысты.</w:t>
        <w:br/>
        <w:t>Пайда - тек қана динамикалық өзгерістердің нәтижесі.</w:t>
        <w:br/>
        <w:t>Динамикалық өзгерістің бір ғана типі - өнертабыс; “өнертабыс</w:t>
        <w:br/>
        <w:t>- қандай да бір заттың өндірісін арзандатуға мүмкіндік береді.</w:t>
        <w:br/>
        <w:t>Ол алдымен кәсіпкерлерге пайда береді де содан кейін барып</w:t>
        <w:br/>
        <w:t>... еңбекақыға және өсімге бірдеме үстейді ... Басқа өнертабыс</w:t>
        <w:br/>
        <w:t>жасалды делік ... Ол да сондай-ақ пайда жасайды және осы</w:t>
        <w:br/>
        <w:t>пайда алғашқысы секілді уыстан суситын сома болып табы-</w:t>
        <w:br/>
        <w:t>лады, кәсіпкерлерлер оларды қармайды, бірақ үстап қала</w:t>
        <w:br/>
        <w:t>алмайды”. Ол “олардың саусақтарының арасынан жылыстап,</w:t>
        <w:br/>
        <w:t>қоғамның барлық мүшелерінің арасында үлестіріледі”. Соны-</w:t>
        <w:br/>
        <w:t>мен, кез келген жеке алынған динамикалық өзгерістің сал-</w:t>
        <w:br/>
        <w:t>дары уақытша пайда жасау болып табылады.</w:t>
      </w:r>
    </w:p>
    <w:p>
      <w:r>
        <w:t>Сонымен қатар, пайда “үйкеліске” тәуелді: “Нақты еңбек-</w:t>
        <w:br/>
        <w:t>ақы мен статикалық норманың арасындағы интервал үйкеліс-</w:t>
        <w:br/>
        <w:t>тердің нәтижесі болып табылады; істің мәні егер бәсекелестік</w:t>
        <w:br/>
        <w:t>кедергісіз әрекет ететін болса, онда коммерциялық пайда жасала</w:t>
        <w:br/>
        <w:t>салысымен, іле-шала жоғалатынында жатыр ...” “Осы интервал</w:t>
        <w:br/>
        <w:t>болмаған кезде кәсіпкерлер әлемнің өндірістік күшіне қанша</w:t>
        <w:br/>
        <w:t>үстесе де, ештеңе алмаушы еді”.</w:t>
        <w:br/>
        <w:t>Пайданың түсініктемесін және туындау себебін экономи-</w:t>
        <w:br/>
        <w:t>калық жағдаяттың өзгеруінен көретін осыңдай әдістеменің</w:t>
        <w:br/>
        <w:t>осал тұсы бұл орайда алдын ала күтудегі өзгеріс пен күтпеген</w:t>
        <w:br/>
        <w:t>өзгерістің арасындағы өзгешеліктердің түбегейлі проблемасын</w:t>
        <w:br/>
        <w:t>елемеу болып табылады. Біз профессор Кларк тізген барлық</w:t>
        <w:br/>
        <w:t>“динамикалық өзгерістерді”, сол секілді тағы да атап өтуге</w:t>
        <w:br/>
        <w:t>болатын кез келген басқаларын олар орын алардан жеткілікті</w:t>
        <w:br/>
        <w:t>ұзақ мерзім бұрын білуге болады, не болмаса осы өзгерістер</w:t>
        <w:br/>
        <w:t>жалпыға белгілі дәл заңдарға сәйкес үзіліссіз жүріп жататын-</w:t>
        <w:br/>
        <w:t>дықтан, осы жағдаятта талап етілетіндей сонау алыстағы бола-</w:t>
        <w:br/>
        <w:t>шақтың оқиғалар барысын алдын ала айтуға болады деп жол</w:t>
        <w:br/>
        <w:t>беруіміз мұң, өзгерістер әсеріне негізделген барлық уәждеме</w:t>
        <w:br/>
        <w:t>іске аспайды. Егер осындай пайымдама нақты фактілерге қай-</w:t>
        <w:br/>
        <w:t>шы, сондықтан заңға қарсы деп бізбен келіспесе, біз ол нақты-</w:t>
        <w:br/>
        <w:t>лыққа тек ішінара қайіны келеді деп жауап береміз. Кейбір</w:t>
        <w:br/>
        <w:t>өзгерістер жорамалданады, басқалары жорамалданбайды, бірінің</w:t>
        <w:br/>
        <w:t>заңдары жарамды дәлдікте белгілі, басқаларының заңдары мүл-</w:t>
        <w:br/>
        <w:t>дем дерлік белгісіз және егер жағдаятты қаншалықты болмасын</w:t>
        <w:br/>
        <w:t>нақты түсінуге жеткіміз келсе, бізге өзгерістер жорамалдарын-</w:t>
        <w:br/>
        <w:t>дағы әсерлерді өзгерістердің өздерінің салдарларынан айыра</w:t>
        <w:br/>
        <w:t>білу қажет. Қоғамның аталмыш терминінің профессор Кларк</w:t>
        <w:br/>
        <w:t>ұсынған айқындамасы талап ететіндей шамада динамикалық</w:t>
        <w:br/>
        <w:t>428</w:t>
        <w:br/>
        <w:t>келестіктің арасындағы қайшылықтар проблемасына деген</w:t>
        <w:br/>
        <w:t>көзқарас нұсқаларының бірі болып табылады.</w:t>
        <w:br/>
        <w:t>Алайда, біздің пайда проблемасын алдын ала қарастыр-</w:t>
        <w:br/>
        <w:t>ғанымыздан көруге болатындай, аталмыш салада туындайтын</w:t>
        <w:br/>
        <w:t>қиыншылықтардың көзі тамырын біздің санамыздың түп</w:t>
        <w:br/>
        <w:t>негіздеріне жайған ойлардың былығы болып табылады. Осы</w:t>
        <w:br/>
        <w:t>түйінді шешу үшін тәуекелдік немесе тұрлаусыздық түсінігіне</w:t>
        <w:br/>
        <w:t>және осы түсініктерде жатқан санқилылыққа жүгіну керек.</w:t>
        <w:br/>
        <w:t>Сондықтан ақыр аяғында біздің барлық пайымдамаларымыз</w:t>
        <w:br/>
        <w:t>соларға шоғырланатын болады. Пайданы қанағаттанарлықтай</w:t>
        <w:br/>
        <w:t>түсіндіру - айталық, ХХ ғасырдағы АҚШ-та тараған теория-</w:t>
        <w:br/>
        <w:t>дағы кемел бәсекелестік пен оның алыс нүсқасының арасында</w:t>
        <w:br/>
        <w:t>нық шекара белгілеуте мүмкіндік береді. Екі проблеманың</w:t>
        <w:br/>
        <w:t>да шешімін экономикалық процестердің аспектілерінің бірі</w:t>
        <w:br/>
        <w:t>ретінде тұрлаусыздық тұжырымдамасын мүқият қарастыру</w:t>
        <w:br/>
        <w:t>және сыни талдау жолымен іздестіру керек.</w:t>
        <w:br/>
        <w:t>П тарау. Табыс теориясы. Өзгерістер</w:t>
        <w:br/>
        <w:t>мен тәуекелдің пайдамен байланысы</w:t>
        <w:br/>
        <w:t>Бұрынғы өткен кездері коммерциялық кәсіпорынның бас-</w:t>
        <w:br/>
        <w:t>қарушысының табысын капиталданған меншік құқығымен</w:t>
        <w:br/>
        <w:t>байланыстыру әдеті болатын және барлық классикалық</w:t>
        <w:br/>
        <w:t>еңбектерде “пайда” сөзі тап осы мағынада қолданылады.</w:t>
        <w:br/>
        <w:t>Былықтың тағы бір көзі сол заманның ғалымдарының сана-</w:t>
        <w:br/>
        <w:t>сында осы түсініктің өзінің және табиғи және нарықтық</w:t>
      </w:r>
    </w:p>
    <w:p>
      <w:r>
        <w:t>баға туралы түсініктердің нақты еместігі болды. Зерттеулердің</w:t>
        <w:br/>
        <w:t>бастапқы сатысында табиғатпен және экономикалық</w:t>
        <w:br/>
        <w:t>ғылымның әдістемесіне байланысқан түбегейлі проблема-</w:t>
        <w:br/>
        <w:t>лардың өзегіне тамыр жайған межені анық жүргізуге болмады.</w:t>
        <w:br/>
        <w:t>Тек соңғы уақытта ғана ұзақ мерзімді қалыпты бағаны Мар-</w:t>
        <w:br/>
        <w:t>шаллдық талдаудың және Шумпетер мен Кларк өткізген</w:t>
        <w:br/>
        <w:t>“статикалық ахуалды” зерттеулердің арқасында экономистерде</w:t>
        <w:br/>
        <w:t>“табиғи” немесе қалыпты шарттардың шын мәнінде нені білді-</w:t>
        <w:br/>
        <w:t>ретіні туралы анағүрлым айқын үғым қалыптаса бастады. Ал</w:t>
        <w:br/>
        <w:t>біздің алдымыздағы классик авторларға осы көмескілік</w:t>
        <w:br/>
        <w:t>кәсіпорынның басшысы - капиталистің жиынтық табысы</w:t>
        <w:br/>
        <w:t>мен келісімшарт бойынша пайыздық табыстың арасындағы</w:t>
        <w:br/>
        <w:t>түбегейлі өзгешелікті көруге бөгет болды. Олар табыс үлес-</w:t>
        <w:br/>
        <w:t>тіруді түсіндірген кезде қарастыру қажет деп жалғыз санағаны</w:t>
        <w:br/>
        <w:t>426</w:t>
        <w:br/>
        <w:t>жетілуде, сондай-ақ бүл процесс шексіз жалғаса беретін болады.</w:t>
        <w:br/>
        <w:t>Нақ осы өсу қоғамдық жағдайларды қалыпты етеді әрі олардың</w:t>
        <w:br/>
        <w:t>алдында шексіз мүмкіндіктерді ашады. Жалпы сипаттағы бес</w:t>
        <w:br/>
        <w:t>үздіксіз алға жылжу жүреді: халық өседі, капитал өседі, он-</w:t>
        <w:br/>
        <w:t>діріс әдістері өзгереді, өндірістің мақсаттарына арналған енбек</w:t>
        <w:br/>
        <w:t>пен капиталды ұйымдастырудың түрі де өзгереді, адамның</w:t>
        <w:br/>
        <w:t>тұтынуының көп түрлілігі мен талғамы күшейеді. Осы өзгерістер-</w:t>
        <w:br/>
        <w:t>дің әрқайсысы толық табиғи себептердің нәтижесі болып табы-</w:t>
        <w:br/>
        <w:t>лады және де, алдағы уақытта да олар өзінен өзі бір бірімен</w:t>
        <w:br/>
        <w:t>қатар бола беретіні түсінікті. Бүл көзқарас бойынша өзгерісті</w:t>
        <w:br/>
        <w:t>білмейтін қоғамның болуы қалыптан тыс болар еді, өйткені ол</w:t>
        <w:br/>
        <w:t>нақтылықта табиғаттың өзі талап ететін қоғамға өте аз ұқсайды.</w:t>
        <w:br/>
        <w:t>Құңдылықтар да үнемі өзгерістерге ұшырап отырады, соң-</w:t>
        <w:br/>
        <w:t>ғылары үйреншікті бағыттарда жүреді. Жалақы деңгейі де осыған</w:t>
        <w:br/>
        <w:t>ұқсас түрде өседі, ал пайыздың деңгейі төмендейді және бүл</w:t>
        <w:br/>
        <w:t>өзгерістер қалыпты болып табылады. Жекелеген шағын топ-</w:t>
        <w:br/>
        <w:t>тардағы немесе осы шағын топтардағы кәсіпорындардағы табыс-</w:t>
        <w:br/>
        <w:t>тар үздіксіз пайда болады және соңынан ақырын жоғалып кетіп</w:t>
        <w:br/>
        <w:t>отырады; және табыстардың бүл пайда болуы және жоғалып</w:t>
        <w:br/>
        <w:t>кетіп отыруы табиғат күштеріне толық сәйкес келеді, Қоғамның</w:t>
        <w:br/>
        <w:t>біз орнықтылық деп атаған жағдайдан шығаратынының барлығы</w:t>
        <w:br/>
        <w:t>да сөздің кең мағынасында айтқанда табиғи болып табылады,</w:t>
        <w:br/>
        <w:t>өйткені бүл әлеуметтік заңдарға үйлесімді болады және адамзат</w:t>
        <w:br/>
        <w:t>қоғамы мен оны қоршаған ортаға имманентті әсердің нәтижесі</w:t>
        <w:br/>
        <w:t>болып табылады.</w:t>
        <w:br/>
        <w:t>Тек қана орнықтылық жағдайлардың сипаты шындығында</w:t>
        <w:br/>
        <w:t>нақтылықта іс жүргізеді. Ол нақты серпімді әлемде әрекет</w:t>
        <w:br/>
        <w:t>ететін күштің бөлігін көрсетеді. Жоғарыда келтірген топтарды</w:t>
        <w:br/>
        <w:t>теңестіретін және осы теңестірумен байланысты нәрселердің</w:t>
        <w:br/>
        <w:t>барлығы да нақты болатын жағдайлар. Олар әрқашанда серпімді</w:t>
        <w:br/>
        <w:t>күштер тудыратын ең күшті сілкіністердің арасында әрекет</w:t>
        <w:br/>
        <w:t>етеді.</w:t>
        <w:br/>
        <w:t>Дегенмен, егер алдымен тыныштық күштерімен таныспай</w:t>
        <w:br/>
        <w:t>түрып өзгеріс күштерін түсіну мүмкін емес. Ағымдылық пен</w:t>
        <w:br/>
        <w:t>қысым әрекетін үғынбай мұхиттағы желдің әрекетін ұғыну</w:t>
        <w:br/>
        <w:t>мүмкін емес, ал бір ғана бәсекелестіктің әрекетіне келтірілген</w:t>
        <w:br/>
        <w:t>қоғамның түрін үғынбай, біз екпінді деп атаған өзгерістердің</w:t>
        <w:br/>
        <w:t>әрекетін түсіну мүмкін емес.</w:t>
        <w:br/>
        <w:t>Орнықтылық теориясының көмегімен екпінді зерттеуді шы-</w:t>
        <w:br/>
        <w:t>ғара бастайтын боламыз және біріншіден, ол құндылықтарды,</w:t>
      </w:r>
    </w:p>
    <w:p>
      <w:r>
        <w:t>жалақы мен пайызды қалай орнықтылық нормаларынан ажы-</w:t>
        <w:br/>
        <w:t>ратуға әсер ететінін, екіншіден, ол осы нормалардың өзінде</w:t>
        <w:br/>
        <w:t>өзгерістерді қалай тудыратынын анықтау үшін осы өзгерістердің</w:t>
        <w:br/>
        <w:t>415</w:t>
        <w:br/>
        <w:t>түрде нақ айқындай алмағандығында жатыр. Бұл ғылым іс</w:t>
        <w:br/>
        <w:t>барысында бәсекелестік кемеліне келмеген аспектілерді атай</w:t>
        <w:br/>
        <w:t>отырып, “кемел бәсекелестік” шарттарында не болатыны</w:t>
        <w:br/>
        <w:t>туралы мәселені зерттейді. Бірақ кемел бәсекелестік теориясын</w:t>
        <w:br/>
        <w:t>нақты жағдайларға қолдана отырып, қажетті кемел бәсеке-</w:t>
        <w:br/>
        <w:t>лестік шарттарына жүйелі және келіскен көзқарас әзірлеу,</w:t>
        <w:br/>
        <w:t>осы шарттардың қаншалықты алыс және қандай аспектілерде</w:t>
        <w:br/>
        <w:t>нақты шарттардан ауытқитынын анықтау және қандай “түзе-</w:t>
        <w:br/>
        <w:t>тулер” енгізу керек екенін анықтау үшін әлі көп нәрсе істеу</w:t>
        <w:br/>
        <w:t>керек.</w:t>
        <w:br/>
        <w:t>Біз төмендегі ережелерді үстанатын боламыз: (1) дедук-</w:t>
        <w:br/>
        <w:t>тивтік әдіспен шығарылған қорытындылар үнемі байқаулар-</w:t>
        <w:br/>
        <w:t>дың нәтижесінде алынған фактілермен тексеріліп отыруға, ал</w:t>
        <w:br/>
        <w:t>бастапқы алғышарттар тиісті түрде қайта қарастырылып оты-</w:t>
        <w:br/>
        <w:t>руға тиіс; (2) өз кезегінде, индуктинтік әдіспен белгіленген</w:t>
        <w:br/>
        <w:t>эмпирикалық заңдардың мәнділігі мен сенімділігін конста-</w:t>
        <w:br/>
        <w:t>тациялаудан бұрын осы заңдардың ғылыми пәндердің жалпы</w:t>
        <w:br/>
        <w:t>қағидаттарымен сәйкестігін көрсету керек, сонда біз осы екі</w:t>
        <w:br/>
        <w:t>әдістің арасында қаншалықты аз алшақтық қалатынын көреміз.</w:t>
        <w:br/>
        <w:t>Таза теорияны қабылдамау әдетте оның мәнін түсінбестікке</w:t>
        <w:br/>
        <w:t>негізделеді, әсіресе статикалық және қалыпты ахуал туралы</w:t>
        <w:br/>
        <w:t>гипотезалардың мағынасы туралы жалған түсінік кең тараған.</w:t>
        <w:br/>
        <w:t>Осындай гипотезаларды қолдану ғылыми әдістемеге етене</w:t>
        <w:br/>
        <w:t>тән болуы және ғылыми зерттеулердің өзегін қүрайтыны, ал</w:t>
        <w:br/>
        <w:t>бұл гипотезалардың қияли “ойға” бас ию болып табылмай-</w:t>
        <w:br/>
        <w:t>тыны, тек қана практикалық қисынды ойды таңу екендігі</w:t>
        <w:br/>
        <w:t>түйсінілмейді. Ғылымның мақсаты біздің мінез-құлқымыз</w:t>
        <w:br/>
        <w:t>анағұрлым есті болу үшін болашақты жорамалдау емес пе.</w:t>
        <w:br/>
        <w:t>Ал ақыл, жоғарыда көрсетілгендей, әлдебір жағдаятқа тән әр</w:t>
        <w:br/>
        <w:t>түрлі күштерді немесе беталыстарды бөліп алып, олардың</w:t>
        <w:br/>
        <w:t>әрқайсысының сипаты мен ықпалын жеке зерттей отырып,</w:t>
        <w:br/>
        <w:t>талдау арқылы жорамалдар береді. Сондықтан статикалық</w:t>
        <w:br/>
        <w:t>әдіс және логикалық пайымдау зерттеудің тең нүсқалары</w:t>
        <w:br/>
        <w:t>болып табылады. Бізде қандай да бір күшті немесе өзгерісті</w:t>
        <w:br/>
        <w:t>талқылаудың алғашқысының ықпалын немесе соңғысының нәти-</w:t>
        <w:br/>
        <w:t>желерін берілген шарттарда суреттегеннен өзге тәсіл жоқ!</w:t>
        <w:br/>
        <w:t>Экономика ғылымындағы “статикалық” әдіс міне осыған</w:t>
        <w:br/>
        <w:t>саяды. Қолда бар шарттар анықталады және осы шарттарда</w:t>
        <w:br/>
        <w:t>танылатын күштердің жұмыс нәтижелері зерттеледі (немесе</w:t>
        <w:br/>
        <w:t>жүріп жатқан өзгерістер - біз күштің өзі туралы ешнәрсе</w:t>
        <w:br/>
        <w:t>білмейміз ғой, ол жорамалдағы өзгеріс себебінің нөлінде бой</w:t>
        <w:br/>
        <w:t>көрсетеді және жалғыз нақты факт болып табылады). Бұл</w:t>
        <w:br/>
        <w:t>әдіс тек проблеманы оңайлату мағынасында ғана “бейреалистік”</w:t>
        <w:br/>
        <w:t>424</w:t>
        <w:br/>
        <w:t>дылығы” белгілі деп жорамалдай отырыт, тап болатын түсінік-</w:t>
        <w:br/>
        <w:t>тердің араластығында жатыр. Белгілі тәуекелдік қабылдау үшін</w:t>
        <w:br/>
        <w:t>сыйақы мен құндылығы белгісіз тәуекелдік қабылдау үшін</w:t>
      </w:r>
    </w:p>
    <w:p>
      <w:r>
        <w:t>сыйақының арасында түбегейлі айырмашылық бар. Бұл</w:t>
        <w:br/>
        <w:t>айырмашылықтың түбегейлілігі соншалық, біз көретіндей, белгілі</w:t>
        <w:br/>
        <w:t>тәуекелдік мүлдем сыйақы берілмейді, ешбір арнайы ақы төлеуге</w:t>
        <w:br/>
        <w:t>жатпайды. Уиллет бір жағынан “түрлаусыздықтың” және</w:t>
        <w:br/>
        <w:t>“тәуекелдік” пен теориялық залалдар ықтималдығының арасында</w:t>
        <w:br/>
        <w:t>айырмашылық жасайды, оның бүкіл жұмысында тұрлаусыздық</w:t>
        <w:br/>
        <w:t>белгілі шама ретінде түсіндіріледі. Тап осы Джонсонға да</w:t>
        <w:br/>
        <w:t>қатысты; ол да өз жұмысының әртүрлі жерлерінде тәуекелдіктің</w:t>
        <w:br/>
        <w:t>ақиқат ықтималдығы немесе сақтандыру құндылығы белгісіз</w:t>
        <w:br/>
        <w:t>болуы мүмкін деп ішінара мойындайды және сақтандырылатын</w:t>
        <w:br/>
        <w:t>және сақтандырылмайтын тәуекелдіктің арасындағы</w:t>
        <w:br/>
        <w:t>айырмашылық туралы Тюненнің тезисіне көңіл бөледі, бірақ,</w:t>
        <w:br/>
        <w:t>ол да пайданы талқылаған кезде кәсіпкерлікке қатысты</w:t>
        <w:br/>
        <w:t>тәуекелдік белтілі шама болып табылмайтын және ондай бола</w:t>
        <w:br/>
        <w:t>алмайтын мән-жайды мүлдем есепке алмайды.</w:t>
        <w:br/>
        <w:t>Хоули да сол секілді сақтандырылмайтын тәуекелдіктің</w:t>
        <w:br/>
        <w:t>орын алуы туралы бірнеше мәрте айтып, оңы “таза сәттілік”</w:t>
        <w:br/>
        <w:t>және “жорамалдауға болмайтын өзгерістер” ретінде түсіндіреді,</w:t>
        <w:br/>
        <w:t>бірақ ол да осындай тәуекелдіктің байыбына бармайды және</w:t>
        <w:br/>
        <w:t>оның теориялық мәнділігін мойындамайды. Бір кез ол сонша-</w:t>
        <w:br/>
        <w:t>лықты тереңдеп, былай деп мәлімдейді: “монополиялылық</w:t>
        <w:br/>
        <w:t>пайданың ірі көзі бірдей бизнеспен шүғылданатын түрлі</w:t>
        <w:br/>
        <w:t>кәсіпкерлердің қабілеттері мен қоршаған ортаның өзгешелік-</w:t>
        <w:br/>
        <w:t>тері себепті сақтандыруға жататын әртүрлі тәуекелдікке ұшы-</w:t>
        <w:br/>
        <w:t>райды” және: “пайда - тәуекелдік түрлерін даналықпен ірік-</w:t>
        <w:br/>
        <w:t>теудің нәтижесі”. Алайда тіпті оған да осы жерде бүл көз-</w:t>
        <w:br/>
        <w:t>қарасты дамытудың және тәуекелді бастамаларға кез келген</w:t>
        <w:br/>
        <w:t>әуесқой бел буатын тәуекелдіктің не оның өзіне, не болмаса</w:t>
        <w:br/>
        <w:t>оның бәсекелестеріне белгісіз болу фактісінің салдарын шыға-</w:t>
        <w:br/>
        <w:t>рудың сәті түспеді .</w:t>
        <w:br/>
        <w:t>Алдағы талдаудың нәтижесі пайданың екі баламалы теория-</w:t>
        <w:br/>
        <w:t>ларының сәйкессіздігін көрсету және оның себептерін анық-</w:t>
        <w:br/>
        <w:t>тау, соңдай-ақ пайда проблемасының ақылға қонымды шеші-</w:t>
        <w:br/>
        <w:t>мін іздестіру қажет бағытты нұсқау болып табылады. Біз бірін-</w:t>
        <w:br/>
        <w:t>шіден, егер өзгерістерді басқаратын заң белгілі болса, ол өзгеріс-</w:t>
        <w:br/>
        <w:t>тердің өздігінен-өзі бәсекелестік тепе-теңдігін орнатуға кедергі</w:t>
        <w:br/>
        <w:t>бола алмайтынын, ал екіншіден, жорамалданбайтын өзгеріс-</w:t>
        <w:br/>
        <w:t>тердің де егер олардың ықтималдығын әлдеқандай бір тәсілмен</w:t>
        <w:br/>
        <w:t>өлшеу мүмкін болса, нәтижесіз болатынын көрдік. Егер жақсы</w:t>
        <w:br/>
        <w:t>ұйымдастырылған қоғамда бизнесмендерге тек екінің бірі: (1)</w:t>
        <w:br/>
        <w:t>430</w:t>
        <w:br/>
        <w:t>себеп-салдарлық немесе мінез-құлық сұлбаларын шығару,</w:t>
        <w:br/>
        <w:t>содан кейін жеке зерделеуді қажет ететін түрлі элементарлық</w:t>
        <w:br/>
        <w:t>тізбектес байланыстарды бөліп алу болып табылады.</w:t>
        <w:br/>
        <w:t>Мысалы, табиғат туралы нақты ғылымның үлгісі және</w:t>
        <w:br/>
        <w:t>архетипі болып табылатын физикада жұмысқа қабілетті</w:t>
        <w:br/>
        <w:t>заңдардың немесе принциптердің салыстырмалы шағын саны</w:t>
        <w:br/>
        <w:t>бізге егер оңайлатылған шақтамаларды қабылдап, барлық</w:t>
        <w:br/>
        <w:t>мазалаушы факторларды жойса не болатынын көрсетеді. Осы</w:t>
        <w:br/>
        <w:t>оңайлатылған шақтамаларға зерттеу обьектілерінің мөлшер-</w:t>
        <w:br/>
        <w:t>лерін, массасын, конфигурациясын, тегістігін, қаттылығын,</w:t>
        <w:br/>
        <w:t>икемділігін және басқа жалпы қасиеттерін сипаттайтын</w:t>
        <w:br/>
        <w:t>параметрлердің дәл нұсқаулары кіреді. Бұл параметрлерді</w:t>
        <w:br/>
        <w:t>дәл анықтауды әдетте практикада жүзеге асыру мүмкін емес,</w:t>
        <w:br/>
        <w:t>сонымен бір мезгілде параметрлерді дәл айқындалған деп санау</w:t>
        <w:br/>
        <w:t>әбден қажет. Ал “мазалаушы факторлар” -- Яғни дәл айқын-</w:t>
      </w:r>
    </w:p>
    <w:p>
      <w:r>
        <w:t>далмағанның барлығы, осы факторларды іс жүзінде жоюды</w:t>
        <w:br/>
        <w:t>жүзеге асыру мүмкін емес тәрізді және сонымен бір мезгілде</w:t>
        <w:br/>
        <w:t>жүзеге асырылған деп санау қажет. Тек осындай жолмен</w:t>
        <w:br/>
        <w:t>ғана біз негізінде жалпы “заңдарды” және қүбылыстардың</w:t>
        <w:br/>
        <w:t>жекелеп алынған элементтерінің суреттемесі мен олардың</w:t>
        <w:br/>
        <w:t>басқа элементтерінен бөліп алғандағы мінез-құлқын алуға</w:t>
        <w:br/>
        <w:t>болады. Әрі осындай заңдар әлбетте, толық болмауы және</w:t>
        <w:br/>
        <w:t>оларға нақты жағдаятта орын алған барлық элементтер кірмей-</w:t>
        <w:br/>
        <w:t>тіні себепті ешқашанда бір де бір жеке жағдай үшін парапар</w:t>
        <w:br/>
        <w:t>болмаса да, қалай болса да олар бізге практикалық міндет-</w:t>
        <w:br/>
        <w:t>тердің ақылға қонымды шешімін табуға мүмкіндік береді,</w:t>
        <w:br/>
        <w:t>себебі белгілі бір жақындықта бүл заңдар ақиқатты бейнелейді</w:t>
        <w:br/>
        <w:t>және біз олардың толық еместігін ескере аламыз. Тек қүбы-</w:t>
        <w:br/>
        <w:t>лыстардың неғұрлым маңызды және әртарапты аспектілеріне</w:t>
        <w:br/>
        <w:t>талдампаздық әдістерді қолдана отырып, қол жететін осындай</w:t>
        <w:br/>
        <w:t>аппроксимациялар арқылы ғана біз негізінде материяның</w:t>
        <w:br/>
        <w:t>қозғалушы массаларының мінез-құлқының қандай да бол-</w:t>
        <w:br/>
        <w:t>масын тұжырымдамасына келе алдық және табиғат күштеріне</w:t>
        <w:br/>
        <w:t>осыншама тамаша билік жасауды үйрендік.</w:t>
        <w:br/>
        <w:t>Осылайша, бірақ басқа себептер бойынша, экономистердің</w:t>
        <w:br/>
        <w:t>үрпағы мәнді “беталыстар”, яғни, ешқашан орын алмаған,</w:t>
        <w:br/>
        <w:t>бірақ әрқашан нақты шарттарға біршама жақын оңайлатылған</w:t>
        <w:br/>
        <w:t>шарттар кезінде “болатын еді” болып табылатын теориялық</w:t>
        <w:br/>
        <w:t>экономияның түрқын әзірледі. Бірақ осындай рәсімнің прак-</w:t>
        <w:br/>
        <w:t>тикалық пайдасы туралы айтатын болсақ, мүнда теориялық</w:t>
        <w:br/>
        <w:t>экономия теориялық физикаға қарағанда аз табысқа жетті,</w:t>
        <w:br/>
        <w:t>оның тамыры аталмыш пәндердің алғашқысының меншікті</w:t>
        <w:br/>
        <w:t>жаратылысын және өз қолданбалылығының шектерін ашық</w:t>
        <w:br/>
        <w:t>423</w:t>
        <w:br/>
        <w:t>Экономикалық қоғам бүкіл әлемді қамтиды, сауда оның</w:t>
        <w:br/>
        <w:t>бөліктерін кез келген бір жердегі қозғалыстар белгілі деңгейде</w:t>
        <w:br/>
        <w:t>келесі бір жерде сезілетіндей біріктірген.</w:t>
        <w:br/>
        <w:t>Осы бір әлемнің өркениетті орталығының экономикасын</w:t>
        <w:br/>
        <w:t>біртұтас ретінде қарауға болады және де бұл зерттеу ғылыми</w:t>
        <w:br/>
        <w:t>сипатта болады. Еуропа, Америка және олармен тығыз бай-</w:t>
        <w:br/>
        <w:t>ланыстағы материктер мен аралдар өзіне әсер ететін қоршаған</w:t>
        <w:br/>
        <w:t>әлемі бар аяқталған қоғамдық организм ретінде қарауға болатын</w:t>
        <w:br/>
        <w:t>осы орталықты қүрайды.</w:t>
        <w:br/>
        <w:t>Енді орталықтың өзі үшін жалақы мен пайыздың орнықты</w:t>
        <w:br/>
        <w:t>стандартын іздеп, еңбек пен капитал бүл жерде саны өзгермеген</w:t>
        <w:br/>
        <w:t>қалыпта қалады деп ойлаймыз. Бұл иммиграцияны, эммиг-</w:t>
        <w:br/>
        <w:t>рацияны, халықтың табиғи өсімін ығыстырады. Біз өндіріс әдіс-</w:t>
        <w:br/>
        <w:t>тері өзгеріссіз қалады деп ойлаймыз және де бүл шетелдік</w:t>
        <w:br/>
        <w:t>бейнелердің кез келгенін жоққа шығарады. Бүдан ары, басқа</w:t>
        <w:br/>
        <w:t>да экономикалық сәттер өзгеріссіз қалады деп ойлаймыз.</w:t>
        <w:br/>
        <w:t>Рр</w:t>
        <w:br/>
        <w:t>А В</w:t>
        <w:br/>
        <w:t>С</w:t>
        <w:br/>
        <w:t>АВ барлық әлемдегі жалақының аяқталған орнықты деңгейін</w:t>
        <w:br/>
        <w:t>көрсетеді. Бірақ шын мәнінде, нәтижелерін барлық адамзаттың</w:t>
        <w:br/>
        <w:t>арасында тең үлестіруге бөгет жасайтын үйкелістермен өтетін</w:t>
        <w:br/>
        <w:t>өндірістік күштің өсуі өркениетті жүмысшылардың төлемін</w:t>
        <w:br/>
        <w:t>АС қисығының жоғары бөлігінде көрсетілген шамамен бір</w:t>
        <w:br/>
        <w:t>қалыпта, ал өркениетті емес жұмысшылардың жалақысын -</w:t>
      </w:r>
    </w:p>
    <w:p>
      <w:r>
        <w:t>оның төменгі бөлігінде көрсетілген деңгейімен теңестіреді. Өрке-</w:t>
        <w:br/>
        <w:t>ниетті саланың шегіндегі жергілікті әсерлер жалақының ана</w:t>
        <w:br/>
        <w:t>жерде де, мына жерде де АС сызығының жоғары бөлігінде</w:t>
        <w:br/>
        <w:t>көрсетілген қалыптан ауытқуын туғызды, сондықтан Еуропа</w:t>
        <w:br/>
        <w:t>мен Американың түрлі бөліктерінде адамдардың жалақысы АО</w:t>
        <w:br/>
        <w:t>сызығымен суреттелетін тербелмелі деңгейлермен дәл келеді.</w:t>
        <w:br/>
        <w:t>Бір нүктеде қалып әлемнің экономикалық орталығында билік</w:t>
        <w:br/>
        <w:t>етуші жалпы стандарттан жоғары, ал басқасында бүл деңгейден</w:t>
        <w:br/>
        <w:t>төмен. Лабрадордан Гренландияға дейін, Гренландиядан</w:t>
        <w:br/>
        <w:t>Норвегияға дейін және Африкадан Оңтүстік Американың жақын</w:t>
        <w:br/>
        <w:t>нүктесіне дейінгі бөгенді елестетіңіз. Ол Атлантика мұхитының</w:t>
        <w:br/>
        <w:t>кең ауданын қамтитын еді және осы бір үлкен ыдысқа суды</w:t>
        <w:br/>
        <w:t>жинап алу мүмкін болса, онда оның жоғарғы қабатын қоршаған</w:t>
        <w:br/>
        <w:t>теңіздермен салыстырғанда бірталай үлкен деңгейде ұстап тұруға</w:t>
        <w:br/>
        <w:t>болар еді. Бүл мысал өркениетті мемлекеттердің жалақысы мен</w:t>
        <w:br/>
        <w:t>өркениетті емес елдердің жалақысының арасындағы ақиқат қаты-</w:t>
        <w:br/>
        <w:t>420</w:t>
        <w:br/>
        <w:t>әрқайсысын жекелеп зерттейміз. Серпімді теорияға осы өзгерістер</w:t>
        <w:br/>
        <w:t>барлығы бірге іске асқан кезде не болатынын көрсету ғана</w:t>
        <w:br/>
        <w:t>қалады. Осы мақсатта барлығы үздіксіз өтетін әлеуметтік өзгеріс-</w:t>
        <w:br/>
        <w:t>тердің жалпы бірдей әрекеттегі бес түрлі типтерін анықтауымыз</w:t>
        <w:br/>
        <w:t>қажет. Барлық осы өзгерістер екі жалпы салдарды тудырады:</w:t>
        <w:br/>
        <w:t>біріншіден, құндылықтар, жалақы мен пайыз орнықтылық</w:t>
        <w:br/>
        <w:t>нормаларына сәйкес болмайды, екіншіден, ол осы орнықтылық</w:t>
        <w:br/>
        <w:t>нормаларының өзі үнемі өзгеріп отырады.</w:t>
        <w:br/>
        <w:t>Сондықтан зерттеулеріміз серпімді деп аталған осы бес</w:t>
        <w:br/>
        <w:t>өзгерістің әрқайсысының нәтижесі қандай екенін ашуы керек.</w:t>
        <w:br/>
        <w:t>Жеке қаралғанда олардың әрқайсысы қоғамды орнықтылық</w:t>
        <w:br/>
        <w:t>жағдайынан қалай шығарады және өзгерістің қандай түрін</w:t>
        <w:br/>
        <w:t>өндіреді, сонымен бірге осындай түрде барлығы бірге өткен</w:t>
        <w:br/>
        <w:t>кезде бес өзгеріс қоғамға қалай әсер етеді. Олар белгілі мөлшерде</w:t>
        <w:br/>
        <w:t>бірін бірі бейтарап жасайды, өйткені сөз топтық үйлестіру</w:t>
        <w:br/>
        <w:t>жайында және осының арқасында қоғамның нақты түрі бүл</w:t>
        <w:br/>
        <w:t>әсерлер жеке әрекет еткендегісіне қарағанда теориялық орнық-</w:t>
        <w:br/>
        <w:t>тылық түрге бірталай жақын. Құндылықтар, жалақы мен пайыз,</w:t>
        <w:br/>
        <w:t>пайда бір бәсекелестіктің ықпалында болуға жақын тұрады.</w:t>
        <w:br/>
        <w:t>Орнықтылық стандарттарынан ауытқу есептесуге тура келетін</w:t>
        <w:br/>
        <w:t>жалғыз жағдай емес. Ол экономикалық серпімділік зерттейтіннің</w:t>
        <w:br/>
        <w:t>бір бөлігін білдіреді. Нақты құндылықтардың, жалақы мен</w:t>
        <w:br/>
        <w:t>пайыздың белгілі табиғи стандарттардан ауытқуға жауапты болып</w:t>
        <w:br/>
        <w:t>табылатын экономикалық үйкелістер туралы ғылым стандарт-</w:t>
        <w:br/>
        <w:t>тардың өзіндегі өзгерістерді ескеретін ғылымның бір бөлігі ғана.</w:t>
        <w:br/>
        <w:t>Ірі серпімді қозғалыстардың әрқайсысы нақты деңгейлер тарты-</w:t>
        <w:br/>
        <w:t>латын жалақы мен пайыздың орнықтылық құндылықтары мен</w:t>
        <w:br/>
        <w:t>орнықтылық деңгейлерін өзгертеді. Осы сөтті бейнелеу үшін</w:t>
        <w:br/>
        <w:t>өндіріс әдістерін жетілдіруден туатын серпімді өзгерістің түрі</w:t>
        <w:br/>
        <w:t>қолайлы. Өнертабыс қаңдай да бір затты өндіруді арзандатуға</w:t>
        <w:br/>
        <w:t>мүмкіндік береді. Ол алдымен кәсіпкерлерге пайда әкеледі және</w:t>
        <w:br/>
        <w:t>жалақы мен найызға да біраз сан қосады. Бұл жаңа байлықты</w:t>
        <w:br/>
        <w:t>жасағанмен тең. Жетілдіру қоғамның табысына белгілі бір көбею-</w:t>
        <w:br/>
        <w:t>ді қосты және жетілдірілген әдіс іске қосылған сәттен бастап</w:t>
        <w:br/>
        <w:t>жалақының орнықты нормасы жоғарылайды. Еңбектің төлемі</w:t>
        <w:br/>
        <w:t>тартылатын мөлшер бүл өнертабысты қолданғанға дейінгідегідей</w:t>
        <w:br/>
        <w:t>емес, бірақ енді жаңа және едәуір жоғары. Енді ол жалақы</w:t>
        <w:br/>
        <w:t>еңбектің өндіретініне тең болатын бағытқа ме, ал бүл бұрыңғы</w:t>
        <w:br/>
        <w:t>өндіретініне қарағанда көп. Бүл өнертабыстың барлық өнімі</w:t>
        <w:br/>
        <w:t>барлық қоғам бойынша жайылған кезде, еңбектің табыстары</w:t>
      </w:r>
    </w:p>
    <w:p>
      <w:r>
        <w:t>да жаңа қалыпты мөлшерге тең болады.</w:t>
        <w:br/>
        <w:t>Анығында жетілдіру бір бірінің өкшесін басып келе жат-</w:t>
        <w:br/>
        <w:t>қандай тез өтеді.</w:t>
        <w:br/>
        <w:t>416</w:t>
        <w:br/>
        <w:t>болып табылады, яғни, анағұрлым көрнекі күштер мен ана-</w:t>
        <w:br/>
        <w:t>ғұрлым маңызды шарттар есепке алынады, ал қалғаны шартты</w:t>
        <w:br/>
        <w:t>түрде еленбейді. Бұған бізді өз ақылымыздың шектеулігі</w:t>
        <w:br/>
        <w:t>мәжбүрлейді. Бізге алдымен “бір мәртеде” бір өзгерісті басқа</w:t>
        <w:br/>
        <w:t>өзгерістер осы зерделеніп отырған өзгеріс өзінің түпкілікті</w:t>
        <w:br/>
        <w:t>нәтижесіне жеткенге дейін кідіретіндей зерделеуге, ал содан</w:t>
        <w:br/>
        <w:t>кейін барып барлық әрекет етуші беталыстарды біріктіруге</w:t>
        <w:br/>
        <w:t>талпынуға, олардың салыстырмалы мәнділігін бағалауға және</w:t>
        <w:br/>
        <w:t>нақты жорамалдарға кірісуге тура келеді. Біздің ақылымыз</w:t>
        <w:br/>
        <w:t>тап осылай жүмыс істейді: билеу үшін біз бөлуге тиіспіз.</w:t>
        <w:br/>
        <w:t>Күрделі жағдаятты біртүтас ретінде түсіндіруге болатын жағ-</w:t>
        <w:br/>
        <w:t>дайда - егер ондай қашан да болмасын мүмкін болса - “ой”</w:t>
        <w:br/>
        <w:t>үшін себеп жоқ. Ғылыми түсініктегі ой және талдау - бір</w:t>
        <w:br/>
        <w:t>нәрсе.</w:t>
        <w:br/>
        <w:t>Осы кітапта пайымдамалар фокусында бәсекелестікке</w:t>
        <w:br/>
        <w:t>негізделген әлеуметтік-экономикалық үйымның басты эле-</w:t>
        <w:br/>
        <w:t>менттерін немесе жалпы қағидаттарын зерделеу үшін бөліп</w:t>
        <w:br/>
        <w:t>алуға талпыныс ретінде түсінілетін қалыпты ахуалдың жалпы</w:t>
        <w:br/>
        <w:t>идеясы болады. Жүмыстың мақсаты - классикалық мектепке</w:t>
        <w:br/>
        <w:t>жататын авторлар “табиғи баға” теориясы деп атаған экономи-</w:t>
        <w:br/>
        <w:t>калық ойдың тарихи даму барысында ұсынылған шақтама-</w:t>
        <w:br/>
        <w:t>лардың немесе гипотезалардың мазмүнын ой елегінен өткізу</w:t>
        <w:br/>
        <w:t>болып табылады. Сөз бүл жерде экономист-классиктердің</w:t>
        <w:br/>
        <w:t>санасында нақ қалыптасқан шақтамалар туралы емес, класси-</w:t>
        <w:br/>
        <w:t>калық ғылыми ойдың обьектісі болып табылатын кемел бәсе-</w:t>
        <w:br/>
        <w:t>келестіктің шарттарын айқындау үшін қажет және нақты</w:t>
        <w:br/>
        <w:t>экономикалық процестерде шектеуші фактордың маңызды</w:t>
        <w:br/>
        <w:t>рөлін атқаратын шақтамалар туралы болып отыр.</w:t>
        <w:br/>
        <w:t>Кітаптың тақырыбынан көруге болатындай, біздің мінде-</w:t>
        <w:br/>
        <w:t>тімізді тікелей табысты үлестіру теориясындағы пайда пробле-</w:t>
        <w:br/>
        <w:t>масы контекстінде түсіну керек. Бәсекелестіктің барлығы</w:t>
        <w:br/>
        <w:t>мойындайтын және бір қарағанда анық бірінші сапалық ныша-</w:t>
        <w:br/>
        <w:t>ны пайданы немесе залалдарды жоюға және экономикалық</w:t>
        <w:br/>
        <w:t>игіліктер мен оларды өндіру шығындарының бағасын тең-</w:t>
        <w:br/>
        <w:t>дестіруге “беталыс” болып табылады. Не болмаса, жалпы шы-</w:t>
        <w:br/>
        <w:t>ғындарды пайдадан өзге түсімнің үлестеріне балау мүмкін</w:t>
        <w:br/>
        <w:t>болса, біз тап осы қағидатты өнімдерді олардың өндірісіне</w:t>
        <w:br/>
        <w:t>үлес қосатын агенттердің арасында қалдықсыз үлестіруге бета-</w:t>
        <w:br/>
        <w:t>лыс орын алды деп түжырымдай аламыз. Бірақ нақты қоғамда</w:t>
        <w:br/>
        <w:t>шығындар мен баға теңдікке тек ұмтылады; нақты дәл тоқай-</w:t>
        <w:br/>
        <w:t>ласуға тек сирек жағдайларда қол жетеді; әдетте шығындардың</w:t>
        <w:br/>
        <w:t>шамасы мен баға біршама оң немесе теріс шамаға - “пайдаға”</w:t>
        <w:br/>
        <w:t>өзгереді. Демек, пайда проблемасы - кемел және нақты бәсе-</w:t>
        <w:br/>
        <w:t>425</w:t>
        <w:br/>
        <w:t>244-2Ң</w:t>
        <w:br/>
        <w:t>бола алмайтыны анық, бірақ бұл орайда осындай қоғамда</w:t>
      </w:r>
    </w:p>
    <w:p>
      <w:r>
        <w:t>барлық бағалар “табиғи” болуы немесе өндіріс шығындарының</w:t>
        <w:br/>
        <w:t>шамасымен ұдайы тоқайласып отыруы мүмкін, сонда кәсіп-</w:t>
        <w:br/>
        <w:t>керде таза пайда алуға ешқандай мүмкіншілік қалмайды.</w:t>
        <w:br/>
        <w:t>“Табиғи” шарттарды “статикалық” ретінде айқындау қате.</w:t>
        <w:br/>
        <w:t>Жоғарыда аталған пайданы талқылау кезінде д-р Джонсон</w:t>
        <w:br/>
        <w:t>тәуекелдік туралы бірақ айтады, ол да пайданың түсініктемесін</w:t>
        <w:br/>
        <w:t>осы фактордан табуға ешбір талпыныс жасамайды.</w:t>
        <w:br/>
        <w:t>Оған сәйкес пайда феноменін тек қана тәуекелдік термин-</w:t>
        <w:br/>
        <w:t>дерімен түсіндіруге болатын доктринаны Ф.Б.Хоули қызу</w:t>
        <w:br/>
        <w:t>қорғайды, оның пікірі бойынша тәуекелдікті қабылдау кәсіп-</w:t>
        <w:br/>
        <w:t>кердің басты функциясы, демек, сондай-ақ оның специфи-</w:t>
        <w:br/>
        <w:t>калық табысының негізі болып табылады. Хоули дамытқан</w:t>
        <w:br/>
        <w:t>табысты үлестіру теориясында кәсіпкер өзінің мәнділігі жағы-</w:t>
        <w:br/>
        <w:t>нан бірегей рөл атқарады. Нақты айтсақ, тек кәсіпкерлік</w:t>
        <w:br/>
        <w:t>өндірістің нақты жасампаз факторы болып табылады, ал жер,</w:t>
        <w:br/>
        <w:t>еңбек және капитал өндіріс “құралдарының” қатарына</w:t>
        <w:br/>
        <w:t>жатқызылады.</w:t>
        <w:br/>
        <w:t>Хоули пайданы “қалдықтық табыс” ретіңде айқындайды</w:t>
        <w:br/>
        <w:t>және тәуекелдікті қабылдауға байланысты ерекше табыс өзінің</w:t>
        <w:br/>
        <w:t>жаратылысы жағынан және өзінің негізінде тәуекелдікке ұшы-</w:t>
        <w:br/>
        <w:t>рауға қатысты “қолайсыздықтар” себепті талап етілетін тәуе-</w:t>
        <w:br/>
        <w:t>келдіктің сақтандыру құндылығына қоса алынатын ақы болып</w:t>
        <w:br/>
        <w:t>табылады деп профессор Кларкпен және оның шәкірттерімен</w:t>
        <w:br/>
        <w:t>келіседі. Бірақ Хоули қалдықтық табыс пен түрлаусыз табыс-</w:t>
        <w:br/>
        <w:t>тың негізін де синонимді үғымдар екенін дәлелдейді, ал Кларк</w:t>
        <w:br/>
        <w:t>болса, тең дәрежеде тәуекелдік қабылдау үшін сыйды капита-</w:t>
        <w:br/>
        <w:t>лист алады және кәсіпкердің таза пайдасы тепе-тендікті дина-</w:t>
        <w:br/>
        <w:t>микалық бұзушылықтарға байланысты туындайтын монопо-</w:t>
        <w:br/>
        <w:t>диялық табыстың бір түрі болып табылады және статикалық</w:t>
        <w:br/>
        <w:t>шарттарда кәсіпкердің жалғыз табысы басқару және үйлестіру</w:t>
        <w:br/>
        <w:t>бойынша жұмысы үшін еңбекақы болады деп сенеді. Хоули</w:t>
        <w:br/>
        <w:t>болса, ондай табыс тек еңбекақы, мүлдем пайда емес деп</w:t>
        <w:br/>
        <w:t>нақтылай түседі және “статикалық” пен “динамикалық”</w:t>
        <w:br/>
        <w:t>шарттардың арасын алаламайды. Алайда, оның пікірі бойынша</w:t>
        <w:br/>
        <w:t>үйлестірушілік қызмет “Пікірталастағы мәселенің нағыз өзегін</w:t>
        <w:br/>
        <w:t>құрайтын” меншік қүқығы бар еңбектен өзгеше. Пайда әкім-</w:t>
        <w:br/>
        <w:t>герлік жұмыс үшін сыйақы бола алмайды, себебі ондай</w:t>
        <w:br/>
        <w:t>жұмысты ешбір тәуекелдік қабылдамайтын жалдамалы қыз-</w:t>
        <w:br/>
        <w:t>метші атқара алады, бірақ ондай индивид кәсіпкер болмайды.</w:t>
        <w:br/>
        <w:t>Осы келіспеушіліктердің шешімінің, сонымен бірге жағ-</w:t>
        <w:br/>
        <w:t>даятты түсіндірудің кілті аталмыш даудың екі тарабы да кәсіп-</w:t>
        <w:br/>
        <w:t>керге ол өзіне қабылдайтын тәуекелдіктің “сақтандыру құн-</w:t>
        <w:br/>
        <w:t>429</w:t>
        <w:br/>
        <w:t>коммерциялық кәсіпорыны басқарушысының табыстары</w:t>
        <w:br/>
        <w:t>теориясының шын мәнінде келісімшарт бойынша пайыздық</w:t>
        <w:br/>
        <w:t>табыстың эквиваленті ретінде түсіндірілетін “қалыпты пай-</w:t>
        <w:br/>
        <w:t>даны” түсіндіруге саятыны болып табылатын еді. Пайда мен</w:t>
        <w:br/>
        <w:t>өсімнің арасындағы арақатынас бойынша нақты тұжырым-</w:t>
        <w:br/>
        <w:t>дамалар жасауға ол авторларда алғаш рет тек соңғы жылдары</w:t>
        <w:br/>
        <w:t>әзірленген капиталдың өнімділігі туралы адекватты ұғымның</w:t>
        <w:br/>
        <w:t>болмағаны тағы бір кедергі болды.</w:t>
        <w:br/>
        <w:t>Алайда, классикалық трактаттардағы пайда мен өсімді сәй-</w:t>
        <w:br/>
        <w:t>кестендіру туралы Пікірге “шамамен” немесе “басым түрле”</w:t>
        <w:br/>
        <w:t>секілді ескертулерді қосып отыру қажет. Адам Смит пен оның</w:t>
      </w:r>
    </w:p>
    <w:p>
      <w:r>
        <w:t>тікелей ізбасарларының өздері-ақ тіпті қалыпты жағдаятта</w:t>
        <w:br/>
        <w:t>пайдада капиталға өсім болып табылмайтын әлдебір элементтің</w:t>
        <w:br/>
        <w:t>орын алатынын мойындаған. Барлық зерттеулерде бизнеске</w:t>
        <w:br/>
        <w:t>басшылық үшін сыйақы бөлініп алынды. Сондай-ақ тәуе-</w:t>
        <w:br/>
        <w:t>келдік туралы да, бірақ тек капиталды жоғалту тәуекелдігі</w:t>
        <w:br/>
        <w:t>мағынасында айтылды. Тәуекел туралы осындай ұғым пайда</w:t>
        <w:br/>
        <w:t>мен өсімнің арасында анық меже жүргізуге мүмкіндік бермеді.</w:t>
        <w:br/>
        <w:t>Бұрынғы француз авторлары Ж.Б.Сэйден бастап, пайдаға</w:t>
        <w:br/>
        <w:t>өзгеше қарады немесе, ең болмағанда бүл сөзді басқа мағынада</w:t>
        <w:br/>
        <w:t>қолданды; олар пайда мен өсім түсініктерін межелі түрде</w:t>
        <w:br/>
        <w:t>талап етті және алғашқысын еңбекақының бір түрі ретінде</w:t>
        <w:br/>
        <w:t>айқындады.</w:t>
        <w:br/>
        <w:t>Бұрынғы неміс экономистерінде пайданың түсініктемелері</w:t>
        <w:br/>
        <w:t>айтарлықтай өзгеше болды. Олардың кейбірі (неғұрлым көр-</w:t>
        <w:br/>
        <w:t>некі мысал - Шеффле |5сһаШе)) “ағылшындық” көзқарасты</w:t>
        <w:br/>
        <w:t>ұстанды және пайданы негізінен инвестицияланған капиталдан</w:t>
        <w:br/>
        <w:t>қайта түсім деп санады. Басқалары, әсіресе Рошер, “франиуз-</w:t>
        <w:br/>
        <w:t>дық” позицияда тұрды және пайданы еңбекақы нысандарының</w:t>
        <w:br/>
        <w:t>бірі деп түсіндірді.</w:t>
        <w:br/>
        <w:t>Тағы да бір, біз үшін анағұрлым маңызды авторлар тобы</w:t>
        <w:br/>
        <w:t>пайданы еңбек немесе капитал үшін өтемақыға ғана тіреуге</w:t>
        <w:br/>
        <w:t>болмайтын бірегей табыс нысаны ретінде санау қажет деп</w:t>
        <w:br/>
        <w:t>пайымдады.</w:t>
        <w:br/>
        <w:t>Пайда теорияларының тарихында ерекше орынды неміс</w:t>
        <w:br/>
        <w:t>социалистік мектебіне - “ғылыми” социалистер Родбертус,</w:t>
        <w:br/>
        <w:t>Маркс, Энгельс, Лассаль мен олардың шәкірттеріне бөлу керек.</w:t>
        <w:br/>
        <w:t>Бұл авторлар абсолютті сынсыз және үстірт деп айтуға болатын</w:t>
        <w:br/>
        <w:t>түрде ағылшын классикалық мектебінің пайда түсініктемесіне</w:t>
        <w:br/>
        <w:t>тар сөзбе-сөз мағына бере отырып, дәлел ретінде алады, яғни,</w:t>
        <w:br/>
        <w:t>пайданың олар үстіне жерді қосатын капиталдың үлесіне тиетін</w:t>
        <w:br/>
        <w:t>барлық табысты қосады.</w:t>
        <w:br/>
        <w:t>Динамикалық лайда теориясы профессор Дж.Б.Кларк әзір-</w:t>
        <w:br/>
        <w:t>427</w:t>
        <w:br/>
        <w:t>ландырудың көлемі қызметін атқарады. Бүгінгі жұмысшылар</w:t>
        <w:br/>
        <w:t>кеше жасалған жетілдірудің өнімін алмайтындығына байланысты</w:t>
        <w:br/>
        <w:t>жалға алушылар әлденені ұтуы мүмкін және уақытша өздері</w:t>
        <w:br/>
        <w:t>үшін әлденеге жете алатын болғандықтан, олар жалақыға тұрақ-</w:t>
        <w:br/>
        <w:t>ты үстемелерді косып отырады.</w:t>
        <w:br/>
        <w:t>Серпімді әсер бірін бірі бейтарап етеді, өйткені еңбек пен</w:t>
        <w:br/>
        <w:t>капитал топтық жүйенің түрлі бөліктеріне үлестіріледі. Бүл</w:t>
        <w:br/>
        <w:t>қатынаста олар бір уақытта әрекет ете отырып, құндылықтарды,</w:t>
        <w:br/>
        <w:t>жалақы мен Пайызды олардың орнықтылық стандарттарынан</w:t>
        <w:br/>
        <w:t>жақын қашықтықта үстайды. Олар құндылықтардың үздіксіз</w:t>
        <w:br/>
        <w:t>қозғалысын, жалақының үнемі өсуін және пайыз деңгейінің</w:t>
        <w:br/>
        <w:t>тұрақты төмендеуін туғызады. Еңбек пен капиталдың нақты</w:t>
        <w:br/>
        <w:t>төлемі серпімділік әсерлері көп және белсенділігі аз болған</w:t>
        <w:br/>
        <w:t>жағдайларға қарағанда теориялық орнықтылық стандарттарынан</w:t>
        <w:br/>
        <w:t>алшақ кетпейді.</w:t>
        <w:br/>
        <w:t>Өнертабыс 4”) В!) С!!! - да және басқаларында бір уақытта</w:t>
        <w:br/>
        <w:t>өндірілмейді және қолданылмайды. А!!! өндірілген және қол-</w:t>
        <w:br/>
        <w:t>данылған өнертабыс шағын топтардың барлық жоғары қатарынан</w:t>
        <w:br/>
        <w:t>жұмыс күшін ығыстырып шығармайды.</w:t>
      </w:r>
    </w:p>
    <w:p>
      <w:r>
        <w:t>Бірге алынғандағы А!”, В!! және С!! - да барлық кездегі</w:t>
        <w:br/>
        <w:t>сияқты жұмыс күші болуы мүмкін; бірақ А!!- дағы машина</w:t>
        <w:br/>
        <w:t>В!" және С)! -да адамдардың салыстырмалы көп санына және</w:t>
        <w:br/>
        <w:t>олардың А!!- дағы салыстырмалы аз санына қажеттілікті туды-</w:t>
        <w:br/>
        <w:t>рады. Өнертабыс өз кезегінде В!!-де өндірілгенде, ЖА!!! және</w:t>
        <w:br/>
        <w:t>С/!-дағы жұмыс күшінің қозғалысы басталады. Осылайша,</w:t>
        <w:br/>
        <w:t>жұмыс күшіне бір жазықтық түрінде орналасқан шағын</w:t>
        <w:br/>
        <w:t>топтардың осы қатарының шегінде ары-бері тұрақсыз қозға-</w:t>
        <w:br/>
        <w:t>луына тура келеді. Барлық топтық жүйеде жұмыс күшінің</w:t>
        <w:br/>
        <w:t>жалпы және біртіндеп жоғары, оңға және солға қозғалуы орын</w:t>
        <w:br/>
        <w:t>алған сәтте, үйлестірілген жақын топтардың әр қатары бойынша</w:t>
        <w:br/>
        <w:t>тосын тұрақсыз қозғалуы байқалады және нақ осылар жұмыс-</w:t>
        <w:br/>
        <w:t>шылардың жоғалтатынымен байланысты.</w:t>
        <w:br/>
        <w:t>Қазіргі әрбір сәттегі серпімді қоғам тартылатын орнықтылық</w:t>
        <w:br/>
        <w:t>стандартын анықтаудың бір тәсілі барлық серпімділік фактор-</w:t>
        <w:br/>
        <w:t>лары белгісіз бір уақытта өз әрекетін тоқтатады (ал орнықтылық</w:t>
        <w:br/>
        <w:t>заңдары жалғастырады) деген болжалмен тұжырымдалады. Бүл</w:t>
        <w:br/>
        <w:t>жағдайда орнықтылық шарттарының іске асуын - өте баяу</w:t>
        <w:br/>
        <w:t>өтетін қозғалыстар соңына дейін толық жеткізілгенше көп тосуға</w:t>
        <w:br/>
        <w:t>тура келеді. Орнықтылық заңы талап ететін тәсілмен еңбекті</w:t>
        <w:br/>
        <w:t>жағрафиялық орналастыруға елу жыл қажет болса (қазіргі заман-</w:t>
        <w:br/>
        <w:t>ғы өндіріс әдістерін толық үлестіру үшін бес жыл ғана қажет</w:t>
        <w:br/>
        <w:t>болса да), онда орнықтылық жағдайының толық іске асуын</w:t>
        <w:br/>
        <w:t>елу жыл тосуға тура келеді. Осылайша, өндірістің жаңа әдістерін</w:t>
        <w:br/>
        <w:t>418</w:t>
        <w:br/>
        <w:t>эквиваленті, ал шығындардың - құндылықтың эквиваленті</w:t>
        <w:br/>
        <w:t>болып бой көрсететін төтелігі және анықтығы соншалық (себебі</w:t>
        <w:br/>
        <w:t>сөз оның жағдайында баламалық нұсқаларды олардың арасында</w:t>
        <w:br/>
        <w:t>теңдікке қол жететін таңдау туралы болып отыр), шығындар</w:t>
        <w:br/>
        <w:t>мен құндылық жай ғана түрлі позициялардан қарастырылатын</w:t>
        <w:br/>
        <w:t>бір құбылысты белгілеуге арналған түрлі сөздер болып шығады.</w:t>
        <w:br/>
        <w:t>Шығындар - заттарда іске асырылған ресурстардың құнды-</w:t>
        <w:br/>
        <w:t>лығы, яғни, ресурстарды пайдаланудың әлдебір нұсқасының</w:t>
        <w:br/>
        <w:t>құндылығы. Бүл нүсқа “экономикалық” немесе “экономика-</w:t>
        <w:br/>
        <w:t>лық емес” (яғни, өлшенетін және нарыққа бағдарланған немесе</w:t>
        <w:br/>
        <w:t>ондай емес) болуы мүмкін, бірақ қандай да бір бәсекелес</w:t>
        <w:br/>
        <w:t>ресурстарды тарту орталығы болмаған кезде соңғылары мүлдем</w:t>
        <w:br/>
        <w:t>“ресурстар” болмайды, тап солай өздігінен әлдебір жерде керек</w:t>
        <w:br/>
        <w:t>емес зат айырбастық құндылыққа, тіпті, егер осы терминді</w:t>
        <w:br/>
        <w:t>сылайы айқындасақ, пайдалылыққа ие болмайды.</w:t>
        <w:br/>
        <w:t>ТР тарау. Бірлескен өндіріс және</w:t>
        <w:br/>
        <w:t>капиталдандыру</w:t>
        <w:br/>
        <w:t>Қиялдағы әлеуметтік қүрылымды дамытудағы алғашқы</w:t>
        <w:br/>
        <w:t>қадам уйымдастырылған өндірістің жаратылысын және түрлі</w:t>
        <w:br/>
        <w:t>аспектілерін зерделеу болады. Осы уақытқа дейін біз қоғамы-</w:t>
        <w:br/>
        <w:t>мыздың экономикалық өмірін өз қалауымызша жекелеген</w:t>
        <w:br/>
        <w:t>индивидтердің үйымдастырылмаған игіліктер жасауына</w:t>
        <w:br/>
        <w:t>тіредік; еңбекті тек “бастапқы” - өнімдермен айырбас жасау</w:t>
        <w:br/>
        <w:t>арқылы ғана бөлу орын алды. Еңді біз еңбекті “екінші</w:t>
        <w:br/>
        <w:t>қайтара” бөлуді немесе жекелеген салалардың шеңберінде</w:t>
        <w:br/>
        <w:t>кәсіптерді бөлуді, яғни, бір өнімді жасау үшін түлғалардың</w:t>
        <w:br/>
        <w:t>көп санының кооперациясын қарастыруға көшеміз. Қарас-</w:t>
        <w:br/>
        <w:t>тырылып отырған жағдаятқа осы элементті үстеу біздің алды-</w:t>
        <w:br/>
        <w:t>мызға өзара тығыз байланысты екі қомақты проблеманы</w:t>
        <w:br/>
        <w:t>қояды: біріншілен, өндірістік топтарды тек қана ерікті қаты-</w:t>
      </w:r>
    </w:p>
    <w:p>
      <w:r>
        <w:t>настар арқылы үйымдастырудың нақты механизмі, ал екінші-</w:t>
        <w:br/>
        <w:t>ден, ортақ өнімді оның өндірісіне түрлі тектегі үлес қосқан</w:t>
        <w:br/>
        <w:t>индивидтердің арасында бөлу. Соңғысы - жақсы белгілі</w:t>
        <w:br/>
        <w:t>“жүктеу” проблемасы (2ағесһпипе, ітршіаіоп), немесе есеп-</w:t>
        <w:br/>
        <w:t>телген үлестер мағынасында үлестіру (“(ізгізшіоп “іп Ійе</w:t>
        <w:br/>
        <w:t>есіпіса! зепве).”</w:t>
        <w:br/>
        <w:t>Шын мәнінде, біз қазір экономика ғылымы шынайы жағ-</w:t>
        <w:br/>
        <w:t>440</w:t>
        <w:br/>
        <w:t>- баламалық нұсқалар проблемасы, және бір қажеттіліктің</w:t>
        <w:br/>
        <w:t>(немесе оны қанағаттандырудың) екіншісіне баламаның</w:t>
        <w:br/>
        <w:t>рөлінен көрінуі үшін негіз жалпы шектелген қанағаттандыру</w:t>
        <w:br/>
        <w:t>құралдарына тәуелділік болып табылады.</w:t>
        <w:br/>
        <w:t>Экономикалық талдауда шешуші рөл атқаратын пайдалы-</w:t>
        <w:br/>
        <w:t>лықтар қақтығысы - жақсы белгілі балама: не белгілі күштер</w:t>
        <w:br/>
        <w:t>салып, пайдалылығынан қанағат алу, не болмаса осы күштерді</w:t>
        <w:br/>
        <w:t>салудан қүтылу үшін пайдалылықты құрбандыққа шалу.</w:t>
        <w:br/>
        <w:t>Ләззат және азап проблемасы тек қана ішкі сана өрісіне</w:t>
        <w:br/>
        <w:t>жатады және экономикалық ғылым шұғылданатын проблема-</w:t>
        <w:br/>
        <w:t>лармен ешқандай түрде байланыспайды. Түрлі балама түрлерін</w:t>
        <w:br/>
        <w:t>межелеуге, біз бір жағдайда таңдайтынымызға, ал екінші бір</w:t>
        <w:br/>
        <w:t>жағдайда - бүлтаратынымызға назар салу төменде егжей-</w:t>
        <w:br/>
        <w:t>тегжейлі көрсетілетіндей, біз баламаларды өлшеуге мүдделі</w:t>
        <w:br/>
        <w:t>боламыз, ал өлшенетін игіліктер санын өндіруге жұмсалған</w:t>
        <w:br/>
        <w:t>уақыт пен күштердің қанағаттанарлық сандық айқындамасына</w:t>
        <w:br/>
        <w:t>осы еңбек болмағанда, уақыт пен күштерді табатын тұрлаусыз</w:t>
        <w:br/>
        <w:t>қолданудың өлшеміне қарағанда анағұрлым қол жетерлік.</w:t>
        <w:br/>
        <w:t>Енді біз бүкіл мақсатқа бағытталған мінез-қүлық теория-</w:t>
        <w:br/>
        <w:t>сын өз мақсаттарымыз үшін көкейтесті шамада. барлығын</w:t>
        <w:br/>
        <w:t>қамтитын “таңдау заңы” түрінде түйіндей аламыз: сандық</w:t>
        <w:br/>
        <w:t>сипаттамалардың түрлендірмелеріне жол беретін бір қылық-</w:t>
        <w:br/>
        <w:t>тың немесе әрекет түрінің түрлі нұсқаларына кезіккенде, біз</w:t>
        <w:br/>
        <w:t>осы нұсқаларды біздің нұсқалардың әрқайсысын таңдауымыз-</w:t>
        <w:br/>
        <w:t>дағы физикалық өзара байланысқан сандық сипаттамалар</w:t>
        <w:br/>
        <w:t>немесе қатысу дәрежесі таңдау жасайтын тұлға үшін бірдей</w:t>
        <w:br/>
        <w:t>пайдалылыққа ие болатындай пропорцияда құрамдастыруға</w:t>
        <w:br/>
        <w:t>ұмтыламыз.</w:t>
        <w:br/>
        <w:t>Таңдау қағидатын біршама өзгеше тұжырымдасақ, мақсатқа</w:t>
        <w:br/>
        <w:t>бағытталған мінез-қүлық жолдарының “баламалығының”</w:t>
        <w:br/>
        <w:t>негізін ашығырақ көрсетуге, атап: айтқанда “индивидке бір</w:t>
        <w:br/>
        <w:t>игіліктің көбірек үлесінен екіншісінің көбірек үлесі үшін</w:t>
        <w:br/>
        <w:t>бас тартуға тура келетін фактіні” атап қана қоймай, осы</w:t>
        <w:br/>
        <w:t>әрекеттерді бір игіліктің белгілі бір санынан екіншісінің</w:t>
        <w:br/>
        <w:t>белгілі бір санына айырбасқа бас тартумен байланыстырып,</w:t>
        <w:br/>
        <w:t>оларға сандық мағына беруге болады. Соңғы мән-жай</w:t>
        <w:br/>
        <w:t>қажеттіліктерді қанағаттандырудың екі тәсілінің де әлдебір</w:t>
        <w:br/>
        <w:t>жалпы “құралдарға” немесе “ресурстарға” тәуелділік шартынан</w:t>
        <w:br/>
        <w:t>туындайды. Тиісінше біз мақсатқа бағытталған мінез-құлық-</w:t>
        <w:br/>
        <w:t>тың түбегейлі заңын төмендегідей түрде қайта тұжырымдай</w:t>
        <w:br/>
        <w:t>аламыз: мақсатқа бағытталған мінез-құлыққа тән оңтайлы</w:t>
        <w:br/>
        <w:t>қызметтің бір ғана нысаны болып табылатын, бір бірімен</w:t>
        <w:br/>
        <w:t>бәсекелес қолдану салаларында шектеулі ресурстарды</w:t>
        <w:br/>
        <w:t>435</w:t>
      </w:r>
    </w:p>
    <w:p>
      <w:r>
        <w:t>деректерін жинақтап қорыту мағынасында болып табылады.</w:t>
        <w:br/>
        <w:t>Барлық басқа “заңдар” секілді, ол шамалас сипатқа ие және ол</w:t>
        <w:br/>
        <w:t>бастапқы алғышарты болып табылатын қорытындыларды прак-</w:t>
        <w:br/>
        <w:t>тикада колданғанда, осы мән-жайды есте үстау керек. Экономика</w:t>
        <w:br/>
        <w:t>ғылымының барлық басқа жалпы аксиомалары секілді, бұл заң</w:t>
        <w:br/>
        <w:t>да таза күйінде абсолюттік емес, салыстырмалы шамалармен</w:t>
        <w:br/>
        <w:t>операциялар жасайтын принцип болып табылады, яғни, тек</w:t>
        <w:br/>
        <w:t>қана пропорциялармен байланысқан.</w:t>
        <w:br/>
        <w:t>Екі түбегейлі пропорционалдық принципінің керін -- азая-</w:t>
        <w:br/>
        <w:t>тын пайдалылықтың психологиялық заңы мен азаятын қайта-</w:t>
        <w:br/>
        <w:t>рымның технологиялық заңын көптеген басқа аспектілерде</w:t>
        <w:br/>
        <w:t>де атап көрсетуге болады.</w:t>
        <w:br/>
        <w:t>Екі жағдайда да - кемімелі пайдалылық заңында да,</w:t>
        <w:br/>
        <w:t>кемімелі қайтарым заңында да, сондай-ақ олардың шектерінен</w:t>
        <w:br/>
        <w:t>тыс игіліктің немесе өндіріс құралының мақсатқа бағытталған</w:t>
        <w:br/>
        <w:t>мінез-құлық проблемалары үшін мүлдем маңызы болмайды,</w:t>
        <w:br/>
        <w:t>себебі біз ендігі жерде оны көргендей, “тегін игілік”, тіпті</w:t>
        <w:br/>
        <w:t>“әлуетті” игілік деуге болатын максимумдарды назарға алу</w:t>
        <w:br/>
        <w:t>керек.</w:t>
        <w:br/>
        <w:t>Кемімелі қайтарым принципі өзінің қазіргі нысанында шама-</w:t>
        <w:br/>
        <w:t>мен төмендегідей түрде беріледі: өндіріс құралдары құрамдас-</w:t>
        <w:br/>
        <w:t>тығында бір элементтің дәйекті үстемелері басқаларының түрақ-</w:t>
        <w:br/>
        <w:t>ты көлемдеріне үстелуіне қарай, физикалық бірліктерде өлшен-</w:t>
        <w:br/>
        <w:t>ген құрамдастық өнімі өсетін болады, бірақ, әлдебір нүктеден</w:t>
        <w:br/>
        <w:t>бастап, шығарылым көлемі берілген өндіріс құралының санына</w:t>
        <w:br/>
        <w:t>қарағанда кем пропорцияда ұлғаятын болады, ал ақыр аяғында</w:t>
        <w:br/>
        <w:t>оның абсолютті кемуі басталады.</w:t>
        <w:br/>
        <w:t>Өндірістік құрамдастыққа жаңа бірлік үстелетін кезде шы-</w:t>
        <w:br/>
        <w:t>ғарылым көлемінің тиісті өзгерістерін азаятын қайтарымның</w:t>
        <w:br/>
        <w:t>техникалық заңының терминдерімен толық сипаттауға бол-</w:t>
        <w:br/>
        <w:t>майтынын айта кету керек. Кез келген өндіріс құралын үстей-</w:t>
        <w:br/>
        <w:t>тін кезде физикалық және құндылықтық бірліктерде өлшен-</w:t>
        <w:br/>
        <w:t>ген салымның өзгерістері бірдей бағытта болады және өзара</w:t>
        <w:br/>
        <w:t>толықтырушы бағалардың рөлінде көрінуге тиіс; тек сөйтіп</w:t>
        <w:br/>
        <w:t>қана өнімнің құндылығының жалпы азайғанын айқындауға</w:t>
        <w:br/>
        <w:t>болады. Мұны кемитін құндылықтық өнімділіктің жиынтық</w:t>
        <w:br/>
        <w:t>өзгерісі немесе әрқашан да кемитін физикалық қайтарымнан</w:t>
        <w:br/>
        <w:t>бөлек алынуға тиіс кемімелі өнімділік деп атайық.</w:t>
        <w:br/>
        <w:t>Жүктеу механизмін зерттеу үшін бізге өзіміздің жорамал-</w:t>
        <w:br/>
        <w:t>дағы қоғамымызға еңбектен өзге қандай да бір факторлар</w:t>
        <w:br/>
        <w:t>немесе өндіріс құралдарын еңгізу қажет емес.</w:t>
        <w:br/>
        <w:t>Бұл мәселе баяндау барысында бүдан гөрі толығырақ тал-</w:t>
        <w:br/>
        <w:t>қыланатын болады. Қазірге тек біздің пайымдамаларымызда</w:t>
        <w:br/>
        <w:t>442</w:t>
        <w:br/>
        <w:t>ныс сайып келгенде екі элементтен - өнеркәсіптің жалпы</w:t>
        <w:br/>
        <w:t>шығару көлеміне және берілген қызметтер түрінің өнер-</w:t>
        <w:br/>
        <w:t>кәсіптің жалпы шығару көлеміндегі салыстырмалы мәнділігіне</w:t>
        <w:br/>
        <w:t>тәуелді болады.</w:t>
        <w:br/>
        <w:t>Өндіріс факторының ұлғаюы (физикалық өзара алмастыры-</w:t>
      </w:r>
    </w:p>
    <w:p>
      <w:r>
        <w:t>Латын өңдірістік бірліктердің үлкен тобы) осы фактор алатың</w:t>
        <w:br/>
        <w:t>қоғамдық табыстың үлесіне көрсететін әсер берілген өндіріс</w:t>
        <w:br/>
        <w:t>құралын басқаларына қолданудың салдары ретінде қайтарым-</w:t>
        <w:br/>
        <w:t>ның азаю нормасына тәуелді. Осы әсердің шамасы қолда бар</w:t>
        <w:br/>
        <w:t>пропорцияларға шамамен сәйкес. Егер өндірістің жалпы көлемі</w:t>
        <w:br/>
        <w:t>берілген фактордың санының ұлғаюына пропорционалды дерлік</w:t>
        <w:br/>
        <w:t>өсетін болса (алғашқысының соңғысынан артық немесе тең</w:t>
        <w:br/>
        <w:t>қарқынмен дами алмайтынын еске салайық), осы фактордың</w:t>
        <w:br/>
        <w:t>үлесі ұлғаятын болады. Егер өндірістің жалпы көлемі өндіріс</w:t>
        <w:br/>
        <w:t>факторының өсуімен салыстырғанда өте аз өссе, онда тиісті</w:t>
        <w:br/>
        <w:t>үлес азаятын болады. Берілген өндіріс құралына тиесілі табыс-</w:t>
        <w:br/>
        <w:t>тың жиынтық, абсолюттік үлесі егер осы құралдың бірлігіне</w:t>
        <w:br/>
        <w:t>өнім көлемінің азаю қарқыны соңғысының санының үлғаю</w:t>
        <w:br/>
        <w:t>қарқынынан артық немесе тең болмаса, өсетін болады. Алайда</w:t>
        <w:br/>
        <w:t>осы позициялардың екеуі Де бізді тікелей қызықтыратын проб-</w:t>
        <w:br/>
        <w:t>лемадан едәуір алыс. Егер өндіріс факторының бірлігіне келетін</w:t>
        <w:br/>
        <w:t>табыстың шамасы белгілі болса, онда осы фактордың салыс-</w:t>
        <w:br/>
        <w:t>тырмалы және абсолюттік үлестерін жанама жолмен айқындау</w:t>
        <w:br/>
        <w:t>анағұрлым орынды болады.</w:t>
        <w:br/>
        <w:t>Кез келген өндіріс құралының санын өзгерту табыстарға</w:t>
        <w:br/>
        <w:t>ықпал ететін болса, оның игіліктерге сұранысына, ал түбінде</w:t>
        <w:br/>
        <w:t>- өнеркәсіптік ұйымдастыру мен баға жүйесінің барлық дерлік</w:t>
        <w:br/>
        <w:t>элементтеріне әсер ететіні анық.</w:t>
        <w:br/>
        <w:t>Ғылымның бастапқы сатыларында тепе-теңдік ахуал үнемі</w:t>
        <w:br/>
        <w:t>бір жақын жерде болатын, әлдебір жағынан қалыпты бағада</w:t>
        <w:br/>
        <w:t>көрініс тапқан игіліктер өндіру мен түтынудың арасындағы</w:t>
        <w:br/>
        <w:t>немесе оларды өндіру шығындары мен олардың құндылы-</w:t>
        <w:br/>
        <w:t>ғының арасындағы тепе-теңдік секілді әлдебір нәрсе ретінде</w:t>
        <w:br/>
        <w:t>түсіндірілді. Статикалық ахуал егер қоғамның іс жүзіндегі</w:t>
        <w:br/>
        <w:t>ахуалы болмаса да, қоғам үнемі жақындап келе жатқан ахуал</w:t>
        <w:br/>
        <w:t>деп саналды. Біз фактілердің қысымымен осы тепе-теңдікке</w:t>
        <w:br/>
        <w:t>жету айқындалмаған және мүмкін өте алыс болашаққа жата-</w:t>
        <w:br/>
        <w:t>тынын мойындай салысымен, теория өте үлкен өзгерістерге</w:t>
        <w:br/>
        <w:t>ұшырайды. Сонымен, бүл ахуалды тек басқа беталыстардың</w:t>
        <w:br/>
        <w:t>әсерінен қандай болмасын күшті өзгерістерге ұшырай алатын</w:t>
        <w:br/>
        <w:t>немесе тіпті қарсысына ауыса алатын белгілі бір беталыстан</w:t>
        <w:br/>
        <w:t>туындайтын теориялық нәтиже ретінде қарастыру керек.</w:t>
        <w:br/>
        <w:t>451</w:t>
        <w:br/>
        <w:t>ғаннан соң, олардың біреулерінің орынын басқаларымен</w:t>
        <w:br/>
        <w:t>алмастыру әр түрлі салаларда өрлеудің немесе құлдыраудың</w:t>
        <w:br/>
        <w:t>болуымен қамтамасыз етіледі. Алдыңда біз Визердің өндіріс</w:t>
        <w:br/>
        <w:t>құралдары нұсқаларының пропорцияларының түрлендір-</w:t>
        <w:br/>
        <w:t>мелеріне негізделген табысты үлестіру кезінде айқындаушы</w:t>
        <w:br/>
        <w:t>фактор ретінде өнімділік теориясынан бас тартып, сондай-ақ</w:t>
        <w:br/>
        <w:t>өндіріс құралдарының әр түрлі құрамдастықтарындағы про-</w:t>
        <w:br/>
        <w:t>порциялардың айырмашылығына сүйенетін шын мәнінде</w:t>
        <w:br/>
        <w:t>эквивалентті теорияны ұсынатынын атап өткен едік. Тэйлор</w:t>
        <w:br/>
        <w:t>болса, өнімділік теориясын түсіндірген кезде аталған тәсіл-</w:t>
        <w:br/>
        <w:t>демені қолдана отырып, сонымен бір мезгілде бірінші тәсіл-</w:t>
        <w:br/>
        <w:t>деме де, басқасы да эквивалентті екенін көрсетеді. Өндірістік</w:t>
        <w:br/>
        <w:t>қызметтер нарығының нақты функциялар атқаруында түрлен-</w:t>
        <w:br/>
        <w:t>дірмелердің екі түрінің де қатысатыны сөзсіз, оның үстіне</w:t>
        <w:br/>
        <w:t>жүйелі түрде олар бір мезгілде жүреді, ол туралы жоғарыда,</w:t>
        <w:br/>
        <w:t>біздің өнімділік теориясын баяндауымызда айтылған болатын.</w:t>
        <w:br/>
        <w:t>Өндірістік қызметтерді қысқаша қарастырудың аяғында бізге</w:t>
        <w:br/>
        <w:t>тек әдетте еңбек қызметтері мен материалдық мүліктің арасында</w:t>
      </w:r>
    </w:p>
    <w:p>
      <w:r>
        <w:t>айырмашылықтар негізделетін төрт доктринаның дәрменсіздігін</w:t>
        <w:br/>
        <w:t>атап өту ғана қалады. (1) Енжарлыққа қарсы салмақ ретіндегі</w:t>
        <w:br/>
        <w:t>белсенділік. (2) Бұл мән-жаймен өңдіріс құралының өзі көрсе-</w:t>
        <w:br/>
        <w:t>тетін қызметтердің тегі мен көлемі тұрғысынан артықшылықтар</w:t>
        <w:br/>
        <w:t>туралы мәселе тығыз байланысқан.</w:t>
        <w:br/>
        <w:t>(3) Сондай-ақ мүқият қарастырған кезде жоғалып кететін</w:t>
        <w:br/>
        <w:t>тағы да бір үстірт айырмашылық сапасының төмендігі сон-</w:t>
        <w:br/>
        <w:t>шалық, оларды пайдалану мақсатқа сай болмайтын “субмар-</w:t>
        <w:br/>
        <w:t>жиналды” өндіріс құралдарымен байланысты.</w:t>
        <w:br/>
        <w:t>(4) Материалдық мүлік пен жұмыс күшінің арасында орын</w:t>
        <w:br/>
        <w:t>алған-мыс айырмашылықтардың ең маңыздысын, атап айт-</w:t>
        <w:br/>
        <w:t>қанда, моральдық аспектіні қарастыру былайынша айтсақ,</w:t>
        <w:br/>
        <w:t>осы жерде үсынылған типтегі таза суреттемелік баяндаманың</w:t>
        <w:br/>
        <w:t>шеңберінен тыс шығады, бірақ, бәлкім, бұл айырмашылықтың</w:t>
        <w:br/>
        <w:t>да айтарлықтай шамада нақты емес екенін атап өткен жөн</w:t>
        <w:br/>
        <w:t>болар.</w:t>
        <w:br/>
        <w:t>Өңдірістің және тұтынудың уақыттық аспектісі- күрделі</w:t>
        <w:br/>
        <w:t>және даулы мәселе. Біз бүл жерде оған тек өте қысқаша ғана</w:t>
        <w:br/>
        <w:t>тоқтала алатын болсақ та, үстірт шолу бәрібір қажет. “Адам-</w:t>
        <w:br/>
        <w:t>ның болмысына тап қазіргі игіліктерді болашақтағы игілік-</w:t>
        <w:br/>
        <w:t>терден артық кору тән” деп жол берудің кең тарағаны, сенім</w:t>
        <w:br/>
        <w:t>тудыратыны соншалық, осы догмаға оның бүкіл толықты-</w:t>
        <w:br/>
        <w:t>ғында шүбә келтіру үшін белгілі бір батылдықты талап етеді;</w:t>
        <w:br/>
        <w:t>солай болғанымен де мұны істеу қажет. Меніңше, аталмыш</w:t>
        <w:br/>
        <w:t>мәселе бойынша пікірсайыстардың көпшілігі проблеманың</w:t>
        <w:br/>
        <w:t>447</w:t>
        <w:br/>
        <w:t>ойлардан бастауға тиіспіз. Экономикалық талдау Спенсердің</w:t>
        <w:br/>
        <w:t>ұғымындағы “мінез-құлықты” (“сопаис!”), яғни, мақсатты</w:t>
        <w:br/>
        <w:t>әрекеттерді немесе, өзгеше айтқанда, анағұрлым кең жалпы</w:t>
        <w:br/>
        <w:t>“мінез-құлық” (“фейауіо””) санатынан өзгешелігі, әрекеттерді</w:t>
        <w:br/>
        <w:t>қойылған мақсаттарға бейімдеуді зерделейді деп толық</w:t>
        <w:br/>
        <w:t>сенімділікпен айтуға болады. Адамдардың әрекеттері саналы</w:t>
        <w:br/>
        <w:t>мотивтерге бағынады және қарапайым сөзбен айтқанда, олар</w:t>
        <w:br/>
        <w:t>“қажеттіліктерді қанағаттандыруға” бағытталған. Сонымен,</w:t>
        <w:br/>
        <w:t>ғылым әуел бастан елеулі шектеулерге бағынышты болып</w:t>
        <w:br/>
        <w:t>шығады, себебі біздің мінез-құлқымыз, соның ішінде эконо-</w:t>
        <w:br/>
        <w:t>микалық мінез-құлқымыз жоғарыда суреттелген сипатқа тек</w:t>
        <w:br/>
        <w:t>белгілі бір дәрежеде ие. Көптеген аспектілерде ол белгілі бір не</w:t>
        <w:br/>
        <w:t>өзге шамада импульсивті және құбылмалы. Жалпы алғанда,</w:t>
        <w:br/>
        <w:t>экономикалық теорияның қорытындыларын олар тек адам-</w:t>
        <w:br/>
        <w:t>дардың экономикалық қызметі оңтайлы және алдын ала</w:t>
        <w:br/>
        <w:t>жоспарланған шамада әділ деген ескертпемен қабылдау керек.</w:t>
        <w:br/>
        <w:t>Біз жоғарыда айтқандай, экономика ғылымы адамның</w:t>
        <w:br/>
        <w:t>қызметін үйымдастырудың белгілі бір нысанын зерделейтін</w:t>
        <w:br/>
        <w:t>пән болып табылады. Ұйым фактісінің өзі дискуссия шенбе-</w:t>
        <w:br/>
        <w:t>рін одан бетер - адамдардың қызметіне берілген және өзгер-</w:t>
        <w:br/>
        <w:t>мейтін деп саналатын қажеттіліктерді қанағаттандыруға бағыт-</w:t>
        <w:br/>
        <w:t>талған деген рационалистік көзқарасқа дейін тарылтады.</w:t>
        <w:br/>
        <w:t>Ұйым еңбекті бөлудің синонимі деуге болады. Ұйымдас-</w:t>
        <w:br/>
        <w:t>тырылған қызмет кезінде индивидтер әртүрлі тапсырмаларды</w:t>
        <w:br/>
        <w:t>орындайды және әрқайсысы басқалардың еңбегінің жемістерін</w:t>
        <w:br/>
        <w:t>пайдаланады. Ұйымның екі түбегейлі міндеті - жүмыстар</w:t>
        <w:br/>
        <w:t>мен сыйақыларды бөлу.</w:t>
      </w:r>
    </w:p>
    <w:p>
      <w:r>
        <w:t>Бүгінгі заманның индустриалдық қоғамы - “қазіргі эконо-</w:t>
        <w:br/>
        <w:t>микалық тәртіп” - осы қосарлас міндетті негізінен индивид-</w:t>
        <w:br/>
        <w:t>тердің өздерінің арасында еркін келісім және ерікті айырбастау</w:t>
        <w:br/>
        <w:t>арқылы шешеді. Экономикалық теорияның міңдеті болса -</w:t>
        <w:br/>
        <w:t>осы механизмді зерделеу және де ғылыми талдауды оңайлату</w:t>
        <w:br/>
        <w:t>мақсатында ол адамдардың арасындағы бір ғана нысан ретінде</w:t>
        <w:br/>
        <w:t>қарастырылады.</w:t>
        <w:br/>
        <w:t>Қажеттіліктерді қанағаттандыру проблемасы пропорциялар</w:t>
        <w:br/>
        <w:t>немесе салыстырмалы нормалар туралы мәселеге тіреледі. Іс</w:t>
        <w:br/>
        <w:t>әлдебір не өзгенің қанша талап етілетінінде емес, ол әрбір қажет-</w:t>
        <w:br/>
        <w:t>тілікке немесе қызмет түріне біздің уақытымыздың немесе табы-</w:t>
        <w:br/>
        <w:t>сымыздың қандай бөлігін арнауымыз керек екендігінде. Бұл</w:t>
        <w:br/>
        <w:t>орайда бағаларды жылға немесе кездейсоқ көлбеулерден ада</w:t>
        <w:br/>
        <w:t>болу үшін жетерліктей үлкен басқа уақыт аралығына шаға оты-</w:t>
        <w:br/>
        <w:t>рып жасау керек.</w:t>
        <w:br/>
        <w:t>Қажеттіліктерге байланысты түбегейлі факт олардың бір-</w:t>
        <w:br/>
        <w:t>432</w:t>
        <w:br/>
        <w:t>санының пайдалылығы туралы айтамыз, бірақ бүл да болса</w:t>
        <w:br/>
        <w:t>дәл тұжырымдама емес; психологиялық айныма іс жүзінде</w:t>
        <w:br/>
        <w:t>бір игілікті тұтынудың басқа игіліктерді тұтынуға қатысты</w:t>
        <w:br/>
        <w:t>пайдалылық дәрежесі болып табылады. Ал қажеттілік қақты-</w:t>
        <w:br/>
        <w:t>ғыспен байланысты болғандықтан, пайдалылық шектеулі-</w:t>
        <w:br/>
        <w:t>лікпен сәйкестендірілген; қажеттілік қарқындылығы мен осы</w:t>
        <w:br/>
        <w:t>қажетгілікті қанағаттандыру құралдарының ұсыныс нормасы</w:t>
        <w:br/>
        <w:t>өзара қатаң байланысқан: осы айнымалардың әрқайсысы</w:t>
        <w:br/>
        <w:t>басқасына кері пропорционалды өзгереді; яғни, қандай да</w:t>
        <w:br/>
        <w:t>бір қажеттілікті қанағаттандыруға арналған итіліктің үсыныс</w:t>
        <w:br/>
        <w:t>нормасы неғұрлым жоғары болса, игілікті осындай пайдалану</w:t>
        <w:br/>
        <w:t>кезіндегі пайдалылық дәрежесі немесе қарқыңдылығы соғүр-</w:t>
        <w:br/>
        <w:t>лым төмен және оны балама қолданудың пайдалылық дәрежесі</w:t>
        <w:br/>
        <w:t>жоғары. Қажеттілік және мұқтаждық түсініктерін немесе</w:t>
        <w:br/>
        <w:t>қажеттіліктің гипотезалық себебін шатастыру сөз пайдалылық</w:t>
        <w:br/>
        <w:t>туралы болғанда көрінеді және экономикалық пайдалылық</w:t>
        <w:br/>
        <w:t>“тегін” игіліктерге, яғни, шамадан тыс молшылығы бар игілік-</w:t>
        <w:br/>
        <w:t>терге телінеді. Бұл - өрескел қателік. Осындай игіліктер мен</w:t>
        <w:br/>
        <w:t>мақсатқа бағытталған мінез-құлықтың арасында себеп-сал-</w:t>
        <w:br/>
        <w:t>дарлық байланыс жоқ және олар үшін осыңдай мінез-қүлық</w:t>
        <w:br/>
        <w:t>туралы ғылымда да орын жоқ. Түсініктерді араластыру, сөзсіз,</w:t>
        <w:br/>
        <w:t>ауа мен су секілді белгілі бір мән-жайларда шынында да</w:t>
        <w:br/>
        <w:t>мақсатқа бағытталған мінез-құлықтың билігіне, яғни, пайда-</w:t>
        <w:br/>
        <w:t>лылыққа ие болатын (әдетте олар сондай қасиеттерге ие</w:t>
        <w:br/>
        <w:t>болмаса да) көптеген заттар болу себепті орын алады. Сондық-</w:t>
        <w:br/>
        <w:t>тан біздің санамызда осындай игіліктердің “әлуетті” пайдалы-</w:t>
        <w:br/>
        <w:t>лығы туралы түсінік, егер олар шектеулі көлемде жеткізілетін</w:t>
        <w:br/>
        <w:t>немесе мүлдем жеткізілмейтін болса, оларға көбірек пайда-</w:t>
        <w:br/>
        <w:t>лылық тән болар еді деген идея туады, бірақ олар нақты</w:t>
        <w:br/>
        <w:t>пайдалылыққа тек ақысыз болмаған уақытында ғана ие</w:t>
        <w:br/>
        <w:t>болады.</w:t>
        <w:br/>
        <w:t>Кемімелі пайдалылық -- бұл басқаларына қатысты қандай</w:t>
        <w:br/>
        <w:t>да бір қажеттілікті қанағаттандыру дәрежесі ұлғайған сайын</w:t>
        <w:br/>
        <w:t>осы қажеттіліктің қарқындылығы азаятын немесе қажеттілік-</w:t>
        <w:br/>
        <w:t>терді қанағаттандыру контекстінде аталмыш қажеттілік</w:t>
        <w:br/>
        <w:t>пайдалылықтан ұтылатын, ал басқалары үтатын мән-жайды</w:t>
        <w:br/>
        <w:t>белгілейтін ғылыми термин. Пайдалылықтар қақтығысы мен</w:t>
        <w:br/>
        <w:t>олардың салыстырмалылығының арасындағы негізгі байланыс</w:t>
        <w:br/>
        <w:t>белгілі шамада аралық “қүралдардың”, тіпті осындай қүрал-</w:t>
      </w:r>
    </w:p>
    <w:p>
      <w:r>
        <w:t>дардың тұтас бір тізбегінің болуымен көлегейленеді. Бірақ</w:t>
        <w:br/>
        <w:t>келесідегі талдаудың барысында әрқашан өзекті мәселе (елеулі</w:t>
        <w:br/>
        <w:t>айрықшалықтарсыз) бір пайдалану түрінен. басқасына түп-</w:t>
        <w:br/>
        <w:t>кілікті құралдарды тарту болып табылатыны көрсетіледі. Бүл</w:t>
        <w:br/>
        <w:t>434</w:t>
        <w:br/>
        <w:t>Экономикалық құндылықтар жүйесін одан әрі әзірлеу</w:t>
        <w:br/>
        <w:t>және оған обһективтік мағына беру үшін, сондай-ақ өндіріске</w:t>
        <w:br/>
        <w:t>берілген құрбандықтардың немесе “жүмсалған күштердің”,</w:t>
        <w:br/>
        <w:t>яғни, өндірістік еңбек үшін бас тартуға тура келетін баламалық</w:t>
        <w:br/>
        <w:t>кәсіптердің анағұрлым дәл бағасы қажет болады. Егер</w:t>
        <w:br/>
        <w:t>айырбастық құндылық бірліктерінде осындай бағалау жүргі-</w:t>
        <w:br/>
        <w:t>зілсе, онда осы мағынадағы өндірушілік еңбек біз ескерген</w:t>
        <w:br/>
        <w:t>тәуелсіз дара өндіріс шарттарында ол нарыққа келіп түспегені-</w:t>
        <w:br/>
        <w:t>мен және айырбастың мәні болып табылмайтынымен, жалпы</w:t>
        <w:br/>
        <w:t>құндылықтар қорына кіреді. Өндірушілік күштерді бағалау,</w:t>
        <w:br/>
        <w:t>яғни, оларды экономикалық баламалардың белгіленген экви-</w:t>
        <w:br/>
        <w:t>валенттілік шәкілі бойынша өлшеу сандық немесе қүнды-</w:t>
        <w:br/>
        <w:t>лықтық мағынадағы баламалық шығындар түсінігіне нақты</w:t>
        <w:br/>
        <w:t>мазмүн береді және бұл тұжырымдаманың айтарлықтай ша-</w:t>
        <w:br/>
        <w:t>мада адамдардың ойлау негізін құрайтыны сөзсіз.</w:t>
        <w:br/>
        <w:t>Қазір біз пайымдауымыздың осы жерінде алғаш рет нақты</w:t>
        <w:br/>
        <w:t>игілікпен байланысты баламалық шығындар мен игіліктің</w:t>
        <w:br/>
        <w:t>өзінің құндылығының арасындағы теңдік туралы постулат</w:t>
        <w:br/>
        <w:t>күшін жоғалтатын жағдаятқа қоян-қолтық жақындайтыны-</w:t>
        <w:br/>
        <w:t>мызды атап өту маңызды. Өйткені қалыпты бағаға немесе</w:t>
        <w:br/>
        <w:t>тепе-теңдік ахуалына апаратын түзетулер барысында нарық-</w:t>
        <w:br/>
        <w:t>тық бағаларда тұлғаланған еңбектің “құндылығы” уақыттың</w:t>
        <w:br/>
        <w:t>бір сәтінде, ал осы еңбекпен жасалған игіліктің құндылығы</w:t>
        <w:br/>
        <w:t>- екінші сәтте, сәл кешірек айқындалады және әдетте олардың</w:t>
        <w:br/>
        <w:t>арасында біршама алшақтық байқалады. Өндірушілік күш-</w:t>
        <w:br/>
        <w:t>тердің қүндылығы &gt; ол жасайтын игілік нарыққа келіп түс-</w:t>
        <w:br/>
        <w:t>кенге дейін ме болған құндылық, ал игілік осы күштердің</w:t>
        <w:br/>
        <w:t>арқасында ендігі өндіріліп, нарықта пайда болған сәтте оның</w:t>
        <w:br/>
        <w:t>құндылығы біршама өзгеше болады. Игіліктің құндылығы</w:t>
        <w:br/>
        <w:t>мен оны өндіру шығындарының құндылығы арасындағы оң</w:t>
        <w:br/>
        <w:t>немесе теріс бөлектік “пайдаға” баламалы. Оның туындауы-</w:t>
        <w:br/>
        <w:t>ның көзге ұратын себебі адамдардың әрекеттерінің негізінде</w:t>
        <w:br/>
        <w:t>олардың қызметі іс жүзінде байланысты нақты болашақ шарт-</w:t>
        <w:br/>
        <w:t>тарға емес, өткенде орын алған шарттарға немесе тап сол</w:t>
        <w:br/>
        <w:t>шарттардан туындайтын болашаққа түрлаусыз үміттердің</w:t>
        <w:br/>
        <w:t>жататыны болып табылады. Айырма-пайда адамдар игіліктер</w:t>
        <w:br/>
        <w:t>өндірілгеннен кейін олардың қанша тұратынын дәл анықтап,</w:t>
        <w:br/>
        <w:t>өздерінің күштерін тиісті түрде қолдана бастасымен жоғалады.</w:t>
        <w:br/>
        <w:t>Ал олар үдайы осы мақсатқа үмтылатын және біршама табысқа</w:t>
        <w:br/>
        <w:t>жететін болғандықтан, жүйе оның жағдайында ешқандай</w:t>
        <w:br/>
        <w:t>пайда жоқ тепе-теңдікке келетіндей түрде түзетіліп отыратын</w:t>
        <w:br/>
        <w:t>болады.</w:t>
        <w:br/>
        <w:t>Бәсекелестік шарттарында құндылықтың - шығындардың</w:t>
        <w:br/>
        <w:t>439</w:t>
        <w:br/>
        <w:t>даймен кездескен кезде туындайтын оның екінші бір ортақ,</w:t>
        <w:br/>
        <w:t>проблемасына жүгінеміз. Шынында да, әдістемелік сипаттағы</w:t>
        <w:br/>
        <w:t>себептерден, біз мамандандырылған, бірақ өндірісі бірлеспеген</w:t>
      </w:r>
    </w:p>
    <w:p>
      <w:r>
        <w:t>қоғамды қарастыру қажет деп санадық. Іс жүзінде өндірістің</w:t>
        <w:br/>
        <w:t>барлығының бірлескен сипаты бар. Сондықтан қазір біз үшін</w:t>
        <w:br/>
        <w:t>аталған ресурстар игіліктер өндірісінде аталған қажеттіліктерді</w:t>
        <w:br/>
        <w:t>қанағаттандыру үшін (қолда бар ұйымдастыру тәсілдеріне</w:t>
        <w:br/>
        <w:t>қатысты жағдайлар болғанда және т.б.) пайдаланылатын кезде</w:t>
        <w:br/>
        <w:t>талқылау тақырыбы еркін айырбас жағдайындағы әлеуметтік</w:t>
        <w:br/>
        <w:t>ұйымның жалпы қағидаттары болады. Бүл - “статикалық</w:t>
        <w:br/>
        <w:t>ахуал” проблемасы. “Өндірісті ұйымдастыру және өнімді</w:t>
        <w:br/>
        <w:t>үлестіру проблемаларын мүмкін болғанынша оңайлату және</w:t>
        <w:br/>
        <w:t>күрделендіруші факторды бірінен соң бірін енгізіп отыру</w:t>
        <w:br/>
        <w:t>үшін біз қазір өзіміздің зерттеп отырған жүйеміздің еркін</w:t>
        <w:br/>
        <w:t>сипаттамалар тізбесіне ешқандай басқа өзгертулер енгізбейміз.</w:t>
        <w:br/>
        <w:t>Соның ішінде, өңдіріске қатысты біз бұйымды ақырына дейін</w:t>
        <w:br/>
        <w:t>үзіліссіз жасау мен оны жасап шығарғаннан кейін дереу айыр-</w:t>
        <w:br/>
        <w:t>бастауды және тұтынуды, соңдай-ақ әдетте өндіруші “мүлік-</w:t>
        <w:br/>
        <w:t>тің” болмауын көздейміз. Бүл барлық материалдық өндіріс</w:t>
        <w:br/>
        <w:t>құралдарының не мол, демек, тегін, не болмаса қандай да</w:t>
        <w:br/>
        <w:t>бір тұлғаның иеліктен шығарылмайтын меншігі “болуға тиіс</w:t>
        <w:br/>
        <w:t>екенін білдіреді; өңдіру барысында еңбектің немесе жансыз</w:t>
        <w:br/>
        <w:t>затты пайдаланудың тиімділігін арттыру немесе төмендету</w:t>
        <w:br/>
        <w:t>тәсілі жоқ. Осы сатыда біздің тапсырмамыздың шарттарына</w:t>
        <w:br/>
        <w:t>енгізілетін жалғыз өзгерту біздің қоғамда өндірілетін және</w:t>
        <w:br/>
        <w:t>түтынылатын тауарлардың айтарлықтай бөлігін әр түрлі өнімді</w:t>
        <w:br/>
        <w:t>жүмыс түрлерін атқаратын индивидтердің топтары жасап</w:t>
        <w:br/>
        <w:t>шығаратыны болып табылады. Әрбір индивидтің қандай да</w:t>
        <w:br/>
        <w:t>бір бірегей функцияны атқаруы міндетті емес; қайта біз иңди-</w:t>
        <w:br/>
        <w:t>видтердің айтарлықтай саны бір тектегі жұмысты орындайды</w:t>
        <w:br/>
        <w:t>және әртүрлі өндірістік міндеттердің арасында олардың бір</w:t>
        <w:br/>
        <w:t>бірімен үқсастық дәрежесі бойынша дәйектелім бар деп жора-</w:t>
        <w:br/>
        <w:t>малдаймыз.</w:t>
        <w:br/>
        <w:t>Өңдірісті индивидтердің арасындағы ерікті келісімдер ар</w:t>
        <w:br/>
        <w:t>қылы өздігінен ұйымдастыру мүмкіндігі біз осы уақытқа</w:t>
        <w:br/>
        <w:t>дейін қарастырмаған бірлескен өндірісті басқарушы техноло-</w:t>
        <w:br/>
        <w:t>гиялық принципке тәуелді болады.</w:t>
        <w:br/>
        <w:t>Әңгіме “кемімелі қайтарым принципі” ретінде баяғыдан</w:t>
        <w:br/>
        <w:t>белгілі болғанымен, тек біршама жақында ғана жалпы түрде</w:t>
        <w:br/>
        <w:t>нық және біршама дәл тұжырымдалған өндіріс факторлары-</w:t>
        <w:br/>
        <w:t>ның пропорцияларын түрлендіру принципі туралы болып</w:t>
        <w:br/>
        <w:t>отыр. Бұл жаңа заң бүған дейінгі -- адам болмысының дерек-</w:t>
        <w:br/>
        <w:t>терін жинақтап қорыту сияқты - физикалық табиғаттың</w:t>
        <w:br/>
        <w:t>441</w:t>
        <w:br/>
        <w:t>244-29</w:t>
        <w:br/>
        <w:t>тәуелділікте болады. Айырбастау мүмкіндігінің арқасында</w:t>
        <w:br/>
        <w:t>кез келген индивидтің қолы жетерлік баламалық нүсқалар</w:t>
        <w:br/>
        <w:t>санының айтарлықтай ұлғаюы және олардың күрделенуі орын</w:t>
        <w:br/>
        <w:t>алады. Енді индивидке тек өндірістік мақсаттағы тауарлар</w:t>
        <w:br/>
        <w:t>мен тұтыну заттарын барлық мүмкін тәсілдермен құрамдас-</w:t>
        <w:br/>
        <w:t>тыруға ғана емес, сонымен қатар оларды зерттеу біздің басты</w:t>
        <w:br/>
        <w:t>міндетіміз болып табылатын қалыптасқан айырбастық сәйкес-</w:t>
        <w:br/>
        <w:t>тіктер жүйесі таңатын шарттарда кейбір тауарларды кез келген</w:t>
        <w:br/>
        <w:t>игіліктер комбинациясымен тіркестіруге бостандық берілді.</w:t>
        <w:br/>
        <w:t>Біз айырбас қатынастарының неғұрлым елеулі сипаттамаларын</w:t>
        <w:br/>
        <w:t>зерделеуден бастаймыз және ол үшін бізге жағдаятты “кейіп-</w:t>
        <w:br/>
        <w:t>керлік” абстрактілеу арқылы мүмкіндігінше көп оңайлату</w:t>
        <w:br/>
        <w:t>қажет.</w:t>
      </w:r>
    </w:p>
    <w:p>
      <w:r>
        <w:t>Біздің келесі міндетіміз - осындай әрекеттегі қоғамның</w:t>
        <w:br/>
        <w:t>суретін жасау және тепе-теңдік шарттарын немесе осы қоғамға</w:t>
        <w:br/>
        <w:t>тән күштер мен үрдістердің әрекетінің табиғи нәтижелерін анық-</w:t>
        <w:br/>
        <w:t>тау болып табылады. Сондықтан да біз оның өзіңе және қорша-</w:t>
        <w:br/>
        <w:t>ған ортаға қатысты аталмыш шақтамалар жағдайында 4е поуо</w:t>
        <w:br/>
        <w:t>жаңадан! өзінің қажеттіліктерін қанағаттандыру ісіне кірісетін</w:t>
        <w:br/>
        <w:t>жағдаятты көз алдымызға елестетейік. Әрбір индивид қалып-</w:t>
        <w:br/>
        <w:t>тасқан жағдаяттың неғүрлым елеулі аспектілерін танығаннан</w:t>
        <w:br/>
        <w:t>кейін ол өзінің сан қилы қажеттіліктерін басқа тұлғалармен</w:t>
        <w:br/>
        <w:t>айырбас жасау арқылы қанағаттандыру құралы деп білетін әлдебір</w:t>
        <w:br/>
        <w:t>тауарды өндіре бастайды. Аз уақыт кезеңі өткенде әрбір тұлғада</w:t>
        <w:br/>
        <w:t>өзінің нақты игілігінің шағын қоры жинақталып қалады және</w:t>
        <w:br/>
        <w:t>біз осы адамдардың барлығы өздерінің бұйымдарын айырбастау</w:t>
        <w:br/>
        <w:t>үшін әлдебір орталық базарда кездеседі деп санай аламыз.</w:t>
        <w:br/>
        <w:t>Біздің қиялдағы кемел бәсекелестік қоғамында барлық</w:t>
        <w:br/>
        <w:t>айырбастар аяқталып, барлық игіліктер тұүтынылғаннан кейін,</w:t>
        <w:br/>
        <w:t>әрбір индивид қайтадан өндіріске кіріседі.</w:t>
        <w:br/>
        <w:t>Өңдірілген тауарларға тек жалпы игіліктерге қатысты сатып</w:t>
        <w:br/>
        <w:t>алу күші ретінде қаралады және тікелей баламалық нүсқалар</w:t>
        <w:br/>
        <w:t>не жай “байлық” өндіру, не болмаса өндірмеу, яғни, не бір</w:t>
        <w:br/>
        <w:t>нәрсе істеу, не болмаса еш нәрсе істемеу (бұл да “бір нәрсе”</w:t>
        <w:br/>
        <w:t>істеудің бір түрі ғой) болады, оның үстіне олардың екеуі де</w:t>
        <w:br/>
        <w:t>тұтасымен сандық салыстырмалар шәкілінің шектерінен тыс</w:t>
        <w:br/>
        <w:t>жатыр, бүл осы жағдайда -- нарық өрісінің шектерінен тыс</w:t>
        <w:br/>
        <w:t>дегенді білдіреді. Демек, әрбір адам, Робинзон Крузо немесе</w:t>
        <w:br/>
        <w:t>бала секілді оң және теріс пайдалылық (соңғысы -- пайдалы-</w:t>
        <w:br/>
        <w:t>лыққа “нақты” құрбандыққа шалынған, бірақ дәл айқындал-</w:t>
        <w:br/>
        <w:t>маған және сандық сипаттамаларға ие емес) кейбір бір біріне</w:t>
        <w:br/>
        <w:t>баламалы сандардың бірліктерінде бірдей мәнге ие болуы үшін</w:t>
        <w:br/>
        <w:t>қажетті шамада күштер жұмсайды.</w:t>
        <w:br/>
        <w:t>438</w:t>
        <w:br/>
        <w:t>бірімен қайшылыққа кіру қасиеті болып табылады. Шынды-</w:t>
        <w:br/>
        <w:t>ғында, байыбына барсақ, қақтығыс саналы қалаудың жараты-</w:t>
        <w:br/>
        <w:t>лысының өзіне етене тән. Мәселе жалпы қажеттіліктердің</w:t>
        <w:br/>
        <w:t>бізге мақсатқа бағытталған мінез-құлықтың бір жолын таңлап,</w:t>
        <w:br/>
        <w:t>ал екіншісінен бас тартып, таңдау жасауға тура келетін жағ-</w:t>
        <w:br/>
        <w:t>даяттан тыс мақсатқа бағытталған мінез-құлықтың саналы</w:t>
        <w:br/>
        <w:t>мотивтері ретінде болуында не болмауында. Қажеттіліктердің</w:t>
        <w:br/>
        <w:t>және біздің өміріміздің жоспарлы тәртібінің элементтері болып</w:t>
        <w:br/>
        <w:t>табылмайтын мұқтаждықтардың арасында айырмашылық</w:t>
        <w:br/>
        <w:t>жасау керек. Біз йодқа, витаминдерге және олардың бар-</w:t>
        <w:br/>
        <w:t>жоғы туралы халықтың кең топтары қаннен-қаперсіз басқа</w:t>
        <w:br/>
        <w:t>заттардың көпшілігіне “мүқтажбыз”; бірақ біз “оларға қажет-</w:t>
        <w:br/>
        <w:t>тілікті сезінбейміз”, себебі олар ешқандай қақтығыстарды,</w:t>
        <w:br/>
        <w:t>демек, ешқандай “мақсатқа бағытталған мінез-құлықты”</w:t>
        <w:br/>
        <w:t>туғызбайды. Қақтығыстың және жалпы қажеттіліктердің</w:t>
        <w:br/>
        <w:t>болуының негізі - әлдебір не өзге әуестікті немесе керекті</w:t>
        <w:br/>
        <w:t>қанағаттандыру құралдарының шектеулігі. Біздің мұқтаждық-</w:t>
        <w:br/>
        <w:t>тарымызды қанағаттандырудың әлдеқандай бір құралының</w:t>
        <w:br/>
        <w:t>саны шектеулі болғанда, бізге осы құралды пайдалану мен</w:t>
        <w:br/>
        <w:t>оның ұсынысын өсіруді жоспарлауға тура келеді, бүл процесс</w:t>
        <w:br/>
        <w:t>мақсатқа бағытталған мінез-құлықтың өрісіне кіреді де, солай</w:t>
        <w:br/>
        <w:t>қажеттілік туындайды. Неғұрлым жалпы және түбегейлі</w:t>
        <w:br/>
        <w:t>қақтығыстар біздің уақытымыз бен күштерімізге талаптар-</w:t>
        <w:br/>
        <w:t>дың арасында, ал содан кейін барып біздің мүқтаждықтары-</w:t>
        <w:br/>
        <w:t>мызды қанағаттандыру үшін пайдаланылатын қандай да бір</w:t>
        <w:br/>
        <w:t>материалдық ресурсқа немесе қосалқы құралдарға қатысты</w:t>
      </w:r>
    </w:p>
    <w:p>
      <w:r>
        <w:t>туындайды. Біздің жеке күштеріміз шектеулі және олардың</w:t>
        <w:br/>
        <w:t>кернеуі жағымсыз сезім туғызатыны, соның салдарынан одан</w:t>
        <w:br/>
        <w:t>бұлтару “қажеттілігі” туындайтын мән-жайға байланысты</w:t>
        <w:br/>
        <w:t>шамада абсолютті. Бір жақтан саналы жоспарлы әрекеттермен</w:t>
        <w:br/>
        <w:t>және баламалықтарды безбендеумен байланысты қажеттіліктің</w:t>
        <w:br/>
        <w:t>өзінің және екінші жақтан “жорамалды мұқтаждықтар” дег</w:t>
        <w:br/>
        <w:t>аталатынның немесе тікелей тілек фактісін ме-тафизикалық</w:t>
        <w:br/>
        <w:t>түсіндіру үшін тартылатынның арасында шатастырудан аулақ</w:t>
        <w:br/>
        <w:t>болу қажет.</w:t>
        <w:br/>
        <w:t>Заттардың саналы қажеттіліктерді қанағаттандыру қабілеті</w:t>
        <w:br/>
        <w:t>немесе олардың қажеттілік обьектісі болу қасиеті эконом!-</w:t>
        <w:br/>
        <w:t>калық мағынада пайдалылық болып табылады, бұл “Мақсатқа</w:t>
        <w:br/>
        <w:t>бағытталған мінез-құлықты билеуге” эквивалентті. Әлбетте,</w:t>
        <w:br/>
        <w:t>пайдалылық та қажеттілік секілді негізгі сапаларға немесе</w:t>
        <w:br/>
        <w:t>параметрлерге ие болуға тиіс; сондықтан қарқындылық немесе</w:t>
        <w:br/>
        <w:t>норма - осы сөздің кез келген элементарлық мағынасында</w:t>
        <w:br/>
        <w:t>санына емес, сапасына тән сипаттама. Біз әлдебір заттың берілген</w:t>
        <w:br/>
        <w:t>433</w:t>
        <w:br/>
        <w:t>пайдаланған кезде, біз осы ресурстарды оларды пайдаланудың</w:t>
        <w:br/>
        <w:t>біздің қолымыз жетерлік альтернативтік нұсқалардың арасында</w:t>
        <w:br/>
        <w:t>осы барлық салаларда ресурстардың тең көлемдерінен қайта</w:t>
        <w:br/>
        <w:t>түсім эквивалентті болатындай түрде үлестіруге ұмтыламыз.</w:t>
        <w:br/>
        <w:t>Жоғарыда жалпыланған түрде тұжырымдалған принцип-</w:t>
        <w:br/>
        <w:t>терді, егер экономикалық талдау кезінде үнемі зерделенетіндер</w:t>
        <w:br/>
        <w:t>секілді типтегі баламалық нүсқалардың арасындағы таңдаудың</w:t>
        <w:br/>
        <w:t>қарапайым жағдайын қарастырудан бастасақ, пәннің бүгінгі</w:t>
        <w:br/>
        <w:t>түсініктемелерімен және нақты фактілермен байланыстыруға</w:t>
        <w:br/>
        <w:t>болады. Маршалл келтірген бүлдірген теретін және жеп қоя-</w:t>
        <w:br/>
        <w:t>тын баланың мысалын, бірақ бізге сурет мақсатқа бағытталған</w:t>
        <w:br/>
        <w:t>мінез-құлықты егжей-тегжейлі үзақ мерзімдік жоспарлау</w:t>
        <w:br/>
        <w:t>барысындағы баламалық нұсқалардың арасындағы таңдау</w:t>
        <w:br/>
        <w:t>(яғни, осы нұсқаларды құрамдастыру) жағдайына дәл сәйкес</w:t>
        <w:br/>
        <w:t>болу үшін тұжырымдамаларды біршама өзгерту қажет болады</w:t>
        <w:br/>
        <w:t>деген ескертпемен алайық. Бұл бала қисықтарды сызу немесе</w:t>
        <w:br/>
        <w:t>оң және теріс пайдалылық шәкілдерін бағалау секілді ақыл-</w:t>
        <w:br/>
        <w:t>ой операцияларымен шұғылданады деп ойлау артық болар.</w:t>
        <w:br/>
        <w:t>Егер ол тіпті баламалық нұсқаларды ойша безбендеген жағ-</w:t>
        <w:br/>
        <w:t>дайда да, оның барлық пайымдамалары өзінің “тауарының”</w:t>
        <w:br/>
        <w:t>әрбір кезекті үлесіне қатысты әрбір үстелімнің пайдалылығы</w:t>
        <w:br/>
        <w:t>мен “күштерге байланысты шығындарды" безбендеуге, ал</w:t>
        <w:br/>
        <w:t>содан кейін таза қорытындыны оң немесе теріс, яғни, не</w:t>
        <w:br/>
        <w:t>құрамдастырылған өндіріс және тұтыну актісіне итермелейтін,</w:t>
        <w:br/>
        <w:t>не болмаса итермелемейтін ретінде бағалауға саяды. “Күштерге</w:t>
        <w:br/>
        <w:t>байланысты шығындардың” іс жүзінде осы күштерді жүм-</w:t>
        <w:br/>
        <w:t>саудың қандай да бір баламалық нұсқаны (немесе нұсқаларды)</w:t>
        <w:br/>
        <w:t>құрбандыққа шалу болып табылатыны анық. Тіпті “сандалыс”</w:t>
        <w:br/>
        <w:t>деп аталатын суреттеуге көнбейтін мінез-құлық түрі де, қалай</w:t>
        <w:br/>
        <w:t>болғанымен мақсатқа бағытталған мінез-құлық, баламалық</w:t>
        <w:br/>
        <w:t>уәждеме болып табылады және кез келген басқа мақсатқа</w:t>
        <w:br/>
        <w:t>бағытталған мінез-құлық секілді азаятын пайдалылық немесе</w:t>
        <w:br/>
        <w:t>салыстырмалы пропорциялар заңына бағынады. Алайда, сыни</w:t>
        <w:br/>
        <w:t>талдаудың бір жақтан- “іске асырылған” теріс пайдалылықтың</w:t>
        <w:br/>
        <w:t>және екінші жақтан - іске асырылған теріс пайдалылықтың</w:t>
        <w:br/>
        <w:t>үдеуінің арасындағы “логикалық” меженің жоқ екенін көр-</w:t>
        <w:br/>
        <w:t>сететін орайда, “психологиялық” айырмашылықтардың орын</w:t>
        <w:br/>
        <w:t>алатынын мойындау керек. Мақсатқа бағытталған Мінез-</w:t>
        <w:br/>
        <w:t>қүлық үшін бүл жерде айырмашылық жоқ, бірақ сана -</w:t>
      </w:r>
    </w:p>
    <w:p>
      <w:r>
        <w:t>тіпті болмағанда, біздің қаржылық тұрғыдан кәнігі санамыз</w:t>
        <w:br/>
        <w:t>үшін ол орын алады.</w:t>
        <w:br/>
        <w:t>“Тауарлардың” көп санын өндіру мен тұтынудың арасында</w:t>
        <w:br/>
        <w:t>таңдау жасаушы индивидті және оған қоса тағы бір баламалық</w:t>
        <w:br/>
        <w:t>436</w:t>
        <w:br/>
        <w:t>қажетті нысаны және өмірге оңтайлы карау қатаң шектелуге</w:t>
        <w:br/>
        <w:t>жатады" деген түбегейлі тезисімен толық келісемін. Гобсон</w:t>
        <w:br/>
        <w:t>өзінің қатты сынын тап сол үлестіру контекстіндегі өнімділік</w:t>
        <w:br/>
        <w:t>теориясына жаудыруға ниетті болды ма, белгісіз, бірақ бәлкім,</w:t>
        <w:br/>
        <w:t>осындай сын қате болып шығарын айта кеткен орынды.</w:t>
        <w:br/>
        <w:t>Еңбектің, жердің және капиталдың өндіруші үшін оның</w:t>
        <w:br/>
        <w:t>ұйымына үстеме ретіндегі құндылығымен осы өндіріс құрал-</w:t>
        <w:br/>
        <w:t>дарының әрқайсысының ол нарықта олар үшін баға үсынатын</w:t>
        <w:br/>
        <w:t>немесе қолданыстағы бағалар бойынша сатып алатын саны</w:t>
        <w:br/>
        <w:t>айқындалады. Демек, тап осы берілген “нақты өнімге” табыс-</w:t>
        <w:br/>
        <w:t>ты жалпы өндіріс құралдарының бүкіл жиынтығының ара-</w:t>
        <w:br/>
        <w:t>сында пропорционалды үлестіру бағынады.</w:t>
        <w:br/>
        <w:t>Статикалық экономиканың принциптерін бағалардың тер-</w:t>
        <w:br/>
        <w:t>миндерінде және сүраныс пен ұсыныстың негізінде жалпы тал-</w:t>
        <w:br/>
        <w:t>дампаздық баяндау екі бөлімнен түратын болады. Бізге тиісінше</w:t>
        <w:br/>
        <w:t>тұтынушылық игіліктерге және өндірістік қызметтерге қатысты</w:t>
        <w:br/>
        <w:t>екі бағалау проблемасын қарастыру қажет. Бүл проблемалар</w:t>
        <w:br/>
        <w:t>әдетте “құндылық” және “үлестіру” түсініктерімен белгіленеді.</w:t>
        <w:br/>
        <w:t>Өндіріс құралдарының кез келген нақты түрі үшін әрбір</w:t>
        <w:br/>
        <w:t>баға деңгейі кезінде келіп түсетін және сатылуы мүмкін сан-</w:t>
        <w:br/>
        <w:t>дарды көрсететін кестелер немесе графиктер түрінде сұраныс</w:t>
        <w:br/>
        <w:t>пен үсыныс туралы ақпарат беруге болады және сондай</w:t>
        <w:br/>
        <w:t>ақпарат анық түрде тепе-теңдік нүктесін алуға мүмкіндік</w:t>
        <w:br/>
        <w:t>берер еді. Сұраныс, сондай-ақ ұсыныс туралы ақпарат бүл</w:t>
        <w:br/>
        <w:t>жерде тұтынушылық игіліктер жағдайынан төрі күрделі. Егер</w:t>
        <w:br/>
        <w:t>ұсыныс туралы айтатын болсақ, онда біз өндіріс құралдарының</w:t>
        <w:br/>
        <w:t>санының тіпті қас-қағымдық мәнін физикалық берілген деп</w:t>
        <w:br/>
        <w:t>санай алмаймыз, себебі өндіріс құралының өзімен емес,</w:t>
        <w:br/>
        <w:t>олардың нақты түрінің қызметтерімен істес болып отырмыз.</w:t>
        <w:br/>
        <w:t>Өндіріс құралдарының саны бекітілген, бірақ осы құралдар</w:t>
        <w:br/>
        <w:t>ұсынатын сатып алу-сатудың мәні болуы мүмкін қызметтердің</w:t>
        <w:br/>
        <w:t>көлемін тағайындалған бағаға байланысты түрлендіруге әбден</w:t>
        <w:br/>
        <w:t>болады. Біздің алдымыздан екі жол ашылады. Біз қызметтерді</w:t>
        <w:br/>
        <w:t>не осы қызметтерді көрсететін өндіріс құралдарының физи-</w:t>
        <w:br/>
        <w:t>калық сипаттамаларының негізінде, не болмаса олар өндірген</w:t>
        <w:br/>
        <w:t>физикалық нәтиженің терминдерінде айқындай және сынып-</w:t>
        <w:br/>
        <w:t>тай аламыз. Алдымен физикалық бірліктерде айқындалған</w:t>
        <w:br/>
        <w:t>өндіріс құралдарын қарастырайық. Бүл жағдайда сүраныс</w:t>
        <w:br/>
        <w:t>қисығын сызған кезде бір өндіріс құралын көбірек не азырақ</w:t>
        <w:br/>
        <w:t>шамада үқсас басқасымен алмастыру әсерін есепке алу керек,</w:t>
        <w:br/>
        <w:t>ал ұсыныс өндіріс құралдарының нақты түрін білдіреді, яғни,</w:t>
        <w:br/>
        <w:t>бір топқа тек мүлдем бірдей және абсолютті өзара алмасатын</w:t>
        <w:br/>
        <w:t>обьектілерді ғана қосуға болады.</w:t>
        <w:br/>
        <w:t>445</w:t>
        <w:br/>
        <w:t>бой көрсететін кез келген өндіріс құралдарының сыныбы</w:t>
      </w:r>
    </w:p>
    <w:p>
      <w:r>
        <w:t>немесе тобы материалдық қүбылыстардың негізінде түзілетінін</w:t>
        <w:br/>
        <w:t>және оларға шындығында өндірістік процесте бір бірінің орнын</w:t>
        <w:br/>
        <w:t>басатын заттар кіретінін ұғыну жеткілікті. Егер жалпы “өндіріс</w:t>
        <w:br/>
        <w:t>факторлары” туралы айтатын болсақ, онда олар үшеу емес,</w:t>
        <w:br/>
        <w:t>мейлінше көп болады.</w:t>
        <w:br/>
        <w:t>Осы фактілерді және біз қабылдаған оңайлатылған шарт-</w:t>
        <w:br/>
        <w:t>тарды назарға ала отырып, бірлескен қызметті ұйымдастыру-</w:t>
        <w:br/>
        <w:t>дың шынайы механизмін суреттеп беру қиын емес.</w:t>
        <w:br/>
        <w:t>Сонымен, бәсекелестікке негізделген ұйым әдебиетте /йізег-</w:t>
        <w:br/>
        <w:t>йіп (шектелмеген экономикалық, бостандық) ретінде белгілі</w:t>
        <w:br/>
        <w:t>идеалды ахуалға ұмтылады. Нәтижесінде үйым оны өзгерту</w:t>
        <w:br/>
        <w:t>өтелмейтін ысыраптарды ілестіретін ахуалға келеді және барлық</w:t>
        <w:br/>
        <w:t>талапкерлердің арасында жиынтық өнімді үлестіру олардың</w:t>
        <w:br/>
        <w:t>әрқайсысына ол өндірген қосымша өнімді тапсыру арқылы</w:t>
        <w:br/>
        <w:t>жүргізіледі.</w:t>
        <w:br/>
        <w:t>Бізге істі абстрактылы түрде әрбір өндіруші немесе өндіру-</w:t>
        <w:br/>
        <w:t>шілер тобы нарыққа өндіруші күш сатып алуға арналған белгілі</w:t>
        <w:br/>
        <w:t>бір ақша сомасымен келеді деп алуға болады. Бүл өндіріс</w:t>
        <w:br/>
        <w:t>құралдары әлбетте, осы сәтте нарықта орнаған бағалар бойынша</w:t>
        <w:br/>
        <w:t>сатылып алынады; бүл орайда, өнімге саудалық үстеме баға</w:t>
        <w:br/>
        <w:t>тап сол бағаларда өлшенген шығындар кезінде максималды</w:t>
        <w:br/>
        <w:t>шамада болады. Бірақ барлық қолда бар өндіріс құралдарының</w:t>
        <w:br/>
        <w:t>саны бекітілгендіктен, бәсекелестік бағаларды жаңадан түзетуге</w:t>
        <w:br/>
        <w:t>жылдам алып келеді, сонда өндіріс құралдарының тең (бағалық</w:t>
        <w:br/>
        <w:t>өлшемде) көлемдері өнімге бірдей үстеме баға береді, сондай-</w:t>
        <w:br/>
        <w:t>ақ тұтынушылық игіліктер жағдайында барлық игіліктер бар-</w:t>
        <w:br/>
        <w:t>лық тұтынушылар үшін “бірдей пайдалылыққа” ие болуға</w:t>
        <w:br/>
        <w:t>тиіс. Жалпы алғанда өңдірістік жүйені ұйымдастыру табысты</w:t>
        <w:br/>
        <w:t>жұмсауды ұйымдастырумен бірдей. Өндіріс құралдары енді</w:t>
        <w:br/>
        <w:t>берілген бірліктердің рөлінде көрінеді, оларды неғүрлым жақсы</w:t>
        <w:br/>
        <w:t>пайдалану бір-біріне ұқсас бірліктер оларды қолдану тәсіл-</w:t>
        <w:br/>
        <w:t>дерінен тәуелсіз алатын тең сыйақыны қамтамасыз ететін үлес-</w:t>
        <w:br/>
        <w:t>тіру болып табылады. Егер экономикалық ұйымды түтас қарас-</w:t>
        <w:br/>
        <w:t>тырсақ, осы принциптердің екеуі де онда қиылысады. Аралық</w:t>
        <w:br/>
        <w:t>техникалық қүрал ретінде ақшалай табыстан алыстап, біз</w:t>
        <w:br/>
        <w:t>нәтижені төмендегідей түрде тұжырымдай аламыз: қоғамның</w:t>
        <w:br/>
        <w:t>нақты ресурстары барлық пайдалану түрлерінің арасында</w:t>
        <w:br/>
        <w:t>осындай физикалық бірліктер берілген жүйедегі осы бірлік-</w:t>
        <w:br/>
        <w:t>терден таңдау жасауға мүмкіндігі бар барлық тұлғалар үшін</w:t>
        <w:br/>
        <w:t>психологиялық эквивалентті үлесті жаппай енгізетіндей түрде</w:t>
        <w:br/>
        <w:t>үлестіріледі.</w:t>
        <w:br/>
        <w:t>Енді өндірістік үлестіру теориясына қарсы анағүрлым елеулі</w:t>
        <w:br/>
        <w:t>443</w:t>
        <w:br/>
        <w:t>қарсылықтарға назар аударатын кез келді, дегенмен олардың</w:t>
        <w:br/>
        <w:t>барлығына болмаса да, көпшілігіне жауап беріліп қойған және</w:t>
        <w:br/>
        <w:t>олар бәлкім, осы теория жоғарыда ұсынылған нысанға қарсы</w:t>
        <w:br/>
        <w:t>қойылмас та еді. Ең алдымен біз үлестіру теориясының өзі</w:t>
        <w:br/>
        <w:t>мен одан шығарылатын белгілі бір жалпыны қамтитын мораль-</w:t>
        <w:br/>
        <w:t>дық және әлеуметтік доғмалардың арасын толық межелеуді</w:t>
        <w:br/>
        <w:t>талап етеміз. Осы араластық үшін өзінің “Байлықты үлестіру”</w:t>
        <w:br/>
        <w:t>еңбегінің бірнеше абзацында ұшқары пікірлерге жол берген</w:t>
        <w:br/>
        <w:t>осы теорияның жетекшісі американдық адепт, профессор</w:t>
        <w:br/>
        <w:t>Дж.Б.Кларк жауапты. Осындай этикалық сипаттағы қорытын-</w:t>
        <w:br/>
        <w:t>дылардың құқықсыздығын осы теорияны екінші бір түсіндіруші</w:t>
        <w:br/>
        <w:t>профессор Қарвер, сондай-ақ теорияның өзін қорғауға алған</w:t>
      </w:r>
    </w:p>
    <w:p>
      <w:r>
        <w:t>профессор Дж.Б.Кларк жақсы негіздейді. Сондықтан біз әлеу-</w:t>
        <w:br/>
        <w:t>меттік (іс жүзінде осы теориядан туындамайтын) салдарлар</w:t>
        <w:br/>
        <w:t>ұнамайтын авторлардың тарапынан қатаң сынды, соның ішінде</w:t>
        <w:br/>
        <w:t>профессорлар Дэвенпорт және Эдрианстің сыни ескертулерінің</w:t>
        <w:br/>
        <w:t>айтарлықтай бөлігін тастап кете аламыз. Бәсекелестік жүйенің</w:t>
        <w:br/>
        <w:t>этикалық аспектілері туралы мәселені біз УІ тарауда қысқаша</w:t>
        <w:br/>
        <w:t>қарастырып өтеміз.</w:t>
        <w:br/>
        <w:t>Өнімділік теориясының өзіне қарсы баяғыда дәстүрлі</w:t>
        <w:br/>
        <w:t>уәжге айналған Менгердің жұмыстарындағы баяндалуын жоққа</w:t>
        <w:br/>
        <w:t>шығаруға талпынған Визер жақсы тұжырымдаған. Кейіннен</w:t>
        <w:br/>
        <w:t>теорияға тап сол бағыттар бойынша ең алдымен Уикстидтің</w:t>
        <w:br/>
        <w:t>жүмыстарына жүгінген Гобсон шабуыл жасады. Бүл автор-</w:t>
        <w:br/>
        <w:t>лардың көзқарасы бойынша, теориялық, дәрменді үлестіру әдісі</w:t>
        <w:br/>
        <w:t>жекелеп алынған өндіріс құралдарының салымдар сомасы</w:t>
        <w:br/>
        <w:t>жиынтығы бірлесе өндірілген өнімге тең болмай, одан айтар-</w:t>
        <w:br/>
        <w:t>лықтай асып түсуі себепті меншікті немесе шекті өнімділікке</w:t>
        <w:br/>
        <w:t>негізделмейді. “Өндіріс құралдарының бірлігін” алып тастаудың</w:t>
        <w:br/>
        <w:t>нәтижесінде жиынтық өнім жеке алынған осы бірлікке жүк-</w:t>
        <w:br/>
        <w:t>теуге болатыннан анағұрлым үлкен шамаға азаяды деп тұжы-</w:t>
        <w:br/>
        <w:t>рымдалады, себебі өндіріс құралдарының кез келген элемен-</w:t>
        <w:br/>
        <w:t>тінен айырылу әлдебір не өзге шамада өндірістің шырқын</w:t>
        <w:br/>
        <w:t>бұзады. Сондықтан мұндай тәсілмен жиынтық өнімді жеке</w:t>
        <w:br/>
        <w:t>алынған “факторлардың” әрқайсысының нақты салымы ретінде</w:t>
        <w:br/>
        <w:t>оларға жүктелген бөліктерге дәл бөлу мүмкін емес. Визер</w:t>
        <w:br/>
        <w:t>өнімділік теориясының өзін профессор Ф.М.Тэйлордың</w:t>
        <w:br/>
        <w:t>баяндағанына сәйкес балама әдісті ұсынады. Гобсон болса,</w:t>
        <w:br/>
        <w:t>проблеманың шешімінің мүмкін еместігін догмалы түрде</w:t>
        <w:br/>
        <w:t>жорамалдайды.</w:t>
        <w:br/>
        <w:t>Ақыр соңында Гобсон жалпы “маржинализм” доктринасына</w:t>
        <w:br/>
        <w:t>қарсы қойған тағы бір қарсылықты атап өту керек. Мен</w:t>
        <w:br/>
        <w:t>Гобсонның “маржинализм -- таңдауға оңтайлы көзқарастың</w:t>
        <w:br/>
        <w:t>444</w:t>
        <w:br/>
        <w:t>жаратылысының өзін жалған түсінуден бұрмаланады. Қоғамда</w:t>
        <w:br/>
        <w:t>өсім мөлшерлемесінің болу фактісі адамдардың ағымдағы</w:t>
        <w:br/>
        <w:t>игіліктерді болашақ игіліктерден жоғары бағалайтынының</w:t>
        <w:br/>
        <w:t>(болашақ игіліктерді “дисконттайтынының”) дәлелі ретінде</w:t>
        <w:br/>
        <w:t>қате түсіндіріледі. Іс жүзінде осындай көзқарастар кезінде</w:t>
        <w:br/>
        <w:t>өсім мен уақыттық артықшылықтың арасындағы байланыс</w:t>
        <w:br/>
        <w:t>аяғынан басына қарай қойылады. Өсімдік табыс алуға мүмкіндік</w:t>
        <w:br/>
        <w:t>бар еркін нарық үшін адамдардың қолма-қол долларды ол</w:t>
        <w:br/>
        <w:t>орын алып отырған өсім мөлшерлемесі кезінде болашақта</w:t>
        <w:br/>
        <w:t>әлдебір сәтте әкелуі мүмкін табыспен қатар бағалайтыны,</w:t>
        <w:br/>
        <w:t>себебі, бірін басқасына еркін айырбастауға болатыңы қисынды.</w:t>
        <w:br/>
        <w:t>Адамдар барлық игіліктерді тұтынуды айқындалмаған мерзімге</w:t>
        <w:br/>
        <w:t>кейінге қалдырмайтын мән-жайда ағымдағы тұтынуды болашақ</w:t>
        <w:br/>
        <w:t>тұтынудан туа біткен абстрактілік артық көрудің пайдасына</w:t>
        <w:br/>
        <w:t>уәж болып табылмайды.</w:t>
        <w:br/>
        <w:t>Осы пайымдаудағы қателік одан бастап уақыттық артық-</w:t>
        <w:br/>
        <w:t>шылық өлшенетін нөлдік нүктені бұрыс таңдау болып табы-</w:t>
        <w:br/>
        <w:t>лады. “Бүгін - барлығы, болашақта - ешнәрсе” принципіне</w:t>
        <w:br/>
        <w:t>негізделмей, мәселені одан көрі ақылға қонымды қою қажет:</w:t>
        <w:br/>
        <w:t>егер бір жақтан бүгінгі ләззат пен ертеңгі бой сақтаудың және</w:t>
        <w:br/>
        <w:t>екінші жақтан ләззатты ертең алу үшін одан бүгін бас тартудың</w:t>
        <w:br/>
        <w:t>арасында таңдау жасауға тура келсе, онда осы баламалардың</w:t>
        <w:br/>
        <w:t>қайсысы басқа тең шарттар кезінде анағұрлым қалаулы болады?</w:t>
        <w:br/>
        <w:t>Немесе тіпті одан артығы, егер адам өзінің бүкіл жылдық</w:t>
      </w:r>
    </w:p>
    <w:p>
      <w:r>
        <w:t>табысын бірінші қаңтарда алса, ол осы табысты бүкіл жылға</w:t>
        <w:br/>
        <w:t>қалай бөледі? Барлығын алғашқы күні жүмсап қою туралы</w:t>
        <w:br/>
        <w:t>да, барлығын соңғы күнге дейін сақтап қалу туралы да сөз</w:t>
        <w:br/>
        <w:t>болуы мүмкін емес екені түсінікті; уақыттық артықшылықтың</w:t>
        <w:br/>
        <w:t>нөлдік нүктесінің табысты уақытқа біркелкі бөлуге сәйкес</w:t>
        <w:br/>
        <w:t>екені анық. Тұтынуды кейіннен қысқарту үшін оны жылдың</w:t>
        <w:br/>
        <w:t>басында кез келген үстеу болашақтағы молшылық немесе</w:t>
        <w:br/>
        <w:t>салтанат үшін бүгінгі сараңдықтың ағымдағы игіліктерді</w:t>
        <w:br/>
        <w:t>дисконттауды білдіретіні секілді болашақ пайдаларды нақты</w:t>
        <w:br/>
        <w:t>дисконттау болып табылар еді. Әрине, біз болашаққа қатысты</w:t>
        <w:br/>
        <w:t>түрлаусыздық элементінен көңіл бұрып түрмыз. Біздің пікірі-</w:t>
        <w:br/>
        <w:t>мізше, біз егер осы баламалар барлық өзге қатынастарда тең</w:t>
        <w:br/>
        <w:t>мәнді болса, екі беталысты да оңтайлы емес деп жариялағанда,</w:t>
        <w:br/>
        <w:t>дұрыс айтамыз.</w:t>
        <w:br/>
        <w:t>Егер халықтың жалпы уақыттық артықшылықтар балансы</w:t>
        <w:br/>
        <w:t>ағымдағы түтынудың пайдасына ойысса, онда ешқандай елеулі</w:t>
        <w:br/>
        <w:t>таза игіліктерді жинақтау болмайды.</w:t>
        <w:br/>
        <w:t>Егер, керісінше, уақыттық артықшылықтар сальдосы тұты-</w:t>
        <w:br/>
        <w:t>ну мерзімін кейінге қалдырудың жағына шыкса, онда соның</w:t>
        <w:br/>
        <w:t>448</w:t>
        <w:br/>
        <w:t>нәтижесіңде біршама уақыттың ішінде біртүтас жалпы ретінде</w:t>
        <w:br/>
        <w:t>. қоғамда өңдірістің түтынудан асып түсуі және таза жинақтау</w:t>
        <w:br/>
        <w:t>байқалатын болады.</w:t>
        <w:br/>
        <w:t>Қазіргі немесе болашақ, тұтыну уақытымен байланысты қүн-</w:t>
        <w:br/>
        <w:t>дылықты нәрлік құндылық, әсемдік немесе игілікті қалаулы</w:t>
        <w:br/>
        <w:t>немесе осы қасиет болмаған кезден анағұрлым қалаулы ететін</w:t>
        <w:br/>
        <w:t>“ кез келген басқа қасиет, игілікке тән пайдалылық ретінде қарас-</w:t>
        <w:br/>
        <w:t>тырған бәрінен дұрыс болады.</w:t>
        <w:br/>
        <w:t>Ғ тарау. Түрлаусыздық болмаған жағдайдағы</w:t>
        <w:br/>
        <w:t>экономикалық өзгерістер және прогресс</w:t>
        <w:br/>
        <w:t>Енді теориялық экономияның үшінші үлкен бөліміне -</w:t>
        <w:br/>
        <w:t>игіліктерді жасап шығару оларды барған сайын көп санда</w:t>
        <w:br/>
        <w:t>талап ететін жағдаятта ресурстарды пайдалану проблемасын,</w:t>
        <w:br/>
        <w:t>сондай-ақ ресурстар өздерінің тура мақсатымен - өңдірістік</w:t>
        <w:br/>
        <w:t>игіліктер өндіруге қатысумен қатар қажеттіліктерді жетілдіруде</w:t>
        <w:br/>
        <w:t>атқаратын және осы мақсатқа балама болып табылатын рөлді</w:t>
        <w:br/>
        <w:t>зерделеуге көшейік. Теориялық экономияның үш проблема-</w:t>
        <w:br/>
        <w:t>сының арасындағы байланыстар күрделі және оларды Зерт-</w:t>
        <w:br/>
        <w:t>теген кезде туындайтын шатасулар экономикалық ойдың</w:t>
        <w:br/>
        <w:t>қателіктерінің көзі болып табылады. Бірінші проблема - беріл-</w:t>
        <w:br/>
        <w:t>ген игіліктерді берілген қажеттіліктерді қанағаттандыру мақса-</w:t>
        <w:br/>
        <w:t>тында пайдалану (басында игіліктерді берілген үлестіру кезінде</w:t>
        <w:br/>
        <w:t>және еркін айырбастау шарттарында) болып табылады.</w:t>
        <w:br/>
        <w:t>Екінші проблема - берілген қажеттіліктерді қанағаттан-</w:t>
        <w:br/>
        <w:t>дыруға (әрқашан нарықтық баға принциптеріне сәйкес)</w:t>
        <w:br/>
        <w:t>арналған берілген өндірістік ресурстарды пайдаланумен байла-</w:t>
        <w:br/>
        <w:t>нысты. Бұл проблема статикалық қоғам немесе “статикалық</w:t>
        <w:br/>
        <w:t>ахуал” проблемасы деген атпен белгілі. Оның екі аспектісі</w:t>
        <w:br/>
        <w:t>бар. Біріншісі - өндірістік қызметтердің құндылығын оқшу-</w:t>
        <w:br/>
        <w:t>ландырылған зерттеумен; екіншісі - нақты тұтынушылық</w:t>
        <w:br/>
        <w:t>игіліктердің оларда шоғырланған өндірістік қызметтердің қүн-</w:t>
        <w:br/>
        <w:t>дылығымен немесе осы игіліктерді өндіру шығындарымен</w:t>
      </w:r>
    </w:p>
    <w:p>
      <w:r>
        <w:t>арақатынастағы құндылығымен байланысты. Бүл - тұтыну-</w:t>
        <w:br/>
        <w:t>шылық тауарлардың үзақ мерзімдік немесе қалыпты бағала-</w:t>
        <w:br/>
        <w:t>рының проблемасы.</w:t>
        <w:br/>
        <w:t>Үшінші теориялық проблеманың да сондай-ақ құнды-</w:t>
        <w:br/>
        <w:t>лыққа да, үлестіруге де қатысы бар. “Сұраныс пен ұсыныстың</w:t>
        <w:br/>
        <w:t>негіз қалаушы шарттарының” өзгерістері Маршалл “қалыпты</w:t>
        <w:br/>
        <w:t>449</w:t>
        <w:br/>
        <w:t>Өндірістік қызметтер нұсқасы сұраныс аспектінде де тұты-</w:t>
        <w:br/>
        <w:t>нушылық тауарлар нүсқасынан күрделі: біріншіден, бүл жағ-</w:t>
        <w:br/>
        <w:t>дайда сұраныс әрқашанда жанама және туындылы, ол берілген</w:t>
        <w:br/>
        <w:t>өндіріс қүралының өнімдеріне сұранысты көрсетеді; екіншіден,</w:t>
        <w:br/>
        <w:t>бұл әрқашанда қосарлы сұраныс.</w:t>
        <w:br/>
        <w:t>Кез келген физикалық айқындалған өндіріс құралдары</w:t>
        <w:br/>
        <w:t>типінің қызметтерін ықтимал өткізуді бағаның функциясы</w:t>
        <w:br/>
        <w:t>ретінде бейнелейтін сүраныс қисығының нысаны тұтынушы-</w:t>
        <w:br/>
        <w:t>лық игіліктерге сүраныс қисығының нысанымен бірдей. Бүл</w:t>
        <w:br/>
        <w:t>- біз суреттеген кемімелі құндылықтық өнімділіктің қисығы,</w:t>
        <w:br/>
        <w:t>ол физикалық өнімділіктің, сондай-ақ бағаның азаю.салдарынан</w:t>
        <w:br/>
        <w:t>құлдилайтын силатта болады.</w:t>
        <w:br/>
        <w:t>Статикалық шарттарда тепе-тең бағаның нүктесі аталған</w:t>
        <w:br/>
        <w:t>ондіріс құралының берілген санының меншікті өнімділігіне</w:t>
        <w:br/>
        <w:t>түгелдей дерлік сәйкес (алайда бағаның Тіпті қас-қағымдық</w:t>
        <w:br/>
        <w:t>көлбеулері кезінде қызметтер ұсынысында белгілі бір өзгеріс</w:t>
        <w:br/>
        <w:t>орын алатынын естен шығармау керек). Бұл тепе-теңдік шарт-</w:t>
        <w:br/>
        <w:t>тарында әрбір өңдіріс құралының қызметтерінің құндылығы</w:t>
        <w:br/>
        <w:t>оның ортақ өнімге үлесінің құндылығына тең, ал физикалық</w:t>
        <w:br/>
        <w:t>бір біріне үқсас өндіріс құралдары бүкіл жүйенің масштабында</w:t>
        <w:br/>
        <w:t>бірдей құндылыққа ие дегенді білдіреді.</w:t>
        <w:br/>
        <w:t>Өндіріс құралдарын үш санат - жер, еңбек және капитал</w:t>
        <w:br/>
        <w:t>бойынша дәстүрлі сыныптау осының алдындағы беттерде нега-</w:t>
        <w:br/>
        <w:t>тивті баға алды, сондықтан қазіргі сәтте осы құралдарды сыпайы</w:t>
        <w:br/>
        <w:t>айқындау және сыныптаудың қиын проблемасын анағұрлым</w:t>
        <w:br/>
        <w:t>егжей-тегжейлі қарастырып көрген орынды болады. Тізілген</w:t>
        <w:br/>
        <w:t>санаттардың ешбір түрде біркелкі емес екені анық, өйткені әр</w:t>
        <w:br/>
        <w:t>түрлі адамдар, әр түрлі машиналар және әр түрлі табиғи ресурс-</w:t>
        <w:br/>
        <w:t>тар сипаттамалар мен олар ұсынатын қызметтердің сан алуан-</w:t>
        <w:br/>
        <w:t>дығын көрсетеді.</w:t>
        <w:br/>
        <w:t>Бірақ әр түрлі сыныптарға жататын және физикалық сипат-</w:t>
        <w:br/>
        <w:t>тамалары бойынша бір бірінен күрт өзгешеленетіні, олардың</w:t>
        <w:br/>
        <w:t>арқасында қол жететін нәтижелер түрғысынан эквивалентті</w:t>
        <w:br/>
        <w:t>және өзара алмасатыны анағүрлым маңызды.</w:t>
        <w:br/>
        <w:t>Әр қилы пайдалану түрлері кезінде өзара алмасу дәрежесін</w:t>
        <w:br/>
        <w:t>түрлендірулер шатастыруды туғызатын ерекше қиыншылықтар</w:t>
        <w:br/>
        <w:t>әкеледі. Нәтижесінде шеінуші фактор кез келген нақты физи-</w:t>
        <w:br/>
        <w:t>калық өнім жасап шығарған кездегі өндіріс қүралдарының</w:t>
        <w:br/>
        <w:t>өзара алмасымдығы емес, құндылықтың белгілі бір денгейі</w:t>
        <w:br/>
        <w:t>болып табылады. Жоғарыда сөз болған өзара алмасу дәреже-</w:t>
        <w:br/>
        <w:t>сіндегі сан алуандық іс жүзінде табысты бәсекелестік үлес-</w:t>
        <w:br/>
        <w:t>тірудің қажетті шарты болып табылмайды. Өндіріс құралдары</w:t>
        <w:br/>
        <w:t>әр түрлі пайдалану нұсқалары үшін құрамдастырылатын бол-</w:t>
        <w:br/>
        <w:t>446</w:t>
      </w:r>
    </w:p>
    <w:p>
      <w:r>
        <w:t>нұсқаны - ешнәрсе өндірмеу мен өзінің уақытын және т.б.</w:t>
        <w:br/>
        <w:t>“экономикалық емес” сипаттағы мақсаттарға жұмсауды көзі-</w:t>
        <w:br/>
        <w:t>мізге елестетіп көрейік. Бұл аралдағы Робинзон Крузоның</w:t>
        <w:br/>
        <w:t>жағдаяты, көптеген экономистер оның пайдасын көріп үлгерді.</w:t>
        <w:br/>
        <w:t>“Таңдау заңы” бұрынғысынша күшін сақтауда; екі немесе</w:t>
        <w:br/>
        <w:t>жалпы қол жетерлік барлық баламалық нұсқалардың арасында</w:t>
        <w:br/>
        <w:t>таңдау жасағанда, адам баламалардың әрқайсысының физи-</w:t>
        <w:br/>
        <w:t>калық өзара байланысты сандық сипаттамалары ол үшін тең</w:t>
        <w:br/>
        <w:t>дөрежеде қалаулы болатындай “сандарды” таңдайды, яғни,</w:t>
        <w:br/>
        <w:t>өзінің уақыты мен “ресурстарын” баламалардың арасында</w:t>
        <w:br/>
        <w:t>сондай пропорцияларда бөледі. Бүл жерде бала мен бүлдірген</w:t>
        <w:br/>
        <w:t>жағдайынан бір ғана өзгешелігі, баламалық нұсқалардың ана-</w:t>
        <w:br/>
        <w:t>ғұрлым күрделі және әлденеде өзгеше сипатқа ие екені болып</w:t>
        <w:br/>
        <w:t>табылады; соның ішінде, нақты өлшенетін қанағаттандыру</w:t>
        <w:br/>
        <w:t>көздерімен байланысқан экономикалық баламалардың бір</w:t>
        <w:br/>
        <w:t>қатарының болуы маңызды рөл атқарады.</w:t>
        <w:br/>
        <w:t>Егер Робинзон Крузо шынымен қоршаған орта шарттары-</w:t>
        <w:br/>
        <w:t>нан барынша қанағаттануға талпынатын болса, онда оның</w:t>
        <w:br/>
        <w:t>ойында бағалар жүйесі немесе құндылықтар шәкілі секілді</w:t>
        <w:br/>
        <w:t>әлдене қалыптасуға тИіс екені күмәнсіз, өйткені ол өзге бір</w:t>
        <w:br/>
        <w:t>түрде қолда бар қолайлы мүмкіншіліктерді “ақылға қоным-</w:t>
        <w:br/>
        <w:t>ды” пайдалана алмайды. Ол “күштер” түріндегі субьективті</w:t>
        <w:br/>
        <w:t>эквиваленттік құрбандық жағдайында түрлі игіліктер алып</w:t>
        <w:br/>
        <w:t>отыру керек болатын пропорцияларды белгілеуге, содан кейін</w:t>
        <w:br/>
        <w:t>тап сондай түрде осы игіліктердің өзі үшін салыстырмалы</w:t>
        <w:br/>
        <w:t>субьективті мәнділігі туралы пайымдамалар әзірлеуге және,</w:t>
        <w:br/>
        <w:t>ақыр аяғында, осы екі арақатынастар көпшілігінің тоқай-</w:t>
        <w:br/>
        <w:t>ласуына қол жеткізіп көруге тиіс. Бірақ эквиваленттік қаты-</w:t>
        <w:br/>
        <w:t>настардың көпшілігі немесе заттардың эквиваленттік санда-</w:t>
        <w:br/>
        <w:t>рының шәкілі шын мәнінде бағалау жүйесі болып табылады.</w:t>
        <w:br/>
        <w:t>Дәл айқындалған сандарда бір заттарды басқа заттарға</w:t>
        <w:br/>
        <w:t>айналдырудың немесе бір заттарды басқалары үшін қүрбан</w:t>
        <w:br/>
        <w:t>етудің ыңғайлы құралы айырбас болып табылады және шын</w:t>
        <w:br/>
        <w:t>мәнінде Робинзон Крузоның экономикадағы өндірістік қыз-</w:t>
        <w:br/>
        <w:t>метінің түрлі бағыттарының арасындағы таңдаудан тап сол</w:t>
        <w:br/>
        <w:t>нәтиже туындайды.</w:t>
        <w:br/>
        <w:t>Қажеттіліктерді қанағаттандырумен қамтылған тұлғалар</w:t>
        <w:br/>
        <w:t>жиынтығының арасындағы қарым-қатынастардың негізінде</w:t>
        <w:br/>
        <w:t>түрлі индивидтердің үқсас қажеттіліктерінің арасындағы тағы</w:t>
        <w:br/>
        <w:t>бір “қақтығыс” жатыр. Оның үстіне бұл қажеттіліктер айтар-</w:t>
        <w:br/>
        <w:t>лықтай шамада тікелей қанағаттандыру әкелетін жалпы зат-</w:t>
        <w:br/>
        <w:t>тарға тәуелді, ал бүл соңғылары тікелей өндірісте пайдала-</w:t>
        <w:br/>
        <w:t>нылатын әлдебір жалпы ресурстар қорына толық дерлік</w:t>
        <w:br/>
        <w:t>437</w:t>
        <w:br/>
        <w:t>бағаның ғасырлық өзгерістері” деп атаған қүбылысты туғы-</w:t>
        <w:br/>
        <w:t>зады. Бірақ өзгертулерге ұшыраған осы “негіз қалаушы шарт-</w:t>
        <w:br/>
        <w:t>тардың” арасындағы бастысы әр түрлі өндірістік қызметтер</w:t>
        <w:br/>
        <w:t>ұсынысы болып табылады, ол анық түрде осы қызметтердің</w:t>
        <w:br/>
        <w:t>бағаларына, яғни, олардың табыстағы үлестеріне барынша</w:t>
        <w:br/>
        <w:t>төте әсер етеді. Маршалдікі секілді, біздің баяндауымыз да</w:t>
        <w:br/>
        <w:t>осы қарапайым, төте әсермен - үлестіру жағдаятын өзгертумен</w:t>
        <w:br/>
        <w:t>және оның тепе-теңдікке беталысымен ғана дерлік шектеледі.</w:t>
        <w:br/>
        <w:t>Қысқа мерзімдік үлестіру (яғни, өндіріс құралдарының бекі-</w:t>
      </w:r>
    </w:p>
    <w:p>
      <w:r>
        <w:t>тілген ұсынысы шарттарында үлестіру) теориясын талқылаған</w:t>
        <w:br/>
        <w:t>кезде біз бірнеше мәрте өндірістің дәстүрлі үш. факторына</w:t>
        <w:br/>
        <w:t>сәйкес немесе өзге өлшем бойынша өндіріс құралдарын жалпы</w:t>
        <w:br/>
        <w:t>сыныптау үшін ешқандай қомақты негіздер жоқ деп атап</w:t>
        <w:br/>
        <w:t>айттық. Яғни, сұраныс тұрғысынан не олардың барлығы бір-</w:t>
        <w:br/>
        <w:t>дей, не болмаса өте үсақ реңктерімен өзгешеленеді. Дәл солай</w:t>
        <w:br/>
        <w:t>егер ұсыныс шарттарын қысқа мерзімдік кезеңнің проблема-</w:t>
        <w:br/>
        <w:t>ларының контекстінде қарастыратын болсақ, олар барлық</w:t>
        <w:br/>
        <w:t>өндіріс құралдары үшін сәйкес болады. Алайда ұзақ мерзімдік</w:t>
        <w:br/>
        <w:t>перспективада өндіріс құралдарының ұсынысының өзгерістері</w:t>
        <w:br/>
        <w:t>туралы жаңа мәселе туындайды, міне сонда нақты айырма-</w:t>
        <w:br/>
        <w:t>шылықтар пайда болады. Ұсыныс шарттарындағы бұл айырма-</w:t>
        <w:br/>
        <w:t>шылықтар бір жағынан үш мүшелік бөлуге параллельді құқылы</w:t>
        <w:br/>
        <w:t>сынылтауға негіз береді. Үстірт деңгейде ұсыныс шарттарының</w:t>
        <w:br/>
        <w:t>үш түрлі санатын бөліп алу ақылға қонымды болады. Бірін-</w:t>
        <w:br/>
        <w:t>шіден, ұсынысы тіпті ұзақ мерзімдік перспективада бір рет</w:t>
        <w:br/>
        <w:t>және әрқашанға берілген өңдіріс құралдары - санын салыс-</w:t>
        <w:br/>
        <w:t>тыруға Да, азайтуға да болмайтын, жетілдіруге жатпайтын және</w:t>
        <w:br/>
        <w:t>тозуға ұшырамайтын заттар болуы тиіс. Ондай суреттемеге</w:t>
        <w:br/>
        <w:t>жердің дәстүрлі айқындамасы сәйкес келеді. (Біз бүл жерде</w:t>
        <w:br/>
        <w:t>осы айқындаманы қолдануға болатын әлдене жалпы бар ма</w:t>
        <w:br/>
        <w:t>деген мәселені қоймаймыз). Екіншіден, өндірістік мақсаттағы</w:t>
        <w:br/>
        <w:t>кейбір игіліктер тұтыну тауарлары секілді, яғни, үсыныс баға-</w:t>
        <w:br/>
        <w:t>ның белгілі бір функциясына айналған уақытта еркін өндіріле</w:t>
        <w:br/>
        <w:t>алады (және шынында өндірілетіні анық). Дәстүрлі көзқарас</w:t>
        <w:br/>
        <w:t>капиталға осындай сипат береді. (Біз тағы да осындай көзқа-</w:t>
        <w:br/>
        <w:t>растың қаншалық дұрыс екеніне қатысты ешнәрсе демейміз.)</w:t>
        <w:br/>
        <w:t>Ақырында, үсынысы айнымалы, бірақ бағаның функциясы</w:t>
        <w:br/>
        <w:t>болып табылмайтын немесе бағамен мүлдем төте байланыспаған</w:t>
        <w:br/>
        <w:t>өңдірістік ресурстар болуы мүмкін.</w:t>
        <w:br/>
        <w:t>Халық санының өсуі игіліктерге, демек өндірушілік қыз-</w:t>
        <w:br/>
        <w:t>меттерге, соның ішінде еңбектің өзіне сүраныстың ұлғаюын</w:t>
        <w:br/>
        <w:t>білдіреді. Бірақ осындай қызметтердің кез келген түріне сұра-</w:t>
        <w:br/>
        <w:t>450</w:t>
        <w:br/>
        <w:t>тың алдын алуға ақылы да, билігі де жетсе, сөзсіз, не моральдық</w:t>
        <w:br/>
        <w:t>принциптерге, не болмаса саяси билікке, не болмаса дөрекі</w:t>
        <w:br/>
        <w:t>күшке негізделген белгілі бір қоғамдық бақылаудағы қандай</w:t>
        <w:br/>
        <w:t>бір еріксіз үлестіру жүйесі қалыптасуға тиіс еді. Өнеркәсіптің</w:t>
        <w:br/>
        <w:t>бәсекелестік жүйесін қалыпты шарттарда жеке алынған адам</w:t>
        <w:br/>
        <w:t>өзінің пайдасына оған қоғам қүқықтық және моральдық</w:t>
        <w:br/>
        <w:t>шектеулерге сүйене отырып, рүқсат беретіннен артық индуст-</w:t>
        <w:br/>
        <w:t>риалдық қуатты жаратуға қабілетсіз болып шығатын мән-жай</w:t>
        <w:br/>
        <w:t>құтқарады (немесе осы уақытқа дейін құтқарып келді). Алайда</w:t>
        <w:br/>
        <w:t>бизнестің бүгінгі дамуы осы берекелі тежеуші факторға қанша-</w:t>
        <w:br/>
        <w:t>лықты үзақ сенуге болатыны туралы күмән үшін біраз негіз</w:t>
        <w:br/>
        <w:t>жасайды. Осы кітапта аталмыш тақырып ерекше назар аудару-</w:t>
        <w:br/>
        <w:t>дың мәні болып табылмайды, бірақ бізге кемел бәсекелестіктің</w:t>
        <w:br/>
        <w:t>идеалды жүйесін талқылаған кезде осындай жүйенің органи-</w:t>
        <w:br/>
        <w:t>калық түрде ажалға мойынсүнатынын және нақты дүниеде</w:t>
        <w:br/>
        <w:t>тіршілік ете алмасын айта кетуге түратын секілді болып</w:t>
        <w:br/>
        <w:t>көрінеді. Кемел бәсекелестік (әсіресе адамның мүмкіншілік-</w:t>
        <w:br/>
        <w:t>терінің шектеулілігін есепке ала отырып) бір мезгілде монопо-</w:t>
        <w:br/>
        <w:t>лияны көтермелейтін, ерікті келісімшарттар негізіндегі эконо-</w:t>
        <w:br/>
        <w:t>микалық үйымдастыруды мүмкін етпейтін және қоғамға авто-</w:t>
        <w:br/>
        <w:t>ритарлық жүйені таңатын шарттарды көздейді.</w:t>
        <w:br/>
        <w:t>Үшінші бөлім. Тәуекел мен</w:t>
        <w:br/>
        <w:t>тұрлаусыздықтың нәтижесі ретіндегі</w:t>
      </w:r>
    </w:p>
    <w:p>
      <w:r>
        <w:t>жетілмеген бәсекелестік</w:t>
        <w:br/>
        <w:t>ИИ тарау. Тәуекел мен</w:t>
        <w:br/>
        <w:t>тұрлаусыздықтың мәні</w:t>
        <w:br/>
        <w:t>Игіліктерді бағалау кезінде көрінетін жеке түлғаның</w:t>
        <w:br/>
        <w:t>психологиясына “сапар шеге” отырып және де барлық жаңа</w:t>
        <w:br/>
        <w:t>факторларды бірінен кейін бірін қосып, біз бағалау мен</w:t>
        <w:br/>
        <w:t>үлестіру жетілген бәсекелес едәуір жеңілдетілген, қажетті жағ-</w:t>
        <w:br/>
        <w:t>дайында жүзеге асатын бәсекелес өнеркәсіптік қоғамды</w:t>
        <w:br/>
        <w:t>“құрдық”.</w:t>
        <w:br/>
        <w:t>460</w:t>
        <w:br/>
        <w:t>өмір мен парасаттың құпиялары болып табылады. Біз тек</w:t>
        <w:br/>
        <w:t>ақыл-парасатты иеленген тіршілік иесінің “мүмкіндіктерін”</w:t>
        <w:br/>
        <w:t>баяндап қана беріп, заттар туралы көбірек немесе азырақ дұрыс</w:t>
        <w:br/>
        <w:t>тұжырымдарды қалыптастырамыз да, оларды ішкі түйсігіміз</w:t>
        <w:br/>
        <w:t>арқылы бағалайтын боламыз. Біз өзімізге саналы болып</w:t>
        <w:br/>
        <w:t>көрінетіндердің барлығын да тегіс тәжірибеден өткізу үшін</w:t>
        <w:br/>
        <w:t>жасағандаймыз, басқалай болғанда біз осы бір әлемде мүлде</w:t>
        <w:br/>
        <w:t>тіршілік ете алмаған болар едік.</w:t>
        <w:br/>
        <w:t>Пікірдің нақтылығын немесе қателесулерді бағалауды және</w:t>
        <w:br/>
        <w:t>де кез келген түұрпаттың мүмкіндігін анық ажыратып алу</w:t>
        <w:br/>
        <w:t>керек, өйткені нақты ақиқатты дәл есептеп шығаруға мүмкін</w:t>
        <w:br/>
        <w:t>болатындай етіп жағдайларды біртекті топтарға қандай да бір</w:t>
        <w:br/>
        <w:t>тәсілмен бөліп тастауға болмайды. Мысалы, істің саласында</w:t>
        <w:br/>
        <w:t>шешімдерді қабылдау кезінде жалпы жағдайдағы кез келген</w:t>
        <w:br/>
        <w:t>статистикалық кесте іс-әрекеттерге басшылық қызметін атқара</w:t>
        <w:br/>
        <w:t>алмайтындай ерекше қайталанбас жағдайлармен жұмыс істеуге</w:t>
        <w:br/>
        <w:t>тура келеді.</w:t>
        <w:br/>
        <w:t>ІШ тарау. Тұрлаусыздықты жеңудің</w:t>
        <w:br/>
        <w:t>механизмдері мен тәсілдері</w:t>
        <w:br/>
        <w:t>Алдыңғы тарауда келтірілген өлшенетін және де өлшенбей-</w:t>
        <w:br/>
        <w:t>тін белгісіздіктің арасындағы айырмашылық білінбей кетпес</w:t>
        <w:br/>
        <w:t>үшін, біз олардың біріншісін “тәуекел” терминімен, ал екін-</w:t>
        <w:br/>
        <w:t>шісін - “тұрлаусыздық” терминімен белгілейтін боламыз.</w:t>
        <w:br/>
        <w:t>Әдетте, “тәуекел” сөзі біршама еркіндікте қолданылый келген</w:t>
        <w:br/>
        <w:t>болатын: қолайсыздық бейнесіндегі күтпеген жағдайлармен</w:t>
        <w:br/>
        <w:t>байланысты кез келген тұрлаусыздықтың түрін осылайша</w:t>
        <w:br/>
        <w:t>атайды; “ тұрлаусыздық” термині арқылы Да тура сондай</w:t>
        <w:br/>
        <w:t>қолайлы нәтижені білдіреді. Біз шығынның тәуекел мен үтыс-</w:t>
        <w:br/>
        <w:t>тың түрлаусыздығы туралы айтамыз. Бірақ та біздің алдыңғы</w:t>
        <w:br/>
        <w:t>пікірлерімізді түзетілген түрде мойындайтын болсақ, онда</w:t>
        <w:br/>
        <w:t>терминдерді бүлай қолдануда зиянды екіұштылық мағына</w:t>
        <w:br/>
        <w:t>бар, ал одан Тезірек құтылу қажет. Белгілі бір мөлшерде</w:t>
        <w:br/>
        <w:t>біздің ұсынып отырған терминдерімізден “тәуекел” сөзін</w:t>
        <w:br/>
        <w:t>өлшенетін түрлаусыздықтар немесе сақтандыру қызметіндегі</w:t>
        <w:br/>
        <w:t>мүмкіндіктермен байланыстыра қолдану қызметі өзін ақтауы</w:t>
        <w:br/>
        <w:t>мүмкін. Тәуекелді және тұрлаусыздықты белгілеу үшін тиісін-</w:t>
        <w:br/>
        <w:t>ше біз “обьективті” және “субьективті” мүмкіндіктер терминін</w:t>
        <w:br/>
        <w:t>де қолданатын боламыз - бүл мағына кең қолданыста және</w:t>
        <w:br/>
        <w:t>468</w:t>
      </w:r>
    </w:p>
    <w:p>
      <w:r>
        <w:t>лігіне қатысты) индивидті өзі сияқтылар тобының елемеуге</w:t>
        <w:br/>
        <w:t>болатын кішкене бір бөлігі ретінде түйсінуге болатындай</w:t>
        <w:br/>
        <w:t>әркез зор бола бермейді.</w:t>
        <w:br/>
        <w:t>Қандай да бір өндіріс құралы өзінің физикалық жаратылы-</w:t>
        <w:br/>
        <w:t>сынан немесе әлдебір не өзге нақты мән-жайлардың себебінен</w:t>
        <w:br/>
        <w:t>тек салыстырмалы түрде ірі түтас блоктар түрінде болған</w:t>
        <w:br/>
        <w:t>және бір де бір бәсекелес ұйым осындай блоктардың тек</w:t>
        <w:br/>
        <w:t>шағын бір бөлігін (мүмкін, тек біреуін) пайдалана алатын</w:t>
        <w:br/>
        <w:t>уақытта, нақты құрамдастықтардың технологиялық сипатта-</w:t>
        <w:br/>
        <w:t>малары осы “заңның” кейбір тармақтарын көрінеу бүзуға</w:t>
        <w:br/>
        <w:t>әкеліп соғуы мүмкін; ондай бұзушылықтар қисықтың белгілі</w:t>
        <w:br/>
        <w:t>бір учаскелерінде құрамдастық элементтерінің бірінің саны</w:t>
        <w:br/>
        <w:t>азая алмайтын, Демек, неғүрлым үздік пропорцияларды тек</w:t>
        <w:br/>
        <w:t>басқа элементтерді сандық ұлғайту арқылы қамтамасыз етуге</w:t>
        <w:br/>
        <w:t>болатын себепті көрінуі мүмкін. Бөлу жолағы секілді “өндіріс</w:t>
        <w:br/>
        <w:t>құралы” шешуші рөл атқаратын темір жолдар көрнекі мысал</w:t>
        <w:br/>
        <w:t>болып табылады. Егер көлікке сұраныс темір жолдардың</w:t>
        <w:br/>
        <w:t>әлдебір өте көп саны талап етілетіндей соншалық зор болса,</w:t>
        <w:br/>
        <w:t>онда қисық алдымен түзеле бастап, ақыр аяғында темір жол-</w:t>
        <w:br/>
        <w:t>дарды жарақтандырудың басқа элементтерімен байланысты</w:t>
        <w:br/>
        <w:t>шығындардың өсуін көрсетер еді. Бүл тап солай су өткізгіш</w:t>
        <w:br/>
        <w:t>және газ магистральдары белгілі бір мөлшерлерге жеткенше</w:t>
        <w:br/>
        <w:t>және көптеген басқа осы іспеттес жағдайларда орын алады.</w:t>
        <w:br/>
        <w:t>Әр түрлі мөлшердегі кәсіпорындардың функцияларды атқару</w:t>
        <w:br/>
        <w:t>сүлбаларында барлық айырмашылықтар шектеулі бөлінімдік</w:t>
        <w:br/>
        <w:t>фактісімен шарттасылады. Белгілі бір өндіріс құралдарының</w:t>
        <w:br/>
        <w:t>саны және олармен операциялардың элементтері үзіліссіз</w:t>
        <w:br/>
        <w:t>өзгеріп отыра алмайды, ең үздік пропорцияларға қол жеткізу</w:t>
        <w:br/>
        <w:t>үшін басқа обьектілердің мөлшерлері тиісті түрде оларға</w:t>
        <w:br/>
        <w:t>“көндігуге” тиіс және сол арқылы жалпы кәсіпорынның мөл-</w:t>
        <w:br/>
        <w:t>шеріне шектеу қойылады. Мөлшерлердің барлық болмаса да,</w:t>
        <w:br/>
        <w:t>көптеген мәселелері сайып келгенде бөлінбейтін бірлікке</w:t>
        <w:br/>
        <w:t>қатысты ретінде адамға тіреледі.</w:t>
        <w:br/>
        <w:t>Жыртқыштық қызмет немесе өзі өндірмегенді иемдену</w:t>
        <w:br/>
        <w:t>туралы әңгімені бастамас бұрын, біз өнімділік талдауындағы</w:t>
        <w:br/>
        <w:t>этикалық салдарларға жүгінуіміз керек. Экономикалық қүбы-</w:t>
        <w:br/>
        <w:t>лыстарды ғылым түсіндіру шеңберінде өнімділіктің таза</w:t>
        <w:br/>
        <w:t>себептік-салдарлық мағынасын мүлдем өзге салаға жататын</w:t>
        <w:br/>
        <w:t>әлеуметтік немесе адамгершілік мәселелермен қосуға беталыс</w:t>
        <w:br/>
        <w:t>бар. Біз үлестіру теориясына қатысты “өндіру” (ргойисе) деген</w:t>
        <w:br/>
        <w:t>сөзді тап меншікті өнімділіктің негізінде жалпы сипаттағы</w:t>
        <w:br/>
        <w:t>ғылыми пайымдамаларда “себеп болып табылу” (саизе) деген</w:t>
        <w:br/>
        <w:t>сөз тіркесі секілді мағынада қолдану керек деп санаймыз.</w:t>
        <w:br/>
        <w:t>457</w:t>
        <w:br/>
        <w:t>244.28</w:t>
        <w:br/>
        <w:t>РІ тарау. Кемел бәсекелестіктің</w:t>
        <w:br/>
        <w:t>екінші дәрежелі алғышарттары</w:t>
        <w:br/>
        <w:t>Кітаптың екінші бөлімінде біз жеке меншіктің, қоғамды</w:t>
        <w:br/>
        <w:t>еркін айырбастау принциптерінде ұйымдастырудың теориялық</w:t>
        <w:br/>
        <w:t>беталыстарының дәл мағынасын және әсіресе, осы беталыс-</w:t>
        <w:br/>
        <w:t>тарды іске асырудың қажетті шарттарын анықтау мақсатыңда</w:t>
        <w:br/>
        <w:t>талдампаздық түрде кемел бәсекелестік қоғамын құрастырып</w:t>
        <w:br/>
        <w:t>көрмек болдық. Алғаш рет ІП тарауда тізілген абстрактылы</w:t>
        <w:br/>
        <w:t>шарттар бір тұрғыдан нақты шарттардан тек дәрежесімен ғана</w:t>
        <w:br/>
        <w:t>өзгешеленді, бір тұрғыдан еркінше дерексіз түрде қоғамның</w:t>
      </w:r>
    </w:p>
    <w:p>
      <w:r>
        <w:t>қаржылық үйымдастыру сипаттамаларын білдіретін, бұл</w:t>
        <w:br/>
        <w:t>олардың құрамдас элементтерін жеке зерттеуге мүмкіндік</w:t>
        <w:br/>
        <w:t>берді. Соңғы типтің шарттары ГУ және У тарауларда зерттелді</w:t>
        <w:br/>
        <w:t>және қазіргі сәттегі қорытындылық нәтиже - кемел бәсеке-</w:t>
        <w:br/>
        <w:t>Лестік жүйесі негіздерінің сүлбалық бейнесі. Сонымен, зерт-</w:t>
        <w:br/>
        <w:t>теулердің алғашқы, алдын ала мақсатына, автор осы бағытта</w:t>
        <w:br/>
        <w:t>әрі қарай ілгерілеуге дайын немесе мақсатқа сай деп санайтын</w:t>
        <w:br/>
        <w:t>шамада, қол жетті. Екінші, анағұрлым елеулі міндет әмбебап</w:t>
        <w:br/>
        <w:t>қолданылатын қорытындыларға көшпестен бұрын, осы</w:t>
        <w:br/>
        <w:t>идеалды кемел бәсекелестікті күнделікті өмірдің фактілеріне</w:t>
        <w:br/>
        <w:t>қарсы қою, әзірленген жалпы принциптердің қолданылымдық</w:t>
        <w:br/>
        <w:t>шектерін зерделеу және осы принциптерді егжей-тегжейленген</w:t>
        <w:br/>
        <w:t>эмпирикалық деректермен толықтыру керек болатын аспек-</w:t>
        <w:br/>
        <w:t>тілерді анықтау болып табылады.</w:t>
        <w:br/>
        <w:t>Біз өндіріс құралдарын “факторларға” топтастырудың</w:t>
        <w:br/>
        <w:t>бұрыс рәсімінен бас тартқан және нақты бәсекелес бірліктерді</w:t>
        <w:br/>
        <w:t>дербес обьектілер ретінде қарастырған уақытта бүл проблема</w:t>
        <w:br/>
        <w:t>практикалық мәнге ие болады және теорияның қолданбалы-</w:t>
        <w:br/>
        <w:t>лығын елеулі шектей бастайды. Қазір бәрінен дұрысы бізді</w:t>
        <w:br/>
        <w:t>ерекше қызықтырып отырған “еңбек” ресурсы жағдайында</w:t>
        <w:br/>
        <w:t>көруге болады: жеке алғанда адам - өте тиімді бірлік; ол тек</w:t>
        <w:br/>
        <w:t>дербес бірлік ретінде мәміле жасасып қана қоймайды, бірақ</w:t>
        <w:br/>
        <w:t>сонымен қатар екі түрлі кәсіпорынның арасында түгелдей</w:t>
        <w:br/>
        <w:t>дерлік бөліне алмайды және ол кез келген қысқа уақыт ара-</w:t>
        <w:br/>
        <w:t>лығының ішінде қамтылатын қызмет түрлерінің ауқымы өте</w:t>
        <w:br/>
        <w:t>тар. Адамға жалпы таңқаларлықтай жоғары бірегейлік дәрежесі</w:t>
        <w:br/>
        <w:t>тән болуы мүмкін; кемел бәсекелестік шарттары талап ете-</w:t>
        <w:br/>
        <w:t>тіндей өте үсақ аралық сатылар тізбектестігі арқылы бір кәсіп</w:t>
        <w:br/>
        <w:t>түрінен екіншісіне елеусіз көшу оның қолынан әрқашан келе</w:t>
        <w:br/>
        <w:t>бермейді. Адамдардың саны (қызмет нұсқаларының көпші-</w:t>
        <w:br/>
        <w:t>456</w:t>
        <w:br/>
        <w:t>нормасы ағымдағы игіліктерді болашақ табысқа айналдырудың</w:t>
        <w:br/>
        <w:t>технологиялық коэффициенті болып табылады. Бүл - жаңа</w:t>
        <w:br/>
        <w:t>инвестициялардың “өнімділік” коэффициенті, яғни, әлі қүру</w:t>
        <w:br/>
        <w:t>керек күрделі игіліктерден жылдық қайтарымның осы мақсат</w:t>
        <w:br/>
        <w:t>үшін құрбандыққа шалынған ағымдағы игіліктердің құнды-</w:t>
        <w:br/>
        <w:t>лығына қатынасы. Ағымдағы игіліктерді жинақтау және инвес-</w:t>
        <w:br/>
        <w:t>тициялау арқылы капиталға айналдыруға мүмкіндік бар жерде,</w:t>
        <w:br/>
        <w:t>не болмаса ендігі бар капитал адекватті емес техникалық қызмет</w:t>
        <w:br/>
        <w:t>көрсетудің салдарынан тозатын жерде өзгеше бола алмайды.</w:t>
        <w:br/>
        <w:t>Жинақтау және түтыну психологиясы ағымдағы өсім мөлшер-</w:t>
        <w:br/>
        <w:t>лемесіне сезінерліктей ықпал ете алмайды. Капиталдың үсы-</w:t>
        <w:br/>
        <w:t>нысы - қысқа уақыт интервалдарына өсім мөлшерлемесінің</w:t>
        <w:br/>
        <w:t>функциясы емес, тұрақты орын алатын материалдық факт.</w:t>
        <w:br/>
        <w:t>Психологиялық орнатымдардағы өзгерістер адамдарға сәл артық</w:t>
        <w:br/>
        <w:t>немесе сәл кем жинақтауға (немесе тұтынуға) түрткі бола</w:t>
        <w:br/>
        <w:t>алады, бірақ осы әсер қоғамда бар капиталдың жиынтық ұсы-</w:t>
        <w:br/>
        <w:t>нысы мен оған сұраныспен салыстырғанда еленбейтіндей</w:t>
        <w:br/>
        <w:t>шағын. Уақыттық артықшылықтар нормасы капиталдың жи-</w:t>
        <w:br/>
        <w:t>нақталу жылдамдығын айқындайды және қазіргі сәттегі емес,</w:t>
        <w:br/>
        <w:t>бірақ болашақтағы өсім мөлшерлемесіне ықпал етеді. Игілік-</w:t>
        <w:br/>
        <w:t>терді капиталға айналдыру мүмкіндігі әрбір индивидті не өз</w:t>
        <w:br/>
        <w:t>табысынан көбірек немесе азырақ жинақтай отырып, не бол-</w:t>
        <w:br/>
        <w:t>маса ендігі жинақталған капиталдан көбірек немесе азырақ</w:t>
        <w:br/>
        <w:t>тұтына отырып, өзінің уақыттық артықшылықтар нормасын</w:t>
        <w:br/>
        <w:t>орын алған өнімділік нормасымен (айқындаушы фактор болып</w:t>
        <w:br/>
        <w:t>табылатын) теңдестіруге итермелейді.</w:t>
      </w:r>
    </w:p>
    <w:p>
      <w:r>
        <w:t>Егер капиталға сүраныс және басқа шарттар тұрақты болып</w:t>
        <w:br/>
        <w:t>қалатын болса, тепе-теңдікке қол жеткізу үшін керек болатын</w:t>
        <w:br/>
        <w:t>уақыттың ұзақтығы адамдар өсімнің нақты және тепе-теңдік</w:t>
        <w:br/>
        <w:t>мөлшерлемелерінің арасындағы кез келген алшақтыққа (табыс-</w:t>
        <w:br/>
        <w:t>тың өсіміне және жинақтаудың психологиялық шығындары-</w:t>
        <w:br/>
        <w:t>ның төмендеуіне түзету жасай отырып) байланысты жүзеге</w:t>
        <w:br/>
        <w:t>асыратын жинақталымдар нормасына және жаңа қапиталды</w:t>
        <w:br/>
        <w:t>қоғамда бар басқа өндіріс құралдарына қолдануға ілесетін</w:t>
        <w:br/>
        <w:t>азаятын қайтарым заңының әрекет жылдамдығына тәуелді.</w:t>
        <w:br/>
        <w:t>Әлбетте, тарихи “басқа шарттар” “тең шарттардан” алыс бол-</w:t>
        <w:br/>
        <w:t>ғаны соншалық (әсіресе халық санының үлғаюына және жаңа</w:t>
        <w:br/>
        <w:t>табиғи ресурстарды ашуға байланысты өте жылдам өскен</w:t>
        <w:br/>
        <w:t>капиталға сұраныс), өсім мөлшерлемесінің түрақтылығы тіпті</w:t>
        <w:br/>
        <w:t>таң қалдырады. Сондай-ақ технологияны жетілдіру әдетте</w:t>
        <w:br/>
        <w:t>еңбек пен жердегі экономияға және капиталға сүраныстың</w:t>
        <w:br/>
        <w:t>салыстырмалы ұлғаюына әкеледі. Біз тепе-теңдік шарттарын</w:t>
        <w:br/>
        <w:t>454</w:t>
        <w:br/>
        <w:t>Бірақ “себеп болып табылу” сөз тіркесінің өзі күнделікті</w:t>
        <w:br/>
        <w:t>әңгімеде бұлыңғыр естіледі, сондықтан оның экономикалық</w:t>
        <w:br/>
        <w:t>синониміне байланысты шатасушылық туындайтыны әбден</w:t>
        <w:br/>
        <w:t>орынды. Мысалы, социалистер бүкіл “байлық” еңбекпен өнді-</w:t>
        <w:br/>
        <w:t>ріледі деп айтады, бірақ бұл орайда, оларда социалистік емес</w:t>
        <w:br/>
        <w:t>бағыттағы экономистердің сөзді ұқыпсыз пайдалануынан</w:t>
        <w:br/>
        <w:t>осындай тәсілдемені қолдау мен ақтауда кемшілік жоқ. Осыған</w:t>
        <w:br/>
        <w:t>байланысты Смит пен Рикардоның есімдерін атау жеткілікті,</w:t>
        <w:br/>
        <w:t>ал қазіргі авторлардың арасында тап осындай практиканың</w:t>
        <w:br/>
        <w:t>мысалын еңбек бүкіл байлықты өндіреді, бірақ бүкіл бай-</w:t>
        <w:br/>
        <w:t>лыққа құқықты иелене алмайды деп ашық мәлімдейтін</w:t>
        <w:br/>
        <w:t>профессор Тауссиг көрсетеді. Біз керісіншесі анағұрлым дүрыс</w:t>
        <w:br/>
        <w:t>деп айтар едік: еңбек бүкіл байлықты “өндірмейді”, бірақ</w:t>
        <w:br/>
        <w:t>идеялық мотив бойынша бүкіл байлыққа құқықты иелене</w:t>
        <w:br/>
        <w:t>алады.</w:t>
        <w:br/>
        <w:t>“Монополия” деген сөзбен біздің зерттеудің контекстінде</w:t>
        <w:br/>
        <w:t>әр түрлі деп саналуға тиіс құбылыстардың бірқатары аталады,</w:t>
        <w:br/>
        <w:t>сондықтан ең алдымен осы сөздің мағынасын айқындау қажет.</w:t>
        <w:br/>
        <w:t>Бұл сөздің бастапқы мәні белгілі бір тауарды өндіруге және</w:t>
        <w:br/>
        <w:t>сатуға айрықша құқық балатын, сондықтан шын мәнінде ол</w:t>
        <w:br/>
        <w:t>құқықтық түсінік болатын. Бүгінгі заманның экономикасында</w:t>
        <w:br/>
        <w:t>осы монополия типінің “заңды” өкілі төменде қарастырылатын</w:t>
        <w:br/>
        <w:t>өндірістік процесс (машиналарды және т.б. қоса) емес, патент-</w:t>
        <w:br/>
        <w:t>телген түтынушылық тауар болып табылады. Монополия сондай-</w:t>
        <w:br/>
        <w:t>ақ жалаң қаржылық күшке, тауарды берілген жерде төмен-</w:t>
        <w:br/>
        <w:t>детілген бағалар бойынша сату қоқан-лоққысына, бойкотқа және</w:t>
        <w:br/>
        <w:t>“әділетсіз бәсекелестіктің” басқа да нысандарына негізделуі мүм-</w:t>
        <w:br/>
        <w:t>кін; шын мәнінде бұл басқа тұлғалардың меншігін немесе тіпті</w:t>
        <w:br/>
        <w:t>сол тұлғалардың өздерін бақылауға қатысумен бірдей, яғни</w:t>
        <w:br/>
        <w:t>меншік құқықтарын бөлшектеумен бірдей.</w:t>
        <w:br/>
        <w:t>Жоғарыда суреттелген санаттың монополиясы экономика-</w:t>
        <w:br/>
        <w:t>лық немесе механикалық себептік байланыстар мағынасында</w:t>
        <w:br/>
        <w:t>анық түрде “өнімді”. Оны жеке өндірістік элемент ретінде</w:t>
        <w:br/>
        <w:t>де түсіндіруге болады және бүл жағдайда ол бизнес өрісінде</w:t>
        <w:br/>
        <w:t>өте жақсы беделі бар мүлік болып табылады, сондықтан оны</w:t>
        <w:br/>
        <w:t>басқа мүлікке айырбасқа иемденіп, табыс алуға болады.</w:t>
        <w:br/>
        <w:t>Осындай табыстың сенімділігіне түзету жасау керек, бірақ</w:t>
        <w:br/>
        <w:t>бұл түзету, сірә, бірдей ықтималдықпен монополияның пайда-</w:t>
        <w:br/>
        <w:t>сына да, оған қарсы да болады. Біз оған сәйкес түтынушылық</w:t>
      </w:r>
    </w:p>
    <w:p>
      <w:r>
        <w:t>игілікке монополия оны өндіру құралдарын өзгеше пайда-</w:t>
        <w:br/>
        <w:t>ланылатын физикалық сәйкес өндіріс құралдарымен салыс-</w:t>
        <w:br/>
        <w:t>тырғанда анағұрлым жоғары өнімділік беретін көзқарасқа да</w:t>
        <w:br/>
        <w:t>түра аламыз. Осы соңғылары әлдебір немесе өзге тәсілмен</w:t>
        <w:br/>
        <w:t>458</w:t>
        <w:br/>
        <w:t>қатысты төмендейді. (4) Ақырында, ағымдағы игіліктер бола-</w:t>
        <w:br/>
        <w:t>шақ табыс құруға құрбандыққа шалынатын болғаннан кейін,</w:t>
        <w:br/>
        <w:t>соңғысын салыстырмалы артық көру осы табыс ылғи үлғаятын</w:t>
        <w:br/>
        <w:t>көлемде келіп түскен сайын төмендейтін болуы тиіс.</w:t>
        <w:br/>
        <w:t>Басқа тең жағдайларда ресурстарды инвестициялау түпкі-</w:t>
        <w:br/>
        <w:t>Лікті нәтижесінде жүйедегі әрбір тұлға үшін құндылықтық</w:t>
        <w:br/>
        <w:t>табыстың мөлшері аталмыш тұлға осы табысты алу үшін</w:t>
        <w:br/>
        <w:t>құрбан етуге тиіс дисконтталған құнға тең болып шығатын</w:t>
        <w:br/>
        <w:t>тепе-теңдік нүктесіне алып келуге тиіс. Ағымдағы игіліктерді</w:t>
        <w:br/>
        <w:t>құрбан етіп алуға болатын табыстың шамасы жаңа қорланым-</w:t>
        <w:br/>
        <w:t>дарға түрткі болу үшін жетерліктей тартымды болғанынша,</w:t>
        <w:br/>
        <w:t>осы соңғылар тоқтамайды, ал аталмыш инвестициялар көле-</w:t>
        <w:br/>
        <w:t>мінен алынатын құндылықтық өлшемдегі табыстың шамасы</w:t>
        <w:br/>
        <w:t>азая береді. Ақыр аяғында инвестициялар өнімінің ендігі</w:t>
        <w:br/>
        <w:t>жинақталған капиталды сақтап қалу және жаңа жинақта-</w:t>
        <w:br/>
        <w:t>лымдар жасамау үшін дәл жеткілікті шамада тартымды болатын</w:t>
        <w:br/>
        <w:t>жағдаят туындайды. Әрине, бір индивидтер алдында жинақ-</w:t>
        <w:br/>
        <w:t>талған капиталын кез келген уақытта жаратуы, ал сол мезгілде</w:t>
        <w:br/>
        <w:t>басқалары жинақтауды және инвестициялауды жалғастыра</w:t>
        <w:br/>
        <w:t>беруі мүмкін, бірақ адамдардың осы екі тобы бір бірін тең-</w:t>
        <w:br/>
        <w:t>дестіреді деп жорамалданады.</w:t>
        <w:br/>
        <w:t>Жоғарыда біз “эклектикалық” пайыз теориясының қыс-</w:t>
        <w:br/>
        <w:t>қаша баяндамасын бердік. Құрылған күрделі игіліктер жаса-</w:t>
        <w:br/>
        <w:t>ған құндылық өлшемдегі жылдық табысты оларды құру үшін</w:t>
        <w:br/>
        <w:t>құрбандыққа шалынған дисконтталған қүнына тепе-теңдік</w:t>
        <w:br/>
        <w:t>қатынасы, яғни, оның кезінде капиталдың (оның жинақта-</w:t>
        <w:br/>
        <w:t>рының және инвестицияларының) ешқандай келесідегі айна-</w:t>
        <w:br/>
        <w:t>лысы жүрмейтін қатынасы үзақ мерзімдік өсім мөлшерлемесі</w:t>
        <w:br/>
        <w:t>болып табылады.</w:t>
        <w:br/>
        <w:t>Аталмыш теория егер оны дұрыс түсінсе, логикалық дәр-</w:t>
        <w:br/>
        <w:t>менді. Ол олардың кезінде өсім мөлшерлемесін өзгертуге бет-</w:t>
        <w:br/>
        <w:t>алыс болмайтын шарттарды суреттейді және соңғысының бола-</w:t>
        <w:br/>
        <w:t>шақ динамикасын болжау үшін пайдалы.</w:t>
        <w:br/>
        <w:t>Бірақ егер эклектикалық теорияның бүгінгі күйі (мысалы,</w:t>
        <w:br/>
        <w:t>Маршаллда) туралы айтатын болсақ, онда неғұрлым ауыр сынға</w:t>
        <w:br/>
        <w:t>оның тепе-теңдік ахуалының шынайы мағынасын анықтауға</w:t>
        <w:br/>
        <w:t>қабілетсіздігі, сондай-ақ белгілі бір берілген сәтте бар нақты</w:t>
        <w:br/>
        <w:t>шарттар осы ахуалға жақындау болып табылады деген шақтама</w:t>
        <w:br/>
        <w:t>лайық. Шын мәнінде дүрысы керісінше: аталмыш жағдай ендігі</w:t>
        <w:br/>
        <w:t>талқыланған халықтың жағдаятына баламалы, бірақ одан көрі</w:t>
        <w:br/>
        <w:t>маңызды және таң қаларлық. Жаңа инвестициялар жүзеге</w:t>
        <w:br/>
        <w:t>асырылатын қоғамда кез келген берілген сәтте капиталдандыру</w:t>
        <w:br/>
        <w:t>453</w:t>
        <w:br/>
        <w:t>болжай аламыз, бірақ осы шарттарға алып келетін оқиғалардың</w:t>
        <w:br/>
        <w:t>нақты барысын немесе осы оқиғалар алатын уақыттын</w:t>
      </w:r>
    </w:p>
    <w:p>
      <w:r>
        <w:t>үзақтығын болжау тәрізі, таза және оның үстіне қысыр</w:t>
        <w:br/>
        <w:t>жорамалдар саласына жатады.</w:t>
        <w:br/>
        <w:t>Жоғарыда келтірілген талдау обьектісі - әдеттегі мағына-</w:t>
        <w:br/>
        <w:t>дағы өсім мөлшерлемесі емес, тек капиталдандыру нормасы</w:t>
        <w:br/>
        <w:t>немесе ағымдағы тұтынушылық игіліктер мен табыс әкелетін</w:t>
        <w:br/>
        <w:t>мүліктің арасындағы айырбастық қатынас, ал бүл арақатынас</w:t>
        <w:br/>
        <w:t>сонымен бір мезгілде инвестициялар үшін қолайлы мүмкін-</w:t>
        <w:br/>
        <w:t>шіліктер ашылатын жағдаяттағы инвестициялардың шамасына</w:t>
        <w:br/>
        <w:t>олардың әсерінің қатынасы болып табылады. Тұрлаусыздық</w:t>
        <w:br/>
        <w:t>жоқ қоғамда еркін капиталды өсімге несиеге беру феноменінің</w:t>
        <w:br/>
        <w:t>орын ала алуы көмескі. Капиталды несиеге беру өндіріс</w:t>
        <w:br/>
        <w:t>құралының құндылығына меншік құқығын осы нақты зат-</w:t>
        <w:br/>
        <w:t>тың өзіне меншік құқығынан бөлуге арналған институт немесе</w:t>
        <w:br/>
        <w:t>механизм болып табылады ғой, ал осындай бөлу үшін бір</w:t>
        <w:br/>
        <w:t>ғана болмаса да, басты уәж өндіріс құралдарының құндылы-</w:t>
        <w:br/>
        <w:t>ғының болашақ өзгерістеріне қатысты тұрлаусыздық болып</w:t>
        <w:br/>
        <w:t>саналады. Бүл құндылық өзгертулерге ұшырамайтын немесе</w:t>
        <w:br/>
        <w:t>егер өзгеретін болса, онда жорамалданатын түрде өзгеретін</w:t>
        <w:br/>
        <w:t>жерде аталмыш өндіріс құралының сатылу бағасы міндетті</w:t>
        <w:br/>
        <w:t>түрде оның кезінде әлуетті сатып алушы үшін оның жалға</w:t>
        <w:br/>
        <w:t>алынатынының немесе қарызға алынған ақшаға сатылып</w:t>
        <w:br/>
        <w:t>алынатынының арасында ешбір айырмашылық болмайтындай</w:t>
        <w:br/>
        <w:t>болады. Борыштық келісімшарт жалгерлік келісімшартқа</w:t>
        <w:br/>
        <w:t>балама болып табылады. Өндірушілер қарызға капитал алады</w:t>
        <w:br/>
        <w:t>және оны жаңа жабдықты жасап шығару үшін ресурстар</w:t>
        <w:br/>
        <w:t>беретін жұмыскерлерді, жер иелерін және капиталистерді</w:t>
        <w:br/>
        <w:t>“аванстау” арқылы өндірістік мақсаттағы игіліктерге айнал-</w:t>
        <w:br/>
        <w:t>дыра отырып, инвестициялайды. Капиталдың бастапқы мен-</w:t>
        <w:br/>
        <w:t>шіктенушісі ақшаны қарызға берудің орнына өзі де осындай</w:t>
        <w:br/>
        <w:t>түрде құрылған өндіріс құралдарын тап сондай жемісті инвес-</w:t>
        <w:br/>
        <w:t>тициялай немесе жалға тапсыра алатыны түсінікті. Болашақ</w:t>
        <w:br/>
        <w:t>толығымен алдын ала болжанатын әлемде инвестициялар тегін</w:t>
        <w:br/>
        <w:t>дерлік операция болар еді. Алайда шарасыз алаңдау және</w:t>
        <w:br/>
        <w:t>мазасыздық минимумы -- инвестициялау функциясын</w:t>
        <w:br/>
        <w:t>мамандандыру және оны капитал беруден бөліп алу үшін</w:t>
        <w:br/>
        <w:t>жеткілікті сылтау болып табылады. Егер бүл солай болса,</w:t>
        <w:br/>
        <w:t>онда капитал несиесі және өсімнің өзі туындайды, оның</w:t>
        <w:br/>
        <w:t>үстіне өсім мөлшерлемесі сөзсіз, осының алдында ғана әңгіме</w:t>
        <w:br/>
        <w:t>болған капиталдандыру және инвестициялардың тиімділік</w:t>
        <w:br/>
        <w:t>нормасы болады.</w:t>
        <w:br/>
        <w:t>455</w:t>
        <w:br/>
        <w:t>Күтпеген оқиғалардың тепе-теңдік ахуалына қандай Да бол-</w:t>
        <w:br/>
        <w:t>масын елеулі жақындау орын алғаннан көп бүрын шарттардың</w:t>
        <w:br/>
        <w:t>толық өзгеруіне әкеліп соғатын болуы да мүмкін. Сонымен</w:t>
        <w:br/>
        <w:t>тепе-теңдік кез келген нақты жағдаятта нақты алдын ала</w:t>
        <w:br/>
        <w:t>білуге болатын нәтиже болып табылмайды. Оқиғалар бары-</w:t>
        <w:br/>
        <w:t>сын нақты болжаған кезде барлық қолданыстағы беталыстарды</w:t>
        <w:br/>
        <w:t>назарға алу және олардың салыстырмалы мәнділігін бағалау,</w:t>
        <w:br/>
        <w:t>сонымен қатар алдын ала білуге болмайтын әсерлерге үлкен</w:t>
        <w:br/>
        <w:t>түзетулер жасау керек. Шындығында, біз көре алатындай,</w:t>
        <w:br/>
        <w:t>түрлі прогресс факторларының арасындағы өзара байланыс-</w:t>
        <w:br/>
        <w:t>тардың күрделілігі соншалық, ал функциялардың өздері сонша</w:t>
        <w:br/>
        <w:t>бұрыс белгілі және қаншама белгісіз айнымалардың ықпалына</w:t>
        <w:br/>
        <w:t>тәуелділігі сондай, тәрізі қаңдай да бір айтарлықтай кезеңге</w:t>
        <w:br/>
        <w:t>жайылатын дәл болжамдар туралы сөз болу мүмкін емес.</w:t>
        <w:br/>
        <w:t>Бүгінгі заманның қоғамында өндірістік ресурстардың жаңа</w:t>
        <w:br/>
        <w:t>нысаны - спецификалық өндіріс әдістері немесе ерекше</w:t>
        <w:br/>
        <w:t>технологиялық процестер өте үлкен маңызға ие болды. Олар</w:t>
      </w:r>
    </w:p>
    <w:p>
      <w:r>
        <w:t>патенттелмейді немесе құпия сақтала алмайды, яғни, оларды</w:t>
        <w:br/>
        <w:t>пайдалану “әзірге” бүкіл өндіріс саласына таралмайды.</w:t>
        <w:br/>
        <w:t>Инвестор есептерді жасалған өндірістік мақсаттағы мате-</w:t>
        <w:br/>
        <w:t>риалдық игіліктердің негізінде жасамайды. Ол үшін мұңдай</w:t>
        <w:br/>
        <w:t>параметрлер атымен жоқ. Оңы тек өзі бас тартатын ағымдағы</w:t>
        <w:br/>
        <w:t>игіліктер санының (яғни, құндылығының) құндылық өлшем-</w:t>
        <w:br/>
        <w:t>дегі алынатын табыстың мөлшеріне қатынасы қызықтырады.</w:t>
        <w:br/>
        <w:t>Демек, берілген жағдайда іс жүзінде бізде азаятын тиімді</w:t>
        <w:br/>
        <w:t>сұраныстың төрт еселік заңы бар. (1) Өңдірістік мақсаттағы</w:t>
        <w:br/>
        <w:t>игіліктер жасау тұтынушылық игіліктер жасап шығарудан</w:t>
        <w:br/>
        <w:t>ресурстар тартуды көздейді және ресурстардың осы орын</w:t>
        <w:br/>
        <w:t>ауыстыруы азаятын физикалық қайтарымға үшырайды. Бұл</w:t>
        <w:br/>
        <w:t>процесс неғұрлым үзақ жүрсе, кез келген алдын ала берілген</w:t>
        <w:br/>
        <w:t>күрделі игіліктердің соғүрлым аз санын берілген түрдің және</w:t>
        <w:br/>
        <w:t>берілген санда тұтынушылық игіліктерін қүрбандыққа шала</w:t>
        <w:br/>
        <w:t>отырып, жасауға болады. (2) Ресурстарды инвестициялау</w:t>
        <w:br/>
        <w:t>арқылы көбейту оңайға түсетін өндірістік мақсаттағы игілік-</w:t>
        <w:br/>
        <w:t>тердің саны олармен өндіру барысында құрамдастырылатын</w:t>
        <w:br/>
        <w:t>басқа құралдарға қатысты ұлғайып отыруы тиіс; пайдалану</w:t>
        <w:br/>
        <w:t>процесінде осындай игіліктер азаятын физикалық қайтарымға</w:t>
        <w:br/>
        <w:t>неғұрлым көп үшырайды. (3) Егер өндіріс құралдары белгілі</w:t>
        <w:br/>
        <w:t>бір тауарларды жасап шығаруға басқа тауарларды жасап</w:t>
        <w:br/>
        <w:t>шығаруға қарағанда салыстырмалы көбірек шамада қатысатын</w:t>
        <w:br/>
        <w:t>болса, онда бірінші типтегі тауарлар үсынысы салыстырмалы</w:t>
        <w:br/>
        <w:t>өседі, ал олардың бағасы басқа тауарлардың бағаларына</w:t>
        <w:br/>
        <w:t>452</w:t>
        <w:br/>
        <w:t>зерттеулердің немесе “далалық жағдайдағы” ерекше жағдай-</w:t>
        <w:br/>
        <w:t>ларда ғана осылай болады. Байланыс бір жағдайларда болып,</w:t>
        <w:br/>
        <w:t>ал басқа бір жағдайларда байланыс болмаған сәтте - оның</w:t>
        <w:br/>
        <w:t>сенімділігін дәлелдей алу әлдеқайда қиынырақ, сонымен бірге</w:t>
        <w:br/>
        <w:t>тағы да бір қиындық туындайды: ол қиындық - осы байла-</w:t>
        <w:br/>
        <w:t>ныстар орын алған сәттегі жағдайларға қатысты сандық құ-</w:t>
        <w:br/>
        <w:t>рамы. Өзінен-өзі, бұл қиындықтар мен қателесулердің мүм-</w:t>
        <w:br/>
        <w:t>кіндігі біз қатаң ғылым қағидаларына жүгінбеген сәттерде,</w:t>
        <w:br/>
        <w:t>күнделікті мәселелерді шешудің барысында үлғайып отырады.</w:t>
        <w:br/>
        <w:t>Бізге байланыстары мен себеп-салдарлары белгілі факторларды</w:t>
        <w:br/>
        <w:t>“бағалауға” ғана емес, сонымен бірге осы бір “бағаланған”</w:t>
        <w:br/>
        <w:t>факторлардың (тікелей белгілерді қабылдау немесе мінез-</w:t>
        <w:br/>
        <w:t>құлықтың нұсқалары арқылы) және де осы бір нақты жағдайда</w:t>
        <w:br/>
        <w:t>біздің өз әрекет-қимылдарымыз арқылы басқаруымыз керекті</w:t>
        <w:br/>
        <w:t>факторлардың арасындағы байланыстардың сенімділік</w:t>
        <w:br/>
        <w:t>дәрежесін ой-тұжырымдаулар арқылы бағалауға тура келеді.</w:t>
        <w:br/>
        <w:t>Нақты өмірде қабылданатын шешімдердің көбісі жоғарыда</w:t>
        <w:br/>
        <w:t>сипатталғандардай емес, бұдан да белгісіз және сағым түріндегі</w:t>
        <w:br/>
        <w:t>“пікірлерге” негізделген (егер де бүл арада осы бір сөзді қол-</w:t>
        <w:br/>
        <w:t>дану тіпті де өз орнымен айтылып түрған болса). Бізге осы</w:t>
        <w:br/>
        <w:t>бір жағдайда бар болып түрған факторларды бағалап қана</w:t>
        <w:br/>
        <w:t>қоймай, сонымен бірге егер де осы бір фактордың жағдайға</w:t>
        <w:br/>
        <w:t>әсері біздің жорамалымызға сәйкес келетін болса, бүл фактор-</w:t>
        <w:br/>
        <w:t>Лардың әрқайсысының нақты салдарларының мүмкіндігін де</w:t>
        <w:br/>
        <w:t>бағалауға тура келеді.</w:t>
        <w:br/>
        <w:t>Біз бір жағындағы “долбарлық” мүмкіндік пен екінші жа-</w:t>
        <w:br/>
        <w:t>ғындағы “орнықтылық” мүмкіндігінің арасындағы нақты</w:t>
        <w:br/>
        <w:t>айырмашылық болатынын белгілеген болатынбыз. Бірінші жағ-</w:t>
        <w:br/>
        <w:t>дайда “мүмкін сәттіліктерді” жалпы қағидалардың негізінде</w:t>
        <w:br/>
        <w:t>есептеп шығаруға болады, ал екінші жағдайда оларды тек эмпи-</w:t>
        <w:br/>
        <w:t>риялық жолмен ғана (эмпирия -- адам баласының тәжірибесіне</w:t>
        <w:br/>
        <w:t>негізделген) анықтай аласыз.</w:t>
      </w:r>
    </w:p>
    <w:p>
      <w:r>
        <w:t>Іскер адам өз іс-әрекеттері нәтижесінің ең жақсы бағалау-</w:t>
        <w:br/>
        <w:t>ларын ғана жасап қоймай (өзінің мүмкіндіктерінің шегінде),</w:t>
        <w:br/>
        <w:t>сонымен бірге өз бағалауларының дұрыстық мүмкіндігін де</w:t>
        <w:br/>
        <w:t>бағалайды. Белгілі бір ой-тұүжырымдарға келгеннен кейін, ол</w:t>
        <w:br/>
        <w:t>олардың анықтығы мен сенімділігінің “дәрежесін” назардан</w:t>
        <w:br/>
        <w:t>тыс қалдыра алмайды, өйткені бүлар өте үлкен маңыздылыққа</w:t>
        <w:br/>
        <w:t>ие. Пікірге негізделген іс-әрекет осы пікірдің қаншалықты</w:t>
        <w:br/>
        <w:t>қолайлы екендігіне қарағанда емес, осы пікірге қаншалықты</w:t>
        <w:br/>
        <w:t>сенуге болатындығына байланысты. Осы пікірлердің негізінде</w:t>
        <w:br/>
        <w:t>жатқан қисынды да, психологияны да ақыр соңына дейін</w:t>
        <w:br/>
        <w:t>үғыну мүмкін емес, бұлар - ғылымның қолы жете қоймаған</w:t>
        <w:br/>
        <w:t>467</w:t>
        <w:br/>
        <w:t>әлемінде қызмет атқарады. Тиісінше мінез-құлықтың тұрақты</w:t>
        <w:br/>
        <w:t>нұсқаларын көрсететін заттар туралы ұғым, шамасы, құбы-</w:t>
        <w:br/>
        <w:t>лыстардың біртектілігіне байланысты ұғымға қарағаңда, “жік-</w:t>
        <w:br/>
        <w:t>теуге” неғұрлым жақын келеді.</w:t>
        <w:br/>
        <w:t>Осылайша, біздің біліміміздің қорытынды алғышарты</w:t>
        <w:br/>
        <w:t>болып табылатын Келесі догманы алдық: әлем бірдей жағдайлар</w:t>
        <w:br/>
        <w:t>кезінде өздерін әрқашан да бірдей көрсететін заттардан тұрады.</w:t>
        <w:br/>
        <w:t>Осы екі дәйектердің жиынтығын білгеннен кейін біз қан-</w:t>
        <w:br/>
        <w:t>дай мінез-құлықты күту керектігін айта аламыз. Айтып өткен-</w:t>
        <w:br/>
        <w:t>дей, басты қисынды мәселе “заттар” тұжырымдамасында қам-</w:t>
        <w:br/>
        <w:t>тылған, өйткені кез келген нақты заттың мінез-қүлқына бай-</w:t>
        <w:br/>
        <w:t>ланысты болатын “жағдайлар” басқа заттардан және олардың</w:t>
        <w:br/>
        <w:t>мінез-құлқынан тұратыны айқын. Осылайша, бірдей жағ-</w:t>
        <w:br/>
        <w:t>дайлар кезінде заттар өздерін әрқашан да бірдей көрсететіні</w:t>
        <w:br/>
        <w:t>туралы жорамалды қабылдасақ, онда бір ғана сұрақ туын-</w:t>
        <w:br/>
        <w:t>дайды: өзінің болмысын өзгертпей сақтаушы Жаһан шынында</w:t>
        <w:br/>
        <w:t>Да қандай мөлшерде және қандай мағынада заттардан (мінез-</w:t>
        <w:br/>
        <w:t>құлықтың нұсқасы) құралған. Біздің тәжірибемізде кездесетін</w:t>
        <w:br/>
        <w:t>кәдімгі нысандар бүндай сипаттауға онша жуықтай қоймайды</w:t>
        <w:br/>
        <w:t>және де адамдар мен жануарлар сияқты “заттар” өзінен өзі</w:t>
        <w:br/>
        <w:t>оған сәйкес келе қоймайды және сөздің тура мағынасында,</w:t>
        <w:br/>
        <w:t>тіпті таулар мен ғаламшарлар да сәйкес келмейтіні анық.</w:t>
        <w:br/>
        <w:t>Ғылым тағы бір жорамалға сүйенеді: теория мен дәйектердің</w:t>
        <w:br/>
        <w:t>арасындағы беткі қабатқы алшақтық күнделікті тәжірибеде</w:t>
        <w:br/>
        <w:t>кездесетін “заттар” “қарапайым” заттардың өзі емес, нақты</w:t>
        <w:br/>
        <w:t>өзгермейтін заттардың кешені болып табылатындықтан туын-</w:t>
        <w:br/>
        <w:t>дайды және де ғылымның дамуы біз электронды алғанға</w:t>
        <w:br/>
        <w:t>дейін өзгеруші кешендердің өзгермейтін құраушыларға ыды-</w:t>
        <w:br/>
        <w:t>рауына негізделген болатын.</w:t>
        <w:br/>
        <w:t>Бірақ жұмыс істеуге болатын әлемнің білімі өмір уақыт</w:t>
        <w:br/>
        <w:t>бойынша өзгеріссіз қалатын бірліктерден түрады деген жора-</w:t>
        <w:br/>
        <w:t>малға қарағанда көп нәрсені талап етеді. Біздің шектелген</w:t>
        <w:br/>
        <w:t>ақыл-ойымызға көптеген әр түрлі нысандармен, олардың әр-</w:t>
        <w:br/>
        <w:t>қайсысы өзгеріссіз қалса да мейлі, істес болуға тура келеді.</w:t>
        <w:br/>
        <w:t>Бізге көп заттардың толықтай үқсастығы туралы тағы да бір</w:t>
        <w:br/>
        <w:t>догма қажет. Біз бір заттың өзі ғана емес, заттың бір түрі де</w:t>
        <w:br/>
        <w:t>әрқашанда өзін бірдей көрсететінін және соңғы және нақты</w:t>
        <w:br/>
        <w:t>бақылауға болатын заттардың түрлерінің саны бар екендігін</w:t>
        <w:br/>
        <w:t>жорамалдауымыз қажет. Осыдан ойлау мен ойлау теориясында</w:t>
        <w:br/>
        <w:t>әрқашанда рөлге ие болатын жіктеуді кездестіреміз. Біздің</w:t>
        <w:br/>
        <w:t>шектеулі ақыл-ойымыз әлемді қабылдай алуы үшін, нысан-</w:t>
        <w:br/>
        <w:t>дардың мінез-құлқындағы ұқсастықтардан шығатын мүмкін-</w:t>
        <w:br/>
        <w:t>діктерді тікелей бақылау кезінде байқала қоймайтын ұқсас</w:t>
      </w:r>
    </w:p>
    <w:p>
      <w:r>
        <w:t>464</w:t>
        <w:br/>
        <w:t>үнемі кездесіп жатады және де оларды түзету үшін туындаған</w:t>
        <w:br/>
        <w:t>әр түрлі құралдар қазіргі заманғы істі ұйымдастырудың</w:t>
        <w:br/>
        <w:t>маңызды қүбылысын құрайды. Осындай түрдегі маңызды</w:t>
        <w:br/>
        <w:t>қүралдардың бірқатарын біз қысқаша түрде төменде талқы-</w:t>
        <w:br/>
        <w:t>лайтын боламыз. Қазіргі сәтте біз тек белгілі мағынада “білім-</w:t>
        <w:br/>
        <w:t>нің деңгейі бойынша түрінің өзгеруінің орын алып отыр-</w:t>
        <w:br/>
        <w:t>ғанын және нақты білім білімнің болуымен немесе (жалпы) іп</w:t>
        <w:br/>
        <w:t>іюіо болмауымен емес, оның деңгейімен байланыста бола</w:t>
        <w:br/>
        <w:t>алатындығы туралы дәйекті көрсеткіміз келеді.</w:t>
        <w:br/>
        <w:t>Мұндай түрдегі нақты дәйектер ең жоғарғы үстіртін бақы-</w:t>
        <w:br/>
        <w:t>лаудың өзінде бірден көзге түседі. Біз өзгерістерге ұшыраған,</w:t>
        <w:br/>
        <w:t>белгісіздік патшалығындағы әлемде өмір сүрудеміз. Болашақта</w:t>
        <w:br/>
        <w:t>біз әлденені білетін боламыз, бірақ одан артығын біле қою</w:t>
        <w:br/>
        <w:t>қиынға түсетін тәрізді және де біздің қалай болғанда да жарты-</w:t>
        <w:br/>
        <w:t>лай мақсатты түрде бағытталған өмірлік мәселелеріміз біздің</w:t>
        <w:br/>
        <w:t>өте аз білетіндігіміз туралы ақиқаттың тура өзінен туындайды.</w:t>
        <w:br/>
        <w:t>Бұл мәселе іске де, сонымен бірге қызметтің басқа түрлеріне</w:t>
        <w:br/>
        <w:t>де қатысты. Анығында да, біз көбірек немесе азырақ дәрежеге</w:t>
        <w:br/>
        <w:t>негізделген және де көп не аз құндылықты білдіре алуы мүмкін</w:t>
        <w:br/>
        <w:t>пікірді басшылыққа ала отырып әрекет жасаймыз; біз толықтай</w:t>
        <w:br/>
        <w:t>белгісіздік жағдайында емеспіз, бірақ та сонымен бірге біз</w:t>
        <w:br/>
        <w:t>толық та жетілген ақпаратқа да ие емеспіз, біз тек жартылай</w:t>
        <w:br/>
        <w:t>білімді ғана иемденіп отырмыз. Егер де біз экономикалық</w:t>
        <w:br/>
        <w:t>жүйенің әрекетін түсінгіміз келсе, онда біз белгісіздік факто-</w:t>
        <w:br/>
        <w:t>рының мәні мен маңызына ой жүгіртуіміз қажет, ал бұл мақсат</w:t>
        <w:br/>
        <w:t>үшін білімнің табиғаты мен қызметіне бірқатар зерттеулер</w:t>
        <w:br/>
        <w:t>Зенудзу қажет.</w:t>
        <w:br/>
        <w:t>Сананың болуы туралы ақиқат - білім мен әрекетті зерт-</w:t>
        <w:br/>
        <w:t>теуге арналған алғашқы ақпараттың қызметін атқарады.</w:t>
        <w:br/>
        <w:t>Теориялық көзқарастың тұрғысынан алып қарағанда ақыл-</w:t>
        <w:br/>
        <w:t>ойдың ең басты қасиеті -- алысты болжаушылық. Өмір бір</w:t>
        <w:br/>
        <w:t>уақытта болатын жағдайлар мен олардың нәтижесінде туын-</w:t>
        <w:br/>
        <w:t>дайтын себептерге іштей бейімделу актісі ретінде түсіндіріледі.</w:t>
        <w:br/>
        <w:t>Өсімдіктің деңгейінде немесе санасыз деңгейде ішкі өзгерістер</w:t>
        <w:br/>
        <w:t>сыртқы өзгерістермен бір уақытта өтеді. Жануарлық немесе</w:t>
        <w:br/>
        <w:t>саналы тіршіліктің терең айырмашылығы - олардың сыртқы</w:t>
        <w:br/>
        <w:t>әсердің жағдайына беретін жауабы, осы жағдай материалдық</w:t>
        <w:br/>
        <w:t>бейнеге енгенге дейін болуында, атап айтқанда “келе жатқан</w:t>
        <w:br/>
        <w:t>оқиғаларды көре білуінде”. Биологиялық мағынасында, жүйке</w:t>
        <w:br/>
        <w:t>жүйесінің барлық күрделі жүйесі тура осыған “арналған”.</w:t>
        <w:br/>
        <w:t>Организмді қоршаған ортаға бейімдеуге көмектесетін қайта</w:t>
        <w:br/>
        <w:t>құрулар уақытты қажет етеді және де, организм неғұрлым</w:t>
        <w:br/>
        <w:t>алыс болашақты “көре алу” мүмкіндігіне ие болған сайын,</w:t>
        <w:br/>
        <w:t>462</w:t>
        <w:br/>
        <w:t>де оларға біз өзіміз жүктейтінге жақын боп келетін мағына</w:t>
        <w:br/>
        <w:t>беріледі.</w:t>
        <w:br/>
        <w:t>Тәуекелдік және тұрлаусыздық атауларының арасындағы</w:t>
        <w:br/>
        <w:t>нақты айырмашылық, тәуекел туралы сөз болған кезде не</w:t>
      </w:r>
    </w:p>
    <w:p>
      <w:r>
        <w:t>жорамалдық есептеулердің арқасында, не өткен тәжірибелердің</w:t>
        <w:br/>
        <w:t>статистикалық деректерінен топтағы үлестірудің нәтижелері</w:t>
        <w:br/>
        <w:t>белгілі, ал тұрлаусыздық жағдайларында бүл жалпы себеп</w:t>
        <w:br/>
        <w:t>бойынша мүмкін емес, өйткені жұмыс жүргізуге тура келетін</w:t>
        <w:br/>
        <w:t>жағдай өте ерекше қайталанбас қүбылыс және де сондықтан</w:t>
        <w:br/>
        <w:t>қаңдай да бір жағдайлардың тобын қүруға мүмкіндік жоқ.</w:t>
        <w:br/>
        <w:t>Топтастыру процесі: бізге мүмкіндіктердің сандық мағына-</w:t>
        <w:br/>
        <w:t>сын бере қоймағанымен де, дегенмен орайсыздықты жоюдың</w:t>
        <w:br/>
        <w:t>біраз бағыты мен мүмкіндіктерді есептеулердің нәтижесін</w:t>
        <w:br/>
        <w:t>түрақты шамада белгілі бір деңгейге жақындатады. Қорытын-</w:t>
        <w:br/>
        <w:t>дыларды шығарған кезде, шамасы, мүмкін жағдайлардағы</w:t>
        <w:br/>
        <w:t>сияқты екі түрдің элементін кездестіреміз: (а) негіздеу фактор-</w:t>
        <w:br/>
        <w:t>дары (жеке тұлғаның пікірін білдіру қасиеті); (б) орнықтылық</w:t>
        <w:br/>
        <w:t>бейтараптығы қағидасы бойынша шешімнен шешімге орнын</w:t>
        <w:br/>
        <w:t>ауыстырып көшіп жүретін шын мәніндегі кездейсок, фактор-</w:t>
        <w:br/>
        <w:t>лар. Пікірге байланысты тұрлаусыздық пен нақты мүмкін-</w:t>
        <w:br/>
        <w:t>діктің арасындағы айырмашылық, бірінші жағдайда біз</w:t>
        <w:br/>
        <w:t>факторлардың бірінші тобын екіншісінен долбарлық есептеу-</w:t>
        <w:br/>
        <w:t>лер арқылы да, эмпириялық (эмпирия - адам баласының тәжіри-</w:t>
        <w:br/>
        <w:t>бесіне ғана негізделген) сұрыптау арқылы да бөле алмаймыз.</w:t>
        <w:br/>
        <w:t>Бірақ, егер де факторларды бөлудің соңғы тәсілі туралы сөз</w:t>
        <w:br/>
        <w:t>етсек, онда тұрлаусыздық пен нақты мүмкіндіктің арасындағы</w:t>
        <w:br/>
        <w:t>айырмашылық, абсолютті сипатқа ие емес; белгілі бір дәрежеде</w:t>
        <w:br/>
        <w:t>сұрыптаудың әдісін тар шеңберде болса да тұрлаусыздық</w:t>
        <w:br/>
        <w:t>жағдайына қосамыз. Өмір негізінен түрлаусыздықтардан түрады</w:t>
        <w:br/>
        <w:t>және де бір жағдайлар кезіндегі қателіктер мен жоғалтулардың</w:t>
        <w:br/>
        <w:t>орнын басқа жағдайлардағы уақиғалар арқылы орнын</w:t>
        <w:br/>
        <w:t>толтыратындығы, шын мәнінде, ой өзінің күші жетпейтіндей</w:t>
        <w:br/>
        <w:t>дәрежеде өте күрделі болып табылады. Біз тек адам баласы</w:t>
        <w:br/>
        <w:t>күнделікті өмірінде тұрлаусыздықпен жиі бетпе-бет келіп жатса</w:t>
        <w:br/>
        <w:t>дағы, ол осы бір жағдайды жеке де немесе басқа онымен бай-</w:t>
        <w:br/>
        <w:t>ланысты уақиғалары арқылы да шешімін табуға тырысқан кез-</w:t>
        <w:br/>
        <w:t>деріңде де оған тұрлаусыздық, өлшеуге келе ме, әлде өлінеуге</w:t>
        <w:br/>
        <w:t>келмей ме, адам баласы үшін ол жағы онша маңызды емес</w:t>
        <w:br/>
        <w:t>екеніне назар саламыз.</w:t>
        <w:br/>
        <w:t>Әдеттегі экономикалық жағдайдың көрінісі мынадай. Кәсіп-</w:t>
        <w:br/>
        <w:t>керде ауқымды немесе тар шеңберде өзінің ойындағысының</w:t>
        <w:br/>
        <w:t>нәтижелеріне байланысты белгілі бір дәрежеде өзіндік пікір</w:t>
        <w:br/>
        <w:t>пайда болады. Егер де ол осы ісін жүзеге асырмақ болып</w:t>
        <w:br/>
        <w:t>469</w:t>
        <w:br/>
        <w:t>Жалпы, біздің әрекетіміз бағытталатын болашақтағы жағдай-</w:t>
        <w:br/>
        <w:t>лар сансыз көп нысандардың Мінез-қүлқымен байланысты,</w:t>
        <w:br/>
        <w:t>оларға осыншама көп факторлардың әсер ететіні соншалықты,</w:t>
        <w:br/>
        <w:t>олардың бәрін есептеп шығу үшін, бағалау мен олардың</w:t>
        <w:br/>
        <w:t>әрқайсысының жеке қасиеттерін талдап отыруға қандай да</w:t>
        <w:br/>
        <w:t>бір нақты әрекет жасауда мағына жоқ. Осыған үқсас жағдай</w:t>
        <w:br/>
        <w:t>математикада ұшырасады, оларды зерттеу тек өте маңызды,</w:t>
        <w:br/>
        <w:t>ерекше жағдайларда ғана болуы мүмкін.</w:t>
        <w:br/>
        <w:t>Егер де бір жағдайлар тобы үшін нәтиже міндетті түрде</w:t>
        <w:br/>
        <w:t>болатын нәрсе емес, жай ғана кездейсоқ, бірақ сонымен бірге</w:t>
        <w:br/>
        <w:t>осы нәтиженің сандық мағынасы белгілі болса, .онда бұндай</w:t>
        <w:br/>
        <w:t>жағдайдағы мақсатты мінез-құлықты үйымдастыруға болады.</w:t>
        <w:br/>
        <w:t>Айтылып өткендей, бұл сәт істің саласындағы операцияны</w:t>
        <w:br/>
        <w:t>тамаша суреттеп береді. Мысалы, фон Мангольдтом ұсынған</w:t>
        <w:br/>
        <w:t>бөтелкелердің жарылатыны туралы дәйекте, шампан өңдіруде</w:t>
        <w:br/>
        <w:t>белгісіздікті немесе тәуекелдікті енгізбейді, өйткені әр өндіру-</w:t>
      </w:r>
    </w:p>
    <w:p>
      <w:r>
        <w:t>шінің жарылатын бөтелкелерінің үлесі нақты түрде түрақты</w:t>
        <w:br/>
        <w:t>және белгілі, бүл үлестің көп не аз болуы да маңыздылыққа</w:t>
        <w:br/>
        <w:t>ие емес. Келтірілген зияндар өндірістің түрақты шығындары-</w:t>
        <w:br/>
        <w:t>ның мәні және жалақының, материалдардың және т.б. шығын-</w:t>
        <w:br/>
        <w:t>дары тәрізді түтынушыға салынады. Және де, егер тіпті жеке</w:t>
        <w:br/>
        <w:t>алғандағы өндірушіде мүндай жағдайлар оның түрақты шаманы</w:t>
        <w:br/>
        <w:t>анықтауына мүмкіндік беретіндей жиі кездеспесе де (қысқа</w:t>
        <w:br/>
        <w:t>мерзімдер ішінде), бұл нәтижені өндірушілердің үлкен жиын-</w:t>
        <w:br/>
        <w:t>тығы туралы деректердің негізіңде оңай алуға болады. Бүл -</w:t>
        <w:br/>
        <w:t>сөзсіз әдеттегі суреттеуде өрт кезіндегі шығындарды бағалауы</w:t>
        <w:br/>
        <w:t>мүмкін болып табылатын сақтандыру қағидасының тура өзі.</w:t>
        <w:br/>
        <w:t>Нақты бір үйдің қашан өртеніп кететіндігін тап басып айтып</w:t>
        <w:br/>
        <w:t>бере алатын адамды кездестіре алмайсыз және көптеген үй</w:t>
        <w:br/>
        <w:t>иелерінің өрттен болатын шығындарды тұрақты шамаға жат-</w:t>
        <w:br/>
        <w:t>қызуға мүмкіндік беретіндей (кейбіреулеріне бүл мүмкін болса</w:t>
        <w:br/>
        <w:t>да) жылжымайтын мүлкі де көп емес. Бірақ сақтандырудың</w:t>
        <w:br/>
        <w:t>мағынасы бүл деректі адамдардың көп санын қамту үшін</w:t>
        <w:br/>
        <w:t>кеңейту мен күтпеген шығындар мен түрақты шығындардың</w:t>
        <w:br/>
        <w:t>алдын алуда екендігі жақсы таныс.</w:t>
        <w:br/>
        <w:t>Ой-түжырымдары қатаң күйге емес, нақты мүмкіндік</w:t>
        <w:br/>
        <w:t>сипатына ие болған уақытта саналы мақсатты мінез-қүлықтың</w:t>
        <w:br/>
        <w:t>ұйымдастырумен байланысқан нақты қиындықтары міндетті</w:t>
        <w:br/>
        <w:t>түрде өсумен болады. Тіпті әмбебал байланыстар туралы сөз</w:t>
        <w:br/>
        <w:t>болған кезде де пікір баяндауыштарының арасындағы бүл</w:t>
        <w:br/>
        <w:t>байланысты орнату өте қиынға түседі - қиынға түсетіні сон-</w:t>
        <w:br/>
        <w:t>дай, біздің байқағанымыздай, бүл белгілі бір деңгейде дәлдік-</w:t>
        <w:br/>
        <w:t>пен істелгенінің өзінде де, бүл тек зертханадағы кең ауқымды</w:t>
        <w:br/>
        <w:t>466</w:t>
        <w:br/>
        <w:t>монополияландырылған игілікті өндіруге қол жеткізу мүмкін-</w:t>
        <w:br/>
        <w:t>дігінен айырылып тұрғанынша, әсер тап сол олар оны өндіруге</w:t>
        <w:br/>
        <w:t>физикалық қабілетсіз болатындай секілді және сол арқылы</w:t>
        <w:br/>
        <w:t>өндіріс құралдары қаншалықты ұқсас болғанымен, олардың</w:t>
        <w:br/>
        <w:t>арасында әр түрлі сауда маркаларының тауарлары секілді</w:t>
        <w:br/>
        <w:t>экономикалық айырмашылық туындайды.</w:t>
        <w:br/>
        <w:t>Әдеттегі мағынадағы монополия, яғни, басқаруды шоғыр-</w:t>
        <w:br/>
        <w:t>ландыру тек түгелдей дерлік толық болған жағдайда ғана</w:t>
        <w:br/>
        <w:t>пайдалы. Бірақ егер үйымдық шығындар төмен немесе атымен</w:t>
        <w:br/>
        <w:t>жоқ болса, сатып алу-сату үшін қол жетерлік ресурс бірлігінің</w:t>
        <w:br/>
        <w:t>мөлшерін үзіліссіз ұлғайтуға стимул болуы мүмкін. Өнімділік</w:t>
        <w:br/>
        <w:t>негізінде үлестіру теориясының кейбір оппоненттері аталған</w:t>
        <w:br/>
        <w:t>ұлғаюдың шамасына орай осындай ресурс бірлігінің өнімі</w:t>
        <w:br/>
        <w:t>теориялық түрде одан сайын жылдам өседі және осы мән-жай</w:t>
        <w:br/>
        <w:t>ресурс бірлігінің мөлшерін тіпті өте ұсақ масштабтағы опера-</w:t>
        <w:br/>
        <w:t>циялар деңгейінде құрамдастыруға және шексіз үстемелеуге</w:t>
        <w:br/>
        <w:t>белгілі бір стимулдар жасайды. Ресурстар блогы егер оның</w:t>
        <w:br/>
        <w:t>құрайтын бірліктер жекелеген мәмілелердің мәні болғанда алуға</w:t>
        <w:br/>
        <w:t>болатыннан артық алатын қосымша сыйақы монополия</w:t>
        <w:br/>
        <w:t>жағдайындағыдай тұтынушылардан өндірілетін көтерілген</w:t>
        <w:br/>
        <w:t>төлемдерден емес, берілген блокпен байланысты пайдаланы-</w:t>
        <w:br/>
        <w:t>латын басқа ресурстардың үлестерінен туындайды.</w:t>
        <w:br/>
        <w:t>Теориялық жүктеу ережелері кезінде бәсекелес өндіріс</w:t>
        <w:br/>
        <w:t>құралдарының кез келген осындай тобының әрбір өкілі шамасы</w:t>
        <w:br/>
        <w:t>неғұрлым төмен мәндегі позицияда жайғасқан топтың өкілінен</w:t>
        <w:br/>
        <w:t>тікелей тәуелді болатын сыйақы алады, яғни, сайып келгенде</w:t>
        <w:br/>
        <w:t>барлығы “біреуіне”, ал біреуі - барлығына тәуелді болып</w:t>
        <w:br/>
        <w:t>шығады. Бірақ егер осындай өндіріс құралдарының екеуі немесе</w:t>
      </w:r>
    </w:p>
    <w:p>
      <w:r>
        <w:t>одан артығы біріксе және бәсекелестікке жекелеп емес, біртүтас</w:t>
        <w:br/>
        <w:t>бүтін ретінде кірсе, онда олар өздерінің жеке алынған “шекті”</w:t>
        <w:br/>
        <w:t>өнімдерінен асып түсетін қатардың төменгі шетінен бірнеше</w:t>
        <w:br/>
        <w:t>бірліктің жиынтық өнімін ала алады. Сондықтан кемел</w:t>
        <w:br/>
        <w:t>бәсекелестік шарттарында олар құрамдасатын және мәмілеге</w:t>
        <w:br/>
        <w:t>бір бірлік ретінде кіретін болады және тап сол стимул оларды</w:t>
        <w:br/>
        <w:t>нәтижесінде монополия туындағанға дейін құрамдастырылуын</w:t>
        <w:br/>
        <w:t>жалғастыра беруге мәжбүр етеді.</w:t>
        <w:br/>
        <w:t>Іс жүзінде суреттелген процестің оны тоқтатуға күш салатын-</w:t>
        <w:br/>
        <w:t>дай алысқа кетпейтінін айтудың қажеті жоқ. Ақыр аяғында</w:t>
        <w:br/>
        <w:t>теориялық кемел бәсекелестік идеясының өзінде гегельдік</w:t>
        <w:br/>
        <w:t>мағынада белгілі бір ішкі қайшылық бар. Нақты қорытынды</w:t>
        <w:br/>
        <w:t>ахуал жайлы бал ашу - жеміссіз кәсіп, бірақ егер әрине,</w:t>
        <w:br/>
        <w:t>жалпы қоғамның немесе оның мүшелерінің бірінің Ле/ішт</w:t>
        <w:br/>
        <w:t>отпінт сотға отпез (бәрінің бәріне қарсы соғысына)| бетбүрыс-</w:t>
        <w:br/>
        <w:t>459</w:t>
        <w:br/>
        <w:t>Осыған сәйкес ол өндірушілерге игіліктерді жасап және оларды</w:t>
        <w:br/>
        <w:t>дайындап, уақыты келгенде қабылдайтын шешімдерді тосып</w:t>
        <w:br/>
        <w:t>ұстап отыруға мүмкіндік береді. Бұл шешімінің кілті - “үлкен</w:t>
        <w:br/>
        <w:t>сандардың заңы”, атап айтқанда тәуекелді (немесе тұрлау-</w:t>
        <w:br/>
        <w:t>сыздықты) біріктіру. Тұтынушы үшін өзі - жалғыз және</w:t>
        <w:br/>
        <w:t>қайталанбас болып табылады, бірақ өндіруші үшін ол - кез</w:t>
        <w:br/>
        <w:t>келген жеке тұлға сіңіп, жоғалып кетіп отыратын жай ғана</w:t>
        <w:br/>
        <w:t>бет перде болып табылады. Сонда, сырт жақта тұрып бақылап</w:t>
        <w:br/>
        <w:t>түрған адам жеке тұлғаның өзінің тұтынушылық сұраныстарын</w:t>
        <w:br/>
        <w:t>байқайтынымен салыстырғанда, көпшіліктің түтынушылық</w:t>
        <w:br/>
        <w:t>сұраныстарын көп күш жүмсамай-ақ және де алдын ала байқай</w:t>
        <w:br/>
        <w:t>алады екен. Бұл ерекше қайталанбас қүбылыс бізге экономи-</w:t>
        <w:br/>
        <w:t>калық жүйенің ең басты сипаттамасын. Нарыққа арналған</w:t>
        <w:br/>
        <w:t>өндірісті, тиісінше бұдан ары қарай тұрлаусыздықтың тиімділігі</w:t>
        <w:br/>
        <w:t>зерттелетін ортаның жалпы сипатын береді.</w:t>
        <w:br/>
        <w:t>Біздің көзқарасымыздың тұрғысынан алып қарағанда, түр-</w:t>
        <w:br/>
        <w:t>лаусыздықтармен байланысты нақты дәйектер, біріншіден,</w:t>
        <w:br/>
        <w:t>жағдайларды топтастырудың жолы арқылы оның аумағын</w:t>
        <w:br/>
        <w:t>азайтудың мәні, екіншіден, оны жеңудің әрекетін белгілі бір</w:t>
        <w:br/>
        <w:t>жеке тұлғалардың немесе топтардың қолына жинақтап беретін</w:t>
        <w:br/>
        <w:t>тұрлаусыздыққа қатысты жеке тұлғалардың әр түрлі қатынасы.</w:t>
        <w:br/>
        <w:t>“Еркін кәсіпкерлік” - біздің қазіргі заманымыздағы билік</w:t>
        <w:br/>
        <w:t>жүргізіп тұрған бейне. Оның нарыққа арналған жай өндірістен</w:t>
        <w:br/>
        <w:t>айырмашылығы тұрлаусыздық тобына тұрлаусыздыққа бейім-</w:t>
        <w:br/>
        <w:t>делу қызметінің мамандандырылуы қосылатындығында. Ол</w:t>
        <w:br/>
        <w:t>болашақтағы тұүтынушылықты болжау мен өндірісті тиісінше</w:t>
        <w:br/>
        <w:t>басқарудың мәселелері бойынша туындайды. Еркін кәсіп-</w:t>
        <w:br/>
        <w:t>керлік жағдайында тұтынушыдан арақашықтықта оңаша-</w:t>
        <w:br/>
        <w:t>ланған осы мәселенің шешімі өндірушілердің үлкен тобынан</w:t>
        <w:br/>
        <w:t>алынып, “кәсіпкерлердің” шектеулі тобына немесе “іскер</w:t>
        <w:br/>
        <w:t>адамдардың” қүзіретінің саласына өтеді. Өндірушілердің негізгі</w:t>
        <w:br/>
        <w:t>тобы өндіріске жауапты бақылауды жүзеге асыруларын тоқта-</w:t>
        <w:br/>
        <w:t>тады да, кәсіпкерлерге өндірістік қорларды (жер мен капи-</w:t>
        <w:br/>
        <w:t>талдың еңбегін) жеткізуші түріндегі жәрдемші рөлін өзіне</w:t>
        <w:br/>
        <w:t>қабылдап, оларды белгіленген келісім-шарт бағасы бойынша</w:t>
        <w:br/>
        <w:t>кәсіпкерге тұтастай жеке басқаруға береді.</w:t>
        <w:br/>
        <w:t>Тұрлаусыздықтарды жеңу тәсілдерінің жоғарыда келті-</w:t>
        <w:br/>
        <w:t>рілген жіктеу тәртібімен жүре отырып, бірқатар институттарды</w:t>
        <w:br/>
        <w:t>немесе бірігу жолымен тұрлаусыздықтарды жеңу бағытының</w:t>
      </w:r>
    </w:p>
    <w:p>
      <w:r>
        <w:t>нәтижесі түрінде туындайтын ерекше құбылыстарды қарас-</w:t>
        <w:br/>
        <w:t>тырамыз. Бұл механизмдердің ең анығы және жақсы танысы</w:t>
        <w:br/>
        <w:t>- сақтандыру. Ол түрлаусыздықты оның жеке жағдайлары</w:t>
        <w:br/>
        <w:t>бойынша емес, топтарымен операциялау жолымен жойып</w:t>
        <w:br/>
        <w:t>471</w:t>
        <w:br/>
        <w:t>Бірнеше рет атап өтілгендей, ең басынан бастап жетілген</w:t>
        <w:br/>
        <w:t>бәсекелестіктің жетістіктері үшін талап етілетін, жеңілдетілген</w:t>
        <w:br/>
        <w:t>нақтылықтың арасындағы ең бастысы бәсекелестік жүйесінің</w:t>
        <w:br/>
        <w:t>әрбір қатысушысына тән болып келетін нақты барлығын</w:t>
        <w:br/>
        <w:t>білушілік туралы жорамал болып табылады. Осы тараудың</w:t>
        <w:br/>
        <w:t>басты міндеті осы жорамалды талдау болып табылады. Біз</w:t>
        <w:br/>
        <w:t>білім теориясына қысқаша шолу жасауға қамданып және де</w:t>
        <w:br/>
        <w:t>табиғат туралы және білімнің шектеулігі мен оның мінез-</w:t>
        <w:br/>
        <w:t>құлықтармен арасындағы байланыстары жайында нақты</w:t>
        <w:br/>
        <w:t>ұғымды қалыптастыруымыз қажет. Осындай жолмен алынған</w:t>
        <w:br/>
        <w:t>қорытындылар білімнің жетілдірілмегендігімен байланысты</w:t>
        <w:br/>
        <w:t>экономикалық құбылыстарды анықтауға мүмкіндік береді.</w:t>
        <w:br/>
        <w:t>П тарауда бәсекелестіктің механизміндегі кідірістер мен</w:t>
        <w:br/>
        <w:t>пайданың пайда болуы экономикалық жағдайлармен “байла-</w:t>
        <w:br/>
        <w:t>нысты екендігі айтылған болатын, бірақ бүл байланыс жанама</w:t>
        <w:br/>
        <w:t>сипатқа ме, өйткені пайда кәсіпкерлердің өндірістік қызмет</w:t>
        <w:br/>
        <w:t>көрсетудің түрлеріне келісім-шарттарды уақытында және</w:t>
        <w:br/>
        <w:t>белгіленген мөлшерлемелер бойынша бекітетіндігінің арқа-</w:t>
        <w:br/>
        <w:t>сында пайда болады. ал оларды пайдаланғаннан түсетін табыс</w:t>
        <w:br/>
        <w:t>дайын болған өнімді нарыққа алып шығып сата бастаған</w:t>
        <w:br/>
        <w:t>кезден бастап түсе бастайды. Осылайша, өндірістік қызмет</w:t>
        <w:br/>
        <w:t>көрсетудің түрлері үшін болатын бәсекелестік күрес жорамал-</w:t>
        <w:br/>
        <w:t>дарға негізделеді.</w:t>
        <w:br/>
        <w:t>Сонымен бірге, ІІ бөлімде көрсетілгендей, нақты бір жағ-</w:t>
        <w:br/>
        <w:t>дайларды алдын ала көре білу ақаусыз пайда түспейтін жүк-</w:t>
        <w:br/>
        <w:t>теудің қажетті шарты болып табылмайды, себебі ендігі мүмкін</w:t>
        <w:br/>
        <w:t>болатын барлық баламалы нұсқалар белгілі және де олардың</w:t>
        <w:br/>
        <w:t>әрқайсысын да іске асырудың мүмкіндігі дәл белгіленген.</w:t>
        <w:br/>
        <w:t>Тіпті, іскер адам жекелеген жобалардың нәтижелерін алдын</w:t>
        <w:br/>
        <w:t>ала біле алмайтын болса да, егер де оған мүмкін түпкі нәти-</w:t>
        <w:br/>
        <w:t>желердің әрбірінің жорамалды сапалық бағалаулары белгілі</w:t>
        <w:br/>
        <w:t>болса, онда ол балама ұсыныстардың ішінен таңдауды жүргізе</w:t>
        <w:br/>
        <w:t>отырып өрекет ете алады. Мәселе мынада, есептеулер көптеген</w:t>
        <w:br/>
        <w:t>кәсіпорындардың негізінде жасалған кезде (ол осы бір кәсіп-</w:t>
        <w:br/>
        <w:t>кердің қызметінің саласының шеңберінде бола ма, әлде істің</w:t>
        <w:br/>
        <w:t>барлық саласының шеңберінде бола ма), жоғалғандарды</w:t>
        <w:br/>
        <w:t>тұрақты шығындардың қатарына жатқызуға болады. Бүндай</w:t>
        <w:br/>
        <w:t>ерекше шығындарды, әрине, толық көлемде есептеуге тура</w:t>
        <w:br/>
        <w:t>келеді, бірақ бүлар басқа кез келген болуы міндетті жүмса-</w:t>
        <w:br/>
        <w:t>латын қаражаттар сияқты, сонымен бірге пайданың сатылу</w:t>
        <w:br/>
        <w:t>бағасы мен жалпы шығындардың арасындағы айырмашылық</w:t>
        <w:br/>
        <w:t>болып табылатынындай, шығындардың өзі. Көбірек немесе</w:t>
        <w:br/>
        <w:t>азырақ таза түріндегі бүндай жағдайлар күнделікті өмірде</w:t>
        <w:br/>
        <w:t>4в</w:t>
        <w:br/>
        <w:t>құбылыстармен салыстыру мүмкіндігі болуы қажет. Басқаша</w:t>
        <w:br/>
        <w:t>айтсақ, біз табиғаттағы заттардың құрылысы қолдан-қолға</w:t>
        <w:br/>
        <w:t>өтпейтінін, әрі кездейсоқ бейнелерге үйлесімді келе алмай-</w:t>
      </w:r>
    </w:p>
    <w:p>
      <w:r>
        <w:t>тыны мен топтаулардың саны шектелінгенін немесе байланыс-</w:t>
        <w:br/>
        <w:t>тардың тұрақтылығы орын алып отырғандығын жорамал-</w:t>
        <w:br/>
        <w:t>дауымыз қажет. Бұл - қисындылықты зерттейтіндерге таныс,</w:t>
        <w:br/>
        <w:t>“таптық ақиқаттың” догмасы.</w:t>
        <w:br/>
        <w:t>Бірақ тіпті бұның өзі де жеткіліксіз болып табылады.</w:t>
        <w:br/>
        <w:t>Егер де нысандарды жіктеу барлық қатынастарда ұқсас топтарға</w:t>
        <w:br/>
        <w:t>немесе мәні бойынша ұқсас заттарға келтірілсе, сонда Да олар-</w:t>
        <w:br/>
        <w:t>дың түрлерінің саны ақыл-ойдың -шегіне сыймайтын дәрежеде</w:t>
        <w:br/>
        <w:t>болады.</w:t>
        <w:br/>
        <w:t>Осылайша, заттардың өзінің түрлері емес, өндеуге жататын</w:t>
        <w:br/>
        <w:t>қасиеттердің немесе заттардың ұқсастық нұсқаларының жинағы</w:t>
        <w:br/>
        <w:t>қоршаған әлемге қатысты нақты ой түжырымдарын шығарған</w:t>
        <w:br/>
        <w:t>кезде қабылданатын жүмыс жорамалдары болып табылады;</w:t>
        <w:br/>
        <w:t>біз соңғыларымен жүмыс істей алмаймыз. Осы заттарға біздің</w:t>
        <w:br/>
        <w:t>назарымызды аударуға әсерін тигізетін заттардың қасиетінің</w:t>
        <w:br/>
        <w:t>саны, сонымен бірге заттардың байланыстары арасындағы</w:t>
        <w:br/>
        <w:t>нұсқалардың саны біздің ақыл-ойымыз қамти алатындай</w:t>
        <w:br/>
        <w:t>дәрежеде шектеулі болуы қажет. )</w:t>
        <w:br/>
        <w:t>Жалпы сапалық сипаттамалары бір текті болмайтын және</w:t>
        <w:br/>
        <w:t>де оларға осы сипаттамалармен белгіленетін топтың барлық</w:t>
        <w:br/>
        <w:t>нысандарына бірдей таратылатын бірден бір дәл мағына беруге</w:t>
        <w:br/>
        <w:t>болмайтын дәрежеде, қисынды қорытындыларды топтың бір</w:t>
        <w:br/>
        <w:t>өкілінен екіншісіне орнын ауыстыру анық жаңылысқандық</w:t>
        <w:br/>
        <w:t>болар еді. Жіктеу қандай да бір құбылыста барабарлықты</w:t>
        <w:br/>
        <w:t>жорамалдайды. Біз әрқашанда Да осындай негізде әр түрлі</w:t>
        <w:br/>
        <w:t>заттарға ұқсастықты жазамыз да, оларды бір топқа жатқызамыз</w:t>
        <w:br/>
        <w:t>және де бір нысанның мінез-құлқынан басқасының мінез-</w:t>
        <w:br/>
        <w:t>құлқы туралы қорытынды жасаймыз деп толық сеніммен</w:t>
        <w:br/>
        <w:t>айтуға болмайды. Бір заттың басқа бір затпен қисынды байла-</w:t>
        <w:br/>
        <w:t>нысын туғызатын күш, көбіне жұмбақ болып қала береді</w:t>
        <w:br/>
        <w:t>және де, мүмкін, нақты ой тұжырымын жасауға мүмкіндік</w:t>
        <w:br/>
        <w:t>беретін осы заттардағы қандай да бір жалпы қасиетке бай-</w:t>
        <w:br/>
        <w:t>ланысты емес.</w:t>
        <w:br/>
        <w:t>Біздің мүддеміз нысанның физикалық сипаттамасы - көле-</w:t>
        <w:br/>
        <w:t>мімен, салмағымен, тығыздығымен және т.б. арқылы толықтай</w:t>
        <w:br/>
        <w:t>анықталатын нысанның мінез-құлқының қандай да бір тар</w:t>
        <w:br/>
        <w:t>құбылысымен шектелген кезде ғана дәл білімді алуға және</w:t>
        <w:br/>
        <w:t>оны жетілдірілген зертханалық әдістердің көмегі арқылы</w:t>
        <w:br/>
        <w:t>нақты иеленуге болады. Күнделікті өмірде шешім дөрекі</w:t>
        <w:br/>
        <w:t>“беткі қабаттағы” бағалаулардың негізінде қабылданады.</w:t>
        <w:br/>
        <w:t>465</w:t>
        <w:br/>
        <w:t>соғұрлым дәлірек бейімделу жүзеге асырылады әрі өмірдің</w:t>
        <w:br/>
        <w:t>де мәні мен маңызы толығырақ бола түседі.</w:t>
        <w:br/>
        <w:t>Ғылым оның себеп-салдарлық қатардағы орнын анықтап</w:t>
        <w:br/>
        <w:t>көрсете немесе оның атқаратын рөлі туралы анықтама бере</w:t>
        <w:br/>
        <w:t>алмайды. Сана өзіндік қайталанбас құбылыс болып табылады.</w:t>
        <w:br/>
        <w:t>Бейімделу процесін түсіндіру тікелей ынталандыру мен сырт-</w:t>
        <w:br/>
        <w:t>қы ортаның әсеріне жауап беру терминдері арқылы жүзеге</w:t>
        <w:br/>
        <w:t>асырылады, және де: алдымен - біріншісі, ал одан кейін -</w:t>
        <w:br/>
        <w:t>екіншісі. Дегенмен де біз өзіміздің жеке тәжірибемізден білеті-</w:t>
        <w:br/>
        <w:t>німіздей, біз өткен уақыттағы ынталандыруға емес, болашақ-</w:t>
        <w:br/>
        <w:t>тағы істердің барысының “бейнесіне” назар аударамыз: саналы</w:t>
        <w:br/>
        <w:t>ақыл бүл “бейненің” бейімділіктің бір сәттік ынтамен байла-</w:t>
        <w:br/>
        <w:t>ныста болған кезінде емес, “ішкі себептермен пайда болған”</w:t>
      </w:r>
    </w:p>
    <w:p>
      <w:r>
        <w:t>және болашаққа бағытталған болып табылатын уақыттың бар-</w:t>
        <w:br/>
        <w:t>лығында да бар болатынын және маңызды рөл атқаратынын</w:t>
        <w:br/>
        <w:t>айтады.</w:t>
        <w:br/>
        <w:t>Сонымен, болашақтағы жағдайларды өзгертуге бағытталған</w:t>
        <w:br/>
        <w:t>және де бүгінгі күннің жағдайларынан туындайтын ой тұжы-</w:t>
        <w:br/>
        <w:t>рымдарға негізделген іс-қимылдардың бейнесі саналы әрекет-</w:t>
        <w:br/>
        <w:t>тің әмбебап түрі болып табылады. Осы іс-қимылдардың негі-</w:t>
        <w:br/>
        <w:t>зінде түйсік, бірақ сонымен қатар екі түрлі ой түжырымы</w:t>
        <w:br/>
        <w:t>жатыр. Біз өзіміз араласпаған кезде болашақтағы жағдайдың</w:t>
        <w:br/>
        <w:t>қандай болатындығы туралы және де оған біздің әрекетіміз</w:t>
        <w:br/>
        <w:t>қандай өзгерістер енгізетіндігі туралы қорытындылар жасауы-</w:t>
        <w:br/>
        <w:t>мыз керек.</w:t>
        <w:br/>
        <w:t>Сананың қызметі ой-тұжырымдардың қорытындыларынан</w:t>
        <w:br/>
        <w:t>түрады, және де жалпы алғанда сана көбіне қисынға негіз-</w:t>
        <w:br/>
        <w:t>делген, яғни, үтымды негізделген. Тағы да бұл арқылы мақ-</w:t>
        <w:br/>
        <w:t>сатты бағытталушылықтың әрекетіне сезінумен байланыссыз</w:t>
        <w:br/>
        <w:t>заттар қатысады және де ақыл-ой, жалпы сананың өзі сияқты,</w:t>
        <w:br/>
        <w:t>болашаққа бағытталған, сонымен бірге автоматты, мМехани-</w:t>
        <w:br/>
        <w:t>калық дәлдіктің жоқтығы, қателесулерге ұшыраушылық осы</w:t>
        <w:br/>
        <w:t>құбылысқа тән қасиет болып табылады.</w:t>
        <w:br/>
        <w:t>Бірақ, шын мәнінде біз өзіміздің әрекетімізді басқаруға</w:t>
        <w:br/>
        <w:t>себеп болатындар физикалық түрдегі жағдайлардан емес,</w:t>
        <w:br/>
        <w:t>біздің санамызда орын алатын жағдайлардан туындайды деп</w:t>
        <w:br/>
        <w:t>есептеуіміз керек. Жаңа “мінез-құлық ғылымының” қызу</w:t>
        <w:br/>
        <w:t>қанды жақтаушыларының асығыс баяндамаларына қарамас-</w:t>
        <w:br/>
        <w:t>тан, ол қандай да бір уақыт өткеннен кейін психологияны</w:t>
        <w:br/>
        <w:t>(басқа бір үғымды білдіретін) немесе тарихи қалыптасқан</w:t>
        <w:br/>
        <w:t>түріндегі білім теориясын ауыстырады дап ойлау Тіпті де</w:t>
        <w:br/>
        <w:t>ақылға қонымсыз болып табылады.</w:t>
        <w:br/>
        <w:t>Дұрыс ой, немесе тура мағынасында айтқанда “заттар”</w:t>
        <w:br/>
        <w:t>463</w:t>
        <w:br/>
        <w:t>шешетін болса, онда осы пікір - не белгілі бір кепілдік берілген</w:t>
        <w:br/>
        <w:t>табысты күту, не үлкен табыстың нақты мүмкіндігінің бар</w:t>
        <w:br/>
        <w:t>екендігіне сену. Кәсіпкердің күту шекарасынан тыс жатқан</w:t>
        <w:br/>
        <w:t>кез келген нәтиже ойындағы табыстың көлемі кез келген</w:t>
        <w:br/>
        <w:t>жаққа ауытқып кетуіне байланысты, кәсіпкердің өзі үшін</w:t>
        <w:br/>
        <w:t>сенімділігі аз болып табылады.</w:t>
        <w:br/>
        <w:t>Түрлаусыздықты азайтудың мүмкіндігі жағдайлардың екі</w:t>
        <w:br/>
        <w:t>негізгі жиынтығына тәуелді. Біріншіден, егер нәтижелерді</w:t>
        <w:br/>
        <w:t>топтар бойынша жіктесе, онда осы нәтижелерді жеке алып</w:t>
        <w:br/>
        <w:t>қарағандағымен салыстырғанда тұрлаусыздықтар аз кездесетін</w:t>
        <w:br/>
        <w:t>болады.</w:t>
        <w:br/>
        <w:t>Екіншіден, тұрлаусыздықтың азаюына оған әр түрлі жеке</w:t>
        <w:br/>
        <w:t>тұлғалар әр түрлі көзқараста болатындығына байланысты оқи-</w:t>
        <w:br/>
        <w:t>ғалар (немесе оқиғалардың жиынтығы) өзінің көмегін тигізеді.</w:t>
        <w:br/>
        <w:t>Бұл айырмашылықтардың саны көп, және біз қазір оларды</w:t>
        <w:br/>
        <w:t>санауды бастаймыз. Айта кетейік, бүл олардың адамдардың</w:t>
        <w:br/>
        <w:t>өзіне де және де сонымен бірге олардың осы мәселеге байла-</w:t>
        <w:br/>
        <w:t>нысты ұстанған бағытына да тән болады. Түрлаусыздықты</w:t>
        <w:br/>
        <w:t>женудің ең басты екі тәсілін атауға болады: оны топтау арқылы</w:t>
        <w:br/>
        <w:t>немесе оны “алып жүруге” арналған адамдарды таңдау, атап</w:t>
        <w:br/>
        <w:t>айтқанда, тиісінше “бірігу” (сопзойаайоп) немесе “мамандан-</w:t>
        <w:br/>
        <w:t>дыру” арқылы азайту. Біз осы тәсілге тағы да екеуін қосуы-</w:t>
      </w:r>
    </w:p>
    <w:p>
      <w:r>
        <w:t>мыз қажет, олардың анықтығы сондай, оларды талқылап жату</w:t>
        <w:br/>
        <w:t>Да керек емес: олар болашақтағы басқару және өте жоғары</w:t>
        <w:br/>
        <w:t>жорамалдаудың мүмкіндігі. Бүлардың арасында өте тығыз бай-</w:t>
        <w:br/>
        <w:t>ланыс бар, өйткені білімнің басты нақты мағынасы - басқара</w:t>
        <w:br/>
        <w:t>білу өнері, және де сонымен бірге осы екі тәсіл де өркениеттің</w:t>
        <w:br/>
        <w:t>жалпы дамуымен, технологияларды жетілдірумен және білімнің</w:t>
        <w:br/>
        <w:t>өсуімен тікелей байланысты. Шамасы, бесінші тәсіл туралы</w:t>
        <w:br/>
        <w:t>да айта кеткен дүрыс шығар, ол - қолайсыз кездейсоқ-</w:t>
        <w:br/>
        <w:t>тықтардың салдарларының кірігуі.</w:t>
        <w:br/>
        <w:t>Тұрлаусыздықты жеңудің аталған бес тәсілінен басқа, тағы</w:t>
        <w:br/>
        <w:t>да біреуі - алтыншы тәсіл Де болады: қаншалықты мүмкін</w:t>
        <w:br/>
        <w:t>болғандығына байланысты экономикалық қызметке тұрлаусыз-</w:t>
        <w:br/>
        <w:t>дықты ең төменгі шамаға дейін жеткізетіндей бағыт беріп және</w:t>
        <w:br/>
        <w:t>де тұрлаусыздықтың неғүрлым жоғары деңгейін көрсететін қыз-</w:t>
        <w:br/>
        <w:t>меттің түріне жоламауға тырысу қажет.</w:t>
        <w:br/>
        <w:t>Бірақ тұтынушы өзінің игіліктеріне тіпті алдын ала келісім</w:t>
        <w:br/>
        <w:t>шарт та жасамайтынын айта кету керек. Бүған оның игілік-</w:t>
        <w:br/>
        <w:t>тердің соңғы кезеңіне қарай төлем төлей алу мүмкіндігінің</w:t>
        <w:br/>
        <w:t>белгісіздігі де жартылай себеп болар, бірақ, шындап келгенде</w:t>
        <w:br/>
        <w:t>бұл онша маңызды да емес. Басты себеп -. оның өзі де бола-</w:t>
        <w:br/>
        <w:t>шақта қанша және қаншалықты тілейтінін білмейтіндігінде.</w:t>
        <w:br/>
        <w:t>470</w:t>
        <w:br/>
        <w:t>жіберу қағидасы түрінде суреттелген болатын. Кітаптың басқа</w:t>
        <w:br/>
        <w:t>жерлеріндегідей, тұрлаусыздық теориясын алдыңғы тарауда</w:t>
        <w:br/>
        <w:t>талқылаған кезімізде, біз өлшенетін және өлшенбейтін түрлау-</w:t>
        <w:br/>
        <w:t>сыздықтардың арасындағы негізгі айырмашылықтарды тап</w:t>
        <w:br/>
        <w:t>басып көрсеткен болатынбыз. Өлшену осы бір жағдайда өзіне</w:t>
        <w:br/>
        <w:t>ұқсастарға енгізуге және әр түрлі нәтижеге ие болуы мүмкін</w:t>
        <w:br/>
        <w:t>топтардың элементтерінің арасындағы үйлесімділікті белгі-</w:t>
        <w:br/>
        <w:t>Леудің мүмкіндігіне байланысты болады. Жағдайлардың осы</w:t>
        <w:br/>
        <w:t>бір топтарға кірігуі дәл болуы мүмкін және де мүмкіндігі</w:t>
        <w:br/>
        <w:t>бірдей топтастырудың болашағын анықтап беруге көмектесетін</w:t>
        <w:br/>
        <w:t>дәл келулер мен орындарына қоюлар теориясының жорамалды</w:t>
        <w:br/>
        <w:t>негізінде әр түрлі нәтижелердің үйлесімін есептеуге мүмкіндік</w:t>
        <w:br/>
        <w:t>береді, бірақ істің нақты өмірлік тәжірибесінде мұндай жағ-</w:t>
        <w:br/>
        <w:t>дайлар болып тұрғанымен де, олар өте сирек кездеседі.</w:t>
        <w:br/>
        <w:t>Жіктеудің дәлдік дәрежесі бірталай жоғары болуы мүмкін,</w:t>
        <w:br/>
        <w:t>бірақ үйлесімділікті адам баласының тәжірибесі негізінде ғана</w:t>
        <w:br/>
        <w:t>белгілейді. Сақтандыру қағидасын, яғни болжалмаған</w:t>
        <w:br/>
        <w:t>кездейсоқ ірі шығындар тәуекелін онша үлкен емес белгі-</w:t>
        <w:br/>
        <w:t>ленген сомаға төлеу мүмкіндігін қосымша беру - топтар</w:t>
        <w:br/>
        <w:t>бойынша өте дәл топтаудың негізіндегі өлшеу мүмкіндігіне</w:t>
        <w:br/>
        <w:t>тәуелді болады.</w:t>
        <w:br/>
        <w:t>Түрлаусыздықты жеңуге себепкер бола алатын басқа бір</w:t>
        <w:br/>
        <w:t>қағидат -- мамандандыру. Осы мамандандырудың еркін</w:t>
        <w:br/>
        <w:t>кәсіпкерлік институтынан кейінгі қазіргі заманғы экономи-</w:t>
        <w:br/>
        <w:t>калық жүйедегі ең маңыздысы алыпсатарлық болып табы-</w:t>
        <w:br/>
        <w:t>лады. Бұл құбылыста сонымен қатар басқа да қағидаттар</w:t>
        <w:br/>
        <w:t>кездеседі және де тек бір ғана тұрлаусыздыққа бейімделу</w:t>
        <w:br/>
        <w:t>қызметін мамандандыру осы қызметті өз қолдарына алуға</w:t>
        <w:br/>
        <w:t>басқаларға қарағанда көп қызығушылық танытып отырған</w:t>
        <w:br/>
        <w:t>адамдардың қолыңда болуы, шамасы, ұтыстың ең басты емес,</w:t>
        <w:br/>
        <w:t>екінші дәрежедегі көзі болып табылатын сияқты. Қаралып</w:t>
        <w:br/>
        <w:t>отырған мамандандыру факторын жеке түлғалардың түрлау-</w:t>
        <w:br/>
        <w:t>сыздыққа қатысы бойынша өз араларындағы көптеген айырма-</w:t>
        <w:br/>
        <w:t>шылық түрінде, тиянақты түрде теориялық талдауды уақытша</w:t>
      </w:r>
    </w:p>
    <w:p>
      <w:r>
        <w:t>қоя түрған дұрыс сияқты. Мұндай талқылау келесі тарауда -</w:t>
        <w:br/>
        <w:t>кәсіпорын мен кәсіпкерлікті талдаумен байланысты қолданы-</w:t>
        <w:br/>
        <w:t>Латын болады. Ал қазіргі сәтте біз мамандандыру мен азайған</w:t>
        <w:br/>
        <w:t>тұрлаусыздықтың арасындағы кейбір алғышарттарды атап</w:t>
        <w:br/>
        <w:t>өткіміз келеді.</w:t>
        <w:br/>
        <w:t>Тұрлаусыздықты азайтудың ең маңызды нәтижесі оның</w:t>
        <w:br/>
        <w:t>өлшенетін тәуекелге түрін өзгертуі немесе мамандандыру дәле-</w:t>
        <w:br/>
        <w:t>Лінің өзінен келіп шығатын топтастыру жолы арқылы толық</w:t>
        <w:br/>
        <w:t>жою болып табылады. Алыпсатарлықтың істің жалпы сала-</w:t>
        <w:br/>
        <w:t>472</w:t>
        <w:br/>
        <w:t>кемімелі қайтарым заңына бағынышты. Бүл заңның негізіңде,</w:t>
        <w:br/>
        <w:t>айтылып кеткендей, жорамалдай білу мен тұжырымдарын іске</w:t>
        <w:br/>
        <w:t>асыра білу қасиеті жатыр. Жеке тұлғаның басқармақ болған</w:t>
        <w:br/>
        <w:t>операциясы неғұрлым кең көлемде болған сайын, оның тиімділігі</w:t>
        <w:br/>
        <w:t>де соғұрлым төмен болады. Кәсіпкерге деген сұраныс, басқа</w:t>
        <w:br/>
        <w:t>кез келген өндіріс қорларының түріне деген сұраныс сияқты,</w:t>
        <w:br/>
        <w:t>тікелей басқа құралдардың үсынысына тәуелді болып келеді.</w:t>
        <w:br/>
        <w:t>Кәсіпкерлердің үсыныстары мынадай факторлар бойынша</w:t>
        <w:br/>
        <w:t>анықталып отырады: (а) мүмкіндіктерінің болуы - бүл үғым</w:t>
        <w:br/>
        <w:t>әр түрлі элементтерді қамтиды; (6) оларды нақты практикада</w:t>
        <w:br/>
        <w:t>қолдануға дайын болу; (в) қанағаттандыруға кепілдік ұсынуы-</w:t>
        <w:br/>
        <w:t>ның мүмкіндігі; (г) осы саналған факторлардың бір адамға</w:t>
        <w:br/>
        <w:t>сәйкес келуі. Қоғам кәсіпорындарды сапалы түрде басқаруға</w:t>
        <w:br/>
        <w:t>ұмтылып отырғанда, бүған “мүмкіндіктер” мен “дайын болу-</w:t>
        <w:br/>
        <w:t>лар” арқылы немесе осы факторлардың барлығын да жеке</w:t>
        <w:br/>
        <w:t>ұсыну арқылы қол жеткізуге болады. Егер бүлар кепілдік</w:t>
        <w:br/>
        <w:t>арқылы мүмкіндіктермен бекітілмеген болса, қаражаттар текке</w:t>
        <w:br/>
        <w:t>рәсуә болып, қалғандары да босқа жүмсалатын болады.</w:t>
        <w:br/>
        <w:t>Шамасы, экономикалық тиімді үйымдастырудың мәселеле-</w:t>
        <w:br/>
        <w:t>рінің ішіндегі ең маңыздысы істі табысты басқара алатын</w:t>
        <w:br/>
        <w:t>адамдарды тауып, оларға жауапты бақылауды жүзеге асыруы-</w:t>
        <w:br/>
        <w:t>на мүмкіндік беретін тұрақты орындарды беруде болып</w:t>
        <w:br/>
        <w:t>табылса керек.</w:t>
        <w:br/>
        <w:t>Кәсіпкерлік қасиеттің ұсынысы ең басты факторлардың</w:t>
        <w:br/>
        <w:t>бірі болып табылады.</w:t>
        <w:br/>
        <w:t>Кез келген нақты бір кәсіпкердің табысының өсуі, бірін-</w:t>
        <w:br/>
        <w:t>шіден, оның мүмкіндіктерін іске асыра алуында, екіншіден,</w:t>
        <w:br/>
        <w:t>адамдар қоғамына қажеттігінде. Өте үлкен -пайдалардың</w:t>
        <w:br/>
        <w:t>қажетті шарттары мүмкіндіктер мен ықыластың жалпы төмен</w:t>
        <w:br/>
        <w:t>деңгейіндегі бірінші топтағы мүмкіндіктердің шектеулі</w:t>
        <w:br/>
        <w:t>ұсынысы болып табылады.</w:t>
        <w:br/>
        <w:t>Х тарау. Кәсіпорын және табыс</w:t>
        <w:br/>
        <w:t>(жалғасы). Жалақы менеджері</w:t>
        <w:br/>
        <w:t>Қазіргі заманда бизнес саласындағы типтік ұйымдастыру-</w:t>
        <w:br/>
        <w:t>шылық бірлік - бүл корпорация. Оның маңызды сипаттамасы</w:t>
        <w:br/>
        <w:t>- бөліп жайғастырылған меншік құқығы мен шоғырланды-</w:t>
        <w:br/>
        <w:t>рылған бақылауды үйлестіру. Теориялық тұрғыдан мүндай</w:t>
        <w:br/>
        <w:t>ұйымдастыру көп сатылы типтегі өкілдік демократияны біл-</w:t>
        <w:br/>
        <w:t>479</w:t>
      </w:r>
    </w:p>
    <w:p>
      <w:r>
        <w:t>түскен кәдімгі табыс. Мұндай қызмет көрсетуді кәсіпкер өзі</w:t>
        <w:br/>
        <w:t>басқарып отырған ісі бойынша жеке іске асырады (жалақы),</w:t>
        <w:br/>
        <w:t>не өзінің меншігін ұсынады (рента немесе капиталдан түскен</w:t>
        <w:br/>
        <w:t>табыс). Табыстың ерекше элементі де күрделі, өйткені ол өзі</w:t>
        <w:br/>
        <w:t>екі элементтен тұрады - есептеу Мен сәттілік. Бұл құбылысты</w:t>
        <w:br/>
        <w:t>барабар зерттеу мен талдау уақытты да, ойлылықты да талап</w:t>
        <w:br/>
        <w:t>етеді. Осы тарауда қойылған мәселелердің алғышарттары енді</w:t>
        <w:br/>
        <w:t>айқын болуы тиіс: бұл - өмірдің өзіне және мінез-құлықты</w:t>
        <w:br/>
        <w:t>мақсатты дұрыс бағыттауға тән болып келетін және істің сала-</w:t>
        <w:br/>
        <w:t>сында ой-тұжырымдарын шығаруды талап ететін тұрлаусыз-</w:t>
        <w:br/>
        <w:t>дықтың өзі; басқа қызметтер мамандандырылып қойғандықтан,</w:t>
        <w:br/>
        <w:t>адамдарды топтасып жұмыс істеп және де бақылаудың қызметін</w:t>
        <w:br/>
        <w:t>реттеуге мәжбүр ететін, еңбектің бөлінуінің есебінен жүретін</w:t>
        <w:br/>
        <w:t>үнемдеу; басқалардың қызметіне басшылық жасауға, олардың</w:t>
        <w:br/>
        <w:t>іс-әрекетінің нәтижелері үшін өзіне жауапкершілікті алуға</w:t>
        <w:br/>
        <w:t>міндеттейтін адам баласының болмысының қасиеті; және де,</w:t>
        <w:br/>
        <w:t>ақырында, тұрлаусыздықтың шарты, онда әрбір кәсіпкердің</w:t>
        <w:br/>
        <w:t>ой тұжырымына оның өзіне бір нәрсені алмастан бұрын,</w:t>
        <w:br/>
        <w:t>алдымен төлеуі міндетті келісім-шарттар бойынша түсетін та-</w:t>
        <w:br/>
        <w:t>быстың алғашқы мөлшеріне билік ететін, жалпы алғандағы іс</w:t>
        <w:br/>
        <w:t>әлемінің ой тұжырымы қарсы түрады.</w:t>
        <w:br/>
        <w:t>Алдымен кәсіпкерлік табыстың белгіленуіне көмектесетін</w:t>
        <w:br/>
        <w:t>процестің өзі туралы тағы да біраз сөз қозғайық. Оны ой-</w:t>
        <w:br/>
        <w:t>тұжырымды шығарумен байланысты емес, кәсіпкер төлейтін</w:t>
        <w:br/>
        <w:t>қызмет көрсеткені үшін келісім-шарттар бойынша түсетін</w:t>
        <w:br/>
        <w:t>табыстан ажыратып алу үшін, алдымен, соңғыларының жүк-</w:t>
        <w:br/>
        <w:t>телген табыстар, ал кәсіпкердің өзінің табысы қалдық табыстар</w:t>
        <w:br/>
        <w:t>болып табылатынын белгілейміз. Қандай да-бір мағынада</w:t>
        <w:br/>
        <w:t>кәсіпкердің табысы тіпті де “анықталмайды”, бүл - басқа</w:t>
        <w:br/>
        <w:t>табыстар “анықталып болғаннан” кейін, “қалатынның” өзі.</w:t>
        <w:br/>
        <w:t>Өндірістік көрсетілетін қызмет түрлерінің бағалары нарықта</w:t>
        <w:br/>
        <w:t>кәсіпкерлердің бәсекелестік күресінің барысында “белгі-</w:t>
        <w:br/>
        <w:t>ленеді”, бірақ та кәсіпкердің табысы белгіленбеген: оған белгі-</w:t>
        <w:br/>
        <w:t>ленген табыстарды төлегеннен кейінгі қалғандардың барлығы</w:t>
        <w:br/>
        <w:t>да кіреді.</w:t>
        <w:br/>
        <w:t>Жеке тұлға кәсіпкер болғаннан кейін оның табысының</w:t>
        <w:br/>
        <w:t>көлемі артық өнімді күтетін өндірістегі табысқа жете алатын-</w:t>
        <w:br/>
        <w:t>дығына, атап айтқанда, оның ой-тұжырымдарының қанша-</w:t>
        <w:br/>
        <w:t>лықты дүрыс болғандығына тәуелді. Бірақ, сонымен бірге</w:t>
        <w:br/>
        <w:t>кәсіпкердің табысы салыстырмалы түрде оның бәсекелес-</w:t>
        <w:br/>
        <w:t>терінің ой-тұжырымдарының дұрыс болмауына да немесе</w:t>
        <w:br/>
        <w:t>өзімен салыстырғанда нашар іскерлік қасиетіне де байланысты</w:t>
        <w:br/>
        <w:t>болатыны анық. Осы екі фактор - іскерлік қасиет пен осы</w:t>
        <w:br/>
        <w:t>477</w:t>
        <w:br/>
        <w:t>адамдардың табиғат туралы білімдерінің дәлдік дәрежесін және</w:t>
        <w:br/>
        <w:t>олардың осы білімді қабылдау қабілеттерін бағалаудың мүм-</w:t>
        <w:br/>
        <w:t>кіндігіне қарағанда, табиғатты тану мүмкіндіктеріне көп</w:t>
        <w:br/>
        <w:t>байланысты емес.</w:t>
        <w:br/>
        <w:t>Тиісінше, ұйымдастырылған қызметтің негізінде жатқан</w:t>
        <w:br/>
        <w:t>басты қағидат -- бүл жекелеген пайымдаулар мен шешімдерге</w:t>
        <w:br/>
        <w:t>тән тұрлаусыздықты нақты индивидтің шешімдерін топтас-</w:t>
        <w:br/>
        <w:t>тыру және оның сәттіліктері мен сәтсіздіктерінің қатынасын,</w:t>
        <w:br/>
        <w:t>яғни оқиғалардың тобы ретінде талқыланатын ойларының</w:t>
        <w:br/>
        <w:t>орта сапасын бағалау жолымен азайту болып табылады. Бүл</w:t>
        <w:br/>
        <w:t>тәуекелдерді біріктірудің ортақ принципінің қосымшасы, бірақ,</w:t>
      </w:r>
    </w:p>
    <w:p>
      <w:r>
        <w:t>бұл ерекше жағдайларға ғана қолданылады.</w:t>
        <w:br/>
        <w:t>Ұйымдағы жауапкершілікті бөлудің ерекшеліктері бизнес</w:t>
        <w:br/>
        <w:t>және оны меңгерудің сыйақысы ретіндегі табыс саласындағы</w:t>
        <w:br/>
        <w:t>тұрлаусыздықты талдауды күрделендіреді және қиындатады.</w:t>
        <w:br/>
        <w:t>Шешімдердегі қателер “тәуекелін” арқалау мен шешімдерді</w:t>
        <w:br/>
        <w:t>қабылдау қызметін нақты бөлу орын алады. Ол, мысалы,</w:t>
        <w:br/>
        <w:t>шешім қабылдайтын тұлға бекітілген жалақы алуы және сш-</w:t>
        <w:br/>
        <w:t>қандай тәуекелді көтермейтіндігі, ал тәуекелді көтеріп, табыс</w:t>
        <w:br/>
        <w:t>алатын, яғни акционерлер ешқандай шешім шығармаған және</w:t>
        <w:br/>
        <w:t>ештеңені бақыламаған кездегі корпорацияның жалдамалы</w:t>
        <w:br/>
        <w:t>менеджерінің жағдайынан анық көрінеді. Дегенмен, егер де</w:t>
        <w:br/>
        <w:t>бұған дейін айтылған жанама білім мен жанама жауапкершілік</w:t>
        <w:br/>
        <w:t>туралы мәселені назарға ала отырып, біраз ойлансақ, онда бүл</w:t>
        <w:br/>
        <w:t>қызметтерді бөлудің елес екендігі анықталады: қызметті</w:t>
        <w:br/>
        <w:t>бақылаудың дәл анықталған сипаты кезінде шешімдер қабылдау</w:t>
        <w:br/>
        <w:t>мен олар үшін жауапкершілік бірдей және ажыратылмайды.</w:t>
        <w:br/>
        <w:t>Осы қүбылыстарды ойлаудың ең көрнекі әдісі болып</w:t>
        <w:br/>
        <w:t>иерархияның ең “төменінен”, яғни қарапайым, біліктілігі</w:t>
        <w:br/>
        <w:t>жоқ жұмысшыдан бастау алады. Сол кезде тіпті ең дөрекі</w:t>
        <w:br/>
        <w:t>механикалық жұмыста қандай да бір мағынада түрлаусыз-</w:t>
        <w:br/>
        <w:t>дықты меңгерумен үшитасатындығы белгілі болады, себебі</w:t>
        <w:br/>
        <w:t>бұл жерде де дәл анықтау мүмкін емес ахуалмен кездесуге</w:t>
        <w:br/>
        <w:t>тура келеді.</w:t>
        <w:br/>
        <w:t>Дегенмен, жоғарыда айтылған жанама білім қағидаты мен</w:t>
        <w:br/>
        <w:t>жауапкершілікті жүктеуді ескере отырып, ұйымдастыру</w:t>
        <w:br/>
        <w:t>тұрғысынан қарапайым жұмысшының енбегі белгісіздікпен</w:t>
        <w:br/>
        <w:t>немесе жауапкершілікпен үштасады деп айтуға болмайды.</w:t>
        <w:br/>
        <w:t>Өнеркәсіптегі жұмысшы-станокшының қызметі түрлау-</w:t>
        <w:br/>
        <w:t>сыздықты жеңуден түрады!</w:t>
        <w:br/>
        <w:t>Жұмысшы өзіндік қабілеттері туралы ойлауы тиіс: қандай</w:t>
        <w:br/>
        <w:t>кезде дербес әрекет ету керек, ал қандай кезде басшының</w:t>
        <w:br/>
        <w:t>нұсқауларын орындау керек. Ал оны жұмысқа қабылдаушы</w:t>
        <w:br/>
        <w:t>481</w:t>
        <w:br/>
        <w:t>сындағы артықшылығын көрсететін кәдімгі бейнелеу, құнсыз-</w:t>
        <w:br/>
        <w:t>данудан сақтандыру қызметін атқаратын келісім-шартты пай-</w:t>
        <w:br/>
        <w:t>далану болып табылады. Осы бір қарапайым ғана құрал өзінің</w:t>
        <w:br/>
        <w:t>операциялары кезінде қолданатын материалдарының құнын-</w:t>
        <w:br/>
        <w:t>дағы өзгерістерге байланысты, олардың шикізат және дайын</w:t>
        <w:br/>
        <w:t>өнім түрінде сату кезінде болатын ұтыстар мен шығындарды</w:t>
        <w:br/>
        <w:t>жоюға, атап айтқанда бұл тәуекелді кәсіби биржа қызмет-</w:t>
        <w:br/>
        <w:t>керіне арта салуға мүмкіндік береді.</w:t>
        <w:br/>
        <w:t>Мамандандыру ұйысуды білдіреді, ал ол өз кезегінде бірі-</w:t>
        <w:br/>
        <w:t>гуді білдіреді және де “жағдайлар” әр түрлі болса да, үтыстар</w:t>
        <w:br/>
        <w:t>мен шығындар бірін-бірі неғұрлым көп әрекетсіз еткен сайын,</w:t>
        <w:br/>
        <w:t>соғұрлым бір топта орналасқан жағдайлардың саны да коп</w:t>
        <w:br/>
        <w:t>бола түседі. Мамандандыру өзімен - өзі түрғанда - ең алдымен</w:t>
        <w:br/>
        <w:t>сақтандыру қағидатының қосымшасы, бірақ та ол ірі көлемдегі</w:t>
        <w:br/>
        <w:t>кәсіпорынға үқсас, тұрлаусыздық, жағдайларын жену механиз-</w:t>
        <w:br/>
        <w:t>міне дейін өсіп шығады, бүл кезде жекелеген алыпсатарлық</w:t>
        <w:br/>
        <w:t>пен тұүрлаусыздықты да, осының нәтижесінде сыртқы агенттер</w:t>
        <w:br/>
        <w:t>немесе жалпы мақсаттың жолында біріккен биржа қызметкер-</w:t>
        <w:br/>
        <w:t>лерінің ерікті одағы жүзеге асыратын сақтандыруға бөгет</w:t>
        <w:br/>
        <w:t>жасайтын “субьективті тәуекелді” де, сыртқы бақылауды да</w:t>
      </w:r>
    </w:p>
    <w:p>
      <w:r>
        <w:t>анықтау мүмкін емес. )</w:t>
        <w:br/>
        <w:t>Ауылшаруашылық немесе бағалы қағаздар биржасында</w:t>
        <w:br/>
        <w:t>байқалатын ұйымдасқан алыпсатарлықтан басқа, мамандан-</w:t>
        <w:br/>
        <w:t>дыру қағидаты үлкен түрлаусыздық, пен тәуекелге байланысты</w:t>
        <w:br/>
        <w:t>өндірістік қызметтің құбылыстары түрақты және болжауға</w:t>
        <w:br/>
        <w:t>болатын құбылыстардан арақашықтықты сақтай отырып</w:t>
        <w:br/>
        <w:t>оңашаланған кезде және әр түрлі кәсіпорындардың арасында</w:t>
        <w:br/>
        <w:t>үлестірілген сәтте көрінеді. Тура осының өзі, сөзсіз, биржалық</w:t>
        <w:br/>
        <w:t>алыпсатарлықтың біз атап өткен нүсқасында кездеседі: марке-</w:t>
        <w:br/>
        <w:t>тингтің қызметін өңдірістің технологиялық жақтарынан бөліп</w:t>
        <w:br/>
        <w:t>алу, сонымен бірге біріншісі соңғысына қарағанда едәуір тәуе-</w:t>
        <w:br/>
        <w:t>келдік сипатына ие болып табылады. Шамасы, қазіргі заман-</w:t>
        <w:br/>
        <w:t>дағы экономикалық өмірде өте жиі кездесіп отыратын жаңа</w:t>
        <w:br/>
        <w:t>кәсіпорындардың негізі, немесе мекемесі мен олардың алдағы</w:t>
        <w:br/>
        <w:t>уақыттағы атқаратын қызметінің арасындағы бөлу аз рөл</w:t>
        <w:br/>
        <w:t>атқармайтын болуы мүмкін. Әрине, бүл айдарға кәсіпорын-</w:t>
        <w:br/>
        <w:t>дардың мекемесімен байланысты барлық іскер операцияларды</w:t>
        <w:br/>
        <w:t>жатқыза салуға болмас, бірақ, дегенмен Де осындай бөлудің</w:t>
        <w:br/>
        <w:t>бағыты көзге анық көрініп түр. Акционерлердің біразы фир-</w:t>
        <w:br/>
        <w:t>маны құруға салған өз инвестицияларының қайтарымын өнді-</w:t>
        <w:br/>
        <w:t>рістік операциялардан келіп түсетін табыстар түрінде күтеді,</w:t>
        <w:br/>
        <w:t>бірақ көптеген басқа акционерлер өз акцияларын ол қүрылған</w:t>
        <w:br/>
        <w:t>сәттен бастап-ақ бірден пайдамен сатып жіберуді және де</w:t>
        <w:br/>
        <w:t>473</w:t>
        <w:br/>
        <w:t>244-МІ</w:t>
        <w:br/>
        <w:t>кезде басқару жауапкершілігі немесе өндірістік қызметті бақы-</w:t>
        <w:br/>
        <w:t>лау сияқты ұғымдардың туындауына қажеттілік бола қой-</w:t>
        <w:br/>
        <w:t>майтын тәрізді.</w:t>
        <w:br/>
        <w:t>Осы бір тұрлаусыздықтың пейіштік жағдайына - білімге</w:t>
        <w:br/>
        <w:t>емес, пікірге сүйене отырып, хабардар болудың жеткіліксіздігі</w:t>
        <w:br/>
        <w:t>мен әрекет етудің қажеттігін енгізу арқылы істің барысы</w:t>
        <w:br/>
        <w:t>толығымен өзгеріп кетеді. Тұрлаусыздық болмаған сәтте адам</w:t>
        <w:br/>
        <w:t>өз күшін заттарды жасауға жұмсайды. Ақыл-ойдың қызметі</w:t>
        <w:br/>
        <w:t>мұндай шараға қатыса қоюы күмәнді. Жетілген білімнің</w:t>
        <w:br/>
        <w:t>мүмкін екендігінің теориясын беретін әлемде барлық органи-</w:t>
        <w:br/>
        <w:t>калық қайта құрулар бұл арада техникалық сипатқа ие</w:t>
        <w:br/>
        <w:t>екендігін, ал барлық организмдер шын мәнінде автоматтар</w:t>
        <w:br/>
        <w:t>болып табылуы мүмкін екендігін көрсетеді. Тұрлаусыздық</w:t>
        <w:br/>
        <w:t>болған кезде әлденені “жасау”, нақты қызметті жүзеге асыру</w:t>
        <w:br/>
        <w:t>шын мәнінде екінші дәрежедегі сипатқа ие болады; нені және</w:t>
        <w:br/>
        <w:t>қалай жасау керектігі туралы шешім бірінші дәрежедегі мәселе</w:t>
        <w:br/>
        <w:t>немесе қызмет болып табылады. Біз тұрлаусыздықпен шарт-</w:t>
        <w:br/>
        <w:t>тасқан әлеуметтік үйымдастырудың ең маңызды екі сипат-</w:t>
        <w:br/>
        <w:t>тамасын көрсеткен болатынбыз. Біріншіден, игіліктер тұтыну-</w:t>
        <w:br/>
        <w:t>шылардың қажеттіліктерін қанағаттандыру үшін емес, тұтыну</w:t>
        <w:br/>
        <w:t>қажеттіліктері туралы мүлде бейнесіз жорамалдар арқылы</w:t>
        <w:br/>
        <w:t>нарыққа арналып өндіріледі. Өндіруші тұтынушының қажет-</w:t>
        <w:br/>
        <w:t>тілігін көре білуі үшін жауапкершілікті өзіне алады. Екінші-</w:t>
        <w:br/>
        <w:t>ден, жорамалдауға байланысты жұмыс және де сонымен қатар</w:t>
        <w:br/>
        <w:t>өндірісті басқарудың елеулі бөлігі өндірушілердің тар шеңбе-</w:t>
        <w:br/>
        <w:t>рінің айналасында бұрынғысынан да күшті топтала береді</w:t>
        <w:br/>
        <w:t>және де біз, ақырында, экономиканың жаңа қызметкері -</w:t>
        <w:br/>
        <w:t>кәсіпкерді кездестіреміз.</w:t>
        <w:br/>
        <w:t>Бірақ, өздерінің қажетті түрдегі басқарудың ерекше қасиет-</w:t>
        <w:br/>
        <w:t>теріне ие жеке тұлғаларды анықтап, оларға топта жұмыс атқар-</w:t>
      </w:r>
    </w:p>
    <w:p>
      <w:r>
        <w:t>ғаны үшін жауапкершілікті жүктей отырып, оларға топтың</w:t>
        <w:br/>
        <w:t>басқа мүшелерінің қызметін бағыттап және бақылап отыру</w:t>
        <w:br/>
        <w:t>құқығын ұсыну арқылы топтардың мамандандыруға ұмты-</w:t>
        <w:br/>
        <w:t>лысы алдындағылардан да едәуір маңыздырақ өзгерістерді</w:t>
        <w:br/>
        <w:t>тудырады. Бір адамның басқалардың күнделікті өміріндегі дене</w:t>
        <w:br/>
        <w:t>және ой қызметіне жалпы бағыт бере алатын ақыл-ой қасиеті</w:t>
        <w:br/>
        <w:t>өндірісті ұйымдастыруды анықтайтын фактор болып табы-</w:t>
        <w:br/>
        <w:t>латыны туралы дәлел ерекше көңіл аударуды қажет ете қоймас.</w:t>
        <w:br/>
        <w:t>Сонымен бірге адамдардың басқа адамдарға тиімді бақылауды</w:t>
        <w:br/>
        <w:t>жүзеге асыру қасиеттері бойынша ерекшеленетінін және де</w:t>
        <w:br/>
        <w:t>қандай іс-әрекет өзінің мақсаты жағынан дұрыс екендігін</w:t>
        <w:br/>
        <w:t>анықтау барысындағы ақыл-ой әлеуетінің де айырмашылығын</w:t>
        <w:br/>
        <w:t>есепке алу керек. Бүдан басқа, адамдардың өздерінің пікірлері</w:t>
        <w:br/>
        <w:t>475</w:t>
        <w:br/>
        <w:t>Үлкен ауқымды ұйымның құрылуы мен сәтті жұмыс істеуі</w:t>
        <w:br/>
        <w:t>фактісінің өзі осы қағидаттың дербестігін, сондай-ақ шын</w:t>
        <w:br/>
        <w:t>мәнінде “шешілмейтін” мәселелер үшін теріс шешімдерге</w:t>
        <w:br/>
        <w:t>қарағанда, көп дүрыс шешімдерді табатындығын дәлелдейді.</w:t>
        <w:br/>
        <w:t>Кейде оқиғаларды біріктіру жолымен, тұрлаусыздықтарды</w:t>
        <w:br/>
        <w:t>азайту принципінің күші арқасында, кейде жақындарымызды</w:t>
        <w:br/>
        <w:t>түсінудегі біздің құпия қабілетімізбен байланысты себептер</w:t>
        <w:br/>
        <w:t>бойынша басқа адамдардың дәл сол заттар туралы білуге</w:t>
        <w:br/>
        <w:t>қарағанда, заттарды дәлірек білу қабілеттерін білу.</w:t>
        <w:br/>
        <w:t>Жауапкершілікті басқаға жүктеудің негізгі фактісіне негіз-</w:t>
        <w:br/>
        <w:t>делген және талдауды одан да әрі қиындататын, кәсіпкерліктің</w:t>
        <w:br/>
        <w:t>басқа бір аспектісі болып мамандықтың толық болмауы сана-</w:t>
        <w:br/>
        <w:t>лады. Егер де бизнесті басқару мен стратегияларды жасау бір</w:t>
        <w:br/>
        <w:t>ғана жалдамалы менеджердің қолына шоғырландырылған кезде,</w:t>
        <w:br/>
        <w:t>бір жағдай орын алса, ақыр соңында жауапкершілік кімге</w:t>
        <w:br/>
        <w:t>жүктеледі деген сұрақ коятын болсақ, онда осы мәселені қарау-</w:t>
        <w:br/>
        <w:t>ды өткен пікірлердің жалғасы ретінде талқылауға болады. Жауап</w:t>
        <w:br/>
        <w:t>түсінікті: осы бизнесте пайдаланылатын өндірістік қызметтердің</w:t>
        <w:br/>
        <w:t>меншік иелеріне, яғни тәуелсіз кәсіпкермен келісім-шарт жасау</w:t>
        <w:br/>
        <w:t>кезінде қызметтерді бір жолға салу тәсілінде сол жауапкер-</w:t>
        <w:br/>
        <w:t>шілікті мойындарына алынатындарға жүктеледі. Келісім-шарт</w:t>
        <w:br/>
        <w:t>бекіту кезінде таңдауды жүргізетін кәсіпкер аталған бизнеспен</w:t>
        <w:br/>
        <w:t>кездесетін барлық белгісіздікті және оларға бақылау жасауды</w:t>
        <w:br/>
        <w:t>өз мойнына алады.</w:t>
        <w:br/>
        <w:t>Ұйым жауапкершілікті шоғырландыруды, яғни көпшілік</w:t>
        <w:br/>
        <w:t>индивидтерге тиесілі ресурстарға орталықтандырылған бақы-</w:t>
        <w:br/>
        <w:t>лауды қарастырады. Зерттеулер өндірістегі адамдар қызметте-</w:t>
        <w:br/>
        <w:t>рінің жиынтығына шешімдер қабылдау мен бақылау жүргізу</w:t>
        <w:br/>
        <w:t>кіретіндігін көрсетті, бірақ бүл бақылау - егер де қабылданған</w:t>
        <w:br/>
        <w:t>шешімдердің салдары үшін жауапкершілікпен үйлсетін болса</w:t>
        <w:br/>
        <w:t>ғана шешуші болып табылады. Жауапты шешім заттарға</w:t>
        <w:br/>
        <w:t>қатысты емес, адамдарға қатысты қабылданады. Бас менеджер</w:t>
        <w:br/>
        <w:t>- бұл ұйымды жоспарлайтын, қажетті қызметтерді белгілейтін,</w:t>
        <w:br/>
        <w:t>олардың атқару үшін адамдарды таңдап алатын және ол адам-</w:t>
        <w:br/>
        <w:t>дардың нарықтық саудалардың барлық басқа да қатысушы-</w:t>
        <w:br/>
        <w:t>ларымен бәсекелестік жағдайларында жалпы ұйым үшін</w:t>
        <w:br/>
        <w:t>құндылығына баға беретін адам.</w:t>
        <w:br/>
        <w:t>Іс жүзінде меншікті иелену - өзіне шынайы жауапкер-</w:t>
        <w:br/>
        <w:t>шілікті қабылдау болып табылады және бизнес саласындағы</w:t>
        <w:br/>
        <w:t>типтік қазіргі заманғы ұйымда меншік иесі кәсіпорынға ең-</w:t>
        <w:br/>
        <w:t>бектің емес, тек меншіктің қызметтерін ғана көрсетеді. Мұндай</w:t>
        <w:br/>
        <w:t>жағдайда табыс осы терминді біздің түсінуімізше аталған меншік</w:t>
      </w:r>
    </w:p>
    <w:p>
      <w:r>
        <w:t>иесінің инвестициясынан қайтарым нормасы мен инвестиция-</w:t>
        <w:br/>
        <w:t>483</w:t>
        <w:br/>
        <w:t>дан болатын қайтарымның жалпы бәсекелестік нормасы</w:t>
        <w:br/>
        <w:t>арасындағы айырмашылық болып табылады. Сондықтан</w:t>
        <w:br/>
        <w:t>“табыс” терминінің ғылыми интерпретациясын бизнес сала-</w:t>
        <w:br/>
        <w:t>сындағы осы сөздің жан-жақты ерікті қолданылуынан және</w:t>
        <w:br/>
        <w:t>әсіресе меншік иесінің таза табысынан айыра білген жөн; дәл</w:t>
        <w:br/>
        <w:t>қалдық болып табылатын табыстың үлесінен ескірген жолмен</w:t>
        <w:br/>
        <w:t>қызметтерді атқарушы тұлғаларға бәсекелестік жүктейтін</w:t>
        <w:br/>
        <w:t>табыстан теориялық тұрғыдан айыру үшін “таза табыс” деген</w:t>
        <w:br/>
        <w:t>сияқты қандай да бір арнайы сөзді қолданған дүрыс болады.</w:t>
        <w:br/>
        <w:t>Бірақ біз меншік иесінің уақытша немесе бәсекелестіктегі табыс</w:t>
        <w:br/>
        <w:t>элементі іс жүзіндегі кеткен шығындар сияқты өнімнің баға-</w:t>
        <w:br/>
        <w:t>сына тиісті қатынаста емес екендігін естең шығармауымыз</w:t>
        <w:br/>
        <w:t>керек. Ортақ бәсекелестік норма бойынша сондай түсімдерді</w:t>
        <w:br/>
        <w:t>күту өндіріс талаптарының бірі, яғни аталған кәсіпорынның</w:t>
        <w:br/>
        <w:t>тауардың жалпы жағдайына үлес енгізуі болып табылады, бірақ</w:t>
        <w:br/>
        <w:t>бүл күткендегідей нәтиже бермеуі мүмкін.</w:t>
        <w:br/>
        <w:t>Ұйымдастырылған қызметтің басты факторы болып адам-</w:t>
        <w:br/>
        <w:t>дардың ойлары мен әрекеттеріне тән белгісіздікті адамның</w:t>
        <w:br/>
        <w:t>ойлауы мен қабілеттіліктеріне барынша жақын баға беруді</w:t>
        <w:br/>
        <w:t>құру жолмен өлшенетін ықтималдылыққа өзгертудің” үрдісі</w:t>
        <w:br/>
        <w:t>байқалады. Басшының басты сипаттамасы -адамдардың</w:t>
        <w:br/>
        <w:t>кездесуіне тура келетін мәселелерге байланысты олар туралы</w:t>
        <w:br/>
        <w:t>ой қорыта білу қабілеті мен оларды басқа адамдар мен заттар</w:t>
        <w:br/>
        <w:t>туралы тиімді түрде ойлауға “рухтандыра” білуі болып</w:t>
        <w:br/>
        <w:t>табылады.</w:t>
        <w:br/>
        <w:t>ХІ тарау. Тұрлаусыздық және</w:t>
        <w:br/>
        <w:t>әлеуметтік прогресс</w:t>
        <w:br/>
        <w:t>Кітаптың әр жерінде біз прогресс пен тұрлаусыздықтың</w:t>
        <w:br/>
        <w:t>арасындағы байланыстың жалпы сипаты туралы қарастырдық.</w:t>
        <w:br/>
        <w:t>Тұрлаусыздықтың қажетті алғы шарты болып сол немесе</w:t>
        <w:br/>
        <w:t>басқа да өзгертулер саналады; ешқашан басқаша түрде өзгер-</w:t>
        <w:br/>
        <w:t>мейтін әлемде болашақты дәл айтуға болар еді , себебі онын</w:t>
        <w:br/>
        <w:t>өткен уақыттан ешқандай өзгерісі болмайды. Кейбір мағы-</w:t>
        <w:br/>
        <w:t>надағы өзгертулер нақты өмірмен немесе мақсатқа сай жүріс-</w:t>
        <w:br/>
        <w:t>пен байланысты кез келген мәселелер көздерінің бірі және</w:t>
        <w:br/>
        <w:t>таза дерексіз мәселелердің көпшілігінің бір ғана көзі болып</w:t>
        <w:br/>
        <w:t>табылады, себебі ең соңында осы дерексіз мәселелердің</w:t>
        <w:br/>
        <w:t>тәжірибенің талаптарына аз да, көп те қатысы бар. Біз қарама</w:t>
        <w:br/>
        <w:t>484</w:t>
        <w:br/>
        <w:t>реске үштасатын тұрлаусыздыққа байланысты феномен.</w:t>
        <w:br/>
        <w:t>Пайызды түсіну үшін жинақтау мен инвестициялау процесі</w:t>
        <w:br/>
        <w:t>арқылы капиталды жабдықты құрудың механизмін анық елес-</w:t>
        <w:br/>
        <w:t>тету қажет.</w:t>
        <w:br/>
        <w:t>Біз, әрі қарай егер де “келесі өндірісте пайдаланылатын</w:t>
        <w:br/>
        <w:t>бұрын өндірілген өнеркәсіптік өнім” туралы мәселе қозға-</w:t>
        <w:br/>
        <w:t>латын болса, “капиталдық и гіліктер” сөзін қолданатын бола-</w:t>
        <w:br/>
        <w:t>мыз, яғни еңбектің нақты құралдары мен қарулары туралы,</w:t>
      </w:r>
    </w:p>
    <w:p>
      <w:r>
        <w:t>ал “капитал” терминін осы капиталды игіліктерді құрудың</w:t>
        <w:br/>
        <w:t>өткен сатысымен немесе игіліктерден айырмашылығы бар түсі-</w:t>
        <w:br/>
        <w:t>нік ретінде олардың құндылықтарымен байланысты тар мағы-</w:t>
        <w:br/>
        <w:t>нада пайдаланатын боламыз.</w:t>
        <w:br/>
        <w:t>Жинақтауды ақшаны жинақтаумен, ал капиталды игілік-</w:t>
        <w:br/>
        <w:t>терді өндірушілердің табысы ақшалай табыс ретінде шатас-</w:t>
        <w:br/>
        <w:t>тырып, қате түсінеді. Әрине, ақша - айырбас құралы. Ол</w:t>
        <w:br/>
        <w:t>жинақтаушыға қоғамның белгілі бір байлығына жеке меншік</w:t>
        <w:br/>
        <w:t>қүқығын береді, оларды ол белгіленген баға бойынша кез</w:t>
        <w:br/>
        <w:t>келген қолайлы түрде “ала алады” немесе “сата алады”. Егер</w:t>
        <w:br/>
        <w:t>де жинақ “инвестицияланған” болса, яғни капиталды құру</w:t>
        <w:br/>
        <w:t>үшін пайдаланылса, онда бұл байлық ондай қызметпен айна-</w:t>
        <w:br/>
        <w:t>лысатындардың басқаруына беріледі және олар оны оларға</w:t>
        <w:br/>
        <w:t>қажетті заттардың түрінде, негізінен тұтынушылық игіліктерге</w:t>
        <w:br/>
        <w:t>“сатады”. Дәл осы заттарға арналған меншік құқығы жинақ-</w:t>
        <w:br/>
        <w:t>талады және беріледі. Капиталды игіліктерді өндірушілердің</w:t>
        <w:br/>
        <w:t>басқаруына, соның ішінде жұмысшыларға, жер иеленушілерге</w:t>
        <w:br/>
        <w:t>және капиталды игіліктердің басқа да меншік иелеріне бері-</w:t>
        <w:br/>
        <w:t>летін құндылықтар олардың болуын растайды; әйтпесе оларға</w:t>
        <w:br/>
        <w:t>жеке қажеттіліктеріне немесе айырбасқа арналған тұтыну-</w:t>
        <w:br/>
        <w:t>шылық “игіліктерді өндірумен айналысуға тура келер еді.</w:t>
        <w:br/>
        <w:t>Пайыз жинақталған байлық жинақтаушының өзімен инвести-</w:t>
        <w:br/>
        <w:t>цияланған кезде емес, несие түрінде басқа тұлғаға немесе</w:t>
        <w:br/>
        <w:t>тікелей жинақтаушыдан инвесторға берілген кезде немесе</w:t>
        <w:br/>
        <w:t>банктердің немесе қаржылық ұйымдардың араласуы кезінде</w:t>
        <w:br/>
        <w:t>пайда болады.</w:t>
        <w:br/>
        <w:t>Сөйтіп, пайызға берілген несие бір топ артық байлық</w:t>
        <w:br/>
        <w:t>жинайтындай етіп, ал басқа топ жинақты капиталды игілікке</w:t>
        <w:br/>
        <w:t>айналдыратындай етіп, қызметтерді бір жолға салуға мүмкін-</w:t>
        <w:br/>
        <w:t>дік беретін қүрал ретінде қызмет етеді. Жинақтар болмағанда</w:t>
        <w:br/>
        <w:t>бұл қызметтерді тұтынушылық игіліктерді өндіру үшін пай-</w:t>
        <w:br/>
        <w:t>далануға тура келер еді.</w:t>
        <w:br/>
        <w:t>Артылғандарын жинақтау бір қызмет немесе операция</w:t>
        <w:br/>
        <w:t>екендігі көрініп түр, ал оларды жаңа жабдықты құру мақса-</w:t>
        <w:br/>
        <w:t>487</w:t>
        <w:br/>
        <w:t>және оны орындағаны үшін сыйақы тағайындаушы лауа-</w:t>
        <w:br/>
        <w:t>зымды тұлғаға осы жұмысшының мүмкіндіктерін бағалау</w:t>
        <w:br/>
        <w:t>кезінде барынша біліктірек ой қорытуға тура келеді.</w:t>
        <w:br/>
        <w:t>Жұмысшылардың қабілеттіліктері туралы ой қорытатын</w:t>
        <w:br/>
        <w:t>және олардың жұмыстары оның ойынан шығатындығына</w:t>
        <w:br/>
        <w:t>жауап беретін бригадир, өз кезегінде өзінің басшылығына</w:t>
        <w:br/>
        <w:t>қатысты солар сияқты жағдайда болады.</w:t>
        <w:br/>
        <w:t>Бригадирдің жұмысшылар туралы ой қорыту және оған</w:t>
        <w:br/>
        <w:t>жұмысшылар жүгінетін ерекше, болжанбаған жағдайларды</w:t>
        <w:br/>
        <w:t>шешу құзыреттері ескі жолдағы қызмет болады және брига-</w:t>
        <w:br/>
        <w:t>дирдің өзінің қол астындағылардың жүмыстары туралы ой</w:t>
        <w:br/>
        <w:t>қорытуына ұқсас ой қорытуға жатады. Өз кезегінде оның</w:t>
        <w:br/>
        <w:t>жауапкершілігі жоғары тұрған лауазымды тұлғаға аударылады,</w:t>
        <w:br/>
        <w:t>мысалы, оны бригадир етіп тағайындаған, оған өндірістік</w:t>
        <w:br/>
        <w:t>тапсырмалар берген және бригадирліктен жоғары деңгейде</w:t>
        <w:br/>
        <w:t>шешілуі тиіс, жұмысшылармен болған жағдайдан да сирек</w:t>
        <w:br/>
        <w:t>болатын мәселелер бойынша оның мәлімдемесін тыңдайтын</w:t>
        <w:br/>
        <w:t>өндірістің бастығына аударылады. Жоғарырақ деңгейдегі осы</w:t>
        <w:br/>
        <w:t>бақылауға негізделетін білім одан да жоғары шекте сол бір</w:t>
      </w:r>
    </w:p>
    <w:p>
      <w:r>
        <w:t>тұлғаның сол мәселе туралы нақты білуі емес, сол мәселені</w:t>
        <w:br/>
        <w:t>қаншалықты шеше алатындығы туралы білім болып табылады.</w:t>
        <w:br/>
        <w:t>Шын мәнінде жоғарырақ түрған бастық орын алған мәселені</w:t>
        <w:br/>
        <w:t>шешуге құзыреттілігі жеткілікті шығар, бірақ ол мұнымен</w:t>
        <w:br/>
        <w:t>айналыспайды.</w:t>
        <w:br/>
        <w:t>Қатынастардың осы схемасы барлық деңгейлердегі кәсіп-</w:t>
        <w:br/>
        <w:t>орынның басшысына дейін сақталады.</w:t>
        <w:br/>
        <w:t>Табысты талдауда соншалықты былықпен байланысты,</w:t>
        <w:br/>
        <w:t>жалдамалы менеджердің парадоксы үйымдастырылған қызмет</w:t>
        <w:br/>
        <w:t>шеңберіндегі негізгі шешім болып шешім шығаруға тиіс адам-</w:t>
        <w:br/>
        <w:t>дарды таңдап алу болып табылатын негізгі фактіні түсінбеу-</w:t>
        <w:br/>
        <w:t>шіліктен туындайды, ал қалған басқа да шешімдерді қабыл-</w:t>
        <w:br/>
        <w:t>дау немесе ой қорытындысын шығару автоматты түрде ескі</w:t>
        <w:br/>
        <w:t>жолдағы қызметке саяды.</w:t>
        <w:br/>
        <w:t>Іскерлік өмірдің, сондай-ақ жалпы өмірдің өзіндегі көп-</w:t>
        <w:br/>
        <w:t>теген тәжірибелік мәселелер сияқты болжанбаған ахуалдарды</w:t>
        <w:br/>
        <w:t>атқара алатын адамдарды таңдап алу мәселесі қарама-қайшы-</w:t>
        <w:br/>
        <w:t>лықты сипатқа ие және оны шешу теориялық тұрғыдан мүм-</w:t>
        <w:br/>
        <w:t>кін емес. Бірақ басқа да өмірдің “мүмкін емес” қүбылыстары</w:t>
        <w:br/>
        <w:t>сияқты ол әрқашан шешіледі. Бізге нақты бір ахуалды ол</w:t>
        <w:br/>
        <w:t>туындаған сәтте ақылмен ойламай-ақ, оны шешуге болатындай</w:t>
        <w:br/>
        <w:t>дәл көріп білудің қажеті жоқ. Дегенмен белгілі бір жағдайда</w:t>
        <w:br/>
        <w:t>істің барысы таңдау мен бағалауды алдын ала істеуге болатын</w:t>
        <w:br/>
        <w:t>белгілі бір түрдегі қабілеттілікті талап ететіндей күйде болады.</w:t>
        <w:br/>
        <w:t>482</w:t>
        <w:br/>
        <w:t>тұлғаның іскерлік қасиеті туралы ой-түжырым - өзара ажы-</w:t>
        <w:br/>
        <w:t>ратылмас түрде байланысқан, ал іскерлік қасиет тағы да</w:t>
        <w:br/>
        <w:t>сыртқы факторлар туралы ой-түжырымдарды (тұлғаның</w:t>
        <w:br/>
        <w:t>қатысты түрде ой-тұжырым жасауы) және де ой-тұжырым-</w:t>
        <w:br/>
        <w:t>дарын іс-әрекетінің барысында іске асыра алуын қамтиды.</w:t>
        <w:br/>
        <w:t>Сонымен бірге, ең үздік тұжырым жасаған кезде және</w:t>
        <w:br/>
        <w:t>іскерлік қасиет ең жоғарғы дәрежеде болған кездің өзінде</w:t>
        <w:br/>
        <w:t>де, қандай да бір қателесулер бәрібір орын алатыны белгілі.</w:t>
        <w:br/>
        <w:t>Сөтті нәтижені кез келген нақты жағдайлар кезінде толығы-</w:t>
        <w:br/>
        <w:t>мен түжырым мен іскерлік қасиетке жатқызуға, тіпті екеуін</w:t>
        <w:br/>
        <w:t>қосып алсаңыз да, болмайды. Ең үздіктер де сәтсіздіктерге</w:t>
        <w:br/>
        <w:t>үшырап жататын кездер болады, ең нашарлары да табыстан</w:t>
        <w:br/>
        <w:t>табысқа кенелетін сәттер кездесіп отырады. Бір немесе бірнеше</w:t>
        <w:br/>
        <w:t>тәжірибенің нәтижелері, ең ары кеткенде, сәйкес мүмкіндік-</w:t>
        <w:br/>
        <w:t>тердің бар немесе болмауы туралы жорамалды ғана айта алады.</w:t>
        <w:br/>
        <w:t>Адамның мүмкіндіктерін сенімді түрде бағалау тек көптеген</w:t>
        <w:br/>
        <w:t>тәжірибелерден өткеннен кейін ғана шығарыла алады. Бірақ,</w:t>
        <w:br/>
        <w:t>тіпті осы жағдайдың өзінде де, мүмкіндіктердің арасында</w:t>
        <w:br/>
        <w:t>болымсыз түрде де, дәрежесі бойынша да айырмашылықтар</w:t>
        <w:br/>
        <w:t>болып қала береді. Ал істі басқару кезінде, шамасы, екі жағдай</w:t>
        <w:br/>
        <w:t>тіпті де болмайтын тәрізді, ұқсас және сипаттауға келетін</w:t>
        <w:br/>
        <w:t>мағынадағы жағдай болса жетіп жатыр.</w:t>
        <w:br/>
        <w:t>Ақырында, біздің бірнеше рет атап көрсеткеніміздей, іс-</w:t>
        <w:br/>
        <w:t>әрекеттің өзі соқыр сенімге негізделген болуы мүмкін. Істің</w:t>
        <w:br/>
        <w:t>саласында немесе кез келген басқа бір салалардағы өмірлік</w:t>
        <w:br/>
        <w:t>жағдайларға жауаптылыққа байланысты түжырым жасауды</w:t>
        <w:br/>
        <w:t>талап ететін көптеген шешімдерді қабылдау кезінде, бағалауды</w:t>
        <w:br/>
        <w:t>болдырмайтын факторларды ескеру қажет және де кез келген</w:t>
        <w:br/>
        <w:t>адам оларды бағалауға тырыспайды. Түжырымның өзі белгілі</w:t>
      </w:r>
    </w:p>
    <w:p>
      <w:r>
        <w:t>бір нәтиженің мүмкіндігіне және де өзін бірнеше рет қайталау</w:t>
        <w:br/>
        <w:t>арқылы осы бір әрекеттің табысты аяқталуының пайызына</w:t>
        <w:br/>
        <w:t>байланысты шығарылады. Сондықтан да сәттілікке түзету</w:t>
        <w:br/>
        <w:t>екіұшты сипатқа ие болып табылады. Нақты мүмкіндіктерді</w:t>
        <w:br/>
        <w:t>белгілеу үшін көп тәжірибе қажет. Ал егер де, біздің кездей-</w:t>
        <w:br/>
        <w:t>соқтықтарды жіктеуіміз бірталай қарадүрсін екенін ескерсек,</w:t>
        <w:br/>
        <w:t>осы уақытқа дейін қалайша саналы түрде өмір сүріп кел-</w:t>
        <w:br/>
        <w:t>геніңізге таң қалғаннан басқа шара қалмайды.</w:t>
        <w:br/>
        <w:t>Өндірістік қызметтің белгілі бір түріне деген сұраныс кемі-</w:t>
        <w:br/>
        <w:t>мелі қайтарым қисығынан, басқа қызмет түрінің көбеймелі</w:t>
        <w:br/>
        <w:t>көлемімен байланысты болады. Берілген жер теліміне еңбек</w:t>
        <w:br/>
        <w:t>пен капиталдың көбеймелі берілуінің қайтарылымы неғұрлым</w:t>
        <w:br/>
        <w:t>тез азайған сайын жер рентасы да соғұрлым жоғары болаты-</w:t>
        <w:br/>
        <w:t>нынан белгілі. Кәсіпкерлік қызметінде өндірістік қызмет</w:t>
        <w:br/>
        <w:t>478</w:t>
        <w:br/>
        <w:t>діреді. Корпорацияның меншік иелері директорларды сайлай-</w:t>
        <w:br/>
        <w:t>ды, олардың негізгі қызметі компанияның бизнесімен айналы-</w:t>
        <w:br/>
        <w:t>сатын қызметкерлерді таңдау болып табылады.</w:t>
        <w:br/>
        <w:t>Дәл осы жағдайды қазіргі замандағы жауапкершілік пен</w:t>
        <w:br/>
        <w:t>бақылауды бөлуді түсінудегі бірінші қадам ретінде қабылдау</w:t>
        <w:br/>
        <w:t>керек: біздің “басқару” деп атап жүрген нәрсеміз, негізінен</w:t>
        <w:br/>
        <w:t>“басқаруды” атқару үшін басқа тұлғаларды таңдап алудан</w:t>
        <w:br/>
        <w:t>тұрады. Бизнес саласындағы ой жүгірту -- бұл көбінесе адам-</w:t>
        <w:br/>
        <w:t>дар туралы ойлау болып табылады. Біз белгілі бір заттар туралы</w:t>
        <w:br/>
        <w:t>ондағы адамдардың білімі мен заттарды сондай жанама жолмен</w:t>
        <w:br/>
        <w:t>басқарудың арқасыңда білеміз. Ал бұл қорытындыдан ешқайда</w:t>
        <w:br/>
        <w:t>қашып құтыла алмаймыз, дегенмен мақсат туралы және қаражат</w:t>
        <w:br/>
        <w:t>туралы пікірлердің арасына айырық белгі сала отырын, оны</w:t>
        <w:br/>
        <w:t>айналып өтуде белгілі бір үрдістер байқалып қалады. Бізді</w:t>
        <w:br/>
        <w:t>мазалайтын басты мәселе -- тек қана қаражат мәселелері.</w:t>
        <w:br/>
        <w:t>Ақыр соңында экономикалық қызмет іскерлік кәсіпорын</w:t>
        <w:br/>
        <w:t>құрылғанға дейін қалыптасатын жалғыз ғана мақсатты көздейді,</w:t>
        <w:br/>
        <w:t>ол - “ақша табу”. Ал іскерлік кәсіпорын қатысушыларының</w:t>
        <w:br/>
        <w:t>барлық шешімдері, олар қандай “жоғарғы” деңгейде жасал-</w:t>
        <w:br/>
        <w:t>масын, қаражаттарға қатысты болады. Ортақ саясат жөніндегі</w:t>
        <w:br/>
        <w:t>және жедел сипат егжей-тегжейлері жөніндегі шешімдердің</w:t>
        <w:br/>
        <w:t>арасындағы айырмашылықтың мәні тек дәрежесінде ғана,</w:t>
        <w:br/>
        <w:t>сонымен қатар, барлық дәрежелері көрініп түр, сондықтан</w:t>
        <w:br/>
        <w:t>бұл айырмашылық, ерікті болады. Осы сөздің қандай да бір</w:t>
        <w:br/>
        <w:t>баламалы мағынасындағы мақсаттарға қатысты шешімдерді тек</w:t>
        <w:br/>
        <w:t>қана тұтынушылар, яғни өндірістік ұйымға ешқандай да</w:t>
        <w:br/>
        <w:t>қатысы жоқ тұлғалар шығарады.</w:t>
        <w:br/>
        <w:t>Ұйымдастыру саласында отандық басқарудың сапасы тиісті</w:t>
        <w:br/>
        <w:t>өзгертулерді өмірге әкелудің ахуалын, мәселелерін және қүрал-</w:t>
        <w:br/>
        <w:t>дарын білуге емес, осы мәселелер бойынша басқа адамдардың</w:t>
        <w:br/>
        <w:t>хабардар екендігін білуге байланысты болады. Адамның заттар</w:t>
        <w:br/>
        <w:t>туралы пікірінің кейбір мағынада ол туралы тек оның өзі</w:t>
        <w:br/>
        <w:t>немесе басқа адам дәлдікпен талқылай алатын “шынайы құн-</w:t>
        <w:br/>
        <w:t>дылығының” бар екендігінің ұйымдастырылған қызметке</w:t>
        <w:br/>
        <w:t>бақылау жасаудың мәнін түсіну үшін маңызы соншалықты,</w:t>
        <w:br/>
        <w:t>тіпті туындаған ақиқатқа қатысты адамдардың ойлау қабілет-</w:t>
        <w:br/>
        <w:t>терін бағалау мәселесі ахуалдың өзін бағалау мәселесін басып</w:t>
        <w:br/>
        <w:t>кетеді. Егер де бұл соншалықты білімге қолданылатын болса,</w:t>
        <w:br/>
        <w:t>оңда мәселе әділетсіздік туралы қозғалған кезде бүл өте дұрыс</w:t>
        <w:br/>
        <w:t>болады. Сыртқы әлеммен өзара әрекетті үйымдастырған кезде</w:t>
        <w:br/>
        <w:t>назар мен мүдде адамдардың заттар туралы ойларындағы</w:t>
      </w:r>
    </w:p>
    <w:p>
      <w:r>
        <w:t>қателерден олардың адамдар туралы ойларындағы қателерге</w:t>
        <w:br/>
        <w:t>ауысады. Табиғатқа үйымдастырылған бақылау жасау басқа</w:t>
        <w:br/>
        <w:t>480</w:t>
        <w:br/>
        <w:t>капиталды осындай түрдегі басқа бір жаңа кәсіпорынға</w:t>
        <w:br/>
        <w:t>салуды жоспарлайды. Жаңа кәсіпорындарды ашуға ерекше</w:t>
        <w:br/>
        <w:t>назар аудара отырып, барған сайын көптеген жеке құрылтай-</w:t>
        <w:br/>
        <w:t>шылар мен корпорациялар осы істің болашағы айқын анық-</w:t>
        <w:br/>
        <w:t>талған сәтте-ақ олардан толықтай шетке кетіп қалып отырады.</w:t>
        <w:br/>
        <w:t>Мұндай әдіс-тәсілден келетін ұтыс көбіне тұрлаусыздықтарды</w:t>
        <w:br/>
        <w:t>біріктіру және де оларды осы жағдайлар тобы үшін тіпті де</w:t>
        <w:br/>
        <w:t>тұрлаусыздық болып табылмайтын салыстырмалы тәуекелділік</w:t>
        <w:br/>
        <w:t>топтарына топтастыруға байланысты. Мүндай құрылтайшы</w:t>
        <w:br/>
        <w:t>өзінің кәсіпорнының бір бөлігі шығынға үшырап, көп зиян</w:t>
        <w:br/>
        <w:t>шегетінін және де одан да көп кәсіпорындар салыстырмалы</w:t>
        <w:br/>
        <w:t>түрде тиімсіз болып қалатынын өзінен өзі болатын құбылыс</w:t>
        <w:br/>
        <w:t>деп есептейді. Ол негізгі бәйгені уақыт сайын өзінің ісіне</w:t>
        <w:br/>
        <w:t>елеулі табыс көмекке келіп отыратынына және де тура осының</w:t>
        <w:br/>
        <w:t>өзі табыстың қайнар көзі болып табылатындығына тігеді.</w:t>
        <w:br/>
        <w:t>Осындай есептеулер кезінде болатын қарама-қайшылық эле-</w:t>
        <w:br/>
        <w:t>ментін өз атауымен айтар болсақ, ол өзінің “күтулерінің” әр</w:t>
        <w:br/>
        <w:t>уақытта да ақталып отыратынын “күтпейді”; өзінің “баға-</w:t>
        <w:br/>
        <w:t>лауларынын” ұзақ мерзімдік маңыздылығын “бағалауға”</w:t>
        <w:br/>
        <w:t>негіздейді. Істің саласының алыпсатарлық бөліміндегі маман-</w:t>
        <w:br/>
        <w:t>дандыру жеке тұлғаға немесе фирмаға кәсіпорындардың көп</w:t>
        <w:br/>
        <w:t>санына қатысуға мүмкіндікті береді және де жай сақтанды-</w:t>
        <w:br/>
        <w:t>рудың негізінде жатқан қағидатты қолданудың бір нұсқасы</w:t>
        <w:br/>
        <w:t>болып табылады.</w:t>
        <w:br/>
        <w:t>ІХ тарау. Кәсіпорын және табыс</w:t>
        <w:br/>
        <w:t>ГУ тарауда суреттелген әлеуметтік ұйымдастыру түріне</w:t>
        <w:br/>
        <w:t>орала отырып, жағдайға тұрлаусыздықтың шамалы дәрежесін</w:t>
        <w:br/>
        <w:t>енгізудің нәтижелерін қарастырып көрелік. Сонымен бірге</w:t>
        <w:br/>
        <w:t>біз осы уақытта дейін мазмұндап келген қоғамның негізгі</w:t>
        <w:br/>
        <w:t>сипаттамасын үнемі назарда ұстауымыз қажет. Болжам бойын-</w:t>
        <w:br/>
        <w:t>ша, адамдар толық тәуелсіздік жағдайында және қүпия келі-</w:t>
        <w:br/>
        <w:t>сімдерге түспей еңбекті алғашқы және екінші бөлуімен, капи-</w:t>
        <w:br/>
        <w:t>талды пайдалану арқылы экономикалық өмірді ұйымдастырды</w:t>
        <w:br/>
        <w:t>және т.б. арқылы осылардың барлығын қазіргі Америкада</w:t>
        <w:br/>
        <w:t>біз байқап отырған дәрежеге дейін дамытты. Біздің ойымызды</w:t>
        <w:br/>
        <w:t>жұмсауды керек ететін негізгі мәселе, ол өндірістік топтардың</w:t>
        <w:br/>
        <w:t>немесе кәсіпорындардың ішкі ұйымдастырылуы болып табы-</w:t>
        <w:br/>
        <w:t>"лады. Әркім болып жатқан жағдайлар туралы толық жетілген</w:t>
        <w:br/>
        <w:t>білімге ие болғанда, қандай да бір тұрлаусыздық кездеспейтін</w:t>
        <w:br/>
        <w:t>474</w:t>
        <w:br/>
        <w:t>ХІ тарау. Тұрлаусыздық пен</w:t>
        <w:br/>
        <w:t>пайданың әлеуметтік қырлары</w:t>
        <w:br/>
        <w:t>Тұрлаусыздық - өмірдегі шынайы қүбылыстың бірі. Оны</w:t>
        <w:br/>
        <w:t>қабылданған шешімдердің, оның ішінде бизнес саласындағы</w:t>
        <w:br/>
        <w:t>шешімдердің ешқайсысымен жоюға болмайды. Бірақ біз оның</w:t>
        <w:br/>
        <w:t>дәрежесін азайтудың бірқатар әдістерінің бар екендігін көрдік.</w:t>
        <w:br/>
        <w:t>Бәрінен бұрын біз ғылыми зерттеулердің, сондай-ақ жинақ-</w:t>
        <w:br/>
        <w:t>талған мәліметтердің және қажетті мәліметтерді талдаудың</w:t>
      </w:r>
    </w:p>
    <w:p>
      <w:r>
        <w:t>көмегімен болашақ туралы өзіміздің білімімізді кеңейте ала-</w:t>
        <w:br/>
        <w:t>мыз. Осының барлығы шығындармен, яғни пайдаланудың</w:t>
        <w:br/>
        <w:t>басқа түрлерінен бүруға тура келетін ресурстардың шығын-</w:t>
        <w:br/>
        <w:t>далуымен ұштасады. Басқа әдіс деп үлкен көлемді ұйымның</w:t>
        <w:br/>
        <w:t>әр түрлі нысандары арқылы тұрлаусыздықты жинауды айтады.</w:t>
        <w:br/>
        <w:t>Ондай операция да шығындарды қарастырады, ал бұл тек</w:t>
        <w:br/>
        <w:t>ресурстарды шығындау мағынасында ғана емес. Ұйымның</w:t>
        <w:br/>
        <w:t>кез келген мүмкін болатын жоспары кезінде міндетті түрде</w:t>
        <w:br/>
        <w:t>орын алатын жеке еркіндік шығынын ескерген жөн. Бүл -</w:t>
        <w:br/>
        <w:t>үйымға тартылған көптеген адамдардың ұтылуы, дегенмен</w:t>
        <w:br/>
        <w:t>биліктің қолдарына шоғырландырылуы, өкілеттіктер мен қыз-</w:t>
        <w:br/>
        <w:t>мет саласын кеңейтуге мүмкіндік бергендерге үтыс болуы да</w:t>
        <w:br/>
        <w:t>мүмкін.</w:t>
        <w:br/>
        <w:t>Үшінші әдіс - болашаққа бақылауды үлғайту. Бүл да</w:t>
        <w:br/>
        <w:t>шығындармен, үйымның адамдарға келтіретін материалдық</w:t>
        <w:br/>
        <w:t>шығындардың және зияндардың түрлердің екеуімен де ұштас-</w:t>
        <w:br/>
        <w:t>қан. Ақыр соңында, белгісіздіктің дәрежесін прогрестің қар-</w:t>
        <w:br/>
        <w:t>қынын азайта отырып, шексіз түрде азайтуға болады, ал бүл</w:t>
        <w:br/>
        <w:t>әрине бүған дейін аталған шығындардың екі нысанына да</w:t>
        <w:br/>
        <w:t>қосымша түрде тура шығынсыз болмайды.</w:t>
        <w:br/>
        <w:t>Барлық осы ойлар біздің алдымызға қашып құтылмас</w:t>
        <w:br/>
        <w:t>қасірет ретінде тұрлаусыздықпен байланысты негізгі мәселені</w:t>
        <w:br/>
        <w:t>қояды - оның көлемін анықтау және соның салдары ретінде</w:t>
        <w:br/>
        <w:t>оның азайту үшін біз жол бере алатын құрбандықтың колемін</w:t>
        <w:br/>
        <w:t>анықтау. Басқа да кез келген экономикалық міндеттерді шеш-</w:t>
        <w:br/>
        <w:t>кендей, ондай есептерде біз балама нұсқаларды тиісінше азай-</w:t>
        <w:br/>
        <w:t>ып бара жатқан қатысты мәнділіктің принципіне салыстыру</w:t>
        <w:br/>
        <w:t>мәселесімен кездесеміз. Белгісіздіктің дәрежесін азайтуға азды-</w:t>
        <w:br/>
        <w:t>көпті сәттілікпен, басқа мақсаттарға ештеңе қалдырмастан,</w:t>
        <w:br/>
        <w:t>қоғамның барлық ресурстарын бағыттауға болатындығына</w:t>
        <w:br/>
        <w:t>күмән жоқ. Жағдай ресурстарды тұрлаусыздықты азайту</w:t>
        <w:br/>
        <w:t>мақсаты үшін - пайдалану түрлаусыздықты барлық мүмкін</w:t>
        <w:br/>
        <w:t>491</w:t>
        <w:br/>
        <w:t>Өндірістің әдістерін жетілдіру есебінен табысты тұрақты</w:t>
        <w:br/>
        <w:t>алудың талаптарын талқылау экономикалық үйкелістің және</w:t>
        <w:br/>
        <w:t>оның қарама-қайшылығы -- жылжымалылықтың жалпы</w:t>
        <w:br/>
        <w:t>тақырыбын зерттеуге әкеліп соғады. Біз бұған дейін табыстың</w:t>
        <w:br/>
        <w:t>“динамикалық” теориясын (осы терорияға сәйкес табыс прог-</w:t>
        <w:br/>
        <w:t>рессивтік өзгерістердің нөтижесі болып табылады) ұстану-</w:t>
        <w:br/>
        <w:t>шылар өздерінің талдауында үйкеліс феноменіне маңызды</w:t>
        <w:br/>
        <w:t>орын беретіндігін көрдік. Осы тұрғыдан алып қарасақ, үйке-</w:t>
        <w:br/>
        <w:t>Ліс шын мәнінде табыстың туындауының қажетті талаптары</w:t>
        <w:br/>
        <w:t>болып табылады, себебі үйкеліс болмаған жағдайда табыс</w:t>
        <w:br/>
        <w:t>пайда болған кезіндегі жылдамдықпен қайта жоғалады және</w:t>
        <w:br/>
        <w:t>ол шын мәнінде кәсіпкердің саусақтарының арасынан өтіп</w:t>
        <w:br/>
        <w:t>кетеді және үйкелістен откеннен кейін бүкіл қоғамға тарап</w:t>
        <w:br/>
        <w:t>кетеді деп дәлелденеді.</w:t>
        <w:br/>
        <w:t>Бұл талқылаудағы “үйкеліс” сөзі өте кең мағынада қолда-</w:t>
        <w:br/>
        <w:t>нылғаны көрініп түр. Табысты үйкеліс терминімен түсіндіру</w:t>
        <w:br/>
        <w:t>үшін осы терминнің өзі өндірістік операциялардың өзгеріс-</w:t>
        <w:br/>
        <w:t>теріне және түзетулеріне кедергінің барлық нысандарын</w:t>
        <w:br/>
        <w:t>қамтуы қажет. Бүл үйкелісті жою жолымен табыстан құтылу</w:t>
        <w:br/>
        <w:t>үшін бәсекелестікпен жүргізілген және жылжымалылықтың</w:t>
        <w:br/>
        <w:t>шығындарымен үштаспаған ойдағыдай нарықтың, бүған қоса</w:t>
        <w:br/>
        <w:t>күш пен уақытты шығындамай өндірістік процесс барысында</w:t>
        <w:br/>
        <w:t>капиталдық жабдық пен капиталдық игіліктің нысанын</w:t>
      </w:r>
    </w:p>
    <w:p>
      <w:r>
        <w:t>өзгерту мүмкіндігінің болуы қажет. Бұл орайда өндірістің</w:t>
        <w:br/>
        <w:t>табиғи қаражаттары мен қолда бар жұмыс күші туралы</w:t>
        <w:br/>
        <w:t>айтпауға болады. Әрине, мұны атқару мүмкін болатын әлемде</w:t>
        <w:br/>
        <w:t>қандай да бір өндірістік қызметке деген қажеттілік туындамас</w:t>
        <w:br/>
        <w:t>еді. Біз тек қана ауысу мен өндіріс қүралдарының жаңа</w:t>
        <w:br/>
        <w:t>комбинацияларын қарастыратын түзетулердің және бұған қоса</w:t>
        <w:br/>
        <w:t>заттардың түрінің өзгеруі талап етілетіндердің арасындағы</w:t>
        <w:br/>
        <w:t>айырмашылықты жүргізе алатын шығармыз. Екінші типтегі</w:t>
        <w:br/>
        <w:t>түзетуді “үйкелістен өтудің” разрядына жатқызуға болмайды.</w:t>
        <w:br/>
        <w:t>Бірақ заттардың қарапайым ауысуы туралы да дәл солай айтуға</w:t>
        <w:br/>
        <w:t>болады. Бұл да өндірістік ауысу және сөзсіз қатардағы өнді-</w:t>
        <w:br/>
        <w:t>рістік қызметтің үлкен бөлігін, егер де соңғысына терминдік</w:t>
        <w:br/>
        <w:t>кең мағына беретін болсақ, оны тасымалдау ретінде санауға</w:t>
        <w:br/>
        <w:t>болады.</w:t>
        <w:br/>
        <w:t>Жаңа әдістерді еңгізу кезінде нысаны мен жағдайы ешқан-</w:t>
        <w:br/>
        <w:t>дай өзгерістерге ұшырамайтын қызметтердің қүндылықтарын</w:t>
        <w:br/>
        <w:t>түзеу қажет. Бұған дейін айтылғандай, жаңалықтар бір өн-</w:t>
        <w:br/>
        <w:t>дірістік ресурстардың салымының құндылығын жоғарылатады</w:t>
        <w:br/>
        <w:t>және басқалардың салымдарының қүндылығын азайтады.</w:t>
        <w:br/>
        <w:t>490</w:t>
        <w:br/>
        <w:t>мен өз күштеріне сену дәрежесі бойынша да ерекшеленетіні</w:t>
        <w:br/>
        <w:t>және де өз пікірлері бойынша әрекет етуге, атап айтқанда</w:t>
        <w:br/>
        <w:t>“тәуекелділікке баруға” бейімділігі де белгілі бір рөлді атқа-</w:t>
        <w:br/>
        <w:t>рады. Тура осы айырмашылықтармен ұйымдастырудың түрін</w:t>
        <w:br/>
        <w:t>өзгертуден туындайтын түбірлі нәтижелер байланысқан: жүйе</w:t>
        <w:br/>
        <w:t>пайда-болады да, онда өзіне сенімділер мен соқыр тәуекелге</w:t>
        <w:br/>
        <w:t>бейімділер “тәуекелділікті өздеріне алады” немесе күмәндану-</w:t>
        <w:br/>
        <w:t>шылар мен сенімсіздерді, оларға еңбектің нақты нәтижелеріне</w:t>
        <w:br/>
        <w:t>айырбас түрінде алдын ала белгілі бір мөлшердегі табысты</w:t>
        <w:br/>
        <w:t>кепілдікке ұсына отырып “сақтандырады”.</w:t>
        <w:br/>
        <w:t>Осылайша, тұрлаусыздық адамдарды таңдау мен олардың</w:t>
        <w:br/>
        <w:t>қызметін мамандандыруда келесі төрт бағытты тудырады: (1)</w:t>
        <w:br/>
        <w:t>жеке түлғалардың білімі мен олардың ой тұжырымдарының</w:t>
        <w:br/>
        <w:t>негізінде қызметтің белгілі бір түрлеріне арналған еңбектің</w:t>
        <w:br/>
        <w:t>қорларын тандау; (2) осыған үқсас, жорамалдай білу қасиет-</w:t>
        <w:br/>
        <w:t>терінің негізінде таңдау, өйткені қызметтің өр түрлері осындай</w:t>
        <w:br/>
        <w:t>талантқа түрлі дәрежеде ие болуды талап етеді; (3) өндірістік</w:t>
        <w:br/>
        <w:t>топтардың ішіндегі мамандандыру, мүның нәтижесінде істің</w:t>
        <w:br/>
        <w:t>барысын жорамалдай білетін және адамдарды басқарудың</w:t>
        <w:br/>
        <w:t>қасиетіне ие жеке түлғалар басқарушылық лауазымдарға Тағай-</w:t>
        <w:br/>
        <w:t>ындалады, ал басқа қызметкерлер олардың бағыныштыларына</w:t>
        <w:br/>
        <w:t>айналады; (4) өз ой тұжырымдарының күшіне сенімді және де</w:t>
        <w:br/>
        <w:t>оларды ісі арқылы “дәлелдеп бере алуға” дайын адамдар өзіне</w:t>
        <w:br/>
        <w:t>тәуекелді қабылдау бойынша мамандандырылады.</w:t>
        <w:br/>
        <w:t>Қызметті мамандандыру сыйақыны саралауды да туды-</w:t>
        <w:br/>
        <w:t>рады. Қоғамның өнімі екі табысқа және де тек қана екі</w:t>
        <w:br/>
        <w:t>табысқа бөлінеді - келісімшарт бойынша табыс, атап айтқанда,</w:t>
        <w:br/>
        <w:t>экономикалық теорияның терминіндегі рент және Де қалдық</w:t>
        <w:br/>
        <w:t>табыс, немесе пайда. Бірақ табысты, сонымен бірге пайданы</w:t>
        <w:br/>
        <w:t>да келісімшарт бойынша саралау толық түрде бола алмайды;</w:t>
        <w:br/>
        <w:t>табыстың қаңдай да бір кез келген түрі өзінің таза түрінде</w:t>
        <w:br/>
        <w:t>кездеспейді, сондықтан да кез келген нақты табыста рентаның</w:t>
        <w:br/>
        <w:t>да, пайданың да элементтері ұшырасып отырады. Түұрлау-</w:t>
        <w:br/>
        <w:t>сыздық болған кезде (бүтінді бөлшектеуге қажетті шарт болып</w:t>
        <w:br/>
        <w:t>табылатын) тіпті табыстың қай бөлігі бір түрге, ал қай бөлігі</w:t>
        <w:br/>
        <w:t>келесі түріне жататындығын да анықтауға болмайды дегенмен</w:t>
      </w:r>
    </w:p>
    <w:p>
      <w:r>
        <w:t>де, жартылай шектелуі мүмкін, ал себеп- -салдарлық жоспар</w:t>
        <w:br/>
        <w:t>бойынша табыстың бір түрінің табыстың екінші түрінен айыр-</w:t>
        <w:br/>
        <w:t>машылығы анық көрініп тұрады.</w:t>
        <w:br/>
        <w:t>Кәсіпкердің табысы айқын күрделі сипатқа ие және де</w:t>
        <w:br/>
        <w:t>оны құрайтын элементтердің арасындағы байланыстарды табу</w:t>
        <w:br/>
        <w:t>қиын. Осы элементтердің бірі - күнделікті өндірістік қызмет</w:t>
        <w:br/>
        <w:t>көрсетуінің түрі үшін алатып келісім-шарт бойынша келіп</w:t>
        <w:br/>
        <w:t>476</w:t>
        <w:br/>
        <w:t>тында пайдалану мүлдем басқа нәрсе. Бүл дәл мүлдем басқа</w:t>
        <w:br/>
        <w:t>қызметтер болып өндірістік қызметтерді жеткізу мен оларды</w:t>
        <w:br/>
        <w:t>игіліктердің өндірісіне пайдалану жағдайы сияқты. Егер де</w:t>
        <w:br/>
        <w:t>істердің нақты жағдайы туралы ойланатын болсақ, онда тауар-</w:t>
        <w:br/>
        <w:t>дың артылғанын капиталды игіліктерге аудару операциясының</w:t>
        <w:br/>
        <w:t>оны қарапайым өндірістік операция саласындағы кәсіпкерлік</w:t>
        <w:br/>
        <w:t>қызметті бір жолға салу процесімен жақындастыратын</w:t>
        <w:br/>
        <w:t>көптеген өзіне тән ерекшеліктерінің бар екендігі анықталады:</w:t>
        <w:br/>
        <w:t>ол ерекше білімді және болашақтың жағдайын көріп білу</w:t>
        <w:br/>
        <w:t>қабілетін қарастырады. Тұтынушылық игіліктердің артыл-</w:t>
        <w:br/>
        <w:t>ғандары -бұл айналымдағы капитал; оларды қолда бар физи-</w:t>
        <w:br/>
        <w:t>калық мүмкіндіктермен және қоғамдық бақылаудың үстемді-</w:t>
        <w:br/>
        <w:t>гімен салынатын шектерде өндірістің кез келген нақты қаражат-</w:t>
        <w:br/>
        <w:t>тарын құру үшін пайдалануға болады.</w:t>
        <w:br/>
        <w:t>1с жүзінде оларды өңдірістің табиғи қаражаттарын ұсынуды</w:t>
        <w:br/>
        <w:t>ұлғайту, істерді жүргізудің жаңа әдістерін ойлап табу және ашу</w:t>
        <w:br/>
        <w:t>үшін, тіпті игіліктерге деген жаңа сұраныстарды және капитал</w:t>
        <w:br/>
        <w:t>түсінігімен дәстүрлі түрде қамтылмаған көптеген басқа да</w:t>
        <w:br/>
        <w:t>заттарды құру үшін пайдалануға болады.</w:t>
        <w:br/>
        <w:t>Сатып алушылардың несие нарығына кіру туралы шешім-</w:t>
        <w:br/>
        <w:t>дері табыс әкелетін инвестицияларды атқарудың қолайлы</w:t>
        <w:br/>
        <w:t>мүмкіндіктері туралы ойды білдіреді, одан басқа, сатып алу-</w:t>
        <w:br/>
        <w:t>шылардың несиенің аталған нақты бір түріне пайыз ставка-</w:t>
        <w:br/>
        <w:t>ларын ескере отырып, талап етілетін кепілдікті ұсынуға қабі-</w:t>
        <w:br/>
        <w:t>летті екендіктерін білдіреді.</w:t>
        <w:br/>
        <w:t>Несиені жаңа капиталдық жабдықты құру мақсатымен</w:t>
        <w:br/>
        <w:t>алатындар физикалық бірліктерде өздерінің жобаларының</w:t>
        <w:br/>
        <w:t>бірліктерін, яғни оны енгізгенен кейінгі жабдықтың нақты</w:t>
        <w:br/>
        <w:t>өнімділігін бағалауға тиіс және өндірістің шығындары мен</w:t>
        <w:br/>
        <w:t>оның өнімін сатудың мүмкіндіктері - осының бәрі жабдық-</w:t>
        <w:br/>
        <w:t>тарды қүрау мен оның өнеркәсіптік өндірісі үшін қажетті</w:t>
        <w:br/>
        <w:t>уақыттың келесі кезеңінде мүмкін болады.</w:t>
        <w:br/>
        <w:t>Кәсіпкерлік қызметті бір жолға салу көптеген аспектілерде</w:t>
        <w:br/>
        <w:t>жоғарыда көрсетілгендермен салыстырғанда алға жылжуы</w:t>
        <w:br/>
        <w:t>мүмкін. Атап айтқанда, ақша қорларымен ұсынылған игіліктің</w:t>
        <w:br/>
        <w:t>артығы бүған дейін құралып қойылған жаңа жабдықтың</w:t>
        <w:br/>
        <w:t>қызметінен бөлек өндіріске арналған жаңа игіліктерді қүру</w:t>
        <w:br/>
        <w:t>үшін пайдаланыла алады.</w:t>
        <w:br/>
        <w:t>Пайыз - бүл өзіңдік капиталды пайдаланғаны үшін төле-</w:t>
        <w:br/>
        <w:t>нетін ақы. Егер де мәселе олардың меншік иесі болып табыл-</w:t>
        <w:br/>
        <w:t>майтын тұлғалардың капиталды игіліктерді пайдалануы туралы</w:t>
        <w:br/>
        <w:t>болса, онда төлем рентаны (жал төлемін) білдіреді. Пайыз</w:t>
        <w:br/>
        <w:t>488</w:t>
      </w:r>
    </w:p>
    <w:p>
      <w:r>
        <w:t>нақты түрде мүліктен алынған өнімнен төленеді, олар қарызға</w:t>
        <w:br/>
        <w:t>алынған қаражаттарға сатып алынған ресурстардың көмегімен</w:t>
        <w:br/>
        <w:t>қүрылған; бүл қарыз алушыға капиталмен берілген несиені</w:t>
        <w:br/>
        <w:t>алу кезінде ол құруды жоспарлаған капиталдық игіліктер</w:t>
        <w:br/>
        <w:t>өнімінің бір бөлігі. Мүліктен түсетін табысты рентадан айыра</w:t>
        <w:br/>
        <w:t>білген дұрыс; ол материалды обьектілерді пайдаланудан алын-</w:t>
        <w:br/>
        <w:t>ған іс жүзіндегі табыс болып табылады, ал рента олардың</w:t>
        <w:br/>
        <w:t>пайдаланудағы бәсекелестік-нарықтық құндылықты көрсетеді.</w:t>
        <w:br/>
        <w:t>Егер де мүлік іс жүзіңде жалға берілген болса, рента мүліктен</w:t>
        <w:br/>
        <w:t>түскен табыстан төленеді; егер де мүлікті иесі пайдаланатын</w:t>
        <w:br/>
        <w:t>болса, оңда рента табысы қолданыстағы жал төлемінің негі-</w:t>
        <w:br/>
        <w:t>зіңде мүлікке жүктелген болуы тиіс. Егер де кәсіпкер өзінің</w:t>
        <w:br/>
        <w:t>ерекше қызметін орындау үшін қандай да бір сыйақыға үміттенсе,</w:t>
        <w:br/>
        <w:t>табыстың құрамына табысты қоса алғандағы рента кіруі тиіс.</w:t>
        <w:br/>
        <w:t>Рента мен пайыздың арасындағы ерекше бір айырма-</w:t>
        <w:br/>
        <w:t>шылық теорияға көптеген былықтарды енгізді. Рента да,</w:t>
        <w:br/>
        <w:t>пайыз да бір жылдағы долларға пайыздар ретінде көрсетіледі,</w:t>
        <w:br/>
        <w:t>бірақ әрбір жағдайда бүған өзінің түсіндірмесі бар. Пайыз</w:t>
        <w:br/>
        <w:t>әрине норма болып табылады (екі құндылықтың қатына-</w:t>
        <w:br/>
        <w:t>сымен). Жинақтаушы кәсіпкерге беретін обьекті құндылық-</w:t>
        <w:br/>
        <w:t>тың бірліктерінде көрсетіледі. Бүл - белгілі бір құндылығы</w:t>
        <w:br/>
        <w:t>бар, тұтынушылық игіліктердің артығын білдіретін ақша</w:t>
        <w:br/>
        <w:t>сомасы және капиталист алатын қайтарым, бүл да құндылық</w:t>
        <w:br/>
        <w:t>бірліктерінде көрсетіледі. Сол белгілі бір уақытта, егер де</w:t>
        <w:br/>
        <w:t>рентаны инвестициядан түскен қайтарым деп санасақ, онда</w:t>
        <w:br/>
        <w:t>қатынас керісінше болады: бүл жағдайда инвестициялар атал-</w:t>
        <w:br/>
        <w:t>ған артылымның құндылық көлемін емес, мүліктің сатылатын</w:t>
        <w:br/>
        <w:t>қүндылығын пайыздың ағымдағы ставкаларын капиталдау</w:t>
        <w:br/>
        <w:t>нәтижесі түрінде білдіреді, себебі адамдар әрқашан бір біріне</w:t>
        <w:br/>
        <w:t>құнды қорларды пайызбен қарызға беретін прогрестенуші</w:t>
        <w:br/>
        <w:t>қоғамда осы қорлар мен өндірістік мақсаттағы игіліктердің</w:t>
        <w:br/>
        <w:t>арасындағы айырбас еркіндігі игіліктердің құндылығын бала-</w:t>
        <w:br/>
        <w:t>малы қайтарымды алуға қажетті инвестицияның деңгейінде</w:t>
        <w:br/>
        <w:t>бекітеді. Капиталданудың осы феномені “психологиялық</w:t>
        <w:br/>
        <w:t>мектептің” кейбір өкілдеріне несие түрінде пайызға беріле-</w:t>
        <w:br/>
        <w:t>тіндердің барлығы әрі қарай бұл капиталдандыру процесінің</w:t>
        <w:br/>
        <w:t>нәтижесі болып табылмайтын, керісінше тікелей пайда ретінде</w:t>
        <w:br/>
        <w:t>бағаланатын құндылықтардың қоры екендігін анықтауға</w:t>
        <w:br/>
        <w:t>кедергі жасайды.</w:t>
        <w:br/>
        <w:t>Капиталдану феномені бүгінгі таңда өздігінен құрылып</w:t>
        <w:br/>
        <w:t>қойылған кәсіпорындарға енді қүрылып жатқан кәсіпорын-</w:t>
        <w:br/>
        <w:t>дарға тән екендігі белгілі.</w:t>
        <w:br/>
        <w:t>489</w:t>
        <w:br/>
        <w:t>25-2</w:t>
        <w:br/>
        <w:t>болған дәрежелерінің ең жоғарғысымен үштасқан операция</w:t>
        <w:br/>
        <w:t>болып табылатындығымен күрделіленеді. Біз бизнес сала-</w:t>
        <w:br/>
        <w:t>сындағы қарапайым операциялардың нәтижесін дөп басып</w:t>
        <w:br/>
        <w:t>айта алмаймыз, онда жоғарыда аталған білімді және бақылауды</w:t>
        <w:br/>
        <w:t>ұлғайтуға бағытталған шаралардың кез келгеніне жұмсалған</w:t>
        <w:br/>
        <w:t>шығындар әкеліп соқтыратын нәтижелер бізге тіпті белтісіз</w:t>
        <w:br/>
        <w:t>болады.</w:t>
        <w:br/>
        <w:t>Еркін кәсіпкерліктің мәнісінің өзін -- екі ұшты жауапкер-</w:t>
      </w:r>
    </w:p>
    <w:p>
      <w:r>
        <w:t>шіліктің -- шешімдерді қабылдау үшін жауапкершіліктің және</w:t>
        <w:br/>
        <w:t>оларды орындаудың салдары үшін шоғырлануын қайта-қайта</w:t>
        <w:br/>
        <w:t>тексерудің қажеті жоқ.</w:t>
        <w:br/>
        <w:t>Жүмыстардың елеулі жағдайы болған кезде жоғары жауап-</w:t>
        <w:br/>
        <w:t>кершілік толығымен аталған бизнесте меншігі тәуекелге үшы-</w:t>
        <w:br/>
        <w:t>райтындарда шоғырланған. “Тәуекелді” және бақылауды бөлу-</w:t>
        <w:br/>
        <w:t>дің көптеген сансыз тәсілдері бар, олардың күрделілік дәрежесі</w:t>
        <w:br/>
        <w:t>барынша түрленеді, бірақ жалпы үрдіс түсінікті. Төменгі дең-</w:t>
        <w:br/>
        <w:t>гейдегі жұмыскерлер іс жүзінде ештеңені тәуекел етпейді және</w:t>
        <w:br/>
        <w:t>тиісінше бақылауға алатындары да аз; белгілі бір аз шектерде</w:t>
        <w:br/>
        <w:t>бұл жоғарырақ деңгейдегі жұмыскерлер үшін де және қарызға</w:t>
        <w:br/>
        <w:t>алынған капиталды бөлушілерге де дұрыс болып табылады.</w:t>
        <w:br/>
        <w:t>Тұрлаусыздықтың ауыртпалығын көтеру мен жауапты бақылау</w:t>
        <w:br/>
        <w:t>қызметтерінің ажыратылмайтындығы туралы да естен шығар-</w:t>
        <w:br/>
        <w:t>маған жөн. Қызметтердің кез келген түріне арналған сыйақы</w:t>
        <w:br/>
        <w:t>кәсіпорынның сәттілігіне белгілі бір дәрежеде тәуелді болады,</w:t>
        <w:br/>
        <w:t>осы қызметтердің меншік иесі оларды шартты сыйақыға пайда-</w:t>
        <w:br/>
        <w:t>Лануға келісе отырып, қорытынды шығарады және осы кәсіп-</w:t>
        <w:br/>
        <w:t>орынның басшылығын қолында ұстайды. Бірақ тұрлаусыздық-</w:t>
        <w:br/>
        <w:t>тың үлкен бөлігі және билік басқа меншікті және аталған кәсіп-</w:t>
        <w:br/>
        <w:t>орында пайдаланылатын жұмыс күшін иеленушілерге оларға</w:t>
        <w:br/>
        <w:t>келісім-шарт бойынша тиесілі табысты алуына кепілдік беру</w:t>
        <w:br/>
        <w:t>қызметін атқарушы, белгілі бір меншікті иеленумен үздіксіз</w:t>
        <w:br/>
        <w:t>байланысты.</w:t>
        <w:br/>
        <w:t>Еркіндік аталған тұлғаның қолы жететін таңдау тәсілде-</w:t>
        <w:br/>
        <w:t>рінің өрісімен байланысты немесе байланысты болуы тиіс және</w:t>
        <w:br/>
        <w:t>кең мағынада “қүқықтардың” синонимі деуге болады. Сонымен</w:t>
        <w:br/>
        <w:t>қатар, келісім-шарттың еркіндігі өзінің меншігін басқару мүм-</w:t>
        <w:br/>
        <w:t>кіңдігін формальды шектеудің болмауын ғана білдіреді. Егер</w:t>
        <w:br/>
        <w:t>де еркіндікті өз өмірін өз қалауларына және идеалдарына сәйкес</w:t>
        <w:br/>
        <w:t>құру қүқығы ретіңде түсінсек, іс жүзінде ол еркіндіктің анти-</w:t>
        <w:br/>
        <w:t>тезисі болуы мүмкін. Келісім-шарттың еркіндігінің нақты маз-</w:t>
        <w:br/>
        <w:t>мұны тұтасыман аталған тұлғаның меншігі болып табылатын-</w:t>
        <w:br/>
        <w:t>дығына тәуелді болады.</w:t>
        <w:br/>
        <w:t>Біз өзіміз көргендей, меншік құқығы бақылаудың және</w:t>
        <w:br/>
        <w:t>492</w:t>
        <w:br/>
        <w:t>ресурстардың қандай көлемде, қандай сапада және қайсы жерде</w:t>
        <w:br/>
        <w:t>игерілетіндігін айта алмасақ та, бәрібір біздің біліміміз белгілі</w:t>
        <w:br/>
        <w:t>бір шекте мағлүматсыздықты өтейді және болашаққа бағыт-</w:t>
        <w:br/>
        <w:t>талған ақылға қонымды жүріс-тұрысты жасауға жол береді.</w:t>
        <w:br/>
        <w:t>Бұл өзгертулер көп жағдайда ресурстарды мақсатқа сай пайда-</w:t>
        <w:br/>
        <w:t>ланудың нәтижесі болып табылады және егер де жеке бір</w:t>
        <w:br/>
        <w:t>жағдайда болмаса да, жалпы қызметтің мүндай түрі дәл болжам</w:t>
        <w:br/>
        <w:t>беретіндігі соншалықты, алдын ала оның мақсаты үшін бекітіл-</w:t>
        <w:br/>
        <w:t>ген сыйақысы бар адамдарды жалдауға және бекітілген пайыз-</w:t>
        <w:br/>
        <w:t>дармен капиталды қарызға алуға болады.</w:t>
        <w:br/>
        <w:t>Прогрестің экономикалық ұйымға әсерін талдау кезінде</w:t>
        <w:br/>
        <w:t>біз У тарауында көрсетілген прогрестің аспектілерін ажырата</w:t>
        <w:br/>
        <w:t>білуіміз қажет: халық санының өсуі, білім беру және кәсіби</w:t>
        <w:br/>
        <w:t>дайындық, капитал жинау, технологияларды жетілдіру және</w:t>
        <w:br/>
        <w:t>бизнесті ұйымдастыру, табиғи жаңа ресурстарды ашу, адамдар-</w:t>
        <w:br/>
        <w:t>дың қажеттіліктерін өзгерту. Біздің көзқарасымыз бойынша</w:t>
        <w:br/>
        <w:t>олардың ең маңыздысы және бір уақытта мазмүнды талқы-</w:t>
        <w:br/>
        <w:t>Лауға ашығы капитал жинау болып табылады.</w:t>
      </w:r>
    </w:p>
    <w:p>
      <w:r>
        <w:t>Капитал (материалды игілік мағынасында) мен қоғамның</w:t>
        <w:br/>
        <w:t>негізгі құрылымы арасындағы қатынастан бастайық. Біз прог-</w:t>
        <w:br/>
        <w:t>ресс фактілері мен жеке меншік институтының арасындағы</w:t>
        <w:br/>
        <w:t>Тығыз байланыстардың бар екендігін көрсетеміз. Прогресті емес</w:t>
        <w:br/>
        <w:t>қоғамда қазіргі заманғы мағынадағы жеке меншіктің болуына</w:t>
        <w:br/>
        <w:t>ешқандай қажеттілік жоқ. Әлеуметтік тұрғыдан жеке меншікті</w:t>
        <w:br/>
        <w:t>ақтау ресурстарға бақылау жасаудың оларды қолданудың</w:t>
        <w:br/>
        <w:t>жемісімен үйлесімі осы игіліктерді өндірісте тиімді пайдалануға</w:t>
        <w:br/>
        <w:t>арналған ынталандыру болып табылатындығына саяды.</w:t>
        <w:br/>
        <w:t>Қазіргі заманғы экономикалық өмірдің қозғаушы күші</w:t>
        <w:br/>
        <w:t>болып игілікті түтыну емес, байлықты өсіруге ұмтылыс болып</w:t>
        <w:br/>
        <w:t>табылатындығы артық айтылған сөз емес, дегенмен осы екі</w:t>
        <w:br/>
        <w:t>дәлелдеудің арасында иррационалдық психологиялық байланыс</w:t>
        <w:br/>
        <w:t>бар. Тіпті, егер де өмірдің деңгейі дәл осы байлықты ұлғайту-</w:t>
        <w:br/>
        <w:t>дың нәтижесінде көтерілсе де, мұның дәлел болғандығы туралы</w:t>
        <w:br/>
        <w:t>айтуға болмайды, себебі біз жоғарыда айтып өткендей, байлық-</w:t>
        <w:br/>
        <w:t>тың таза өсуінің көзі болып индивидтер алатын үстеме өнім</w:t>
        <w:br/>
        <w:t>табылады, оны олар ешқашан тұтынбауға, керісінше қайтыс</w:t>
        <w:br/>
        <w:t>болғаннан соң өзінің артына қалдыруға ниет етеді және тек</w:t>
        <w:br/>
        <w:t>қана сол.</w:t>
        <w:br/>
        <w:t>Прогреспен ұштасқан тұрлаусыздық пен дәстүрлі үғым-</w:t>
        <w:br/>
        <w:t>дағы экономикалық, теорияның арасындағы Тікелей байланыс</w:t>
        <w:br/>
        <w:t>пайызды түсіндіру кезінде көрінеді. Пайыз - қоғамның мате-</w:t>
        <w:br/>
        <w:t>риалдық қамтылуының өсуімен сипатталатын және осы прог-</w:t>
        <w:br/>
        <w:t>486</w:t>
        <w:br/>
        <w:t>-қайшылықтар мен парадокстарға толы әлемде өмір сүреміз</w:t>
        <w:br/>
        <w:t>және мынау соның ең анық түсіндірмесі болса керек: білу</w:t>
        <w:br/>
        <w:t>мәселесі болашақтың өткен уақыттан айырмашылығымен</w:t>
        <w:br/>
        <w:t>сипатталады, ал оның шешілу мүмкіндігі оның және басқа-</w:t>
        <w:br/>
        <w:t>сының арасындағы ұқсастық дәрежесіне байланысты болады.</w:t>
        <w:br/>
        <w:t>Осы қарама - қайшылыққа апарар жол ретінде, біз осыған</w:t>
        <w:br/>
        <w:t>дейін УП тарауда көрсеткеніміздей, екі жағдай қолданылады.</w:t>
        <w:br/>
        <w:t>Бәрінен бұрын біз өз әлемімізді обьектілерге бөлшектейік,</w:t>
        <w:br/>
        <w:t>ол азды-көпті логикалық кезектілікпен жүреді, яғни белгілі</w:t>
        <w:br/>
        <w:t>бір әдістермен заттарда өзгертілмеген және өзгертілген қасиет-</w:t>
        <w:br/>
        <w:t>терді анықтаймыз. Егер де бүл процесті соңына дейін жеткі-</w:t>
        <w:br/>
        <w:t>зуге болатын болса, онда біз толық танылатын және өзгер-</w:t>
        <w:br/>
        <w:t>мейтін әлемді алар едік. Ойлау процестерін зерттейтіңдерге</w:t>
        <w:br/>
        <w:t>біздің өзгерістерді түсіндіруге қарағанда, оларды түсіндіруден</w:t>
        <w:br/>
        <w:t>алшақтауға тырысатынымыз белгілі. Тарихи тұрғыдан ойлау</w:t>
        <w:br/>
        <w:t>мәселесі - бұл нақты өзгерістердің мәселесі.</w:t>
        <w:br/>
        <w:t>Бәрінен бұрын келіп түсетін өзгерістер мен кездейсоқ</w:t>
        <w:br/>
        <w:t>ауытқулардың арасындағы нақты және мазмүнды айырмашы-</w:t>
        <w:br/>
        <w:t>лықты жүргізу мүмкін емес екен. Барлығы кезеңдік өзгеріс-</w:t>
        <w:br/>
        <w:t>терге байланысты. Егер де адам өмірімен салыстырғанда қысқа</w:t>
        <w:br/>
        <w:t>болып саналатын уақыт ішінде әр түрлі бағытталған түсімді</w:t>
        <w:br/>
        <w:t>өзгертулер өзара өтеледі десек, онда ешқандай тұрлаусыздық</w:t>
        <w:br/>
        <w:t>туындамайды, ал жағдайларды біріктіруге арналған ұйым-</w:t>
        <w:br/>
        <w:t>дастырушылық механизмдерін жетілдіру, түзету тиімді түрде</w:t>
        <w:br/>
        <w:t>атқарылуы мүмкін кезеңнің үлкейе беруіне әкеліп соғады.</w:t>
        <w:br/>
        <w:t>Бүған қоса, біз бір қарағанда барлық өзгертулер ең соңында</w:t>
        <w:br/>
        <w:t>топтамалық болмайтындығына сенімді бола алмаймыз.</w:t>
        <w:br/>
        <w:t>Өзгерістердің маңыздылығы олар үшін әрекеттерді басқару</w:t>
        <w:br/>
        <w:t>мәселесі туындайтындығынңда және осы аспектіде алдын ала</w:t>
        <w:br/>
        <w:t>болжауға болатын және алдын ала болжауға болмайтын</w:t>
      </w:r>
    </w:p>
    <w:p>
      <w:r>
        <w:t>өзгерістер арасындағы айырмашылық көзге түседі.</w:t>
        <w:br/>
        <w:t>Ең терең және жойылмайтын тұрлаусыздық білудің</w:t>
        <w:br/>
        <w:t>ұлғаюына елеулі түрде қатысы бар прогрестің факторларымен</w:t>
        <w:br/>
        <w:t>немесе аспектілерімен байланысты. Бүл бизнесті ұйымдасты-</w:t>
        <w:br/>
        <w:t>рудың технологияларын және үлгілерін жетілдіруге және</w:t>
        <w:br/>
        <w:t>табиғи жаңа ресурстарды ашуға қатысты дүрыс екендігі анық.</w:t>
        <w:br/>
        <w:t>Бүл жерде толық және дәл мағынасында “күту” туралы айта</w:t>
        <w:br/>
        <w:t>отырып, біз терминологиялық қарама-қайшылықпен кезде-</w:t>
        <w:br/>
        <w:t>семіз: алға жылжуды күту дегеніміз - оны атқаруға дереу</w:t>
        <w:br/>
        <w:t>кірісуді білдірер еді. Бірақ, тіпті осы жағдайдың өзінде, өзге-</w:t>
        <w:br/>
        <w:t>рістер мен белгісіздік бір бірінен белгілі бір дәрежеде ажыра-</w:t>
        <w:br/>
        <w:t>тылатын факторлар. Біз жаңа өнертабысты ол жасалғанша,</w:t>
        <w:br/>
        <w:t>оны сипаттай алмасақ Та немесе алдын ала табиғи жаңа</w:t>
        <w:br/>
        <w:t>485</w:t>
        <w:br/>
        <w:t>Ғылыми басылым</w:t>
        <w:br/>
        <w:t>НЕОКЛАССИКА</w:t>
        <w:br/>
        <w:t>Аудармашысы Болсанбек Болат</w:t>
        <w:br/>
        <w:t>Құрастырушылары |Кенжеғозин Марат Балғожаүлы,</w:t>
        <w:br/>
        <w:t>Болсанбек Болат</w:t>
        <w:br/>
        <w:t>Сарапшысы Қ.Тазабеков</w:t>
        <w:br/>
        <w:t>Редакторы Р.Асанбай</w:t>
        <w:br/>
        <w:t>Техникалық редакторы Г.Сәбитова</w:t>
        <w:br/>
        <w:t>Дизайнын жасаған және беттеген Ә.Молдахметова</w:t>
        <w:br/>
        <w:t>ИБ /012</w:t>
        <w:br/>
        <w:t>Басуға 11.09.06 ж. қол қбйылды. Пішімі 84х1081/,,. Офсеттік басылым.</w:t>
        <w:br/>
        <w:t>Офсеттік қағаз. Шартты баспа табағы 26,46. Есептік баспа табағы 30.</w:t>
        <w:br/>
        <w:t>Таралымы 3000 дана.</w:t>
        <w:br/>
        <w:t>“Таймас” баспа үйі” ЖШС.</w:t>
        <w:br/>
        <w:t>050026. Алматы қаласы, Мұратбаев к-сі, 61-үй</w:t>
        <w:br/>
        <w:t>Тел./факс 341-845,341-846,341-847,341-848,341-849</w:t>
        <w:br/>
        <w:t>15 9965-806-10-1</w:t>
        <w:br/>
        <w:t>9 ІІІ І!</w:t>
        <w:br/>
        <w:t>ЖШС «КУРСИВ»</w:t>
        <w:br/>
        <w:t>ИН тарау. Тәуекел мен тұрлаусыздықтың мәні .................</w:t>
        <w:br/>
        <w:t>ҮШ тарау. Тұрлаусыздықты жеңудің механизмдері мен</w:t>
        <w:br/>
        <w:t>ТЫН 222 -.ДДШДДШ0Ш0Ш0Ш0Ш0ШШ0ДЦШЦШ0Ш0Ш</w:t>
      </w:r>
    </w:p>
    <w:p>
      <w:r>
        <w:t>ІХ тарау. Кәсіпорын және табыс ........2.Л..лм200200Ш.</w:t>
        <w:br/>
        <w:t>Хтарау. Кәсіпорын және табыс (жалғасы).</w:t>
        <w:br/>
        <w:t>Жалақы менеджері -.сƏолапыманымы елен еліне аліы</w:t>
        <w:br/>
        <w:t>ХІ тарау. Тұрлаусыздық және әлеуметтік прогресс ................</w:t>
        <w:br/>
        <w:t>ХИ тарау. Тұрлаусыздық пен пайданың әлеуметтік</w:t>
        <w:br/>
        <w:t>аспектілері; ыоамнанана ӨН ІНЕ АДЫ ЕТШІ</w:t>
        <w:br/>
        <w:t>өмірінің шегінен тыс кеңейту туралы мәселе. Біз бүл жерде дәл</w:t>
        <w:br/>
        <w:t>мағынасында меншік құқығының маңызды бөлігі болып табыл-</w:t>
        <w:br/>
        <w:t>маса да, меншік құқығына қарағанда қандай да бір ойланған</w:t>
        <w:br/>
        <w:t>теорияға аз сүйенетін және жай ғана болуы үшін ғана орын</w:t>
        <w:br/>
        <w:t>алатын мұра қабылдау мәселесін ауқымды түрде талқылай</w:t>
        <w:br/>
        <w:t>алмаймыз. Отбасы институты бар жүйеде мүра қабылдау сипаты</w:t>
        <w:br/>
        <w:t>жеке меншікке органикалық тұрғыдан тән, ал өндірістік мақсат</w:t>
        <w:br/>
        <w:t>игіліктерінің мәнін ұлғайту шегінде мұра қабылдау оларға да</w:t>
        <w:br/>
        <w:t>таралады, сонымен қатар осы игіліктердің меншік институты</w:t>
        <w:br/>
        <w:t>күшті бекітіледі және жеке туысқандық сезімдермен азырақ</w:t>
        <w:br/>
        <w:t>байланысты. Қарама-қарсы үрдісті білдіретін соңғы құбылыс-</w:t>
        <w:br/>
        <w:t>тардың бірі болып отбасының шегінен тыс қозғалмайтын мүлік-</w:t>
        <w:br/>
        <w:t>тен ерікті мұраға қалдыру арқылы бас тарту болды.</w:t>
        <w:br/>
        <w:t>Қоғамды кез келген ерікті, жасанды, өнегелі немесе тиімді</w:t>
        <w:br/>
        <w:t>қайта құру кезінде басты қиындықтар әлемдегі әлеуметтік</w:t>
        <w:br/>
        <w:t>сабақтастық мәселесінің айналасында шоғырланады. Ол жерде</w:t>
        <w:br/>
        <w:t>индивидтер кедей, қорғанышсыз, әдепсіз, оқымаған болып</w:t>
        <w:br/>
        <w:t>туылады және өз өмірлерінің үштен бірін келісім-шарттың еркін-</w:t>
        <w:br/>
        <w:t>дігіне негізделген жүйеде өмір сүруге қажетті тәжірибелерді</w:t>
        <w:br/>
        <w:t>алуға жүмсайды.</w:t>
        <w:br/>
        <w:t>ИП тарау. Шаруашылық мәмілелері нысандарын өлшеу</w:t>
        <w:br/>
        <w:t>кезінде бірліктері пайдаланылатын өндіріс факторларының</w:t>
        <w:br/>
        <w:t>кемшін бөлінісі (ітрегіесі (іуізібііу) нәтижесінде туыңдайтын,</w:t>
        <w:br/>
        <w:t>табыстарды теңестіруге бөгет болатын кедергілер ............. 230</w:t>
        <w:br/>
        <w:t>ИІ тарау. Қоғамдық және жеке таза өнімдер көлеміндегі</w:t>
        <w:br/>
        <w:t>ІХ тарау. Өнеркәсіпті ұйымдастыру нысанына</w:t>
        <w:br/>
        <w:t>жеке және қоғамдық шекті таза өнімдердің</w:t>
        <w:br/>
        <w:t>арақатысы .............2.......2.1..2..2сС..000000Ү00000000000000000000000)</w:t>
        <w:br/>
        <w:t>Хтарау. Кемімелі және өскелең табыстылық</w:t>
        <w:br/>
        <w:t>ХІ тарау. Бәсекелес бағаларды мемлекеттік реттеу ..</w:t>
        <w:br/>
        <w:t>ХИ тарау. Ұсынысты мемлекеттік реттеу</w:t>
        <w:br/>
        <w:t>ХІ тарау. Монополиялау шарттары.</w:t>
        <w:br/>
        <w:t>ХІҮ тарау. Мопополистік бәсеке ....</w:t>
        <w:br/>
        <w:t>ХҮ тарау. Қарапайым монополия</w:t>
        <w:br/>
        <w:t>ХҮІ тарау. Тәжірибеде кемсітушілікті қолданатын</w:t>
        <w:br/>
        <w:t>монополия</w:t>
        <w:br/>
        <w:t>ХҮН тарау. Теміржол тарифтерінің ерекше мәселесі .</w:t>
        <w:br/>
        <w:t>ЖИІ тарау. Сатып алушылар ассоциациясы ...</w:t>
        <w:br/>
        <w:t>ХІХ тарау. Мемлекеттің араласуы ...........4.2...</w:t>
        <w:br/>
        <w:t>ХХ тарау. Монополияны мемлекеттік бақылау .</w:t>
        <w:br/>
        <w:t>ХХІ тарау. Өнеркәсіптегі мемлекеттің қызметі ...</w:t>
        <w:br/>
        <w:t>ІШ бөлім. Ұлттық дивиденд және еңбек .</w:t>
        <w:br/>
        <w:t>1 тарау. Өнеркәсіптегі татулық</w:t>
        <w:br/>
        <w:t>ШИ тарау. Өнеркәсіптік алаауыздықты Топтастыру ...</w:t>
      </w:r>
    </w:p>
    <w:p>
      <w:r>
        <w:t>ШШ тарау. Дауларды ерікті жолмен реттеу және</w:t>
        <w:br/>
        <w:t>арбитраж .</w:t>
        <w:br/>
        <w:t>ІҮ тарау. Делдалдық ..</w:t>
        <w:br/>
        <w:t>Р тарау. Мемлекеттің мәжбүрлі түрде араласуы</w:t>
        <w:br/>
        <w:t>ИІ тарау. Өнеркәсіптегі татулық түсінігіне талдамалық</w:t>
        <w:br/>
        <w:t>көзқарас</w:t>
        <w:br/>
        <w:t>ИІ тарау. Жұмыс күнінің ұзақтығы .</w:t>
        <w:br/>
        <w:t>ИІП тарау. Өнеркәсіптегі еңбек ақы төлеу жүйелері ........</w:t>
        <w:br/>
        <w:t>ІХ тарау. Жұмыс күшін мамандықтар бойынша бөлу және</w:t>
        <w:br/>
        <w:t>оны аумақ бойынша орналастыру ... 297</w:t>
        <w:br/>
        <w:t>Хтарау. Еңбек биржасы 9%</w:t>
        <w:br/>
        <w:t>ХІ тарау. Жұмыссыздық уегвив толық емес жұмыс күні ..304</w:t>
        <w:br/>
        <w:t>ХІІ тарау. Еңбекақыны көтеруге бағытталған араласудың</w:t>
        <w:br/>
        <w:t>жүзеге асырылымы 2.307</w:t>
        <w:br/>
        <w:t>ХІ тарау. Жүмыс күшін жалдау әдістері .. 2309</w:t>
        <w:br/>
        <w:t>ХИ тарау. Әділетсіз еңбекақы белгіленген кәсіпорындарда</w:t>
        <w:br/>
        <w:t>және соңдай мамандықтардағы жұмысшыларға қатысты</w:t>
        <w:br/>
        <w:t>еңбекақыны көтеруге бағытталған араласу ... 2.2010</w:t>
        <w:br/>
        <w:t>ХУ тарау. Әділетті еңбекақы деңгейін статистикалық</w:t>
        <w:br/>
        <w:t>анықтау .................аа 001 0бб дары атал ыыттыт ЛДГ 314</w:t>
        <w:br/>
        <w:t>А. Маршалл</w:t>
        <w:br/>
        <w:t>Экономика ғылымының қағидаттары ШІ .......................2...... ы аа ыр.Ҙ 180</w:t>
        <w:br/>
        <w:t>5 қиял Жалғасы ааа наннан нан алынырнғанына 180</w:t>
        <w:br/>
        <w:t>УЛ тарау. Капиталдан түсетін пайда және кәсіпкерлік</w:t>
        <w:br/>
        <w:t>қабілеттіліктер;евсасосо се ипезиповииия новинки те идр 180</w:t>
        <w:br/>
        <w:t>УШ тарау. Капиталдан түсетін пайда және кәсіпкерлік</w:t>
        <w:br/>
        <w:t>қабілеттіліктер (жалғасы) ..</w:t>
        <w:br/>
        <w:t>ІХ тарау. Жер рентасы .</w:t>
        <w:br/>
        <w:t>Хтарау. Жерді пайдалану</w:t>
        <w:br/>
        <w:t>ХІ тарау. Бөлу туралы жалпы қөзқарас</w:t>
        <w:br/>
        <w:t>ХІІ тарау. Экономикалық прогрестің жалпы ықпалы .</w:t>
        <w:br/>
        <w:t>ЖИІ тарау. Прогресс пен өмір сүру деңгейі арасындағы</w:t>
        <w:br/>
        <w:t>байланыс .......222.222200М4200000ІаыЫт ЫЫ 194</w:t>
        <w:br/>
        <w:t>А.Пигу</w:t>
        <w:br/>
        <w:t>Әл-ауқаттын экономикалық теориясы</w:t>
        <w:br/>
        <w:t>І кітап</w:t>
        <w:br/>
        <w:t>І бөлім. Әл-ауқат және ұлттық дивиденд .. -.</w:t>
        <w:br/>
        <w:t>1 тарау. Әл-ауқат және экономикалық әл-ауқат .............. 200</w:t>
        <w:br/>
        <w:t>ШІ тарау. Тілектер және қажеттіліктерді</w:t>
        <w:br/>
        <w:t>қанағаттаңдыру.............а.1.040400 ыы аа алты</w:t>
        <w:br/>
        <w:t>ІШ тарау. Ұлттық дивиденд .</w:t>
        <w:br/>
        <w:t>ІР тарау. Ұлттық дивиденд көлеміндегі өзгерістер</w:t>
        <w:br/>
        <w:t>РГ тарау. Ұлттық дивиденд көлеміндегі өзгерістерді</w:t>
        <w:br/>
        <w:t>ӨЛШЕУ нуевлса ненан ннен ығыатаныантандыраран 210</w:t>
        <w:br/>
        <w:t>ИІ тарау. Экономикалық әл-ауқат және ұлттық дивиденд</w:t>
        <w:br/>
        <w:t>көлемінің өзгеруі .. 2215</w:t>
        <w:br/>
        <w:t>ИІ тарау. Экономикалық әл-ауқат және үлттық дивидендті</w:t>
        <w:br/>
        <w:t>бөлудегі өзгерістер ..........лл..а ааа 216</w:t>
        <w:br/>
        <w:t>/Ш тарау. Дивиденд көлемі өзгеруінің халықтың санына</w:t>
        <w:br/>
        <w:t>ықпалы... шылы аа 219</w:t>
        <w:br/>
        <w:t>ІХ тарау. Ұлттық дивиденд және адам популяциясының</w:t>
        <w:br/>
        <w:t>сапасы ...220</w:t>
      </w:r>
    </w:p>
    <w:p>
      <w:r>
        <w:t>Хтарау. Одан әрі зерттеу әдістері туралы -.223</w:t>
        <w:br/>
        <w:t>П бөлім. Ұлттық дивидендтің көлемі және пайдалану</w:t>
        <w:br/>
        <w:t>бағыттары бойынша ресурстарды бөлу ....</w:t>
        <w:br/>
        <w:t>тарау. Кіріспе ........0220022.1.21..</w:t>
        <w:br/>
        <w:t>1 тарау. Шекті қоғамдық таза өнімді анықтау</w:t>
        <w:br/>
        <w:t>ШІ тарау. Қоғамдық шекті таза өнімдердің құны және</w:t>
        <w:br/>
        <w:t>2.223</w:t>
        <w:br/>
        <w:t>223</w:t>
        <w:br/>
        <w:t>24.224</w:t>
        <w:br/>
        <w:t>ұлттық дивиденлтің көлемі ..........2.2. л лла. шалы 225</w:t>
        <w:br/>
        <w:t>ІРУ тарау. Пайдакүнемдік мүдде және шекті таза өнімдер</w:t>
        <w:br/>
        <w:t>құңдарының арақатысы ..........2... 2... 227</w:t>
        <w:br/>
        <w:t>.Ү тарау. Ресурстардың орнын ауыстыру жолында кездесетін</w:t>
        <w:br/>
        <w:t>кедергілерді жеңіп шығу нәтижесі .227</w:t>
        <w:br/>
        <w:t>ИІ тарау. Табыстарды теңестіруде білімнің жеткіліксіздігі</w:t>
        <w:br/>
        <w:t>салдарынан туыңлайтын кедергілер ................-Це мə. 228</w:t>
        <w:br/>
        <w:t>ХІ тарау. Өндірісті ұйымдастыру (жалғасы). Ірі ауқымды</w:t>
        <w:br/>
        <w:t>оңдіріс ...................11.00 абдал ат алетыаааыаыааЫалыаЫытЫаллУ 122</w:t>
        <w:br/>
        <w:t>ХИ тарау. Өндірісті ұйымдастыру (жалғасы). Кәсіпорынды</w:t>
        <w:br/>
        <w:t>басқару:........ь., қеменеене енеке ЕРИ ЙЫ Кай ем ЙЫ 125</w:t>
        <w:br/>
        <w:t>ХІП тарау. Қорытынды. Қайтарымның өсу және кему үрдісінің</w:t>
        <w:br/>
        <w:t>Корреляциясы:сырисоцинигияниянивпиециянипиоциясышыан 130</w:t>
        <w:br/>
        <w:t>А. Маршалл</w:t>
        <w:br/>
        <w:t>Экономика ғылымының қағидаттары Н...........4м.а...20Д0 ца а д аа. 133</w:t>
        <w:br/>
        <w:t>У кітап. Сұраныстың, ұсыныстың және құнның жалпы</w:t>
        <w:br/>
        <w:t>қатынастары</w:t>
        <w:br/>
        <w:t>І тарау. Кіріспе. Нарықтар туралы</w:t>
        <w:br/>
        <w:t>ІІ тарау. Сұраныс пене ұсыныстың уақытша тепе-теңдігі</w:t>
        <w:br/>
        <w:t>ІШ тарау. Қалыпты сұраныс пен ұсыныстың тепе-теңдігі</w:t>
        <w:br/>
        <w:t>ТР тарау. Инвестициялау және ресурстарды бөлу</w:t>
        <w:br/>
        <w:t>Утарау. Ұзақ және қысқа мерзімдерге қатысты қалыпты</w:t>
        <w:br/>
        <w:t>сүраныс пен ұсыныстың тепе-теңдігі ( жалғасы )................. 142</w:t>
        <w:br/>
        <w:t>ИІ тарау. Бірлескен және жиынтық сүраныс. Бірлескен және</w:t>
        <w:br/>
        <w:t>жиынтық ұсыныс</w:t>
        <w:br/>
        <w:t>ИН тарау. Бірлескен өнімдер өндірісінің негізгі және жалпы</w:t>
        <w:br/>
        <w:t>шығындары, нарықтық шығындар, тәуекелден сақтандыру,</w:t>
        <w:br/>
        <w:t>ұдайы өндіріс шығындары ............0Һə ент 149</w:t>
        <w:br/>
        <w:t>ҮШ тарау. Шекті шығындардың қүнға қатынасы . Жалпы</w:t>
        <w:br/>
        <w:t>қағидаттара»виовкуеотсовргвскевковокахиккоекеввкуоено ров окегекуеккуенвккехауаыға 151</w:t>
        <w:br/>
        <w:t>ІХ тарау. Шекті шығыңдардың қүнға қатынасы. Жалпы</w:t>
        <w:br/>
        <w:t>қағидаттар (жалғасы)</w:t>
        <w:br/>
        <w:t>Хтарау. Шекті шығындардың ауыл шаруашылығындағы құнға</w:t>
        <w:br/>
        <w:t>қатынасы .........22.2..1.2.2.202..0.2.00041110000000000000000000000О ӘӘ 156</w:t>
        <w:br/>
        <w:t>ХІ тарау. Қаладағы құндарға шекті шығындардың қатынасы 159</w:t>
        <w:br/>
        <w:t>ХИ) тарау. Қалыпты сұраныс пен өскелең қайтарым заңы</w:t>
        <w:br/>
        <w:t>түрғысындағы ұсыныстың тепе-теңдігі (жалғасы) .... ..162</w:t>
        <w:br/>
        <w:t>ХІП тарау. Қалыпты сүраныс пен ұсыныс өзгерістері теориясы</w:t>
      </w:r>
    </w:p>
    <w:p>
      <w:r>
        <w:t>мен барынша толық түрде қанағаттандыру доктринасы</w:t>
        <w:br/>
        <w:t>арасындағы қатынас</w:t>
        <w:br/>
        <w:t>163</w:t>
        <w:br/>
        <w:t>ХІУ тарау. Монополиялар теориясы 2.165</w:t>
        <w:br/>
        <w:t>ХИ тарау. Сұраныс нен үсыныс тепе-теңдігі туралы жалпы</w:t>
        <w:br/>
        <w:t>теориянын: ТҮЙІНІ әсе некеекег ге аанееғадеерыда наданы ыаыл нее есынен 167</w:t>
        <w:br/>
        <w:t>169</w:t>
        <w:br/>
        <w:t>2169</w:t>
        <w:br/>
        <w:t>24171</w:t>
        <w:br/>
        <w:t>2173</w:t>
        <w:br/>
        <w:t>175</w:t>
        <w:br/>
        <w:t>2176</w:t>
        <w:br/>
        <w:t>177</w:t>
        <w:br/>
        <w:t>УІ кітап. Ұлттық табысты бөлу ..........</w:t>
        <w:br/>
        <w:t>І тарау. Бөлініске алдын ала шолу...</w:t>
        <w:br/>
        <w:t>І тарау. Бөлініске алдын ала шолу (жалғасы)</w:t>
        <w:br/>
        <w:t>ШІ тарау. Еңбектен түсетін табыстар</w:t>
        <w:br/>
        <w:t>ІРУ тарау. Еңбектен түсетін табыстар (жалғасы) .</w:t>
        <w:br/>
        <w:t>Ғ тарау. Еңбектен түсетін табыстар (жалғасы) ...</w:t>
        <w:br/>
        <w:t>И/ тарау. Капитал үшін пайыз</w:t>
        <w:br/>
        <w:t>Мазмұны</w:t>
        <w:br/>
        <w:t>Алғы сөз ........... ввовавввацавятавезугекаааады бвеквввкксывковлнйқншы ын ғенаыдан ваквавкеткяавяялаа» 7</w:t>
        <w:br/>
        <w:t>А. Маршалл</w:t>
        <w:br/>
        <w:t>Экономика ғылымының қағидаттары І..</w:t>
        <w:br/>
        <w:t>І кітап. Алдын ала шолу..</w:t>
        <w:br/>
        <w:t>І тарау. Кіріспе ...........</w:t>
        <w:br/>
        <w:t>Ш тарау. Экономика ғылымының пәні..</w:t>
        <w:br/>
        <w:t>ШІ тарау. Экономикалық қорытындылар немесе заңдар ........ 43</w:t>
        <w:br/>
        <w:t>ІҒ тарау. Экономикалық зерттеулердің тәртібі мен</w:t>
        <w:br/>
        <w:t>мақсаттары:се«евзсесиогосинисаналыананыадандарыағдыныанынғын 46</w:t>
        <w:br/>
        <w:t>Н кітап. Кейбір негізгі ұғымдар.</w:t>
        <w:br/>
        <w:t>тарау. Кіріспе ...........</w:t>
        <w:br/>
        <w:t>И тарау. Байлық ж</w:t>
        <w:br/>
        <w:t>Ш тарау. Өңдіріс, тұтыну, еңбек. Тіршілікке қажетті заттар....55</w:t>
        <w:br/>
        <w:t>ІІ тарау. Табыс. Капитал ...0.м004020202000ыыыыыыыаыттыЫы. 59</w:t>
        <w:br/>
        <w:t>ПІ кітап. Қажеттіліктер және оларды қанағаттандыру туралы ...... 62</w:t>
        <w:br/>
        <w:t>І тарау. Кіріспе ..</w:t>
        <w:br/>
        <w:t>И тарау. Қажеттіліктер мен іс-әрекеттер арасындағы</w:t>
        <w:br/>
        <w:t>байланыс</w:t>
        <w:br/>
        <w:t>ІП тарау. Тұтынушы сұранысының дәйектелімі</w:t>
        <w:br/>
        <w:t>ТУ тарау. Қажеттіліктердің икемділігі.</w:t>
        <w:br/>
        <w:t>Түтыну статистикасы туралы ескерту ...</w:t>
        <w:br/>
        <w:t>Ғ тарау. Бір затты түтынудың әр түрлі жолдары арасыңдағы</w:t>
        <w:br/>
        <w:t>таңдау. Жедел және кейінге қалдырылған түтыну ....</w:t>
        <w:br/>
        <w:t>УІ тарау. Құн және пайдалылық</w:t>
        <w:br/>
        <w:t>ГУ кітап. Жер, еңбек, капитал және үйым -- өндіріс</w:t>
        <w:br/>
        <w:t>факторлары...</w:t>
      </w:r>
    </w:p>
    <w:p>
      <w:r>
        <w:t>І тарау. Кіріспе.</w:t>
        <w:br/>
        <w:t>И тарау. Жер құнарлылығы .....2.22..м..Ү0 ММ 0ІеГІеыееее-- 85</w:t>
        <w:br/>
        <w:t>ІН тарау. Жердің құнарлылығы (жалғасы). Кемімелі қайтарым</w:t>
        <w:br/>
        <w:t>үрдісі</w:t>
        <w:br/>
        <w:t>Кемімелі қайтарым заңына қатысты ескертпелер</w:t>
        <w:br/>
        <w:t>ІҒ тарау. Халықтың өсуі ......2222222...</w:t>
        <w:br/>
        <w:t>Р тарау. Халықтың денсаулығы мен күші</w:t>
        <w:br/>
        <w:t>ИІ тарау. Өндірістік оқы?у ...................</w:t>
        <w:br/>
        <w:t>ИІ тарау. Байлықтың әсуі ........22.44....202Ш.</w:t>
        <w:br/>
        <w:t>Байлықтың өсуі статистикасы туралы ескертпе</w:t>
        <w:br/>
        <w:t>ҮП тарау. Өндірісті ұйымдастыру ;</w:t>
        <w:br/>
        <w:t>ІХ тарау. Өңдірісті ұйымдастыру (жалғасы). Еңбек бөлінісі.</w:t>
        <w:br/>
        <w:t>Машинаның ролі................4.12..2..4.4.29042.22000000000-0000000000000-000000020 14</w:t>
        <w:br/>
        <w:t>Хтарау. Өңдірісті ұйымдастыру (жалғасы). Мамандандырылған</w:t>
        <w:br/>
        <w:t>өндірістердің жекелеген аудандарда шоғырлануы --119</w:t>
        <w:br/>
        <w:t>ХҮІ тарау. Әділ еңбекақы белгіленген кәсіпорындарда және</w:t>
        <w:br/>
        <w:t>ондай мамандықтардағы жүмысшылардың еңбекақысын</w:t>
        <w:br/>
        <w:t>көтеруге бағытталған араласу 2-216</w:t>
        <w:br/>
        <w:t>ХИЙІ тарау. Еңбекақы және еңбек өнімділігі 319</w:t>
        <w:br/>
        <w:t>ХИ тарау. Мерзімдік еңбекақының үлттық</w:t>
        <w:br/>
        <w:t>МИНИМУМЫ ыеисавет тени өле аЕ еле лене рет» 320</w:t>
        <w:br/>
        <w:t>ХІХ тарау. Еңбекақының бекітілген және ауытқушы</w:t>
        <w:br/>
        <w:t>мөлшерлемелері ;еесисоаовевелоннананыннашанананыа 321</w:t>
        <w:br/>
        <w:t>ГУ бөлім. Ұлттық дивидендті бөлу ...........м..м.24 326</w:t>
        <w:br/>
        <w:t>І тарау. Сәйкессіздіктің ортақ мәселесі ((Фізһаптюу) ..</w:t>
        <w:br/>
        <w:t>ІН тарау. Парето заңы ........ уоееевынтавуд тыра</w:t>
        <w:br/>
        <w:t>ІН тарау. Еңбекті жөне капиталды ұсыну.</w:t>
        <w:br/>
        <w:t>ТГ тарау. Өнертабыстар және жетілдірулер</w:t>
        <w:br/>
        <w:t>У тарау. Еңбекақыны реттеу ...</w:t>
        <w:br/>
        <w:t>ИІ тарау. Тұтынуды нормалау</w:t>
        <w:br/>
        <w:t>ИЛ тарау. Қаражатты салыстырмалы түрде байларға</w:t>
        <w:br/>
        <w:t>зиянмен және салыстырмалы түрде кедейлерге пайдамен</w:t>
        <w:br/>
        <w:t>тікелей қайта бәлу... дары 336</w:t>
        <w:br/>
        <w:t>ИІ тарау. Қаражаттарды халықтың ауқатты бөлігіне</w:t>
        <w:br/>
        <w:t>шығынмен ҡайта бөлумен байланысты нәтижелердің үлттық</w:t>
        <w:br/>
        <w:t>дивидендтің көлеміне ықпалы .........2...22.....22.4.. 337</w:t>
        <w:br/>
        <w:t>ІХ тарау. Қаражаттарды кедейлердің пайдасына қайта</w:t>
        <w:br/>
        <w:t>бөлумен байланысты күтудің үлттық дивидендтің көлеміне</w:t>
        <w:br/>
        <w:t>-а220</w:t>
        <w:br/>
        <w:t>2326</w:t>
        <w:br/>
        <w:t>2328</w:t>
        <w:br/>
        <w:t>2331</w:t>
        <w:br/>
        <w:t>332</w:t>
        <w:br/>
        <w:t>335</w:t>
        <w:br/>
        <w:t>ықлалетуізеесагига вионағанарыынаыыдааа нығынған налалыйышайлғға 341</w:t>
        <w:br/>
        <w:t>Х тарау. Кедейлер сатып алатын тауарларға арналған</w:t>
        <w:br/>
        <w:t>жеңілдікті бағалар 244</w:t>
        <w:br/>
        <w:t>ХІ тарау. Қаражаттарды байларға қатысты шығынмен және</w:t>
        <w:br/>
        <w:t>кедейлерге қатысты пайдамен қайта бөлу: үлттық</w:t>
        <w:br/>
        <w:t>дивидендке ықпалы ....</w:t>
      </w:r>
    </w:p>
    <w:p>
      <w:r>
        <w:t>ХИ тарау. Нақты табыстың үлттық минимумы .............. 348</w:t>
        <w:br/>
        <w:t>Дж.Б.Кларк</w:t>
        <w:br/>
        <w:t>Байлықты бөлу</w:t>
        <w:br/>
        <w:t>1 тарау. Бөлуге байланысты мәселелер. іе</w:t>
        <w:br/>
        <w:t>ИН тарау. Экономика ғылымының дәстүрлі қүрылымындағы</w:t>
        <w:br/>
        <w:t>бөлудің алатын орны ........о....а..22 2 ш-ə 351</w:t>
        <w:br/>
        <w:t>ІШ тарау. Экономика ғылымының табиғи құрылымындағы</w:t>
        <w:br/>
        <w:t>болудің алатынсорны: ху гввувуғесеес сир ексе уртесуеенге елене еоненідеіік 354</w:t>
        <w:br/>
        <w:t>Т? тарау. Әмбебап экономикалық заңдар бөлудің негізі болып</w:t>
        <w:br/>
        <w:t>табылады</w:t>
        <w:br/>
        <w:t>/ тарау. Қоғамдық прогрестің ықпалы ...</w:t>
        <w:br/>
        <w:t>ИІ тарау. Орнықты жалақы еңбектің ерекше өнімі болып</w:t>
        <w:br/>
        <w:t>табылады</w:t>
        <w:br/>
        <w:t>ИІ тарау. Еңбектің айрықша өнімін қалай бөлуге болады</w:t>
        <w:br/>
        <w:t>ИІ тарау. Капитал мен капиталдық игіліктерді</w:t>
        <w:br/>
        <w:t>қарама-қарсы кою............. лы 368</w:t>
        <w:br/>
        <w:t>өздері үшін еңбек ететін және осыған ұқсас жеке жүмысты</w:t>
        <w:br/>
        <w:t>атқаратын еңбекшілердің рөлінде болып көрген кезде жақсы</w:t>
        <w:br/>
        <w:t>қүратындығымен түсіндіріледі.</w:t>
        <w:br/>
        <w:t>Бірақ бүл кезде адамдар “ішінен” (ақыл -- ой немесе</w:t>
        <w:br/>
        <w:t>парықсыз деңгейде) өздерін демократияның агенттері деп сезінсе;</w:t>
        <w:br/>
        <w:t>ең соңында оларға жүктелген сенімділік үшін оның алдында</w:t>
        <w:br/>
        <w:t>жауапты болып шығады. Байлар мен қуатты бизнесмендер</w:t>
        <w:br/>
        <w:t>жаппай еңбек етіп жатқан “жеке мүдделер” бұл мүдделерді</w:t>
        <w:br/>
        <w:t>тауарларды сатып алуды қалау ретіндегі экономикалық түсінік</w:t>
        <w:br/>
        <w:t>те дәл солай болып саналмады. Бизнесмендер тұтыну үшін</w:t>
        <w:br/>
        <w:t>өндіруге қарағанда, өндіру үшін тұтынады, себебі екеуімен де</w:t>
        <w:br/>
        <w:t>айналысады. Олардың шынайы ынтасы - басқалардан асып</w:t>
        <w:br/>
        <w:t>түсу, мемлекетті басқару мен соғыс сияқты ең үлкен және</w:t>
        <w:br/>
        <w:t>ауқымды ойында жеңімпаз болу.</w:t>
        <w:br/>
        <w:t>Жиынтық табыстың тұрғысынан алатын болсақ, бүкіл қоғам-</w:t>
        <w:br/>
        <w:t>дағы мәселе табыстың бір бөлігі бар ма немесе жоқ па,</w:t>
        <w:br/>
        <w:t>кәсіпкерлер класс ретінде табыс ала ма немесе шығынға ұшы-</w:t>
        <w:br/>
        <w:t>рай ма (әңгіме, сөзсіз, барлық өңдірістік сыйақыларды есептен</w:t>
        <w:br/>
        <w:t>шығарғаннан кейін қалатын табыс туралы), міне мәселе осыған</w:t>
        <w:br/>
        <w:t>келіп тіреледі.</w:t>
        <w:br/>
        <w:t>Толық түсінікті болуы үшін тағы да бір рет табыс алумен</w:t>
        <w:br/>
        <w:t>айналысатын бизнесменнің нақты жағдайы қандай екендігін</w:t>
        <w:br/>
        <w:t>еске түсірейік. Ол “оның күтуі арқылы олардың көмегімен</w:t>
        <w:br/>
        <w:t>жасауға болады” деген оймен өндірістік қызметтерге келісім-</w:t>
        <w:br/>
        <w:t>шарттар бекітеді. Кез келген тауардың сатып алушысына ұқсас</w:t>
        <w:br/>
        <w:t>ол жеке индивид ретінде бағалардың бекітілген екендігін аңға-</w:t>
        <w:br/>
        <w:t>рады және белгіленген бағалар бойынша сауда жасайды, ал</w:t>
        <w:br/>
        <w:t>бәсекелестіктің агрегирленген деңгейінде барлық сатып алушы-</w:t>
        <w:br/>
        <w:t>Лардың арасында бүл бағаларды олар сондай болғанынша, барлық</w:t>
        <w:br/>
        <w:t>қолда бар ұсыныс сатылғанынша түзейді. Біз қазіргі заманғы</w:t>
        <w:br/>
        <w:t>бәсекелестік жағдайында өндірістік қызметтерге арналған бағалар,</w:t>
        <w:br/>
        <w:t>яғни, кәсіпкер көтеретін өндірістің шығындары, сатып алу</w:t>
        <w:br/>
        <w:t>сәтінде кәсіпкерлер күтетін олардың өнімдерінің құндылығын</w:t>
        <w:br/>
        <w:t>көрсетеді, ал кәсіпкерлердің табыстары алғашқы күтулер мен</w:t>
        <w:br/>
        <w:t>кейінгі нақты ахуал арасындағы айырмашылықты көрсетеді.</w:t>
      </w:r>
    </w:p>
    <w:p>
      <w:r>
        <w:t>Тиісінше, кәсіпкерлер топ ретінде, олардың тәуекелі бар кәсіп-</w:t>
        <w:br/>
        <w:t>орынға бейімділігі бола отырып, өз бизнестерінің перспекти-</w:t>
        <w:br/>
        <w:t>валарын артық бағалаған кездегі жағдайда оң табыс алады.</w:t>
        <w:br/>
        <w:t>Егер де, керісінше, олар өз перспективаларын (сену дәрежесін</w:t>
        <w:br/>
        <w:t>- олардың еріктерінің осы қажетті қозғаушы күшін ескере</w:t>
        <w:br/>
        <w:t>отырып) артық бағалаған болса, олар бір бүтін ретінде шығын-</w:t>
        <w:br/>
        <w:t>дарға батады, ал жалпы дұрыс бағалар берілген кезде екеуі де</w:t>
        <w:br/>
        <w:t>болмайды.</w:t>
        <w:br/>
        <w:t>494</w:t>
        <w:br/>
        <w:t>ІХ тарау. Капитал мен капиталдық игіліктердің түрлері</w:t>
        <w:br/>
        <w:t>Хтарау. Қоғамдық еңбектің онімділігі оның капиталға сапалық</w:t>
        <w:br/>
        <w:t>қатынасына байланысты .........4л24 ааа ы 375</w:t>
        <w:br/>
        <w:t>ХІ тарау. Шекті өнімділік жалақы мен пайызды реттейді ........... 377</w:t>
        <w:br/>
        <w:t>ХИ тарау. Рента сияқты өлшенетін еңбек пен</w:t>
        <w:br/>
        <w:t>капиталдық өнімі ..</w:t>
        <w:br/>
        <w:t>ХИ тарау. Өндірістік топтардың табыстары</w:t>
        <w:br/>
        <w:t>Тұтынушылар байлығының шекті тиімділігі топтық бөлуге негіз</w:t>
        <w:br/>
        <w:t>болып табылады</w:t>
        <w:br/>
        <w:t>ХҒ/ тарау. Байлықты түтынушылардың шекті тиімділігі қалай</w:t>
        <w:br/>
        <w:t>ӨЛШЕнеді.сееесссимосапруилауасатанаалата таныла алады омнағыаннылы 387</w:t>
        <w:br/>
        <w:t>ХИ тарау. Өндірушілер байлығының соңғы үстемеленуінің</w:t>
        <w:br/>
        <w:t>- тиімділігі қалай анықталады ..............0 04-ы 390</w:t>
        <w:br/>
        <w:t>ХУН тарау. Сапалық үстемеленудің нәтижесінде капиталдың</w:t>
        <w:br/>
        <w:t>ұлғаюы .......221.1.......а нал а ааааыыа 99. .. Шө... 393</w:t>
        <w:br/>
        <w:t>ХҮІ тарау. Өндірістік топтар арасында еңбек пен капиталды</w:t>
        <w:br/>
        <w:t>бөлудің тәсілі...</w:t>
        <w:br/>
        <w:t>ХІХ тарау. Капиталды дүрыс бөлу-өндіріс пен түтынуды</w:t>
        <w:br/>
        <w:t>үйлестіреді е</w:t>
        <w:br/>
        <w:t>ХХтарау. Экономикалық себептілік теориясы ... 401</w:t>
        <w:br/>
        <w:t>ХХІ тарау. Өндірістің нақты қүралдарының өніміне қолланылатын</w:t>
        <w:br/>
        <w:t>экономикалық себептілік заңы... 404</w:t>
        <w:br/>
        <w:t>ХХИ тарау. Рентаның барлық түрлерінің қүндылыққа және</w:t>
        <w:br/>
        <w:t>осыған байланысты топтық бөлуге қатынасы ..........мамГ22... 407</w:t>
        <w:br/>
        <w:t>ХХІН тарау. Өндірістік агенттер мен олардың өнімдерін өлшеу</w:t>
        <w:br/>
        <w:t>бірлігі ........2..2......1....1.11.1.0.1.000000000000000000000000000000500000</w:t>
        <w:br/>
        <w:t>ХХІР тарау. Серпімді қоғамдағы орнықтылық стандарттары.......</w:t>
        <w:br/>
        <w:t>ХХІ тарау. Жуықтатылған орнықтылық стандарттары ................</w:t>
        <w:br/>
        <w:t>Ф.Х. Найт</w:t>
        <w:br/>
        <w:t>Тәуекел, тұрлаусыздық жане пайда ...</w:t>
        <w:br/>
        <w:t>Бірінші бөлім. Кіріспе</w:t>
        <w:br/>
        <w:t>1 тарау. Экономикалық теориядағы пайда мен</w:t>
        <w:br/>
        <w:t>тұрлаусыздықтың орыны ...........0. 0 ы ата атеееӘеə 422</w:t>
        <w:br/>
        <w:t>ІП тарау. Табыстың теориясы. Өзгерістер мен тәуекелдің</w:t>
        <w:br/>
        <w:t>пайдамен байланысы....оао.. ыты 426</w:t>
        <w:br/>
        <w:t>Екінші бөлім. Кемел бәсекелестік</w:t>
        <w:br/>
        <w:t>Ш тарау. Таңдау және айырбас теориясы</w:t>
        <w:br/>
        <w:t>Т тарау. Бірлескен өндіріс және капиталдандыру ............ 440</w:t>
      </w:r>
    </w:p>
    <w:p>
      <w:r>
        <w:t>/ тарау. Белгісіздік болмаған жағдайдағы экономикалық</w:t>
        <w:br/>
        <w:t>өзгерістер және прогресс.</w:t>
        <w:br/>
        <w:t>үІ тарау. Кемел бәсекелестіктің екінші дәрежелі</w:t>
        <w:br/>
        <w:t>алғышарттары саосвапиваганийаприиинғыалыршанын танда 456</w:t>
        <w:br/>
        <w:t>Үшінші бөлім. Тәуекел мен түрлаусыздықтың нәтижесі ретіндегі</w:t>
        <w:br/>
        <w:t>жетілмеген бәсекелестік шеезитоливанетовинаеааленаыанакиа ырымын 460</w:t>
        <w:br/>
        <w:t>Кәсіпкерлік жалпы шығынға батқан кезде жағдайдың бола-</w:t>
        <w:br/>
        <w:t>шағы жоқ деген қарсы пікірлер болуы мүмкін, бірақ біраз</w:t>
        <w:br/>
        <w:t>ойланып қарасақ, онда ондай қарсы пікір қабілетсіз болып</w:t>
        <w:br/>
        <w:t>қалады. Қоғам кәсіпкер әрқашан меншік иесі деген мағынада</w:t>
        <w:br/>
        <w:t>қүрылған; ол белгілі бір нысан өндіріс күшін иеленуі тиіс.</w:t>
        <w:br/>
        <w:t>Яғни кәсіпкерлердің алуына қарағанда, жоғалтуы көп болса</w:t>
        <w:br/>
        <w:t>керек және бұл айырмашылық кәсіпкерліктен басқа қызметтен</w:t>
        <w:br/>
        <w:t>оларға тиесілі табыстан жабылады. Сөйтіп, мәселе іс жүзінде</w:t>
        <w:br/>
        <w:t>кәсіпкерлер тап ретінде, олар бизнеске немесе жеке тұлғада</w:t>
        <w:br/>
        <w:t>немесе өзінің мүлкі түрінде жеткізетін өндірістік қызметтерден</w:t>
        <w:br/>
        <w:t>орта есеппен көп немесе аз қалыпты қайтарым алатындығында</w:t>
        <w:br/>
        <w:t>болып түр.</w:t>
        <w:br/>
        <w:t>Бұл сүраққа индуктивтік әдіспен қандай да бір жауап алу</w:t>
        <w:br/>
        <w:t>мүмкін емес. Қолда бар статистикалық мәліметтер ақырғы</w:t>
        <w:br/>
        <w:t>нәтижеде - бүл шығындар, бірақ бұл мәліметтердің өзі соңғы</w:t>
        <w:br/>
        <w:t>шешім жасауға мүмкіндік бермейді деген қорытынды береді.</w:t>
        <w:br/>
        <w:t>Еңбектердің көптеген түрлерінде кездейсоқтың элементінің</w:t>
        <w:br/>
        <w:t>рөлі шамалы болса керек және кез келген жағдайда тікелей</w:t>
        <w:br/>
        <w:t>күш-куаттан емес, бір жолға салынған білім мен ептілікке жаса-</w:t>
        <w:br/>
        <w:t>латын инвестициядан болған қайтарым ретінде талқылаған</w:t>
        <w:br/>
        <w:t>дұрыс. Қалай болғанда да, егер де Смиттің дәлелдерін мойын-</w:t>
        <w:br/>
        <w:t>дайтын болсақ, онда тәуекелді қабылдау соншалықты ауыр</w:t>
        <w:br/>
        <w:t>болмай шығады және адамдар ынтамен жұмыс істейді немесе</w:t>
        <w:br/>
        <w:t>үлкен, бекітілген ақыға қарағанда, орташа алғанда аз, белгісіз</w:t>
        <w:br/>
        <w:t>сыйақыға еңбекке машықтануға күш салады. Жер иеленуші</w:t>
        <w:br/>
        <w:t>жерін жалға бере отырып, іс жүзінде ештеңемен тәуекел етпейді</w:t>
        <w:br/>
        <w:t>және әдетте келісім-шартпен сипатталған жалақы төлемі үзіліссіз</w:t>
        <w:br/>
        <w:t>немесе үзіліссіз дерлік келіп түседі. Капиталды қарызға беру</w:t>
        <w:br/>
        <w:t>кезінде. негізгі соманы да, сондай-ақ пайыздарды да жоғалту</w:t>
        <w:br/>
        <w:t>тәуекелі орын алады, сондықтан пайыз мөлшерін белгілеу кезінде</w:t>
        <w:br/>
        <w:t>тәуекелдік элементіне үлкен көңіл бөлінеді. Нетто-пайыз</w:t>
        <w:br/>
        <w:t>мөлшері - қандай да бір белгілі мағынаны беру шығындарды</w:t>
        <w:br/>
        <w:t>жабудың сақтандыру қорын құру үшін осы деңгейден келісім-</w:t>
        <w:br/>
        <w:t>шартпен қарастырылған пайыздардан асып кету қандай болуы</w:t>
        <w:br/>
        <w:t>керек екендігі туралы пікір таласудың пайдасы болмайтындай</w:t>
        <w:br/>
        <w:t>дәрежедегі қиын түсінік. Мәселе бүрынғыдай келісім-шарт</w:t>
        <w:br/>
        <w:t>бойынша пайыздық табыстың іс жүзіндегі түсуі және негізгі</w:t>
        <w:br/>
        <w:t>соманың төлемі орташа есеппен қарыздың бастапқы сомасын</w:t>
        <w:br/>
        <w:t>қоса алғандағы нетто-пайыздан үлкен, тең немесе аз көлемді</w:t>
        <w:br/>
        <w:t>құратындығында.</w:t>
        <w:br/>
        <w:t>Сөйтіп соңғы мәселе қалды - жинақ пен инвестициялауға</w:t>
        <w:br/>
        <w:t>ынтаның қатысты мәні туралы, яғни меншік қүқықтары және</w:t>
        <w:br/>
        <w:t>оларды басқа индивидтерге беру туралы немесе бақылауды өз</w:t>
        <w:br/>
        <w:t>495 :</w:t>
        <w:br/>
        <w:t>узуфруктың құқықтарының үйлесімінен тұрады. Бұл жерде</w:t>
      </w:r>
    </w:p>
    <w:p>
      <w:r>
        <w:t>келісім-шарттың абсолютты еркіндігіне негізделген әлеуметтік</w:t>
        <w:br/>
        <w:t>жүйеде меншік құқығы мен бақылау қүқығы әр түрлі ұғым</w:t>
        <w:br/>
        <w:t>екендігін атап өткен жөн; бақылаудың басқа түрі болмайды.</w:t>
        <w:br/>
        <w:t>Мұндай жүйені қолдау үшін “мемлекеттің” қандай да бір</w:t>
        <w:br/>
        <w:t>түрі, яғни билік берілген ұйымның туындауы тиіс екендігі</w:t>
        <w:br/>
        <w:t>анық, бірақ оның бірден бір қызметі болып келісім-шарттардың</w:t>
        <w:br/>
        <w:t>орындалуын қамтамасыз ету және келісім-шартпен қарастырыл-</w:t>
        <w:br/>
        <w:t>маған тәуелділіктің алдын алу болар еді. Оның қажеттілігі</w:t>
        <w:br/>
        <w:t>келісім-шарттардың екі жақпен де бір уақытта орындалуы</w:t>
        <w:br/>
        <w:t>сирек болатындығымен, сонымен қатар, бір адамдардың басқа-</w:t>
        <w:br/>
        <w:t>ларымен бірге алдану мүмкіндігімен сипатталған. Яғни, мемле-</w:t>
        <w:br/>
        <w:t>кеттің мұндай жүйедегі рөлі өзара ерікті немесе келісім-шарт-</w:t>
        <w:br/>
        <w:t>тық (шарттық) болып табылмайтын адамдардың арасындағы</w:t>
        <w:br/>
        <w:t>қатынастарға жол бермеуге саяды.</w:t>
        <w:br/>
        <w:t>Егер де қоғамды қажеттіліктерді қанағаттандаруға арналған</w:t>
        <w:br/>
        <w:t>машина ретінде қарасақ және осы жалғыз тесті тиімділікке</w:t>
        <w:br/>
        <w:t>қолданатын болсақ, онда еркін кәсіпкерлікті адамдардың барын-</w:t>
        <w:br/>
        <w:t>ша еркін шешімдер қабылдауы және олардың орындалуына</w:t>
        <w:br/>
        <w:t>бақылау жасауы, бұл шешімдер дұрыс болса да, бұрыс болса да</w:t>
        <w:br/>
        <w:t>олардың салдарына жауап беруі негізінде ақтап алуға болады.</w:t>
        <w:br/>
        <w:t>Егер де меншік қоғамдастырылған болса, бізге бәрібір шешімді</w:t>
        <w:br/>
        <w:t>іс жүзінде қабылдау қызметін шоғырландыруымызға тура келер</w:t>
        <w:br/>
        <w:t>еді, бірақ бүгінгімен салыстырғанда ескі жолдағы жұмыс болар</w:t>
        <w:br/>
        <w:t>еді және оның сыйақысы нәтижелерге байланысты болмас еді.</w:t>
        <w:br/>
        <w:t>Біздің өткендегі талқылауымыз тұрғысынан алсақ бүл жерде</w:t>
        <w:br/>
        <w:t>белгілі бір қиындық бар және бізге, оның мәнісін түсіндіре</w:t>
        <w:br/>
        <w:t>отырып, мұқият болған жөн. Атап айтқанда, екі жағдай орын</w:t>
        <w:br/>
        <w:t>алған болар еді. Бүгінде адамдар жүмыс істейтін кәсіпорындар</w:t>
        <w:br/>
        <w:t>тікелей өздерінің ресурстарын пайдалана отырып, жалдамалы</w:t>
        <w:br/>
        <w:t>функционерлер басқаратын мемлекеттік кәсіпорындарға ауысар</w:t>
        <w:br/>
        <w:t>еді. Мұндай жағдайда өзгерістердің сипаты жеткілікті түрде</w:t>
        <w:br/>
        <w:t>көзге көрініп тұрады. Корпорацияның тәсілі түсініксіздеу -</w:t>
        <w:br/>
        <w:t>бүгінгі таңда оған бақылау жасауды жалдамалы менеджерлер</w:t>
        <w:br/>
        <w:t>атқарады. Бүл жерде өзгерістер сол немесе басқа саяси ұйыммен</w:t>
        <w:br/>
        <w:t>бүкіл қоғам болып акционерлердің тобын ауыстыруға саяр еді</w:t>
        <w:br/>
        <w:t>және бір қарағанда тікелей шешімдер қабылдайтын түлғаның</w:t>
        <w:br/>
        <w:t>жағдайы ерекше өзгерістерге ұшырамас еді.</w:t>
        <w:br/>
        <w:t>Егер де жеке меншіктің шоғырландырылған қүқығының</w:t>
        <w:br/>
        <w:t>жүйесі біз қандай да бір демократиялық механизм арқылы</w:t>
        <w:br/>
        <w:t>иеленгенмен салыстырғанда тиімдірек болса, онда бүл адамдар</w:t>
        <w:br/>
        <w:t>өздерінің жоспарларын басқа адамдар үшін бірдеңе жасаушы</w:t>
        <w:br/>
        <w:t>шенеуніктердің рөлінде болып көрген кезде емес, керісінше</w:t>
        <w:br/>
        <w:t>493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
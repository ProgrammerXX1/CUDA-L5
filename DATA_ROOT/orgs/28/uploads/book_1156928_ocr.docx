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КОКШЕТАУ</w:t>
        <w:br/>
        <w:t>КӨКШЕТАУ</w:t>
        <w:br/>
        <w:t>КОКВЕНЕТА/)</w:t>
        <w:br/>
        <w:t>Көкшетау қаласының әкімі А. Ғ. Хасенов.</w:t>
        <w:br/>
        <w:t>А. Ғ. Хасенов - аким г. Кокшетау.</w:t>
        <w:br/>
        <w:t>Авкағ Навепоу - Акіт о” Коквһейаи.</w:t>
        <w:br/>
        <w:t>14</w:t>
        <w:br/>
        <w:t>Қазақ халқының ұлы перзенті Абылайхан.</w:t>
        <w:br/>
        <w:t>Славному сыну казахского народа хану Аблаю.</w:t>
        <w:br/>
        <w:t>То діопоив зип оҒ іһе Кагакһ реоріе АВуігі Кһап</w:t>
        <w:br/>
        <w:t>Талай сыр ертегіні ел айтады,</w:t>
        <w:br/>
        <w:t>Ызыңдап таудан соққан жел айтады.</w:t>
        <w:br/>
        <w:t>Жасырын сыбырласқан жапырақтар,</w:t>
        <w:br/>
        <w:t>Күндіз-түн күңкілдеген кәл айтады.</w:t>
        <w:br/>
        <w:t>Сәкен Сейфуллин.</w:t>
        <w:br/>
        <w:t>Кокшетау легенды в народе живут,</w:t>
        <w:br/>
        <w:t>И не только певцы о нем песни поют,</w:t>
        <w:br/>
        <w:t>Даже звучные ветры, летяшие с гор,</w:t>
        <w:br/>
        <w:t>Шепот древних легенд и преданий несут.</w:t>
        <w:br/>
        <w:t>Сакен Сейфуллин.</w:t>
        <w:br/>
        <w:t>4 Гедепав оҒ Коквһеіни аге іп іһе һеапв оғ реорів,</w:t>
      </w:r>
    </w:p>
    <w:p>
      <w:r>
        <w:t>ІР 5 поі опіу віпдеге уһо віпд вопав аброй й,</w:t>
        <w:br/>
        <w:t>БыА Ви еуеп Біоиіпа міпав Пуіпа тот іһе топпійіпе,</w:t>
        <w:br/>
        <w:t>АҚ Ағе Ббпдіпа іне есһо оғ апсіепі Іедепсі.</w:t>
        <w:br/>
        <w:t>9% 5акеп бейшіп.</w:t>
        <w:br/>
        <w:t>УДК 779(574 2)</w:t>
        <w:br/>
        <w:t>ББК 85.16:-26.89(5Каз.)</w:t>
        <w:br/>
        <w:t>Т35</w:t>
        <w:br/>
        <w:t>Автор Виктор Александрович Терешук.</w:t>
        <w:br/>
        <w:t>Перевод текста с русского на казахский</w:t>
        <w:br/>
        <w:t>язык Б. С. Сарсенбаева.</w:t>
        <w:br/>
        <w:t>Перевод на английский язык С. Колес-</w:t>
        <w:br/>
        <w:t>никовой.</w:t>
        <w:br/>
        <w:t>Фото В. Терешука, В. Лукьянова,</w:t>
        <w:br/>
        <w:t>Ю. Прача, В. Кулыгинского.</w:t>
        <w:br/>
        <w:t>Художник О. Губа.</w:t>
        <w:br/>
        <w:t>Поэты, посвятившие городу стихи:</w:t>
        <w:br/>
        <w:t>Л. Бондаренко, Ж. Есекеев, Т. Кожибаев,</w:t>
        <w:br/>
        <w:t>Ф. Лиховидов, Т. Марченко, В. Пальцев,</w:t>
        <w:br/>
        <w:t>Д. Оспанов, С. Рахимов, С. Смагулов, К. То-</w:t>
        <w:br/>
        <w:t>регожа, О. Шеметова, неизвестные авторы.</w:t>
        <w:br/>
        <w:t>В. Терешук.</w:t>
        <w:br/>
        <w:t>Автор - Виктор Александрович Терешук.</w:t>
        <w:br/>
        <w:t>Орысшадан қазақ тіліне аударған</w:t>
        <w:br/>
        <w:t>Б. Сәрсенбаев.</w:t>
        <w:br/>
        <w:t>Орысшадан ағылшын тіліне аударған</w:t>
        <w:br/>
        <w:t>С. Колесникова.</w:t>
        <w:br/>
        <w:t>Фотосуреттер В. Терешук, В. Лукьянов,</w:t>
        <w:br/>
        <w:t>Ю. Прач және В. Кулыгинский дікі.</w:t>
        <w:br/>
        <w:t>Суретші О. Губа.</w:t>
        <w:br/>
        <w:t>Қалаға арнап өлең жазған ақындар:</w:t>
        <w:br/>
        <w:t>Бондаренко, Ж. Есекеев, Т. Қажыбаев,</w:t>
        <w:br/>
        <w:t>Төреғожа, Ф. Лиховидов, Т. Марченко,</w:t>
        <w:br/>
        <w:t>Пальцев, Д. Оспанов, С. Рахимов,</w:t>
        <w:br/>
        <w:t>Смагулов, О. Шеметова.</w:t>
        <w:br/>
        <w:t>ооха</w:t>
      </w:r>
    </w:p>
    <w:p>
      <w:r>
        <w:t>735 Кокшетау. Фотоальбом. - Омск: ГУИГІП «Омский дом печати», 2000. - 272 с</w:t>
        <w:br/>
        <w:t>І5ВМ 5-86849-217-Х (в пер.)</w:t>
        <w:br/>
        <w:t>15ВМ 5-86849-217-Х</w:t>
        <w:br/>
        <w:t>УДК 779(574.2)</w:t>
        <w:br/>
        <w:t>ББК 85.16--26.89(5Каз.)</w:t>
        <w:br/>
        <w:t>9 В. Терешук, 2000</w:t>
        <w:br/>
        <w:t>Ф ГУИПП «Омский дом печати», 2000</w:t>
        <w:br/>
        <w:t>Катакһзіап із а сошпігу үйіп пісһ сиһшге, вріпішгі ууеайһ апа дгеан</w:t>
        <w:br/>
        <w:t>есопотіс роһепйгі. Коквһейаи ріаув ап ітропапі гоіе іп те сойпіғу атопд</w:t>
        <w:br/>
        <w:t>ойһег сйіев оГ іне гериВіс. 1 у/аз опе оҒ іһе Пгвів о ізке рап іп іпанвігігі</w:t>
        <w:br/>
        <w:t>апа адпісиһиғаі| сһапдев апа сиһшга! аеуейюортепі аз иге!!. Мапу һегоев</w:t>
        <w:br/>
        <w:t>оғ Іароғ, ошізіапаіпа роійісіап&lt;, &lt;сіепізів, акітв, ІК апісів меге Бот апа</w:t>
        <w:br/>
        <w:t>дгеу/ ир һеге апа ргезветейі реоріе у/Іһ ітиіШиі гевшіс оғ іһеіг сгеайуе</w:t>
        <w:br/>
        <w:t>асНуйу. Апа ав уои Кпоу/ іне уаіме оР 1абог, врігіиа! регесйоп у/ав оҒ</w:t>
        <w:br/>
        <w:t>дгеаі ітрогіапсе іп Іні соитігу. Ала поуяааув тога!, сшішгаі апа іпіейесінгі</w:t>
        <w:br/>
        <w:t>ротепйа! оҒ іне реоріе іс іһе таіп ІПіпа.</w:t>
        <w:br/>
        <w:t>Нампа Іі уашаРБіе асһеуетепі ме іту о Кеер есопотіс апа восігі</w:t>
        <w:br/>
        <w:t>ройісу о тагкей геһюптв, Ю/оміпд іһе мау оҒ аетосгасу апа асВуйу оҒ іһе</w:t>
        <w:br/>
        <w:t>риһріс. Әтопипатвіу, пов еуегуініпд ів аопе ІІКке уе моша ргетег. Апа ме</w:t>
        <w:br/>
        <w:t>5һошіа һауе іпе Теейпа оҒ гевропвізИйу спе о іһе візіпе оі іһе сйу а5</w:t>
        <w:br/>
        <w:t>іһе оБіаві сепіег. ІР поі а зесгей іһа: ме сіігепе оҒ Акто)іа оВіа5і 5һоша</w:t>
        <w:br/>
        <w:t>діуе ап ехатріе оҒ һоу/ іо Биісі сйу апа атапде іһе сігееіб, һоу/ ОЮ у/ок</w:t>
        <w:br/>
        <w:t>апа аеуеіор сиішге, һоу/у 0 вшау апа соттипісате у/Іһ еасһ оіһег. У/е</w:t>
        <w:br/>
        <w:t>&lt;һошаі асһіеуе ІЕ іһгоиаһ асіуе рагісірайоп оғ а!! Іһе сйігепе о? Кок&lt;һетаи</w:t>
        <w:br/>
        <w:t>іп ітрігтетаноп оҒ іһе аөйпеа ріапв.</w:t>
        <w:br/>
        <w:t>1 ат иге, іһағ мелі ао й &lt;ооп, Бесаиве ме Іме Жог іһе заке оғ й.</w:t>
        <w:br/>
        <w:t>ІЕ ів диағапівесі аие іо сопвіапі зиррогі оғ іһе Ргесійеті оҒ Кагакһзіап</w:t>
        <w:br/>
        <w:t>Миғвийап Магаграеу, у/һо оНеп мізіі Ініз рігсе апа сопіпіршев іш й5</w:t>
        <w:br/>
        <w:t>аеуеіортепі. ТһаР5 у/Лһу ме аге іпәрігес.</w:t>
        <w:br/>
        <w:t>бо ош ройНса! апа һитап ашу ів ОЮ сопйпие іһе геюгптве апа поі</w:t>
        <w:br/>
        <w:t>іо аочрі іп ілеіг реіпд ргодгеввіуе. Апа іһеге аге іһе гезийһв. Еуеп &lt;Керйс5</w:t>
        <w:br/>
        <w:t>һауе Ж асКпомлЛеаде іһет. Гей ІНіс аіБит сопітірше іо ітріетептайоп оҒ</w:t>
        <w:br/>
        <w:t>дгегі ас3з15. Моуу ууе аге аі іһе вргіпд м/һісһ ів іһе Ведіппіпа оғ іһе гімег</w:t>
        <w:br/>
        <w:t>оғ іппоһ айоп оҒ ошг Моіһепапа - Кагакһвіап.</w:t>
        <w:br/>
        <w:t>Апа тоге Шап іһаі Іһіз аіБит ЙІ ргезепі ІНіз сйу оҒ Іһе раві апа</w:t>
        <w:br/>
        <w:t>ргезепі 8тев. ІР5 һівіюгу апа йі іпіегезіпа. У/е Іоуе іҺ ІҺ іс шогіп іо</w:t>
        <w:br/>
        <w:t>Бе кері Кгеуеғ. ГеР5 епіоу 8 іюдеіһег апа Ісауе 1 ав а Кеерзаке Тог ошг</w:t>
        <w:br/>
        <w:t>аезсепаапіз!</w:t>
        <w:br/>
        <w:t>Акіт оҒ һе Акто/а ОБіаві 5егдеу Киігдіп</w:t>
        <w:br/>
        <w:t>13</w:t>
        <w:br/>
        <w:t>Тһе іошп оҒ Коквһеіаи ів 175 уеагв оі. Ғог ІНіс репоа й- һав Бееп</w:t>
        <w:br/>
        <w:t>ігапвіогтеай "от вта!! вешетепі іпіо ап іпаивігігі, сиішга! апа есопотіс</w:t>
        <w:br/>
        <w:t>септег пов опіу оҒ іһе Могіһ Кагакһвіап, Биі із аізо Ііһе оБіа5і сепіег</w:t>
        <w:br/>
        <w:t>оғ іһе Іагдезі Акто/а оРіаві, а іпіегвесіоп ОҒ аіг, гай апа ашйотобйе гоаав,</w:t>
        <w:br/>
        <w:t>Ісадайіпа ю іһе Могіһ, бошіһ, Еаві апа И/есі.</w:t>
      </w:r>
    </w:p>
    <w:p>
      <w:r>
        <w:t>СіНгепе оҒ Коквһеіаи аге ргоиа оғ йі НҺізіюгу, татепіі, апа вріпішаі</w:t>
        <w:br/>
        <w:t>иеайһ, м/йісп таке іһе ітаде оҒ іһе юип ипідие. Тһе Імез оҒ гетагкарів</w:t>
        <w:br/>
        <w:t>реорів аге соппесіеа и/іһ Коквһеіяи. Тһеу аге Сһокап Әайісһапоу, Опідогу</w:t>
        <w:br/>
        <w:t>Роізпіп, Уайепап Киірізһеу, Майк СаБашйіп, Егкеп АивіВекоу апа тапу оіһег</w:t>
        <w:br/>
        <w:t>оиівізпііпд регвопв.</w:t>
        <w:br/>
        <w:t>Әпіогішпатеіу, і- 5һпоша Бе вай, іһай іһе репоа оғ іһе Іа5і дбесайе ма</w:t>
        <w:br/>
        <w:t>поі іһе Весі опе іп іһе һісіогу оҒ іһе ип. Мапу ргоріетв, у/ісһ аге айНісиі</w:t>
        <w:br/>
        <w:t>іо зоіме сате ю іһе ігейопі. Виі ме аге Іміпд іп а сойпіғу іп ігапвйіоп.</w:t>
        <w:br/>
        <w:t>Тіте Ніев апа тапу ІНіпа5 сһапде. Пипіпа іһе репоса оғ іа5і уеаге а пеу/</w:t>
        <w:br/>
        <w:t>доуетптетігі вусіскт апа тойві оғ іпйерепаепі Кагакһвіап һа Бееп</w:t>
        <w:br/>
        <w:t>сгеаеа - іһе сошпігу оҒ һага үітіпа реоріе, мһеге опе Тегіс Нев іо реак,</w:t>
        <w:br/>
        <w:t>рғау апа авзетШіе и/іһ оіһег реоріе оғ сітйаг регвиавіоп апа һауе ассе55</w:t>
        <w:br/>
        <w:t>ж іпіогтайоп. М/йһ іһесе ігһеейотв ме сотетрізів тапу таНегв апа</w:t>
        <w:br/>
        <w:t>жо тойетіге оиғ асіміу ассоғкапа іо іһе тойает ігепс5, іһа! аге ргоцгезвіуе</w:t>
        <w:br/>
        <w:t>Ттоғ восігі апа вріпіша! геріпіһ оғ а һитап Вреіпд. Тһеге і5 тоге орропипіһу</w:t>
        <w:br/>
        <w:t>іог реорів ю Ве етріоуеяа іп пеу/ апа (аІНегепі |о5е, пеу/ һоизез у/йһ ай!</w:t>
        <w:br/>
        <w:t>тоает сопуепепсе5 аге Беіпа Ви, сігевіс аге реіпа гесопвітисіса, сйігепе</w:t>
        <w:br/>
        <w:t>тау врепа іһеге Івізиге іте аі Іһегіеге апа тивеитв, райасев оҒ сиге,</w:t>
        <w:br/>
        <w:t>аутпавінте апа зиіттіпа рооів. Тһеге аге һо Моздиев, ап Огіһоаох</w:t>
        <w:br/>
        <w:t>Сһигсһ, Саіһойіс Сһигсһ, апа ойһег һоивев Жоғ муогвһір оғ аіНегепі Ғайһв.</w:t>
        <w:br/>
        <w:t>Тһоиаһ оиғ ріап5, езресіа!!у іп Іһе врһеге оҒ есопоту аге поі</w:t>
        <w:br/>
        <w:t>ітрівтетесі о іһе Ші! ехепі, Коквһеіяи геаігез а пеуу/ бізде оҒ Әеуеіортепі</w:t>
        <w:br/>
        <w:t>апа і Весотіпа тойавегп айтіпісітайме апа сиһшгаі сетег. РговаВіу іп</w:t>
        <w:br/>
        <w:t>воте уеагв, ме!! Бе ргоиа, іһағ ме Іме іп пісе іте апа аге аЮе іо</w:t>
        <w:br/>
        <w:t>һапвіотт іһе юм/п іпію Ноипһіпд оавзіз оҒ һоврйаріе Кагакһзіап. М/е һауе</w:t>
        <w:br/>
        <w:t>ай Іһе пдһі сопайіопв.</w:t>
        <w:br/>
        <w:t>ІР оиг ашу ю һитапйу і ассотрізһ іһе Бавіс геюгтв, у/Нісһ м/еге</w:t>
        <w:br/>
        <w:t>сіапесй іп Іһе ргеміоив увагв апа і таке іһе су зивізіпаме (һай уйі!</w:t>
        <w:br/>
        <w:t>сопігірде геВіпіһ оҒ іһе мһоіе тиШпайопа! Кагакһзіап.</w:t>
        <w:br/>
        <w:t>І бесте Юю те, іһағ іһіс аіБит «Коквһетаи» м сопітіршіе о висһ поШіе</w:t>
        <w:br/>
        <w:t>іа5Кв аз ме!!. Опе вһоша Бейеме, іһағ 1 и/ЙІ поі опіу діуе ап іаеа оҒ іһе</w:t>
        <w:br/>
        <w:t>иге Коквһетаи, Би ий! іпәріге ив г Іһе асНуйу іо сгеате пеуу іе!</w:t>
        <w:br/>
        <w:t>А&lt;Каг Назепоу,</w:t>
        <w:br/>
        <w:t>Акіт оҒ Коквһеіаи</w:t>
        <w:br/>
        <w:t>Қасиетті атамекен</w:t>
        <w:br/>
        <w:t>Көкшетау тарихы-қазағымның тарихы, еліміздің шежіресі. Үш жүздің</w:t>
        <w:br/>
        <w:t>басын қосқан хан бабамыз Абылайдың ақ ордасы, ғылым әлемінен аққан</w:t>
        <w:br/>
        <w:t>жұлдыздай өте шыққан дана Шоқанның, аспанда әні қалықтаған жыр</w:t>
        <w:br/>
        <w:t>дүлділдері Ақан мен Біржанның, жаужүрек батыр Мәліктің атамекені.</w:t>
        <w:br/>
        <w:t>Көкшені алты алаштың баласы мақтан етеді.</w:t>
        <w:br/>
        <w:t>Тектілерге отан болған қасиетті қара шаңырақ кемел шағында. Жыл-</w:t>
        <w:br/>
        <w:t>дан-жылға сәулеттеніп, көркейіп, экономикасы нығайып, әлеуметтік са-</w:t>
        <w:br/>
        <w:t>ласы өркендеп келеді.</w:t>
        <w:br/>
        <w:t>175 жылдық тарихы бар сүйікті қаламыздың бастан өткізген қилы-</w:t>
        <w:br/>
        <w:t>қилы кезендеріне тоқталмай-ақ, егемендікке, тәуелсіздікке қол жеткізген</w:t>
        <w:br/>
        <w:t>он жыл ішіндегі жетістіктерін бір ауыз сөзбен тұжырымдайтын болсақ</w:t>
        <w:br/>
        <w:t>еңбегіміз зая кетпегенге ұқсайды. Әсіресе, астаналық Ақмола облысы-</w:t>
        <w:br/>
        <w:t>ның орталығы болған сәттен бастап, қала тіршілігінде үлкен серпіліс</w:t>
        <w:br/>
        <w:t>байқалғандай. Жұмыс орындарын көбірек ашу, халықты әлеуметтік</w:t>
        <w:br/>
        <w:t>жағынан қорғау, ұлттық салт-дәстүрімізді насихаттау, қоғамда тұрақты-</w:t>
        <w:br/>
        <w:t>лықты қамтамасыз ету - басты мақсатымыз.</w:t>
      </w:r>
    </w:p>
    <w:p>
      <w:r>
        <w:t>Егер сөзіміз бен ісіміз қабыспай жатса онда мені жерлестерім</w:t>
        <w:br/>
        <w:t>кешірмес болар. Сондықтан да қиындықтан қаймықпайық, шындықты</w:t>
        <w:br/>
        <w:t>жасырмайық. Басшының ақылшысы да, демеушісі, қолдаушысы-халық.</w:t>
        <w:br/>
        <w:t>Бәріміз жұмыла қимыл жасағанда ғана көздеген мақсатқа жете ала-</w:t>
        <w:br/>
        <w:t>мыз.</w:t>
        <w:br/>
        <w:t>Мен бос қиялдан гөрі нақтылы істі жақсы көремін. Сондықтан да</w:t>
        <w:br/>
        <w:t>Көкшетауымның алдағы уақытта жұлдызы оңынан жанып, мерейі үстем</w:t>
        <w:br/>
        <w:t>боларына сенімдімін.</w:t>
        <w:br/>
        <w:t>Асқар Хасенов,</w:t>
        <w:br/>
        <w:t>Көкшетау қаласының әкімі.</w:t>
        <w:br/>
        <w:t>15</w:t>
        <w:br/>
        <w:t>Ақмола облысының әкімі С. В. Кулагин.</w:t>
        <w:br/>
        <w:t>С. В. Кулағин - аким Акмолинской области.</w:t>
        <w:br/>
        <w:t>бегдеу Киігдіп - АКіт о/ АктойлвКауа оШіазі.</w:t>
        <w:br/>
        <w:t>10</w:t>
        <w:br/>
        <w:t>Казахстан - страна богатой культуры, высокой духовности, огромных</w:t>
        <w:br/>
        <w:t>экономических возможностей. Кокшетау в ожерелье городов республики</w:t>
        <w:br/>
        <w:t>занимает особое место. Ему было суждено стать пионером не только</w:t>
        <w:br/>
        <w:t>промышленного и сельскохозяйственного, но и культурного преобразо-</w:t>
        <w:br/>
        <w:t>вания степного края. Здесь родились, выросли и радовали своим ис-</w:t>
        <w:br/>
        <w:t>кусством, трудом и творчеством многие герои труда, известные поли-</w:t>
        <w:br/>
        <w:t>тики, ученые, акыны, народные артисты. А, как известно, цена труда, нрав-</w:t>
        <w:br/>
        <w:t>ственной репутации и духовного авторитета всегда была в нашей стране</w:t>
        <w:br/>
        <w:t>превыше всего. И сегодня моральный, культурный и интеллектуальный</w:t>
        <w:br/>
        <w:t>потенциал народа - наше главное достижение.</w:t>
        <w:br/>
        <w:t>Опираясь на это ценнейшее богатство, мы стараемся, чтобы наш ко-</w:t>
        <w:br/>
        <w:t>рабль экономической и социальной политики никогда не сходил с курса</w:t>
        <w:br/>
        <w:t>рыночных реформ, продвигаясь по пути демократизации, гласности и</w:t>
        <w:br/>
        <w:t>открытости обшества. К сожалению, не все еше получается так, как того</w:t>
        <w:br/>
        <w:t>хотелось бы. А статус города как центра столичной области наклады-</w:t>
        <w:br/>
        <w:t>вает на всех нас особую ответственность. И ни для кого не секрет, что</w:t>
        <w:br/>
        <w:t>мы, все жители акмолинцшины, должны быть примером в культуре гра-</w:t>
        <w:br/>
        <w:t>достроения и благоустройства наших улиц, в труде на производстве и</w:t>
        <w:br/>
        <w:t>работе очагов культуры, воинской службе и торгово-бытовом обслужи-</w:t>
        <w:br/>
        <w:t>вании, учебе и просто в обрашцении друг с другом. И добиться всего</w:t>
        <w:br/>
        <w:t>этого можно, но при условии широкого и активного участия всех жи-</w:t>
        <w:br/>
        <w:t>телей Кокшетау в реализации намеченных планов. Я уверен, что такое</w:t>
        <w:br/>
        <w:t>время скоро придет. Ради этого живем и трудимся.</w:t>
        <w:br/>
        <w:t>Такую уверенность придает то, что в этом начинании нам постоян-</w:t>
        <w:br/>
        <w:t>но оказывает помошь Президент Казахстана Н. А. Назарбаев, который</w:t>
        <w:br/>
        <w:t>часто приезжает сюда и каждый раз оставляет заметный след. А это</w:t>
        <w:br/>
        <w:t>непременно радует и вдохновляет. Вот почему наш политический и че-</w:t>
        <w:br/>
        <w:t>ловеческий долг и состоит в том, чтобы продолжить начатые рефор-</w:t>
        <w:br/>
        <w:t>мы и ни на Йоту не сомневаться в их целесообразности и необходи-</w:t>
        <w:br/>
        <w:t>мости. И результаты такой работы уже видны. Их вынуждены призна-</w:t>
        <w:br/>
        <w:t>вать даже закоренелые скептики. Так пусть же и этот фотоальбом по-</w:t>
        <w:br/>
        <w:t>служит осушествлению таких благородных целей. Бедь мы стоим сев-</w:t>
        <w:br/>
        <w:t>годня у истоков ручья, который становится рекой возрождения родно-</w:t>
      </w:r>
    </w:p>
    <w:p>
      <w:r>
        <w:t>ғо Казахстана.</w:t>
        <w:br/>
        <w:t>А еше, пусть это издание останется запечатленной памятью того, каким</w:t>
        <w:br/>
        <w:t>был наш город на рубеже веков и тысячелетий. Ведь это уже исто-</w:t>
        <w:br/>
        <w:t>рия, но интересная. Любимая история. И она заслуживает того, чтобы</w:t>
        <w:br/>
        <w:t>быть запечатленной навсегда. Порадуемся же сами достигнутому и</w:t>
        <w:br/>
        <w:t>оставим эту память нашим потомкам!</w:t>
        <w:br/>
        <w:t>Сергей Кулагин,</w:t>
        <w:br/>
        <w:t>аким Акмолинской области.</w:t>
        <w:br/>
        <w:t>12</w:t>
        <w:br/>
        <w:t>ұлиУ</w:t>
        <w:br/>
        <w:t>МОСЫ.</w:t>
        <w:br/>
        <w:t>Нұрлы болашақ</w:t>
        <w:br/>
        <w:t>Қазақстан-мәдени, рухани мұраларға бай, экономикалық мүм-кіндіктері</w:t>
        <w:br/>
        <w:t>мол мемлекет. Көкшетау болса өзіндік кескін-келбеті бар ерекше қала.</w:t>
        <w:br/>
        <w:t>Көкше өңірі сияқты бұл қала халқымыздың талай зиялы қауым өкілдерін,</w:t>
        <w:br/>
        <w:t>ақындары мен артистерін, атақты еңбек адамдарын қанаттандырып өсірген</w:t>
        <w:br/>
        <w:t>қасиетті орда.</w:t>
        <w:br/>
        <w:t>Біз әрқашан еңбектің құдіретін-қасиетін бағалай білген елміз. Хал-</w:t>
        <w:br/>
        <w:t>қымыздың моральдық, мәдени және интеллектуальды потенциалы-біздің</w:t>
        <w:br/>
        <w:t>ең басты жетістігіміз. Рухани және экономикалық осынау байлықтары-</w:t>
        <w:br/>
        <w:t>мызға арқа сүйей отырып, рыноктық реформа бағытынан таймайық.</w:t>
        <w:br/>
        <w:t>Қоғамды демократияландыру, жариялылықты қамтамасыз ету - басты</w:t>
        <w:br/>
        <w:t>мұратымыз.</w:t>
        <w:br/>
        <w:t>Астаналық облыс орталығы ретінде Көкшетау қаласының мәртебесі</w:t>
        <w:br/>
        <w:t>бәрімізге үлкен жауапкершілік жүктейді. Қаланы абаттандыруда,</w:t>
        <w:br/>
        <w:t>көшелерімізді көркейтіп, көгалдандыруда басқаларға үлгі-өнеге көрсе-</w:t>
        <w:br/>
        <w:t>туге тиістіміз. Өндіріс кәсіпорындарымен мөдениет ошақтарын жандан-</w:t>
        <w:br/>
        <w:t>дырып, сауда-тұрмыстық қызмет көрсетуде алда болуға тырысайық.</w:t>
        <w:br/>
        <w:t>Мұндай жетістіктерге күшімізді біріктіріп, белсене еңбек еткен жағдай-</w:t>
        <w:br/>
        <w:t>да ғана қол жеткізе аламыз. Қуанышқа жетер күн алыс емес.</w:t>
        <w:br/>
        <w:t>Қазақстан Республикасының Президенті Н. Ә. Назарбаевтың облы-</w:t>
        <w:br/>
        <w:t>сымызға келген кезде айтқан ақыл-кеңестері, қалтқысыз көмегі көңілімізде</w:t>
        <w:br/>
        <w:t>сенімділік ұялатады. Қуанышқа бөлейді, жігерлендіреді.</w:t>
        <w:br/>
        <w:t>Ұстанған бағытымыз дұрыс әрі айқын. Сондықтан да бастаған ре-</w:t>
        <w:br/>
        <w:t>формаларды әрі қарай батыл жүргізе беруіміз керек. Бұл-біздің саяси</w:t>
        <w:br/>
        <w:t>және адамзаттық басты борышымыз.</w:t>
        <w:br/>
        <w:t>Баянды істеріміздің жемісі көз алдымызда. Оны көпшілік қауым</w:t>
        <w:br/>
        <w:t>мойындап отыр. Біз туған еліміз-Қазақстанның гүлденіп, өркендеуінің</w:t>
        <w:br/>
        <w:t>куәгеріміз. Жаңалықтың жаршысы болайық!</w:t>
        <w:br/>
        <w:t>Осы фотоальбом сүйікті қаламыздың ғасырлар тоғысындағы шежіресі</w:t>
        <w:br/>
        <w:t>іспеттес, кешегісі мен бүгінімізді насихаттап, ұрпақ санасына ұялата берсін.</w:t>
        <w:br/>
        <w:t>Ақмола облысының әкімі</w:t>
        <w:br/>
        <w:t>Сергей Кулагин.</w:t>
      </w:r>
    </w:p>
    <w:p>
      <w:r>
        <w:t>Городу Кокшетау исполнилось 175 лет. За эти годы из непримет-</w:t>
        <w:br/>
        <w:t>ного пикета в степи он вырос и превратился в настояший промыш-</w:t>
        <w:br/>
        <w:t>ленный, культурный и экономический центр не только Северного Казах-</w:t>
        <w:br/>
        <w:t>стана. Сегодня - это еце и областной центр самой крупной, столич-</w:t>
        <w:br/>
        <w:t>ной Акмолинской области, перекресток воздушных, железных и авто-</w:t>
        <w:br/>
        <w:t>мобильных дорог, ведуцих на север и юг, восток и запад.</w:t>
        <w:br/>
        <w:t>Кокшетауцы гордятся историей материальной и духовной культуры,</w:t>
        <w:br/>
        <w:t>которая делает облик, характер города неповторимыми. С Кокшетау свя-</w:t>
        <w:br/>
        <w:t>заны судьбы замечательных людей: Ш. Уалиханова, Г. Потанина,</w:t>
        <w:br/>
        <w:t>С. Шарипова, В. Куйбышева, М. Габдуллина, Е. Ауельбекова, многих других</w:t>
        <w:br/>
        <w:t>видных деятелей.</w:t>
        <w:br/>
        <w:t>К сожалению, приходится констатировать тот факт, что последнее де-</w:t>
        <w:br/>
        <w:t>сятилетие в истории нашего города было не лучшим в его судьбе, что</w:t>
        <w:br/>
        <w:t>породило много проблем и неразрешенных вопросов. Но мы живем в</w:t>
        <w:br/>
        <w:t>переломное время. А оно не стоит на месте. За несколько последних</w:t>
        <w:br/>
        <w:t>лет практически с нуля создан новый государственный строй и меха-</w:t>
        <w:br/>
        <w:t>низм независимого Казахстана - страны трудолюбивых людей, где обес-</w:t>
        <w:br/>
        <w:t>печивается свобода слова, вероисповедания, убеждения, информаций.</w:t>
        <w:br/>
        <w:t>Благодаря этому многое и мы стараемся переосмыслить и сделать по-</w:t>
        <w:br/>
        <w:t>новому, современному, утверждая все то, что несет в себе положительный</w:t>
        <w:br/>
        <w:t>заряд для социального и нравственного возрождения человека. Поми-</w:t>
        <w:br/>
        <w:t>мо все возрастаюцего количества рабочих мест, благоустроенных до-</w:t>
        <w:br/>
        <w:t>мов и улиц, наши горожане свободное время могут провести в теат-</w:t>
        <w:br/>
        <w:t>рах, музеях, на концертах, во Дворцах культуры, спортивных залах, пла-</w:t>
        <w:br/>
        <w:t>вательных бассейнах и на стадионах. Веруюцие имеют возможность от-</w:t>
        <w:br/>
        <w:t>правлять религиозные обряды в двух мечетях, православном храме, ко-</w:t>
        <w:br/>
        <w:t>стеле, молитвенных домах разных конфессий.</w:t>
        <w:br/>
        <w:t>Хотя не все еше из намеченного удалось рвализовать, особенно в</w:t>
        <w:br/>
        <w:t>экономике, тем не менее Кокшетау выходит на новый виток развития,</w:t>
        <w:br/>
        <w:t>становится еше более современным административным и культурным</w:t>
        <w:br/>
        <w:t>центром. Возможно, уже через несколько лет мы будем гордиться тем,</w:t>
        <w:br/>
        <w:t>что жили в особенное, удивительное время и сумели преобразовать наш</w:t>
        <w:br/>
        <w:t>город в процветаюший оазис гостеприимного Казахстана. Все условия</w:t>
        <w:br/>
        <w:t>для этого у нас есть.</w:t>
        <w:br/>
        <w:t>Наш человеческий долг и заключается в том, чтобы завершить ос-</w:t>
        <w:br/>
        <w:t>новные преобразования, начатые в предшествуюшие годы, вывести го-</w:t>
        <w:br/>
        <w:t>род в число стабильного и динамичного развития, что непременно дол-</w:t>
        <w:br/>
        <w:t>жно послужить и возрождению всего многонационального Казахстана.</w:t>
        <w:br/>
        <w:t>Мне кажется, что и этот альбом «Кокшетау» должен послужить та-</w:t>
        <w:br/>
        <w:t>ким благородным целям. Хочется верить, что он не только что-то на-</w:t>
        <w:br/>
        <w:t>ғлядно расскажет о нашем городе, но станет вдохновителем и провод-</w:t>
        <w:br/>
        <w:t>ником всего того, что нам строить и жить помогает!</w:t>
        <w:br/>
        <w:t>Аскар Хасенов,</w:t>
        <w:br/>
        <w:t>аким города Кокшетау.</w:t>
        <w:br/>
        <w:t>16</w:t>
        <w:br/>
        <w:t>Асыл қалам, жасыл қалам, жыр қалам,</w:t>
        <w:br/>
        <w:t>Сырлы қалам, мұңлы қалам, нұр қалам.</w:t>
        <w:br/>
        <w:t>Сенде тудым, сенде өсіп ер жеттім,</w:t>
        <w:br/>
        <w:t>Сондықтанда сені қалай жырламан.</w:t>
        <w:br/>
        <w:t>Бақыт қалам, жахұт қалам, өн қалам,</w:t>
        <w:br/>
        <w:t>Келбетіңе кемелің сай сөн қалам.</w:t>
      </w:r>
    </w:p>
    <w:p>
      <w:r>
        <w:t>Жанға ынтық, жүрекке ыстық болған соң,</w:t>
        <w:br/>
        <w:t>Аясына сыйып жатыр бар ғалам.</w:t>
        <w:br/>
        <w:t>Құрыш қалам, ырыс қалам, нар қалам,</w:t>
        <w:br/>
        <w:t>Құшағыңа бауыр басқан бұл балаң.</w:t>
        <w:br/>
        <w:t>Барын беріп аялаған анам ең,</w:t>
        <w:br/>
        <w:t>Ал анасын сүймейтұғын бар ма адам!</w:t>
        <w:br/>
        <w:t>Көне қалам, жаңа қалам, жас қалам,</w:t>
        <w:br/>
        <w:t>Менің үшін бөсің биік басқадан.</w:t>
        <w:br/>
        <w:t>(Уақыт жылжып өткен сайын жүзіңе,</w:t>
        <w:br/>
        <w:t>ы озаңы қона ма деп жасқанам.</w:t>
        <w:br/>
        <w:t>алсын ата жұртсыз тасып кім,</w:t>
        <w:br/>
        <w:t>. кетсем саған ғана асықтым.</w:t>
        <w:br/>
        <w:t>&gt; бодан болар, ұрпақ үшін алаңсың.</w:t>
        <w:br/>
        <w:t>“Менің аппақ арманыммен әдіптеп,</w:t>
        <w:br/>
        <w:t>ы Ірге тасың көк к/ешен қалансын.</w:t>
        <w:br/>
        <w:t>с Қатал тағдыр беттен ұрып жасқаған, Т</w:t>
        <w:br/>
        <w:t>““Жасқаса да жолдан таймас жаста адам.</w:t>
        <w:br/>
        <w:t>“Желқом тірлік жетегінде жүргенде,</w:t>
        <w:br/>
        <w:t>“Өзің” болдың сонда менің баспанам.</w:t>
        <w:br/>
        <w:t>тқа қораш, маған рей, еңселім,</w:t>
        <w:br/>
        <w:t>қалмасын 1 Шаңырағың теңселіп.</w:t>
        <w:br/>
        <w:t>- Сарыарқаның салтанатты сөні боп,</w:t>
        <w:br/>
        <w:t>Жаса Көкшем, ғасыр жүгін еңсеріп!</w:t>
        <w:br/>
        <w:t>Алма дәуір мына жұрттың үрейін,</w:t>
        <w:br/>
        <w:t>Сөн гүлдесең мен де қайра түлейін.</w:t>
        <w:br/>
        <w:t>“Туған Отан туын тіктеп, биіктен</w:t>
        <w:br/>
        <w:t>/ Құламасын жаратқаннан тілейін!</w:t>
        <w:br/>
        <w:t>ез</w:t>
        <w:br/>
        <w:t>саған тамсанып,</w:t>
        <w:br/>
        <w:t>ғын сені қарсы а</w:t>
        <w:br/>
        <w:t>ідігі-Көкше деп,</w:t>
        <w:br/>
        <w:t>сын көпке жар са.</w:t>
        <w:br/>
        <w:t>“Сан ғасырлар</w:t>
        <w:br/>
        <w:t>ер кіндігі,</w:t>
        <w:br/>
        <w:t>Менің жырым.</w:t>
        <w:br/>
        <w:t>Шамырқандым |1</w:t>
        <w:br/>
        <w:t>Ұраным сол- уақыт алға.</w:t>
        <w:br/>
        <w:t>Тектілердің тірегі. едің, Көкшетау.”</w:t>
        <w:br/>
        <w:t>Аппақ ордаң 274 ЫЫ -шайқалсын.</w:t>
        <w:br/>
        <w:t>Тектіле,</w:t>
        <w:br/>
        <w:t>Сұлул</w:t>
        <w:br/>
        <w:t>Неге ғана “Ән</w:t>
      </w:r>
    </w:p>
    <w:p>
      <w:r>
        <w:t>СТІ.</w:t>
        <w:br/>
        <w:t>Қолда еуі қол</w:t>
        <w:br/>
        <w:t>Айт, (ЖРдетба,</w:t>
        <w:br/>
        <w:t>Мұң-зарыңды</w:t>
        <w:br/>
        <w:t>Саған дәру</w:t>
        <w:br/>
        <w:t>П ең тиегін.</w:t>
        <w:br/>
        <w:t>Сенің ң де егілтіп,</w:t>
        <w:br/>
        <w:t>Ботаны боз інгендей иемін.</w:t>
        <w:br/>
        <w:t>Сыйың бөлек, күйің ерек, киелұм,</w:t>
        <w:br/>
        <w:t>Бұл жалғанда сені ерекше сүйемін.</w:t>
        <w:br/>
        <w:t>Анам едің, панам едің, Көкшетау,</w:t>
        <w:br/>
        <w:t>Босағаңа басымды әкеп иемін!</w:t>
        <w:br/>
        <w:t>Төлеген Қажыбаев.</w:t>
        <w:br/>
        <w:t>Қала әкімінің ғимараты.</w:t>
        <w:br/>
        <w:t>Городской акимат.</w:t>
        <w:br/>
        <w:t>Сйу Акітаі.</w:t>
        <w:br/>
        <w:t>33</w:t>
        <w:br/>
        <w:t>Теміржол вокзалы.</w:t>
        <w:br/>
        <w:t>Железнодорожный вокзал.</w:t>
        <w:br/>
        <w:t>Найговасі віайоп.</w:t>
        <w:br/>
        <w:t>Достық үйі меймандарды қарсы алады.</w:t>
        <w:br/>
        <w:t>Дом дружбы всегда ждет гостей.</w:t>
        <w:br/>
        <w:t>Тһе Ноизе оғ Ғпепавһір із амаув майіпд Юғ диесіз.</w:t>
        <w:br/>
        <w:t>Сәтпаев көшесі.</w:t>
        <w:br/>
        <w:t>Улица им. Сатпаева.</w:t>
        <w:br/>
        <w:t>байраеу сігеві.</w:t>
        <w:br/>
        <w:t>26</w:t>
        <w:br/>
        <w:t>тет</w:t>
        <w:br/>
        <w:t>)</w:t>
        <w:br/>
        <w:t>!</w:t>
        <w:br/>
        <w:t>те</w:t>
      </w:r>
    </w:p>
    <w:p>
      <w:r>
        <w:t>оғ Шоотіпд зегепе апа сһету ігее, Номег беа5 апа іапев, мопаетиі Кееіпд</w:t>
        <w:br/>
        <w:t>оғ майег оР Кора ІаКке оғ деу/ аіопа Сһаайпка піуег, іһай юасһев іне Тееі,</w:t>
        <w:br/>
        <w:t>гивйіпа о” івауез о? роріагв апа Бігсһев, ігевв іп дагаепв апа Міпкіпа</w:t>
        <w:br/>
        <w:t>оғ піһі іатрв апа сізге авоуе тау һеаа - еуегуініпа, іһа: тау Бе дайһегей</w:t>
        <w:br/>
        <w:t>апа сайға Әу опе моға: Моһепата. Мобоау и/!! ааге 0 пате еуегуініпа,</w:t>
        <w:br/>
        <w:t>м/йісп теапв іһпіз теапіпағі зууоға. Виі опе ту зау м/іһоці апу аочрі, іһаі</w:t>
        <w:br/>
        <w:t>Моіпепапа іб тетогу авош аваг іпіпдв апа емепіз іп іһе раві. Тһіз із</w:t>
        <w:br/>
        <w:t>ас!мғу апа реоріе оҒ іһе ргезелі. Тһів ів пайуе іата, у/һеге опе һа агомп</w:t>
        <w:br/>
        <w:t>ир, Імев іюдеійһег мййһ оіһегв, апа емегуініпд іһай дғомв апа Ііуез оп Й.</w:t>
        <w:br/>
        <w:t>Еуегуопе ипаегвіапаб, іһаҒ ІРе опіу а Япу агор іп а һиде осеяп, у/һпіс</w:t>
        <w:br/>
        <w:t>тау фе аейпеа ав Моіһепапа. Биз іһе вігеатв візгі Ғот Әғорв апа іһеп</w:t>
        <w:br/>
        <w:t>іһеу івіп іто пПуегв апа Ному ішгіһег ішпіпа іпі а вкопа апа мае Яооа.</w:t>
        <w:br/>
        <w:t>Гей іһе іпітоаисйоп оҒ Коквһейни у/іһ Інів рһою аірит вегуе уои а</w:t>
        <w:br/>
        <w:t>а агор, а втеат, тот у/һісһ опе тау Таке Іһе дімпа тоісінге оп іһе мау</w:t>
        <w:br/>
        <w:t>оғ вшауіпа іні уаві сойпіғу - іпсерепаепі апа «ргеааіпа іһе уй4пОв» оғ</w:t>
        <w:br/>
        <w:t>Кагакһвіап!</w:t>
        <w:br/>
        <w:t>Місіог Тегезһсһик.</w:t>
        <w:br/>
        <w:t>3!</w:t>
        <w:br/>
        <w:t>Бас почтамт.</w:t>
        <w:br/>
        <w:t>Главпочтамт.</w:t>
        <w:br/>
        <w:t>Маіп рові ойісе</w:t>
        <w:br/>
        <w:t>36</w:t>
        <w:br/>
        <w:t>.</w:t>
        <w:br/>
        <w:t>-</w:t>
        <w:br/>
        <w:t>) | 3</w:t>
        <w:br/>
        <w:t>1 “</w:t>
        <w:br/>
        <w:t>4</w:t>
        <w:br/>
        <w:t>к.</w:t>
        <w:br/>
        <w:t>4</w:t>
        <w:br/>
        <w:t>”</w:t>
        <w:br/>
        <w:t>Облыс әкімінің ғимараты.</w:t>
        <w:br/>
        <w:t>Областной акимат.</w:t>
        <w:br/>
        <w:t>Овіаві АКіта!.</w:t>
        <w:br/>
        <w:t>32</w:t>
        <w:br/>
        <w:t>Аэропорт ғимараты.</w:t>
        <w:br/>
        <w:t>Здание азропорта.</w:t>
        <w:br/>
        <w:t>Виісіпа оҒ іһе айшроп,</w:t>
      </w:r>
    </w:p>
    <w:p>
      <w:r>
        <w:t>М. Горький көшесінің жалпы көрінісі</w:t>
        <w:br/>
        <w:t>Панорама ул. М. Ғорькоғо.</w:t>
        <w:br/>
        <w:t>Рапогата оҒ Согку зігеві.</w:t>
        <w:br/>
        <w:t>Бұл өзі мен көрмеген ғажап қой деп,</w:t>
        <w:br/>
        <w:t>Бойымда өленім де аздап сөйлеп,</w:t>
        <w:br/>
        <w:t>Көшеңе кештеу келіп аяқ басқан,</w:t>
        <w:br/>
        <w:t>Ұлыңа сонда жаның қандай кең ед!</w:t>
        <w:br/>
        <w:t>Өзіңмен табысып ем мен осылай,</w:t>
        <w:br/>
        <w:t>Алптығым жүр ме содан бір басылмай.</w:t>
        <w:br/>
        <w:t>Тек енді екеумізді ойда-жоқта,</w:t>
        <w:br/>
        <w:t>Мезгілсіз қоштасудан сақта құдай!</w:t>
        <w:br/>
        <w:t>34</w:t>
        <w:br/>
        <w:t>--ем----- əу.</w:t>
        <w:br/>
        <w:t>қазақстан Республикасының табиғи ресурстар және қоршаған ортаны қорғау министрлігі.</w:t>
        <w:br/>
        <w:t>Министерство экологии РК.</w:t>
        <w:br/>
        <w:t>“Ііпізіту оҒ Майға! Незошсез апа Епмголтелігі. Ргоесіоп.</w:t>
        <w:br/>
        <w:t>37</w:t>
        <w:br/>
        <w:t>керткішке гүл шоғын қою. Ортада қала әкімі А. Ғ. Хасенов</w:t>
        <w:br/>
        <w:t>ч қалалық мәслихат хатшысы Е. П. Бузина.</w:t>
        <w:br/>
        <w:t>Еозложение венков к памятнику. В центре аким города</w:t>
        <w:br/>
        <w:t>5 Хасенов и секретарь гормаслихата Е. Бузина.</w:t>
        <w:br/>
        <w:t>азипа а мгегіһ аға топитепі. АКіт оғ Іһе іомп А. Назелоу апа</w:t>
        <w:br/>
        <w:t>Зигіпа із іп іһе селіег.</w:t>
        <w:br/>
        <w:t>21</w:t>
        <w:br/>
        <w:t>Казақстан Республикасының Президенті Н. Ә. Назарбаев Көкшетау қаласында Абылай-</w:t>
        <w:br/>
        <w:t>хан ескерткішін ашу кезінде. Сал жақта - облыс әкімі С. В. Кулагин.</w:t>
        <w:br/>
        <w:t>Президент Казахстана Н. А. Назарбаев (справа) на открытий памятника Аблайхану в</w:t>
        <w:br/>
        <w:t>“Кокшетау. Слева аким области С. В. Кулагин.</w:t>
        <w:br/>
        <w:t>Тһе Ргезідепі оғ Кагакһвіап Миғвшһап Магаграеу (Пат) ай іне ипуейіпд іне топителі Ю</w:t>
        <w:br/>
        <w:t>Дәуізі Кһвап. АКіт о? іле ойіа5і 5егаеу Кишадіп із оп іне Іей.</w:t>
        <w:br/>
        <w:t>Кешкі шамдар.</w:t>
        <w:br/>
        <w:t>При свете вечерних огн</w:t>
        <w:br/>
        <w:t>Ну іһе емуеліпд ііюі115.</w:t>
      </w:r>
    </w:p>
    <w:p>
      <w:r>
        <w:t>Телеграф-телефон станциясы.</w:t>
        <w:br/>
        <w:t>Телеграфно-телефонная станция.</w:t>
        <w:br/>
        <w:t>Теіедгарп апа Теіерһопе віайоп.</w:t>
        <w:br/>
        <w:t>38</w:t>
        <w:br/>
        <w:t>Ғе</w:t>
        <w:br/>
        <w:t>қыза</w:t>
        <w:br/>
        <w:t>БЫТ</w:t>
        <w:br/>
        <w:t>ЕЕББЕРКЕГ</w:t>
        <w:br/>
        <w:t>ниннмны</w:t>
        <w:br/>
        <w:t>шЕБЕРЕГ(|І</w:t>
        <w:br/>
        <w:t>ЕкЕШиЕГЕ(Е</w:t>
        <w:br/>
        <w:t>кншинкк(Б</w:t>
        <w:br/>
        <w:t>постық» қонақ үйі.</w:t>
        <w:br/>
        <w:t>тиница «Достык».</w:t>
        <w:br/>
        <w:t>ғ</w:t>
        <w:br/>
        <w:t>ктіеі «Повіук».</w:t>
        <w:br/>
        <w:t>35</w:t>
        <w:br/>
        <w:t>Ж</w:t>
        <w:br/>
        <w:t>Саяхат.</w:t>
        <w:br/>
        <w:t>Экскурсия</w:t>
        <w:br/>
        <w:t>Ехсигвіоп.</w:t>
        <w:br/>
        <w:t>22</w:t>
        <w:br/>
        <w:t>дают голосов моих любимых горожан, детского лепета, рокота снуюших</w:t>
        <w:br/>
        <w:t>автомобилей, запаха цветуших сирени и черемухи, клумб и палисад-</w:t>
        <w:br/>
        <w:t>ников, дивного ошушения мягкого прикосновения к ногам воды озера</w:t>
        <w:br/>
        <w:t>Копа или росы вдоль речки Чаглинки, шелеста серебристых тополей и</w:t>
        <w:br/>
        <w:t>берез, дачных садов и ночного переливания огней фонарей и звезд над</w:t>
        <w:br/>
        <w:t>головой - всего тоғо, что можно соединить и назвать одним словом -</w:t>
        <w:br/>
        <w:t>Родина!</w:t>
        <w:br/>
        <w:t>Никто, видимо, не возьмется перечислить все, что стоит за этим</w:t>
        <w:br/>
        <w:t>емким словом. Но несомненно одно: Родина - это память обо всем,</w:t>
        <w:br/>
        <w:t>что нам дорого в прошлом, это дела и люди нынешних дней, это род-</w:t>
        <w:br/>
        <w:t>ная земля, где ты вырос и живешь со всем, что растет и дышит на</w:t>
        <w:br/>
        <w:t>ней. Каждому понятно, что это только капелька в огромном океане из</w:t>
        <w:br/>
        <w:t>того, что можно сказать о Родине. Но ведь ручейки тоже начинаются</w:t>
        <w:br/>
        <w:t>из капелек, затем сливаются в реки и дальше текут полноводно и</w:t>
        <w:br/>
        <w:t>широко. Так пусть же и знакомство с Кокшетау при помоши этого фо-</w:t>
      </w:r>
    </w:p>
    <w:p>
      <w:r>
        <w:t>тоальбома послужит вам той же капелькой, ручейком, из которого можно</w:t>
        <w:br/>
        <w:t>почерпнуть живительной влаги на пути познания нашей необьятной</w:t>
        <w:br/>
        <w:t>страны - независимого, расправляюшего крылья Казахстана!</w:t>
        <w:br/>
        <w:t>Виктор Терешук.</w:t>
        <w:br/>
        <w:t>29</w:t>
        <w:br/>
        <w:t>К ЧИТАТЕЛЮ!</w:t>
        <w:br/>
        <w:t>Кокше-Кокшетау! Песенная река Сарыарки! Разве придумаешь лучшее</w:t>
        <w:br/>
        <w:t>название здешним местам? А произошло оно от одноименной горы, что</w:t>
        <w:br/>
        <w:t>в переводе с казахского языка означает «Синяя гора» - Синегорье! И</w:t>
        <w:br/>
        <w:t>когда я слышу утверждения о том, что первый житель ПоОяЯявиИлЛсСяЯя в этих</w:t>
        <w:br/>
        <w:t>местах с целью охоты, поиска ископаемых и наживы, то мне так и</w:t>
        <w:br/>
        <w:t>хочется во весь голос возразить - не правда! Испокон веков человек</w:t>
        <w:br/>
        <w:t>тянулся к красоте. А попав сюда случайно, уйти отсюда он уже не смог:</w:t>
        <w:br/>
        <w:t>живописность природы пленила его и не отпустила.</w:t>
        <w:br/>
        <w:t>Так люди шли сюда, сталкивались, оседали, обживались, роднились</w:t>
        <w:br/>
        <w:t>- создавая нечто новое, обьединенное двумя емкими словами: Народ</w:t>
        <w:br/>
        <w:t>Казахстана. А потом в повседненных трудах и заботах, в Духовных ПоО-</w:t>
        <w:br/>
        <w:t>исках и свершениях продолжали совместно великий путь, чтобы зем-</w:t>
        <w:br/>
        <w:t>лей дружбы, любви и созидания стал родной Кокшетау.</w:t>
        <w:br/>
        <w:t>В итоге некогда пустовавшие земли трудом человека были превра-</w:t>
        <w:br/>
        <w:t>шены в край хлебного изобилия, развитой промышленности, высокой</w:t>
        <w:br/>
        <w:t>культуры и грамотности. Каждый, кто бывает в нашем городе, поража-</w:t>
        <w:br/>
        <w:t>ется его переменами, оставляет здесь частицу своего сердца, уносит</w:t>
        <w:br/>
        <w:t>радушие, теплоту, внимание и гостеприимство наших горожан.</w:t>
        <w:br/>
        <w:t>Кокшетау прекрасен во все времена года. Однако город при всех</w:t>
        <w:br/>
        <w:t>своих достоинствах - центр столичной области, курортов, туризма, хле-</w:t>
        <w:br/>
        <w:t>босольный - строг и скромен. Здесь нет курортной пестроты, празд-</w:t>
        <w:br/>
        <w:t>нества и напышенности. Нет тут и памятников в стиле барокко или</w:t>
        <w:br/>
        <w:t>ренессанс, величественных храмов и мавзолеев, зданий, созданных ве-</w:t>
        <w:br/>
        <w:t>ликими зодчими. Да и климат у нас далеко не райский, и некоторые</w:t>
        <w:br/>
        <w:t>улицы, дома, хозяйственные постройки нуждаются в большей ухоженности.</w:t>
        <w:br/>
        <w:t>Но при всей своей простоте и скромности город не пытается казать-</w:t>
        <w:br/>
        <w:t>ся лучше или хуже, чем он есть, не спешит приспособиться к веяниям</w:t>
        <w:br/>
        <w:t>коньонктуры, приезжим толстосумам: он просто работает и живет в ногу</w:t>
        <w:br/>
        <w:t>со временем, а потому имеет свое лицо, чем и впечатляет.</w:t>
        <w:br/>
        <w:t>Всю жизнь я работаю здесь, езжу и хожу по этой земле. За это время</w:t>
        <w:br/>
        <w:t>я попытался запечатлеть на фотопленку то, что меня удивило, обрадо-</w:t>
        <w:br/>
        <w:t>вало и взволновало. Мне выпало счастье побывать во всех уголках нашей</w:t>
        <w:br/>
        <w:t>страны, во многих странах за рубежом. Я видел места и города луч-</w:t>
        <w:br/>
        <w:t>ше Кокшетау. Но любовь бывает одна, и я собрал в этот альбом то, что</w:t>
        <w:br/>
        <w:t>мне особо полюбилось и дорого. К сожалению, фотоснимки не пере-</w:t>
        <w:br/>
        <w:t>28</w:t>
        <w:br/>
        <w:t>9”</w:t>
        <w:br/>
        <w:t>Сх</w:t>
        <w:br/>
        <w:t>50</w:t>
      </w:r>
    </w:p>
    <w:p>
      <w:r>
        <w:t>ЖЕРЛЕСТЕРІМЕ АРНАУ СӨЗ</w:t>
        <w:br/>
        <w:t>Көкшетау! Сарыарқаның жыр бесігі. Оның көркіне тамсанбаған жан</w:t>
        <w:br/>
        <w:t>бар ма екен. Меніңше, осындай қасиетті, сұлу жерде туып - өскен адам-</w:t>
        <w:br/>
        <w:t>дардың да жаны жайсаң, жүректері адал, сезімдері пәк болуы керек.</w:t>
        <w:br/>
        <w:t>Көкшетау-мындаған, миллиондаған адамдардың Отаны. Қаншама</w:t>
        <w:br/>
        <w:t>адам осында бақытын тапты. Олар жер жанаты Көкшеде, оның бас</w:t>
        <w:br/>
        <w:t>қаласы Көкшетауда оқу оқып, еңбек етіп, өмір сүріп жатқанын мақтан етеді.</w:t>
        <w:br/>
        <w:t>Мақтан етіп қоймай қасиетті өлкеміздің абыройы мен беделін өсіруге</w:t>
        <w:br/>
        <w:t>өздерінің үлестерін де қосуды парыз, борыш санайды.</w:t>
        <w:br/>
        <w:t>Көкшетау жылдың қай маусымында болса да жарқын ажарынан тай-</w:t>
        <w:br/>
        <w:t>майды. Бізге сол үшін ыстық, әрі қымбат көрінеді.</w:t>
        <w:br/>
        <w:t>Әр қаланың өзіндік қолтаңбасы, архитектуралық кескін-келбеті болады.</w:t>
        <w:br/>
        <w:t>Біз Көкшетауда Әлемнің үлкен қалаларындай неге алып ескерткіштерін,</w:t>
        <w:br/>
        <w:t>храмдарын, көрме залдарын, туристерін жоқ деп кінәлай алмаймыз. Бірақ</w:t>
        <w:br/>
        <w:t>та мен білетін бір нәрсе бар, ол-қаламыздың, көкшетаулықтардың бо-</w:t>
        <w:br/>
        <w:t>длашаққа деген сенімділігі. Уақыт көшінен қалыспай жұмыс істеп, өмір</w:t>
        <w:br/>
        <w:t>сүріп жатыр. Бұл-басты шарт.</w:t>
        <w:br/>
        <w:t>Менің саналы өмірімнің тәтті кезеңдері осы өлкеде, осы қалада өтті.</w:t>
        <w:br/>
        <w:t>Сондықтан да өзімді осы жердің перзенті санаймын. Шама-шарқым-</w:t>
        <w:br/>
        <w:t>ша мен де өз үлесімді қосқым келеді. Көп ойланам, көп толғанам.</w:t>
        <w:br/>
        <w:t>Сондықтан да осы фотоальбомды шығаруды жөн көрдім. Әрине, онда</w:t>
        <w:br/>
        <w:t>жарияланған фотосуреттер, келтірілген деректер қаламыздыің тарихын</w:t>
        <w:br/>
        <w:t>толық ашып, толық мағлұмат бермесе де, белгілі бір кезеңдер туралы</w:t>
        <w:br/>
        <w:t>баяндап, өткен шақтарды еске түсіреді деп ойлаймын.</w:t>
        <w:br/>
        <w:t>Тарихты адам жасайды. Ендеше Көкшетаудың тарихының ашылмаған</w:t>
        <w:br/>
        <w:t>тұстары болса, бірлесө ізденейік. Бәріміз болып үлес қосайық.</w:t>
        <w:br/>
        <w:t>Виктор Терешук.</w:t>
        <w:br/>
        <w:t>27</w:t>
        <w:br/>
        <w:t>ҒОН ТНЕ НЕАРЕН:</w:t>
        <w:br/>
        <w:t>Кокһе-Коквһеташ! А гіуег оҒ вопав о? Запіагка! Ів Іһеге а рейег пате</w:t>
        <w:br/>
        <w:t>жоғ іһесе ріасе5? Іһ һаб тисһ іп соттоп м/йП а тойтіаіп, іһе пате оғ</w:t>
        <w:br/>
        <w:t>м/ісһ іс іғапвізіейі тот Каг?акһ а «Біше тошпігіп»! Апа үу/һепеуег І һваг</w:t>
        <w:br/>
        <w:t>а зізістеті, іһаі іһе Йгві тап сате һеге іо һипі, даеуеіор аеровйв апа</w:t>
        <w:br/>
        <w:t>ю Весоте псһ, 1 моша ІІке іш оБіесі іп Іші удісе - ІҒв по ие! Веашіу</w:t>
        <w:br/>
        <w:t>айгасіеа реоріе віпсе апсіеті іте. Апа а тап, опсе һаміпа соте һеге,</w:t>
        <w:br/>
        <w:t>мошіаіт Івауе іһів ріасе: 1 у/ав Весаиве оғ рісінгезвдие всепегу оғ пашшге,</w:t>
        <w:br/>
        <w:t>іһа: опе маз саршгеа апа мошаті Бе еі 90.</w:t>
        <w:br/>
        <w:t>5о реоріе сате апа віорреа һеге, Ююипаеа зешетелпіз, Меа апа</w:t>
        <w:br/>
        <w:t>тагпеа, сгеайпа а пем/ соттипіу, уа: тау Ве гергеветіесі Бу һо</w:t>
        <w:br/>
        <w:t>теапіпатші у/огав: Кагакһвіапі реорів. Апа іһеп у/окей һага еуегу аау,</w:t>
        <w:br/>
        <w:t>Іоокіпа іоғ вріпіша! уаінез, апа адгеаі аспопв іһеу ФоШоиға іһе огегі мау</w:t>
        <w:br/>
        <w:t>ідеіһег о ішіт пайме Кокөһеіги іп аіапа оҒ тепавһір,іоуе апа сгеайіміу.</w:t>
        <w:br/>
        <w:t>5о іапав, опсе Әвіпд поі іпһарйеа, меге ішпей о іһе іапа оҒ ағаіп</w:t>
        <w:br/>
        <w:t>меайһ, аеуе/ореа іпсивіту, таһ сшішге апа Ійегасу. Еуегуопе, у/һо мівйв</w:t>
        <w:br/>
        <w:t>ІШНів сйу ів вигрпзеаі Бу сһапдев апа і5 оисһеа Бу йв һоврйаійу, кіпйпезз</w:t>
        <w:br/>
        <w:t>апа аНепйоп оҒ 1һе сінгепв, іһа: гетаіп&lt; іп һі5 һеап.</w:t>
        <w:br/>
        <w:t>Коквһетаи ів а пісе ріасе аиппа а! іһе зеазопв. Ноу/еуег, Коквһейаи</w:t>
        <w:br/>
        <w:t>Беіпа Іһе оБіасі сепіег, рігсе о” гезогів апа іошпівт ів рігіп апа вітрів.</w:t>
      </w:r>
    </w:p>
    <w:p>
      <w:r>
        <w:t>Тһеге аге по іихигіоив ептііес, м/һісһ аге сһагасіегізіс оҒ а ріасез (ог</w:t>
        <w:br/>
        <w:t>ішізт. Тһеге аге по топитепів іп іһе віуів оҒ Вагодие оғ гепаіввапсе,</w:t>
        <w:br/>
        <w:t>таопійсепі: сазйев апа таивоіеитв, Әшійіпав, аесіюпеа Бу Ғатоив агсһЙесів.</w:t>
        <w:br/>
        <w:t>Апа ав іог сіітаіе, ІРе поі а рағааіве апа іһе візіе оҒ &lt;оте вігевіз, һоиев,</w:t>
        <w:br/>
        <w:t>Бийаіпд5 Івауев тисһ о Ве (аесігей. Тһе сйу рвіпд зітріе аоевт? ігу іо</w:t>
        <w:br/>
        <w:t>Бесоте БеНег оғ ууогве, іһап йі пом/, - (оевпі ну о айарі о пеу/ епав</w:t>
        <w:br/>
        <w:t>0 айғасі пеу/ Вивіпесз. 1! 15 )и61 моікіпа апа Імпа. ТһаГв уу й гетаіпв</w:t>
        <w:br/>
        <w:t>ЙвеіҒ апа іһағ іс ітргесвіуе.</w:t>
        <w:br/>
        <w:t>І һауе Бееп мо/Кіпа, Нуіпд Бу ріапе апа доіпа Бу саг һеге оп Іһів Іапа</w:t>
        <w:br/>
        <w:t>оғ ай ту 1ІШе. І һауе теа ж Ях оп ту ЯЙіт іһе ІНіпав апа еуетів, ийісһ</w:t>
        <w:br/>
        <w:t>І вау/ апа үу/ісһ ітргеззей те апа м/һісһ 1 епіоуға. 1 һай Іиск %о міз</w:t>
        <w:br/>
        <w:t>тапу ріасев оҒ ту тоһтепапа апа тапу сойпігіев абгояа. І вам/ ріасев</w:t>
        <w:br/>
        <w:t>апа сйіез, м/ісһ аге һеНег Іһап Коквһеіаи. Виі опе сап Іоуе опіу опе</w:t>
        <w:br/>
        <w:t>ІНіпа, апа І һауе сойесіса іп Іһіс аіһит іһе іріп, у/ісһ 1 Іоуе апа м/һісһ</w:t>
        <w:br/>
        <w:t>даваг іо те. Әтопипатвіу, іһезе рісіігев аоті сопуеу іһе удісев оҒ ту</w:t>
        <w:br/>
        <w:t>Реіоуеа сіігепе, БарБіпа оҒ сһіігеп, зоипав оғ томіпа ашотоВіев, тадгапсе</w:t>
        <w:br/>
        <w:t>30</w:t>
        <w:br/>
        <w:t>85</w:t>
        <w:br/>
        <w:t>. Ты ы</w:t>
        <w:br/>
        <w:t>Шы зету</w:t>
        <w:br/>
        <w:t>Облыстық байланыс департаменті.</w:t>
        <w:br/>
        <w:t>Областной департамент связи.</w:t>
        <w:br/>
        <w:t>Оріасі берагітепі оҒ Соттипісайоп.</w:t>
        <w:br/>
        <w:t>«Ақбидай» мәдениет үйі.</w:t>
        <w:br/>
        <w:t>ДК «Ак-бидай»</w:t>
        <w:br/>
        <w:t>Ноиве оҒ Сийшге «Ак-Нійді».</w:t>
        <w:br/>
        <w:t>&lt;Х”</w:t>
        <w:br/>
        <w:t>ЕЕ</w:t>
        <w:br/>
        <w:t>ху</w:t>
        <w:br/>
        <w:t>9%.</w:t>
        <w:br/>
        <w:t>Костел.</w:t>
        <w:br/>
        <w:t>Костел.</w:t>
        <w:br/>
        <w:t>А Саітойіс Сһигсһ.</w:t>
        <w:br/>
        <w:t>Бауыржан Момышұлы көшесі.</w:t>
      </w:r>
    </w:p>
    <w:p>
      <w:r>
        <w:t>Улица Бауыржана Момышулы.</w:t>
        <w:br/>
        <w:t>Ваштһап МотувһМу вігеет.</w:t>
        <w:br/>
        <w:t>45</w:t>
        <w:br/>
        <w:t>В. В. Куйбышевтің мұражай-үйі.</w:t>
        <w:br/>
        <w:t>В. В. Куйбышева.</w:t>
        <w:br/>
        <w:t>Киіузһеу Ноиве апа Мивейт.</w:t>
        <w:br/>
        <w:t>Й</w:t>
        <w:br/>
        <w:t>Дом-музе</w:t>
        <w:br/>
        <w:t>1111 Қы</w:t>
        <w:br/>
        <w:t>ТІГІ ТТР;</w:t>
        <w:br/>
        <w:t>1”</w:t>
        <w:br/>
        <w:t>.</w:t>
        <w:br/>
        <w:t>М. Ғабдуллин мұражайында.</w:t>
        <w:br/>
        <w:t>Музей М. Габдуллина.</w:t>
        <w:br/>
        <w:t>Тһе Сабашһ!п тизейт.</w:t>
        <w:br/>
        <w:t>жүҰтІ</w:t>
        <w:br/>
        <w:t>Ш. Уәлиханов атындағы университеттің бас корпусы.</w:t>
        <w:br/>
        <w:t>Главный корпус университета им. Ш. Уалиханова.</w:t>
        <w:br/>
        <w:t>Тһе таіп биййіпа оҒ іһе ипіуегійу патеа айег Сһокап Әайһапоу.</w:t>
        <w:br/>
        <w:t>Қала орталығы.</w:t>
        <w:br/>
        <w:t>Центр города.</w:t>
        <w:br/>
        <w:t>Тһе сетег оҒ іһе іом/п.</w:t>
        <w:br/>
        <w:t>42</w:t>
        <w:br/>
        <w:t>Ф</w:t>
        <w:br/>
        <w:t>е)</w:t>
        <w:br/>
        <w:t>5</w:t>
        <w:br/>
        <w:t>Ф</w:t>
        <w:br/>
        <w:t>ы</w:t>
        <w:br/>
        <w:t>Е</w:t>
      </w:r>
    </w:p>
    <w:p>
      <w:r>
        <w:t>&lt;</w:t>
        <w:br/>
        <w:t>Көше тарылып кеткен бе қалай</w:t>
        <w:br/>
        <w:t>Тесно становитоя на улицах.</w:t>
        <w:br/>
        <w:t>Тһеге ів ІШе гоот іп іһе вігеві</w:t>
        <w:br/>
        <w:t>Тарихи-өлкетану музейі.</w:t>
        <w:br/>
        <w:t>Историко-краеведческий музей.</w:t>
        <w:br/>
        <w:t>Нізюгісга! апа Недіопаі Мизейт.</w:t>
        <w:br/>
        <w:t>Православиелік храм</w:t>
        <w:br/>
        <w:t>Правосланный храм.</w:t>
        <w:br/>
        <w:t>Ап Опһоаох Сһиғсһ.</w:t>
        <w:br/>
        <w:t>47</w:t>
        <w:br/>
        <w:t>8.</w:t>
        <w:br/>
        <w:t>5</w:t>
        <w:br/>
        <w:t>о</w:t>
        <w:br/>
        <w:t>56</w:t>
        <w:br/>
        <w:t>5</w:t>
        <w:br/>
        <w:t>588</w:t>
        <w:br/>
        <w:t>888</w:t>
        <w:br/>
        <w:t>й</w:t>
        <w:br/>
        <w:t>552</w:t>
        <w:br/>
        <w:t>ЕЗ</w:t>
        <w:br/>
        <w:t>Ф%%</w:t>
        <w:br/>
        <w:t>588-%Ы-4</w:t>
        <w:br/>
        <w:t>шш шшф</w:t>
        <w:br/>
        <w:t>Фа</w:t>
        <w:br/>
        <w:t>А акобшетай: қонақ үйі”</w:t>
        <w:br/>
        <w:t>остиница «Кокшетау»!</w:t>
        <w:br/>
        <w:t>2 Ноіе/ «Коквһетай».</w:t>
        <w:br/>
        <w:t>г</w:t>
        <w:br/>
        <w:t>2</w:t>
        <w:br/>
        <w:t>«Көкшетау» мәдениет сарайы</w:t>
        <w:br/>
        <w:t>Дворец культуры «Кокшетау».</w:t>
      </w:r>
    </w:p>
    <w:p>
      <w:r>
        <w:t>Раіасе оҒ Сийшге «Коквһейай».</w:t>
        <w:br/>
        <w:t>ш</w:t>
        <w:br/>
        <w:t>Қала архитектупалык келбетін жанартуда</w:t>
        <w:br/>
        <w:t>Город "обионияет архитектуру. хар</w:t>
        <w:br/>
        <w:t>2 Меш/ агсһйесішаі йЮесід”</w:t>
        <w:br/>
        <w:t>Қойылымды тамашалайық.</w:t>
        <w:br/>
        <w:t>Сегодня представление.</w:t>
        <w:br/>
        <w:t>Тһеге ів а вһоуу іодау.</w:t>
        <w:br/>
        <w:t>55</w:t>
        <w:br/>
        <w:t>Көшелер жаңара түсуде.</w:t>
        <w:br/>
        <w:t>Помолодевшая улица.</w:t>
        <w:br/>
        <w:t>Вепоуа!ес 5ігесі.</w:t>
        <w:br/>
        <w:t>59</w:t>
        <w:br/>
        <w:t>Жаңа мөлтек аудан</w:t>
        <w:br/>
        <w:t>Новый микрорайон.</w:t>
        <w:br/>
        <w:t>А пеу/ тісго-гедіоп-</w:t>
        <w:br/>
        <w:t>Қала көрінісі.</w:t>
        <w:br/>
        <w:t>Панорама города.</w:t>
        <w:br/>
        <w:t>Рапогата ОҒ іһе іошп.</w:t>
        <w:br/>
        <w:t>Страна с названием Казахстан весной</w:t>
        <w:br/>
        <w:t>слегка напоминает рай земчой.</w:t>
        <w:br/>
        <w:t>Что ж, если так - будь славен этот край</w:t>
        <w:br/>
        <w:t>И пусть цветет, как рукотворный рай!</w:t>
        <w:br/>
        <w:t>60</w:t>
        <w:br/>
        <w:t>«Жұмақ» орын.</w:t>
        <w:br/>
        <w:t>Уютный уголок.</w:t>
        <w:br/>
        <w:t>А іоуеіу поок.</w:t>
      </w:r>
    </w:p>
    <w:p>
      <w:r>
        <w:t>Бұрыңғы меңіреу далада.</w:t>
        <w:br/>
        <w:t>На бывшем пустыре.</w:t>
        <w:br/>
        <w:t>Аға іоптпег арапаопейа іі.</w:t>
        <w:br/>
        <w:t>Тұрғын үйлер.</w:t>
        <w:br/>
        <w:t>Жилой комплекс.</w:t>
        <w:br/>
        <w:t>Арагітелі Сотріех.</w:t>
        <w:br/>
        <w:t>76</w:t>
        <w:br/>
        <w:t>КоквһеҒаи ів дейіпа БеНег.</w:t>
        <w:br/>
        <w:t>Жасара түс, Көкшетау!</w:t>
        <w:br/>
        <w:t>Хорошеет Кокшетау.</w:t>
        <w:br/>
        <w:t>Жаңарған көше.</w:t>
        <w:br/>
        <w:t>Обновленная улица.</w:t>
        <w:br/>
        <w:t>Вепоматесі зігееі.</w:t>
        <w:br/>
        <w:t>74</w:t>
        <w:br/>
        <w:t>Жалпыроссиялық халық санағының мәліметтері бойын-</w:t>
        <w:br/>
        <w:t>ша 1897 жылы Көкшетауда 500-дей үй, тұрғындарының</w:t>
        <w:br/>
        <w:t>саны 5 мыңдай болған. Бұл уақытта екі шіркеу, екі мешіт</w:t>
        <w:br/>
        <w:t>ашылып, қоғамдық кітапхана, 15 кереуеттік уездік ауоуха-</w:t>
        <w:br/>
        <w:t>на, малдәрігерлік пункт, почта-телеграф кеңсесі жұмыс істей</w:t>
        <w:br/>
        <w:t>бастаған-ды.</w:t>
        <w:br/>
        <w:t>Ауыл шаруашылығы өнімдерін өңдеумен қайта айна-</w:t>
        <w:br/>
        <w:t>лысатын шеберханада 6-10 адам жұмыс істеген. Он бес-</w:t>
        <w:br/>
        <w:t>жиырма адам маусымдық науқан кезінде қосым-а күш</w:t>
        <w:br/>
        <w:t>ретінде сырттан тартылған. 1902 жылы қаладағы жұмыс-</w:t>
        <w:br/>
        <w:t>шы саны 147-ге жетсе керек.</w:t>
        <w:br/>
        <w:t>Алайда жұмысшылардың тұрмысы өте-мөте ауыр бол-</w:t>
        <w:br/>
        <w:t>ған. Еңбекақыны көздері де көрмеді. Зая кеткен маңдай</w:t>
        <w:br/>
        <w:t>тер, қанаушылық жұмысшылардың ашу-ызасын, наразылығын</w:t>
        <w:br/>
        <w:t>туғызды.</w:t>
        <w:br/>
        <w:t>Ресейдің орталық аудандарындағы жұмысшылар тол-</w:t>
        <w:br/>
        <w:t>қуының дүмпуі ХХ ғасырдың басында қазақ жеріне пе келіп</w:t>
        <w:br/>
        <w:t>жетті. Валериан Куйбышев Омбыдан әкелген революци-</w:t>
        <w:br/>
        <w:t>ялық мазмұндағы үндеулерді таратып, 1904 жылы жастар-</w:t>
        <w:br/>
        <w:t>дың алғашқы үйірмесін құрады. Үйірме мүшелерінің</w:t>
        <w:br/>
        <w:t>жетекшілігімен 1905 жылы «Самодержавие жойылсын!» де-</w:t>
        <w:br/>
        <w:t>ген ұранмен алғашқы митинг өткізіледі.</w:t>
      </w:r>
    </w:p>
    <w:p>
      <w:r>
        <w:t>Патша үкіметі қала мен уездегі революциялық қозға-</w:t>
        <w:br/>
        <w:t>лысты тұйшықтыру пиғылымән социал-демократтар И. Ше-</w:t>
        <w:br/>
        <w:t>велев, Д. Карагаев, казак Востровты тұтқынға алады. Алайда</w:t>
        <w:br/>
        <w:t>көптің көзіне топырақ шаша алмайсың. Чукреев, Денисов,</w:t>
        <w:br/>
        <w:t>Губан және басқалары әріптестерінің бостандық, азаттық</w:t>
        <w:br/>
        <w:t>жолындағы күрестерін әрі қарай жалғастырады.</w:t>
        <w:br/>
        <w:t>Империалистік соғыстың басталуы қаладағы жағдайды</w:t>
        <w:br/>
        <w:t>онан әрі ушықтыра түсті. Қала тұрғындары соғысқа қар-</w:t>
        <w:br/>
        <w:t>сы наразылық білдірді. Шағалалы өзенінің бойында бекінген</w:t>
        <w:br/>
        <w:t>4-ші және 7-ші полк казактарының көтерілісі аюандықпен</w:t>
        <w:br/>
        <w:t>басылып, бүлік шығарушылар атылды, жер аударылды.</w:t>
        <w:br/>
        <w:t>1917 жылғы ақпан төнкерісі Ресейді ғана емес, оның</w:t>
        <w:br/>
        <w:t>бодандығындағы басқа аймақтарды да қамтыды. Билік</w:t>
        <w:br/>
        <w:t>басындағылар қазақ даласын шарпи бастаған өрттің ал-</w:t>
        <w:br/>
        <w:t>дын алып, оны жергілікті халықтан жасыруға тырысып бақты.</w:t>
        <w:br/>
        <w:t>Бірақ қанша әрекеттенгенімен әділдікті, шындықты ауыздық-</w:t>
        <w:br/>
        <w:t>тай алмайсың. Қаладағы революциялық топ мүшелері пат-</w:t>
        <w:br/>
        <w:t>шаның тақтан тайғанын хабарлап, халықты азаттық жолын-</w:t>
        <w:br/>
        <w:t>дағы күреске шақырды.</w:t>
        <w:br/>
        <w:t>1917 жылғы қараша айында өткен митингіде қала</w:t>
        <w:br/>
        <w:t>тұрғындары қазан төңкерісін қызу қолдап, барлық билікті</w:t>
        <w:br/>
        <w:t>63</w:t>
        <w:br/>
        <w:t>ж</w:t>
        <w:br/>
        <w:t>ыт</w:t>
        <w:br/>
        <w:t>420х563 С3440Сх</w:t>
        <w:br/>
        <w:t>тұс</w:t>
        <w:br/>
        <w:t>қ Су</w:t>
        <w:br/>
        <w:t>ОТА</w:t>
        <w:br/>
        <w:t>22/9”</w:t>
        <w:br/>
        <w:t>ЖҮЛ:</w:t>
        <w:br/>
        <w:t>«осу</w:t>
        <w:br/>
        <w:t>2010-3</w:t>
        <w:br/>
        <w:t>«0</w:t>
        <w:br/>
        <w:t>25</w:t>
        <w:br/>
        <w:t>-2</w:t>
        <w:br/>
        <w:t>қыб2,</w:t>
        <w:br/>
        <w:t>5»)</w:t>
        <w:br/>
        <w:t>579</w:t>
        <w:br/>
        <w:t>ЖҮБ</w:t>
        <w:br/>
        <w:t>22М:</w:t>
        <w:br/>
        <w:t>2-</w:t>
        <w:br/>
        <w:t>5</w:t>
        <w:br/>
        <w:t>жЯҰТ-</w:t>
        <w:br/>
        <w:t>255 2</w:t>
      </w:r>
    </w:p>
    <w:p>
      <w:r>
        <w:t>4.</w:t>
        <w:br/>
        <w:t>%</w:t>
        <w:br/>
        <w:t>КӨКІ!/ЕТАУ</w:t>
        <w:br/>
        <w:t>Адам тағдыры іспеттес қалалардың да кескін келбеті,</w:t>
        <w:br/>
        <w:t>жүрек лүпілі, сарқылмас сыры болары хақ. Сарыарқаның</w:t>
        <w:br/>
        <w:t>інжу-маржаны Көкшенің қақ төрінде қоныс тепкен Көкше-</w:t>
        <w:br/>
        <w:t>тау қаласының шежіресі тарих қатпарларынан бастау ал-</w:t>
        <w:br/>
        <w:t>ғандай. Қала ірге тасының қалануы 17321 жылғы Қазақстан</w:t>
        <w:br/>
        <w:t>мен Ресейдің өз еріктерімен қосылуымен тығыз байланы-</w:t>
        <w:br/>
        <w:t>сты деуімізге де толық негіз бар. Өйткені қазақтар мен</w:t>
        <w:br/>
        <w:t>орыстардың жаңа одақтастығын айқындап берген тарихи</w:t>
        <w:br/>
        <w:t>бұл оқиға Көкшетау қаласының да болашақ тағдырына</w:t>
        <w:br/>
        <w:t>үлкен әсер еткені шындық.</w:t>
        <w:br/>
        <w:t>Көкше жерінің сұлу табиғаты мен кең жазира даласына,</w:t>
        <w:br/>
        <w:t>қойнауындағы қазба байлықтарына көз алартқан патша</w:t>
        <w:br/>
        <w:t>үкіметі мол ырыздықты уыстарынан шығарғысы келмеді.</w:t>
        <w:br/>
        <w:t>Өндіріс капиталын Орталық Қазақстанға қомағайлана төге</w:t>
        <w:br/>
        <w:t>бастады. ХІХ ғасырдың 20-30 жылдары Бурабай</w:t>
        <w:br/>
        <w:t>төңірегіндегі алтын кеніштеріне алабұртты. Сөйтіп, ғасыр-</w:t>
        <w:br/>
        <w:t>лар бойы жер қойнауында игерілмей жатқан табиғаттың</w:t>
        <w:br/>
        <w:t>құпия байлықтары талан-таражға түсті. Сөйтіп елі мен</w:t>
        <w:br/>
        <w:t>жерінің көрінеу-көзге тоналып жатқанын көрген жергілікті</w:t>
        <w:br/>
        <w:t>халықтың сан соғып, өкініш білдіргеннен басқа амалы қал-</w:t>
        <w:br/>
        <w:t>мады.</w:t>
        <w:br/>
        <w:t>Батыс Сібірдің генерал-губернаторы қазақ даласында</w:t>
        <w:br/>
        <w:t>да округтер құру жөнінде 1822 жылы Сібір істері жөніндегі</w:t>
        <w:br/>
        <w:t>комитетіне өтініш жасайды. Осыдан кейін Орталық Қазақ-</w:t>
        <w:br/>
        <w:t>станда сегіз округ ашу жөнінде ұйғарым жасалып, бұл іс</w:t>
        <w:br/>
        <w:t>подполковник А. Григоровскийге жүктелді. Петропавл</w:t>
        <w:br/>
        <w:t>бекінісінде 300 адамнан атты әскер казак отрядын жасақ-</w:t>
        <w:br/>
        <w:t>таған ол 35 чиновниктің қолдауымен 1824 жылғы 8 наурыз-</w:t>
        <w:br/>
        <w:t>да Көкшеге қарай бет алды.</w:t>
        <w:br/>
        <w:t>1824 жылғы 29 сәуірде жергілікті тұрғындар-қазақтар-</w:t>
        <w:br/>
        <w:t>дың қатысуымен жиын өтіп, онда Көкшетау тауының оңтүстік</w:t>
        <w:br/>
        <w:t>қанатында округтік «Приказ» құру жәнінде мәмлеге келеді.</w:t>
        <w:br/>
        <w:t>Алайда елдің игі-жақсылары ақыл қосып, патша үкіметінің</w:t>
        <w:br/>
        <w:t>бұл шешіміне өз қарсылықтарын білдіреді. Шешімге</w:t>
        <w:br/>
        <w:t>келіспеушіліктің басты себептері - жайылымға, егіншілікпен</w:t>
        <w:br/>
        <w:t>айналысуға жердің таршылдығы. Бәлкім, бұл арада басты</w:t>
        <w:br/>
        <w:t>себеп, бұратана басқыншыларға Бурабайдың сұлу табиға-</w:t>
        <w:br/>
        <w:t>тын таптаттырып қоймау қызғанышының да әсері болар. А.</w:t>
        <w:br/>
        <w:t>Гоигоровский жергілікті тұрғындардың бұл тілегімен келісіп,</w:t>
        <w:br/>
        <w:t>«Приказды» күзетші отрядымен бірге Шағалалы өзенінің оң</w:t>
        <w:br/>
        <w:t>2</w:t>
        <w:br/>
        <w:t>сылу</w:t>
        <w:br/>
        <w:t>29:</w:t>
        <w:br/>
        <w:t>ах.</w:t>
        <w:br/>
        <w:t>әс</w:t>
      </w:r>
    </w:p>
    <w:p>
      <w:r>
        <w:t>96%</w:t>
        <w:br/>
        <w:t>7205</w:t>
        <w:br/>
        <w:t>лық қалаға мемлекеттік үкімет органының тұрақты орна-</w:t>
        <w:br/>
        <w:t>ласуы әлемдік практикада сирек кездесетін құбылыс.</w:t>
        <w:br/>
        <w:t>Орталық алаңнан басқа М. Горький кешесі осы заманғы</w:t>
        <w:br/>
        <w:t>қала құрылысының, сәулет өнерінің талаптарына сай толық</w:t>
        <w:br/>
        <w:t>реконструкциядан өткізілді, қаланың күретамыры Абай</w:t>
        <w:br/>
        <w:t>көшесі де жаңаша сипатқа, көрікке ие болды. Иә, қаланы</w:t>
        <w:br/>
        <w:t>абаттандыру жөніндегі кең өріс алған ауқымды жұмыстар</w:t>
        <w:br/>
        <w:t>алдағы уақытта да жалғаса бертініне сенімдіміз.</w:t>
        <w:br/>
        <w:t>Көкшетау - хан бабамыз Абылайға қоныс болған киелі</w:t>
        <w:br/>
        <w:t>ақ орда. Оның қасиетті топырағында жас Шоқанның, да-</w:t>
        <w:br/>
        <w:t>нышпан, ғұлама Шоқанның ізі жатыр. Аспанында Ақан мен</w:t>
        <w:br/>
        <w:t>Біржан әні қалықтайды, Егемендігіміз бен тәуелсіздігіміздің</w:t>
        <w:br/>
        <w:t>көк байрағы желбірейді.</w:t>
        <w:br/>
        <w:t>Көкшетаулықтардың бүгінгі ұрпағының көңілдері шат-</w:t>
        <w:br/>
        <w:t>шадыман. Олар өздерінің алтын босағасы - өз қаласын, өз</w:t>
        <w:br/>
        <w:t>Кекшетауын мақтан етеді. Республикамыздың көрікті,</w:t>
        <w:br/>
        <w:t>сәулетті қаласына айналдыру жолында аянбай тер төгіп,</w:t>
        <w:br/>
        <w:t>қажырлылықпен еңбек ете бермек.</w:t>
        <w:br/>
        <w:t>Құрметті жамағат! Осы альбомда жарияланған фотос-</w:t>
        <w:br/>
        <w:t>уреттер арқылы біз қала тарихынан сыр ақтаруға тырыс-</w:t>
        <w:br/>
        <w:t>тық. Бұл талпынысымыз көңілімізден шықты ма, шықпады</w:t>
        <w:br/>
        <w:t>ма, оның төрелігін өздеріңіз айта жатарсыздар. Біздің алға</w:t>
        <w:br/>
        <w:t>қойған басты мақсатымыз - туған өлке шежіресін жасау-</w:t>
        <w:br/>
        <w:t>ға шама-шарқымызша үлес қосу. Уақыт көші ілгері жыл-</w:t>
        <w:br/>
        <w:t>жыған сайын тарих мұралары да мазмұндала түседі. Оны</w:t>
        <w:br/>
        <w:t>ұқыптылықпен игеру, зерттеу - өскелең ұрпақ мұраты, па-</w:t>
        <w:br/>
        <w:t>рызы.</w:t>
        <w:br/>
        <w:t>Осы басылымның алғы сөзін жазып, жан-жақты қолдау-</w:t>
        <w:br/>
        <w:t>көмек көрсеткені үшін Көкшетау қаласының әкімі Асқар</w:t>
        <w:br/>
        <w:t>Ғалымұлы Хасеновке алғыс сезімімді білдіремін. Сондай-</w:t>
        <w:br/>
        <w:t>ақ әкімнің орынбасары Ғ. Бекмағанбетов, мәслихат хатшысы</w:t>
        <w:br/>
        <w:t>Е. Бузина да елеулі көмек жасады. Сирек кездесетін</w:t>
        <w:br/>
        <w:t>архивтік суреттерін ұсынған В. Лукьянов пен Ю. Прачқа,</w:t>
        <w:br/>
        <w:t>суретші О. Губаға көп рахмет.</w:t>
        <w:br/>
        <w:t>Уақытпен санаспай қазақ және ағылшын тілдеріне</w:t>
        <w:br/>
        <w:t>аударма жасаған журналист Балталы Сәрсенбаевқа және</w:t>
        <w:br/>
        <w:t>тіл маманы С. Колесниковаға айрықша ризашылығымды</w:t>
        <w:br/>
        <w:t>айтамын.</w:t>
        <w:br/>
        <w:t>ізгі тілекпен В. Терешук.</w:t>
        <w:br/>
        <w:t>69</w:t>
        <w:br/>
        <w:t>20556Р0</w:t>
        <w:br/>
        <w:t>5592</w:t>
        <w:br/>
        <w:t>29157;</w:t>
        <w:br/>
        <w:t>ОС»</w:t>
        <w:br/>
        <w:t>1</w:t>
        <w:br/>
        <w:t>225</w:t>
        <w:br/>
        <w:t>4</w:t>
      </w:r>
    </w:p>
    <w:p>
      <w:r>
        <w:t>5</w:t>
        <w:br/>
        <w:t>Соғыс кезіндегі халықтың патриотизмін бір ауыз сөзбен</w:t>
        <w:br/>
        <w:t>айтып жеткізу мүмкін емес-ті. Өздері аш-жалаңаш жүрсе</w:t>
        <w:br/>
        <w:t>де, тырнақтап жинаған азды-көпті ақшаларын қорғаныс</w:t>
        <w:br/>
        <w:t>қорына аударып, әскери заемдарды сатып алды. Соғыс</w:t>
        <w:br/>
        <w:t>жылдары ішіндегі көкшеліктердің қаржылай көмегі 13 млн.</w:t>
        <w:br/>
        <w:t>сомды құраса керек. «Қазақстан колхозшысы» танк колон-</w:t>
        <w:br/>
        <w:t>насын, «Советтік Қазақстан» әуе эскадрильясын» «Қазақстан</w:t>
        <w:br/>
        <w:t>пионері» сүңгуір қайығын жасақтауға үлес қосқандар қан-</w:t>
        <w:br/>
        <w:t>шама! Ал кәсіпорындардағы еңбек өрлеуін айтып жеткізуге</w:t>
        <w:br/>
        <w:t>теңеу таба алмассыз. Бұғанасы бекімеген жасөспірімнен</w:t>
        <w:br/>
        <w:t>бастап, еңкейген қарияға дейін кірпік қақпастан, бел жаз-</w:t>
        <w:br/>
        <w:t>бастан тәулік бойы майдан заказдарын орындады. Мінсіз</w:t>
        <w:br/>
        <w:t>орындады!</w:t>
        <w:br/>
        <w:t>Немістер басып алған аудандардың тұрғындары Қазақ-</w:t>
        <w:br/>
        <w:t>станға қарай қоныс аударды. Көкшетау қаласына келгендер</w:t>
        <w:br/>
        <w:t>де қаншама десеңізші. Қала тұрғындары оларды жатсынбай,</w:t>
        <w:br/>
        <w:t>бауырларына басты. Бір үзім нандарын бөліп жесті.</w:t>
        <w:br/>
        <w:t>Мәскеу түбіндегі Подольск тігін машинасы заводы</w:t>
        <w:br/>
        <w:t>Көкшетауға соғыстың алғашқы жылы көшіп келіп, қысқа</w:t>
        <w:br/>
        <w:t>мерзім ішінде оқ-дәрі жасайтын кәсіпорынға айналды. Ара-</w:t>
        <w:br/>
        <w:t>арасында ауыл шаруашылығы мұқтаждығы үшін де</w:t>
        <w:br/>
        <w:t>қосалқы бөлшектер шығарылды. Бір сөзбен айтқанда за-</w:t>
        <w:br/>
        <w:t>вод жұмысшыларының жеңіске қосқан үлестері ұшан-теңіз.</w:t>
        <w:br/>
        <w:t>Көкшетаулықтар тылда талай ерен еңбектің үлгісін</w:t>
        <w:br/>
        <w:t>көрсетсе, майданда да нағыз ерлерше шайқасты. 29</w:t>
        <w:br/>
        <w:t>өреніміз Кеңес Одағының Батыры атағына ие болды.</w:t>
        <w:br/>
        <w:t>Ордендермен, медальдармен наградталғандары қаншама.</w:t>
        <w:br/>
        <w:t>Жерлестеріміздің Ұлы Отан соғысындағы ұлы ерлік-</w:t>
        <w:br/>
        <w:t>терінің құрметіне Батырлар аллеясы жасалып, Даңқ</w:t>
        <w:br/>
        <w:t>ескерткіші орнатылған. Онда Кеңес Одағы Батыры атағына</w:t>
        <w:br/>
        <w:t>ие болған көкшетаулықтардың суреттері ілінген. Батыр</w:t>
        <w:br/>
        <w:t>қалаларға ескерткіш тақта орнатылған. Жақында Батырлар</w:t>
        <w:br/>
        <w:t>аллеясы тағы бір ескерткішпен толықтырылды. Ол - Ұлы</w:t>
        <w:br/>
        <w:t>Отан соғысының қаһарман ұшқышы, Кеңес Одағының екі</w:t>
        <w:br/>
        <w:t>мәрте Батыры Талғат Бегелдиновтың бюсті. Оның ашылу</w:t>
        <w:br/>
        <w:t>салтанатына Батырдың өзі қатысып, көкшеліктерге үлкен</w:t>
        <w:br/>
        <w:t>ризашылығын білдірді.</w:t>
        <w:br/>
        <w:t>Қазақ ССР Жоғары Кеңесінің қаулысымен 1944 жыл-</w:t>
        <w:br/>
        <w:t>ғы 15 наурызда Көкшетау облысы құрылды. Бұл - сол</w:t>
        <w:br/>
        <w:t>кездегі ел басшыларының көрегендік саясаты еді.</w:t>
        <w:br/>
        <w:t>Әрине, соғыста күйзелген шаруашылықты тез қалпына</w:t>
        <w:br/>
        <w:t>келтіру оңай болған жоқ. Алайда адамдардың қажыр -</w:t>
        <w:br/>
        <w:t>қайраты, ерік - жігері арқасында елдің тұрмысы бірте - бірте</w:t>
        <w:br/>
        <w:t>оңалып, шаруашылық түзеле бастады. 1948 жылы өнеркәсіп</w:t>
        <w:br/>
        <w:t>66</w:t>
      </w:r>
    </w:p>
    <w:p>
      <w:r>
        <w:t>Жаңа құрылыстар.</w:t>
        <w:br/>
        <w:t>Новостройки.</w:t>
        <w:br/>
        <w:t>Меуу Виййіп(в.</w:t>
        <w:br/>
        <w:t>өндірісінің көлемі соғыстың алдындағы жылмен теңелді. Бұл</w:t>
        <w:br/>
        <w:t>- тәуір көрсеткіш болатын.</w:t>
        <w:br/>
        <w:t>Тың игеру - ел тарихының бір белесі, тарауы болған-</w:t>
        <w:br/>
        <w:t>дықтан оны халық санасынан өшіріп тастай алмайсың. Тың</w:t>
        <w:br/>
        <w:t>эпопеясының Көкшетау қаласының өркендеуіне ықпалы зор</w:t>
        <w:br/>
        <w:t>болды. Өйткені алғашқы тың игерушілерді қарсы алған та-</w:t>
        <w:br/>
        <w:t>рихи сәттен бастап құрылыс материалдары, ауыл шаруа-</w:t>
        <w:br/>
        <w:t>шылық техникалары тиелген эшелондарда толас болған</w:t>
        <w:br/>
        <w:t>емес. Үздіксіз ағылып келіп жатты.</w:t>
        <w:br/>
        <w:t>Тың игерудің көмегімен Көкшетауда салынған кірпіш,</w:t>
        <w:br/>
        <w:t>темір - бетон бұйымдары, сыра заводтары, тігін, мебель, етік</w:t>
        <w:br/>
        <w:t>- ұйық фабрикалары, тұрмыстық қызмет көрсету және ет</w:t>
        <w:br/>
        <w:t>комбинаттары жұмыс істеп, халық шаруашылығына қажетті</w:t>
        <w:br/>
        <w:t>өнімдер шығара бастады.</w:t>
        <w:br/>
        <w:t>Темір жол және автомобиль тасымалы жақсарды.</w:t>
        <w:br/>
        <w:t>Көкшетау қаласы қысқа мерзім ішінде тоғыз жолдың то-</w:t>
        <w:br/>
        <w:t>рабына айналды.</w:t>
        <w:br/>
        <w:t>Экономика мен инфра - құрылымның жедел дамуы ал-</w:t>
        <w:br/>
        <w:t>дымен қала құрылысын өрістетуге ықпал етті. Алайда,</w:t>
        <w:br/>
        <w:t>жетпісінші жылға дейін бұл бағытта ауыз толтырып айта-</w:t>
        <w:br/>
        <w:t>тындай істелген іс шамалы болды... Бәлкім қаржы тап-</w:t>
        <w:br/>
        <w:t>шылығы, ауыл-селоның ауыр тұрмысы да әсер еткен бо-</w:t>
        <w:br/>
        <w:t>лар.</w:t>
        <w:br/>
        <w:t>Көкшетау қала ретінде Егкін Нұржанұлы Әуелбеков-</w:t>
        <w:br/>
        <w:t>тың обкомның бірінші хатшысы болып істеген жылдары жаңа</w:t>
        <w:br/>
        <w:t>сипатқа ие болды. Еркін Нұржанұлы бұл Істе болашақты</w:t>
        <w:br/>
        <w:t>болжай білетін кемеңгерлік, іскерлік қасиет танытты.</w:t>
        <w:br/>
        <w:t>Өнеркәсіп, ауыр индустрия, құрылыс дамымайынша елдің</w:t>
        <w:br/>
        <w:t>болашағын айқындау мүмкін емес-ті. Еркін Нұржанұлы</w:t>
        <w:br/>
        <w:t>тұрғын үйлердің, әлеуметтік-мәдени-тұрмыстық обьектілердің</w:t>
        <w:br/>
        <w:t>болашақта қаланың кескін-келбетіне дақ түсірмейтін-</w:t>
        <w:br/>
        <w:t>дей, архитектуралық талаптарына ерекше мән берді.</w:t>
        <w:br/>
        <w:t>Сәулетшілер де, құрылысшылар да осы міндет тұрғысынан</w:t>
        <w:br/>
        <w:t>көріну үшін, творчестволықпен құлшына еңбек етті. Еңбек</w:t>
        <w:br/>
        <w:t>зая кеткен жоқ. М. Горький көшесі мен Абылай хан даң-</w:t>
        <w:br/>
        <w:t>ғылы, пошта үйі, облыстық кітапхана, Мәдениет сарайлары,</w:t>
        <w:br/>
        <w:t>спорт кешендері осы ізденістердің жемістері. Бұл ғима-</w:t>
        <w:br/>
        <w:t>раттардың ішінде аэропорт пен вокзалды, Достық қонақ үйін,</w:t>
        <w:br/>
        <w:t>облыстық аурухананы, облыстық әкімшілік үйін ерекше айтар</w:t>
        <w:br/>
        <w:t>едік.</w:t>
        <w:br/>
        <w:t>Қаланың шет аймақтарында «Боровской», «Обилейный»,</w:t>
        <w:br/>
        <w:t>«Васильковский» шағын аудандары бой көтерді. Сонымен</w:t>
        <w:br/>
        <w:t>бірге ескі тұрғын үйлер, әлеуметтік-мәдени мәндегі</w:t>
        <w:br/>
        <w:t>ғимараттар күрделі жөндеуден өткізіліп, қалаға қайтадан</w:t>
        <w:br/>
        <w:t>67</w:t>
      </w:r>
    </w:p>
    <w:p>
      <w:r>
        <w:t>жұмысшы, солдат және шаруа депутаттары Кеңесінің қолына</w:t>
        <w:br/>
        <w:t>беруді талап етті.</w:t>
        <w:br/>
        <w:t>1918 жылғы 10 қаңтарда ВЦИК-ке жолданған жедел-</w:t>
        <w:br/>
        <w:t>хатта былай делінген: «Көкшетау Совдепы Орталық Советтің</w:t>
        <w:br/>
        <w:t>жағында. Жұртшылықтың көңіл-күйі жақсы!».</w:t>
        <w:br/>
        <w:t>Алайда совет өкіметін ұзақ ұстап тұра алмады. 1918</w:t>
        <w:br/>
        <w:t>жылдың 2 маусымында чехословак әскерлері қалаға ба-</w:t>
        <w:br/>
        <w:t>сып кіріп, жаңа үкіметті құлатады. Оның мүшелері мен</w:t>
        <w:br/>
        <w:t>жақтастары тұтқынға алынады, атылады. Жасырынып үлгер-</w:t>
        <w:br/>
        <w:t>гендер астыртын қимылға көшіп, адмирал Колчактың</w:t>
        <w:br/>
        <w:t>үстемдігіне, зорлық-зомбылығына, азғырынды әрекеттеріне</w:t>
        <w:br/>
        <w:t>мойынұсынбай уезде партизан қозғалысын өрістетеді.</w:t>
        <w:br/>
        <w:t>Ресейді талан-таражға салып, оның бодандығындағы</w:t>
        <w:br/>
        <w:t>халықтарды құлдықта ұстауды мақсат еткен басқыншылар-</w:t>
        <w:br/>
        <w:t>дың арам ниеті жүзеге аспай қалды. Азаттықты, бостан-</w:t>
        <w:br/>
        <w:t>дықты аңсаған бұқара халық большевиктердің жетек-</w:t>
        <w:br/>
        <w:t>шілігімен жау шапқыншылығына батыл тойтарыс берумен</w:t>
        <w:br/>
        <w:t>бірге, жергілікті жерлерде билікті жаппай қолдарына алды.</w:t>
        <w:br/>
        <w:t>Жаңадан құрылған үкімет органдары мүмкін-халдерінше</w:t>
        <w:br/>
        <w:t>бірінші кезекте шаруашылық мәселелерін шешумен айна-</w:t>
        <w:br/>
        <w:t>лысты.</w:t>
        <w:br/>
        <w:t>1920 жылы уезде 20 тері илейтін, етік тігетін шебер-</w:t>
        <w:br/>
        <w:t>хана іске қосылды. Революцияға дейін пеш мұржалары</w:t>
        <w:br/>
        <w:t>мен қақпақтарын шығарумен айналысып келген Көкшета-</w:t>
        <w:br/>
        <w:t>удағы шойын құю заводы қысқа мерзім ішінде 162 моло-</w:t>
        <w:br/>
        <w:t>тилка, 40 веялка, 60 лобогрейка, 20 шөп шабатын шалғы, 120</w:t>
        <w:br/>
        <w:t>шана, т.б. ауыл шаруашылық қурал-жабдықтарын шығар-</w:t>
        <w:br/>
        <w:t>ды.</w:t>
        <w:br/>
        <w:t>Шаруашылықты басқару ісінде тәжірибенің жоқтығы-</w:t>
        <w:br/>
        <w:t>нан көптеген ағаттықтарға, асыра сілтеушіліктерге жол</w:t>
        <w:br/>
        <w:t>берілді. Оның ақыры Батыс Сібірде шаруалардың үлкен</w:t>
        <w:br/>
        <w:t>көтерілісіне әкеліп ұласты. Көтеріліс толқыны Көкшетау</w:t>
        <w:br/>
        <w:t>уезін шарпыды.</w:t>
        <w:br/>
        <w:t>Алайда 1921 жылғы қаңтар көтерілісін Қызыл Армия-</w:t>
        <w:br/>
        <w:t>ның әскери бөлімшелері басып тастады.</w:t>
        <w:br/>
        <w:t>Қала тұрмысы тағы да бір арнаға түсті. 1921 жылы</w:t>
        <w:br/>
        <w:t>уездік «Красный пахарь» газетінің алғашқы нөмірі жарық</w:t>
        <w:br/>
        <w:t>көрді. Қала өнеркәсібін дамытуда Петропавл-Көкшетау</w:t>
        <w:br/>
        <w:t>теміржолы шешуші роль атқарды. 1922 жылғы 22 шілде</w:t>
        <w:br/>
        <w:t>күні Көкшетау станциясына алғашқы поезд келді. Бұл - қала</w:t>
        <w:br/>
        <w:t>тұрғындары үшін үлкен қуаныш еді.</w:t>
        <w:br/>
        <w:t>Қала мен уездегі оң өзгерістер мәдени сала мен</w:t>
        <w:br/>
        <w:t>өнеркәсіптік құрылыста жаңа міндеттер жүктеді. Рухани</w:t>
        <w:br/>
        <w:t>6а</w:t>
        <w:br/>
        <w:t>жақ жағалауына көшіреді. Отряд бұдан кейін де мекен-</w:t>
        <w:br/>
        <w:t>жайын бірнеше рет ауыстыруға мәжбүр болады. Ақыры</w:t>
        <w:br/>
        <w:t>Бұқпа баурайына тұрақтауға шешім жасайды.</w:t>
        <w:br/>
        <w:t>Сөйтіп, бұл шешім 1826 жылғы 18 маусымда қабыл-</w:t>
      </w:r>
    </w:p>
    <w:p>
      <w:r>
        <w:t>данған ресми құжатпен заңдастырылады. Алайда, бола-</w:t>
        <w:br/>
        <w:t>шақ қала, яғни казак станицасы 1827 жылы ғана салына</w:t>
        <w:br/>
        <w:t>бастайды.</w:t>
        <w:br/>
        <w:t>Тостағандай төңкеріліп жатқан Қопа көлі мен Бұқпа тауы</w:t>
        <w:br/>
        <w:t>оңтүстік-батысын көмкерсе, солтүстігі ашық дала, жазықтық.</w:t>
        <w:br/>
        <w:t>Жайылымға, егін салуға қолайлы. Отаршылықпен ерте</w:t>
        <w:br/>
        <w:t>айналысқан орыстардың көздегені де осы еді.</w:t>
        <w:br/>
        <w:t>ХІХ ғасырдың екінші жартысында бос жатқан қазақ</w:t>
        <w:br/>
        <w:t>даласына Ресейден, Украинадан аш-жалаңаш қоныстану-</w:t>
        <w:br/>
        <w:t>шы шаруалар нөсер бұлттай қаптап кетті. Оларды ақсүй-</w:t>
        <w:br/>
        <w:t>ектер өздері тұратын жерлерге жақындатпады. Мәселен,</w:t>
        <w:br/>
        <w:t>Көкшетауға келгендерге казак станицасының сырт жағы-</w:t>
        <w:br/>
        <w:t>нан бөлінген жерлерге ғана баспана салуға ұлықсат етілді.</w:t>
        <w:br/>
        <w:t>Бұл учаске Граничная, қазіргі Зарап Темірбеков көшесінің</w:t>
        <w:br/>
        <w:t>тұсы болатын.</w:t>
        <w:br/>
        <w:t>Қоныстанушылар тасқынының көбеюі, орыс қалалары-</w:t>
        <w:br/>
        <w:t>мен сауда-саттықтың ұлғаюы қазақ даласының қарапайым</w:t>
        <w:br/>
        <w:t>тыныс-тіршілігіне рең берді. Бірте-бірте басқарудың жаңаша</w:t>
        <w:br/>
        <w:t>жүйесін құру қажеттілігі туындады. Сондықтан да 1868 жылы</w:t>
        <w:br/>
        <w:t>округ таратылып, Ақмола губерниясы құрылды. Көкшетау</w:t>
        <w:br/>
        <w:t>округы оның құрамына уезд есебінде кіріп, Көкшетау ста-</w:t>
        <w:br/>
        <w:t>нсцасы уезд орталығына айналды. Көкшетауға қала ста-</w:t>
        <w:br/>
        <w:t>тусы берілді.</w:t>
        <w:br/>
        <w:t>1882 жылы басылған «Сібір қалалары мен елді-</w:t>
        <w:br/>
        <w:t>мекендерінің экономикалық жағдайы» деген кітапта мы-</w:t>
        <w:br/>
        <w:t>надай деректер келтірілген: «Көкшетауда қоғамдық басқ-</w:t>
        <w:br/>
        <w:t>ару әлі құрылмаған, қала үшін жер әлі түпкілікті бөлінбеген.</w:t>
        <w:br/>
        <w:t>Станицада 300 үй және 1800-ден астам адам бар, қала-</w:t>
        <w:br/>
        <w:t>лық мекендегі үй саны 60-70, тұрғындары 450-дей. Ыңғай-</w:t>
        <w:br/>
        <w:t>ауқаттылар. Станицада жеті, ал қалалық мекенде бір ғана</w:t>
        <w:br/>
        <w:t>көше бар. Кәсіпшілікпен сирек айналысады. Өнеркәсіп орын-</w:t>
        <w:br/>
        <w:t>дарынан шағын екі цех ғана. Казактардың басым көпшілігі</w:t>
        <w:br/>
        <w:t>және ауқаттылардың кейбіреулері егіншілікпен айналыса-</w:t>
        <w:br/>
        <w:t>ды. Сауда-саттық, балық аулау- басты кәсіпшіліктері. Қоғам-</w:t>
        <w:br/>
        <w:t>дық негізде қаржыландырылатын кішігірім округтік казак</w:t>
        <w:br/>
        <w:t>училишесі ғана жұмыс істеуде.</w:t>
        <w:br/>
        <w:t>Әрине, бұл кітапта келтірілген деректер сол кездегі қала</w:t>
        <w:br/>
        <w:t>тіршілігіне толық сипаттама береді дей алмаймыз. Өйткені</w:t>
        <w:br/>
        <w:t>1876 жылы ер балалар үшін бастауыш, ал қыз балалар үшін</w:t>
        <w:br/>
        <w:t>жеке мектептердің ашылғандығы айтылмаған.</w:t>
        <w:br/>
        <w:t>62</w:t>
        <w:br/>
        <w:t>Ә 6%</w:t>
        <w:br/>
        <w:t>2</w:t>
        <w:br/>
        <w:t>көрік берді. 1977 жылы Көкшетау қаласының жүз мыңын-</w:t>
        <w:br/>
        <w:t>шы тұрғыны дүниеге келді.</w:t>
        <w:br/>
        <w:t>Е. Н. Әуелбековтың жақсы дәстүрін одан кейін облыс-</w:t>
        <w:br/>
        <w:t>ты басқарған ардақты азаматтар О. С. Қуанышев, М. Р.</w:t>
        <w:br/>
        <w:t>Сағдиев жалғастырып, бірінші кезекте қарапайым халыққа</w:t>
        <w:br/>
        <w:t>тұрмыстық қолайлы жағдайлар жасауға тырысты.175 жыл-</w:t>
        <w:br/>
        <w:t>дық тарихы бар Көкшетау қаласы талай тоқырау, шарық-</w:t>
      </w:r>
    </w:p>
    <w:p>
      <w:r>
        <w:t>тау кезеңдерін бастан кешірді.</w:t>
        <w:br/>
        <w:t>Тіпті алысқа бармай 90-шы жылдың орта тұсын алай-</w:t>
        <w:br/>
        <w:t>ықшы. Облыс және қала басшыларының жиі-жиі ауысу,</w:t>
        <w:br/>
        <w:t>оның үстіне облыстың жабылып, Көкшетаудың облыс ор-</w:t>
        <w:br/>
        <w:t>талығы мәртебесінен айырылуы қаламен бірге оның тұрғын-</w:t>
        <w:br/>
        <w:t>дарын да қатты күйзелтті.</w:t>
        <w:br/>
        <w:t>Елбасы Н. Ә. Назарбаевтың қамқорлығымен 1999</w:t>
        <w:br/>
        <w:t>жылдың сәуірінде Көкшетаудың бағы қайра жанып, Ақмо-</w:t>
        <w:br/>
        <w:t>ла облысының орталығы мәртебесіне ие болды. Көкшетау</w:t>
        <w:br/>
        <w:t>қаласының әкімі болып, Арқа елінің ардақты перзенті,</w:t>
        <w:br/>
        <w:t>Көкшенің төл тумасы, білікті құрылыс маманы Асқар Ғалым-</w:t>
        <w:br/>
        <w:t>ұлы Хасеновтың тағайындалуы үміт ұшқынын лаулатып,</w:t>
        <w:br/>
        <w:t>еңсесі басылған елге рух, жігер берді. Республикалық</w:t>
        <w:br/>
        <w:t>деңгейде талай жауапты қызметтер атқарған, тәжірибелі</w:t>
        <w:br/>
        <w:t>басшы облыс әкімі Сергей Витальевич Кулагин де күні</w:t>
        <w:br/>
        <w:t>бүгінге дейін қалаға көмегін аяған емес.</w:t>
        <w:br/>
        <w:t>Бірлескен іс-қимылдың арқасында қысқа мерзім ішінде</w:t>
        <w:br/>
        <w:t>орталық алаң абаттандырылып, үш жүздің басын қосқан</w:t>
        <w:br/>
        <w:t>кемеңгер қолбасшы, дипломат Абылай ханға ескерткіш</w:t>
        <w:br/>
        <w:t>орнатылды. Ескерткіштің ашылу салтанатына Қазақстан</w:t>
        <w:br/>
        <w:t>Республикасының Президенті Нұрсұлтан Әбішұлы Назар-</w:t>
        <w:br/>
        <w:t>баев қатысты. Бұл күн көкшеліктердің есінде мәңгі сақталар,</w:t>
        <w:br/>
        <w:t>Көкшетау қаласының тарихына алтын әріппен жазылар</w:t>
        <w:br/>
        <w:t>қуанышты күн болып есептеледі.</w:t>
        <w:br/>
        <w:t>Негізгі монумент биіктігі 3,5, тұғырымен қосқанда - 5,</w:t>
        <w:br/>
        <w:t>үш жүздің бірлігін көрсететін үш бағананың биіктігі 15 метр</w:t>
        <w:br/>
        <w:t>50 сантиметр. Қазақстанда хан бабамызға алғаш рет</w:t>
        <w:br/>
        <w:t>орнатылған ең заңғар да сәулетті бұл ескерткіштің авто-</w:t>
        <w:br/>
        <w:t>ры - архитектор Тельман Жұмағалиев.</w:t>
        <w:br/>
        <w:t>Хан Абылай атындағы алаңды абаттандырып тұрған</w:t>
        <w:br/>
        <w:t>Қазақстан Республикасының табиғи ресурстар мен қорша-</w:t>
        <w:br/>
        <w:t>ған ортаны қорғау министрлігі жайлы бірер сөз. Облыс</w:t>
        <w:br/>
        <w:t>орталығы мәртебесінен айырылып, басынан бағы тайған</w:t>
        <w:br/>
        <w:t>сындарлы сәтте Елбасының өтінішімен Алатау баурайын-</w:t>
        <w:br/>
        <w:t>дағы жылы орындарын тастап, Арқаға, Көкшеге алғашқы көш</w:t>
        <w:br/>
        <w:t>басын түзеген осы министрлік болатын. Шағын провинция-</w:t>
        <w:br/>
        <w:t>68</w:t>
        <w:br/>
        <w:t>а5аға</w:t>
        <w:br/>
        <w:t>22/97.</w:t>
        <w:br/>
        <w:t>669 б»</w:t>
        <w:br/>
        <w:t>«ОУ</w:t>
        <w:br/>
        <w:t>22/92</w:t>
        <w:br/>
        <w:t>б»</w:t>
        <w:br/>
        <w:t>5</w:t>
        <w:br/>
        <w:t>Қосы</w:t>
        <w:br/>
        <w:t>ех</w:t>
        <w:br/>
        <w:t>27297</w:t>
      </w:r>
    </w:p>
    <w:p>
      <w:r>
        <w:t>СӘ бі</w:t>
        <w:br/>
        <w:t>558</w:t>
        <w:br/>
        <w:t>5222</w:t>
        <w:br/>
        <w:t>54</w:t>
        <w:br/>
        <w:t>және материалдық байлықтарды жалпы халықтың игілігіне</w:t>
        <w:br/>
        <w:t>айналдыру қажет болды.</w:t>
        <w:br/>
        <w:t>Мәдениет саласында алда тұрған басты міндеттердің</w:t>
        <w:br/>
        <w:t>бірі - сауатсыздықты жою. Көкшетау халыққа білім беру</w:t>
        <w:br/>
        <w:t>бөлімінің бастауымен жергілікті мектептер үшін мұғалімдер</w:t>
        <w:br/>
        <w:t>даярлайтын екіжылдық курс ашылды. 1921 жылдың аяғына</w:t>
        <w:br/>
        <w:t>қарай мектептердің материалдық базасы нығайып, Көкшетау</w:t>
        <w:br/>
        <w:t>қаласы мен уездегі мектеп саны біршама өсе түсті. Ере-</w:t>
        <w:br/>
        <w:t>сектер арасында сауатсыздықты жою жұмысы әріс алды,</w:t>
        <w:br/>
        <w:t>арнайы пунктер ашылды.</w:t>
        <w:br/>
        <w:t>Сайлау учаскелері мен қызыл отаулар қала мен де-</w:t>
        <w:br/>
        <w:t>ревнялардағы, ауылдардағы саяси-ағарту жұмыстарының</w:t>
        <w:br/>
        <w:t>орталығына айналды.</w:t>
        <w:br/>
        <w:t>1925 жылдан бастап қалада 6 кітапхана, бірнеше ха-</w:t>
        <w:br/>
        <w:t>лық үйлері мен клубтар жұмыс істеп, халықтың сауатын</w:t>
        <w:br/>
        <w:t>ашуға, мәдениетті жандандыруға ұйытқы болды.</w:t>
        <w:br/>
        <w:t>Әлеуметтік саламен бірге экономикада оң өзгерістер</w:t>
        <w:br/>
        <w:t>байқалды. Өнеркәсіп кәсіпорындарының ауқымы кеңи</w:t>
        <w:br/>
        <w:t>түскен. 1927 жылы жергілікті радио торабы арқылы 100</w:t>
        <w:br/>
        <w:t>қабылдағышпен хабарлар таратыла басталды. Сол жылы</w:t>
        <w:br/>
        <w:t>алғашқы бала бақшасы, музей, кинотеатр, қалалық клуб,</w:t>
        <w:br/>
        <w:t>«Рассвет», «Красный ломовик», «Красное знамя» өнеркәсіп</w:t>
        <w:br/>
        <w:t>артельдері ашылды. 60 мың киловат сағат электр қуаты</w:t>
        <w:br/>
        <w:t>өндіріліп, қала мен тұрғындардың мұқтажы өтелді.</w:t>
        <w:br/>
        <w:t>Аздаған осы өзгерістер, сөз жоқ, қала тұрғындарының</w:t>
        <w:br/>
        <w:t>көңіл-күйін көтеріп, жігерлендіре түсті. 1940 жылдың қар-</w:t>
        <w:br/>
        <w:t>саңында 5,4 миллион киловат-сағат электр қуаты, 3,6 млн.</w:t>
        <w:br/>
        <w:t>дана кірпіш, 11,0 мың пар былғары аяқ киімі, 20,0 мың пар</w:t>
        <w:br/>
        <w:t>етік-ұйық аяқ-киімі, 820 тонна сарымай, 15 мың тонна ұн</w:t>
        <w:br/>
        <w:t>және басқа өнімдер шығарылды.</w:t>
        <w:br/>
        <w:t>Жаңа ауруханалар салынып, тұрғын үй құрылысы өркен</w:t>
        <w:br/>
        <w:t>жайды. 1940 жылы қаладағы тұрғын үй қоры 59,8 мың</w:t>
        <w:br/>
        <w:t>шаршы метрге жетті. Ал тұрғындар саны 19 мың адамға</w:t>
        <w:br/>
        <w:t>өсті.</w:t>
        <w:br/>
        <w:t>1941 жылы 22 маусымда бейбіт жатқан елімізге неміс-</w:t>
        <w:br/>
        <w:t>фашист басқыншылары тарпа бас қойды. «Соғыс» деген</w:t>
        <w:br/>
        <w:t>суыт хабар жеткен күні-ақ Көкшетау қаласының 5 мың</w:t>
        <w:br/>
        <w:t>тұрғыны орталық алаңға жиналып митинг өткізді. Митингіге</w:t>
        <w:br/>
        <w:t>жиналғандар зұлым жауға деген ашу-ыза, кектерін ашы-</w:t>
        <w:br/>
        <w:t>на айтты. Жергілікті тұрғындар үшін арнайы үндеу қабыл-</w:t>
        <w:br/>
        <w:t>данды. Әскери құрамаларды жасақтау жөніндегі комиссия</w:t>
        <w:br/>
        <w:t>шақыруымен еріктілер майданға аттанып жатты. Қала</w:t>
        <w:br/>
        <w:t>партия ұйымында тіркелген 694 коммунистің 501 соғысқа</w:t>
        <w:br/>
        <w:t>жіберу жөнінде бірінші болып өтініш жазды.</w:t>
        <w:br/>
        <w:t>65</w:t>
        <w:br/>
        <w:t>ғ</w:t>
      </w:r>
    </w:p>
    <w:p>
      <w:r>
        <w:t>0»</w:t>
        <w:br/>
        <w:t>Сс</w:t>
        <w:br/>
        <w:t>)</w:t>
        <w:br/>
        <w:t>/</w:t>
        <w:br/>
        <w:t>/</w:t>
        <w:br/>
        <w:t>(9</w:t>
        <w:br/>
        <w:t>(</w:t>
        <w:br/>
        <w:t>(</w:t>
        <w:br/>
        <w:t>7;</w:t>
        <w:br/>
        <w:t>қ</w:t>
        <w:br/>
        <w:t>(</w:t>
        <w:br/>
        <w:t>ҡ</w:t>
        <w:br/>
        <w:t>ің</w:t>
        <w:br/>
        <w:t>2.</w:t>
        <w:br/>
        <w:t>"Демалыс паркіне кіреберісте.</w:t>
        <w:br/>
        <w:t>Вход в парк отдыха.</w:t>
        <w:br/>
        <w:t>Ап епітапсе Ю іһе Рак о Неві</w:t>
        <w:br/>
        <w:t>%</w:t>
        <w:br/>
        <w:t>8;</w:t>
        <w:br/>
        <w:t>ж</w:t>
        <w:br/>
        <w:t>зо</w:t>
        <w:br/>
        <w:t>ғ</w:t>
        <w:br/>
        <w:t>БЕРГІЗЕ</w:t>
        <w:br/>
        <w:t>ті</w:t>
        <w:br/>
        <w:t>Қала шекарасы кеңіп барады.</w:t>
        <w:br/>
        <w:t>Город шагает в степь</w:t>
        <w:br/>
        <w:t>Тойип доез іо іһе зіерре.</w:t>
        <w:br/>
        <w:t>4 ы</w:t>
        <w:br/>
        <w:t>ы</w:t>
      </w:r>
    </w:p>
    <w:p>
      <w:r>
        <w:t>е 4 54.</w:t>
        <w:br/>
        <w:t>25</w:t>
        <w:br/>
        <w:t>у с. у;</w:t>
        <w:br/>
        <w:t>й р</w:t>
        <w:br/>
        <w:t>6</w:t>
        <w:br/>
        <w:t>е</w:t>
        <w:br/>
        <w:t>Күзде келіп жетті ау.</w:t>
        <w:br/>
        <w:t>Осень крадется.</w:t>
        <w:br/>
        <w:t>Ашатп ів сотіпд Ше Бу 1ІШе.</w:t>
        <w:br/>
        <w:t>Күз келді...</w:t>
        <w:br/>
        <w:t>Осень наступила...</w:t>
        <w:br/>
        <w:t>Ашіитп һав соте...</w:t>
        <w:br/>
        <w:t>81</w:t>
        <w:br/>
        <w:t>Сауда кешені.</w:t>
        <w:br/>
        <w:t>Й комплекс.</w:t>
        <w:br/>
        <w:t>Торговый</w:t>
        <w:br/>
        <w:t>А таікей сотріех.</w:t>
        <w:br/>
        <w:t>91</w:t>
        <w:br/>
        <w:t>Сарғайған жапырақтар.</w:t>
        <w:br/>
        <w:t>Поздний листопад</w:t>
        <w:br/>
        <w:t>ігіе Іваувв Тайіпд</w:t>
        <w:br/>
        <w:t>Табиғат сырлары.</w:t>
        <w:br/>
        <w:t>Приметы времени.</w:t>
        <w:br/>
        <w:t>бідпв оҒ 8те.</w:t>
        <w:br/>
        <w:t>Твои огни увижу скоро,</w:t>
        <w:br/>
        <w:t>Что светят мне издалека,</w:t>
        <w:br/>
        <w:t>Любовь моя - любимый город,</w:t>
        <w:br/>
        <w:t>Как мне нужна твоя рука.</w:t>
        <w:br/>
        <w:t>Қала фонтаны.</w:t>
        <w:br/>
        <w:t>Один из фонтанов.</w:t>
        <w:br/>
        <w:t>Опе оғ іһе іошпігіпв.</w:t>
        <w:br/>
        <w:t>87</w:t>
      </w:r>
    </w:p>
    <w:p>
      <w:r>
        <w:t>222</w:t>
        <w:br/>
        <w:t>Қаладағы «Орман ертегісі».</w:t>
        <w:br/>
        <w:t>«Лесная сказка» в городе.</w:t>
        <w:br/>
        <w:t>«Еогеві Ғаіғу Таіе» іп Іһе ип.</w:t>
        <w:br/>
        <w:t>Орталық рынок.</w:t>
        <w:br/>
        <w:t>Центральный рынок.</w:t>
        <w:br/>
        <w:t>Тпе сепігаі тагкег.</w:t>
        <w:br/>
        <w:t>90</w:t>
        <w:br/>
        <w:t>КОКШЕТАУ</w:t>
        <w:br/>
        <w:t>В народе говорят: города, как и люди, имеют свое не-</w:t>
        <w:br/>
        <w:t>повторимое лицо, свое сердце, свой характер, свою жизнь,</w:t>
        <w:br/>
        <w:t>свою судьбу. Таков и Кокшетау - один из интересных, сво-</w:t>
        <w:br/>
        <w:t>еобразных городов Казахстана. Его рождение связано с</w:t>
        <w:br/>
        <w:t>историческим событием - добровольным присоединени-</w:t>
        <w:br/>
        <w:t>ем в октябре 1731 года обширных земель Казахстана к</w:t>
        <w:br/>
        <w:t>России. Этот исторический акт стал поворотным пунктом,</w:t>
        <w:br/>
        <w:t>на века определил обшность судеб казахов с русским и</w:t>
        <w:br/>
        <w:t>другими народами России.</w:t>
        <w:br/>
        <w:t>Вскоре внимание промышленного капитала привлек-</w:t>
        <w:br/>
        <w:t>ли громадные ископаемые богатства Центрального Ка-</w:t>
        <w:br/>
        <w:t>захстана. В 20-30-х годах ХІХ века началась их широкая</w:t>
        <w:br/>
        <w:t>хишническая эксплуатация. Приблизительно в это же время</w:t>
        <w:br/>
        <w:t>русские промышленники приступили к разработке золо-</w:t>
        <w:br/>
        <w:t>тых россыпей в окрестностях Борового (не далеко от со-</w:t>
        <w:br/>
        <w:t>временного города).</w:t>
        <w:br/>
        <w:t>С притоком разного рода промышленников, растаски-</w:t>
        <w:br/>
        <w:t>ванием ими природных богатств зэдешних мест управлв-</w:t>
        <w:br/>
        <w:t>ние обширной территорией усложнялось. Поэтому в 1822 г.</w:t>
        <w:br/>
        <w:t>генерал-губернатор Западной Сибири обратился в коми-</w:t>
        <w:br/>
        <w:t>тет по сибирским делам с предложением организовать</w:t>
        <w:br/>
        <w:t>управление казахской степью так же, как в России, по ок-</w:t>
        <w:br/>
        <w:t>ругам.</w:t>
        <w:br/>
        <w:t>Вначале было решено открыть в Среднем жузе (тер-</w:t>
        <w:br/>
        <w:t>ритория Северного Казахстана) восемь внешних округов.</w:t>
        <w:br/>
        <w:t>Открытие первого внешнего округа поручили подполков-</w:t>
        <w:br/>
        <w:t>нику А. Григоровскому. В Петропавловской крепости он</w:t>
        <w:br/>
        <w:t>сформировал отряд конных казаков из 300 человек, кро-</w:t>
        <w:br/>
        <w:t>ме того, собрал 35 чиновников. 8 марта 1824 года отряд</w:t>
        <w:br/>
        <w:t>выступил из Петропавловской крепости и по прямой ка-</w:t>
        <w:br/>
        <w:t>раванной дороге направился к горе Кокшетау (что в пе-</w:t>
        <w:br/>
        <w:t>реводе с казахского языка означает «Синяя гора»). 29 ап-</w:t>
      </w:r>
    </w:p>
    <w:p>
      <w:r>
        <w:t>реля 1824 года в торжественной обстановке при стече-</w:t>
        <w:br/>
        <w:t>нии многих жителей-казахов у подножия южной стороны</w:t>
        <w:br/>
        <w:t>горы Кокшетау был открыт окружной приказ, который на-</w:t>
        <w:br/>
        <w:t>звали тем же именем, которым именовалась известная</w:t>
        <w:br/>
        <w:t>гора. Однако на другой день байи, почетные аксакалы об-</w:t>
        <w:br/>
        <w:t>ратились с настойчивой просьбой передвинуть приказ</w:t>
        <w:br/>
        <w:t>внутрь внешнего округа, так как здесь было недостаточ-</w:t>
        <w:br/>
        <w:t>но свободных земель под пастбиша и пашни. А. Григо-</w:t>
        <w:br/>
        <w:t>ровский согласился с предложением, и приказ вместе с</w:t>
        <w:br/>
        <w:t>92</w:t>
        <w:br/>
        <w:t>охранным отрядом перебрался на правый берег р. Чаг-</w:t>
        <w:br/>
        <w:t>линка, что в 70 верстах от горы Кокшетау. Но находился</w:t>
        <w:br/>
        <w:t>отряд на этом месте недолго и по ряду причин еше не-</w:t>
        <w:br/>
        <w:t>сколько раз менял свое местоположение, пока омское на-</w:t>
        <w:br/>
        <w:t>чальство не дало окончательное разрешение перебазиро-</w:t>
        <w:br/>
        <w:t>ваться к подножию сопки Букпа. Такой документ появил-</w:t>
        <w:br/>
        <w:t>ся только 18 июня 1826 года. Однако первый фундамент</w:t>
        <w:br/>
        <w:t>оседлого поселения в степи был заложен только в 1827</w:t>
        <w:br/>
        <w:t>году. Название, которое получил приказ при его открытиий,</w:t>
        <w:br/>
        <w:t>так и сохранилось.</w:t>
        <w:br/>
        <w:t>Новое место было очень удобным: с одной сторо-</w:t>
        <w:br/>
        <w:t>ны - огромное озеро Копа, с другой - сопки, которые за-</w:t>
        <w:br/>
        <w:t>шишали станицу от ветров и неприятеля, рядом - лес, при-</w:t>
        <w:br/>
        <w:t>годный для строительства, впереди - свободные земли для</w:t>
        <w:br/>
        <w:t>пастбиц и пашни.</w:t>
        <w:br/>
        <w:t>Во второй половине ХІХ века сюда, в казахстанские сте-</w:t>
        <w:br/>
        <w:t>пи, на вольные земли хлынула болышая волна гонимых нуж-</w:t>
        <w:br/>
        <w:t>дой и голодом крестьян-переселенцев из Поволжья и раз-</w:t>
        <w:br/>
        <w:t>ных мест России, Украины. Крестьянам-переселенцам раз-</w:t>
        <w:br/>
        <w:t>решали строить жилье за чертой казачьей станицы. Та-</w:t>
        <w:br/>
        <w:t>кой чертой была улица Граничная (сейчас ул. Зарапа Те-</w:t>
        <w:br/>
        <w:t>мирбекова). Так рядом с казачьей станицей росло мешан-</w:t>
        <w:br/>
        <w:t>ское поселение.</w:t>
        <w:br/>
        <w:t>Приток переселенцев, строительство других станиц в</w:t>
        <w:br/>
        <w:t>степи, расширение торговли не только с русскими горо-</w:t>
        <w:br/>
        <w:t>дами выдвинули задачи, с которыми внешний округ не мог</w:t>
        <w:br/>
        <w:t>справиться. Требовалась новая административная органи-</w:t>
        <w:br/>
        <w:t>зация. Поэтому в1868 г. внешние округа были упраздне-</w:t>
        <w:br/>
        <w:t>ны, и образована Акмолинская губерния. В нее Кокчетан-</w:t>
        <w:br/>
        <w:t>ский внешний округ вошел как уезд, а Кокчетавская ста-</w:t>
        <w:br/>
        <w:t>ница стала центром уезда. Сам же Кокчетав получил ста-</w:t>
        <w:br/>
        <w:t>тус города.</w:t>
        <w:br/>
        <w:t>В специальном издании «Экономическое состояние, Го-</w:t>
        <w:br/>
        <w:t>родов и поселений Сибири», вышедшем в 1882 году, о Кок-</w:t>
        <w:br/>
        <w:t>четаве сообшалось следуюшев: «Обшественнов управле-</w:t>
        <w:br/>
        <w:t>ние в Кокчетаве еше не орғанизовано и земли для го-</w:t>
        <w:br/>
        <w:t>рода окончательно не отведены.</w:t>
        <w:br/>
        <w:t>В станице 300 домов и более 1800 жителей, в город-</w:t>
        <w:br/>
        <w:t>ском поселении - всего 60-70 домов и около 450 обы-</w:t>
        <w:br/>
        <w:t>вателей - исключительно мешан. В станице семь улиц, а</w:t>
        <w:br/>
        <w:t>в городском поселений только две...</w:t>
        <w:br/>
        <w:t>Ремесленников не встречается, из заводов сушеству-</w:t>
      </w:r>
    </w:p>
    <w:p>
      <w:r>
        <w:t>ют только две мелкие салотопки, расположенные в станице.</w:t>
        <w:br/>
        <w:t>Большая часть казаков и некоторые из мешан занимаются</w:t>
        <w:br/>
        <w:t>93</w:t>
        <w:br/>
        <w:t>земледелием... Занятия торговлей и рыболовством более</w:t>
        <w:br/>
        <w:t>развиты. В Кокчетаве находится небольшое окружное ка-</w:t>
        <w:br/>
        <w:t>зачье училише, которое содержится на обшественные сред-</w:t>
        <w:br/>
        <w:t>ства».</w:t>
        <w:br/>
        <w:t>К сказанному можно добавиты: пока готовился к изда-</w:t>
        <w:br/>
        <w:t>22)</w:t>
        <w:br/>
        <w:t>22</w:t>
        <w:br/>
        <w:t>М</w:t>
        <w:br/>
        <w:t>2564 5.</w:t>
        <w:br/>
        <w:t>“ШАСУЫН</w:t>
        <w:br/>
        <w:t>25492</w:t>
        <w:br/>
        <w:t>-5-&lt;</w:t>
        <w:br/>
        <w:t>&gt;</w:t>
        <w:br/>
        <w:t>2%</w:t>
        <w:br/>
        <w:t>399</w:t>
        <w:br/>
        <w:t>/АХ нию тот специальный выпуск экономического обозрения, в б к</w:t>
        <w:br/>
        <w:t>Қ 1876 г. была в городе отқрыта первая начальная школа для</w:t>
        <w:br/>
        <w:t>ро; рі (6</w:t>
        <w:br/>
        <w:t>5% мальчиков. А в 1881 году открыли школу и для девочек. 4</w:t>
        <w:br/>
        <w:t>36</w:t>
        <w:br/>
        <w:t>По данным всероссийской переписи, в 1897 году в Кок-</w:t>
        <w:br/>
        <w:t>четаве насчитывалось уже 500 домов и 5 тыс. жителей.</w:t>
        <w:br/>
        <w:t>К этому времени в городе уже построили две церкви, две</w:t>
        <w:br/>
        <w:t>мечети, два низших учебных заведения, создали обшествен-</w:t>
        <w:br/>
        <w:t>ную библиотеку, уездную больницу на 15 коек с двумя</w:t>
        <w:br/>
        <w:t>врачами, ветеринарный пункт, почтово-телеграфную контору.</w:t>
        <w:br/>
        <w:t>Промышленность, если ев так можно назвать, представ-</w:t>
        <w:br/>
        <w:t>ляли небольшие, кустарного типа мастерские по перера-</w:t>
        <w:br/>
        <w:t>ботке сельскохозяйственной продукции. Списочный сос-</w:t>
        <w:br/>
        <w:t>тав рабочих этих мастерских содержал 6-10 постоянных</w:t>
        <w:br/>
        <w:t>и 15-20 сезонных рабочих. А в 1902 году в городе уже</w:t>
        <w:br/>
        <w:t>насчитывалось 147 рабочих.</w:t>
        <w:br/>
        <w:t>Плохие условия труда, низкая заработная плата при не-</w:t>
        <w:br/>
        <w:t>нормированном рабочем дне, безмерная эксплуатация</w:t>
        <w:br/>
        <w:t>чужоғго труда - все это порождало недовольство и протест</w:t>
        <w:br/>
        <w:t>в рабочей среде против тяжелых условий жизни.</w:t>
        <w:br/>
        <w:t>Первые отзвуки борьбы рабочих в центральных райо-</w:t>
        <w:br/>
        <w:t>нах России против царского режима дошли до здешних</w:t>
        <w:br/>
        <w:t>мест в начале ХХ века. В зашиту угнетенных наиболее за-</w:t>
        <w:br/>
        <w:t>метно поднял голос Валериан Куйбышев (семья Куйбы-</w:t>
        <w:br/>
        <w:t>шевых тоғда жила в нашем городе). Первые революци-</w:t>
        <w:br/>
        <w:t>онные прокламации Валериан доставил из Омска в июле</w:t>
      </w:r>
    </w:p>
    <w:p>
      <w:r>
        <w:t>1900 года. В 1904 году он создает первый кружок рено-</w:t>
        <w:br/>
        <w:t>люционно настроенной молодежи. А в октябре 1905 года</w:t>
        <w:br/>
        <w:t>участники этого кружка проводят первый митинг под ло-</w:t>
        <w:br/>
        <w:t>зунгом «Долой самодержавив!»</w:t>
        <w:br/>
        <w:t>Царские власти, желая подавить начинаюшееся рево-</w:t>
        <w:br/>
        <w:t>люционное движение в городе и уезде, арестовывают со-</w:t>
        <w:br/>
        <w:t>циал-демократов И. Шевелева, Д. Карагаева, казака Вос-</w:t>
        <w:br/>
        <w:t>трова. Но на их смену встают новые организаторы Чук-</w:t>
        <w:br/>
        <w:t>реев, Денисов, Губин, другие.</w:t>
        <w:br/>
        <w:t>С началом империалистической войны обстановка в го-</w:t>
        <w:br/>
        <w:t>роде еше больше накалилась. Отношение жителей горо-</w:t>
        <w:br/>
        <w:t>с да к войне показало восстание казаков 4-го и 7-го ПпОЛ-</w:t>
        <w:br/>
        <w:t>Ба ков, дислоцировавшихся возле Кокчетава на берегу реч-</w:t>
        <w:br/>
        <w:t>94</w:t>
        <w:br/>
        <w:t>52027</w:t>
        <w:br/>
        <w:t>20-</w:t>
        <w:br/>
        <w:t>320%</w:t>
        <w:br/>
        <w:t>&lt;&lt;</w:t>
        <w:br/>
        <w:t>не</w:t>
        <w:br/>
        <w:t>5%</w:t>
        <w:br/>
        <w:t>ө</w:t>
        <w:br/>
        <w:t>36»</w:t>
        <w:br/>
        <w:t>52</w:t>
        <w:br/>
        <w:t>6)</w:t>
        <w:br/>
        <w:t>5222</w:t>
        <w:br/>
        <w:t>ҮС:</w:t>
        <w:br/>
        <w:t>5.</w:t>
        <w:br/>
        <w:t>2</w:t>
        <w:br/>
        <w:t>з5Е6%</w:t>
        <w:br/>
        <w:t>2-</w:t>
        <w:br/>
        <w:t>25.5;</w:t>
        <w:br/>
        <w:t>с) у;</w:t>
        <w:br/>
        <w:t>Ж</w:t>
        <w:br/>
        <w:t>р8 ки Чаглинки. Выступление казаков было жестоко подав-</w:t>
        <w:br/>
        <w:t>“ лено, зачиншики расстреляны, многие сосланы на каторгу.</w:t>
        <w:br/>
        <w:t>5 Новую страницу в истории России и ее окраин откры-</w:t>
        <w:br/>
        <w:t>”/ вают февральские события 1917 года. Чиновники Кокче-</w:t>
        <w:br/>
        <w:t>12 тава пытаются затенить эти события и сохранить в тайне</w:t>
        <w:br/>
        <w:t>)</w:t>
        <w:br/>
        <w:t>От населения, полагая, что они временны. Но скрыть их не</w:t>
        <w:br/>
        <w:t>удалось. Городская революционная группа широко инфор-</w:t>
        <w:br/>
        <w:t>мировала жителей об отречении царя от престола и при-</w:t>
      </w:r>
    </w:p>
    <w:p>
      <w:r>
        <w:t>зывает население к дальнейшей борьбе.</w:t>
        <w:br/>
        <w:t>В ноябре 1917 года на многолюдном митинге, состо-</w:t>
        <w:br/>
        <w:t>явшемся в городе, жители горячо приветствовали Октябрь-</w:t>
        <w:br/>
        <w:t>скуою революцию и потребовали передачи всей полноты</w:t>
        <w:br/>
        <w:t>власти в руки Совета рабочих, солдатских и крестьянских</w:t>
        <w:br/>
        <w:t>депутатов.</w:t>
        <w:br/>
        <w:t>В конце декабря 1917 года Кокчетавский Совдеп обья-</w:t>
        <w:br/>
        <w:t>вил о переходе власти в руки Совета и приступил к со-</w:t>
        <w:br/>
        <w:t>зданию советского аппарата управления.</w:t>
        <w:br/>
        <w:t>10 января 1918 года во ВЦИК отправили телеграмму,</w:t>
        <w:br/>
        <w:t>в которой говорилосы «Кокчетавский Совдеп всецело на</w:t>
        <w:br/>
        <w:t>стороне Центрального Совета. Среди масс настроение</w:t>
        <w:br/>
        <w:t>хорошее!»</w:t>
        <w:br/>
        <w:t>Но советской власти продержаться в городе пришлось</w:t>
        <w:br/>
        <w:t>недолго. 2 июня 1918 года чехословацкие войска вступи-</w:t>
        <w:br/>
        <w:t>ли в город и свергли новую власть. Многие ее органи-</w:t>
        <w:br/>
        <w:t>заторы и сторонники были арестованы и расстреляны. Не-</w:t>
        <w:br/>
        <w:t>которые активисты скрылись в подполье. Затем в крае</w:t>
        <w:br/>
        <w:t>установилась власть адмирала Колчака. Большинство жи-</w:t>
        <w:br/>
        <w:t>телей города ее поддержали и перешли на его сторону.</w:t>
        <w:br/>
        <w:t>Но революционные активисты не унимались. Они органи-</w:t>
        <w:br/>
        <w:t>зовали партизанское движение в уезде. К осени 1919 года,</w:t>
        <w:br/>
        <w:t>когда нойска Колчака приближались к Москве и его по-</w:t>
        <w:br/>
        <w:t>беда была явной, руководители стран Антанты, до этого по-</w:t>
        <w:br/>
        <w:t>могавшие адмиралу, решили теперь отказать ему в по-</w:t>
        <w:br/>
        <w:t>моши и повернуть ее большевикам. Бывшим союзникам</w:t>
        <w:br/>
        <w:t>белых нужно было создать такие условия, чтобы Россия</w:t>
        <w:br/>
        <w:t>долго еше оправлялась от гражданской войны и не смогла</w:t>
        <w:br/>
        <w:t>быстро выйти на довоенный уровень развития, когда ве</w:t>
        <w:br/>
        <w:t>финансовое положение было самым прочным в мире.</w:t>
        <w:br/>
        <w:t>Й страны Антанты этого добиваются. Но их надежды не</w:t>
        <w:br/>
        <w:t>оправдались. Вместо полного развалы страны и расчлв-</w:t>
        <w:br/>
        <w:t>нения ее на отдельные княжества и ханства, как того же-</w:t>
        <w:br/>
        <w:t>лали наши западные недруги, болыневики разворачивают</w:t>
        <w:br/>
        <w:t>огромную работу по формированию новых органов влас-</w:t>
        <w:br/>
        <w:t>95</w:t>
        <w:br/>
        <w:t>&lt;&lt;;</w:t>
        <w:br/>
        <w:t>р92</w:t>
        <w:br/>
        <w:t>32</w:t>
        <w:br/>
        <w:t>Құ20</w:t>
        <w:br/>
        <w:t>&lt;96х62</w:t>
        <w:br/>
        <w:t>202 РЯ ыл 9</w:t>
        <w:br/>
        <w:t>4.2, сұ.</w:t>
        <w:br/>
        <w:t>со,</w:t>
        <w:br/>
        <w:t>ОО»</w:t>
        <w:br/>
        <w:t>ЖҮН</w:t>
        <w:br/>
        <w:t>“ХІ</w:t>
        <w:br/>
        <w:t>5922</w:t>
        <w:br/>
        <w:t>“ЗАУ,</w:t>
        <w:br/>
        <w:t>ЖОС</w:t>
      </w:r>
    </w:p>
    <w:p>
      <w:r>
        <w:t>сус»</w:t>
        <w:br/>
        <w:t>552 с52</w:t>
        <w:br/>
        <w:t>с&gt;</w:t>
        <w:br/>
        <w:t>(с</w:t>
        <w:br/>
        <w:t>ти, а затем и строительству небывалого социалистического</w:t>
        <w:br/>
        <w:t>обшества.</w:t>
        <w:br/>
        <w:t>Уже в 1920 году в уезде вступило в строй более 20</w:t>
        <w:br/>
        <w:t>кожевенных мастерских, заработали 9 сапожных мастер-</w:t>
        <w:br/>
        <w:t>ских, наладилось производство смолы и дегтя. Чуғуноли-</w:t>
        <w:br/>
        <w:t>тейный завод в Кокчетаве, выпускавший до революции</w:t>
        <w:br/>
        <w:t>вьюшки для печных труб и дверцы для голландок, за ко-</w:t>
        <w:br/>
        <w:t>роткое время смонтировал 162 молотилки, 40 веялок, 60</w:t>
        <w:br/>
        <w:t>лобогреек, 20 косилок, 230 ходков и бричек,120 саней и</w:t>
        <w:br/>
        <w:t>другов. Словом, город, как и страна, искал и находил пути</w:t>
        <w:br/>
        <w:t>движения вперед строительства социализма.</w:t>
        <w:br/>
        <w:t>К сожалению, в эти труднейшие времена подьема на-</w:t>
        <w:br/>
        <w:t>родного хозяйства после разрушительной гражданской</w:t>
        <w:br/>
        <w:t>войны не обошлось без крупных ошибок, перегибов и пря-</w:t>
        <w:br/>
        <w:t>мого вредительства. В итоге все это привело к крупней-</w:t>
        <w:br/>
        <w:t>шему крестьянскому восстанию в Западной Сибири, которое</w:t>
        <w:br/>
        <w:t>охватило значительную часть Кокчетавского уезда и сам</w:t>
        <w:br/>
        <w:t>город. Вспыхнувшев восстание в январе 1921 года уже в</w:t>
        <w:br/>
        <w:t>марте месяце было жестоко подавлено частями Красной</w:t>
        <w:br/>
        <w:t>армии, а его организаторы и активисты расстреляны и</w:t>
        <w:br/>
        <w:t>осуждены на длительные сроки заключения.</w:t>
        <w:br/>
        <w:t>После подавления мятежных крестьян жизнь в горо-</w:t>
        <w:br/>
        <w:t>де начала постеленно налаживаться. В апреле 1921 года</w:t>
        <w:br/>
        <w:t>здесь вышел первый номер уездной газеты «Красный</w:t>
        <w:br/>
        <w:t>пахарь». Особую роль в становлении, промышленном раз-</w:t>
        <w:br/>
        <w:t>витии города сыграла железнодорожная магистраль Пет-</w:t>
        <w:br/>
        <w:t>ропавловск-Кокчетав. Начатов в конце 1920 года строи-</w:t>
        <w:br/>
        <w:t>тельство позволило уже 22 июля 1922 года принимать на</w:t>
        <w:br/>
        <w:t>станции Кокчетав первый поезд, прибывший из Петропан-</w:t>
        <w:br/>
        <w:t>ловска.</w:t>
        <w:br/>
        <w:t>Начавшиеся преобразования в городе и уезде выдви-</w:t>
        <w:br/>
        <w:t>нули перед местными органами власти новые задачи</w:t>
        <w:br/>
        <w:t>культурного и промышленного строительства. Прежде всего</w:t>
        <w:br/>
        <w:t>предстояло овладеть культурным наследием прошлого,</w:t>
        <w:br/>
        <w:t>сделать все прогрессивные духовныв и материальные</w:t>
        <w:br/>
        <w:t>ценности обшенародным достоянием.</w:t>
        <w:br/>
        <w:t>Для успешного решения задач, поставленных в обла-</w:t>
        <w:br/>
        <w:t>сти культурноғо строительства, в городе, как и в уезде,</w:t>
        <w:br/>
        <w:t>необходимо было прежде всего ликвидировать неграмот-</w:t>
        <w:br/>
        <w:t>ность населения, открыть достаточное количество школ. По</w:t>
        <w:br/>
        <w:t>решению Кокчетавского отдела народного образования в</w:t>
        <w:br/>
        <w:t>июне 1920 года в городе открываются двухгодичные кур-</w:t>
        <w:br/>
        <w:t>сы по подготовке учителей для местных школ. С конца</w:t>
        <w:br/>
        <w:t>1921 года активизируется развитие народного образова-</w:t>
        <w:br/>
        <w:t>96</w:t>
        <w:br/>
        <w:t>мос»</w:t>
        <w:br/>
        <w:t>Ақ</w:t>
      </w:r>
    </w:p>
    <w:p>
      <w:r>
        <w:t>АҚ</w:t>
        <w:br/>
        <w:t>ке</w:t>
        <w:br/>
        <w:t>Ш ҚАС</w:t>
        <w:br/>
        <w:t>ж тену</w:t>
        <w:br/>
        <w:t>йі. ж</w:t>
        <w:br/>
        <w:t>«Керуен сарай» сауда үйі</w:t>
        <w:br/>
        <w:t>Торговый дом «Керуен сарай».</w:t>
        <w:br/>
        <w:t>Ттаае һоизе «Кегиеп бага)»</w:t>
        <w:br/>
        <w:t>106</w:t>
        <w:br/>
        <w:t>Біз өз қаламызды сүйеміз.</w:t>
        <w:br/>
        <w:t>Мы любим свой город.</w:t>
        <w:br/>
        <w:t>М/е іоуе іһіб іоу/п-</w:t>
        <w:br/>
        <w:t>Көше мерекесі.</w:t>
        <w:br/>
        <w:t>Праздник улицы.</w:t>
        <w:br/>
        <w:t>А Тввімугі оҒ а вігееі.</w:t>
        <w:br/>
        <w:t>Жаңалық нышандары: жекеменшікті салон мен кафе.</w:t>
        <w:br/>
        <w:t>Приметы нового времени: частные салоны и кафе.</w:t>
        <w:br/>
        <w:t>Біле оҒ пеу/ Әте: рпуате ваіоопв апа са!ез.</w:t>
        <w:br/>
        <w:t>Кешкі оттар.</w:t>
        <w:br/>
        <w:t>Бечерние огни.</w:t>
        <w:br/>
        <w:t>Еуепіпа Шәһів.</w:t>
        <w:br/>
        <w:t>Город мой дорогой -</w:t>
        <w:br/>
        <w:t>Огоньков предрассветный прибой,</w:t>
        <w:br/>
        <w:t>Ты все ближе, родней и дороже,</w:t>
        <w:br/>
        <w:t>Город, ставший мовю судьбой.</w:t>
        <w:br/>
        <w:t>Дүкен.</w:t>
        <w:br/>
        <w:t>Магазин.</w:t>
        <w:br/>
        <w:t>А вһор.</w:t>
      </w:r>
    </w:p>
    <w:p>
      <w:r>
        <w:t>Жаңалық нышандары: жекеменшікті такси.</w:t>
        <w:br/>
        <w:t>Приметы нового времени: частное такси.</w:t>
        <w:br/>
        <w:t>бідпв оҒ пеу/ те: рпуаіе ійхі.</w:t>
        <w:br/>
        <w:t>113</w:t>
        <w:br/>
        <w:t>Мына телефонмен әлемнің кез-келген қаласымен сөйлесе аласыз.</w:t>
        <w:br/>
        <w:t>А по этому телефону можно позвонить во многие города мира.</w:t>
        <w:br/>
        <w:t>Опе тау са! тапу сіШев іп іһе мопа Ву іһів рһопе.</w:t>
        <w:br/>
        <w:t>22</w:t>
        <w:br/>
        <w:t>Жаңалық нышандары: жекеменшікті ресторан.</w:t>
        <w:br/>
        <w:t>Приметы новоғо времени: частный ресторан.</w:t>
        <w:br/>
        <w:t>біапв оҒ пеш 8те: рпуайе гезігигат.</w:t>
        <w:br/>
        <w:t>110</w:t>
        <w:br/>
        <w:t>Универмағг.</w:t>
        <w:br/>
        <w:t>Универмаг.</w:t>
        <w:br/>
        <w:t>Берагітепі сіюге.</w:t>
        <w:br/>
        <w:t>Түнгі олгар.</w:t>
        <w:br/>
        <w:t>Город зажигает огни.</w:t>
        <w:br/>
        <w:t>Тһе Ііюшһів аге Әбеіпа ри ир іп іһе іомп.</w:t>
        <w:br/>
        <w:t>|</w:t>
        <w:br/>
        <w:t>:</w:t>
        <w:br/>
        <w:t>|</w:t>
        <w:br/>
        <w:t>І</w:t>
        <w:br/>
        <w:t>)</w:t>
        <w:br/>
        <w:t>|</w:t>
        <w:br/>
        <w:t>Жаңалық нышандары: жекеменшікті жанармай құятын станция.</w:t>
        <w:br/>
        <w:t>Приметы нового времени: частная автозапрпавка.</w:t>
        <w:br/>
        <w:t>бідп5 ОҒ пеу/ іте: рпуаіе реігоі зіайоп.</w:t>
        <w:br/>
        <w:t>ра</w:t>
        <w:br/>
        <w:t>&gt;</w:t>
      </w:r>
    </w:p>
    <w:p>
      <w:r>
        <w:t>22 июня 1941 года снаряды, бомбы, обрушившиевся чер-</w:t>
        <w:br/>
        <w:t>ной лавиной на советскую землю, разорвали тишину и</w:t>
        <w:br/>
        <w:t>прервали мирный труд нашего народа. Началась Великая</w:t>
        <w:br/>
        <w:t>Отечественная война. В первый день нашествия коричневой</w:t>
        <w:br/>
        <w:t>чумы свыше 5 тысяч трудяшихся Кокчетава собрались на</w:t>
        <w:br/>
        <w:t>митинг на центральной плошади (Кокчетав был тогда</w:t>
        <w:br/>
        <w:t>районным центром). С чувством гнева и ненависти к врагу</w:t>
        <w:br/>
        <w:t>говорили тогда пришедшие на митинг. Приняли резолю-</w:t>
        <w:br/>
        <w:t>цию, в которой все население города и района призыва-</w:t>
        <w:br/>
        <w:t>лось выступить на зашиту родного Отечества.</w:t>
        <w:br/>
        <w:t>В городе развернулась большая работа по перестройке</w:t>
        <w:br/>
        <w:t>промышленных предприятий, всей жизни горожан на во-</w:t>
        <w:br/>
        <w:t>енный лад. Заработала комиссия по формированию вой-</w:t>
        <w:br/>
        <w:t>сковых совдинений. На призыв комиссии откликнулись</w:t>
        <w:br/>
        <w:t>сотни добровольцев. Каждый четвертый кокчетавец ушел</w:t>
        <w:br/>
        <w:t>на фронт в первые же месяцы призыва. Из 694 комму-</w:t>
        <w:br/>
        <w:t>нистов 501 ушел сражатыься с ненавистным врагом. За-</w:t>
        <w:br/>
        <w:t>тем горожане приняли активное участие в создании фонда</w:t>
        <w:br/>
        <w:t>обороны страны. Всего за годы войны было собрано из</w:t>
        <w:br/>
        <w:t>Личных сбережений трудяшихся более 13 млн. рублей.</w:t>
        <w:br/>
        <w:t>С большим подьемом шел сбор средств на постройку тан-</w:t>
        <w:br/>
        <w:t>ковой колонны «Колхозник Казахстана», организованно про-</w:t>
        <w:br/>
        <w:t>ходила подписка на военные займы. На всех предприя-</w:t>
        <w:br/>
        <w:t>тиях города по-боевому организовали трудовое соперни-</w:t>
        <w:br/>
        <w:t>чество за перевыполнение норм и обязательств.</w:t>
        <w:br/>
        <w:t>Железная орда коричневой чумы - фашизма все даль-</w:t>
        <w:br/>
        <w:t>ше продвигалась в глубь страны. Был отдан приказ: ни-</w:t>
        <w:br/>
        <w:t>чего не оставлять врагу, все, что можно, эвакуировать, что</w:t>
        <w:br/>
        <w:t>невозможно, - уничтожить. В Кокчетав начали прибывать</w:t>
        <w:br/>
        <w:t>семьи рабочих, колхозников из районов страны, времен-</w:t>
        <w:br/>
        <w:t>но оккупированных фашистами. Жители города гостепри-</w:t>
        <w:br/>
        <w:t>имно встречали приезжаюшцих.</w:t>
        <w:br/>
        <w:t>Кокчетав стал одним из городов, где размешались заво-</w:t>
        <w:br/>
        <w:t>ды, предприятия, госпитали, эвакуированные из прифронто-</w:t>
        <w:br/>
        <w:t>вых областей. Одним из первых сюда прибыл Подольский</w:t>
        <w:br/>
        <w:t>завод швейных машин. Несмотря на суровую зиму, нехватку</w:t>
        <w:br/>
        <w:t>рабочей силы, за 3 месяца этот завод перестроили на во-</w:t>
        <w:br/>
        <w:t>енный лад. И уже в 1942 году его коллектив отправил фронту</w:t>
        <w:br/>
        <w:t>первые вагоны оборонной продукции: осколочныв и фугас-</w:t>
        <w:br/>
        <w:t>ные мины, стабилизаторы для мин, гранаты-лимонки и др.</w:t>
        <w:br/>
        <w:t>Более чем на 7 млн. руб. было выпушено запасных</w:t>
        <w:br/>
        <w:t>частей для сельхозмашин. Завод, как и другие предпри-</w:t>
        <w:br/>
        <w:t>ятия, внес свой неоценимый вклад в победу над врагом,</w:t>
        <w:br/>
        <w:t>за что неоднократно поошрялся и награждался.</w:t>
        <w:br/>
        <w:t>98</w:t>
        <w:br/>
        <w:t>Полина Осипенко көшесі.</w:t>
        <w:br/>
        <w:t>На улице Полины Осипенко-</w:t>
        <w:br/>
        <w:t>іп Ройпа Овурелко вігеві.</w:t>
        <w:br/>
        <w:t>44</w:t>
      </w:r>
    </w:p>
    <w:p>
      <w:r>
        <w:t>применительно к городам он идет к солидности - свов-</w:t>
        <w:br/>
        <w:t>му 200-летию. Рубеж этот не так далек. Каким он станет</w:t>
        <w:br/>
        <w:t>к этому юбилею? Трудно сказать с определенной точно-</w:t>
        <w:br/>
        <w:t>стью. Ибо время, веяния, судьбы так переменчивы. Но ве-</w:t>
        <w:br/>
        <w:t>рится, что, благодаря труду, поиску и заботе таких руко-</w:t>
        <w:br/>
        <w:t>водителей и самих жителей, он непременно станет еше</w:t>
        <w:br/>
        <w:t>красивее, светлев, современнее, более домашним и уют-</w:t>
        <w:br/>
        <w:t>ным, хлебосольнее и родным! Ибо он наш город, наш дом!</w:t>
        <w:br/>
        <w:t>Издание, которое вы держите в руках - первое в ис-</w:t>
        <w:br/>
        <w:t>торий нашеғо города. А, как известно, первый блин все-</w:t>
        <w:br/>
        <w:t>гда... Но каким он получился - судить вам. Мне же как</w:t>
        <w:br/>
        <w:t>автору остается только выразить огромную благодарность</w:t>
        <w:br/>
        <w:t>всем тем, кто принимал в этом участие. И прежде все-</w:t>
        <w:br/>
        <w:t>го благодарю акима области С. Кулагина за добрые на-</w:t>
        <w:br/>
        <w:t>путственные слова; акима города А. Хасенова за обнаде-</w:t>
        <w:br/>
        <w:t>живаюцее напутствие и непосредственное участие в под-</w:t>
        <w:br/>
        <w:t>готовке издания, без которого и альбома не было бы.</w:t>
        <w:br/>
        <w:t>Слова признательности выражаю заместителю акима го-</w:t>
        <w:br/>
        <w:t>рода Г. Бекмагамбетову, секретарю гормаслихата Е. Бу-</w:t>
        <w:br/>
        <w:t>зиной, фотографам В. Лукьянону и Ю. Прачу, любезно пред-</w:t>
        <w:br/>
        <w:t>ставившим несколько своих фотоснимков, художнице</w:t>
        <w:br/>
        <w:t>О. Губа, всем поэтам-кокшетауцам, выразившим поэтиче-</w:t>
        <w:br/>
        <w:t>ской строкой теплые слова о родном городе. И, конечно,</w:t>
        <w:br/>
        <w:t>большое спасибо переводчикам текста на казахский и ан-</w:t>
        <w:br/>
        <w:t>глийский языки В. Сарсенбаеву и С. Колесниковой.</w:t>
        <w:br/>
        <w:t>Без вашей помоши и поддержки издание альбома</w:t>
        <w:br/>
        <w:t>было бы весьма проблематично и просто невозможным.</w:t>
        <w:br/>
        <w:t>Спасибо всем вам!</w:t>
        <w:br/>
        <w:t>Искренне В. Терешук.</w:t>
        <w:br/>
        <w:t>103</w:t>
        <w:br/>
        <w:t>Хе ТЫР</w:t>
        <w:br/>
        <w:t>(9</w:t>
        <w:br/>
        <w:t>(</w:t>
        <w:br/>
        <w:t>5)</w:t>
        <w:br/>
        <w:t>549</w:t>
        <w:br/>
        <w:t>2%</w:t>
        <w:br/>
        <w:t>2&lt;5 б»</w:t>
        <w:br/>
        <w:t>перекрестком и крупным узлом железных и автомобильных</w:t>
        <w:br/>
        <w:t>дорог. Город, работая на целину, в свою очередь сам по-</w:t>
        <w:br/>
        <w:t>лучает огромный толчок в развитии. В нем происходят</w:t>
        <w:br/>
        <w:t>болышие перемены в области народного образования, здра-</w:t>
        <w:br/>
        <w:t>воохранения, культуры. Открываются техникумы, педагоги-</w:t>
        <w:br/>
        <w:t>ческий институт, сдаются в эксплуатацию широкоэкранный</w:t>
        <w:br/>
        <w:t>кинотеатр, двухзальчый Двореңц железнодорожников, Дом</w:t>
        <w:br/>
        <w:t>культуры приборостройтельного завода, крупный книжный</w:t>
        <w:br/>
        <w:t>магазин, здание областной библиотеки, стадион, ретранс-</w:t>
        <w:br/>
        <w:t>ляционная станция телевидения. Освоение целинных и за-</w:t>
        <w:br/>
        <w:t>лежных земель способствует бурному подьему всей эко-</w:t>
      </w:r>
    </w:p>
    <w:p>
      <w:r>
        <w:t>номики города, дальнейшему развитию промышленности,</w:t>
        <w:br/>
        <w:t>транспорта, связи, сферы быта.</w:t>
        <w:br/>
        <w:t>В последуюшие годы Кокшетау получил качественно</w:t>
        <w:br/>
        <w:t>новое развитие, неузнаваемо вырос, похорошел.</w:t>
        <w:br/>
        <w:t>И тем не менее, если сейчас посмотреть на районы</w:t>
        <w:br/>
        <w:t>старой застройки города, то и неспециалист заметит, что</w:t>
        <w:br/>
        <w:t>возводились они бессистемно, нередко вопреки одобрен-</w:t>
        <w:br/>
        <w:t>ным проектам. Бывшие окружные и уездные начальники</w:t>
        <w:br/>
        <w:t>чаше прислушивались к шелесту купеческих купюр, чем к</w:t>
        <w:br/>
        <w:t>совету архитекторов или градостроителей.</w:t>
        <w:br/>
        <w:t>Первым, кто обьявил настояшую борьбу хаосу в гра-</w:t>
        <w:br/>
        <w:t>достроительстве, был первмй секретарь обкома партии Ер-</w:t>
        <w:br/>
        <w:t>кин Нуржанович Ауельбеков. Произошло это в середине</w:t>
        <w:br/>
        <w:t>шестидесятых годов. С первых дней работы новый партий-</w:t>
        <w:br/>
        <w:t>ный лидер все свои силы, знания и опыт направил на</w:t>
        <w:br/>
        <w:t>формирование и дальнейшее развитие областноғго цент-</w:t>
        <w:br/>
        <w:t>ра. И целенаправленная его работа дала результаты.</w:t>
        <w:br/>
        <w:t>В городе начали появляться новые предприятия, много жи-</w:t>
        <w:br/>
        <w:t>лья многозтажной застройки, улицы «Одевались» в асфальт</w:t>
        <w:br/>
        <w:t>и зелень. Именно в эти годы в городе вырастают такие</w:t>
        <w:br/>
        <w:t>важные обьекты, как комбинат панельного домостроения,</w:t>
        <w:br/>
        <w:t>автобусный и таксомоторный парки, станция техническо-</w:t>
        <w:br/>
        <w:t>го обслуживания легкового автотранспорта, типография, АТС,</w:t>
        <w:br/>
        <w:t>главпочтамт, фабрика бытовой химии, дом быта, завод «Рем-</w:t>
        <w:br/>
        <w:t>быттехника». Начато возведение железнодорожного и ав-</w:t>
        <w:br/>
        <w:t>товокзала. За короткий срок горожане получили новые, про-</w:t>
        <w:br/>
        <w:t>сторные здания областной библиотеки, спортивный комп-</w:t>
        <w:br/>
        <w:t>лекс, более двадцати магазинов, около сорока предприя-</w:t>
        <w:br/>
        <w:t>тий обіцественного питания, новый аэропорт, текстильно-</w:t>
        <w:br/>
        <w:t>галантерейную фабрику...</w:t>
        <w:br/>
        <w:t>С особой благодарностью не только горожане, но и жи-</w:t>
        <w:br/>
        <w:t>тели области воспринимают ввод корпусов, больниц, теле-</w:t>
        <w:br/>
        <w:t>100</w:t>
        <w:br/>
        <w:t>522%</w:t>
        <w:br/>
        <w:t>бху</w:t>
        <w:br/>
        <w:t>49206),</w:t>
        <w:br/>
        <w:t>е Убза 963 бхз. 2) б</w:t>
        <w:br/>
        <w:t>р8</w:t>
        <w:br/>
        <w:t>;</w:t>
        <w:br/>
        <w:t>Кокчетавцы сражались с ненавистным врагом в стрел-</w:t>
        <w:br/>
        <w:t>ковых, танковых, артиллерийских, авиационных частях.</w:t>
        <w:br/>
        <w:t>Многие из них награждены званием Героя Советского Со-</w:t>
        <w:br/>
        <w:t>юза, орденами и медалями. В память о тех, кто прибли-</w:t>
        <w:br/>
        <w:t>жал Победу, в Кокчетаве в 1977 году воздвигнут монумен-</w:t>
        <w:br/>
        <w:t>тальный комплекс, где как символ памяти и героизма на-</w:t>
        <w:br/>
        <w:t>ших земляков горит Вечный огонь.</w:t>
        <w:br/>
        <w:t>К памятнику ведет аллея Героев Советского Союза -</w:t>
        <w:br/>
        <w:t>кокчетавцев и городов-героев. А недавно на аллее уста-</w:t>
        <w:br/>
        <w:t>новлен бюст дважды Героя Советского Союза, фронтови-</w:t>
        <w:br/>
        <w:t>ка Т. Бигельдинова.</w:t>
      </w:r>
    </w:p>
    <w:p>
      <w:r>
        <w:t>Отгремели последние залпы войны и народ с новым</w:t>
        <w:br/>
        <w:t>энтузиазмом взялся за перевод народного хозяйства на</w:t>
        <w:br/>
        <w:t>мирные рельсы. Кокчетав к этому времени уже стал об-</w:t>
        <w:br/>
        <w:t>ластным центром. Указом Президиума Верховного Сове-</w:t>
        <w:br/>
        <w:t>та СССР от 15 марта 1944 г. была образована Кокчетав-</w:t>
        <w:br/>
        <w:t>ская область. Успешно преодолевая трудности послевоен-</w:t>
        <w:br/>
        <w:t>ного времени уже в 1948 году валовая продукция промыш-</w:t>
        <w:br/>
        <w:t>ленности достигла среднемесячного уровня довоенного</w:t>
        <w:br/>
        <w:t>1940 года. И это тогда, когда сотни молодых рук выеха-</w:t>
        <w:br/>
        <w:t>ли на восстановление разрушенных войной фабрик и за-</w:t>
        <w:br/>
        <w:t>водов в центральных и западных орайонах страны, а</w:t>
        <w:br/>
        <w:t>тысячи солдат не вернулись с полей сражения.</w:t>
        <w:br/>
        <w:t>Особая страница в истории города - годы освоения це-</w:t>
        <w:br/>
        <w:t>лины. Уже ранней весной 1954 года на ст. Кокчетав при-</w:t>
        <w:br/>
        <w:t>были первые эшелоны патриотов-целинников из разных</w:t>
        <w:br/>
        <w:t>областей страны. С этого момента город географически</w:t>
        <w:br/>
        <w:t>оказывается центром казахстанской целины, играет боль-</w:t>
        <w:br/>
        <w:t>шую роль в распашке неоглядных просторов нетронутых</w:t>
        <w:br/>
        <w:t>земель. Кокчетавцы тепло и радушно встречали тех, кто</w:t>
        <w:br/>
        <w:t>прибывал из разных уголков нашей Родины. Скоро город</w:t>
        <w:br/>
        <w:t>стал напоминать не только огромный вокзал, но и пере-</w:t>
        <w:br/>
        <w:t>валочную базу, куда стекалась в огромных количествах тех-</w:t>
        <w:br/>
        <w:t>ника, стройматериалы, одежда и обувь для первопроход-</w:t>
        <w:br/>
        <w:t>цев и многове другое.</w:t>
        <w:br/>
        <w:t>Прошло немного времени, и в Кокчетаве начал рабо-</w:t>
        <w:br/>
        <w:t>тать завод железобетонных изделий, швейная, мебельная,</w:t>
        <w:br/>
        <w:t>сапоговаляльная фабрики, кирпичный завод, комбинат бы-</w:t>
        <w:br/>
        <w:t>тового обслуживания, пивзавод, мясокомбинат. Многие про-</w:t>
        <w:br/>
        <w:t>мышленные предприятия обновили техническую базу, уве-</w:t>
        <w:br/>
        <w:t>личили обьемы выпускаемой продукции. От областного</w:t>
        <w:br/>
        <w:t>центра начинается прокладка во всех направлениях же-</w:t>
        <w:br/>
        <w:t>лезных и автомобильных дорог. Скоро Кокчетав становится</w:t>
        <w:br/>
        <w:t>99</w:t>
        <w:br/>
        <w:t>р</w:t>
        <w:br/>
        <w:t>70792</w:t>
        <w:br/>
        <w:t>рл</w:t>
        <w:br/>
        <w:t>2</w:t>
        <w:br/>
        <w:t>22</w:t>
        <w:br/>
        <w:t>м</w:t>
        <w:br/>
        <w:t>52572</w:t>
        <w:br/>
        <w:t>Сб»</w:t>
        <w:br/>
        <w:t>ә</w:t>
        <w:br/>
        <w:t>1</w:t>
        <w:br/>
        <w:t>.</w:t>
        <w:br/>
        <w:t>“-</w:t>
        <w:br/>
        <w:t>визионного центра, санатория-профилактория, музыкальной</w:t>
        <w:br/>
        <w:t>школы, гостиницы, открытие русского драматического те-</w:t>
      </w:r>
    </w:p>
    <w:p>
      <w:r>
        <w:t>атра, других важных обьектов.</w:t>
        <w:br/>
        <w:t>Большое место в этот период развития города зани-</w:t>
        <w:br/>
        <w:t>мает жилишцндое строительство. На городских окраинах вы-</w:t>
        <w:br/>
        <w:t>растают современные микрорайоны: Боровской, Юбилей-</w:t>
        <w:br/>
        <w:t>ный, Васильковский, хлебозаготовителей. Параллельно с</w:t>
        <w:br/>
        <w:t>новым строительством с большим размахом веласыь ре-</w:t>
        <w:br/>
        <w:t>конструкция устаревшего жилья, других обьектов социально-</w:t>
        <w:br/>
        <w:t>культурного назначения. Не случайно, что именно в это вре-</w:t>
        <w:br/>
        <w:t>мя идет наибольший рост численности населения горо-</w:t>
        <w:br/>
        <w:t>да. И уже в 1977 году в Кокчетаве зарегистрировали сто-</w:t>
        <w:br/>
        <w:t>тысячного жителя.</w:t>
        <w:br/>
        <w:t>Добрую традицию возрождения нашего города, заложен-</w:t>
        <w:br/>
        <w:t>ную Е. Ауельбековым, потом продолжили известные партий-</w:t>
        <w:br/>
        <w:t>ные работники О. Куанышев и М. Сағдиев. Старая гвар-</w:t>
        <w:br/>
        <w:t>дия руководителей тем и жила, что постоянно заботилась</w:t>
        <w:br/>
        <w:t>о простом народе. Но, к сожалению, их время не вечно.</w:t>
        <w:br/>
        <w:t>На смену доброму устоявшемуся периоду, опытным лиде-</w:t>
        <w:br/>
        <w:t>рам и работникам пришли иные веяния и молодая по-</w:t>
        <w:br/>
        <w:t>росль «демократов». На том прогресс Кокшетау завершил-</w:t>
        <w:br/>
        <w:t>ся. А в нашу жизнь вторглись путаница и неразбериха. Ме-</w:t>
        <w:br/>
        <w:t>нялись один за другим областные и городские начальники,</w:t>
        <w:br/>
        <w:t>но в жизни города и его жителей в лучшую сторону ни-</w:t>
        <w:br/>
        <w:t>чего не менялось. Скоро Кокшетау потерял и статус об-</w:t>
        <w:br/>
        <w:t>ластного центра. Вместе с этим опустели административ-</w:t>
        <w:br/>
        <w:t>ные здания, обьекты социально-бытового, культурного на-</w:t>
        <w:br/>
        <w:t>значения. Многие бросали жилье и уезжали. Обеспечить</w:t>
        <w:br/>
        <w:t>сохранность бесхозных строений становилось все сложнев.</w:t>
        <w:br/>
        <w:t>Многие из них начали разрушаться, а меняюшиеся один</w:t>
        <w:br/>
        <w:t>за другим молодые градоначальники не спешили или не</w:t>
        <w:br/>
        <w:t>могли что-то сделать по их сохранению. Горожан охваты-</w:t>
        <w:br/>
        <w:t>вала паника...</w:t>
        <w:br/>
        <w:t>Но вот, как на смену ночи приходит день, так на смену</w:t>
        <w:br/>
        <w:t>смутному времени пришла удача: наконец-то Кокшетау</w:t>
        <w:br/>
        <w:t>вернули статус областного центра. А вместе с этим ру-</w:t>
        <w:br/>
        <w:t>ководить городом прибыл один из тех, кто его строил и</w:t>
        <w:br/>
        <w:t>благоустраивал. Акимом города становится бывший управ-</w:t>
        <w:br/>
        <w:t>ляюций трестом Аскар Галымович Хасенов. Область воз-</w:t>
        <w:br/>
        <w:t>главил опытный, энергичный аким (глава администраций)</w:t>
        <w:br/>
        <w:t>Сергей Витальевич Кулагин. Эти два руководителя и взя-</w:t>
        <w:br/>
        <w:t>лись за возрождение областного центра. Буквально за ко-</w:t>
        <w:br/>
        <w:t>роткое время полностью были реконструированы централь-</w:t>
        <w:br/>
        <w:t>101</w:t>
        <w:br/>
        <w:t>ыз</w:t>
        <w:br/>
        <w:t>29</w:t>
        <w:br/>
        <w:t>2</w:t>
        <w:br/>
        <w:t>8, Үс:</w:t>
        <w:br/>
        <w:t>тг-</w:t>
        <w:br/>
        <w:t>9%</w:t>
        <w:br/>
        <w:t>(&gt;</w:t>
        <w:br/>
        <w:t>ная плошадыь, несколько центральных улиц, кстати переиме-</w:t>
        <w:br/>
        <w:t>нованных и названных именами местных видных лично-</w:t>
      </w:r>
    </w:p>
    <w:p>
      <w:r>
        <w:t>стей. Сдан в эксплуатацию рыночный комплекс «Керуен</w:t>
        <w:br/>
        <w:t>сарай», оптовый, овошной и автомобильный рынки. Восста-</w:t>
        <w:br/>
        <w:t>новлены спортивный комплекс «Юбилейный», центральная</w:t>
        <w:br/>
        <w:t>баня, Центральный универмаг, другие обьекты. Установлены</w:t>
        <w:br/>
        <w:t>памятниқи, возрождена работа очагов культуры, спорта, ма-</w:t>
        <w:br/>
        <w:t>лоимушим реконструируется старов и возводится новое</w:t>
        <w:br/>
        <w:t>жилье. В городе появились университеты, академия, воен-</w:t>
        <w:br/>
        <w:t>ный институт, успешно работают несколько молодежных</w:t>
        <w:br/>
        <w:t>ансамблей, хор ветеранов, дискотеки, молодежные клубы,</w:t>
        <w:br/>
        <w:t>спортивные секции, клубы, школы. Активные руководители</w:t>
        <w:br/>
        <w:t>настоятельно возрождают старые традиции проведения</w:t>
        <w:br/>
        <w:t>ярмарок, национальных праздников, внедряют новые. По их</w:t>
        <w:br/>
        <w:t>инициативе, к примеру, проводятся праздники улиң, фес-</w:t>
        <w:br/>
        <w:t>тивали здоровья, Юбилей почетных аксакалов, торжественные</w:t>
        <w:br/>
        <w:t>Ж</w:t>
        <w:br/>
        <w:t>с.</w:t>
        <w:br/>
        <w:t>ф</w:t>
        <w:br/>
        <w:t>5092</w:t>
        <w:br/>
        <w:t>-</w:t>
        <w:br/>
        <w:t>ы / регистрации браков, встречи ветеранов, другие.</w:t>
        <w:br/>
        <w:t>&lt;12 Незакончив первоочередных дел, акимы уже строят но-</w:t>
        <w:br/>
        <w:t>Х вые планы на будушее. Словом, ежедневно в трудах и</w:t>
        <w:br/>
        <w:t>заботах оживает старое и рождается новов. А вместе с</w:t>
        <w:br/>
        <w:t>ғ; этим меняет свой облик и город, улучшается сама жизнь.</w:t>
        <w:br/>
        <w:t>52 Пусть еше медленно, но непременно - к лучшему, что</w:t>
        <w:br/>
        <w:t>радует и обнадеживает на будушее.</w:t>
        <w:br/>
        <w:t>В местном музвее есть фотографии, даюцие представ-</w:t>
        <w:br/>
        <w:t>ление о прошлом нашего города. Глядя на них, «мысленно»</w:t>
        <w:br/>
        <w:t>дорисовываешь то захолустье, которое представлял собой</w:t>
        <w:br/>
        <w:t>Кокшетау. Улицы, не успев начаться, уже заканчивались.</w:t>
        <w:br/>
        <w:t>Смотришь на такуо фотографию и, сравнивая ве с сегод-</w:t>
        <w:br/>
        <w:t>няшним днем, диву даешься! Как он заметно похорошел,</w:t>
        <w:br/>
        <w:t>посвежел, вырос ввысь и вширь. И живұт в нем, трудят-</w:t>
        <w:br/>
        <w:t>ся и отдыхают почти 150 тысяч человек: казахи и русские,</w:t>
        <w:br/>
        <w:t>украинцы и поляки, белорусы и татары, немцы и еврей, ко-</w:t>
        <w:br/>
        <w:t>рейцы и ингуши, чеченцы и китайцы, десятки других пред-</w:t>
        <w:br/>
        <w:t>ставителей разных национальностей. И живут дружно, ин-</w:t>
        <w:br/>
        <w:t>тересно, как одна семья. Вот она, реальная поступь брат-</w:t>
        <w:br/>
        <w:t>ства, интернационализма, взаимопонимания. И в этом, ес-</w:t>
        <w:br/>
        <w:t>тественно, первостепенная роль принадлежит руководству</w:t>
        <w:br/>
        <w:t>как республики, так и области и города.</w:t>
        <w:br/>
        <w:t>Кокшетау по меркам человеческой жизни прошел боль-</w:t>
        <w:br/>
        <w:t>шой путь. Хотя для городов его возраст младенческий.</w:t>
        <w:br/>
        <w:t>В народе говорят: «Сорок лет - старость юности, пятьде-</w:t>
        <w:br/>
        <w:t>сят - юность старости». Кокшетау находится где-то в се-</w:t>
        <w:br/>
        <w:t>редине этого периода по мерке человеческой жизни. Но</w:t>
        <w:br/>
        <w:t>102</w:t>
        <w:br/>
        <w:t>ния, материально укрепляются сушествуюшие школы, начи-</w:t>
        <w:br/>
        <w:t>нается работа по развертыванию школьной сети. И уже</w:t>
      </w:r>
    </w:p>
    <w:p>
      <w:r>
        <w:t>буквально через год эта работа дала заметные результаты.</w:t>
        <w:br/>
        <w:t>В Кокчетаве, как и в уезде, количество школ увеличилось</w:t>
        <w:br/>
        <w:t>в несколько раз. Для ликвидации безграмотности среди</w:t>
        <w:br/>
        <w:t>взрослого населения были организованы ликвидпункты.</w:t>
        <w:br/>
        <w:t>Центром политпросветработы в городе, деревнях, аулах</w:t>
        <w:br/>
        <w:t>стали избы-читальни и «красные юрты». Для повышения</w:t>
        <w:br/>
        <w:t>квалификации избачей летом 1925 года в Кокчетаве от-</w:t>
        <w:br/>
        <w:t>крываются подготовительные курсы. В 1925 году в горо-</w:t>
        <w:br/>
        <w:t>де уже функционировало 6 библиотек, несколько народных</w:t>
        <w:br/>
        <w:t>домов и клубов. Так постепенно, шаг за шагом, изжива-</w:t>
        <w:br/>
        <w:t>ласы культурная отсталость горожан. Медленно, но неук-</w:t>
        <w:br/>
        <w:t>лонно всходили ростки новой культуры, повышаласы гра-</w:t>
        <w:br/>
        <w:t>мотность населения.</w:t>
        <w:br/>
        <w:t>За эти первые годы закладки социалистического о6-</w:t>
        <w:br/>
        <w:t>шества заметно укрепляласыь экономика города. Начали</w:t>
        <w:br/>
        <w:t>ритмично работать многие сушествовавшиве промышлен-</w:t>
        <w:br/>
        <w:t>ные предприятия, реконструировались отдельные цехи.</w:t>
        <w:br/>
        <w:t>В помешении научдома в Кокчетаве установили первый</w:t>
        <w:br/>
        <w:t>радиоприемник, а в 1927 году монтируют радиоузел, к ко-</w:t>
        <w:br/>
        <w:t>торому можно было подключить до 100 репродукторов.</w:t>
        <w:br/>
        <w:t>В этом же году в городе появляются первые детские сады,</w:t>
        <w:br/>
        <w:t>открывается музей, кинотеатр, городской клуб, создаются</w:t>
        <w:br/>
        <w:t>З промартели - «Рассвет», «Красный ломовик», «Красное</w:t>
        <w:br/>
        <w:t>знамя». Некогда смонтированная электростанция к этому</w:t>
        <w:br/>
        <w:t>времени заработала на полную мошность и уже выраба-</w:t>
        <w:br/>
        <w:t>тывала более 60 тысяч киловат-часов электроэнергий, что</w:t>
        <w:br/>
        <w:t>полностью покрывало потребности города и его жителей.</w:t>
        <w:br/>
        <w:t>Так жизнь в городе хоть и медленно, но преобража-</w:t>
        <w:br/>
        <w:t>лась в лучшую сторону, что, естественно, не могло не ра-</w:t>
        <w:br/>
        <w:t>довать местных жителей. Кокчетав приобрел вид промыш-</w:t>
        <w:br/>
        <w:t>ленного города. Заметно увеличилось число жителей, в том</w:t>
        <w:br/>
        <w:t>числе и рабочих. А промышленные предприятия нараци-</w:t>
        <w:br/>
        <w:t>вали выпуск своей продукция. Так, уже в 1940 году элек-</w:t>
        <w:br/>
        <w:t>троэнергии производилось 5,4 млн. кВт-час, выпускалось</w:t>
        <w:br/>
        <w:t>3,6 млн. штук строительного кирпича, 11 тыс. пар кожа-</w:t>
        <w:br/>
        <w:t>ной обуви, 20 тыс. пар валяной обуви, 820 тонн Сливоч-</w:t>
        <w:br/>
        <w:t>ного масла, 15 тыс. тонн муки и много другой продукции.</w:t>
        <w:br/>
        <w:t>К этому времени построены новые больницы, увеличи-</w:t>
        <w:br/>
        <w:t>ласы численность врачей и медицинских сестер. Сдают в эк-</w:t>
        <w:br/>
        <w:t>сплуатацию ряд обьектов и строится жилье. В 1940 году жи-</w:t>
        <w:br/>
        <w:t>лишный фонд города составил 59,8 тысячи квадратных мет-</w:t>
        <w:br/>
        <w:t>ров. А численность населения превысила 19 тысяч человек.</w:t>
        <w:br/>
        <w:t>97</w:t>
        <w:br/>
        <w:t>Тайталас.</w:t>
        <w:br/>
        <w:t>Схватка.</w:t>
        <w:br/>
        <w:t>Ғідһі.</w:t>
        <w:br/>
        <w:t>8)</w:t>
        <w:br/>
        <w:t>132</w:t>
        <w:br/>
        <w:t>22.</w:t>
      </w:r>
    </w:p>
    <w:p>
      <w:r>
        <w:t>Тоқыма-галантерея фабрикасында.</w:t>
        <w:br/>
        <w:t>В цехе текстильно-галантерейной фабрики.</w:t>
        <w:br/>
        <w:t>іп а вһор оғ іехійе апа һаһегаавһегу Тасіюгу.</w:t>
        <w:br/>
        <w:t>ІЗЕТТІ БЕ</w:t>
        <w:br/>
        <w:t>Жізеі%</w:t>
        <w:br/>
        <w:t>122</w:t>
        <w:br/>
        <w:t>Суретші.</w:t>
        <w:br/>
        <w:t>Художник.</w:t>
        <w:br/>
        <w:t>Ап апіві.</w:t>
        <w:br/>
        <w:t>123</w:t>
        <w:br/>
        <w:t>Аллтын осылай өндіріледі.</w:t>
        <w:br/>
        <w:t>Так у нас добывают золото.</w:t>
        <w:br/>
        <w:t>Тһіз ів Іһе шау Іһеу ехігасі до/а һеге.</w:t>
        <w:br/>
        <w:t>117</w:t>
        <w:br/>
        <w:t>Қолайлы әдіс.</w:t>
        <w:br/>
        <w:t>Удачный прием.</w:t>
        <w:br/>
        <w:t>Збиссеввіші гесерйоп.</w:t>
        <w:br/>
        <w:t>Ш</w:t>
        <w:br/>
        <w:t>|</w:t>
        <w:br/>
        <w:t>|</w:t>
        <w:br/>
        <w:t>Құрылыс алаңында.</w:t>
        <w:br/>
        <w:t>На стройплошадқку.</w:t>
        <w:br/>
        <w:t>То а Биіюіпа йе.</w:t>
        <w:br/>
        <w:t>118</w:t>
        <w:br/>
        <w:t>Біздердікі тағы да жеңіліп қалды ғой.</w:t>
      </w:r>
    </w:p>
    <w:p>
      <w:r>
        <w:t>Снова наши проиграли.</w:t>
        <w:br/>
        <w:t>Ш/е һауе іозі Іле дате адаіп.</w:t>
        <w:br/>
        <w:t>130</w:t>
        <w:br/>
        <w:t>(Сындарлы с9т,</w:t>
        <w:br/>
        <w:t>Острый момент.</w:t>
        <w:br/>
        <w:t>Рідиалі тотелі.</w:t>
        <w:br/>
        <w:t>129</w:t>
        <w:br/>
        <w:t>Көкшетау балықшылары.</w:t>
        <w:br/>
        <w:t>Рыбак нашего рыбзавода.</w:t>
        <w:br/>
        <w:t>А Жвһептап оҒ ош: Нвһ Тасісгу.</w:t>
        <w:br/>
        <w:t>124</w:t>
        <w:br/>
        <w:t>«Бес қаруын сайлады».</w:t>
        <w:br/>
        <w:t>«Вооружился».</w:t>
        <w:br/>
        <w:t>«Агтеяа».</w:t>
        <w:br/>
        <w:t>135</w:t>
        <w:br/>
        <w:t>ж азее аға тата та--анаазаеа</w:t>
        <w:br/>
        <w:t>же шен ыы асыны ы ше 8</w:t>
        <w:br/>
        <w:t>00-ы</w:t>
        <w:br/>
        <w:t>--м-----е</w:t>
        <w:br/>
        <w:t>уак</w:t>
        <w:br/>
        <w:t>еі</w:t>
        <w:br/>
        <w:t>т»,</w:t>
        <w:br/>
        <w:t>% есен дее</w:t>
        <w:br/>
        <w:t>ч</w:t>
        <w:br/>
        <w:t>Т</w:t>
        <w:br/>
        <w:t>12-2</w:t>
        <w:br/>
        <w:t>жат тығула</w:t>
        <w:br/>
        <w:t>128</w:t>
        <w:br/>
        <w:t>г</w:t>
        <w:br/>
        <w:t>На тренировке-</w:t>
        <w:br/>
        <w:t>Ағ іггіпіл9-</w:t>
        <w:br/>
        <w:t>Алғашқы із салушылар.</w:t>
        <w:br/>
        <w:t>Первопроходцы.</w:t>
      </w:r>
    </w:p>
    <w:p>
      <w:r>
        <w:t>Тһе Пгві уоіштееге.</w:t>
        <w:br/>
        <w:t>119</w:t>
        <w:br/>
        <w:t>Дүкен сөрелері.</w:t>
        <w:br/>
        <w:t>Прилавки магазина.</w:t>
        <w:br/>
        <w:t>Вохев оғ а вһор.</w:t>
        <w:br/>
        <w:t>127</w:t>
        <w:br/>
        <w:t>Жыл бойы-жаңа өнімдер.</w:t>
        <w:br/>
        <w:t>Свежая продукция - круглый год.</w:t>
        <w:br/>
        <w:t>Ғгевһ ргоаисів ай! уеағ говпа.</w:t>
        <w:br/>
        <w:t>126</w:t>
        <w:br/>
        <w:t>Фарфор заводының өнімдері.</w:t>
        <w:br/>
        <w:t>Продукция фарфорового завнода.</w:t>
        <w:br/>
        <w:t>Рговаисйоп ай сһіпа Тасіогу.</w:t>
        <w:br/>
        <w:t>125</w:t>
        <w:br/>
        <w:t>Жас шахматшылар.</w:t>
        <w:br/>
        <w:t>Юные шахматисты</w:t>
        <w:br/>
        <w:t>Үоипа сһев5-ріауеге</w:t>
        <w:br/>
        <w:t>По жизни от самого детства,</w:t>
        <w:br/>
        <w:t>бреду я, вопросом томим:</w:t>
        <w:br/>
        <w:t>а что я оставлю в наследство</w:t>
        <w:br/>
        <w:t>и детям, и внукам своим?</w:t>
        <w:br/>
        <w:t>131</w:t>
        <w:br/>
        <w:t>Шеке &lt;</w:t>
        <w:br/>
        <w:t>ТІТТІтШІі</w:t>
        <w:br/>
        <w:t>Астық әнімдері комбинаты.</w:t>
        <w:br/>
        <w:t>Комбинат хлебопродуктов</w:t>
        <w:br/>
        <w:t>ВаКегу сепіег.</w:t>
        <w:br/>
        <w:t>116</w:t>
      </w:r>
    </w:p>
    <w:p>
      <w:r>
        <w:t>1</w:t>
        <w:br/>
        <w:t>.</w:t>
        <w:br/>
        <w:t>«Көкшетау минералды су» акционерлік қоғамының өнімдері.</w:t>
        <w:br/>
        <w:t>В цехе «Кокшетауминводы».</w:t>
        <w:br/>
        <w:t>іп а вһор «Коквһеіаи Міпуоау».</w:t>
        <w:br/>
        <w:t>120</w:t>
        <w:br/>
        <w:t>Әнші.</w:t>
        <w:br/>
        <w:t>Солистка.</w:t>
        <w:br/>
        <w:t>А зобікі.</w:t>
        <w:br/>
        <w:t>5</w:t>
        <w:br/>
        <w:t>22</w:t>
        <w:br/>
        <w:t>ж 11</w:t>
        <w:br/>
        <w:t>143</w:t>
        <w:br/>
        <w:t>Би сиқыры.</w:t>
        <w:br/>
        <w:t>В вихре танца.</w:t>
        <w:br/>
        <w:t>іп а уЛіП оҒ аапсе.</w:t>
        <w:br/>
        <w:t>147</w:t>
        <w:br/>
        <w:t>Қыз қуу.</w:t>
        <w:br/>
        <w:t>Догони девушку.</w:t>
        <w:br/>
        <w:t>Сайюсһ іһе дп.</w:t>
        <w:br/>
        <w:t>146</w:t>
        <w:br/>
        <w:t>«Келісіп пішкен тон келте болмас».</w:t>
        <w:br/>
        <w:t>Экипаж советуется</w:t>
        <w:br/>
        <w:t>А іват ів аймиісіпо еасһ оіһег.</w:t>
        <w:br/>
        <w:t>139</w:t>
        <w:br/>
        <w:t>Толқынмен арпалысып.</w:t>
        <w:br/>
        <w:t>С волной споря.</w:t>
        <w:br/>
        <w:t>бшиддііпа м/ЙҺһ а мауе.</w:t>
        <w:br/>
        <w:t>Жағалауға «от басын» тіреді.</w:t>
        <w:br/>
        <w:t>К причалу.</w:t>
      </w:r>
    </w:p>
    <w:p>
      <w:r>
        <w:t>То іһе аоск.</w:t>
        <w:br/>
        <w:t>Орыс драма театрының сахнасында.</w:t>
        <w:br/>
        <w:t>На сцене русского драмтеатра.</w:t>
        <w:br/>
        <w:t>Оп іһе сізде оі Ниввіал Пғата Тһеатег.</w:t>
        <w:br/>
        <w:t>144</w:t>
        <w:br/>
        <w:t>Достық-күшіміз.</w:t>
        <w:br/>
        <w:t>В дружбе наша сила.</w:t>
        <w:br/>
        <w:t>М/е һауе ромег іп Фепсізһір.</w:t>
        <w:br/>
        <w:t>141</w:t>
        <w:br/>
        <w:t>Өмірді әнмен әрнектейік.</w:t>
        <w:br/>
        <w:t>С песней по жизни.</w:t>
        <w:br/>
        <w:t>Ме Муе ийІһ а вопда.</w:t>
        <w:br/>
        <w:t>Ел көрмесең қайда ой, қайда жігер,</w:t>
        <w:br/>
        <w:t>Өнерді де ортаға сайла бірер.</w:t>
        <w:br/>
        <w:t>Ән сүйетін Ермектің інілері,</w:t>
        <w:br/>
        <w:t>Бұл кешті бір жыр қылып айта жүрер.</w:t>
        <w:br/>
        <w:t>Білсем дейтін сыр тұрса көңілде егер,</w:t>
        <w:br/>
        <w:t>Суыртпақтап қартымнан оны да көр.</w:t>
        <w:br/>
        <w:t>Мен Көкшеде болдым деп мақтануға,</w:t>
        <w:br/>
        <w:t>Тұрар, тұрар киелі осы бір жер!</w:t>
        <w:br/>
        <w:t>Табиғаттың көруге тамашасын,</w:t>
        <w:br/>
        <w:t>Жасыл бөелмен одан соң әрі асасың.</w:t>
        <w:br/>
        <w:t>Бұл ел осы, өзім деп келген жанға,</w:t>
        <w:br/>
        <w:t>Жақсылықтан тек қана қарасатын.</w:t>
        <w:br/>
        <w:t>«Истоки» мәдениет үйінің ансамблі.</w:t>
        <w:br/>
        <w:t>Ансамбль ДК «Истоки».</w:t>
        <w:br/>
        <w:t>А Валд о/ Ноизе оҒ Сиішге «і5юку».</w:t>
        <w:br/>
        <w:t>150</w:t>
        <w:br/>
        <w:t>Күлдіргіш.</w:t>
        <w:br/>
        <w:t>Скоморохи.</w:t>
        <w:br/>
        <w:t>Сіомпв.</w:t>
        <w:br/>
        <w:t>149</w:t>
      </w:r>
    </w:p>
    <w:p>
      <w:r>
        <w:t>йене</w:t>
        <w:br/>
        <w:t>Қазақ драма театрының сахнасында.</w:t>
        <w:br/>
        <w:t>Спектакль казахского драмтеатра.</w:t>
        <w:br/>
        <w:t>А ріау оҒ Кагакһ Пғата Тһеа!ег. 145</w:t>
        <w:br/>
        <w:t>Ардагерлердің қалалық хоры.</w:t>
        <w:br/>
        <w:t>Городской хор ветеранов.</w:t>
        <w:br/>
        <w:t>Тоу/уп сһоіг оғ уейегапв.</w:t>
        <w:br/>
        <w:t>Кеудемде жазсам деген жырым ғана,</w:t>
        <w:br/>
        <w:t>Шаһардың қайдан білсін сырын бала.</w:t>
        <w:br/>
        <w:t>Өзіңе есіл-дертім ауды дағы,</w:t>
        <w:br/>
        <w:t>Мен саған алып-ұштым, нұрлы қала!</w:t>
        <w:br/>
        <w:t>Даланың шаңы шыққан жолыменен,</w:t>
        <w:br/>
        <w:t>Асығып сол арманға жолығып ем.</w:t>
        <w:br/>
        <w:t>Басқаның өзіне аян не білгені,</w:t>
        <w:br/>
        <w:t>Мен болсам содан бастап сені білгем!</w:t>
        <w:br/>
        <w:t>Біреуден осыменен асып бағым,</w:t>
        <w:br/>
        <w:t>Қайтуға белгілі ғой, асықпадым.</w:t>
        <w:br/>
        <w:t>Ауылға айта қалсам бір жыр еді,</w:t>
        <w:br/>
        <w:t>Алдымнан алғаш тосқан балмұздағын.</w:t>
        <w:br/>
        <w:t>Парктегі концерт.</w:t>
        <w:br/>
        <w:t>Концерт в парке.</w:t>
        <w:br/>
        <w:t>А сопсег іп іһе рагк.</w:t>
        <w:br/>
        <w:t>Батырлар күш сынасуда.</w:t>
        <w:br/>
        <w:t>Боғатыри на проводах зимы.</w:t>
        <w:br/>
        <w:t>Водайугв ай раліпа ууйП мітег.</w:t>
        <w:br/>
        <w:t>148</w:t>
        <w:br/>
        <w:t>(ЕТТИВАЫ 71</w:t>
        <w:br/>
        <w:t>Денсаулық фестивалі.</w:t>
        <w:br/>
        <w:t>Фестиваль здоровья.</w:t>
        <w:br/>
        <w:t>А іввйугі о? һвайп</w:t>
        <w:br/>
        <w:t>142</w:t>
      </w:r>
    </w:p>
    <w:p>
      <w:r>
        <w:t>Еңбек мерекесі</w:t>
        <w:br/>
        <w:t>Праздник труда.</w:t>
        <w:br/>
        <w:t>А ТевНугі оҒ |абоғ.</w:t>
        <w:br/>
        <w:t>Таланттар байқауы.</w:t>
        <w:br/>
        <w:t>Смотр талантов.</w:t>
        <w:br/>
        <w:t>А аетопвіғайоп оғ ініепіз.</w:t>
        <w:br/>
        <w:t>ШТІ ІІІ</w:t>
        <w:br/>
        <w:t>Жас гүлдер.</w:t>
        <w:br/>
        <w:t>Ранние цветы.</w:t>
        <w:br/>
        <w:t>Еагіу Помеге</w:t>
        <w:br/>
        <w:t>154</w:t>
        <w:br/>
        <w:t>.-</w:t>
        <w:br/>
        <w:t>Жас офицерлердің қоштасу балы.</w:t>
        <w:br/>
        <w:t>Вылускной бал молодых офицеров.</w:t>
        <w:br/>
        <w:t>Сғасіцайоп Бай оҒ уоипа оНісегв.</w:t>
        <w:br/>
        <w:t>Мемориалдык кешен</w:t>
        <w:br/>
        <w:t>Мемориальный комплекс.</w:t>
        <w:br/>
        <w:t>А тетопіа! сотріех</w:t>
        <w:br/>
        <w:t>Мы вспомним павшего солдата,</w:t>
        <w:br/>
        <w:t>Спасибо скажем всем живым</w:t>
        <w:br/>
        <w:t>За тот победный 45-й</w:t>
        <w:br/>
        <w:t>И в сердце подвиг сохраним.</w:t>
        <w:br/>
        <w:t>Жеңіс күні.</w:t>
        <w:br/>
        <w:t>День Победы.</w:t>
        <w:br/>
        <w:t>Тһе Місісгу бау.</w:t>
        <w:br/>
        <w:t>165</w:t>
        <w:br/>
        <w:t>Ешкім де ештеңе де ұмытылмайды.</w:t>
      </w:r>
    </w:p>
    <w:p>
      <w:r>
        <w:t>Память вечно жина.</w:t>
        <w:br/>
        <w:t>опа Іме тетопіев.</w:t>
        <w:br/>
        <w:t>167</w:t>
        <w:br/>
        <w:t>Қарулы күштер мерекесі.</w:t>
        <w:br/>
        <w:t>Праздник Вооруженных сил.</w:t>
        <w:br/>
        <w:t>А Твзімгі оҒ Агтей Ғогсев</w:t>
        <w:br/>
        <w:t>166</w:t>
        <w:br/>
        <w:t>Рахаттанып, демалайыншы!</w:t>
        <w:br/>
        <w:t>В увольнении.</w:t>
        <w:br/>
        <w:t>Бигіпа дау ой.</w:t>
        <w:br/>
        <w:t>171</w:t>
        <w:br/>
        <w:t>Көктем, жастық...</w:t>
        <w:br/>
        <w:t>Весна, молодость...</w:t>
        <w:br/>
        <w:t>5ргіпд, усийд...</w:t>
        <w:br/>
        <w:t>Әр таңың мандайымнан өпкені үшін,</w:t>
        <w:br/>
        <w:t>Өзінді өмірім деп кеткенім шын.</w:t>
        <w:br/>
        <w:t>Сен менің бұл жалғанда сірә, аяулым,</w:t>
        <w:br/>
        <w:t>Мәңгілік тарқамайтын көктемімсің!</w:t>
        <w:br/>
        <w:t>172</w:t>
        <w:br/>
        <w:t>Қала сырты қандай тамаша.</w:t>
        <w:br/>
        <w:t>Лрелестны окрестности города.</w:t>
        <w:br/>
        <w:t>Ббиригв5 оҒ іне Юм аге ісуеіу.</w:t>
        <w:br/>
        <w:t>Целина - что ковры расписные!</w:t>
        <w:br/>
        <w:t>И просторы - ладони ровней!</w:t>
        <w:br/>
        <w:t>Цветы полевые, колосья степные,</w:t>
        <w:br/>
        <w:t>Напойте мне что-то о ней.</w:t>
        <w:br/>
        <w:t>Стой, попутчик,</w:t>
        <w:br/>
        <w:t>Не к спеху нам в горы -</w:t>
        <w:br/>
        <w:t>Ты ведь песен таких не слыхал.</w:t>
        <w:br/>
        <w:t>Не акын ли в какую-то пору</w:t>
        <w:br/>
        <w:t>Здесь мелодии все расплескал?</w:t>
        <w:br/>
        <w:t>173</w:t>
        <w:br/>
        <w:t>Тағылым.</w:t>
        <w:br/>
        <w:t>Символ нечной памяти.</w:t>
        <w:br/>
        <w:t>А вутһо: оҒ еіегпаі тетоғу.</w:t>
      </w:r>
    </w:p>
    <w:p>
      <w:r>
        <w:t>164</w:t>
        <w:br/>
        <w:t>КОКЗЭНЕТАЦ</w:t>
        <w:br/>
        <w:t>ыз</w:t>
        <w:br/>
        <w:t>%2</w:t>
        <w:br/>
        <w:t>Реоріе зау: сес /ІІКе реоріе һауе Іһеіг ресшіһаг Тасе,</w:t>
        <w:br/>
        <w:t>сһагасіег, ІНе апа Таіе. Зисһ іс Коквһейаи - опе оғ іһе</w:t>
        <w:br/>
        <w:t>іпіегезіпа, ресшіаг сііев о Кагакһвіап. 146 (оипаайоп Іі</w:t>
        <w:br/>
        <w:t>соппестеа ийіһ а һізіюіса! еуепі - уоштіагу |оіпіпа оғ уаві</w:t>
        <w:br/>
        <w:t>Іапав оҒ Кагакһвіап іо Ниввсіа іп Осіореғ 1731. Тһів һівіогіса!</w:t>
        <w:br/>
        <w:t>асі Бесате а ішпіпд роіпі, м/нісһ сопіпіршеса іо іһе іогінпев</w:t>
        <w:br/>
        <w:t>оғ Кагакһ5 апа Ниввіапе апа оіһег реоріев оҒ Нивіа, томіпд</w:t>
        <w:br/>
        <w:t>іп раға!һе! ра!һв.</w:t>
        <w:br/>
        <w:t>бооп аНег іһай меайһ оҒ уазі тіпега! даеровйв оғ Сепіга!</w:t>
        <w:br/>
        <w:t>Кагакһвіап аНғасіеса айепйоп оғ іпаивігіг! ВБивіпезз. іп іһе</w:t>
        <w:br/>
        <w:t>20-305 оҒ іһе ХІХ Сепішу ипргесейетеа ехріойайоп сілесі.</w:t>
        <w:br/>
        <w:t>Арргохітатеіу ай Іһе зате 18те Ниввіап Вивіпезвтеп віапеа</w:t>
        <w:br/>
        <w:t>ю аеуеіор до тіпев іп іһе һеагп Вогоуоуе, вішайейі поі</w:t>
        <w:br/>
        <w:t>Тағ һот іһе ил.</w:t>
        <w:br/>
        <w:t>М/һеп уапоив Бивіпезвтеп сате, іаКіпо амау паішга!</w:t>
        <w:br/>
        <w:t>ігкеасиге оҒ іһесе рі/асев, тападетепі оғ уа51 іеггіопіев</w:t>
        <w:br/>
        <w:t>Ресате айПісші. ТһаР5 у/һу іп 1822 Сочетог-Сепега! оғ</w:t>
        <w:br/>
        <w:t>И/езіетп бірепа арріксі і0 һе СоттіНее оп бірегап МаНеге</w:t>
        <w:br/>
        <w:t>ИЛІһ а ргорова! іо оғдапіге тападетеплі іп іһе Кагакһ зіерре</w:t>
        <w:br/>
        <w:t>Ке іп Виввіа, ассогаіпа о окгиав (а Івітіюпігі астіпісігануе</w:t>
        <w:br/>
        <w:t>ип іп іІһе 19Іп сепішу).</w:t>
        <w:br/>
        <w:t>АР Пғві йР муав аесідес ж өзіаріізһ іп іне Міасе Ноғаев</w:t>
        <w:br/>
        <w:t>відізі ехіегіог окгиов. ЕзіаМізһтепі оҒ 1іһе Ягві іпіегіог октиа</w:t>
        <w:br/>
        <w:t>а оғаегеа Соіопе! (гідігоувку. Аі РешторамоувК іогігесе,</w:t>
        <w:br/>
        <w:t>һе югтеай а давіссһтепі оҒ 300 Совзакв оп һогвераск.</w:t>
        <w:br/>
        <w:t>Жаайопа!у һе саһей ир 35 аайтіпісігануе оНісізіб. Оп іһе</w:t>
        <w:br/>
        <w:t>8іһ оғ Магсһ һе !ІеН іһе Решорамоувк Ғоптевв апа тайе</w:t>
        <w:br/>
        <w:t>һів мау аіопа іһе даігесі сагауап гояаі іо Іһе Коквһе Мойпійіп.</w:t>
        <w:br/>
        <w:t>Тһе пате 1 іғапвізіса тот Кагакһ ав «Віне Мойпігіп». Оп</w:t>
        <w:br/>
        <w:t>іне 29іһ оғ Арп! 1824 Іһе Окғиа Рпкаг, а тіШағу ошрові, м/а</w:t>
        <w:br/>
        <w:t>езігріізһеаі ай іһе ой оғ Моипі Коквһе. 1. ууав а войетп</w:t>
        <w:br/>
        <w:t>ргосесіиге. Мапу Кагакһв сате Ж у/іпезв й. Тһе РпКкаг м/а</w:t>
        <w:br/>
        <w:t>са!һеа аНег іһе пате оғ іһе у/ей-кпойип тойпігіп. Оп іһе</w:t>
        <w:br/>
        <w:t>Іо!оуйпа аау, іһе һопогеса! АкваКаів, ойі Кагакһ теп, аррһтеа</w:t>
        <w:br/>
        <w:t>ю Іһе Соввакв ийіһ ап игдепі гедиеві іо тоуе РпКаг іто</w:t>
        <w:br/>
        <w:t>іһе івітіюгу оҒ 1һе ехіегіог окгид, Весаизе оҒ ІасК оғ ігее</w:t>
        <w:br/>
        <w:t>іапсів Юг равішгев апа сгорв. ОтдогоувКу адгееа и/йіһ те</w:t>
        <w:br/>
        <w:t>ргорова! апа «Рпкаг» іодеіһег и/йһ іһе авіпсптепі оғ диагав</w:t>
        <w:br/>
        <w:t>тоуеа Ю іһе Бапкв оҒ Сһадіпка пуег, вЙиака іп іһе айсіапсе</w:t>
        <w:br/>
        <w:t>оғ 70 уегзіаз бот Коквһеіаи Мовйпігіп. Ви? Іһе аеіасһтепі</w:t>
        <w:br/>
        <w:t>һаа Рееп іосайа а! ІһҺі5 ріасе поі (ог мегу Іопд апа аие</w:t>
        <w:br/>
        <w:t>155</w:t>
        <w:br/>
        <w:t>рд</w:t>
        <w:br/>
        <w:t>258-</w:t>
        <w:br/>
        <w:t>е?</w:t>
        <w:br/>
        <w:t>/</w:t>
      </w:r>
    </w:p>
    <w:p>
      <w:r>
        <w:t>3</w:t>
        <w:br/>
        <w:t>&lt;&gt;</w:t>
        <w:br/>
        <w:t>20м</w:t>
        <w:br/>
        <w:t>ж Сх,</w:t>
        <w:br/>
        <w:t>126</w:t>
        <w:br/>
        <w:t>&gt;.</w:t>
        <w:br/>
        <w:t>Б6</w:t>
        <w:br/>
        <w:t>всһоо! Юғ Воув ууа есіаЙізһей іп іһе юи/п. Апа іп 1881</w:t>
        <w:br/>
        <w:t>а всһосі іог ді маз езіарізһес.</w:t>
        <w:br/>
        <w:t>Ассотііһпд Юю а депега! Ниввіа сепвив, іп 1897 іһеге меге</w:t>
        <w:br/>
        <w:t>аігеаау 500 һоизев апа Яуе іһоивапа оғ сі!гепв. Ту/о</w:t>
        <w:br/>
        <w:t>сһигсһев апа Һуо товдивв у/еге рий Бу іһаі 1іте, һо рптагу</w:t>
        <w:br/>
        <w:t>всһооів апа а ТІВғагу ү/уеге езіабіівһесі, иега һоврйа! у/һеге</w:t>
        <w:br/>
        <w:t>15 Бейз меге рігссеа апа імо аосіюгв ууогкесй, а уейегіпагу</w:t>
        <w:br/>
        <w:t>віайоп апа рові апа івівдгарһ віайоп меге езіаБіівһеа.</w:t>
        <w:br/>
        <w:t>іпаивіғу, ІҒ опе соша са! 1 во, маз ргезетей Әу 5та!!</w:t>
        <w:br/>
        <w:t>5һорв, ргосеввіпа аогісиішга! ргоаисів. Тһеге у/еге опіу 6 -</w:t>
        <w:br/>
        <w:t>10 моһкегв, апа воте 15-20 реоріе меге һігеа тот 1те</w:t>
        <w:br/>
        <w:t>ю іте. Ву іһе уеаг 1902 іһеге меге 147 м/откегв іп іне Юил.</w:t>
        <w:br/>
        <w:t>Ваа сопайіопв оҒ уок, вта!! вайагу, Іопд мотк аау апа</w:t>
        <w:br/>
        <w:t>ехнете ехріойайоп оҒ реорів саизеа аівзаНвтастоп апа</w:t>
        <w:br/>
        <w:t>ргойеві адаіпві һаға сопашопв оҒ ІШе атопа іһе у/оікегв.</w:t>
        <w:br/>
        <w:t>Тһе Нгүві пеу/в оҒ звіғидайпа оғ моКкеге адаіпві Іһе ісаг</w:t>
        <w:br/>
        <w:t>гедіте іп сепіға! гедіопв оҒ Ниввіа меге һеаға һеге ай іһе</w:t>
        <w:br/>
        <w:t>Бедіппіпа оҒ іһе ХХ Сепішгу. Ва/егіап Киірівһеу сопіпіриеа</w:t>
        <w:br/>
        <w:t>тисһ Юю аегепаіпд іһе ехріойеа. Тһе КиіБізһеув Іуей іп Іһіс</w:t>
        <w:br/>
        <w:t>іомп. Тһе Нгві геуоінйопагу іпюгтайопаі рареге Ва!еніап</w:t>
        <w:br/>
        <w:t>Бгоиоһі іҒот ОтзКк іп ӘШу оҒ 1900. Іп 1904 һе есіаһМі5һе</w:t>
        <w:br/>
        <w:t>һе Нгві агоир ОҒ геуоішіопагу тіпава уоипа реорів. Апа іп</w:t>
        <w:br/>
        <w:t>Осювег 1905 Іте тетһегв оғ Іһіс дгоир һе/а Іһе Нгві</w:t>
        <w:br/>
        <w:t>теейпа у/Іһ а сіодап «Айосгасу ОН!»</w:t>
        <w:br/>
        <w:t>Тһе ізағ айіһогіШев ігуіпда 0 ргеуепі геуоініопагу</w:t>
        <w:br/>
        <w:t>тоуетепі іп іне іоип апа іп іһе иега, атевіей зосізі-</w:t>
        <w:br/>
        <w:t>автосгаів І. 5һеуе/еу, О. Кагадаеу, Созак Уовітоу. Виі пеу/</w:t>
        <w:br/>
        <w:t>огдапігеге Сһикгееу, Репісоу, (иіп апа оіһеге геуіуесі іне</w:t>
        <w:br/>
        <w:t>астуйу.</w:t>
        <w:br/>
        <w:t>И/һеп іһе ітрегігіізіс ууағ сіапесі іһе вішайоп іп іһе сіу</w:t>
        <w:br/>
        <w:t>Бесате іІепее. Тһеге маз а гевеЙіоп оҒ Соззакв оҒ һе 4І</w:t>
        <w:br/>
        <w:t>апа іһе Т7іһ гедітепів, Іосайеа пеаг Коквһеіаи оп зе БапКв</w:t>
        <w:br/>
        <w:t>оғ Сһадйпка пуег. Н- ууаз сгие!у вирргевзеай, іһе огдапігеге</w:t>
        <w:br/>
        <w:t>меге вһоі апа тапу рагнсірапів вепі іо ехйе.</w:t>
        <w:br/>
        <w:t>Тһе еуепіз, у/рісһ ок ріасе іп Ғергиагу 1917 у/аз а пеу/</w:t>
        <w:br/>
        <w:t>раде іп іһе Нізіогу оҒ Низвіа. бирровіпа іһаі һе еуепіз у/еге</w:t>
        <w:br/>
        <w:t>івтрогагу, Коквһеіаи оһісізіз іпейі іо сопсеа! іһет ігот іһе</w:t>
        <w:br/>
        <w:t>сінгепв. Виі іреу айт? зиссева іп й. Тһе іойп геуоішіопагу</w:t>
        <w:br/>
        <w:t>огоир іпіюттес іһе сіігепв ароші оуегіһгоуу ОҒ іһе ізағ "от</w:t>
        <w:br/>
        <w:t>іһе Шнгопе апа саһеа Іінһет іо сопйпие іһе вігиадіе.</w:t>
      </w:r>
    </w:p>
    <w:p>
      <w:r>
        <w:t>іп МочетБег 1917 а теейпа оҒ тапу реоріе ок ріасе</w:t>
        <w:br/>
        <w:t>іп іһе Ююу/п, у/һеге іһе сіНгепв арргоуеа іһе ОсіоВег</w:t>
        <w:br/>
        <w:t>геуоішіоп апа аетапаеа ю авімег іһе айіһоійу іһе 5оміві</w:t>
        <w:br/>
        <w:t>оҒ берийев тот ШМ/огкеге, 5оіаіегв апа Реазапі5.</w:t>
        <w:br/>
        <w:t>1857</w:t>
        <w:br/>
        <w:t>Тһе аірит, у/һісп уои һауе іп уоиг һапав - ів іһе Нгві</w:t>
        <w:br/>
        <w:t>опе іп іһе Пһісіогу оғ іһе уп. Апа ав опе Кпоу/ іне Йгві</w:t>
        <w:br/>
        <w:t>рапсаке 15 аімаув... ІРв ир і0 уои іо аззе55 Й. Ав Жоғ те,</w:t>
        <w:br/>
        <w:t>аз іпе айіһог, І вһоша іһапК еуегуроау уегу тисһ, у/һо іоок</w:t>
        <w:br/>
        <w:t>) рап іп іһе ргосевв оҒ ргераппо 1. Ғігсі оҒ а!! А5кағ Насепоу</w:t>
        <w:br/>
        <w:t>ог Вһів іптоаисйоп Юг іһе геадйегв апа Нів рапісірайоп іп</w:t>
        <w:br/>
        <w:t>іне рибісайоп оғ 1.</w:t>
        <w:br/>
        <w:t>І ууоша ІІКе іо зау ууогав оғ дғайшае і іһе даершіу оғ іһе</w:t>
        <w:br/>
        <w:t>еТҮГ</w:t>
        <w:br/>
        <w:t>«ЗАУ-</w:t>
        <w:br/>
        <w:t>біпсегеіу, У. Тегезһсһик.</w:t>
        <w:br/>
        <w:t>ит акіт 0. Вектадатрешу, зесгетагу оҒ іһе Топ Мавіһай /</w:t>
        <w:br/>
        <w:t>% Е. Бигіпа, рһвоюодгарһегв уһо Кіпаіу ргезетесйі воте оғ іһе ( &lt;4</w:t>
        <w:br/>
        <w:t>5. рісінгев У. Іикуапоу апа 9. Ргасһ, агіві О. бшра, а! іһе -/</w:t>
        <w:br/>
        <w:t>б ровів - Коквһеіяш сійгепе, мһо ргезетесі Кіпа апа Іоуеіу 998</w:t>
        <w:br/>
        <w:t>АҚ гһутев ароиі іһе сйу. Апа а: |аві |І ууоша ІІКе іо іһапк /А</w:t>
        <w:br/>
        <w:t>қ В. бағзепһаеу апа 5. Ко!һевпікоуа Юг ігапвзіайоп оҒ іһе іехі (</w:t>
        <w:br/>
        <w:t>%) іпіп Кагакһ апа ЕпдізВ. %)</w:t>
        <w:br/>
        <w:t>с) ІІ вһоша тепіопеа, іһағ и һоиі уоиғ азсізігпсе апа 58</w:t>
        <w:br/>
        <w:t>2 сиррогі ік оша Бе айтсит іо ривівһ із аірит. Тһапк уои АҚ</w:t>
        <w:br/>
        <w:t>5 а! оғ уоц.</w:t>
        <w:br/>
        <w:t>СЫ СУе</w:t>
        <w:br/>
        <w:t>62,</w:t>
        <w:br/>
        <w:t>ғ5222</w:t>
        <w:br/>
        <w:t>500</w:t>
        <w:br/>
        <w:t>26»</w:t>
        <w:br/>
        <w:t>КОС»</w:t>
        <w:br/>
        <w:t>96</w:t>
        <w:br/>
        <w:t>226»,</w:t>
        <w:br/>
        <w:t>е</w:t>
        <w:br/>
        <w:t>5252</w:t>
        <w:br/>
        <w:t>2225</w:t>
        <w:br/>
        <w:t>|55</w:t>
        <w:br/>
        <w:t>с&lt;</w:t>
        <w:br/>
        <w:t>%-</w:t>
        <w:br/>
        <w:t>7;</w:t>
      </w:r>
    </w:p>
    <w:p>
      <w:r>
        <w:t>ТЕХ ДА</w:t>
        <w:br/>
        <w:t>реоріе тей іһе уоіштееге үйіп һоврЛаійу. Н-ууаз іһе іте</w:t>
        <w:br/>
        <w:t>идеп іне юип бесате іһе сепівг о? Кагакһвтап уіғдіп І1іапа</w:t>
        <w:br/>
        <w:t>аеуеіортеті. Апа іһе іои/п сһапдей агеайу іһаі іте. Мапу</w:t>
        <w:br/>
        <w:t>Тасіюпев, ріапів апа іпіизігігі етегргізев ууеге езігріізһей.</w:t>
        <w:br/>
        <w:t>Баймау апа ашоторйе ғоадв у/еге сопвітисіса. Мисһ сһапде</w:t>
        <w:br/>
        <w:t>юок рігсе іп һе зрһеге оғ ейисайоп, һеайһ саге апа сийшге.</w:t>
        <w:br/>
        <w:t>Тесһпіса! всһооів, іне Реаадодаа! іпеііше, іһе сіпета, Іһе</w:t>
        <w:br/>
        <w:t>Раіасе оҒ Наймау теп, Ноиве оҒ Сийшге оғ іпзігитепі Макіпд</w:t>
        <w:br/>
        <w:t>Ріаті, а Іағде Бооквіоге, іһе оріаві ШВғагу, іне віндіпт, іһе</w:t>
        <w:br/>
        <w:t>інівмісіоп 5іайоп у/еге Бийі. Реуеіортепі оР мігдіп Іапа</w:t>
        <w:br/>
        <w:t>сөопіпіршіеа о дгегаі двеуеіортеті оҒ іһе сйу, есопоту, іпанвіу,</w:t>
        <w:br/>
        <w:t>Шапзрот, соттипісайоп апа вегуісев.</w:t>
        <w:br/>
        <w:t>Гаеғ оп іһе іоитп сһапдей ав мей. Іі ресате Іагдег апа</w:t>
        <w:br/>
        <w:t>тоге реаиймі.</w:t>
        <w:br/>
        <w:t>922</w:t>
        <w:br/>
        <w:t>еж</w:t>
        <w:br/>
        <w:t>”%</w:t>
        <w:br/>
        <w:t>(4. Ва опе сап пойсе, іһағ ою рап оҒ іне ут меге Әшісі</w:t>
        <w:br/>
        <w:t>) ийіһоиі апу дооа різппіпа ав 1 5һоша Бе. Тһе Вгві регеоп</w:t>
        <w:br/>
        <w:t>қУ/ ийло раю айепіоп о агсһйесішге оҒ 1һе іомп у/ав іһе Йгві ху</w:t>
        <w:br/>
        <w:t>22 весгетагу оҒ Овкот оғ іһе Рапу Еікіп Айеірекоу. Н.ууаз іп 88</w:t>
        <w:br/>
        <w:t>сз Ше тіааһе оғ іһе віхіез. Тһе пеу/ Ісайег солігіршес ай! һіз 5)</w:t>
        <w:br/>
        <w:t>епегау, КпоуЛесде апа ехрепепсе о оғаапігіпа аеуеюртелі 5</w:t>
        <w:br/>
        <w:t>"/ оғ іһе оБіаві сетегғ. Апа іһе гезийв у/еге сівапу вееп. Меу/ 5 /</w:t>
        <w:br/>
        <w:t>етешпвев апа тапу віюпеа Бийсіпав меге Би, сігееіс ууеге</w:t>
        <w:br/>
        <w:t>соуегеа ийіһ азрһай апа агееп ікеев меге ріапіео. Әиві ай</w:t>
        <w:br/>
        <w:t>Іні іте тапу пеу/ об)есіз меге сопвітисіса висһ ав а іасіюгу</w:t>
        <w:br/>
        <w:t>рюовисіпд Биіюсіпа татегігіб Тог сопвітисіоп оҒ һоивез, би</w:t>
        <w:br/>
        <w:t>апа ізхі һеаа &lt;іайопв, іһе таіп ровзі өНісе, ршісіпдв оҒ гаймау</w:t>
        <w:br/>
        <w:t>апа Биз віайопв, Ноиве оғ Сиішге, ехШіе ріат, врогів</w:t>
        <w:br/>
        <w:t>сотріехев, тоғе Шап һмуетіу вһорв, оуек (оПу саүев апа тапу (</w:t>
        <w:br/>
        <w:t>өойһег Биййіпав о? агеа: ітропапсе.</w:t>
        <w:br/>
        <w:t>Ш маз мегу пісе Жоғ іре сійгепв, у/пеп пеу/ һоврйаів, іһпе</w:t>
        <w:br/>
        <w:t>ТУ сепіег, вапйапит, іһе Мивіс 5сһооі, һоіеіз, апа а Вивіап</w:t>
        <w:br/>
        <w:t>Пгата Тһеате у/еге Биіһ.</w:t>
        <w:br/>
        <w:t>СопвігисНоп оҒ пеуу арагітепів апа тісго гедіопв у/аз</w:t>
        <w:br/>
        <w:t>сіггіеа. Тһе оі Вһоивев у/еге гериій. Тһе роршайоп оғ іһе</w:t>
        <w:br/>
        <w:t>іомп дгем/. іп 1977 іһе опе һипағгеа іһоизапайһ сйігеп у/ав</w:t>
        <w:br/>
        <w:t>гедісіегей іп Коквһетаи.</w:t>
        <w:br/>
        <w:t>Тһіз ргоаогеввіуе Шғаашоп о гөрігіп о һе сйу, зігпеа</w:t>
        <w:br/>
        <w:t>Бу Е. ДиевіВекоу, у/уаз Кері Бу мей-кпомтп сійгепв О. Киапізһеу</w:t>
        <w:br/>
        <w:t>апа М. бадайеу. Тһе ашу оғ іһозе Івайөгв маз іо саге авоці</w:t>
        <w:br/>
        <w:t>іле реоріев. Ви ипіотипайвіу, меп йітев сһапдеа, уоипда</w:t>
        <w:br/>
        <w:t>«аетосгаів» оШоу/есйі іһе ехрегпіепсей Івааегв апа іһе</w:t>
        <w:br/>
        <w:t>ргодгевв сате Ж а аеяа епа. Тіте оғ аергезвіоп сате. Тһе</w:t>
        <w:br/>
        <w:t>оБіаві апа юутп івайегв у/еге сһапдей опе аЙег апоіһег</w:t>
        <w:br/>
        <w:t>161</w:t>
        <w:br/>
        <w:t>2</w:t>
        <w:br/>
        <w:t>5%</w:t>
      </w:r>
    </w:p>
    <w:p>
      <w:r>
        <w:t>“-.</w:t>
        <w:br/>
        <w:t>қы</w:t>
        <w:br/>
        <w:t>500</w:t>
        <w:br/>
        <w:t>ЖӘ Схыб;</w:t>
        <w:br/>
        <w:t>с&gt;</w:t>
        <w:br/>
        <w:t>2 ту.</w:t>
        <w:br/>
        <w:t>52</w:t>
        <w:br/>
        <w:t>27/97</w:t>
        <w:br/>
        <w:t>с29С»</w:t>
        <w:br/>
        <w:t>Кс</w:t>
        <w:br/>
        <w:t>6296х,</w:t>
        <w:br/>
        <w:t>Һ50 2</w:t>
        <w:br/>
        <w:t>5226</w:t>
        <w:br/>
        <w:t>см</w:t>
        <w:br/>
        <w:t>6-</w:t>
        <w:br/>
        <w:t>(5%</w:t>
        <w:br/>
        <w:t>Тһеге маз а дгеаі давтапа іог сһапаев іп сийһиға! апа</w:t>
        <w:br/>
        <w:t>іпсивігігі Әеуеюртепі, у/Пісһ вһоша Ве ітрінтетеа Ву іоса!</w:t>
        <w:br/>
        <w:t>ашіһопНев. Ғігеі оғ ай 1 маз песеззагу 0 тазівг сийшгаі</w:t>
        <w:br/>
        <w:t>һепйаде оғ іһе раві апа іо до а! ргодгезсіме вөрі”иа! апа</w:t>
        <w:br/>
        <w:t>та!гепігі уаішев оҒ соттоп ргорепу оғ іһе реоріе.</w:t>
        <w:br/>
        <w:t>То ітрівктепі Іһезе іг5Ккв Н- уу/ав песеззағгу іо ейтіпаге</w:t>
        <w:br/>
        <w:t>ШИегасу апа ю езіарйізһ пеуу/ всһооів. Ассоғаіпа і іһе</w:t>
        <w:br/>
        <w:t>гезоішіоп оҒ іһе Коквһеіаи Рерагітепі оп ейисайоп іп пе</w:t>
        <w:br/>
        <w:t>1920 імо уеагз іғзіпіпд сошғвев (ог івасһегв оғ Іоса! всһооів</w:t>
        <w:br/>
        <w:t>меге езіаріівһей. іп а уеаг опе сойіаі вее іһе гезші5. Мапу</w:t>
        <w:br/>
        <w:t>пеуу/ всһооів меге огдапігеа апа тоғ ШШегаве домп - ирв</w:t>
        <w:br/>
        <w:t>вресігі соигвев меге оғаапігей.</w:t>
        <w:br/>
        <w:t>іп 1925 іһеге у/еге 6 Ірғапев, зеуега! рифіс һоивев апа</w:t>
        <w:br/>
        <w:t>сішӛе іп іпе іюмп. 50, дғайиайу, вер Бу віер іһе синигаі</w:t>
        <w:br/>
        <w:t>ідпоғапсе ууав Беіпа ейтіпаеа.</w:t>
        <w:br/>
        <w:t>Апа іне есопату у/аз Рреіпа вітепдінепей ав мей. Мапу</w:t>
        <w:br/>
        <w:t>ехізіпа іпаивігіг! етегргізев віягеаі ііпсіопіпа апа «оте</w:t>
        <w:br/>
        <w:t>5һорв у/еге гесопвігисіса. Іп 1927 іһе Пігві ғааіо зіайоп у/ав</w:t>
        <w:br/>
        <w:t>іпзігіеа. Тһе Йгві Кіпаегавгаепв, һе тизеит, іһе сіпета, іһе</w:t>
        <w:br/>
        <w:t>сйу сішБ, іпгев іпдивіпіа! вһорв «Наввуві», «Кгазвпу Іотомік»,</w:t>
        <w:br/>
        <w:t>«Кгавпоуе ?патуа» меге езіаБіівһес. Тһе ромег віайоп у/а</w:t>
        <w:br/>
        <w:t>іп орегайоп. НЕ. вирріва еіесігісіу іо іһе епйіге іошп. Меу/</w:t>
        <w:br/>
        <w:t>іпаивігігі апа адгісиішга! етегргівев апа һоврйаі меге</w:t>
        <w:br/>
        <w:t>езіаріһесйі ав мгей!.</w:t>
        <w:br/>
        <w:t>5о Іте Ше һаа Вевеп сһапдіпа іог іһе Безі апа іне</w:t>
        <w:br/>
        <w:t>сінгепв меге шай ж уйіпевв й. Тһеге у/еге оуег піпівеп</w:t>
        <w:br/>
        <w:t>іпоивапа оғ реоріе іп Коквһеіяи Бу іпаі іте аігегау.</w:t>
        <w:br/>
        <w:t>іп Әйпе 1941 іһе вһей5, Ботһ5, и/Нісһ меге іһнгопе іп</w:t>
        <w:br/>
        <w:t>абипаапсе өп іһе боміві І1апа ВӘгоке іһе диіеі Ғе апа</w:t>
        <w:br/>
        <w:t>реасеші мок оҒ іһе реорів. Тһе бгезі Ратойс маг у/ав</w:t>
        <w:br/>
        <w:t>бізпеа.</w:t>
      </w:r>
    </w:p>
    <w:p>
      <w:r>
        <w:t>Оп іне Нгві аау оҒ іһе іпуавіоп Пуе іпоизапа оғ сйігеп5</w:t>
        <w:br/>
        <w:t>сате о іһе тевейпо % іһе сепігаі вдиаге. Тһеу м/еге Іші!</w:t>
        <w:br/>
        <w:t>оғ апдег апа һаіғеа. Тһе гезоішіоп, мһісһ ууав адаортеа, сайса</w:t>
        <w:br/>
        <w:t>а) іһе сіігепв іо дегепа пайуе Моіһепала.</w:t>
        <w:br/>
        <w:t>бгеаі асй/йу оп Штапсюітіпа оҒ іпдивітігі епіегргізес іпо</w:t>
        <w:br/>
        <w:t>тіЙагу опез маз зіггей. Мййагу двіасітепів уу/еге Югтей.</w:t>
        <w:br/>
        <w:t>Нипагеав оғ уоінтееге гевропаеа о іһе арреа! оҒ Міийағу</w:t>
        <w:br/>
        <w:t>Соттіевіоп. Еуегу Юипіһ сійгеп мепі о іһе ігопі аигіпа іһе</w:t>
        <w:br/>
        <w:t>Мгсі топіһе оҒ іһе у/аг. Реоріе оҒ Коквһеіаи іООК ап асШ!уе</w:t>
        <w:br/>
        <w:t>рагі іп іһе езіайізітепі оғ іне Ғипа о? РеТепзе. Тһеу</w:t>
        <w:br/>
        <w:t>сопһіршей топеу ю Іһе сопвтисіоп оҒ Іһе 1апк дғоир</w:t>
        <w:br/>
        <w:t>«Коісһогпік Кагакһвіапа, аіғ «боувізку Кагакһ&lt;іап». бивтагпе</w:t>
        <w:br/>
        <w:t>159</w:t>
        <w:br/>
        <w:t>40</w:t>
        <w:br/>
        <w:t>%</w:t>
        <w:br/>
        <w:t>Ие</w:t>
        <w:br/>
        <w:t>жб»</w:t>
        <w:br/>
        <w:t>2”</w:t>
        <w:br/>
        <w:t>үе-а</w:t>
        <w:br/>
        <w:t>2.</w:t>
        <w:br/>
        <w:t>РА</w:t>
        <w:br/>
        <w:t>т</w:t>
        <w:br/>
        <w:t>2-</w:t>
        <w:br/>
        <w:t>2757.</w:t>
        <w:br/>
        <w:t>&lt;26х</w:t>
        <w:br/>
        <w:t>Әз</w:t>
        <w:br/>
        <w:t>&lt;ОСха</w:t>
        <w:br/>
        <w:t>іо зоте геазопв сһапдеяа й5 іосайоп веуегға! ітез, ип! іһе</w:t>
        <w:br/>
        <w:t>Отвзк, іһе зегі оҒ іһе бірегіап доуеттеті, Ппайу рептіНнеа</w:t>
        <w:br/>
        <w:t>іһе томе і іне Жоо оҒ Моипі Викра. бисһ а аоситепі у/а</w:t>
        <w:br/>
        <w:t>іззиеа опіу оп іле 18іп оҒ /шпе 1826. Ноу/еуег іпе Базе</w:t>
        <w:br/>
        <w:t>іг іһе вешесі мау оҒ Ше у/аз езіарівһес опіу іп 1827. Тһе</w:t>
        <w:br/>
        <w:t>пате, м/һісһ ууав дімеп і іһе Рг/Каг, гетаіпесі Іһе зате.</w:t>
        <w:br/>
        <w:t>Тһе пеу/ ріасе у/ав уегу соттопарів: ітот ійе опе сіде</w:t>
        <w:br/>
        <w:t>- іагде Ізке Кора, бот іһе ойһег аге топпігіп Вв, ү/һісһ</w:t>
        <w:br/>
        <w:t>ргочестев іһе зіяпіза, Созваск ошірові, от міпаз апа</w:t>
        <w:br/>
        <w:t>епетіев. Меағ Бу маз іне Югеві, у/йісһ маз ивеа г Биіюйіпа</w:t>
        <w:br/>
        <w:t>оғ һоивев апа рівту оғ Ігее І1апав Юг разімгез апа сгорв.</w:t>
        <w:br/>
        <w:t>іп һе зесопа һа!/Ғ оҒ іһе ХІХ Сепішу а огеаі імауе оҒ</w:t>
        <w:br/>
        <w:t>сешетепів тоуеса һеге іо уаві Кагакһ віеррез, дғамп Бу</w:t>
        <w:br/>
        <w:t>роуепу апа һипдег. Реазатв тот Роуоігһуе апа атегепі</w:t>
        <w:br/>
        <w:t>рігсев оғ Низвзіа апа Әкгаіпе. Тһеу у/еге аЙоуеа ію бийа</w:t>
        <w:br/>
        <w:t>һоизев реуопа іһе Боғаег оҒ Соззакө” зіапйва. бисһ а</w:t>
      </w:r>
    </w:p>
    <w:p>
      <w:r>
        <w:t>роғаег у/ав аіопа ағапісһпауа вігееі. (Моу/ Піс бағар</w:t>
        <w:br/>
        <w:t>Тетігрекоу 5ігееі. 5о, а пеу/ вешетепі ав Іоипаеа пеағ</w:t>
        <w:br/>
        <w:t>зіапйва.)</w:t>
        <w:br/>
        <w:t>Сотіпа оғ агеаі питВег оҒ пеу/ вешегв, Бийсіпа оғ пеу/</w:t>
        <w:br/>
        <w:t>сіапйвав іп іне зіерре, ехіепдіпа оғ тайв поі опіу үЛІһ Ниввіп</w:t>
        <w:br/>
        <w:t>сйіез, саивеа пеуу гейайопвһірв м/йһ мһісһ ехіетог окгиа</w:t>
        <w:br/>
        <w:t>сойісті соре. А пеуу айтіпісігайуе втисішге у/ав певеава.</w:t>
        <w:br/>
        <w:t>ТһаҒв иЛу іп 1868 ехіепог оКкгиав меге ароізһеай апа іһе</w:t>
        <w:br/>
        <w:t>Актоіа іегтйопаі доуеттелпі маз іогтеа. Коквһейаи ехегіог</w:t>
        <w:br/>
        <w:t>октиа мас а рап оғ іі, ав а пеу/ айтіпізігайіме ипй, ап иеха,</w:t>
        <w:br/>
        <w:t>апа Коквһетаи віапИва уав іһе сетег оҒ иега. Ав Тоғ</w:t>
        <w:br/>
        <w:t>Коквһетаи йзе/, 1. аспеуеа Іһе візіне оғ а ип.</w:t>
        <w:br/>
        <w:t>іп а вресізі есіНоп, саһеа «Есопотіса! бізіе оҒ не Сійев</w:t>
        <w:br/>
        <w:t>апа Зешетепів оғ бірегіа», рирівһейі іп 1882, й. мав зай</w:t>
        <w:br/>
        <w:t>аһоші Коквһейац: «Риріс тападетепті іп Коквһеғаи һавті</w:t>
        <w:br/>
        <w:t>рееп атапдеа уен апа іһе Іапаз Жоғ іһе іошп һауеті Бееп</w:t>
        <w:br/>
        <w:t>аейпеа.</w:t>
        <w:br/>
        <w:t>Тһеге аге 300 һоивев апа тоге іһап 1800 зеШ ег, 60-</w:t>
        <w:br/>
        <w:t>70 һоивез апа ароиі 450 тегсһапів. Тһеге аге зеуеп вігееів</w:t>
        <w:br/>
        <w:t>іп іһе вҒапйза апа ав Кг іһе ип іһеге аге опіу 80 опев.</w:t>
        <w:br/>
        <w:t>Тһеге аге по сгаНнвтеп аі ай, ав іг епісіргізевс іһеге</w:t>
        <w:br/>
        <w:t>аге опіу Һуо 5та!! вһор&lt; ог Таі ргосезвіпд. Мові оҒ Совзакв</w:t>
        <w:br/>
        <w:t>апа воте оғ рену Боигдеоів аге Іаптіпа. Ав ог іғайе апа</w:t>
        <w:br/>
        <w:t>йвһіпа, й-ів тоге авуеіореа. Тһеге із а вта! риріс оқта</w:t>
        <w:br/>
        <w:t>Совззак зесопаагу всһооі».</w:t>
        <w:br/>
        <w:t>ИЯ вһоша Бе тепйопеа, інай у/лйе Ірі ресігі естоп оғ</w:t>
        <w:br/>
        <w:t>есопотіс гемівуу ів Әеіпа ргерагесі, іп 1876 Іһе Ягві ргітагу</w:t>
        <w:br/>
        <w:t>156</w:t>
        <w:br/>
        <w:t>Укоо&gt;</w:t>
        <w:br/>
        <w:t>Ж.</w:t>
        <w:br/>
        <w:t>ү-22</w:t>
        <w:br/>
        <w:t>222&lt;525);</w:t>
        <w:br/>
        <w:t>ЛИУ</w:t>
        <w:br/>
        <w:t>тер</w:t>
        <w:br/>
        <w:t>үс</w:t>
        <w:br/>
        <w:t>ы.</w:t>
        <w:br/>
        <w:t>С</w:t>
        <w:br/>
        <w:t>о)</w:t>
        <w:br/>
        <w:t>5.</w:t>
        <w:br/>
        <w:t>с2&lt;5х</w:t>
        <w:br/>
        <w:t>Ы</w:t>
        <w:br/>
        <w:t>9)</w:t>
        <w:br/>
        <w:t>(</w:t>
        <w:br/>
        <w:t>Қ 2</w:t>
        <w:br/>
        <w:t>15</w:t>
        <w:br/>
        <w:t>(55Ч</w:t>
      </w:r>
    </w:p>
    <w:p>
      <w:r>
        <w:t>2</w:t>
        <w:br/>
        <w:t>қылы</w:t>
        <w:br/>
        <w:t>“00%</w:t>
        <w:br/>
        <w:t>к. Сүс-</w:t>
        <w:br/>
        <w:t>7%,</w:t>
        <w:br/>
        <w:t>Ст-</w:t>
        <w:br/>
        <w:t>ек</w:t>
        <w:br/>
        <w:t>ғ</w:t>
        <w:br/>
        <w:t>26х562,62 95</w:t>
        <w:br/>
        <w:t>75/5</w:t>
        <w:br/>
        <w:t>ме</w:t>
        <w:br/>
        <w:t>-Шлсее</w:t>
        <w:br/>
        <w:t>5.</w:t>
        <w:br/>
        <w:t>15,</w:t>
        <w:br/>
        <w:t>522</w:t>
        <w:br/>
        <w:t>Ста</w:t>
        <w:br/>
        <w:t>-</w:t>
        <w:br/>
        <w:t>Оу</w:t>
        <w:br/>
        <w:t>2550);</w:t>
        <w:br/>
        <w:t>54</w:t>
        <w:br/>
        <w:t>зм</w:t>
        <w:br/>
        <w:t>қоз</w:t>
        <w:br/>
        <w:t>Жү:</w:t>
        <w:br/>
        <w:t>%</w:t>
        <w:br/>
        <w:t>м.</w:t>
        <w:br/>
        <w:t>г:</w:t>
        <w:br/>
        <w:t>Со</w:t>
        <w:br/>
        <w:t>с</w:t>
        <w:br/>
        <w:t>апа вооп Коквһейаи іові іһе візішб оҒ ап обіззі сетіег апа</w:t>
        <w:br/>
        <w:t>астіпізігайуе апа ойһег Биісіпав өҒ осізі апа сиһига! угіше</w:t>
        <w:br/>
        <w:t>Бесате етріу, тапу реорів іеН Іһеіг араптепів апа іһе</w:t>
        <w:br/>
        <w:t>іоип. 1 Бесате тоге аШНісші іо таітпігіп іһе Биййіпа ү/ісі</w:t>
        <w:br/>
        <w:t>меге іеН апа іһеу уүеге даввікоуес іһе пеу/ һеаа5 о” Іһе уп</w:t>
        <w:br/>
        <w:t>аюп? тападе ю Квер тет. Сінгепв меге рапіс вйіскеп...</w:t>
        <w:br/>
        <w:t>Апа аіав, аз Іһе підһі сотев аһег іһе аау, во ІисК</w:t>
        <w:br/>
        <w:t>юШоиеа ипһарру ааув: Коквһетаи у/ав дімеп іпе вігіпе оҒ</w:t>
        <w:br/>
        <w:t>ап оВіазі сетег адаіп. Ата опе оҒ іһе Югтег сіНгепв, мһо</w:t>
      </w:r>
    </w:p>
    <w:p>
      <w:r>
        <w:t>іоок рап іп Бшіюгіпа апа аеуеіюортет оҒ 8, геһшпейі һеге.</w:t>
        <w:br/>
        <w:t>АзКаг Сһазепоу іһе Іогтег һеясаі оҒ Биіюіпа епіеіргізе</w:t>
        <w:br/>
        <w:t>Бесате іне акіт оҒ іһе іомп. Зеғдеу Киіздіп уоипа Биші</w:t>
        <w:br/>
        <w:t>ехрепепсеа апа епегдейс Бесате іһе һеаа оҒ іһе оһіаві</w:t>
        <w:br/>
        <w:t>айтіпізігайоп. Тһезе һмо /есайегв у/океа һаға о гершісі іһе</w:t>
        <w:br/>
        <w:t>оБіабі сепіег. Ғоға вһоп репоа оғ 1іте іһе сепігаі сдиаге</w:t>
        <w:br/>
        <w:t>апа воте вбігевів меге гесопвітисіса, ү/ісһ у/еге гепатеа</w:t>
        <w:br/>
        <w:t>аНег іле іосаі ууе!!-КпоОмП регвопв. А пеу/ такеі «Кегиеп</w:t>
        <w:br/>
        <w:t>багаі», уедеігріе апа ашотоБйе таткеів меге есігріівһес.</w:t>
        <w:br/>
        <w:t>Тһеге ів тисһ асВуйу іп зосігі, сшінга! апа ейисайопа! врһеге.</w:t>
        <w:br/>
        <w:t>Апа іһеге ағе тапу ріапв ог іпе Ншиге.</w:t>
        <w:br/>
        <w:t>іп ті аіһһит уош!! вев рһоов оғ іле іоилп іп іне раві.</w:t>
        <w:br/>
        <w:t>ісоКіпа а: тет уои «ітадіпе» іне раві оғ Кокөһеіаи. Тһе</w:t>
        <w:br/>
        <w:t>вігееів меге вһогі. Апа Ж опе сотрагез іпет иу/йт іһе</w:t>
        <w:br/>
        <w:t>ргезеті ааув, із іпсгейірів! І- һав Бееп сһапдей дгеану.</w:t>
        <w:br/>
        <w:t>Е- ехірпавға апа ресате тоге резашііші. 150 Іһоизапа оҒ</w:t>
        <w:br/>
        <w:t>реоріе Шуе, мок апа һауе геві ійеге: іһеу аге Кагакһ5,</w:t>
        <w:br/>
        <w:t>Ниввіап&lt;, Әкгаіпіапе апа Рой5һ, бөгтапв апа ӘУеу/з, Когеап</w:t>
        <w:br/>
        <w:t>апа іпдивһев, Сһесһепв апа Сһіпеве апа тапу ойһег</w:t>
        <w:br/>
        <w:t>гергезетігіуев оҒ уапоив пайопа!Нев. Апа Іһеу аге тепайу,</w:t>
        <w:br/>
        <w:t>ШКе опе Татйу. Тһів іб а ігие всһете оғ дооаулі,</w:t>
        <w:br/>
        <w:t>ітегпайопайвт апа тиша! ипаегвіапаіпа. Апа ІПі ів Әаие</w:t>
        <w:br/>
        <w:t>ю іһе іеайегв аР іһе пайопа! Теуеі, іһе оБіаві, апа іһе Іоса!</w:t>
        <w:br/>
        <w:t>Іеуе/ ав мей.</w:t>
        <w:br/>
        <w:t>Коквһетаи һаз а Іопао һісіюгу. Тһеге меге 1ітес оғ</w:t>
        <w:br/>
        <w:t>даеуеіортепі апа аергезвіоп. Ав ог іһе аде ІҒ&lt; ІКе а Бару.</w:t>
        <w:br/>
        <w:t>Тһеу зау: «Тһе аде оғ іолу і5 Іле епа оғ Беіпа уоипа апа</w:t>
        <w:br/>
        <w:t>іһе аде оғ ЯНу іс іһе Бедіппіпа оғ Вевіпа о/а». Коквһетаи Іі</w:t>
        <w:br/>
        <w:t>аібо тііааІе-адеа, аейпеа іп ІНів зауіпд. Зооп 1 уй! Бе 200.</w:t>
        <w:br/>
        <w:t>Ноуу үл! Н.Ісок іһеп? ІР асай іо іюгевеве. Тітөев апа Ізів5</w:t>
        <w:br/>
        <w:t>аге во сһапдеарів. Ви опе моша Бейеуе, іһа? (Өше і0 ейогв,</w:t>
        <w:br/>
        <w:t>епегау апа саге оҒ іле Ісайегв апа іһе сійгепе 4 ий! Бе</w:t>
        <w:br/>
        <w:t>тоге ВБеаи Ши, тоавітп, һоврйаМме апа авағ! Ав ІНі5 Юууп 18</w:t>
        <w:br/>
        <w:t>диг һоизв!</w:t>
        <w:br/>
        <w:t>162</w:t>
        <w:br/>
        <w:t>75)</w:t>
        <w:br/>
        <w:t>2</w:t>
        <w:br/>
        <w:t>519</w:t>
        <w:br/>
        <w:t>,</w:t>
        <w:br/>
        <w:t>1</w:t>
        <w:br/>
        <w:t>де</w:t>
        <w:br/>
        <w:t>х22563,</w:t>
        <w:br/>
        <w:t>5-5</w:t>
        <w:br/>
        <w:t>26;</w:t>
        <w:br/>
        <w:t>42</w:t>
        <w:br/>
        <w:t>9с%</w:t>
        <w:br/>
        <w:t>2,</w:t>
        <w:br/>
        <w:t>2</w:t>
        <w:br/>
        <w:t>тр</w:t>
      </w:r>
    </w:p>
    <w:p>
      <w:r>
        <w:t>3</w:t>
        <w:br/>
        <w:t>2)</w:t>
        <w:br/>
        <w:t>5а</w:t>
        <w:br/>
        <w:t>сес;</w:t>
        <w:br/>
        <w:t>36хы2,62.</w:t>
        <w:br/>
        <w:t>т</w:t>
        <w:br/>
        <w:t>СО</w:t>
        <w:br/>
        <w:t>А</w:t>
        <w:br/>
        <w:t>21</w:t>
        <w:br/>
        <w:t>36%</w:t>
        <w:br/>
        <w:t>АУ,</w:t>
        <w:br/>
        <w:t>ео</w:t>
        <w:br/>
        <w:t>25192</w:t>
        <w:br/>
        <w:t>тыз.</w:t>
        <w:br/>
        <w:t>&gt;</w:t>
        <w:br/>
        <w:t>к&lt;ОсУж</w:t>
        <w:br/>
        <w:t>ұл” а</w:t>
        <w:br/>
        <w:t>ЭХОбхзб3 езе&lt;Осыы</w:t>
        <w:br/>
        <w:t>3 уық,</w:t>
        <w:br/>
        <w:t>516:</w:t>
        <w:br/>
        <w:t>Ы</w:t>
        <w:br/>
        <w:t>«Ріопеег Кагакһвзіапа». У/огкегв сотрееа іп ШИНШіпа</w:t>
        <w:br/>
        <w:t>адашопа! обШданопв.</w:t>
        <w:br/>
        <w:t>Тһе Тавсісі іпуазіюп маз ехіепаіпа. Тһеге ууав ап огаег:</w:t>
        <w:br/>
        <w:t>Моб о івауе апуіһніпа Юг іһе епету. Еуегуініпа, у/пай у/ав</w:t>
        <w:br/>
        <w:t>ровзіМе іо еуасиаіев, вһоша Ве еуасиатеа, апа у/һай із</w:t>
        <w:br/>
        <w:t>ітроввіРіе іо зауе 5һоиіа Бе аезіоуеа. Ғатйівв оҒ ууо/Кегв,</w:t>
        <w:br/>
        <w:t>сігіе інгтеге тот іһе гедіопв, оссцріейі Бу іһе Ігесісіс редап</w:t>
        <w:br/>
        <w:t>сотіпа о Коквһеіаи апа реоріе оғ іһе іоип тей іпет үйіп</w:t>
        <w:br/>
        <w:t>һөврийгійу.</w:t>
        <w:br/>
        <w:t>Коквһетаи рБесате опе оҒ іһе сійев, ү/һеге ріапів,</w:t>
        <w:br/>
        <w:t>етісгрпвев, еуасиатса Ғғот оссиріка гедопв о? іһе сойпігу</w:t>
        <w:br/>
        <w:t>меге геюосаіеаі. Тһе Ягві опе ма а вейіпа рівпі Тот Росоі5к.</w:t>
        <w:br/>
        <w:t>Моһуйһвіалаіпа іһе веуеге м/ітіег 1 у/ав ғесопвітисіна іо</w:t>
        <w:br/>
        <w:t>тійагу опе іп а репоа оғ іпгев топіһ5. іп 1942, іһе Йгві</w:t>
        <w:br/>
        <w:t>мадопв мліп й5 ргодисів меге тоуес % іһе іопИіпев: тіпев</w:t>
        <w:br/>
        <w:t>апа дгепасавв.</w:t>
        <w:br/>
        <w:t>Зраге рапв Жоғ адпсиіиға! тесһапівте меге рговисеа.</w:t>
        <w:br/>
        <w:t>Тһе ріапі ууаз гемагаеа веуега! ітев іог йв сопігірийоп і0</w:t>
        <w:br/>
        <w:t>іһе місіюгу оуег іһе іпуайегв. СіНгепв о? Коквһейаи Фоиаһі</w:t>
      </w:r>
    </w:p>
    <w:p>
      <w:r>
        <w:t>м/н іле епету и/Іһ та! аптв, іапкв, агіШегу апа аіг Іюгсе</w:t>
        <w:br/>
        <w:t>аейвсвтепів. Мапу оҒ тет еге амағаса іпе Ше оҒ Него</w:t>
        <w:br/>
        <w:t>оғ һе боміеі Әпіоп, оғаеге апа тесігів. іп 1977 а тетопігі</w:t>
        <w:br/>
        <w:t>сотріех, аеуоюеа Юю ратіоіс, уһо втидаеа іог Уісіоғу, уа</w:t>
        <w:br/>
        <w:t>егесісі іп іһе іошп. Апа ап Еіегпа! Ғіге, а зутро! оғ һекоівт</w:t>
        <w:br/>
        <w:t>оғ іһе сотраігіоів ів Битіпа ай 1рів піасе.</w:t>
        <w:br/>
        <w:t>Оп іһе мау ю іһе топитепе іһеге із а Іапе оҒ Негоез</w:t>
        <w:br/>
        <w:t>оғ іһе боміеі Әпіоп апа Неюо - Сійев. Несепйу, а Биві оға</w:t>
        <w:br/>
        <w:t>Неғо о? іһе 5оміеі Әпіоп Т. Ведеіаіпоуа маз ріасей ай іне</w:t>
        <w:br/>
        <w:t>інпе. Не мав амағаеа Іні Ше іог імо тез.</w:t>
        <w:br/>
        <w:t>Мйеп іһе маг сате о ап епа, іне реоріе віагей о</w:t>
        <w:br/>
        <w:t>Шапвіег есопоту бот тіййағу ію а реасе іте есопоту. Оп</w:t>
        <w:br/>
        <w:t>Магсһ 15 Коквһеіаш ресате ап оріазі сепівг апа Коквһейаи</w:t>
        <w:br/>
        <w:t>оБіаві ууав езіарііһесйі, ассоғгаіпа ію іһе гезоінйоп оҒ іһе</w:t>
        <w:br/>
        <w:t>Ргезісішт оҒ іһе Зиргете 5оміі о? іне 055Н. іп 1948 іне</w:t>
        <w:br/>
        <w:t>9ғ058 оиіриі Бесате іне вате ав 1 маз іп 1940. ІЕ маз іп</w:t>
        <w:br/>
        <w:t>іне іте үдеп һипагеав оғ уоипа реоріе іей іһе рігсе іоғ</w:t>
        <w:br/>
        <w:t>сепігаі апа у/езісіп гедіопв оҒ іһе сойпіғу 0 гезіоге Тасіопез</w:t>
        <w:br/>
        <w:t>апа ріапіз, аевігоуеа Бу іһе мағ апа іһоизапав оҒ воісіеге</w:t>
        <w:br/>
        <w:t>һаалі гештеа тот іе ВаШе Неіа5.</w:t>
        <w:br/>
        <w:t>Реувіортелі оҒ мігдіп іапсів і5 а ресшіағ репоа іп іһе</w:t>
        <w:br/>
        <w:t>Нісіюгу оҒ іне оу. іп вапу врппа іп 1954 іһе Пгві ігаіп5 ийіһ</w:t>
        <w:br/>
        <w:t>уоінтіееге, иЛо сате йот (ІШНегепі рап оР іһе сойтігу 10</w:t>
        <w:br/>
        <w:t>деусіор іһе іапа5, аттіуесі іо Коквһеіаи віайоп. Коквһеіаи</w:t>
        <w:br/>
        <w:t>160</w:t>
        <w:br/>
        <w:t>27)</w:t>
        <w:br/>
        <w:t>сарароғар</w:t>
        <w:br/>
        <w:t>Сем, СО ыс;</w:t>
        <w:br/>
        <w:t>БЕЛДЕ</w:t>
        <w:br/>
        <w:t>Әз</w:t>
        <w:br/>
        <w:t>Ф-2АС</w:t>
        <w:br/>
        <w:t>қ</w:t>
        <w:br/>
        <w:t>.</w:t>
        <w:br/>
        <w:t>4а</w:t>
        <w:br/>
        <w:t>2</w:t>
        <w:br/>
        <w:t>А іһе епа оҒ Ресетһег Коквһеіаи”5 5оуіві Вершіу</w:t>
        <w:br/>
        <w:t>десізгео аеімегіпа іһе ашіһогіу о іһе 5оміеі апа вігпес</w:t>
        <w:br/>
        <w:t>іəс өзіарізһ іне воміві аатіпізіғайоп.</w:t>
        <w:br/>
        <w:t>Оп іһе 10іһ оғ Уапиагу а іеівдғат ууав вепі іо УСІК, йі</w:t>
        <w:br/>
        <w:t>вайа: «Коквһеіяи боміеі Першу ішіу виррогів іпе Сетіггі</w:t>
        <w:br/>
        <w:t>боміеі. Тһе тооа оҒ іһе сіігепв ів дооа!»</w:t>
        <w:br/>
        <w:t>Виі іле боуіеіс гшесі поһ іоғ а іІопд репоа оҒ іте. Оп</w:t>
        <w:br/>
        <w:t>іле 2па оҒ Әипе Сгесһ апа 5іюуак ігоорв епіегей іһе іоуп</w:t>
        <w:br/>
        <w:t>апа сгивһеа ІІ. Мапу огаапігегв апа рагісірапів меге</w:t>
        <w:br/>
        <w:t>аггесіса апа вһоі. боте оҒ іһет Ша Ііетвеіуез зесгейу.</w:t>
        <w:br/>
        <w:t>Тһеп асітіға! Коісһак гшесі теге. Тһе та)опіу оғ сіігепе</w:t>
      </w:r>
    </w:p>
    <w:p>
      <w:r>
        <w:t>зирропея й. Ви геуоішіопапев зіауеға асйуе. Тһеу оғдапігесі</w:t>
        <w:br/>
        <w:t>рапізап тоуетелі іп іһе иега. іп айінтп 1919, у/һеп гоорв</w:t>
        <w:br/>
        <w:t>оғ Коісһак шеге сотіпда ію Мозсоу/ апа Й- маз обиоив, іһай</w:t>
        <w:br/>
        <w:t>іһеу моша иіп, Ірайегв оҒ Ахіз соипіпев, мһо һеіреа аатаіга!</w:t>
        <w:br/>
        <w:t>Бешоге, гейгивеа ж Вһвір һіт іһеп аесіавса іо виррогі іһе</w:t>
        <w:br/>
        <w:t>Воівһемікзв. Тһе Югтег аШев тей 0 сгеаіе висһ сопаШоп</w:t>
        <w:br/>
        <w:t>іп оғаег ог Ниввзіа сошапт тоуе Беуопа іһе сімі! ууаг</w:t>
        <w:br/>
        <w:t>аезігис!оп вазйЙу апа сошатт геасһ ргемаг Іеуе! оР</w:t>
        <w:br/>
        <w:t>аеуеіортепі, мһеп ІР Йпапсін! візіе маз іне тові сігБіе</w:t>
        <w:br/>
        <w:t>іп іІһе мопа. Ахів сойпігівв ашап! зиссвеа. іпзівай о?</w:t>
        <w:br/>
        <w:t>даевіоуіпа оғ Іһе соипту апа зерагайоп оғ ІЕ іпіс тай опев,</w:t>
        <w:br/>
        <w:t>аз у/есігіп өпетіес һаа/ міізһеа, іһе Воівһемікс сіапеа асһуеіу</w:t>
        <w:br/>
        <w:t>езіарізНіпа пем/ ашіһогНев апа пеу/ зосійіісі. зосіеіу.</w:t>
        <w:br/>
        <w:t>Іп 1920 тоғге іһап 20 Іеаіһег ргосезвіпд өһорв апа 9</w:t>
        <w:br/>
        <w:t>Вооі вһорв у/еге езізріізһесі апа зіапей ргодистоп. А ріапі</w:t>
        <w:br/>
        <w:t>рғоаисесі враге рапів Юг адгісиішгаі тесһапівтв. Зауіпа 1</w:t>
        <w:br/>
        <w:t>һо іһе ип ІКе іне сойпиу маз Нпаіпа апа һаа юипа</w:t>
        <w:br/>
        <w:t>іне ууаув 0 зосіаіівт.</w:t>
        <w:br/>
        <w:t>Отюгипатіу, айппа Іні һаға репоа оғ іте оғ сойпіту</w:t>
        <w:br/>
        <w:t>аеуеіортепі аһег іһе аезтгисіуе сім! шаг, тапу та)оғ</w:t>
        <w:br/>
        <w:t>тісінкев апа һағт мав тайөв. Ав а гезиһ, а дгегі реазапі</w:t>
        <w:br/>
        <w:t>гебешоп вргапа ир іп іһе ү/езініп бірегіа, ү/һісһ ехепаеа</w:t>
        <w:br/>
        <w:t>ію відпісаті рагів оҒ Коквһейаи ивға апа іһе іоуп йізеіг.</w:t>
        <w:br/>
        <w:t>іп Әапиағу 1921, Й- маз сгиейу зирргеззеа апа іһе оғдапігеге</w:t>
        <w:br/>
        <w:t>меге аітесіса, вһоі апа ри іпіо ргізоп.</w:t>
        <w:br/>
        <w:t>АНег іһе вирргеввіоп оҒ іһе гереШоп оҒ реавапіз, іһе</w:t>
        <w:br/>
        <w:t>ІШе іп Іһе іюип Бесате тоге віарів. Іп Арпі! 1921 іһв Пгві</w:t>
        <w:br/>
        <w:t>пеуврареғ «Кғавпу Расһаг» /уав риһріівһеа. Тһе ғайғоаа</w:t>
        <w:br/>
        <w:t>Решторамоувк - Коквһеіни маз ОҒ дгеві ітропапсе іог іһе</w:t>
        <w:br/>
        <w:t>авуеіортепі оҒ 1һе юуип,. Тһе сопвітисбоп оғ і- редап іп 1920</w:t>
        <w:br/>
        <w:t>апа оп іһе 22па оҒ Әшіу 1922 1һе Нігеі ігаіп ігот</w:t>
        <w:br/>
        <w:t>Реторамоувк сате 10 5іайоп Коквһейаи.</w:t>
        <w:br/>
        <w:t>158</w:t>
        <w:br/>
        <w:t>мы</w:t>
        <w:br/>
        <w:t>т</w:t>
        <w:br/>
        <w:t>7"</w:t>
        <w:br/>
        <w:t>с»</w:t>
        <w:br/>
        <w:t>272.</w:t>
        <w:br/>
        <w:t>520</w:t>
        <w:br/>
        <w:t>520</w:t>
        <w:br/>
        <w:t>70056</w:t>
        <w:br/>
        <w:t>ХОСхьб2, 62526</w:t>
        <w:br/>
        <w:t>5: &lt;</w:t>
        <w:br/>
        <w:t>520022</w:t>
        <w:br/>
        <w:t>Әа-</w:t>
        <w:br/>
        <w:t>с&gt;</w:t>
        <w:br/>
        <w:t>қо</w:t>
        <w:br/>
        <w:t>62490</w:t>
        <w:br/>
        <w:t>9224</w:t>
      </w:r>
    </w:p>
    <w:p>
      <w:r>
        <w:t>ес Оз</w:t>
        <w:br/>
        <w:t>2 5 2%</w:t>
        <w:br/>
        <w:t>22</w:t>
        <w:br/>
        <w:t>АЕ;</w:t>
        <w:br/>
        <w:t>сс»</w:t>
        <w:br/>
        <w:t>55</w:t>
        <w:br/>
        <w:t>оқы</w:t>
        <w:br/>
        <w:t>(2.</w:t>
        <w:br/>
        <w:t>122%</w:t>
        <w:br/>
        <w:t>2.</w:t>
        <w:br/>
        <w:t>Шабуыл.</w:t>
        <w:br/>
        <w:t>Атака.</w:t>
        <w:br/>
        <w:t>Анаск.</w:t>
        <w:br/>
        <w:t>134</w:t>
        <w:br/>
        <w:t>|т- "</w:t>
        <w:br/>
        <w:t>Досыма гүл сыйлаймын.</w:t>
        <w:br/>
        <w:t>Цветы другу.</w:t>
        <w:br/>
        <w:t>Ғіошегв іг |піепа.</w:t>
        <w:br/>
        <w:t>174</w:t>
        <w:br/>
        <w:t>Қандай тәтті!</w:t>
        <w:br/>
        <w:t>Сладкоежкам.</w:t>
        <w:br/>
        <w:t>Ғоғ ви/еві егіегв.</w:t>
        <w:br/>
        <w:t>Узіпіс.</w:t>
        <w:br/>
        <w:t>Пауза.</w:t>
        <w:br/>
        <w:t>Раиве.</w:t>
        <w:br/>
        <w:t>.</w:t>
        <w:br/>
        <w:t>191</w:t>
        <w:br/>
        <w:t>Қопа көліндегі серуен,</w:t>
        <w:br/>
        <w:t>Прогулка по оз. Кола.</w:t>
      </w:r>
    </w:p>
    <w:p>
      <w:r>
        <w:t>И/зік гіола іһе 5һоге оғ іле (аке,</w:t>
        <w:br/>
        <w:t>183</w:t>
        <w:br/>
        <w:t>Жазғы ауа қандай тамаша.</w:t>
        <w:br/>
        <w:t>Приятная летняя прохлада.</w:t>
        <w:br/>
        <w:t>Ріеавап: виттег соді.</w:t>
        <w:br/>
        <w:t>Қопа көлінде желкенді қайықпен серуендеу:</w:t>
        <w:br/>
        <w:t>На парусах по оз. Копа</w:t>
        <w:br/>
        <w:t>И/ЙІһ 5 оп Кора ій</w:t>
        <w:br/>
        <w:t>Көктем әуені.</w:t>
        <w:br/>
        <w:t>Весенний мотив.</w:t>
        <w:br/>
        <w:t>ӛргіпа тойуе.</w:t>
        <w:br/>
        <w:t>176</w:t>
        <w:br/>
        <w:t>Әткеншек.</w:t>
        <w:br/>
        <w:t>На качелях.</w:t>
        <w:br/>
        <w:t>Мепу - до-гоипав.</w:t>
        <w:br/>
        <w:t>192</w:t>
        <w:br/>
        <w:t>Алма гүлі.</w:t>
        <w:br/>
        <w:t>Цветы яблони.</w:t>
        <w:br/>
        <w:t>Ғіоу/еге о іһе арріе ігее.</w:t>
        <w:br/>
        <w:t>178</w:t>
        <w:br/>
        <w:t>Нептун мерекесінде.</w:t>
        <w:br/>
        <w:t>На празднике Нептуна.</w:t>
        <w:br/>
        <w:t>Мершпе Тезімді.</w:t>
        <w:br/>
        <w:t>188</w:t>
      </w:r>
    </w:p>
    <w:p>
      <w:r>
        <w:t>Ойынға берілу.</w:t>
        <w:br/>
        <w:t>Сегодня клюет.</w:t>
        <w:br/>
        <w:t>Ріауіпд.</w:t>
        <w:br/>
        <w:t>Шағалалы өзені қандай әсем!</w:t>
        <w:br/>
        <w:t>Расцнела р. Чаглинка.</w:t>
        <w:br/>
        <w:t>Німег Сһайіпка 1 Шіозвотіпд.</w:t>
        <w:br/>
        <w:t>Көкшетаудың жастық шағы.</w:t>
        <w:br/>
        <w:t>Юность Кокшетау.</w:t>
        <w:br/>
        <w:t>Үсшіһ оҒ Коквһеіаш.</w:t>
        <w:br/>
        <w:t>Я ни на что не претендую,</w:t>
        <w:br/>
        <w:t>Заране, господи, прости,</w:t>
        <w:br/>
        <w:t>Где свой размер чуть-чуть раздую</w:t>
        <w:br/>
        <w:t>И знак поставлю на пути.</w:t>
        <w:br/>
        <w:t>Я коренной степняк - не боле.</w:t>
        <w:br/>
        <w:t>И Кокшетау - не Москва.</w:t>
        <w:br/>
        <w:t>Здесь, где ни встань, так видно поле,</w:t>
        <w:br/>
        <w:t>И в строки просятся слова.</w:t>
        <w:br/>
        <w:t>Я ни на что не претендую,</w:t>
        <w:br/>
        <w:t>А самой малости хочу:</w:t>
        <w:br/>
        <w:t>Пробиться искрой в жизнь другую,</w:t>
        <w:br/>
        <w:t>Зажечь погасшую свечу.</w:t>
        <w:br/>
        <w:t>178</w:t>
        <w:br/>
        <w:t>Из родника, из капли, из росинки,</w:t>
        <w:br/>
        <w:t>Приумножаясы в мареве полей,</w:t>
        <w:br/>
        <w:t>Течет моя прохладная Чаглинка</w:t>
        <w:br/>
        <w:t>Почти что невидимкой по земле.</w:t>
        <w:br/>
        <w:t>А, может, речка малая такая</w:t>
        <w:br/>
        <w:t>И есть та жилка, по которой кровь</w:t>
        <w:br/>
        <w:t>Моей земли спешит, не иссякая,</w:t>
        <w:br/>
        <w:t>Вливая в грудь блаженство вновь и вновь?</w:t>
        <w:br/>
        <w:t>Когда проходит ранняя весна,</w:t>
        <w:br/>
        <w:t>И над домами расцветает полдень,</w:t>
        <w:br/>
        <w:t>Жизнь, как ручей, становится тесна</w:t>
        <w:br/>
        <w:t>И постигает все, чем мир наполнен.</w:t>
      </w:r>
    </w:p>
    <w:p>
      <w:r>
        <w:t>Серуен.</w:t>
        <w:br/>
        <w:t>Прогулка.</w:t>
        <w:br/>
        <w:t>И/гікв.</w:t>
        <w:br/>
        <w:t>179</w:t>
        <w:br/>
        <w:t>Күн-сәуле.</w:t>
        <w:br/>
        <w:t>«Солнышко».</w:t>
        <w:br/>
        <w:t>«бил»</w:t>
        <w:br/>
        <w:t>186</w:t>
        <w:br/>
        <w:t>Қалалық саяжайда.</w:t>
        <w:br/>
        <w:t>На городском пляже.</w:t>
        <w:br/>
        <w:t>Жі а ил Веясһ.</w:t>
        <w:br/>
        <w:t>187</w:t>
        <w:br/>
        <w:t>Букетом полевых цветов</w:t>
        <w:br/>
        <w:t>Передо мной маячишь ты,</w:t>
        <w:br/>
        <w:t>И счастлив я, и жить готов</w:t>
        <w:br/>
        <w:t>Во имя этой красоты.</w:t>
        <w:br/>
        <w:t>Көктемгі бақшада...</w:t>
        <w:br/>
        <w:t>Мы в весеннем саду...</w:t>
        <w:br/>
        <w:t>Ше агеіп а &lt;ргіпа дағаеп...</w:t>
        <w:br/>
        <w:t>Қалалық бақша ішіндегі әуен.</w:t>
        <w:br/>
        <w:t>В городском саду играет...</w:t>
        <w:br/>
        <w:t>-із різуіпа іп іһе уағга.</w:t>
        <w:br/>
        <w:t>190</w:t>
        <w:br/>
        <w:t>Среди синих озер,</w:t>
        <w:br/>
        <w:t>Среди шедрых степей</w:t>
        <w:br/>
        <w:t>Повстречал я однажды</w:t>
        <w:br/>
        <w:t>Город песни моей.</w:t>
        <w:br/>
        <w:t>Полюбил я тогда-то</w:t>
        <w:br/>
        <w:t>Его добрый рассвет,</w:t>
        <w:br/>
        <w:t>В старом парке сирени</w:t>
        <w:br/>
        <w:t>Сиреневый цвет.</w:t>
        <w:br/>
        <w:t>Звуки милых мөлодий,</w:t>
        <w:br/>
        <w:t>Не забыть мне, наверно,</w:t>
        <w:br/>
        <w:t>/До конца моих дней.</w:t>
      </w:r>
    </w:p>
    <w:p>
      <w:r>
        <w:t>182</w:t>
        <w:br/>
        <w:t>Ақан Сері ескерткіші.</w:t>
        <w:br/>
        <w:t>Памятник Акану Сере.</w:t>
        <w:br/>
        <w:t>Мопитепі іо Акап 5еге.</w:t>
        <w:br/>
        <w:t>207</w:t>
        <w:br/>
        <w:t>Ертеңгілік парк ішінде.</w:t>
        <w:br/>
        <w:t>Утро в парке</w:t>
        <w:br/>
        <w:t>Мотіпа іп іһе рагк.</w:t>
        <w:br/>
        <w:t>Сиқыршыдай мың құбылған.</w:t>
        <w:br/>
        <w:t>Вода волшебная играет.</w:t>
        <w:br/>
        <w:t>Ғаігу шатег із різуіпд.</w:t>
        <w:br/>
        <w:t>В. Б. Куйбышевтің ескерткіші.</w:t>
        <w:br/>
        <w:t>Памятник земляку В. В. Куй-</w:t>
        <w:br/>
        <w:t>бышеву.</w:t>
        <w:br/>
        <w:t>Мопитепі о ошғ сотраіпіоі</w:t>
        <w:br/>
        <w:t>Уа/впап КиіБізһеу.</w:t>
        <w:br/>
        <w:t>Біржан Сал - біздің жерлесіміз.</w:t>
        <w:br/>
        <w:t>Биржан Сал - наш земляк.</w:t>
        <w:br/>
        <w:t>Віггһап 5а! іб ош” сотрайіоі.</w:t>
        <w:br/>
        <w:t>209</w:t>
        <w:br/>
        <w:t>7</w:t>
        <w:br/>
        <w:t>ШІПТІПІПІП/А</w:t>
        <w:br/>
        <w:t>;</w:t>
        <w:br/>
        <w:t>Мәңгі бақи біргеміз...</w:t>
        <w:br/>
        <w:t>Навеки вместе.</w:t>
        <w:br/>
        <w:t>Тодейһег Юг еуег.</w:t>
        <w:br/>
        <w:t>199</w:t>
      </w:r>
    </w:p>
    <w:p>
      <w:r>
        <w:t>Қала маңында.</w:t>
        <w:br/>
        <w:t>В окрестностях города.</w:t>
        <w:br/>
        <w:t>Аі зе виригыз оР іһе Іоуп.</w:t>
        <w:br/>
        <w:t>Там, где был я, не сладко.</w:t>
        <w:br/>
        <w:t>Там, где жил я, тревожно.</w:t>
        <w:br/>
        <w:t>Изболелся душою</w:t>
        <w:br/>
        <w:t>В суматохе дорожной.</w:t>
        <w:br/>
        <w:t>Где 6 меня ни носило,</w:t>
        <w:br/>
        <w:t>Где 6 меня ни качало,</w:t>
        <w:br/>
        <w:t>Кокшетау,</w:t>
        <w:br/>
        <w:t>твое имя</w:t>
        <w:br/>
        <w:t>В моем сердце звучало.</w:t>
        <w:br/>
        <w:t>Полевыми цветами</w:t>
        <w:br/>
        <w:t>Распрями мои брови,</w:t>
        <w:br/>
        <w:t>Прогони свою силу</w:t>
        <w:br/>
        <w:t>И радость по крови.</w:t>
        <w:br/>
        <w:t>і</w:t>
        <w:br/>
        <w:t>202</w:t>
        <w:br/>
        <w:t>9227909;</w:t>
        <w:br/>
        <w:t>вв</w:t>
        <w:br/>
        <w:t>Көкшетау Абылайхан рухы алдында бас иеді.</w:t>
        <w:br/>
        <w:t>Кокшетау многим обязан Аблайхану.</w:t>
        <w:br/>
        <w:t>Коквһейяи 1 оР!деаі о Аруігі Кһап (оғ тапу іһіп(в.</w:t>
        <w:br/>
        <w:t>208</w:t>
        <w:br/>
        <w:t>Өткен күн елестері: горн тартушылар.</w:t>
        <w:br/>
        <w:t>Картинки из прошлого: горнисты.</w:t>
        <w:br/>
        <w:t>Рісінгес тот іле раз: китрекріауегв.</w:t>
        <w:br/>
        <w:t>212</w:t>
        <w:br/>
        <w:t>Небо - как из перламутра,</w:t>
      </w:r>
    </w:p>
    <w:p>
      <w:r>
        <w:t>Просыпается душа.</w:t>
        <w:br/>
        <w:t>И вливает бодрость утро</w:t>
        <w:br/>
        <w:t>В каждый мускул, не спеша.</w:t>
        <w:br/>
        <w:t>Краски в мареве безбрежном,</w:t>
        <w:br/>
        <w:t>Птичий шебет, клекот, свист.</w:t>
        <w:br/>
        <w:t>Вот лучами нежно-нежно</w:t>
        <w:br/>
        <w:t>Будит солнце каждый лист.</w:t>
        <w:br/>
        <w:t>Бастау...</w:t>
        <w:br/>
        <w:t>Начало</w:t>
        <w:br/>
        <w:t>Ведіппіпд...</w:t>
        <w:br/>
        <w:t>Ф</w:t>
        <w:br/>
        <w:t>ШЕ</w:t>
        <w:br/>
        <w:t>5%</w:t>
        <w:br/>
        <w:t>8</w:t>
        <w:br/>
        <w:t>в</w:t>
        <w:br/>
        <w:t>Ф</w:t>
        <w:br/>
        <w:t>х</w:t>
        <w:br/>
        <w:t>85</w:t>
        <w:br/>
        <w:t>8</w:t>
        <w:br/>
        <w:t>ы</w:t>
        <w:br/>
        <w:t>Ұ</w:t>
        <w:br/>
        <w:t>53</w:t>
        <w:br/>
        <w:t>Е</w:t>
        <w:br/>
        <w:t>53</w:t>
        <w:br/>
        <w:t>8</w:t>
        <w:br/>
        <w:t>8</w:t>
        <w:br/>
        <w:t>Із)</w:t>
        <w:br/>
        <w:t>Ф</w:t>
        <w:br/>
        <w:t>п.</w:t>
        <w:br/>
        <w:t>Борцам за новую жизнь.</w:t>
        <w:br/>
        <w:t>Ғідһіеге ог теуоішіоп,.</w:t>
        <w:br/>
        <w:t>арналған.</w:t>
        <w:br/>
        <w:t>Революционерлердің құпия қоймасы.</w:t>
        <w:br/>
        <w:t>У тайников революционеров.</w:t>
        <w:br/>
        <w:t>Аі зесгей ріасев оҒ геуоіміопагіев.</w:t>
        <w:br/>
        <w:t>205</w:t>
        <w:br/>
        <w:t>Демократ, ағартушы, ғалым Ш. Уәлиханов.</w:t>
        <w:br/>
        <w:t>Демократу, просветителю, ученому Ш. Уалиханову.</w:t>
        <w:br/>
        <w:t>То аетосгайі, іпідтепег, өсіепізі Сһокап Чайһапоу.</w:t>
      </w:r>
    </w:p>
    <w:p>
      <w:r>
        <w:t>Өткен күн елестері: жас барабаншылар.</w:t>
        <w:br/>
        <w:t>Картинки из прошлого: юные барабаншики</w:t>
        <w:br/>
        <w:t>Рісішгев тот іһе разы уоипа (ағит рігуегв.</w:t>
        <w:br/>
        <w:t>зе</w:t>
        <w:br/>
        <w:t>23</w:t>
        <w:br/>
        <w:t>Вечная слайд</w:t>
        <w:br/>
        <w:t>ГЕРаЯ)</w:t>
        <w:br/>
        <w:t>павшу</w:t>
        <w:br/>
        <w:t>вБа</w:t>
        <w:br/>
        <w:t>20 СЕ0ЕОш</w:t>
        <w:br/>
        <w:t>и</w:t>
        <w:br/>
        <w:t>| н:2пвисимосП</w:t>
        <w:br/>
        <w:t>Ші нпшеи Роцины</w:t>
        <w:br/>
        <w:t>8 ВЕЛИКОЙ</w:t>
        <w:br/>
        <w:t>вой</w:t>
        <w:br/>
        <w:t>(861</w:t>
        <w:br/>
        <w:t>Жеңімпаздарға - гүл шоғы.</w:t>
        <w:br/>
        <w:t>Цветы победителям.</w:t>
        <w:br/>
        <w:t>Ғіомегв іо іһе міппегв.</w:t>
        <w:br/>
        <w:t>Мне суждено под знаком Водолея</w:t>
        <w:br/>
        <w:t>Однажды землю эту посетить,</w:t>
        <w:br/>
        <w:t>Чтобы, как Данко, сердца не жалея,</w:t>
        <w:br/>
        <w:t>Здесь жизнь до капли людям посвятить.</w:t>
        <w:br/>
        <w:t>Бейбіт өмірде қаза тапқандарға.</w:t>
        <w:br/>
        <w:t>Павшим в мирное время.</w:t>
        <w:br/>
        <w:t>То те регізһесі ашіпд реасейі 8ітез</w:t>
        <w:br/>
        <w:t>211</w:t>
        <w:br/>
        <w:t>Отбасылық алғашқы серуен.</w:t>
        <w:br/>
        <w:t>Первая семейная экскурсия.</w:t>
        <w:br/>
        <w:t>Тһе Нгві Ғғату ехсигвіоп.</w:t>
        <w:br/>
        <w:t>198</w:t>
        <w:br/>
        <w:t>Балалар темір жолы.</w:t>
        <w:br/>
        <w:t>Детская железная дорога.</w:t>
        <w:br/>
        <w:t>НБаймау Юг сһйЮгеп.</w:t>
      </w:r>
    </w:p>
    <w:p>
      <w:r>
        <w:t>Мереке-думан.</w:t>
        <w:br/>
        <w:t>На празднике.</w:t>
        <w:br/>
        <w:t>Аға Тевійді.</w:t>
        <w:br/>
        <w:t>224</w:t>
        <w:br/>
        <w:t>72</w:t>
        <w:br/>
        <w:t>2% “</w:t>
        <w:br/>
        <w:t>А</w:t>
        <w:br/>
        <w:t>7%</w:t>
        <w:br/>
        <w:t>Әлем балалар көзімен.</w:t>
        <w:br/>
        <w:t>Дети рисуют мир.</w:t>
        <w:br/>
        <w:t>Сһійігеп ағе ағаміпа іһе мопта.</w:t>
        <w:br/>
        <w:t>214</w:t>
        <w:br/>
        <w:t>Суға бірге түсейікші.</w:t>
        <w:br/>
        <w:t>«Моржата» с мамой.</w:t>
        <w:br/>
        <w:t>Иітіег виіттеге у/йіһ</w:t>
        <w:br/>
        <w:t>а тоіһег.</w:t>
        <w:br/>
        <w:t>«Іскер қолдар» үйірмесі.</w:t>
        <w:br/>
        <w:t>В кружке «Умелые руки».</w:t>
        <w:br/>
        <w:t>іп а іват «Сгайвтеп һалабв».</w:t>
        <w:br/>
        <w:t>ІМ</w:t>
        <w:br/>
        <w:t>218</w:t>
        <w:br/>
        <w:t>Балалар кешені.</w:t>
        <w:br/>
        <w:t>Детский комплекс.</w:t>
        <w:br/>
        <w:t>А сотріех іоғ сһйЙагеп.</w:t>
        <w:br/>
        <w:t>солнце,</w:t>
        <w:br/>
        <w:t>за мной</w:t>
        <w:br/>
        <w:t>зет</w:t>
        <w:br/>
        <w:t>“у звездам.</w:t>
        <w:br/>
        <w:t>энной -</w:t>
        <w:br/>
        <w:t>«ной.</w:t>
        <w:br/>
        <w:t>Шаңғышы-құрбылар</w:t>
      </w:r>
    </w:p>
    <w:p>
      <w:r>
        <w:t>Лыжницы-подружки</w:t>
        <w:br/>
        <w:t>бігі тіепсів-вКіеге</w:t>
        <w:br/>
        <w:t>Шаңғы базасында.</w:t>
        <w:br/>
        <w:t>На лыжной базе.</w:t>
        <w:br/>
        <w:t>Аі а вКіпа сешег.</w:t>
        <w:br/>
        <w:t>Қыстың Өз қызығы бар.</w:t>
        <w:br/>
        <w:t>Ау зимы свои прелести.</w:t>
        <w:br/>
        <w:t>Иііпіег і Беашііші ав мгей.</w:t>
        <w:br/>
        <w:t>На сн</w:t>
        <w:br/>
        <w:t>Йскри:</w:t>
        <w:br/>
        <w:t>ЯН леч</w:t>
        <w:br/>
        <w:t>А всле</w:t>
        <w:br/>
        <w:t>Все п</w:t>
        <w:br/>
        <w:t>Навст;</w:t>
        <w:br/>
        <w:t>Во Вс</w:t>
        <w:br/>
        <w:t>Шар :</w:t>
        <w:br/>
        <w:t>т</w:t>
        <w:br/>
        <w:t>2.) 45 2ө</w:t>
        <w:br/>
        <w:t>5</w:t>
        <w:br/>
        <w:t>Ее. %</w:t>
        <w:br/>
        <w:t>“2.</w:t>
        <w:br/>
        <w:t>«7</w:t>
        <w:br/>
        <w:t>а</w:t>
        <w:br/>
        <w:t>(7,</w:t>
        <w:br/>
        <w:t>)</w:t>
        <w:br/>
        <w:t>7</w:t>
        <w:br/>
        <w:t>?</w:t>
        <w:br/>
        <w:t>2</w:t>
        <w:br/>
        <w:t>Достар.</w:t>
        <w:br/>
        <w:t>Арузья.</w:t>
        <w:br/>
        <w:t>Епепав.</w:t>
        <w:br/>
        <w:t>227</w:t>
        <w:br/>
        <w:t>Балалар мерекесі.</w:t>
        <w:br/>
        <w:t>Детский праздник</w:t>
        <w:br/>
        <w:t>А сһіагетв Төзімді. 221</w:t>
        <w:br/>
        <w:t>1%</w:t>
        <w:br/>
        <w:t>2.</w:t>
        <w:br/>
        <w:t>Спорт мектебінде.</w:t>
        <w:br/>
        <w:t>В спортинной школе.</w:t>
      </w:r>
    </w:p>
    <w:p>
      <w:r>
        <w:t>Аі а рот всһоді.</w:t>
        <w:br/>
        <w:t>Күн нұрынан нәр алған.</w:t>
        <w:br/>
        <w:t>«Солнечный шар».</w:t>
        <w:br/>
        <w:t>А «биппу Байооп». 220</w:t>
        <w:br/>
        <w:t>И дети, словно прошлого жрецы,</w:t>
        <w:br/>
        <w:t>Чертили на асфальте чьи-то лица.</w:t>
        <w:br/>
        <w:t>И возникали новые дворцы</w:t>
        <w:br/>
        <w:t>Из воздуха, как в дни Аустерлица.</w:t>
        <w:br/>
        <w:t>Көркіне көз тоймас.</w:t>
        <w:br/>
        <w:t>Их любимая панорама.</w:t>
        <w:br/>
        <w:t>Тһеіг безі рапогата.</w:t>
        <w:br/>
        <w:t>«Айдаһар» демалып жатыр.</w:t>
        <w:br/>
        <w:t>Змей Горыныч отдыхает.</w:t>
        <w:br/>
        <w:t>бпаке богіпісһ із һаміпа гебі.</w:t>
        <w:br/>
        <w:t>229</w:t>
        <w:br/>
        <w:t>Балғын балалықтың бал дәурені.</w:t>
        <w:br/>
        <w:t>Праздник детства.</w:t>
        <w:br/>
        <w:t>А Тезіма! оғ сійаһооо.</w:t>
        <w:br/>
        <w:t>223</w:t>
        <w:br/>
        <w:t>Бала бақшадағы кезекті сабақ.</w:t>
        <w:br/>
        <w:t>В детском саду на занятиях поделок</w:t>
        <w:br/>
        <w:t>Ағ а Кіпаегдапеп аһ һапайсгаН Іе50л5. Демалыс әрі шынығу сәті.</w:t>
        <w:br/>
        <w:t>И отдых и закалка.</w:t>
        <w:br/>
        <w:t>Неві апа Бесотіпа зігтопдег.</w:t>
        <w:br/>
        <w:t>“шы,</w:t>
        <w:br/>
        <w:t>ұры</w:t>
        <w:br/>
        <w:t>Аң үйрету.</w:t>
        <w:br/>
        <w:t>АДрессировка.</w:t>
        <w:br/>
        <w:t>Апітаі! іггіпіпд.</w:t>
      </w:r>
    </w:p>
    <w:p>
      <w:r>
        <w:t>Балалық шақ.</w:t>
        <w:br/>
        <w:t>Картинка детства.</w:t>
        <w:br/>
        <w:t>А рісінге оҒ а сһйаһооа.</w:t>
        <w:br/>
        <w:t>225</w:t>
        <w:br/>
        <w:t>" -</w:t>
        <w:br/>
        <w:t>Әжем менің сырласым.</w:t>
        <w:br/>
        <w:t>С любимой бабушкой.</w:t>
        <w:br/>
        <w:t>М/йһ а Әеіоуеа оғапатбіһек.</w:t>
        <w:br/>
        <w:t>285</w:t>
        <w:br/>
        <w:t>Таң шапағы.</w:t>
        <w:br/>
        <w:t>Лучи восхода.</w:t>
        <w:br/>
        <w:t>Ваув оҒ зипгізе.</w:t>
        <w:br/>
        <w:t>240</w:t>
        <w:br/>
        <w:t>711</w:t>
        <w:br/>
        <w:t>Шешінген судан таймайды.</w:t>
        <w:br/>
        <w:t>«Моржихи»,</w:t>
        <w:br/>
        <w:t>И/ітег-вшіттеге.</w:t>
        <w:br/>
        <w:t>демалыс сөті,</w:t>
        <w:br/>
        <w:t>Бұқпа баурайындағы</w:t>
        <w:br/>
        <w:t>Короткий</w:t>
        <w:br/>
        <w:t>сопке Букпа.</w:t>
        <w:br/>
        <w:t>перекур на</w:t>
        <w:br/>
        <w:t>ЙІ.</w:t>
        <w:br/>
        <w:t>А вһоп гесі ар Викра һй</w:t>
      </w:r>
    </w:p>
    <w:p>
      <w:r>
        <w:t>Ж.</w:t>
        <w:br/>
        <w:t>Қысқы парк.</w:t>
        <w:br/>
        <w:t>Зимний па</w:t>
        <w:br/>
        <w:t>И/іліег рагк.</w:t>
        <w:br/>
        <w:t>239</w:t>
        <w:br/>
        <w:t>Как будто сон волшебный снится...</w:t>
        <w:br/>
        <w:t>Зарею звезды распластав,</w:t>
        <w:br/>
        <w:t>Своей березовой десницей,</w:t>
        <w:br/>
        <w:t>Как старый друг, ко мне стучится,</w:t>
        <w:br/>
        <w:t>Меня зовет мой Кокшетау.</w:t>
        <w:br/>
        <w:t>Лучами солнца край мой соткан.</w:t>
        <w:br/>
        <w:t>И небеса над ним легки.</w:t>
        <w:br/>
        <w:t>По вечерам вплывают сопки</w:t>
        <w:br/>
        <w:t>В озера, словно челноки.</w:t>
        <w:br/>
        <w:t>Здесь все друзья! С таким народом</w:t>
        <w:br/>
        <w:t>Я здесь живу. О нем пою.</w:t>
        <w:br/>
        <w:t>К его успехам и тревогам</w:t>
        <w:br/>
        <w:t>Причастность чувствую свою.</w:t>
        <w:br/>
        <w:t>252</w:t>
        <w:br/>
        <w:t>2&lt;592:&lt;592-5222</w:t>
        <w:br/>
        <w:t>Забываться</w:t>
        <w:br/>
        <w:t>Целинники стали...</w:t>
        <w:br/>
        <w:t>Золотятся пшеницей</w:t>
        <w:br/>
        <w:t>Поля.</w:t>
        <w:br/>
        <w:t>Много раз</w:t>
        <w:br/>
        <w:t>Под окном отцветали,</w:t>
        <w:br/>
        <w:t>Пухом пудря виски,</w:t>
        <w:br/>
        <w:t>ТополЛя.</w:t>
        <w:br/>
        <w:t>Воздух травами</w:t>
        <w:br/>
        <w:t>Пахнет так сладко,</w:t>
        <w:br/>
        <w:t>Островками -</w:t>
        <w:br/>
        <w:t>Березовый лес.</w:t>
        <w:br/>
        <w:t>Над водой Жумбактас,</w:t>
        <w:br/>
        <w:t>Как загадка,</w:t>
        <w:br/>
        <w:t>В синеве утонул</w:t>
        <w:br/>
        <w:t>Окжетпес.</w:t>
        <w:br/>
        <w:t>Не изменишь им,</w:t>
        <w:br/>
        <w:t>Если влюбился.</w:t>
      </w:r>
    </w:p>
    <w:p>
      <w:r>
        <w:t>Будет солнечно</w:t>
        <w:br/>
        <w:t>Вечно в душе...</w:t>
        <w:br/>
        <w:t>Я с тобой</w:t>
        <w:br/>
        <w:t>Навсегда породнился,</w:t>
        <w:br/>
        <w:t>Край акынов, поэтов</w:t>
        <w:br/>
        <w:t>Кокше!</w:t>
        <w:br/>
        <w:t>25552 5202-5522</w:t>
        <w:br/>
        <w:t>247</w:t>
        <w:br/>
        <w:t>За горизонтом в синеве</w:t>
        <w:br/>
        <w:t>Сияет зарево заката,</w:t>
        <w:br/>
        <w:t>И луч блестяший по траве</w:t>
        <w:br/>
        <w:t>Скользит, маня меня куда-то.</w:t>
        <w:br/>
        <w:t>АА силуэты дальних гор</w:t>
        <w:br/>
        <w:t>Перемешались с облаками</w:t>
        <w:br/>
        <w:t>Весна плетет цветной узор</w:t>
        <w:br/>
        <w:t>Своими нежными руками.</w:t>
        <w:br/>
        <w:t>241</w:t>
        <w:br/>
        <w:t>Бурабай. Көкшетау қаласы әу баста осында салынбақшы болған.</w:t>
        <w:br/>
        <w:t>Боровое. Здесь предполагалось построить Кокшетау.</w:t>
        <w:br/>
        <w:t>Коквһейаи у/ав вирровей іо бе биі һеге.</w:t>
        <w:br/>
        <w:t>251</w:t>
        <w:br/>
        <w:t>Лето в розовой купели</w:t>
        <w:br/>
        <w:t>Угасаюшего дня</w:t>
        <w:br/>
        <w:t>Серебристой канителью</w:t>
        <w:br/>
        <w:t>Улетало от меня.</w:t>
        <w:br/>
        <w:t>Улетало журавлями</w:t>
        <w:br/>
        <w:t>За лазоревый туман,</w:t>
        <w:br/>
        <w:t>Облаками-кораблями</w:t>
        <w:br/>
        <w:t>К берегам далеких стран,</w:t>
        <w:br/>
        <w:t>Оставляя мне залогом</w:t>
        <w:br/>
        <w:t>Отшумевшие леса,</w:t>
        <w:br/>
        <w:t>Невеселые дороги</w:t>
        <w:br/>
        <w:t>И пустые небеса.</w:t>
        <w:br/>
        <w:t>242</w:t>
      </w:r>
    </w:p>
    <w:p>
      <w:r>
        <w:t>Туған өлке.</w:t>
        <w:br/>
        <w:t>По родному краю.</w:t>
        <w:br/>
        <w:t>Жіопа пайуе Іапа.</w:t>
        <w:br/>
        <w:t>245</w:t>
        <w:br/>
        <w:t>Мечта звала: И не было усталости</w:t>
        <w:br/>
        <w:t>«Вперед, смелей вперед!» Идти.</w:t>
        <w:br/>
        <w:t>Я шел и слушал, Но все за поворотом -</w:t>
        <w:br/>
        <w:t>Как душа поет. Поворот,</w:t>
        <w:br/>
        <w:t>А песня помогала А мечта зовет:</w:t>
        <w:br/>
        <w:t>Мне в пути. «Вперед! Вперед!»</w:t>
        <w:br/>
        <w:t>Картаға үңілсек...</w:t>
        <w:br/>
        <w:t>Над картой...</w:t>
        <w:br/>
        <w:t>И/Іһ а тар...</w:t>
        <w:br/>
        <w:t>244</w:t>
        <w:br/>
        <w:t>Профилакторийде.</w:t>
        <w:br/>
        <w:t>В профилактории.</w:t>
        <w:br/>
        <w:t>іп а ргорһуіасіютит.:</w:t>
        <w:br/>
        <w:t>Алақай, қыс келді.</w:t>
        <w:br/>
        <w:t>Пришла зима</w:t>
        <w:br/>
        <w:t>Мітіег һа5</w:t>
        <w:br/>
        <w:t>д</w:t>
        <w:br/>
        <w:t>Көкшетауым, туған өлкем</w:t>
        <w:br/>
        <w:t>Жоқ маған Көкшетаудай ыстық мекен,</w:t>
        <w:br/>
        <w:t>Туған жер - туған анаң емес пе екен.</w:t>
        <w:br/>
        <w:t>Ұшырған қырандарың балапанын</w:t>
        <w:br/>
        <w:t>Ұясын көз алдыма елестетем.</w:t>
        <w:br/>
        <w:t>Көкшетау сен дегенде толғанамын,</w:t>
        <w:br/>
        <w:t>Толқиды жүректегі толған әнім.</w:t>
        <w:br/>
        <w:t>Сенде өсіп, сенде туып, ержеткен соң,</w:t>
        <w:br/>
        <w:t>Тамырлы тал-шыбықтай ырғаламын.</w:t>
        <w:br/>
        <w:t>О, Кекше неткен асыл топырағың,</w:t>
        <w:br/>
        <w:t>Жап-жасыл қандай ғажап атырабың.</w:t>
        <w:br/>
        <w:t>Анамның ақ сүтіндей аппақ таңдар,</w:t>
        <w:br/>
        <w:t>Арманмен өздеріңді атырамын.</w:t>
      </w:r>
    </w:p>
    <w:p>
      <w:r>
        <w:t>Көз алмай арай нұрдың өлкесінен,</w:t>
        <w:br/>
        <w:t>Қараймын Бурабайдың өркешінен</w:t>
        <w:br/>
        <w:t>Таңдарды қандай бақыт қарсы алғаның,</w:t>
        <w:br/>
        <w:t>Туған жер - Көкшетаудың өр төсінен.</w:t>
        <w:br/>
        <w:t>020</w:t>
        <w:br/>
        <w:t>250</w:t>
        <w:br/>
        <w:t>Кокше-задумчивое око,</w:t>
        <w:br/>
        <w:t>Как искры в синей поволоке,</w:t>
        <w:br/>
        <w:t>В тумане голубом мерцают.</w:t>
        <w:br/>
        <w:t>Как стрелы в колчане теснясь,</w:t>
        <w:br/>
        <w:t>И друг на друга громоздясь,</w:t>
        <w:br/>
        <w:t>Путь к небу сосны устилают.</w:t>
        <w:br/>
        <w:t>|2 5 9197. 2)</w:t>
        <w:br/>
        <w:t>Жаңа жыл түні</w:t>
        <w:br/>
        <w:t>Ассалаумағалайкум аға-інім,</w:t>
        <w:br/>
        <w:t>Тамаша қандай жақсы мына түнің</w:t>
        <w:br/>
        <w:t>Алқымнан аяз сүйіп алғаннан соң,</w:t>
        <w:br/>
        <w:t>Ашырақ шыққандай ма менің үнім.</w:t>
        <w:br/>
        <w:t>Ақ ұлпа әуен болып қонғаннан соң,</w:t>
        <w:br/>
        <w:t>Қуаныш көңілдерге толғаннан соң</w:t>
        <w:br/>
        <w:t>Көмейге жыр құйылып жүре берді</w:t>
        <w:br/>
        <w:t>Көкшетау туған қалам болғаннан соң.</w:t>
        <w:br/>
        <w:t>&gt; 25</w:t>
        <w:br/>
        <w:t>Ажары аймағымның атқан таңдай,</w:t>
        <w:br/>
        <w:t>Ақ ниет, ақ пейілдер-аппақ қардай.</w:t>
        <w:br/>
        <w:t>Қайыспай қабырғасы көтеріп жүр,</w:t>
        <w:br/>
        <w:t>Көкшетау базарлардың нарқын нардай.</w:t>
        <w:br/>
        <w:t>Ақындар домбыра алса болдырмайды,</w:t>
        <w:br/>
        <w:t>Төріне жыл шақырып қол бұлғайды.</w:t>
        <w:br/>
        <w:t>Түнгі аяз қанша қысып, буса дағы,</w:t>
        <w:br/>
        <w:t>Құшақтарың бауырлар тоңдырмайды.</w:t>
        <w:br/>
        <w:t>92-&lt;552</w:t>
        <w:br/>
        <w:t>Арнап салған Көкшетау баласына,</w:t>
        <w:br/>
        <w:t>Зәулім шырша ғажайып арасында,</w:t>
        <w:br/>
        <w:t>Ақ қар мен көк мұздан ойып салған,</w:t>
        <w:br/>
        <w:t>Таң қаласың ертегі қаласына.</w:t>
        <w:br/>
        <w:t>(Дақ түспесін дәстүр мен салтымызға,</w:t>
        <w:br/>
        <w:t>Бірлік, тірлік тілейік халқымызға.</w:t>
        <w:br/>
        <w:t>Жаңа жыл жаңа бақыт ала келсін,</w:t>
        <w:br/>
        <w:t>Әр үйге, отбасына, жалпыңызға.</w:t>
      </w:r>
    </w:p>
    <w:p>
      <w:r>
        <w:t>253</w:t>
        <w:br/>
        <w:t>Қала осы таудың атымен аталады.</w:t>
        <w:br/>
        <w:t>Именем той горы нарекли наш город</w:t>
        <w:br/>
        <w:t>Тһів іом/п ууав саһеаі о іһай ВІ.</w:t>
        <w:br/>
        <w:t>Свод неба грудью подпирая,</w:t>
        <w:br/>
        <w:t>Устам Всевышнего внимая,</w:t>
        <w:br/>
        <w:t>Застыл могучий Кокшетау,</w:t>
        <w:br/>
        <w:t>И облака, переливаясь,</w:t>
        <w:br/>
        <w:t>Играя, пенясь и ласкаясыь,</w:t>
        <w:br/>
        <w:t>Целуют кручи Кокшетау.</w:t>
        <w:br/>
        <w:t>Қар көрпесіне оранғанда</w:t>
        <w:br/>
        <w:t>Снежная шаль.</w:t>
        <w:br/>
        <w:t>пай вһауй.</w:t>
        <w:br/>
        <w:t>2.</w:t>
        <w:br/>
        <w:t>237</w:t>
        <w:br/>
        <w:t>2</w:t>
        <w:br/>
        <w:t>Здесь повсюду царит тишина.</w:t>
        <w:br/>
        <w:t>Чистый воздух хмельнее вина,</w:t>
        <w:br/>
        <w:t>И лишь наши слышны голоса,</w:t>
        <w:br/>
        <w:t>А дороги ведут в небеса,</w:t>
        <w:br/>
        <w:t>За кайму с голубой бахромой,</w:t>
        <w:br/>
        <w:t>Где встречаются небо с землей.</w:t>
        <w:br/>
        <w:t>Бұқпа тау</w:t>
        <w:br/>
        <w:t>Шуақтан Бұқпа таудың басы зеңгіп,</w:t>
        <w:br/>
        <w:t>Етекке құлады су-алтын белдік.</w:t>
        <w:br/>
        <w:t>Сәскесіз көрпе серіппес мұңсыз жандай,</w:t>
        <w:br/>
        <w:t>Қопа көл дел-сал қалпы жатыр кергіп.</w:t>
        <w:br/>
        <w:t>Самайы құж-құж тастың қаспақтанып,</w:t>
        <w:br/>
        <w:t>/Дидарын тер айғыздап тастапты анық.</w:t>
        <w:br/>
        <w:t>Сал самал тоты құстай көзге ұрады,</w:t>
        <w:br/>
        <w:t>Жанарды жаһұт нұрмен жасқап қалып.</w:t>
        <w:br/>
        <w:t>Жия алмай жатса дағы еркін есін,</w:t>
        <w:br/>
        <w:t>Қарсы алып күмбір-күмбір көктем көшін,</w:t>
        <w:br/>
        <w:t>Құлындай құлдыраңдап Қылшақты-су,</w:t>
        <w:br/>
        <w:t>Шапқылап бара жатыр дала төсін.</w:t>
        <w:br/>
        <w:t>246</w:t>
        <w:br/>
        <w:t>семья.</w:t>
      </w:r>
    </w:p>
    <w:p>
      <w:r>
        <w:t>семья.</w:t>
        <w:br/>
        <w:t>-аһатшіу.</w:t>
        <w:br/>
        <w:t>егіздің сыңарындай;</w:t>
        <w:br/>
        <w:t>-двойники;</w:t>
        <w:br/>
        <w:t>ЕГІС</w:t>
        <w:br/>
        <w:t>Жемісті бірге үзіп жейікші...</w:t>
        <w:br/>
        <w:t>Сладку яғоду рвали вместе...</w:t>
        <w:br/>
        <w:t>И/е ріскей зу/еві Беггівв ісдеіпег...</w:t>
        <w:br/>
        <w:t>Сканирование слайдов, допечатная подготовка,</w:t>
        <w:br/>
        <w:t>печатные и переплетные процессы</w:t>
        <w:br/>
        <w:t>ГУИПП «Омский дом печати».</w:t>
        <w:br/>
        <w:t>ЛР Мә 010214 от 17.04.97 г. Плр Ме 00108 от 05.11.99 г.</w:t>
        <w:br/>
        <w:t>Подписано в печать 25.12.2000 г. Формат 84х1081/6-</w:t>
        <w:br/>
        <w:t>Бумага мелованная. Гарнитура Іпіег Тітев Кагакһ, Ргаотайка Кагакһ, Ргаотайка</w:t>
        <w:br/>
        <w:t>Усл. печ. л. 28,56. Тираж 2000 экз. Заказ 2750.</w:t>
        <w:br/>
        <w:t>ГУИПП «Омский дом печати».</w:t>
        <w:br/>
        <w:t>644056, г Омск, пр. Маркса, 39</w:t>
        <w:br/>
        <w:t>Бағбан.</w:t>
        <w:br/>
        <w:t>Дачник.</w:t>
        <w:br/>
        <w:t>А зиттег сойаде тап.</w:t>
        <w:br/>
        <w:t>Күз нышандары.</w:t>
        <w:br/>
        <w:t>Приметы осени.</w:t>
        <w:br/>
        <w:t>5іюопв оҒ ашштп.</w:t>
        <w:br/>
        <w:t>ймыз.</w:t>
        <w:br/>
        <w:t>барий жаса</w:t>
        <w:br/>
        <w:t>Бұдан жақсы гері</w:t>
        <w:br/>
        <w:t>ІЙ гербарий.</w:t>
        <w:br/>
        <w:t>Будет хорошиі</w:t>
        <w:br/>
        <w:t>Негбагішт мН бе пісе.</w:t>
        <w:br/>
        <w:t>263</w:t>
      </w:r>
    </w:p>
    <w:p>
      <w:r>
        <w:t>5</w:t>
        <w:br/>
        <w:t>Қалай, тағы да қапы кеттің бе?</w:t>
        <w:br/>
        <w:t>Эх, промахнулся.</w:t>
        <w:br/>
        <w:t>Оһ, һауе тівзеа Й.</w:t>
        <w:br/>
        <w:t>262</w:t>
        <w:br/>
        <w:t>Давно уже в края совсем иные</w:t>
        <w:br/>
        <w:t>Забросила меня судьба моя.</w:t>
        <w:br/>
        <w:t>Но зов души сквозь годы прожитые</w:t>
        <w:br/>
        <w:t>К тебе, как прежде,</w:t>
        <w:br/>
        <w:t>манит, отчая земля!</w:t>
        <w:br/>
        <w:t>Біз қоштаспаймыз. Тағы да келіңіздер!</w:t>
        <w:br/>
        <w:t>Мы не прошаемся - приезжайте!</w:t>
        <w:br/>
        <w:t>Ше даот% зау доосі Әуе - соте айдаіп!</w:t>
        <w:br/>
        <w:t>ссадраш</w:t>
        <w:br/>
        <w:t>ұғақ</w:t>
        <w:br/>
        <w:t>Бал аралы.</w:t>
        <w:br/>
        <w:t>Медовая опушка</w:t>
        <w:br/>
        <w:t>Нопеу теадоуу.</w:t>
        <w:br/>
        <w:t>257</w:t>
        <w:br/>
        <w:t>Мұнда да саңырауқұлақтар көп қой.</w:t>
        <w:br/>
        <w:t>И здесь грибы.</w:t>
        <w:br/>
        <w:t>Ала һеге аге тивіноотв а ууей.</w:t>
        <w:br/>
        <w:t>261</w:t>
        <w:br/>
        <w:t>Алма бағында.</w:t>
        <w:br/>
        <w:t>Яблоневый «Омут».</w:t>
        <w:br/>
        <w:t>Аррів-ігев рагаййзе.</w:t>
        <w:br/>
        <w:t>256</w:t>
      </w:r>
    </w:p>
    <w:p>
      <w:r>
        <w:t>Табиғат сыйы.</w:t>
        <w:br/>
        <w:t>Дарры природы.</w:t>
        <w:br/>
        <w:t>біПв оғ пайшге.</w:t>
        <w:br/>
        <w:t>259</w:t>
        <w:br/>
        <w:t>Жапырақтар түсіп жатыр</w:t>
        <w:br/>
        <w:t>Листопад.</w:t>
        <w:br/>
        <w:t>Геауез Тайпа.</w:t>
        <w:br/>
        <w:t>Жаз қуанышы сейілгендей.</w:t>
        <w:br/>
        <w:t>Затихает летнее веселье.</w:t>
        <w:br/>
        <w:t>биттег |оу із арайпа</w:t>
        <w:br/>
        <w:t>Сау-сәлемет болыңыздар! Көкшетауда қайта қауышу үшін ауа райы</w:t>
        <w:br/>
        <w:t>жаздағыдай жайдары болсын!</w:t>
        <w:br/>
        <w:t>Мы говорим до свидания! Пусть погода будет летной всегда, чтобы</w:t>
        <w:br/>
        <w:t>ничто не помешало новой встрече с Кокшетау!</w:t>
        <w:br/>
        <w:t>И/е зау доса Буе! іей іі Бе аһмуауб виттег мегіһег апа поійіпд</w:t>
        <w:br/>
        <w:t>ргеуепів оиг пеу/ теейпа іп Коквһеіаш!</w:t>
        <w:br/>
        <w:t>271</w:t>
        <w:br/>
        <w:t>ж</w:t>
        <w:br/>
        <w:t>Саңырауқұлак жинаушыларға мұнда еркіндік:</w:t>
        <w:br/>
        <w:t>жылынып алды;</w:t>
        <w:br/>
        <w:t>Здесь раздольс грибникам: пригрелись;</w:t>
        <w:br/>
        <w:t>Тһеге ів ап орсп врасе (ог тивһғоот</w:t>
        <w:br/>
        <w:t>даілегегв: һаміпа эуагпеа;</w:t>
        <w:br/>
        <w:t>Обними же покрепче меня, Кокчетан,</w:t>
        <w:br/>
        <w:t>Мотылька, что порхавт средь зелени тран.</w:t>
        <w:br/>
        <w:t>Я к лесным и озерным прислушиваюсь песням,</w:t>
        <w:br/>
        <w:t>Красоту их мелодии в сердце вобрав.</w:t>
        <w:br/>
        <w:t>Жасыл желек.</w:t>
        <w:br/>
        <w:t>Зеленый наряд улиц.</w:t>
        <w:br/>
        <w:t>бӨгееп «ви» оҒ іле сігееіз.</w:t>
      </w:r>
    </w:p>
    <w:p>
      <w:r>
        <w:t>258</w:t>
        <w:br/>
        <w:t>Парк ішіндегі тыныштық</w:t>
        <w:br/>
        <w:t>Тишина парка завораживает</w:t>
        <w:br/>
        <w:t>биісіпез іп іһе рак із сһаптіпд-</w:t>
        <w:br/>
        <w:t>Биші қайыңдар.</w:t>
        <w:br/>
        <w:t>Березы танцуют.</w:t>
        <w:br/>
        <w:t>Бігеһев аге аапсіпа.</w:t>
        <w:br/>
        <w:t>Ты возник средь степей, у причудливых- гор,</w:t>
        <w:br/>
        <w:t>И вдыхаешь их воздух. целебный.</w:t>
        <w:br/>
        <w:t>Окружают тебя березовый хор</w:t>
        <w:br/>
        <w:t>Да поля, что по Овваһе хлебны.</w:t>
        <w:br/>
        <w:t>Ас төббе; езеді көшелі, 1</w:t>
        <w:br/>
        <w:t>Наслаждаясы природой, любуясь тобой,</w:t>
        <w:br/>
        <w:t>Я любовь передал своим детям.</w:t>
        <w:br/>
        <w:t>Ты: в их жизни стал ихней судьбой,</w:t>
        <w:br/>
        <w:t>Значит, есть продолженье на свете.</w:t>
        <w:br/>
        <w:t>Как книгу, которой еше не читал,</w:t>
        <w:br/>
        <w:t>Открыл я когда-то тебя, Кокчетав!</w:t>
        <w:br/>
        <w:t>Когда 6 ни вернулся к кварталам твоим,</w:t>
        <w:br/>
        <w:t>Читаю - впервые, и вновь ты любим.</w:t>
        <w:br/>
        <w:t>Еше не родился, еше подрастать</w:t>
        <w:br/>
        <w:t>Тому, кому новым творцом твоим стать.</w:t>
        <w:br/>
        <w:t>А мне, возврашаясь, читать и читать</w:t>
        <w:br/>
        <w:t>ВБолшебную книгу - тебя, Кокшетау!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
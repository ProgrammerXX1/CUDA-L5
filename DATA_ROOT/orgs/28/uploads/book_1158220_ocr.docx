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 бо 4 46 %</w:t>
        <w:br/>
        <w:t>б) еоаты</w:t>
        <w:br/>
        <w:t>(9) сиереағ;</w:t>
        <w:br/>
        <w:t>т.</w:t>
        <w:br/>
        <w:t>1у;</w:t>
        <w:br/>
        <w:t>т-у</w:t>
        <w:br/>
        <w:t>5</w:t>
        <w:br/>
        <w:t>б</w:t>
        <w:br/>
        <w:t>үт 2 е”</w:t>
        <w:br/>
        <w:t>ее)</w:t>
        <w:br/>
        <w:t>ұл лал А АЛЫ ыы ыты Сарғайған сары терезе</w:t>
        <w:br/>
        <w:t>БЕЙШАРА</w:t>
        <w:br/>
        <w:t>Түндегі ой басқа,</w:t>
        <w:br/>
        <w:t>Тіршілік басқа күндізгі,</w:t>
        <w:br/>
        <w:t>Құрбан боп бекер қалады ойың ізгі-ізгі.</w:t>
        <w:br/>
        <w:t>Тындырған шаруа, жасаған ерлік жоқ мүлде,</w:t>
        <w:br/>
        <w:t>Келер ұрпаққа үлгі қып айтар кім бізді?</w:t>
        <w:br/>
        <w:t>Түндегі ой ізгі,</w:t>
        <w:br/>
        <w:t>Күндізің басқа,</w:t>
        <w:br/>
        <w:t>Не етерсің.</w:t>
        <w:br/>
        <w:t>Ақпа құлақтарға айтылған сөз де бекер шын.</w:t>
        <w:br/>
        <w:t>Жалғыз ерлігің - халқыңа жаулық жасамай,</w:t>
        <w:br/>
        <w:t>Қазақ боп туып, қазақ боп өліп кетерсің.</w:t>
        <w:br/>
        <w:t>Адам болған соң заманнан адам аса ма?</w:t>
        <w:br/>
        <w:t>Қолыңнан келсе, халқыңа жаулық жасама.</w:t>
        <w:br/>
        <w:t>Бірдеме қылғың келеді мынау ел үшін,</w:t>
        <w:br/>
        <w:t>Түндегі ой басқа,</w:t>
        <w:br/>
        <w:t>Күндегі ой басқа,</w:t>
        <w:br/>
        <w:t>Не шара?!</w:t>
        <w:br/>
        <w:t>Бейшара...</w:t>
        <w:br/>
        <w:t>ез 5222</w:t>
        <w:br/>
        <w:t>ҚАСАҒА ААА АТА ыы а ыы Сарғайған сары терезе</w:t>
        <w:br/>
        <w:t>.. Қасқыр құсап кеткендерін</w:t>
        <w:br/>
        <w:t>Аш қарын...</w:t>
      </w:r>
    </w:p>
    <w:p>
      <w:r>
        <w:t>Жас құраққа жайылып бір шаш қалың,</w:t>
        <w:br/>
        <w:t>Шегірткелер бытыр-бытыр қашқанын.</w:t>
        <w:br/>
        <w:t>Ойлайды олар сол бір жазды...</w:t>
        <w:br/>
        <w:t>Сол жайлы,</w:t>
        <w:br/>
        <w:t>Өз үйінде жүрсе де олар ойлайды,</w:t>
        <w:br/>
        <w:t>Шатырында жүрмін-ау деп басқаның.</w:t>
        <w:br/>
        <w:t>Жан аңсайды баяғы бір мөлдірін,</w:t>
        <w:br/>
        <w:t>Тән аңсайды тәтті дәмін ернінің,</w:t>
        <w:br/>
        <w:t>Бәрі, бәрі сезінеді ішінен,</w:t>
        <w:br/>
        <w:t>Өмірінде сол адамның кемдігін.</w:t>
        <w:br/>
        <w:t>Сағынғанын,</w:t>
        <w:br/>
        <w:t>Жалынғанын...</w:t>
        <w:br/>
        <w:t>Бәрін, бәрін,</w:t>
        <w:br/>
        <w:t>Түнде көріп түсімен,</w:t>
        <w:br/>
        <w:t>Көрген түсін шығармай бір тісінен,</w:t>
        <w:br/>
        <w:t>Дүниенің көтереді қорлығын.</w:t>
        <w:br/>
        <w:t>Егіледі,</w:t>
        <w:br/>
        <w:t>Сезінеді сонда бір,</w:t>
        <w:br/>
        <w:t>Өзіне-өзі жасап жүрген зорлығын.</w:t>
        <w:br/>
        <w:t>79</w:t>
        <w:br/>
        <w:t>Қалалы ыы ыы Сарғайған сары терезе</w:t>
        <w:br/>
        <w:t>Әкемнің қарс жабылып қасы, көзі,</w:t>
        <w:br/>
        <w:t>Сондағы айтқан сөзі тосын еді.</w:t>
        <w:br/>
        <w:t>- Шығатын биігіне мың амалдап,</w:t>
        <w:br/>
        <w:t>Пенденің өмірі де осы, - деді.</w:t>
        <w:br/>
        <w:t>Жастықта әке сөзін елесін кім,</w:t>
        <w:br/>
        <w:t>Тауға тік шығамын деп сенетінмін.</w:t>
        <w:br/>
        <w:t>Әкемнің айтқан сөзін баяғыда,</w:t>
        <w:br/>
        <w:t>Түсініп жаңа-жаңа мен отырмын.</w:t>
        <w:br/>
        <w:t>-әы ла</w:t>
        <w:br/>
        <w:t>15 зей</w:t>
        <w:br/>
        <w:t>75 ЕФОКУ</w:t>
        <w:br/>
        <w:t>аа ал ылы ыла ыы ыы Саргайған сары терезе</w:t>
        <w:br/>
        <w:t>Дүниенің ұмытып, бар ескісін,</w:t>
        <w:br/>
        <w:t>Көктем шыға ауысады ес-түсім.</w:t>
        <w:br/>
        <w:t>Бір күн мен де жоқ боп кетер ме екенмін,</w:t>
        <w:br/>
        <w:t>Су алуға кеткен қыздай кешкісін.</w:t>
      </w:r>
    </w:p>
    <w:p>
      <w:r>
        <w:t>Қайта-қайта қанатыңды көтердің,</w:t>
        <w:br/>
        <w:t>Алтын торда отырған сол «көк құсым».</w:t>
        <w:br/>
        <w:t>Еркіндікте емін-еркін сайраған</w:t>
        <w:br/>
        <w:t>Сыңарыңды көріп қойған жоқпысың?</w:t>
        <w:br/>
        <w:t>Шаңырақтан ұшып шығып мың бір түн,</w:t>
        <w:br/>
        <w:t>Мен де жұртты шошытармын бір дүркін.</w:t>
        <w:br/>
        <w:t>Қанаты бар екендігін жасырған</w:t>
        <w:br/>
        <w:t>Періште ме,</w:t>
        <w:br/>
        <w:t>Перімін бе,</w:t>
        <w:br/>
        <w:t>Кім білсін...</w:t>
        <w:br/>
        <w:t>Тасынар да басылар бұл ғашық жан,</w:t>
        <w:br/>
        <w:t>Түңлігіңді ашып қойшы,</w:t>
        <w:br/>
        <w:t>Күн кірсін.</w:t>
        <w:br/>
        <w:t>Сала ыды ла ааа ы ыы Сарғайған сары терезе</w:t>
        <w:br/>
        <w:t>Ат мінгізді ел,</w:t>
        <w:br/>
        <w:t>Атым- жылқы пырағы.</w:t>
        <w:br/>
        <w:t>Шапан кидім,</w:t>
        <w:br/>
        <w:t>Басымда хан мұрағы.</w:t>
        <w:br/>
        <w:t>Қайырымсыз қасқыр өлең бірақ та,</w:t>
        <w:br/>
        <w:t>Түзге қарап ұлиды да тұрады.</w:t>
        <w:br/>
        <w:t>Арасында өмір, өлең - екі оттың,</w:t>
        <w:br/>
        <w:t>Дүниеге не қалдырдым, не септім?</w:t>
        <w:br/>
        <w:t>Қарап тұрсам кейде менің арманым -</w:t>
        <w:br/>
        <w:t>Арманындай гаремдегі әтектің.</w:t>
        <w:br/>
        <w:t>Бір қызығын көрге алмай-ақ өтетін,</w:t>
        <w:br/>
        <w:t>Қасындағы ойнап тұрған етектің.</w:t>
        <w:br/>
        <w:t>Ел мен жұртым еркелетті бір апта,</w:t>
        <w:br/>
        <w:t>Сұрамастар жағдайымды сұрады.</w:t>
        <w:br/>
        <w:t>Қайырымсыз қасқыр өлең бірақ та,</w:t>
        <w:br/>
        <w:t>Өз үйірі қалғандай боп жырақта,</w:t>
        <w:br/>
        <w:t>Қырға қарап ұлиды да тұрады...</w:t>
        <w:br/>
        <w:t>Аммаал лала умаалМыМыМаа Сарғайған сары терезе</w:t>
        <w:br/>
        <w:t>НЕ КЕРЕК?</w:t>
        <w:br/>
        <w:t>Азаматпын, анасыз жетім емес,</w:t>
        <w:br/>
        <w:t>Сонда да осы қу көңіл не тілемес.</w:t>
        <w:br/>
        <w:t>Нені көксеп, өмірден не тіледім,</w:t>
        <w:br/>
        <w:t>Тауыса алмайды оны айтып көкірегім.</w:t>
        <w:br/>
        <w:t>Дер кезінде бермеген тілегімді,</w:t>
        <w:br/>
        <w:t>Өтіп кеткен өмірге өкінемін.</w:t>
        <w:br/>
        <w:t>Желден ғана табатын тіреуімді,</w:t>
        <w:br/>
        <w:t>Мен өйткені, шын тірі жетім едім.</w:t>
        <w:br/>
        <w:t>Бір жығылып, бір тұрып, өршеленіп,</w:t>
        <w:br/>
        <w:t>Бас-аяққа жетпейтін көрпе керіп,</w:t>
      </w:r>
    </w:p>
    <w:p>
      <w:r>
        <w:t>Осы күнгі өмірге жетіп едім.</w:t>
        <w:br/>
        <w:t>Бір сүрініп, бір тұрып, тістенумен,</w:t>
        <w:br/>
        <w:t>Таңғажайып таң алды түс көрумен,</w:t>
        <w:br/>
        <w:t>Өтіп барам бәрібір көңіл толмай,</w:t>
        <w:br/>
        <w:t>Күдікті де, күмәнді, күпті өмірден.</w:t>
        <w:br/>
        <w:t>Маған керек әр нәрсе әлі де көп,</w:t>
        <w:br/>
        <w:t>Енді қашан білмеймін, жетілемін.</w:t>
        <w:br/>
        <w:t>Қу жаныма білмеймін не керегін,</w:t>
        <w:br/>
        <w:t>«Не керек?» деп сұраса,</w:t>
        <w:br/>
        <w:t>Не дер едім?!</w:t>
        <w:br/>
        <w:t>Н) 4</w:t>
        <w:br/>
        <w:t>І-бөлім</w:t>
        <w:br/>
        <w:t>ҒҰМЫРНАМА</w:t>
        <w:br/>
        <w:t>Өлең жазам...</w:t>
        <w:br/>
        <w:t>Бар ісім осы ғана.</w:t>
        <w:br/>
        <w:t>Өлең бердім досыма, қасыма да.</w:t>
        <w:br/>
        <w:t>Туыс-туған ішінде еркелетті,</w:t>
        <w:br/>
        <w:t>Мұқағали, Төлеген, Қасым аға.</w:t>
        <w:br/>
        <w:t>Арғы атамды сұрасаң - Абай, Жамбыл.</w:t>
        <w:br/>
        <w:t>Өрт Махамбет өз ағам-</w:t>
        <w:br/>
        <w:t>Абайлап жүр!</w:t>
        <w:br/>
        <w:t>Жолдас болдым бөрінің бөрісімен,</w:t>
        <w:br/>
        <w:t>Сырлас болдым серінің серісімен,</w:t>
        <w:br/>
        <w:t>Аруақтандым солардың перісімен.</w:t>
        <w:br/>
        <w:t>... Заман келді жалғасқан жең ұшымен,</w:t>
        <w:br/>
        <w:t>Енді қалған ғұмырда не бітірем?</w:t>
        <w:br/>
        <w:t>Сорлы басым бұл күнде соны ойлап жүр.</w:t>
        <w:br/>
        <w:t>Бір құдайдан басқаға зауқым да жоқ,</w:t>
        <w:br/>
        <w:t>Айналдырсаң, молдалар, мені айналдыр.</w:t>
        <w:br/>
        <w:t>Кимесем де ақ сәлде сәнмен бүгіп,</w:t>
        <w:br/>
        <w:t>Қоймасам даақ сақал бәлдендіріп,</w:t>
        <w:br/>
        <w:t>Киімімді киейін кең, мол қылып.</w:t>
        <w:br/>
        <w:t>Аспанға ұшып жүрдік қой албырттанып,</w:t>
        <w:br/>
        <w:t>Енді біраз көрейін жермен жүріп.</w:t>
        <w:br/>
        <w:t>Енді қалған ғұмырда шолжаң баспай,</w:t>
        <w:br/>
        <w:t>Бақырайған көздері балбал тастай,</w:t>
        <w:br/>
        <w:t>Дүниені сыртынан көрген қызық.</w:t>
        <w:br/>
        <w:t>Б арысы ы ы аа ады ады ары ыы Сарғайған сары терезе</w:t>
        <w:br/>
        <w:t>Газеттерден келетін жылы хаттар,</w:t>
        <w:br/>
        <w:t>«Өзегіңде сенің бір от бар» деді.</w:t>
        <w:br/>
        <w:t>Өлеңді де көп жаздық, мақаланы,</w:t>
      </w:r>
    </w:p>
    <w:p>
      <w:r>
        <w:t>Сол өңірдің атақты екі адамы -</w:t>
        <w:br/>
        <w:t>Өзім және ши қалпақ басқарма еді.</w:t>
        <w:br/>
        <w:t>-.Содырлары көп шыққан сол ауылда,</w:t>
        <w:br/>
        <w:t>Шіркін, бәрін қайтадан бастар ма еді.</w:t>
        <w:br/>
        <w:t>П</w:t>
        <w:br/>
        <w:t>Қайран ауыл, айлы түн сырнайлатқан,</w:t>
        <w:br/>
        <w:t>Сырнай даусы әдемі мұңды ойнатқан.</w:t>
        <w:br/>
        <w:t>Түні бойы тентіреп сүр бойдақтар,</w:t>
        <w:br/>
        <w:t>Түске дейін содан соң тұрмай жатқан.</w:t>
        <w:br/>
        <w:t>Өнерпаздар көп еді гармондатқан,</w:t>
        <w:br/>
        <w:t>Гармондатып, талайды армандатқан.</w:t>
        <w:br/>
        <w:t>Түнгі талға сүйенсе қыз бен жігіт,</w:t>
        <w:br/>
        <w:t>Ыстықтарын басам деп іздеп жүріп,</w:t>
        <w:br/>
        <w:t>Салқын самал есетін таулар жақтан.</w:t>
        <w:br/>
        <w:t>Кигеніміз кең балақ шалбар еді,</w:t>
        <w:br/>
        <w:t>Сүйгеніміз қыз ба еді, алма ма еді?</w:t>
        <w:br/>
        <w:t>Иегіне иекті еміндірсең,</w:t>
        <w:br/>
        <w:t>Екі беттен есетін алма лебі.</w:t>
        <w:br/>
        <w:t>Қайран ауыл, ыдысы араласқан,</w:t>
        <w:br/>
        <w:t>Сен де бүгін аспадың қара бастан.</w:t>
        <w:br/>
        <w:t>Қырға шыксам, үйлерің көрінбей түр,</w:t>
        <w:br/>
        <w:t>Ұя салған қарғалар қара ағаштан...</w:t>
        <w:br/>
        <w:t>77 іше</w:t>
        <w:br/>
        <w:t>Есенқұл Жақынбек «аманда ал ра ама Ма Ма лыр</w:t>
        <w:br/>
        <w:t>СЕН ҰМЫТПА...</w:t>
        <w:br/>
        <w:t>Бара жатыр батысқа күн еңкейіп,</w:t>
        <w:br/>
        <w:t>Күнмен бірге майысар гүл еңкейіп.</w:t>
        <w:br/>
        <w:t>Іздеп келіп қайтсаңшы осы түнде,</w:t>
        <w:br/>
        <w:t>Содан кейін әр бөлек күнелтейік.</w:t>
        <w:br/>
        <w:t>Қара түнде қауышып гүлденейік,</w:t>
        <w:br/>
        <w:t>Бірімізге біріміз тіл берейік.</w:t>
        <w:br/>
        <w:t>Содан кейін кетейік әр тарапқа,</w:t>
        <w:br/>
        <w:t>Содан кейін әр бөлек күн көрейік.</w:t>
        <w:br/>
        <w:t>Жер жаһанға жар салып іздесе де,</w:t>
        <w:br/>
        <w:t>Ізім-қайым жоғалып, үндемейік.</w:t>
        <w:br/>
        <w:t>Жібі түзу біреуге үйленейік,</w:t>
        <w:br/>
        <w:t>Сүймесек те, одан бір сый көрейік,</w:t>
        <w:br/>
        <w:t>Біреулермен әйтеуір күн көрейік.</w:t>
        <w:br/>
        <w:t>Замандарды замандар сарыққанда,</w:t>
        <w:br/>
        <w:t>Дүниеден баз кешіп, зарыққанда,</w:t>
        <w:br/>
        <w:t>Қарағай бойы кар жауып, сауысқан да</w:t>
        <w:br/>
        <w:t>Жұтап, құлап есінен ауысқанда,</w:t>
        <w:br/>
        <w:t>Бірімізге біріміз бір келейік.</w:t>
        <w:br/>
        <w:t>Бірімізді біріміз бір өртейік,</w:t>
        <w:br/>
        <w:t>Содан кейін... әйтеуір, күнелтейік...</w:t>
      </w:r>
    </w:p>
    <w:p>
      <w:r>
        <w:t>Есенқұл Жақыпбек яэраадтанымдамнқмаыллы ауым қы қа Қуа»</w:t>
        <w:br/>
        <w:t>5-4</w:t>
        <w:br/>
        <w:t>БАЯҒЫ</w:t>
        <w:br/>
        <w:t>Жұрт өсектеп,</w:t>
        <w:br/>
        <w:t>Өзімді де, сені де,</w:t>
        <w:br/>
        <w:t>Сүйдім көп жыл құр сезімге егіле.</w:t>
        <w:br/>
        <w:t>Бақытсыз боп сен де бірге жүрдің-ау,</w:t>
        <w:br/>
        <w:t>Бақытты боп кете бермей жөніңе.</w:t>
        <w:br/>
        <w:t>Өсек-аяң кетпесе де басыңнан,</w:t>
        <w:br/>
        <w:t>Қаншама жыл қалмай қойдың қасымнан.</w:t>
        <w:br/>
        <w:t>Жамандыққа әлі қимай жүрсің сен,</w:t>
        <w:br/>
        <w:t>Жақсы көрген адамыңды жасыңнан.</w:t>
        <w:br/>
        <w:t>Мен - қара күз,</w:t>
        <w:br/>
        <w:t>Сен де қоңыр күздейсің,</w:t>
        <w:br/>
        <w:t>Амандассан, әлі күнге «сіз» дейсің.</w:t>
        <w:br/>
        <w:t>Сенде де бар, менде де бар бір елес,</w:t>
        <w:br/>
        <w:t>Түн жарымда атып тұрып іздейтін.</w:t>
        <w:br/>
        <w:t>Бірге жүрдің ерте және кеште де,</w:t>
        <w:br/>
        <w:t>Өтеуіне сұрамадың ештеме.</w:t>
        <w:br/>
        <w:t>Жас өмірің өкінішпен өтсе де,</w:t>
        <w:br/>
        <w:t>Көңіліңе алмадың-ау ештеңе.</w:t>
        <w:br/>
        <w:t>Қойдық бүгін сол жүрісті біз енді,</w:t>
        <w:br/>
        <w:t>Менде тұрмыс, сенде өмір түзелді.</w:t>
        <w:br/>
        <w:t>Мен бәрібір сені іздер ем сабылып,</w:t>
        <w:br/>
        <w:t>Мінсем жүйрік шіреп тұрып үзеңгі.</w:t>
        <w:br/>
        <w:t>Бар жақсыдан саған ғана табынып,</w:t>
        <w:br/>
        <w:t>Саған ғана иер едім тіземді.</w:t>
        <w:br/>
        <w:t>Есенқұл Жақыпбек «ғұчудұнлрауаурамлалуааа амал АМ</w:t>
        <w:br/>
        <w:t>жжж</w:t>
        <w:br/>
        <w:t>Сол баяғы ескі қатын, ескі үйде,</w:t>
        <w:br/>
        <w:t>Жүрмін әлі олпы-солпы пәс күйде.</w:t>
        <w:br/>
        <w:t>«Көшеңізде шалшық көп» деп, келмейді,</w:t>
        <w:br/>
        <w:t>Жалтыраған машиналар шеткі үйге.</w:t>
        <w:br/>
        <w:t>Жасық даусым жарқын-жарқын естіліп,</w:t>
        <w:br/>
        <w:t>Балалармен доп ойнаймын кешкілік.</w:t>
        <w:br/>
        <w:t>Әлем тұрмақ осы біздің көшеде,</w:t>
        <w:br/>
        <w:t>Мен туралы жүргендер бар кеш біліп.</w:t>
      </w:r>
    </w:p>
    <w:p>
      <w:r>
        <w:t>Газ бен шаннан, кір мүнардан шаңытқан</w:t>
        <w:br/>
        <w:t>Суықтөбе бұлдырайды алыстан.</w:t>
        <w:br/>
        <w:t>Теңіз шеті...</w:t>
        <w:br/>
        <w:t>Бөшке ішінде тұратын</w:t>
        <w:br/>
        <w:t>кейде мен де сияқтымын данышпан.</w:t>
        <w:br/>
        <w:t>-. Ескендірлер менен ақыл сұрасын,</w:t>
        <w:br/>
        <w:t>Кейде алыстап бара жатса халықтан.</w:t>
        <w:br/>
        <w:t>Бұл заманда қайта бастап сапарын,</w:t>
        <w:br/>
        <w:t>Өзге тілде сөйлейтіндей қатарым.</w:t>
        <w:br/>
        <w:t>Елең-алаң ескі мектеп қайда деп,</w:t>
        <w:br/>
        <w:t>Ескі оқулық ұстап бара жатамын,</w:t>
        <w:br/>
        <w:t>Ескі мақал жұптап бара жатамын.</w:t>
        <w:br/>
        <w:t>Ескі көше,</w:t>
        <w:br/>
        <w:t>Ескі жүрген мектебім.</w:t>
        <w:br/>
        <w:t>Одан кетсем, өзімнен де кеткенім.</w:t>
        <w:br/>
        <w:t>Тек, әттеген...</w:t>
        <w:br/>
        <w:t>дегбірімді қашырып,</w:t>
        <w:br/>
        <w:t>Елеңдетіп бара жатыр көктемім.</w:t>
        <w:br/>
        <w:t>Есенқұл</w:t>
        <w:br/>
        <w:t>ЖАҚЫПБЕК</w:t>
        <w:br/>
        <w:t>ББК 84 Қаз 7-5</w:t>
        <w:br/>
        <w:t>ж.</w:t>
        <w:br/>
        <w:t>Кітап “Мәдени мұра” бағдарламасы аясында Алматы облысының</w:t>
        <w:br/>
        <w:t>әкімі Серік Әбікенұлы Үмбетовтің демеушілігімен жарық көріп</w:t>
        <w:br/>
        <w:t>отыр.</w:t>
        <w:br/>
        <w:t>Жақыпбек. Е.</w:t>
        <w:br/>
        <w:t>Сарғайған сары терезе. Өлеңдер. Алматы. “Нур-Принт 75”</w:t>
        <w:br/>
        <w:t>баспасы, 2007. 160 6.</w:t>
        <w:br/>
        <w:t>І8ВУ 9965-32-481-6</w:t>
        <w:br/>
        <w:t>Қазақстан Жазушылар Одағының мүшесі, ақын Есенқұл</w:t>
        <w:br/>
        <w:t>Жақыпбек айтыс додасында талай мәрте топ жарып, көрерменнің</w:t>
        <w:br/>
        <w:t>ыстық ықыласына бөленді. Жүйрік қаламынан шыққан жазба жырлары</w:t>
        <w:br/>
        <w:t>оның шын жүйрік, нағыз талант екенін айрықша көрсетті.</w:t>
        <w:br/>
        <w:t>Әр жылдары Е. Жақыпбектің “Біз екеуміз”, “Ағымнан</w:t>
        <w:br/>
        <w:t>жарыламын”, “Жеріңе табын”, “Жанқисса”, “Есіл дүние-ай”, “Біздің</w:t>
        <w:br/>
        <w:t>елдің жігіттері”, “Бұл жаз өтер”, “Тау басында кәрі қар” атты</w:t>
        <w:br/>
        <w:t>жыр жинақтары жарық көрді. |</w:t>
        <w:br/>
        <w:t>ж 470250202</w:t>
        <w:br/>
        <w:t>00 (05) - 07 ББК 84 Қаз7-5</w:t>
        <w:br/>
        <w:t>іе аа Ю) Жақыпбек. Е.; 2007</w:t>
      </w:r>
    </w:p>
    <w:p>
      <w:r>
        <w:t>6 “Нур-Принт 75” баспасы, 2007</w:t>
        <w:br/>
        <w:t>Есенқұл Жақыпбек аұуерумдамдамдандам мамам Мы</w:t>
        <w:br/>
        <w:t>фе</w:t>
        <w:br/>
        <w:t>ПЕНДЕ ҒҰМЫР</w:t>
        <w:br/>
        <w:t>Алатау!</w:t>
        <w:br/>
        <w:t>Күн бұлттанып жиі мына,</w:t>
        <w:br/>
        <w:t>Сырқырап екі иығың ұйыды ма?</w:t>
        <w:br/>
        <w:t>Еңселі ағасына қызыққандай,</w:t>
        <w:br/>
        <w:t>Мен сенің қарап өстім иығыңа.</w:t>
        <w:br/>
        <w:t>Бала кез түседі еске сені көрсем,</w:t>
        <w:br/>
        <w:t>Тұратын күлкі ұялап миығыма.</w:t>
        <w:br/>
        <w:t>Майтөбе елестетіп арғы атамды,</w:t>
        <w:br/>
        <w:t>Қараушы ем қайта-қайта тауға қарлы.</w:t>
        <w:br/>
        <w:t>Тек қана тау саламын сурет салсам,</w:t>
        <w:br/>
        <w:t>Түсімде теуіп жүрем тауда шаңғы.</w:t>
        <w:br/>
        <w:t>-- Жазды күн. Тарту үшін тауда шалғы,</w:t>
        <w:br/>
        <w:t>Бір күні әкем мені тауға апарды.</w:t>
        <w:br/>
        <w:t>Қызықтап құзды биік тауда жүрдік,</w:t>
        <w:br/>
        <w:t>Аң-құсқа қақпан құрдық, ау да құрдық.</w:t>
        <w:br/>
        <w:t>Көрініп құзар шында әрең-әрең,</w:t>
        <w:br/>
        <w:t>Бір арқар бара жатты қарда жылжып.</w:t>
        <w:br/>
        <w:t>Құз кесіп, тасты айналып, қия жалдап,</w:t>
        <w:br/>
        <w:t>Қиялап барады арқар бұралаңдап.</w:t>
        <w:br/>
        <w:t>Тұяғы таймаса деп тұғыр тастан,</w:t>
        <w:br/>
        <w:t>Тұрады шыбын жаным шыға жаздап.</w:t>
        <w:br/>
        <w:t>Ақыры, арқар шықты-ау, тау басына,</w:t>
        <w:br/>
        <w:t>Ақырын жүзамалдап, мың амалдап.</w:t>
        <w:br/>
        <w:t>Есенқұл Жақыпбек қарарденммалаа лылы лама ал аа ама</w:t>
        <w:br/>
        <w:t>-</w:t>
        <w:br/>
        <w:t>-2/</w:t>
        <w:br/>
        <w:t>МАМЫРДАҒЫ ӘУРЕЛЕР</w:t>
        <w:br/>
        <w:t>Терезеге телміріп отыр ұл, қыз,</w:t>
        <w:br/>
        <w:t>Ұстап отыр үнсіз бір ақындығы.</w:t>
        <w:br/>
        <w:t>Бүгін, ертең бітеді оқулығы,</w:t>
        <w:br/>
        <w:t>Бүгін, ертең бітеді оқу жылы.</w:t>
        <w:br/>
        <w:t>-.. Көзі күлсе көктемде терезенің,</w:t>
        <w:br/>
        <w:t>Ақымақ қып жіберер ақылдыны.</w:t>
        <w:br/>
        <w:t>Егде тартып барамыз ақырын біз,</w:t>
        <w:br/>
        <w:t>Маңдайының көрініп тақырлығы,</w:t>
        <w:br/>
        <w:t>Жағдайының көрініп пақырлығы.</w:t>
        <w:br/>
        <w:t>Бүгін, ертең бітеді оқу жылы,</w:t>
      </w:r>
    </w:p>
    <w:p>
      <w:r>
        <w:t>Әдебиет бітеді оқулығы.</w:t>
        <w:br/>
        <w:t>Қоңырау да соғылды үмітті еткен,</w:t>
        <w:br/>
        <w:t>Көшеде жүр қыз- көктем, жігіт-- көктем.</w:t>
        <w:br/>
        <w:t>Дірілдейді жүрегім, дәрігерлер</w:t>
        <w:br/>
        <w:t>Тірілте алмай қоятын ұрып токпен.</w:t>
        <w:br/>
        <w:t>Биылғы оқу жылының қоңырауы,</w:t>
        <w:br/>
        <w:t>Енді бірер күннен соң соғылады.</w:t>
        <w:br/>
        <w:t>Жеңсіз көйлек қасымнан желпіп өтсе,</w:t>
        <w:br/>
        <w:t>Ток өтпейтін денемді ток ұрады.</w:t>
        <w:br/>
        <w:t>Жымыңдайды көшеде көңілшек күн,</w:t>
        <w:br/>
        <w:t>.. Есік алдын сыпырған келіншектің</w:t>
        <w:br/>
        <w:t>Есті аударды еңкейген омырауы.</w:t>
        <w:br/>
        <w:t>- Осы сізге жүрмін, - деп, - шәй бере алмай,</w:t>
        <w:br/>
        <w:t>Жымияды келіншек мандайы айдай,</w:t>
        <w:br/>
        <w:t>Өзін-өзі тиятын молдалардай,</w:t>
        <w:br/>
        <w:t>Шын сөзімді мен тұрмын сөйлей алмай.</w:t>
        <w:br/>
        <w:t>паумдамғаыеы ыы ыма Сарғайған сары терезе</w:t>
        <w:br/>
        <w:t>Есірке, есігіңді аш, ең алғашқым,</w:t>
        <w:br/>
        <w:t>Өзімсіп саған тағы қадам бастым.</w:t>
        <w:br/>
        <w:t>Өтпелі, өзгермелі дүниеде</w:t>
        <w:br/>
        <w:t>Өзіңнен жақын туыс таба алмаспын.</w:t>
        <w:br/>
        <w:t>Мен сені күнде ойладым, түнде ойладым,</w:t>
        <w:br/>
        <w:t>Сызылтып сырлы дүние сырнайларын.</w:t>
        <w:br/>
        <w:t>Жүргенде жадап-жүдеп жылынатын,</w:t>
        <w:br/>
        <w:t>Сен менің сияқтысың күнгей жағым.</w:t>
        <w:br/>
        <w:t>Өмірден өлең іздеп, өзімді іздеп,</w:t>
        <w:br/>
        <w:t>Ортадан талай-талай безіндім көп.</w:t>
        <w:br/>
        <w:t>Тағдырдың тасқа соққан бір сәтінде</w:t>
        <w:br/>
        <w:t>Тағы да келіп тұрмын өзіңді іздеп,</w:t>
        <w:br/>
        <w:t>Баяғы таң нұрындай сезімді іздеп.</w:t>
        <w:br/>
        <w:t>Жүдедім жүрексіздер жұмағынан,</w:t>
        <w:br/>
        <w:t>Жұмақтың жұтап шықтым ылаңынан.</w:t>
        <w:br/>
        <w:t>Үкідей үлбіреген үміт көрдім,</w:t>
        <w:br/>
        <w:t>Үйіннің қалт-құлт еткен шырағынан.</w:t>
        <w:br/>
        <w:t>Есірке, есігіңді аш, жүдеп келдім,</w:t>
        <w:br/>
        <w:t>Өзіңсіз өмірі жоқ күн өткердім,</w:t>
        <w:br/>
        <w:t>Жыландай жылуы жоқ жыл өткердім.</w:t>
        <w:br/>
        <w:t>Мейірімсіз мекер дүние арасынан,</w:t>
        <w:br/>
        <w:t>Мен сенен жалғыз шуақ тілеп келдім.</w:t>
        <w:br/>
        <w:t>Ұстама босағада, жібер, жаным,</w:t>
        <w:br/>
        <w:t>Қорыққаның ба бұл, әлде, қуанғаның?</w:t>
        <w:br/>
        <w:t>Баяғыда басыңнан аттап кеткен,</w:t>
        <w:br/>
        <w:t>Алдыңда арып-ашып тұр арманың...</w:t>
        <w:br/>
        <w:t>9</w:t>
      </w:r>
    </w:p>
    <w:p>
      <w:r>
        <w:t>Есенқұл Жақыпбек қарамын а ыма</w:t>
        <w:br/>
        <w:t>КӨКТЕМ КЕЛСЕ...</w:t>
        <w:br/>
        <w:t>Көктем келсе бойын билеп жас сезім,</w:t>
        <w:br/>
        <w:t>Кәрі аңсайды баяғы бір жас кезін.</w:t>
        <w:br/>
        <w:t>Бәрі аңсайды, баяғысын, өткенін,</w:t>
        <w:br/>
        <w:t>Есіне алар уылжыған отты ерін.</w:t>
        <w:br/>
        <w:t>Ерінінен өрттей шарпып өбкенін,</w:t>
        <w:br/>
        <w:t>Кәрі аңсайды сол аяулы сәттерін.</w:t>
        <w:br/>
        <w:t>-. Өмірінің қайта оқыса дәптерін,</w:t>
        <w:br/>
        <w:t>Көңілінің табады бір әттеңін.</w:t>
        <w:br/>
        <w:t>Көлеңкеде көзін жұмып отырар,</w:t>
        <w:br/>
        <w:t>Көлегейлеп жауып алып беттерін.</w:t>
        <w:br/>
        <w:t>Ойлайды олар сол аяулы кездерін,</w:t>
        <w:br/>
        <w:t>Сүйіп тұрып, сүйгенінен безгенін.</w:t>
        <w:br/>
        <w:t>Олар сонда сезінеді, өзінің</w:t>
        <w:br/>
        <w:t>қол астында жүргендігін өзгенің.</w:t>
        <w:br/>
        <w:t>Кімнің алғаш сүйгендігін гүл ерін,</w:t>
        <w:br/>
        <w:t>Есіне алар еске түсіп пәк сезім.</w:t>
        <w:br/>
        <w:t>.. Сосын ойлап отырады біреудің,</w:t>
        <w:br/>
        <w:t>Шатырына кептер болып кеткенін,</w:t>
        <w:br/>
        <w:t>Кептерім деп біреу жемін сепкенін.</w:t>
        <w:br/>
        <w:t>Есіне алар өткен шағын, жас шағын,</w:t>
        <w:br/>
        <w:t>Кім тулатты алғаш рет жас қанын.</w:t>
        <w:br/>
        <w:t>Алғаш кімге гүл қауызын ашқанын,</w:t>
        <w:br/>
        <w:t>Шалғын иісі...</w:t>
        <w:br/>
        <w:t>Бұрқыраған шөп қалың,</w:t>
        <w:br/>
        <w:t>Көз алдында бұлдыраған мас сағым.</w:t>
        <w:br/>
        <w:t>Есіне алар ет бауыры елжіреп,</w:t>
        <w:br/>
        <w:t>Аяулысы бауырына басқанын.</w:t>
        <w:br/>
        <w:t>55 ы</w:t>
        <w:br/>
        <w:t>Есенқұл Жақыпбек қад мыннан Қырым еқ еқ ықы т</w:t>
        <w:br/>
        <w:t>ҚАРАША КЕЛІП...</w:t>
        <w:br/>
        <w:t>Қараша келіп,</w:t>
        <w:br/>
        <w:t>Қалың бір жауын сырқырап,</w:t>
        <w:br/>
        <w:t>Жайлаудан жаурап, жылқылар түсті шұрқырап.</w:t>
        <w:br/>
        <w:t>Алаңсыз өткен алты ай жаз үшін күншуақ,</w:t>
        <w:br/>
        <w:t>Қара күз келді қабағын түйіп, құн сұрап.</w:t>
        <w:br/>
        <w:t>«Апырау, бәтір, сәл шыдай тұрса нетті» - деп,</w:t>
        <w:br/>
        <w:t>Жатыр-ау іште жасық бір ойлар қыңсылап.</w:t>
        <w:br/>
        <w:t>Қолтықта отырған қоңыр үй көшті қойнаудан,</w:t>
        <w:br/>
        <w:t>Қар түсіп тақыр,</w:t>
      </w:r>
    </w:p>
    <w:p>
      <w:r>
        <w:t>Мал түсіп жатыр жайлаудан.</w:t>
        <w:br/>
        <w:t>Қарлы тау жаққа қарағын тіпті келмейді-ау,</w:t>
        <w:br/>
        <w:t>Қабаржып тұрған қалың да қалың ойлардан.</w:t>
        <w:br/>
        <w:t>Қар ерте түсер кәрлі тау тұрса іргеңде,</w:t>
        <w:br/>
        <w:t>Түңілтіп барып, түс ауа күлер Күн жерге.</w:t>
        <w:br/>
        <w:t>Тамсанып қойып, тағы да биыл шықпадық,</w:t>
        <w:br/>
        <w:t>Орынтай айтқан құзар да құзар Құмбелге.</w:t>
        <w:br/>
        <w:t>Көрінген тауға шыға алмай қойдық әйтеуір,</w:t>
        <w:br/>
        <w:t>Көрінген жанның көңілін аулап жүргенде.</w:t>
        <w:br/>
        <w:t>Ала қар таудай ала бас қарттық іргемде,</w:t>
        <w:br/>
        <w:t>Алпыс жас тұр-ау, аттасаң болды бір белге.</w:t>
        <w:br/>
        <w:t>Үлкенге, жасқа үлгі қып айтар ел ішің,</w:t>
        <w:br/>
        <w:t>Айта да жүрер бір қылық жасап ел үшін,</w:t>
        <w:br/>
        <w:t>Не жетсін сонсоң өлгенше тыныш жүргенге.</w:t>
        <w:br/>
        <w:t>Тобырдан бөлек тосын бір қылық көрсетіп,</w:t>
        <w:br/>
        <w:t>Не жетсін сонсоң қойнына жердің кіргенге.</w:t>
        <w:br/>
        <w:t>.-. Өлдік қой бірақ, ашығын істің айта алмай,</w:t>
        <w:br/>
        <w:t>Көрінген жанның көңілін аулап жүргенде.</w:t>
        <w:br/>
        <w:t>Есенқұл Жақыпбек аэреарерридумы дат атамақ ама ры</w:t>
        <w:br/>
        <w:t>І-бөлім</w:t>
        <w:br/>
        <w:t>ЕСТЕЛІКТЕР МЕН ЕЛЕСТЕР</w:t>
        <w:br/>
        <w:t>Қайран, шіркін!</w:t>
        <w:br/>
        <w:t>Сол ауыл,</w:t>
        <w:br/>
        <w:t>Сол көктемдер!</w:t>
        <w:br/>
        <w:t>Қып-қызыл боп жататын көлбеп белдер.</w:t>
        <w:br/>
        <w:t>Май соңында Майтөбе майдай еріп,</w:t>
        <w:br/>
        <w:t>Жап-жасыл боп жайқалар сең көшкен жер.</w:t>
        <w:br/>
        <w:t>Бір-ақ жылда ұлдары ержеткен жер,</w:t>
        <w:br/>
        <w:t>Бір-ақ жазда қыздары бойжеткен жер!</w:t>
        <w:br/>
        <w:t>«Түк келмейд» - деп,</w:t>
        <w:br/>
        <w:t>айтар деп, - «қолдарыңнан»,</w:t>
        <w:br/>
        <w:t>Қара шалдың жүрмеуші ек жел жағынан.</w:t>
        <w:br/>
        <w:t>Қатпа шалдан басқаға мінгізбейтін,</w:t>
        <w:br/>
        <w:t>Күлдірлейтін кісінеп арда құнан.</w:t>
        <w:br/>
        <w:t>.. Қара гармонь кешкісін еміренсе,</w:t>
        <w:br/>
        <w:t>Қара көздер қарайтын шарбағынан.</w:t>
        <w:br/>
        <w:t>Сүйген қыздар именіп сүйгенінен,</w:t>
        <w:br/>
        <w:t>Сүйгізетін шарбақтың ар жағынан.</w:t>
        <w:br/>
        <w:t>Апасы ояу...</w:t>
        <w:br/>
        <w:t>Түнімен шал да күмән,</w:t>
        <w:br/>
        <w:t>Жау анталап келердей жан-жағынан.</w:t>
        <w:br/>
        <w:t>Қалмақ шапса қаймықпас қара шалдар,</w:t>
        <w:br/>
        <w:t>Сол гармонның қорқатын жан зарынан.</w:t>
      </w:r>
    </w:p>
    <w:p>
      <w:r>
        <w:t>Тентек ұлдар оралса әскердегі,</w:t>
        <w:br/>
        <w:t>Талықситын тал қыздар тас кеуделі.</w:t>
        <w:br/>
        <w:t>Алабұртып ал менің аңсағаным,</w:t>
        <w:br/>
        <w:t>Алматыдан келетін хаттарда еді.</w:t>
        <w:br/>
        <w:t>76</w:t>
        <w:br/>
        <w:t>Алы аса ыы ыы асы Сарғайған сары терезе</w:t>
        <w:br/>
        <w:t>Клубпен бірге сауық, қызық та өшті,</w:t>
        <w:br/>
        <w:t>Салмады ешкім қайта клубты ескі.</w:t>
        <w:br/>
        <w:t>Сен кеттің Көкшетауға, Сексенкелге,</w:t>
        <w:br/>
        <w:t>Арамыз содан кейін суып кетті.</w:t>
        <w:br/>
        <w:t>Талабың тасқа соғып, өкіндіріп,</w:t>
        <w:br/>
        <w:t>Өнерден кеттің мүлде бетің бұрып.</w:t>
        <w:br/>
        <w:t>Қарайсың бүгін суық өнерлі елге,</w:t>
        <w:br/>
        <w:t>Мен ақын, мен әншімін дегендерге.</w:t>
        <w:br/>
        <w:t>.. Көзден аққан жасыңнан,</w:t>
        <w:br/>
        <w:t>мен өлгенде,</w:t>
        <w:br/>
        <w:t>Бәрібір тұрар ма екен бетің жылып...</w:t>
        <w:br/>
        <w:t>м Зла--</w:t>
        <w:br/>
        <w:t>23</w:t>
        <w:br/>
        <w:t>52-5)</w:t>
        <w:br/>
        <w:t>ААА ы ыласын Сарғайған сары терезе</w:t>
        <w:br/>
        <w:t>Мен тұрғанда бұл қазақ шын жүтай ма,</w:t>
        <w:br/>
        <w:t>Пісіп жатыр әлемнің үлгісі ойда.</w:t>
        <w:br/>
        <w:t>Мен өйткені бәрінен тұнықпын ғой,</w:t>
        <w:br/>
        <w:t>Даласы кең, халқы аздау ұлтпын ғой,</w:t>
        <w:br/>
        <w:t>Бір қазағы татитын мың қытайға.</w:t>
        <w:br/>
        <w:t>Ойын қара деп күлме, шермендінің,</w:t>
        <w:br/>
        <w:t>Туады әлі құлашты сермер күнім.</w:t>
        <w:br/>
        <w:t>Мен өйткені Адаммын,</w:t>
        <w:br/>
        <w:t>Адаммын мен!</w:t>
        <w:br/>
        <w:t>Иттің күні болса да көрген күнім.</w:t>
        <w:br/>
        <w:t>29</w:t>
        <w:br/>
        <w:t>Есенқұл Жақыпбек азрлррлармдарырал аларым тамалар амыр</w:t>
        <w:br/>
        <w:t>ЖАҚЫПБАЕВ ЖҰМАТАЙДЫҢ</w:t>
        <w:br/>
        <w:t>ТҰСЫНДА...</w:t>
        <w:br/>
        <w:t>«Мен қазір көз салмаймын айналаға,</w:t>
      </w:r>
    </w:p>
    <w:p>
      <w:r>
        <w:t>Ләйла дертін жазар деп Ләйла ғана...»</w:t>
        <w:br/>
        <w:t>Өзің жоқсың, ал Жұм-Аға, не істейміз?</w:t>
        <w:br/>
        <w:t>Шарап деген шарап еді-ау, Сіз барда.</w:t>
        <w:br/>
        <w:t>Ару деген аты дардай көп қой қыз,</w:t>
        <w:br/>
        <w:t>Лайла деген шен тағатын қыз бар ма?</w:t>
        <w:br/>
        <w:t>Сенуші едік қалтаға емсс, дарынға,</w:t>
        <w:br/>
        <w:t>Ғашық едік бәріміз бір аруға,</w:t>
        <w:br/>
        <w:t>Жақыпбаев Жұматайдың барында.</w:t>
        <w:br/>
        <w:t>Келуші едік, сен отырсаң үндемей,</w:t>
        <w:br/>
        <w:t>«Қаламгердің» ат ақырдай “барында”.</w:t>
        <w:br/>
        <w:t>Жүргендей боп жәннаттың гүл бағында,</w:t>
        <w:br/>
        <w:t>Сенің ғана жүруші едік маңында.</w:t>
        <w:br/>
        <w:t>Балдай шарап...</w:t>
        <w:br/>
        <w:t>Сүлу қыздар...</w:t>
        <w:br/>
        <w:t>Көл, Һауыз...</w:t>
        <w:br/>
        <w:t>Өзімізді сезінуші ек сонда біз,</w:t>
        <w:br/>
        <w:t>Отырғандай Омар Һайям жанында.</w:t>
        <w:br/>
        <w:t>Мынау бөтен,</w:t>
        <w:br/>
        <w:t>Мынау жас деп жасқамай,</w:t>
        <w:br/>
        <w:t>Өзі де өлең жазатұғын патшадай,</w:t>
        <w:br/>
        <w:t>Сен отырдың поэзия тағында.</w:t>
        <w:br/>
        <w:t>Офешее 30</w:t>
        <w:br/>
        <w:t>реле те ааа аа ық</w:t>
        <w:br/>
        <w:t>ЖАЕҒДАЙ СОЛ...</w:t>
        <w:br/>
        <w:t>Жаз да бітті сонымен,</w:t>
        <w:br/>
        <w:t>Жағдай ескі...</w:t>
        <w:br/>
        <w:t>Көретұғын көздер де көрмей өтті.</w:t>
        <w:br/>
        <w:t>Сезетұғын сезімдер сезбей өтті,</w:t>
        <w:br/>
        <w:t>Жұбатады жаныңды салқын күндер,</w:t>
        <w:br/>
        <w:t>Ділмар адам айтатын сөздей епті.</w:t>
        <w:br/>
        <w:t>Сағыныш бар - өткенге, кеткенге де,</w:t>
        <w:br/>
        <w:t>Сағыныш бар - сарғайған көк белге де.</w:t>
        <w:br/>
        <w:t>Саяқтанып барамын күннен-күнге,</w:t>
        <w:br/>
        <w:t>Сағынышы жоқ жандай еш пендеге.</w:t>
        <w:br/>
        <w:t>Алатаудан еседі қар лебі,</w:t>
        <w:br/>
        <w:t>Керуен тарткан адамдай ары-бері,</w:t>
        <w:br/>
        <w:t>Өліп-өшіп жетерміз көктемге де.</w:t>
        <w:br/>
        <w:t>Жағдай сол...</w:t>
        <w:br/>
        <w:t>5-2</w:t>
        <w:br/>
        <w:t>Сарғайған сары терезе</w:t>
      </w:r>
    </w:p>
    <w:p>
      <w:r>
        <w:t>4%</w:t>
        <w:br/>
        <w:t>Есенқұл Жақыпбек КАК ЖУ АА АТ Аы ааа аса ааа</w:t>
        <w:br/>
        <w:t>-</w:t>
        <w:br/>
        <w:t>ЕГДЕ КӨҢІЛ</w:t>
        <w:br/>
        <w:t>Күзгі жауын ал енді, сіркіре бір,</w:t>
        <w:br/>
        <w:t>Тынши алсаң тыным ал, тыншы көңіл.</w:t>
        <w:br/>
        <w:t>Шыбыны жоқ жаздай боп жайлаудағы,</w:t>
        <w:br/>
        <w:t>Жылуы жоқ басталды мінсіз өмір.</w:t>
        <w:br/>
        <w:t>Әлденені жанымның сағынғаны-ай,</w:t>
        <w:br/>
        <w:t>Әлдекімге жанымның жалынғаны-ай!</w:t>
        <w:br/>
        <w:t>Кісі елінде жүргендей кіріптар боп,</w:t>
        <w:br/>
        <w:t>Дау айтсаң да айтасың дабырламай.</w:t>
        <w:br/>
        <w:t>Тіршілікте тыншиды қай күн көңіл,</w:t>
        <w:br/>
        <w:t>Қалқып суда тұрғандай қайығың жеңіл.</w:t>
        <w:br/>
        <w:t>Мынау өмір шынымен кісі елі екен.</w:t>
        <w:br/>
        <w:t>Әкең салған ән еске түседі екен,</w:t>
        <w:br/>
        <w:t>«Әнге салсаң бозбала, қайғың кемір».</w:t>
        <w:br/>
        <w:t>ЕКІНШІ ӨЛЕҢ</w:t>
        <w:br/>
        <w:t>Созылады денемде өмір - қарын,</w:t>
        <w:br/>
        <w:t>Кейде мүлде сезбеймін өмір барын.</w:t>
        <w:br/>
        <w:t>Қозы-Көрпеш сияқты шын сүйсем де,</w:t>
        <w:br/>
        <w:t>Көрсеңіз ғой тауымның шағылғанын.</w:t>
        <w:br/>
        <w:t>.- Үлбіреген келіншек соның бәрін,</w:t>
        <w:br/>
        <w:t>Үйреншікті сөз ғой деп қабылдадың.</w:t>
        <w:br/>
        <w:t>Бір көргенге байсалды, бабымдамын,</w:t>
        <w:br/>
        <w:t>Ішімді бір жалайды зәлім - жалын.</w:t>
        <w:br/>
        <w:t>Түк көрмеген адамдай дүниеде,</w:t>
        <w:br/>
        <w:t>Егделікті келмей жүр қабылдағым.</w:t>
        <w:br/>
        <w:t>З6</w:t>
        <w:br/>
        <w:t>ҚАЛ Алы ыы ысы Сарғайған сары терезе</w:t>
        <w:br/>
        <w:t>Түн келсе қаңғып кетем Ай еліне,</w:t>
        <w:br/>
        <w:t>Әлдебір жолығамын әйеліме.</w:t>
        <w:br/>
        <w:t>Қисыны қиялыңның келмейді деп,</w:t>
        <w:br/>
        <w:t>Түнгі тал сыбырлайды жай егіле.</w:t>
        <w:br/>
        <w:t>Тұн, менің қойныма кел, жаныма жат,</w:t>
        <w:br/>
        <w:t>Жаз да бітер көбейіп сары масақ.</w:t>
        <w:br/>
        <w:t>Үйге қонбай қонамын есік алды,</w:t>
        <w:br/>
        <w:t>Ескі-құсқы үстіме жамыла сап.</w:t>
        <w:br/>
        <w:t>Осылай өмір әлі жалғаса ма?</w:t>
        <w:br/>
        <w:t>Жүрегімде бір дүрмек болмаса да,</w:t>
        <w:br/>
        <w:t>Келемін бұл өмірді әлі жасап.</w:t>
        <w:br/>
        <w:t>Міне, осылай күнде бір Ай, Күн туар,</w:t>
        <w:br/>
        <w:t>Дүние - жалған дейді айтушылар.</w:t>
        <w:br/>
        <w:t>Өлеңімді осы бір оқығандар,</w:t>
        <w:br/>
        <w:t>Қартаймайтын түрімнен шошығандар,</w:t>
      </w:r>
    </w:p>
    <w:p>
      <w:r>
        <w:t>Баяғыңа басыпсың дейтін шығар.</w:t>
        <w:br/>
        <w:t>Қа алы ааа аа аа аыы Сарғайған сары терезе</w:t>
        <w:br/>
        <w:t>Шаршатпаған не қалды дүниеде,</w:t>
        <w:br/>
        <w:t>Кейде қайтқым келеді шын иеме.</w:t>
        <w:br/>
        <w:t>Кім біледі, бұл жақта сүйінбеген</w:t>
        <w:br/>
        <w:t>Сәби көңіл сол жақта сүйіне ме?</w:t>
        <w:br/>
        <w:t>Анау да ие, бұл жақта мынау да ие,</w:t>
        <w:br/>
        <w:t>Қожаң-қожаң етеді мынау дүние.</w:t>
        <w:br/>
        <w:t>Менің осы нені ойлап жүргенімді,</w:t>
        <w:br/>
        <w:t>Мың ойланып таба алмас мың әулие.</w:t>
        <w:br/>
        <w:t>Аздым-тоздым анайы құр шындықтан,</w:t>
        <w:br/>
        <w:t>Бір сұмдықтар озып жүр бір сұмдықтан.</w:t>
        <w:br/>
        <w:t>Көкірегім сазып жүр сазды жердей,</w:t>
        <w:br/>
        <w:t>Қажып жүрмін қаймақтай мұңсыздықтан.</w:t>
        <w:br/>
        <w:t>Ат басындай берсе де алтын бәйгі,</w:t>
        <w:br/>
        <w:t>Енді көңіл ешқайда талпынбайды.</w:t>
        <w:br/>
        <w:t>Алты мұхит сыздарын жинап алып,</w:t>
        <w:br/>
        <w:t>Сұр бұлттардың етегі салпылдайды...</w:t>
        <w:br/>
        <w:t>Есенқұл Жақыпбек қаунрұмдамрунрамтулаалаамам ымы а а</w:t>
        <w:br/>
        <w:t>жж ж</w:t>
        <w:br/>
        <w:t>Қара түнге қадалып қарай берем,</w:t>
        <w:br/>
        <w:t>Есімде жоқ, ол жақтан қалай кеп ем.</w:t>
        <w:br/>
        <w:t>Енді қайтып қара жер баспайтындай,</w:t>
        <w:br/>
        <w:t>Жұлдыз жаққа талпынып жатпай-тұрмай,</w:t>
        <w:br/>
        <w:t>Шексіздікке шығармын қалай да мен.</w:t>
        <w:br/>
        <w:t>Шексіз дүние, шектеусіз көк ғаламға,</w:t>
        <w:br/>
        <w:t>Сіңіп кетіп біржола жоқ болам ба?</w:t>
        <w:br/>
        <w:t>Дүниеде тұрлаулы ештеме жоқ,</w:t>
        <w:br/>
        <w:t>Өшіп-жанған әйтеуір от бар алда.</w:t>
        <w:br/>
        <w:t>Ұшпақ болам кейде бір артық ішіп,</w:t>
        <w:br/>
        <w:t>Мен ғайыптан келмесем қалқып ұшып,</w:t>
        <w:br/>
        <w:t>Қара жерге осынша жат болам ба?!</w:t>
        <w:br/>
        <w:t>Е, Құдайым, жол тап деп адасқанға,</w:t>
        <w:br/>
        <w:t>Қас қарайса қараймын қара аспанға.</w:t>
        <w:br/>
        <w:t>Күнді көріп әйтеуір, қуанбасам,</w:t>
        <w:br/>
        <w:t>Кімді көріп қуанам таң атқанда?..</w:t>
        <w:br/>
        <w:t>Есенқұл Жақыпбек қаратумауунуыдландадуыуыеыақаым ақыра</w:t>
        <w:br/>
        <w:t>“</w:t>
        <w:br/>
        <w:t>“і%22</w:t>
      </w:r>
    </w:p>
    <w:p>
      <w:r>
        <w:t>ҮШТІК ӨМІР</w:t>
        <w:br/>
        <w:t>Үштік өмір...</w:t>
        <w:br/>
        <w:t>Қайран жастық, қайран сол құсшы көңіл.</w:t>
        <w:br/>
        <w:t>Үштігіңе бір барып оралған соң,</w:t>
        <w:br/>
        <w:t>Рахат болып көрінер тұтқын өмір.</w:t>
        <w:br/>
        <w:t>Мені бүгін кіргізер үйіне кім,</w:t>
        <w:br/>
        <w:t>Сүйсінерім азайып, сүйінерім,</w:t>
        <w:br/>
        <w:t>Соны аңсап жүр бұл күнде ішкі көңіл.</w:t>
        <w:br/>
        <w:t>Көрмей өткен байқұстай түкті де бір,</w:t>
        <w:br/>
        <w:t>Күрсінеді бұл күнде күпті көңіл.</w:t>
        <w:br/>
        <w:t>Жалғыз ғана алданыш-</w:t>
        <w:br/>
        <w:t>Қара жердің,</w:t>
        <w:br/>
        <w:t>Асты да өмір дейді ғой, үсті де өмір.</w:t>
        <w:br/>
        <w:t>Шариғаттың шартына кірмесе де,</w:t>
        <w:br/>
        <w:t>Оның бәрі сайтан мен жын десе де,</w:t>
        <w:br/>
        <w:t>Үштік өмір - ол да бір ыстық өмір.</w:t>
        <w:br/>
        <w:t>Еске алатын елжіреп ілкіде бір,</w:t>
        <w:br/>
        <w:t>Ер жігітке керексің, ынтық өмір!</w:t>
        <w:br/>
        <w:t>Қалып кетіп барады-ау бір көшеде,</w:t>
        <w:br/>
        <w:t>Күнәлі де күнәсіз шіркін өмір!</w:t>
        <w:br/>
        <w:t>Үштік өмір...</w:t>
        <w:br/>
        <w:t>Оңай емес,</w:t>
        <w:br/>
        <w:t>Ол да бір мүшкіл өмір.</w:t>
        <w:br/>
        <w:t>26</w:t>
        <w:br/>
        <w:t>Есенқұл Жақыпбек қарннаяқмармрытамралеала арына ым ама</w:t>
        <w:br/>
        <w:t>СОЛ ЖАЗДА...</w:t>
        <w:br/>
        <w:t>«Сол жазда жиделер де көп гүлдеді»</w:t>
        <w:br/>
        <w:t>М. Шаханов</w:t>
        <w:br/>
        <w:t>Тым-тырыс түз, қыр-</w:t>
        <w:br/>
        <w:t>Тырмалы қоста тыныштық,</w:t>
        <w:br/>
        <w:t>Үлбіреп сағым, шөпшілер жатыр тыныс қып.</w:t>
        <w:br/>
        <w:t>Иілген сәл-пәл,</w:t>
        <w:br/>
        <w:t>Қара ағат дел-сал -</w:t>
        <w:br/>
        <w:t>Күн ыстық!</w:t>
        <w:br/>
        <w:t>Шәпжелке қызбен шөмеле шөптеп,</w:t>
        <w:br/>
        <w:t>жұмыс қып,</w:t>
        <w:br/>
        <w:t>Шөлпілдеп ерін, ожаудан ортақ су іштік.</w:t>
        <w:br/>
        <w:t>Еңкейіп келіп ожауға екі нұр маңдай,</w:t>
        <w:br/>
        <w:t>Күлімдеп езу,</w:t>
        <w:br/>
        <w:t>Күлкіге, суға тұр қанбай.</w:t>
        <w:br/>
        <w:t>Ожауда ортақ ырғалған тұнық нұрлы су,</w:t>
      </w:r>
    </w:p>
    <w:p>
      <w:r>
        <w:t>Өмір-ай, өстіп өтсең ғой мәңгі былғанбай.</w:t>
        <w:br/>
        <w:t>Орта бір жаста еске алдым сол бір ожауды,</w:t>
        <w:br/>
        <w:t>Сүйісер сумен амалын тауып білген жас.</w:t>
        <w:br/>
        <w:t>Арыған атпыз, арқасы жауыр, қажаулы,</w:t>
        <w:br/>
        <w:t>Өзіннен басқа еске алар ертең дым қалмас.</w:t>
        <w:br/>
        <w:t>Ырғалған сумен ұрланып сүйген нұр жолдас,</w:t>
        <w:br/>
        <w:t>Сұм жалған деші...</w:t>
        <w:br/>
        <w:t>«ұрланған» сол жаз Ұлжалғас...</w:t>
        <w:br/>
        <w:t>ЫДЫС:</w:t>
        <w:br/>
        <w:t>БАЛАЛЫ Аы алы ақылы Сарғайған сары терезе</w:t>
        <w:br/>
        <w:t>КЕДЕН БАСТЫҒЫНА</w:t>
        <w:br/>
        <w:t>Қамал жоқ!</w:t>
        <w:br/>
        <w:t>Даланың төрт бұрышында.</w:t>
        <w:br/>
        <w:t>Бабам жоқ!</w:t>
        <w:br/>
        <w:t>Бар шындығы - қылыштында.</w:t>
        <w:br/>
        <w:t>Жоқтығын арыстардың пайдаланып,</w:t>
        <w:br/>
        <w:t>Орынын намысты ердің жайлап алып,</w:t>
        <w:br/>
        <w:t>Біреу жүр «таможня» жұмысында.</w:t>
        <w:br/>
        <w:t>«Қамал» көп,</w:t>
        <w:br/>
        <w:t>Батысым мен шығысымда,</w:t>
        <w:br/>
        <w:t>Бірсулер ұғысуда, жұғысуда.</w:t>
        <w:br/>
        <w:t>Ел сатудан пайдасын тапқан біреу,</w:t>
        <w:br/>
        <w:t>Өрге шыққан өгіздей батпан біреу,</w:t>
        <w:br/>
        <w:t>Жүреді «таможня» жұмысында.</w:t>
        <w:br/>
        <w:t>Дәулеті бар қазақтың уысында,</w:t>
        <w:br/>
        <w:t>Дәулеттің көбі кетті түбі суға.</w:t>
        <w:br/>
        <w:t>Күндіз-түн ата жұртын, сатқан елін,</w:t>
        <w:br/>
        <w:t>Күндіз-түн сатып жатқан Сақтар елін,</w:t>
        <w:br/>
        <w:t>Сендейге сөзім шығын босқа менің.</w:t>
        <w:br/>
        <w:t>Баяғы хан Кененің заманындай,</w:t>
        <w:br/>
        <w:t>Аттандап атқа қонса асқақ елім,</w:t>
        <w:br/>
        <w:t>Басынды кесіп алып, ит-ай, қасқа,</w:t>
        <w:br/>
        <w:t>Боқты да жей беретін Қытай жаққа,</w:t>
        <w:br/>
        <w:t>Шиіріп лақтырып тастар едім!..</w:t>
        <w:br/>
        <w:t>йы 4</w:t>
        <w:br/>
        <w:t>Есенқұл Жақыпбек яқчдаламааамымлал ел ал ала ар</w:t>
        <w:br/>
        <w:t>“”</w:t>
        <w:br/>
        <w:t>Жжж</w:t>
        <w:br/>
        <w:t>Қаңғыруды доғар енді, сен неме,</w:t>
        <w:br/>
        <w:t>Өтейтұғын парыз көп қой пендеде.</w:t>
      </w:r>
    </w:p>
    <w:p>
      <w:r>
        <w:t>Армансыз-ақ айдай өмір кешіппін,</w:t>
        <w:br/>
        <w:t>Жалт-жұлт еткен құрбан болып сәулеге.</w:t>
        <w:br/>
        <w:t>Соны ойласам, денем иіп биедей,</w:t>
        <w:br/>
        <w:t>Әлі күні келе алмайтын тәубеге.</w:t>
        <w:br/>
        <w:t>Жалғыз жатсам, жалт-жұлт еткен бір білек,</w:t>
        <w:br/>
        <w:t>Қол жүгіртіп жатады ылғи кеудеме.</w:t>
        <w:br/>
        <w:t>Тіршілікте,</w:t>
        <w:br/>
        <w:t>Су қараңғы көрде де.</w:t>
        <w:br/>
        <w:t>Сол ақ сәуле мәңгі бақи әурсле.</w:t>
        <w:br/>
        <w:t>Құшағыңа қысып-қысып өлтірші,</w:t>
        <w:br/>
        <w:t>Мен көрмеген, ел көрмеген әлдене.</w:t>
        <w:br/>
        <w:t>38</w:t>
        <w:br/>
        <w:t>Есенқұл Жақыпбек жаалаумррлааларнараалыа аа алла</w:t>
        <w:br/>
        <w:t>ҚАРАСАЗҒА БАРҒАНДА</w:t>
        <w:br/>
        <w:t>«Есіктің алды қарағай...»</w:t>
        <w:br/>
        <w:t>Сәдіқожа</w:t>
        <w:br/>
        <w:t>Мұқаңның туған күніне талай ақын досымыз, нағыз ақын-</w:t>
        <w:br/>
        <w:t>дар келгісі келді. Келе алмады. Дұрысы, келгізбеді.. Арнайы</w:t>
        <w:br/>
        <w:t>тізіммен ғана бардық. Сүйкімділер ғана бардық. Шіркін, деймін,</w:t>
        <w:br/>
        <w:t>қасымда сол достарым болса, армансыз өлең оқып, арқа-жарқа</w:t>
        <w:br/>
        <w:t>көңілмен арқаланып қайтар едім бұл тойдан. Қазір қапталдағы</w:t>
        <w:br/>
        <w:t>қарағайларға қарап, қамығып отырмын. Көмейімс өлең жолдары</w:t>
        <w:br/>
        <w:t>келеді.</w:t>
        <w:br/>
        <w:t>Өмір-ай, алға ғашық, өрге ғашық,</w:t>
        <w:br/>
        <w:t>Өр жерде әркімдермен қармаласып,</w:t>
        <w:br/>
        <w:t>Келемін мен де мәңгі таудан асып,</w:t>
        <w:br/>
        <w:t>Жүретін нағыз достар бал жаласып,</w:t>
        <w:br/>
        <w:t>Өмірдің бір белінде қалды адасып.</w:t>
        <w:br/>
        <w:t>Қарасам қарағайлы мына тауға,</w:t>
        <w:br/>
        <w:t>Әр белі ұқсайды екен «Кім асарға».</w:t>
        <w:br/>
        <w:t>Адасып жан беріскен достарынан,</w:t>
        <w:br/>
        <w:t>Кім биік асып кетсе күнә сонда.</w:t>
        <w:br/>
        <w:t>Көрмеген асқар шыңда Албан асып,</w:t>
        <w:br/>
        <w:t>Ең биік қарағай тұр қарға батып.</w:t>
        <w:br/>
        <w:t>Естімей ештемені, еш пәлені,</w:t>
        <w:br/>
        <w:t>Дүние-ай, өлер ме едім, тауда адасып.</w:t>
        <w:br/>
        <w:t>Есенқұл Жақыпбек яғуаарламдуманлеаныа ына еқ ма Малы аллам</w:t>
        <w:br/>
        <w:t>5-2</w:t>
        <w:br/>
        <w:t>ЖАҢБЫР, ЖАҢБЫР...</w:t>
        <w:br/>
        <w:t>Жаңбыр әлі жауып тұр, жауады әлі,</w:t>
        <w:br/>
        <w:t>Қоңыр дымқыл ұнайды ауадағы.</w:t>
      </w:r>
    </w:p>
    <w:p>
      <w:r>
        <w:t>Нұқ пайғамбар мінген бір кеме құсап,</w:t>
        <w:br/>
        <w:t>Арасында бұлттардың тау ағады.</w:t>
        <w:br/>
        <w:t>Тау ағады бір ғажап құдіретпен,</w:t>
        <w:br/>
        <w:t>«О, Құдайлап» сонда бір күбір ст, сен.</w:t>
        <w:br/>
        <w:t>Дүлей күштің барлығын оймен жеңіп,</w:t>
        <w:br/>
        <w:t>Біреулер бар өмірден тірі кеткен.</w:t>
        <w:br/>
        <w:t>Жаңбыр, жаңбыр әйтеуір таусылмады,</w:t>
        <w:br/>
        <w:t>Жарқыраған көрмедік маусымды әлі.</w:t>
        <w:br/>
        <w:t>Мұз мұхитта жүретін мәңгіріп кұр,</w:t>
        <w:br/>
        <w:t>Айсберг сияқты тау шыңдары.</w:t>
        <w:br/>
        <w:t>Тірлігіме көңілім тоқ сияқты,</w:t>
        <w:br/>
        <w:t>Кейде бірақ, сшнәрсем жоқ сияқты.</w:t>
        <w:br/>
        <w:t>Жаңбыр, жаңбыр тұра тұр әлі жауып,</w:t>
        <w:br/>
        <w:t>Тағдырым бар әйтеуір ауық-ауық,</w:t>
        <w:br/>
        <w:t>Алыстан бір жарқ еткен от сияқты.</w:t>
        <w:br/>
        <w:t>Бекер кетті-ау жанымның талпынғаны,</w:t>
        <w:br/>
        <w:t>Қайран өмір даяр тұр сарқылғалы,</w:t>
        <w:br/>
        <w:t>Табынамын баяғы бір ақынға</w:t>
        <w:br/>
        <w:t>Тауда туып, тауда өскен, тау тұлғалы.</w:t>
        <w:br/>
        <w:t>Өткізе алмай өмірді өз мәнінде,</w:t>
        <w:br/>
        <w:t>Көңілімнің жайлауы салқындады.</w:t>
        <w:br/>
        <w:t>--. Ақын құсап алысқа даңқы кеткен,</w:t>
        <w:br/>
        <w:t>Алыста үнсіз найзағай жалтылдады.</w:t>
        <w:br/>
        <w:t>3ч</w:t>
        <w:br/>
        <w:t>ыы а ы аа аа ааа ы амны Сарғайған сары терезе</w:t>
        <w:br/>
        <w:t>Шыныменен енді өмір көнере ме,</w:t>
        <w:br/>
        <w:t>Кеуіп тұрған не берем кенеземе?</w:t>
        <w:br/>
        <w:t>Ықылассыз көңілдей ешнәрсеге,</w:t>
        <w:br/>
        <w:t>Сілбіреген жауын түр терезеде.</w:t>
        <w:br/>
        <w:t>Ендігі еншім - бәріне көнген өмір,</w:t>
        <w:br/>
        <w:t>Болу керек қанағат сенде де бір.</w:t>
        <w:br/>
        <w:t>Қар түскенде қаңғыған таудан тауға,</w:t>
        <w:br/>
        <w:t>Қар адамы сияқты егде көңіл...</w:t>
        <w:br/>
        <w:t>ҮШІНШІ ӨЛЕҢ</w:t>
        <w:br/>
        <w:t>Көрген жастық дәуренің қалды-ау, сірә,</w:t>
        <w:br/>
        <w:t>Енді қайтып енбессің сол қалпыңа.</w:t>
        <w:br/>
        <w:t>Мәңгіріп бір баратқан мәңгі Альпыға,</w:t>
        <w:br/>
        <w:t>Қар адамы -</w:t>
        <w:br/>
        <w:t>Қарама, енді артыңа.</w:t>
        <w:br/>
        <w:t>Қадам бассаң қалың қар...</w:t>
        <w:br/>
        <w:t>Тілсіз өмір.</w:t>
        <w:br/>
        <w:t>Қарамашы артыңа, іркіле бір,</w:t>
        <w:br/>
        <w:t>Қарағаннан өзгермес пірсіз өмір.</w:t>
      </w:r>
    </w:p>
    <w:p>
      <w:r>
        <w:t>Тілі бардың барлығы тіл ұғар ма?</w:t>
        <w:br/>
        <w:t>Ұлы қарға асқақтап шығып ал да,</w:t>
        <w:br/>
        <w:t>Қар Адамы!</w:t>
        <w:br/>
        <w:t>Алыстан күркіре бір!</w:t>
        <w:br/>
        <w:t>Бал Аа ысын ыссы ыы Сарғайған сары терезе</w:t>
        <w:br/>
        <w:t>БАЛАЛЫҚ</w:t>
        <w:br/>
        <w:t>Патша боп кетсем, қаһарлы қаһан далалық,</w:t>
        <w:br/>
        <w:t>Пайғамбар болсам, басыма қонып даналық.</w:t>
        <w:br/>
        <w:t>Бәрінен соның артық екен ғой, құдай-ай,</w:t>
        <w:br/>
        <w:t>Сарғалдақ кешіп, саршұнақ қуған балалық.</w:t>
        <w:br/>
        <w:t>Көш бастап кетсем, көсемі жұрттың саналып,</w:t>
        <w:br/>
        <w:t>Асқақтап кетсем, мұнарам биік қаланып,</w:t>
        <w:br/>
        <w:t>Бәрінен соның артық екен ғой, құдай-ай,</w:t>
        <w:br/>
        <w:t>Саршұнақ аулап, сарғалдақ терген балалық.</w:t>
        <w:br/>
        <w:t>Жалғанда мынау жан беріп жүріп, жан алып,</w:t>
        <w:br/>
        <w:t>Танылдық жұртқа жақсысы елдің саналып.</w:t>
        <w:br/>
        <w:t>Мансабым менен мақтаным сенен садаға,</w:t>
        <w:br/>
        <w:t>Оңаша иірім, қамысты көлде, жағада,</w:t>
        <w:br/>
        <w:t>Майшабақ ұстап, шелегі толған балалық.</w:t>
        <w:br/>
        <w:t>Жастығым өтті-ау, басқаның бәрі жаттанды,</w:t>
        <w:br/>
        <w:t>Бір басқан ізім күнде бір қайта тапталды.</w:t>
        <w:br/>
        <w:t>Бақытты болсам, алысқа барсам деп емес,</w:t>
        <w:br/>
        <w:t>Батыру үшін қарсы алам енді ақ таңды.</w:t>
        <w:br/>
        <w:t>Жасымыз жетті. Өмірден мына жаңалық,</w:t>
        <w:br/>
        <w:t>Ештеме көрмей кеткендей көзім ағарып.</w:t>
        <w:br/>
        <w:t>Өрекпіп жаның өртене алмай жүрген соң,</w:t>
        <w:br/>
        <w:t>Өмірдің барлық қызығы кетті жоғалып.</w:t>
        <w:br/>
        <w:t>Арқа тұтатын аға болдық Па... кімдерге?</w:t>
        <w:br/>
        <w:t>Жеткендер де бар, жетпеген де бар бұл жерге.</w:t>
        <w:br/>
        <w:t>Миллион есе бақытты екем мен бұдан,</w:t>
        <w:br/>
        <w:t>Қаршадай қызбен қашпа доп ойнап жүргенде.</w:t>
        <w:br/>
        <w:t>Сондағы жасыл шексіз де шексіз қуаныш,</w:t>
        <w:br/>
        <w:t>Неге сен сонша шектеліп қалдың бір демде?!</w:t>
        <w:br/>
        <w:t>2.</w:t>
        <w:br/>
        <w:t>21 Б--524-</w:t>
        <w:br/>
        <w:t>Есенқұл Жақыпбек қарққмалалаын ныл але мреаае</w:t>
        <w:br/>
        <w:t>““</w:t>
        <w:br/>
        <w:t>НАМАЗ СОҢЫНДАҒЫ ОЙ</w:t>
        <w:br/>
        <w:t>Не сұрасам болады бұл Құдайдан,</w:t>
        <w:br/>
        <w:t>Жайнамазға жығылып мүлгі де, ойлан.</w:t>
        <w:br/>
        <w:t>Жаритұғын түрім жоқ ел қатарлы,</w:t>
      </w:r>
    </w:p>
    <w:p>
      <w:r>
        <w:t>Арылатын сұрым жоқ бір күн ойдан.</w:t>
        <w:br/>
        <w:t>Менде бары әйтеуір сенім ғана,</w:t>
        <w:br/>
        <w:t>Сол сеніммен атады таңым жаңа.</w:t>
        <w:br/>
        <w:t>Алдымда ылғи бір нәрсе бұлдырайды,</w:t>
        <w:br/>
        <w:t>Сайғақ қашқан секілді сағым дала.</w:t>
        <w:br/>
        <w:t>Жә, ешнәрсе Алладан сұрамайын,</w:t>
        <w:br/>
        <w:t>Сұрау үшін сәждеге құламайын.</w:t>
        <w:br/>
        <w:t>Көзіме тек көрініп тұрсыншы осы -</w:t>
        <w:br/>
        <w:t>Иірімді су, иілген бұла қайың...</w:t>
        <w:br/>
        <w:t>жжж</w:t>
        <w:br/>
        <w:t>Иттің күні болса да көрген күнім,</w:t>
        <w:br/>
        <w:t>Елегізіп оянам елден бұрын.</w:t>
        <w:br/>
        <w:t>Енді ғана туғандай қуанамын,</w:t>
        <w:br/>
        <w:t>Қанатымды алысқа сермер күнім.</w:t>
        <w:br/>
        <w:t>Құл болсам да сары аяқ, жырық табан,</w:t>
        <w:br/>
        <w:t>Мұратым бар мәңгілік ұмытпаған.</w:t>
        <w:br/>
        <w:t>Иттің күнін көрсем де тіршілікте,</w:t>
        <w:br/>
        <w:t>Арқа сүйеп жүргендей бір ұлт маған.</w:t>
        <w:br/>
        <w:t>Жаман түрмен көзге ешбір шалынбаған,</w:t>
        <w:br/>
        <w:t>Күнге қолым созамын жалындаған.</w:t>
        <w:br/>
        <w:t>Елін қашан ұшпаққа шығарар деп,</w:t>
        <w:br/>
        <w:t>Елеңдейтін сияқты елім маған.</w:t>
        <w:br/>
        <w:t>28</w:t>
        <w:br/>
        <w:t>Есенқұл Жақыпбек ққрарранмталданранадаыа рақ Мы тыл ат</w:t>
        <w:br/>
        <w:t>БАЛА ДОС.ЕСКІКЛУБ</w:t>
        <w:br/>
        <w:t>немесе бала күнгі досым, сықақшы</w:t>
        <w:br/>
        <w:t>Сейсенбай Нұриевке</w:t>
        <w:br/>
        <w:t>Бала дос, неге арамыз суып кетті?</w:t>
        <w:br/>
        <w:t>Әрине, әркім тірлік қуып кетті.</w:t>
        <w:br/>
        <w:t>Біріміз бірімізді іздеуші едік,</w:t>
        <w:br/>
        <w:t>Таңертең тұра сала жуып бетті.</w:t>
        <w:br/>
        <w:t>Баяғы есіме алсам тұнық кешті,</w:t>
        <w:br/>
        <w:t>Қуалап жүруші едік қуыс допты.</w:t>
        <w:br/>
        <w:t>Жігіттер өлеңі бар, өнері бар,</w:t>
        <w:br/>
        <w:t>Бойында таланты бар «бағалылар»,</w:t>
        <w:br/>
        <w:t>Жағалап жүруші едік клубты ескі.</w:t>
        <w:br/>
        <w:t>Сен сықақ оқитұғын жаның салып,</w:t>
        <w:br/>
        <w:t>Бір күні ескі клуб сынып кетті.</w:t>
        <w:br/>
        <w:t>Ойлаушы ек, өнер деген киелі деп,</w:t>
        <w:br/>
        <w:t>Өнерді барлық адам сүйеді деп,</w:t>
        <w:br/>
        <w:t>Құлаған ескі клуб қабырғасын,</w:t>
        <w:br/>
        <w:t>Бульдозер төбе қылып үйеді кеп.</w:t>
        <w:br/>
        <w:t>Тегістеп сол клубты трактор - жүт,</w:t>
        <w:br/>
        <w:t>Екеуміз соған қарап жылап тұрдық.</w:t>
        <w:br/>
        <w:t>«Одан да қой бағуға барыңдар». - деп,</w:t>
        <w:br/>
        <w:t>Айтатын қоғамға тас лақтырдық.</w:t>
      </w:r>
    </w:p>
    <w:p>
      <w:r>
        <w:t>Қалды өнер, жырға құмар, әнге бейім,</w:t>
        <w:br/>
        <w:t>Ұмытты бар өнерін ел де кейін.</w:t>
        <w:br/>
        <w:t>Қалқалап үйіндісін сол клубтың</w:t>
        <w:br/>
        <w:t>Отырдық арақ ішіп таңға дейін.</w:t>
        <w:br/>
        <w:t>қамырмен алмалы лла</w:t>
        <w:br/>
        <w:t>ЭРОТИКА</w:t>
        <w:br/>
        <w:t>Сарғайған сары терезе</w:t>
        <w:br/>
        <w:t>немесе оқылма птын өлең</w:t>
        <w:br/>
        <w:t>- Жата тұр, жаным, Жанекем!</w:t>
        <w:br/>
        <w:t>Көрініп төсің, сай-салаң.</w:t>
        <w:br/>
        <w:t>Жұмыстан соқса телефон,</w:t>
        <w:br/>
        <w:t>«Кеткен ол жаңа...» - дей салам.</w:t>
        <w:br/>
        <w:t>Жата тұр біраз, айналдым,</w:t>
        <w:br/>
        <w:t>Түн тұр ғой әлі сөгілмей.</w:t>
        <w:br/>
        <w:t>Бұрқылдап шыққан қайнардың,</w:t>
        <w:br/>
        <w:t>Бұлқыншы соңғы деміндей.</w:t>
        <w:br/>
        <w:t>Тістелеп сені қасқырдай,</w:t>
        <w:br/>
        <w:t>Құшырым қанбай түр, ұқшы.</w:t>
        <w:br/>
        <w:t>Жұмыртқа басқан аққудай,</w:t>
        <w:br/>
        <w:t>Бауырға басып жылытшы.</w:t>
        <w:br/>
        <w:t>Кеткенше әбден күн шығып,</w:t>
        <w:br/>
        <w:t>Қасыңда сенің қалайын.</w:t>
        <w:br/>
        <w:t>Әкеңнің аузы... тіршілік,</w:t>
        <w:br/>
        <w:t>Өшіңді сөйтіп алайын.</w:t>
        <w:br/>
        <w:t>Өмірдің мынау әлегі, Шаршатты...,</w:t>
        <w:br/>
        <w:t>Біттім қалжырап,</w:t>
        <w:br/>
        <w:t>Халатың қандай әдемі,</w:t>
        <w:br/>
        <w:t>Кимей-ақ қойшы сен бірақ.</w:t>
        <w:br/>
        <w:t>Кеудеңде тұрған балбырап,</w:t>
        <w:br/>
        <w:t>Қап-қара меңің қалды ұнап.</w:t>
        <w:br/>
        <w:t>Қайтесің тұрып ертемен,</w:t>
        <w:br/>
        <w:t>Қасыма келші қайтадан.</w:t>
        <w:br/>
        <w:t>Телефон соқса кеңседен,</w:t>
        <w:br/>
        <w:t>-- Өлген ол жаңа...--дей салам.</w:t>
        <w:br/>
        <w:t>29</w:t>
        <w:br/>
        <w:t>“ш,</w:t>
      </w:r>
    </w:p>
    <w:p>
      <w:r>
        <w:t>Бала ты ыы асы алы ыы Сарғайған сары терезе</w:t>
        <w:br/>
        <w:t>Патша тұрмақ, бақытты еді әттең-ай,</w:t>
        <w:br/>
        <w:t>Мына мендей зыр жүгірген жас малай,</w:t>
        <w:br/>
        <w:t>Жақыпбаев Жұматайдың шағында.</w:t>
        <w:br/>
        <w:t>Енді міне...</w:t>
        <w:br/>
        <w:t>«Аға» деген айдармен,</w:t>
        <w:br/>
        <w:t>Төрде отырып қазы-қарта кертеміз.</w:t>
        <w:br/>
        <w:t>Соқыр қойдай жайылған көп қойлармен,</w:t>
        <w:br/>
        <w:t>Тоқ боп жүру тозақ екен сенсеңіз.</w:t>
        <w:br/>
        <w:t>Көп қойлармен көкке тойып,</w:t>
        <w:br/>
        <w:t>Қырды асып,</w:t>
        <w:br/>
        <w:t>Көппен бірге:</w:t>
        <w:br/>
        <w:t>бір соқыр қой жүргендей.</w:t>
        <w:br/>
        <w:t>Сізді көрдім дегенім де бір бақыт,</w:t>
        <w:br/>
        <w:t>Дүниеден өткенімше дым көрмей.</w:t>
        <w:br/>
        <w:t>Ертегі айтқан Шаһризадай мың бір түн,</w:t>
        <w:br/>
        <w:t>Ләйлаңа да қосылар ма ең, кім білсін,</w:t>
        <w:br/>
        <w:t>Соған әттең...</w:t>
        <w:br/>
        <w:t>Сәл-пәл қалдың үлгермей.</w:t>
        <w:br/>
        <w:t>Бұл заманның іше алмайсың сырасын,</w:t>
        <w:br/>
        <w:t>Шомылғым да келмейді онша ғұсылға.</w:t>
        <w:br/>
        <w:t>Ұзынағаштың ең шетінде тұратын,</w:t>
        <w:br/>
        <w:t>Бұл өмірде болды, кетті бір ақын,</w:t>
        <w:br/>
        <w:t>Жақыпбаев Жұматайдың тұсында...</w:t>
        <w:br/>
        <w:t>Есенқұл Жақыпбек қамалы А а ае а яа</w:t>
        <w:br/>
        <w:t>жж</w:t>
        <w:br/>
        <w:t>Қаңғыруды доғар енді, сен неме,</w:t>
        <w:br/>
        <w:t>Өтейтұғын парыз көп қой пендеде.</w:t>
        <w:br/>
        <w:t>Армансыз-ақ айдай өмір кешіппін,</w:t>
        <w:br/>
        <w:t>Жалт-жұлт еткен кұрбан болып сәулеге.</w:t>
        <w:br/>
        <w:t>Соны ойласам, денем иіп биедей,</w:t>
        <w:br/>
        <w:t>Әлі күні келе алмайтын тәубеге.</w:t>
        <w:br/>
        <w:t>Жалғыз жатсам, жалт-жұлт еткен бір білек,</w:t>
        <w:br/>
        <w:t>Қол жүгіртіп жатады ылғи кеудеме.</w:t>
        <w:br/>
        <w:t>Тіршілікте,</w:t>
        <w:br/>
        <w:t>Су қараңғы көрде де,</w:t>
        <w:br/>
        <w:t>Сол ақ сәуле мәңгі бақи әуреле.</w:t>
        <w:br/>
        <w:t>Құшағыңа қысып-қысып өлтірші,</w:t>
        <w:br/>
        <w:t>Мен көрмеген, ел көрмеген әлдене.</w:t>
        <w:br/>
        <w:t>38</w:t>
      </w:r>
    </w:p>
    <w:p>
      <w:r>
        <w:t>Есенқұл Жақыпбек «ғрозалаамдаланқ ырқымен МММ сл2</w:t>
        <w:br/>
        <w:t>САРҒАЙҒАН САРЫ ТЕРЕЗЕ</w:t>
        <w:br/>
        <w:t>Таң алды,</w:t>
        <w:br/>
        <w:t>Таңды бетке алып</w:t>
        <w:br/>
        <w:t>Ауылдан шықсаң аттанып,</w:t>
        <w:br/>
        <w:t>Алыста...</w:t>
        <w:br/>
        <w:t>Сары терезе</w:t>
        <w:br/>
        <w:t>Сарғайып күтсе от жағып.</w:t>
        <w:br/>
        <w:t>Дүние деген немене,</w:t>
        <w:br/>
        <w:t>Қойыппыз бүгін көп жүріп.</w:t>
        <w:br/>
        <w:t>Сарғайған сары терезе,</w:t>
        <w:br/>
        <w:t>Жеткізер бір күн деп жүріп.</w:t>
        <w:br/>
        <w:t>Жете алмай сол бір межеге,</w:t>
        <w:br/>
        <w:t>Қалдық-ау, әбден болдырып.</w:t>
        <w:br/>
        <w:t>Сапарда</w:t>
        <w:br/>
        <w:t>Кеуіп кенезе.</w:t>
        <w:br/>
        <w:t>Келемін тағы жол жүріп.</w:t>
        <w:br/>
        <w:t>Сарғайған сары терезе,</w:t>
        <w:br/>
        <w:t>Сен тұрсың әлі сендіріп,</w:t>
        <w:br/>
        <w:t>Сол үйді жаным сағынды.</w:t>
        <w:br/>
        <w:t>Біресе жағып шамыңды,</w:t>
        <w:br/>
        <w:t>Біресе тұрған сөндіріп.</w:t>
        <w:br/>
        <w:t>Сарғайған сары сартанда,</w:t>
        <w:br/>
        <w:t>Алыстан көлік зырлатып.</w:t>
        <w:br/>
        <w:t>Сарғайған әлгі саршамға,</w:t>
        <w:br/>
        <w:t>Жеткенің түбі бір бақыт,</w:t>
        <w:br/>
        <w:t>Жетпегенің де бір бақыт....</w:t>
        <w:br/>
        <w:t>4 Яя?</w:t>
        <w:br/>
        <w:t>Есенқұл Жақыпбек лқынмрелдумраауы аманы қық ықы ылым сғА</w:t>
        <w:br/>
        <w:t>Танауы шелектей боп мен отырам.</w:t>
        <w:br/>
        <w:t>Сен мені тек ішіңнен пірің көріп,</w:t>
        <w:br/>
        <w:t>Оза бер, тек әйтеуір сүрінбелік.</w:t>
        <w:br/>
        <w:t>Көп терім саған төккен ақталды-ау, деп,</w:t>
        <w:br/>
        <w:t>Сарқыты баяғының сақталды-ау, деп.</w:t>
        <w:br/>
        <w:t>Бапкерің жүре берер, күнін көріп...</w:t>
        <w:br/>
        <w:t>СЕЙДАХМЕТ АҒАМА</w:t>
        <w:br/>
        <w:t>Сізге барып талай-талай жылағам,</w:t>
        <w:br/>
        <w:t>Ағыл-тегіл көздің жасын бұлағам.</w:t>
        <w:br/>
        <w:t>Көңілімді тазартуға баратын,</w:t>
        <w:br/>
        <w:t>Көк мешітім сияқты сдің, бұл ағам.</w:t>
      </w:r>
    </w:p>
    <w:p>
      <w:r>
        <w:t>Талантты бір ұлын көрсе қазақтың,</w:t>
        <w:br/>
        <w:t>Тай-құлындай баптап, сипап, сылаған.</w:t>
        <w:br/>
        <w:t>Адамды адам жеп бітетін ақырын,</w:t>
        <w:br/>
        <w:t>Пенделіктің соғысында жасырын.</w:t>
        <w:br/>
        <w:t>Ол жаман деп айтпай кетті бір адам.</w:t>
        <w:br/>
        <w:t>Барлық адам ажалдысы құдайдың,</w:t>
        <w:br/>
        <w:t>Бар адамның денсаулығын сұраймын.</w:t>
        <w:br/>
        <w:t>Күні жетіп өле қалса кей ағам,</w:t>
        <w:br/>
        <w:t>Кімім, өлді деп Сейдаға, жылаймын?</w:t>
        <w:br/>
        <w:t>-- 2 48</w:t>
        <w:br/>
        <w:t>Есенқұл Жақыпбек яарарурурумнмрандааранылымала ама аа</w:t>
        <w:br/>
        <w:t>Ел жұртыңа көзі тиіп кетпесін,</w:t>
        <w:br/>
        <w:t>Мақтанбашы еліңді айтып сен оған.</w:t>
        <w:br/>
        <w:t>Өз Отанын мақтамай да, даттамай,</w:t>
        <w:br/>
        <w:t>Сенің айтар әр сөзінді ол</w:t>
        <w:br/>
        <w:t>Баққаны-ай.</w:t>
        <w:br/>
        <w:t>Бақ пен дәулет бермесең қой,</w:t>
        <w:br/>
        <w:t>Е, Құдай!</w:t>
        <w:br/>
        <w:t>Отансыздың сұқ көзінен сақтағай.</w:t>
        <w:br/>
        <w:t>Жер бетінде сені біреу танымай,</w:t>
        <w:br/>
        <w:t>Үй артында бүктелуден сақтағай.</w:t>
        <w:br/>
        <w:t>Киер киім, ішер асқа жарымай,</w:t>
        <w:br/>
        <w:t>Отан жайлы түс көруден сақтағай.</w:t>
        <w:br/>
        <w:t>-әрА ла.</w:t>
        <w:br/>
        <w:t>к</w:t>
        <w:br/>
        <w:t>“</w:t>
        <w:br/>
        <w:t>52</w:t>
        <w:br/>
        <w:t>&gt; ыны</w:t>
        <w:br/>
        <w:t>рал АА аа алы оны Сарғайған сары терезе</w:t>
        <w:br/>
        <w:t>ЖЕЛТОРАҢҒЫ</w:t>
        <w:br/>
        <w:t>Тым-тырыс сүр құм;</w:t>
        <w:br/>
        <w:t>Бір үн жоқ.</w:t>
        <w:br/>
        <w:t>Тарбиған өңкей тораңғы,</w:t>
        <w:br/>
        <w:t>Үнсіздік қана дірілдеп...</w:t>
        <w:br/>
        <w:t>Емдейді жүйке - жараңды,</w:t>
        <w:br/>
        <w:t>Жөндейді тозған санаңды.</w:t>
        <w:br/>
        <w:t>Тербейді жанды жалғыздық,</w:t>
        <w:br/>
        <w:t>Келмейді көргің адамды.</w:t>
        <w:br/>
        <w:t>Емдейді сені құмды ауыл,</w:t>
      </w:r>
    </w:p>
    <w:p>
      <w:r>
        <w:t>Дүние үнсіз жылжиды.</w:t>
        <w:br/>
        <w:t>Қызылқұйрық қырғауыл,</w:t>
        <w:br/>
        <w:t>Қамысқа қонып мүлгиді.</w:t>
        <w:br/>
        <w:t>Бархандар толқып теңіздей,</w:t>
        <w:br/>
        <w:t>Сағымдар қалқып өтеді.</w:t>
        <w:br/>
        <w:t>Өкінтпей, опық жегізбей,</w:t>
        <w:br/>
        <w:t>Уақыт жылжып өтеді.</w:t>
        <w:br/>
        <w:t>Жақындап қалған... барыс па?</w:t>
        <w:br/>
        <w:t>Киесі қамыс сол еді.</w:t>
        <w:br/>
        <w:t>Шықылдап құстар алыста,</w:t>
        <w:br/>
        <w:t>Ойыңды сәл-пәл бөледі.</w:t>
        <w:br/>
        <w:t>Қосылмай дүние - жарысқа,</w:t>
        <w:br/>
        <w:t>Қалың да, қалың қорыста</w:t>
        <w:br/>
        <w:t>Қаңғырып өлгің келеді.</w:t>
        <w:br/>
        <w:t>4</w:t>
        <w:br/>
        <w:t>Есенқұл Жақыпбек ақтағаны аларына ала</w:t>
        <w:br/>
        <w:t>БІЗ</w:t>
        <w:br/>
        <w:t>Махаббаттан құр қалғандар! Біз азбыз,</w:t>
        <w:br/>
        <w:t>Аз да болсақ адам сенбес шыдамбыз.</w:t>
        <w:br/>
        <w:t>Сол шыдамнан шаршап кеткен кездерде,</w:t>
        <w:br/>
        <w:t>Бір шапағат аңсап кеткен кездерде,</w:t>
        <w:br/>
        <w:t>Шатқаяқтап шарап ішіп жылармыз.</w:t>
        <w:br/>
        <w:t>Адам көрмей, аң да көрмей, қыс көрген,</w:t>
        <w:br/>
        <w:t>Бір жылылық жәйлі әдемі түс көрген.</w:t>
        <w:br/>
        <w:t>Шың басында шытынаған шынармыз,</w:t>
        <w:br/>
        <w:t>Орын берсе орнықты бір үстелден,</w:t>
        <w:br/>
        <w:t>Әпенденің қылығындай істермен,</w:t>
        <w:br/>
        <w:t>Әп-сәтте сол орындықтан құлармыз.</w:t>
        <w:br/>
        <w:t>Әлеуметке әңгіме боп тынармыз,</w:t>
        <w:br/>
        <w:t>Мейірімнен құр қалғандар! Тым азбыз!</w:t>
        <w:br/>
        <w:t>Махаббатта жоқпын ба, әлде бармын ба?</w:t>
        <w:br/>
        <w:t>Соны ойлаймын күзгі қара жаңбырда.</w:t>
        <w:br/>
        <w:t>Аңыздағы ханның қызы - ертегім,</w:t>
        <w:br/>
        <w:t>Алабұртып тұрғандаймын мен сенің,</w:t>
        <w:br/>
        <w:t>Ашпалы алтын терезеңнін алдында.</w:t>
        <w:br/>
        <w:t>-</w:t>
        <w:br/>
        <w:t>ААА Аа а алы асы ыла ығыа</w:t>
        <w:br/>
        <w:t>ӨТЕДІ КҮНДЕР ОСЫЛАЙ</w:t>
        <w:br/>
        <w:t>Өтеді күндер өтеді,</w:t>
        <w:br/>
        <w:t>Ағартып маңдай шекені.</w:t>
        <w:br/>
        <w:t>Тұқыртып асқақ тұлғаңды,</w:t>
        <w:br/>
        <w:t>Тұрмыстың күйкі тепеңі,</w:t>
        <w:br/>
        <w:t>Ескірген күнің жетеді.</w:t>
      </w:r>
    </w:p>
    <w:p>
      <w:r>
        <w:t>Артында жүрген кешегі,</w:t>
        <w:br/>
        <w:t>Адамның жылмаң мекері.</w:t>
        <w:br/>
        <w:t>Маңдайда бағы екі елі,</w:t>
        <w:br/>
        <w:t>Айналып өтіп алдыңды.</w:t>
        <w:br/>
        <w:t>Жұлдызы жарқ-жұрқ етеді.</w:t>
        <w:br/>
        <w:t>Үмітің әшпей сенің де,</w:t>
        <w:br/>
        <w:t>Үздігіп алғы өмірге.</w:t>
        <w:br/>
        <w:t>Ешкіні ессіз «апа» деп,</w:t>
        <w:br/>
        <w:t>«Ата» деп жүріп текені.</w:t>
        <w:br/>
        <w:t>Талқаның бітіп кенеттен,</w:t>
        <w:br/>
        <w:t>Себепсіз және себеппен.</w:t>
        <w:br/>
        <w:t>Керемет күндер көруге,</w:t>
        <w:br/>
        <w:t>Кезегің келмей кетеді.</w:t>
        <w:br/>
        <w:t>Сарғайған сары терезе</w:t>
        <w:br/>
        <w:t>К--</w:t>
        <w:br/>
        <w:t>Есенқұл Жақыпбек яалааыманыланыны а Ма ала</w:t>
        <w:br/>
        <w:t>АҒАЛАРТУРАЛЫ</w:t>
        <w:br/>
        <w:t>Ұмытқам жоқ,</w:t>
        <w:br/>
        <w:t>Кісі қылды кім мені?</w:t>
        <w:br/>
        <w:t>Ұмытқам жоқ,</w:t>
        <w:br/>
        <w:t>Үйретіп ед кім нені?</w:t>
        <w:br/>
        <w:t>Алдымдағы ағалар мен көкелер,</w:t>
        <w:br/>
        <w:t>Сыр білдірмес жұмбағымен үлгі еді.</w:t>
        <w:br/>
        <w:t>Ұрыспай-ақ, үйрететін барлығын,</w:t>
        <w:br/>
        <w:t>Ағалардың үлгі тұттық тағдырын.</w:t>
        <w:br/>
        <w:t>Үндемей-ақ, ұрсушы еді, сол жандар,</w:t>
        <w:br/>
        <w:t>Ей, демей-ақ, айтушы еді жарлығын.</w:t>
        <w:br/>
        <w:t>Олар мені көрген емес желкелеп,</w:t>
        <w:br/>
        <w:t>Жетектеп те көрген емес ертерек.</w:t>
        <w:br/>
        <w:t>Елуде де елең қағып келемін,</w:t>
        <w:br/>
        <w:t>Мен соларға тек ішімнен еркелеп.</w:t>
        <w:br/>
        <w:t>Тек ішімнен айтам арыз-шағымды,</w:t>
        <w:br/>
        <w:t>Тілдесе алмай тауым талай шағылды.</w:t>
        <w:br/>
        <w:t>Міне, солай мені алыстан түсініп,</w:t>
        <w:br/>
        <w:t>Өзі салған қасқа жолды ұсынып</w:t>
        <w:br/>
        <w:t>Ағаларым ашып кетті бағымды.</w:t>
        <w:br/>
        <w:t>Я6</w:t>
        <w:br/>
        <w:t>ыы ыы ылы ыса ағы</w:t>
        <w:br/>
        <w:t>ЭРОТИКА</w:t>
        <w:br/>
        <w:t>Сарғайған сары терезе</w:t>
      </w:r>
    </w:p>
    <w:p>
      <w:r>
        <w:t>немесе оқылмайт ын өлең</w:t>
        <w:br/>
        <w:t>-- Жата тұр, жаным, Жанекем!</w:t>
        <w:br/>
        <w:t>Көрініп төсің, сай-салаң.</w:t>
        <w:br/>
        <w:t>Жұмыстан соқса телефон,</w:t>
        <w:br/>
        <w:t>«Кеткен ол жаңа...» - дей</w:t>
        <w:br/>
        <w:t>салам.</w:t>
        <w:br/>
        <w:t>Жата тұр біраз, айналдым,</w:t>
        <w:br/>
        <w:t>Түн тұр ғой әлі сөгілмей.</w:t>
        <w:br/>
        <w:t>Бұрқылдап шыққан қайнардың,</w:t>
        <w:br/>
        <w:t>Бұлқыншы соңғы деміндей.</w:t>
        <w:br/>
        <w:t>Тістелеп сені қасқырдай,</w:t>
        <w:br/>
        <w:t>Құшырым қанбай түр, ұқшы.</w:t>
        <w:br/>
        <w:t>Жұмыртқа басқан аққудай,</w:t>
        <w:br/>
        <w:t>Бауырға басып жылытшы.</w:t>
        <w:br/>
        <w:t>Кеткенше әбден күн шығып,</w:t>
        <w:br/>
        <w:t>Қасыңда сенің қалайын.</w:t>
        <w:br/>
        <w:t>Әкеңнің аузы... тіршілік,</w:t>
        <w:br/>
        <w:t>Өшіңді сөйтіп алайын.</w:t>
        <w:br/>
        <w:t>Өмірдің мынау әлегі, Шаршатты...,</w:t>
        <w:br/>
        <w:t>Біттім қалжырап,</w:t>
        <w:br/>
        <w:t>Халатың қандай әдемі,</w:t>
        <w:br/>
        <w:t>Кимей-ақ қойшы сен бірақ.</w:t>
        <w:br/>
        <w:t>Кеуденде тұрған балбырап,</w:t>
        <w:br/>
        <w:t>Қап-қара меңің қалды ұнап.</w:t>
        <w:br/>
        <w:t>Қайтесің тұрып ертемен,</w:t>
        <w:br/>
        <w:t>Қасыма келші қайтадан.</w:t>
        <w:br/>
        <w:t>Телефон соқса кеңседен,</w:t>
        <w:br/>
        <w:t>-- Өлген ол жаңа...-- дей салам.</w:t>
        <w:br/>
        <w:t>39</w:t>
        <w:br/>
        <w:t>Қа ааа асасы ысыра ыса ааа ала Сарғайған сары терезе</w:t>
        <w:br/>
        <w:t>ОТАН-ДАЛА</w:t>
        <w:br/>
        <w:t>Алыстан жеткендей бір теңіз құлап,</w:t>
        <w:br/>
        <w:t>Ақ мұнар бұлдырайды сағым жырақ.</w:t>
        <w:br/>
        <w:t>Сағыммен тербеледі қалың құрақ,</w:t>
        <w:br/>
        <w:t>Далада өмір сүрген қандай жақсы?</w:t>
        <w:br/>
        <w:t>Бабалар өмірінен аңыз құрап.</w:t>
        <w:br/>
        <w:t>Мен үшін бұл даланың қазіргі емес,</w:t>
        <w:br/>
        <w:t>Өткені мен кеткені маңыздырақ.</w:t>
        <w:br/>
        <w:t>Далада көп әулие - әмби деген,</w:t>
        <w:br/>
        <w:t>Өтті ғой бір замандар хан билеген.</w:t>
      </w:r>
    </w:p>
    <w:p>
      <w:r>
        <w:t>Жетім қыз жүрсе қырда тезек теріп,</w:t>
        <w:br/>
        <w:t>Қойшының сыбызғысы әлдилеген.</w:t>
        <w:br/>
        <w:t>Киіктер бүл далада үйірлеген,</w:t>
        <w:br/>
        <w:t>Жеткізбес киікке де, қиыр белең.</w:t>
        <w:br/>
        <w:t>Ал, енді мына заман, кер заманда,</w:t>
        <w:br/>
        <w:t>Тұлпарлар кең шаба алмай тар даламда,</w:t>
        <w:br/>
        <w:t>Жылқылар жайылып жүр сиырменен.</w:t>
        <w:br/>
        <w:t>... Арманы айдан жарық жетім қыз-ай,</w:t>
        <w:br/>
        <w:t>Қойшының сыбызғысы күй үрлеген.</w:t>
        <w:br/>
        <w:t>Естіліп сыбызғыдан шарасыздық,</w:t>
        <w:br/>
        <w:t>Сыңсиды әуенінен нала сұмдық.</w:t>
        <w:br/>
        <w:t>Даласы кең болса да, сол қазақты,</w:t>
        <w:br/>
        <w:t>Бұл күнде қинайтындай даласыздық.</w:t>
        <w:br/>
        <w:t>О, құдай, жан-жағы жау аз қазақты,</w:t>
        <w:br/>
        <w:t>Сен неге жаратқансың шарасыз ғып?</w:t>
        <w:br/>
        <w:t>Өрлігің жоқ үзеңгі шірегенге,</w:t>
        <w:br/>
        <w:t>Опасыздар бір күні жіберер ме?</w:t>
        <w:br/>
        <w:t>Отан тұрмақ әуелі моласыз ғып.</w:t>
        <w:br/>
        <w:t>57 5527)</w:t>
        <w:br/>
        <w:t>Есенқұл Жақыпбек қемрумырмрыамамрлымыллыал Мате</w:t>
        <w:br/>
        <w:t>“-”</w:t>
        <w:br/>
        <w:t>с&gt;</w:t>
        <w:br/>
        <w:t>БІРСҮЙІС</w:t>
        <w:br/>
        <w:t>Тас бүршіктей тарс айырылып ашылған,</w:t>
        <w:br/>
        <w:t>Жас бүршіктей қарс айырылып ашылған.</w:t>
        <w:br/>
        <w:t>Бір сүйіс бар сүйектерім шашылған,</w:t>
        <w:br/>
        <w:t>Сол сүйісті аңсап өттім жасымнан.</w:t>
        <w:br/>
        <w:t>О, құдайым ала берші, ала гөр,</w:t>
        <w:br/>
        <w:t>Сол сүйісті өткер де бір басымнан.</w:t>
        <w:br/>
        <w:t>Өз анасын сүйген сәби секілді,</w:t>
        <w:br/>
        <w:t>Бір сүйіс бар, балбыратар етімді.</w:t>
        <w:br/>
        <w:t>Бір сүйіс бар, бір: сүйіс бар,</w:t>
        <w:br/>
        <w:t>Елжіретер мәңгі біздей жетімді.</w:t>
        <w:br/>
        <w:t>Өле-өлгенше тірі жанмен өбіспей,</w:t>
        <w:br/>
        <w:t>Сол сүйісім енді жетер секілді.</w:t>
        <w:br/>
        <w:t>Сол сүйісім алыстатып қарттықты,</w:t>
        <w:br/>
        <w:t>Мәңгі бақи мөлдіретер секілді.</w:t>
        <w:br/>
        <w:t>Сол сүйісім енді жетер секілді.</w:t>
        <w:br/>
        <w:t>ыы Сы қы ыласын сақы Сарғайған сары терезе</w:t>
        <w:br/>
        <w:t>Құлақ құрышын қандырып,</w:t>
        <w:br/>
        <w:t>Екі көзін оттай қылып жандырып.</w:t>
        <w:br/>
        <w:t>Қазақ тілін ұмытпастай мәңгілік,</w:t>
        <w:br/>
        <w:t>Жырын оқып Абайдың,</w:t>
      </w:r>
    </w:p>
    <w:p>
      <w:r>
        <w:t>Әнін айтып Жамбылдың,</w:t>
        <w:br/>
        <w:t>Жан пиөлін бір қандырдым.</w:t>
        <w:br/>
        <w:t>Өмір желі амалсыздан айдап тыққан тайтаға.</w:t>
        <w:br/>
        <w:t>Сол азамат жүрген шығар,</w:t>
        <w:br/>
        <w:t>“Қазақшалап сөйлеші” деп Айға да.</w:t>
        <w:br/>
        <w:t>Әттең, соны ұғып жатыр қай бала?!</w:t>
        <w:br/>
        <w:t>- Ей, солдатым, сені маған жібергенін,</w:t>
        <w:br/>
        <w:t>Қарашы бүл құдайдың.</w:t>
        <w:br/>
        <w:t>Қашқын болып жүргеніммен</w:t>
        <w:br/>
        <w:t>Ұлтыма жоқ түк айыбым,</w:t>
        <w:br/>
        <w:t>Қайтем енді, тағдыр ісі... шыдаймын.</w:t>
        <w:br/>
        <w:t>Алсен,інім,</w:t>
        <w:br/>
        <w:t>Қазақшалап сөйлей түсші, сөйлей гөр,</w:t>
        <w:br/>
        <w:t>Қазақшалап сөйлей берші, сенен соны сұраймын.</w:t>
        <w:br/>
        <w:t>..Елің түлеп, ел болғанда,</w:t>
        <w:br/>
        <w:t>Терезесі тең болғанда.</w:t>
        <w:br/>
        <w:t>Әттең, тілі кем болғанда,</w:t>
        <w:br/>
        <w:t>Сол тайгада қанғып жүрген.</w:t>
        <w:br/>
        <w:t>Өз Отанын ән ғып жүрген,</w:t>
        <w:br/>
        <w:t>Қазақты ойлап мұңайдым.</w:t>
        <w:br/>
        <w:t>"рма уынан ат ырық Сарғайған сары терезе</w:t>
        <w:br/>
        <w:t>БІР-БІРІНІҢ</w:t>
        <w:br/>
        <w:t>Бір-бірінің иіскелеп жүретұғын жас иісін,</w:t>
        <w:br/>
        <w:t>Жастар көрсем, өзіме-өзім неге жаным ашисың?</w:t>
        <w:br/>
        <w:t>Өліп, өбіп жастар жүрер жасыл бақта, көктемде,</w:t>
        <w:br/>
        <w:t>Соны көріп өзің де бір шолак сайдай тасисың.</w:t>
        <w:br/>
        <w:t>Өз-өзіңнен тасығанмен серік таппай жасисың,</w:t>
        <w:br/>
        <w:t>Бауырыңды төсей салып біреуге</w:t>
        <w:br/>
        <w:t>Сауырыңды қасисың.</w:t>
        <w:br/>
        <w:t>Жауырыңды шоқисың</w:t>
        <w:br/>
        <w:t>Көздеріңнен өлдім деген сөздеріңді оқитын,</w:t>
        <w:br/>
        <w:t>Өле-өлгенше табылмас сол,</w:t>
        <w:br/>
        <w:t>Сені ұғатын пәс иісің.</w:t>
        <w:br/>
        <w:t>Үйде өсірген ит сияқты ақ төсекті кірлетіп,</w:t>
        <w:br/>
        <w:t>Шіркін көктем,</w:t>
        <w:br/>
        <w:t>Гүл-гүл көктем бара жатыр құр кетіп...</w:t>
      </w:r>
    </w:p>
    <w:p>
      <w:r>
        <w:t>ӘСЕР</w:t>
        <w:br/>
        <w:t>Әсер, әсер, іздегенім назды әсер,</w:t>
        <w:br/>
        <w:t>Әсер іздеп қу көңілім дүниеден баз кешер.</w:t>
        <w:br/>
        <w:t>Әсері жоқ көп ортаның асын іштім мәз бекер,</w:t>
        <w:br/>
        <w:t>Сол асыңды итаяққа құя салсаң нең кетер?</w:t>
        <w:br/>
        <w:t>Көктем сайын алабұртып,</w:t>
        <w:br/>
        <w:t>Бала бүршік бой жетер.</w:t>
        <w:br/>
        <w:t>Көктем сайын менің де осы,</w:t>
        <w:br/>
        <w:t>Бір сезімім ер жетер.</w:t>
        <w:br/>
        <w:t>Аы ыы ыы ы Сарғайған сары терезе</w:t>
        <w:br/>
        <w:t>АТЫ-ЖӨНІ ЖОҚ АДАМ</w:t>
        <w:br/>
        <w:t>-- Дастарханға кел деші анау пендеге,</w:t>
        <w:br/>
        <w:t>Оны бөлек отырғыздың сен неге?</w:t>
        <w:br/>
        <w:t>Күйлі-күйсіз, алма-төкпе заманда,</w:t>
        <w:br/>
        <w:t>Дастарханын бергендер бар саған да.</w:t>
        <w:br/>
        <w:t>Дастарханға кел деші анау адамға,</w:t>
        <w:br/>
        <w:t>Не тағдыр жоқ, мына біздің ғаламда.</w:t>
        <w:br/>
        <w:t>Оның жүр-ау, ел мен жұрты тентіреп,</w:t>
        <w:br/>
        <w:t>Сенің мынау ел мен жұртың аманда.</w:t>
        <w:br/>
        <w:t>Екі көзің біреулерге мөлдіреп,</w:t>
        <w:br/>
        <w:t>Дастархансыз қалған сірә, жаман да.</w:t>
        <w:br/>
        <w:t>Бар ма, жоқ па, алдында бір мұраты,</w:t>
        <w:br/>
        <w:t>Үйі қайда, слі қайда, сұрашы?</w:t>
        <w:br/>
        <w:t>Өз жерінен безінген ғой амалсыз,</w:t>
        <w:br/>
        <w:t>Көздерінен көрінбей тұр күнәсі.</w:t>
        <w:br/>
        <w:t>Бұралқы емес, жылаңқы емес зіл тағдыр,</w:t>
        <w:br/>
        <w:t>Үндемейді желкесінен ұрсаң бір.</w:t>
        <w:br/>
        <w:t>Кәне-көне көктемірге айналған,</w:t>
        <w:br/>
        <w:t>Көкіректе көк түйіні байланған,</w:t>
        <w:br/>
        <w:t>Өне бойы көк сіңір мен қу шандыр.</w:t>
        <w:br/>
        <w:t>Дастарханға кел деші сол сорлыға,</w:t>
        <w:br/>
        <w:t>О, Отансыз қалған сірә, қорлық, ә.</w:t>
        <w:br/>
        <w:t>Кетер ме едің иесіз иттей боқ жалап,</w:t>
        <w:br/>
        <w:t>Сені қойсақ соның егер орнына.</w:t>
        <w:br/>
        <w:t>Жан-жағына жат бір сәуле тараған,</w:t>
        <w:br/>
        <w:t>Қарасын- ай, адамдарға қараған.</w:t>
        <w:br/>
        <w:t>Кеңдік іздеп келген шығар даладан,</w:t>
        <w:br/>
        <w:t>Ағайыны, аты-жөні жоқ адам.</w:t>
        <w:br/>
        <w:t>Есенқұл Жақыпбек "рер маманы та ты тре</w:t>
        <w:br/>
        <w:t>Әфесеу</w:t>
        <w:br/>
        <w:t>ІП-бөлім</w:t>
        <w:br/>
        <w:t>ҚҰДАЙЫ ҚОНАҚ</w:t>
        <w:br/>
        <w:t>«Құдайы қонақпын мен,</w:t>
        <w:br/>
        <w:t>қарсы ал, құрбым»</w:t>
      </w:r>
    </w:p>
    <w:p>
      <w:r>
        <w:t>Мұқағали</w:t>
        <w:br/>
        <w:t>Құдайы қонақ едім, мәңгіп жүрген,</w:t>
        <w:br/>
        <w:t>Кім білсін, қызыр әлде, Жамбылмын мен?</w:t>
        <w:br/>
        <w:t>Қарсы алды қабақ шытпай бір қарағым,</w:t>
        <w:br/>
        <w:t>Мықты да емес едім әркім білген.</w:t>
        <w:br/>
        <w:t>Келіп ем, арып-ашып, кір балағым...</w:t>
        <w:br/>
        <w:t>Сол кезде бір қарағым жан кіргізген.</w:t>
        <w:br/>
        <w:t>Кім демей жарым түнде айтшылаған,</w:t>
        <w:br/>
        <w:t>Түсінді ол мендегі осы жәйтті жаман.</w:t>
        <w:br/>
        <w:t>- Ағарып қалар ма екен қаранғы түн,</w:t>
        <w:br/>
        <w:t>Қарағым бір әңгіме айтшы маған.</w:t>
        <w:br/>
        <w:t>Алдыма қойып, елге, сақтағанын,</w:t>
        <w:br/>
        <w:t>Ағытып әңгіменің көп сабағын,</w:t>
        <w:br/>
        <w:t>Қарағым әлі есімде баптағанынң.</w:t>
        <w:br/>
        <w:t>.-. Есімің есімде жоқ, ақтамағым,</w:t>
        <w:br/>
        <w:t>Құдай-ау, қалай есте сақтамадым?</w:t>
        <w:br/>
        <w:t>Әйтеуір сен білесің, сен білесің?</w:t>
        <w:br/>
        <w:t>Жаман боп жүрген кезін жақсы ағаның.</w:t>
        <w:br/>
        <w:t>Қаптаған көкіректе қалың сұрақ,</w:t>
        <w:br/>
        <w:t>Жүргенде кездесіп ең, жаным жылап.</w:t>
        <w:br/>
        <w:t>Көзіңе ілінсе егер осы өлеңім,</w:t>
        <w:br/>
        <w:t>Көкеңнің келе көргің қалын сұрап.</w:t>
        <w:br/>
        <w:t>...Өйткені қанша мықты болсам- дағы,</w:t>
        <w:br/>
        <w:t>Бір мейірім жетпей әлі сағым сынад...</w:t>
        <w:br/>
        <w:t>40</w:t>
        <w:br/>
        <w:t>Қ ады аса асы ады ақы аа аа қасы Саргайған сары терезе</w:t>
        <w:br/>
        <w:t>ІНІМ МЕНІҢ...</w:t>
        <w:br/>
        <w:t>інім менің!</w:t>
        <w:br/>
        <w:t>Жетістік.</w:t>
        <w:br/>
        <w:t>Мінім менің...</w:t>
        <w:br/>
        <w:t>Мен сен үшін бір кезде дірілдедім.</w:t>
        <w:br/>
        <w:t>Армандаушы ем, мен осы сен арқылы,</w:t>
        <w:br/>
        <w:t>Бабалардың әруағы тірілгенін.</w:t>
        <w:br/>
        <w:t>Елді көрдің, қыр көрдің, түзді көрдің,</w:t>
        <w:br/>
        <w:t>Ескілерден қалған бір ізді көрдің.</w:t>
        <w:br/>
        <w:t>Ескілердің өлеңін айтшы деп бір,</w:t>
        <w:br/>
        <w:t>Енді сенің өзіңе үздігермін.</w:t>
        <w:br/>
        <w:t>Кімнен озып білмеймін, кімнен қалдың,</w:t>
        <w:br/>
        <w:t>Қырдан да алдың өлеңді, сырдан да алдың.</w:t>
        <w:br/>
        <w:t>Орта жолда қалғанын көргенім жоқ,</w:t>
        <w:br/>
        <w:t>Ескілердің сөзінен үлгі алғанның.</w:t>
        <w:br/>
        <w:t>Інім менің!</w:t>
        <w:br/>
        <w:t>Өтті бастан баяғы құлын кезің,</w:t>
        <w:br/>
        <w:t>Мінің болса, ол да осы мінім менің.</w:t>
      </w:r>
    </w:p>
    <w:p>
      <w:r>
        <w:t>Тал бойыңнан қылшықтай бір мін көрсем,</w:t>
        <w:br/>
        <w:t>Өз жанымды мен өзім жұлып жедім...</w:t>
        <w:br/>
        <w:t>Құлындай құлдыраңдап қырға шықшы,</w:t>
        <w:br/>
        <w:t>Сол дала Қарасайлап үн қатыпты.</w:t>
        <w:br/>
        <w:t>Ағасы бар адамнан гөрі сірә,</w:t>
        <w:br/>
        <w:t>Інісі бар адамдар шын бақытты.</w:t>
        <w:br/>
        <w:t>Ал баста бәйге басын бала құнан,</w:t>
        <w:br/>
        <w:t>Сөз баста дүйім қазақ елі атынан.</w:t>
        <w:br/>
        <w:t>Жарыста жал-құйрығың желбіресе,</w:t>
        <w:br/>
        <w:t>“Біздің бала!”, - деп ел-жұрт елжіресе,</w:t>
        <w:br/>
        <w:t>Есенқұл Жақыпбек қарамадым ааа амал</w:t>
        <w:br/>
        <w:t>-</w:t>
        <w:br/>
        <w:t>быс с Ж</w:t>
        <w:br/>
        <w:t>Армияда жүргенде,</w:t>
        <w:br/>
        <w:t>Қиыр Шығыс...</w:t>
        <w:br/>
        <w:t>Қалың тайга арасына кіргенде,</w:t>
        <w:br/>
        <w:t>Тайга ішіне жеке кеткен бір аңшы</w:t>
        <w:br/>
        <w:t>Сол тайганы мекен еткен бір “әнші”,</w:t>
        <w:br/>
        <w:t>“Менің Қазақстанымды” шырқап айтып</w:t>
        <w:br/>
        <w:t>Келеді екен тайгада.</w:t>
        <w:br/>
        <w:t>Қазақтың кең даласы емес, қалың орман айнала,</w:t>
        <w:br/>
        <w:t>Ал, ол үшін Қазақстан бар сияқты қайда да?</w:t>
        <w:br/>
        <w:t>Сонда менің елімді аңсап дүрсілдеген жүрегім,</w:t>
        <w:br/>
        <w:t>Жарылып-ақ, кеткен шығар, білемін.</w:t>
        <w:br/>
        <w:t>- Оу, ағатай, мен қазақпын,</w:t>
        <w:br/>
        <w:t>Ал сен, бауырым, кім едің?</w:t>
        <w:br/>
        <w:t>Менің Қазақстаным - менің байтақ ұлы елім.</w:t>
        <w:br/>
        <w:t>Сол қазақтың ұлы едім,-</w:t>
        <w:br/>
        <w:t>Деп еңіреп, аңшы ағамның ұстай алдым білегін.</w:t>
        <w:br/>
        <w:t>- О, құдірет, шыныменен естідің бе?</w:t>
        <w:br/>
        <w:t>Жалғыз қазақ тілегін,</w:t>
        <w:br/>
        <w:t>Қазақша осы бір ауыз сөз есту болып тілегім,</w:t>
        <w:br/>
        <w:t>Мен сорлы қаншама жыл жүдедім! -</w:t>
        <w:br/>
        <w:t>Деп сол адам тағдыр иті талаған,</w:t>
        <w:br/>
        <w:t>“Айналайын сені туған анадан!</w:t>
        <w:br/>
        <w:t>Айналайын, бауырымдап!”</w:t>
        <w:br/>
        <w:t>Екеулесіп “Менің Қазақстанымды”</w:t>
      </w:r>
    </w:p>
    <w:p>
      <w:r>
        <w:t>Айттық-ау, бір жаңадан.</w:t>
        <w:br/>
        <w:t>Тауқыметін қарашы бұл тағдырдың?!</w:t>
        <w:br/>
        <w:t>Туған жерден алыс кеткен сол жігіт.</w:t>
        <w:br/>
        <w:t>Әрқашанда қазақ қана боп жүріп,</w:t>
        <w:br/>
        <w:t>Қазақ тілін аңсайды екен әрбір күн.</w:t>
        <w:br/>
        <w:t>Орман, тоғай, қайыңдармен тек қазақша тілдесіп,</w:t>
        <w:br/>
        <w:t>Бұғы, марал, аюлармен жүреді екен күн кешіп.</w:t>
        <w:br/>
        <w:t>Мәңгі есімнен кетер емес сол бір күн,</w:t>
        <w:br/>
        <w:t>Ана тілін аңсап өткен жалғыздың</w:t>
        <w:br/>
        <w:t>54</w:t>
        <w:br/>
        <w:t>Қы ы ы ыы ы ыы алысы Сарғайған сары терезе</w:t>
        <w:br/>
        <w:t>ТАЙГАДАҒЫ ҚАЗАҚ</w:t>
        <w:br/>
        <w:t>(өлең-әңгіме)</w:t>
        <w:br/>
        <w:t>Менің туған анам Елизавета Яковлевна Свечкарева</w:t>
        <w:br/>
        <w:t>немерелеріне ұрсып отыр:</w:t>
        <w:br/>
        <w:t>- Сендер неге қазақша сөйлемейсіңдер? -деп.</w:t>
        <w:br/>
        <w:t>- Бабушка, сен өзің орыс емессің бе?</w:t>
        <w:br/>
        <w:t>- Иә, мен орыспын, орысша білемін, сендерден жақсы</w:t>
        <w:br/>
        <w:t>білемін. Бірақ мені қазақ асырап адам қылды. Қазаққа</w:t>
        <w:br/>
        <w:t>күйеуге шықтым. Балаларымды аталарың екеуміз қазақша</w:t>
        <w:br/>
        <w:t>өсірдік. Келіндерімізді қазақша тәрбиелдік. Енді сендердің</w:t>
        <w:br/>
        <w:t>орысша сөйлегендерің ұят емес пе? Өздеріңді өздерің неге</w:t>
        <w:br/>
        <w:t>сыйламайсынңдар?</w:t>
        <w:br/>
        <w:t>Осыдан туған өлең-әңгіме еді мынау...</w:t>
        <w:br/>
        <w:t>Мамам менің! Соғыс көрген, от көрген,</w:t>
        <w:br/>
        <w:t>Сол соғысты ит етінен жек көрген.</w:t>
        <w:br/>
        <w:t>Алцыны да, тұшыны да жеп көрген...</w:t>
        <w:br/>
        <w:t>Құрсағында мені өсірген қазақ қып,</w:t>
        <w:br/>
        <w:t>Қанына әбден сіңіп кеткен қазақтық</w:t>
        <w:br/>
        <w:t>Өңкей қазақ отырмыз деп бұл жерде</w:t>
        <w:br/>
        <w:t>Айтқан сөзің зая кетті кімдерге?</w:t>
        <w:br/>
        <w:t>Қазақшаның жоқ па деймін қадірі</w:t>
        <w:br/>
        <w:t>Елің аман, жұртың тыныш жүргенде, -</w:t>
        <w:br/>
        <w:t>Деп мұңайды есіл анам. Кешір, анам!</w:t>
        <w:br/>
        <w:t>Сен жыласаң қазақшалап жылайсың,</w:t>
        <w:br/>
        <w:t>Қазақшалап күлесің сен күлгенде.</w:t>
        <w:br/>
        <w:t>Есіме алам..</w:t>
        <w:br/>
        <w:t>Сенің ұлың баяғыда...</w:t>
        <w:br/>
        <w:t>53 Б 2</w:t>
        <w:br/>
        <w:t>тере ма а ы лылы Сарғайған сары терезе</w:t>
      </w:r>
    </w:p>
    <w:p>
      <w:r>
        <w:t>ЖОЛҮСТІНДЕГІ ОЙЛАР</w:t>
        <w:br/>
        <w:t>Қара жол, қар борап тұр, қаңтар айы,</w:t>
        <w:br/>
        <w:t>Қасқыр мен қара бура аңсар айы.</w:t>
        <w:br/>
        <w:t>Өткен мен кеткенді ойлап жол үстінде,</w:t>
        <w:br/>
        <w:t>Біртүрлі күй кешеді жан сарайы.</w:t>
        <w:br/>
        <w:t>Ішіңнен бірде жасап, бір мұңайып,</w:t>
        <w:br/>
        <w:t>Көңілің өз-өзінен қартаяды.</w:t>
        <w:br/>
        <w:t>Бірі бітсе түсіп ап, біреуіне,</w:t>
        <w:br/>
        <w:t>Бітпейтін жолдарменен жүре-жүре</w:t>
        <w:br/>
        <w:t>Өмірің өлшеп берген ортаяды.</w:t>
        <w:br/>
        <w:t>Ана бір қарауытқан қара мола,</w:t>
        <w:br/>
        <w:t>Сен үшін көрінеді хан сарайы</w:t>
        <w:br/>
        <w:t>Көңілің сол сарайда жантаяды.</w:t>
        <w:br/>
        <w:t>Әйтеуір іздейсін бір тыныштықты,</w:t>
        <w:br/>
        <w:t>Әйтеуір іздейсің бір жансаяны.</w:t>
        <w:br/>
        <w:t>Дәм ғайып, дүниеде дидар ғайып,</w:t>
        <w:br/>
        <w:t>Машинам ақ теңізді тілген қайық.</w:t>
        <w:br/>
        <w:t>Құр әйтеуір көңілмен байымаса,</w:t>
        <w:br/>
        <w:t>Алаңсыз көрді дейсің кімдер байып?</w:t>
        <w:br/>
        <w:t>Түндерім түк жылынбай өтіп жатыр,</w:t>
        <w:br/>
        <w:t>Өтіп жатыр өмірім кетіп жатыр.</w:t>
        <w:br/>
        <w:t>Күндерім күдірейген жылға айналып,</w:t>
        <w:br/>
        <w:t>Әйтеуір ғұмыр кештік тірілермен.</w:t>
        <w:br/>
        <w:t>Біз өлсек кім бар дейсің күңіренген?</w:t>
        <w:br/>
        <w:t>Одан да айтсаңшы бұл бабаларды.</w:t>
        <w:br/>
        <w:t>Даласыз қалмасын деп балаларым,</w:t>
        <w:br/>
        <w:t>Сүйегі жапан түзде шіріл өлген.</w:t>
        <w:br/>
        <w:t>4з зер</w:t>
        <w:br/>
        <w:t>5-4</w:t>
        <w:br/>
        <w:t>Есенқұл Жақыпбек қызынан танымда ына ылр</w:t>
        <w:br/>
        <w:t>БОЗТОРҒАЙ</w:t>
        <w:br/>
        <w:t>«Бозторғай шырылдайсың жерге түспей»,</w:t>
        <w:br/>
        <w:t>Боз құсым бірер сәтке жерге түскей.</w:t>
        <w:br/>
        <w:t>Әлемде әннің бәрін тыңдасам да,</w:t>
        <w:br/>
        <w:t>Тұрасың көңіліме сен жетіспей.</w:t>
        <w:br/>
        <w:t>Астымда інім берген бала құнан,</w:t>
        <w:br/>
        <w:t>Асып ем, Аңырақай алабынан.</w:t>
        <w:br/>
        <w:t>Шырылдап әлі тұрсың шырқау көкте,</w:t>
        <w:br/>
        <w:t>Қарабай, Сарыбайдың заманынан.</w:t>
        <w:br/>
        <w:t>Бозторғай!</w:t>
        <w:br/>
        <w:t>Атамбысың, апамбысың?!</w:t>
        <w:br/>
        <w:t>Нені айтып шырылдайсың жапан құсым?</w:t>
        <w:br/>
        <w:t>Бай жарып, жарлы байып кетсе дағы,</w:t>
        <w:br/>
        <w:t>Қонуға қой үстіне қашармысың.</w:t>
        <w:br/>
        <w:t>«Бай мен кедей өлгенде теңеседі,</w:t>
      </w:r>
    </w:p>
    <w:p>
      <w:r>
        <w:t>Құл мен қожа майданда теңеседі».</w:t>
        <w:br/>
        <w:t>Елім деп айта алмаған елін мүлде,</w:t>
        <w:br/>
        <w:t>Қазақтың шырылдаған көңіліндей,</w:t>
        <w:br/>
        <w:t>Құдайым шырылдатты неге сені?</w:t>
        <w:br/>
        <w:t>Сен осы қой үстіне қонған дейді,</w:t>
        <w:br/>
        <w:t>Сонда бір жұмак өмір болған дейді.</w:t>
        <w:br/>
        <w:t>Бұл елде бір жұмақ бар, бір жұмбақ бар...</w:t>
        <w:br/>
        <w:t>Тек оның рахатын ел көрмейді.</w:t>
        <w:br/>
        <w:t>Бозторғай әлі көкте шырылдайды,</w:t>
        <w:br/>
        <w:t>Қанаты тыным көрмей пырылдайды.</w:t>
        <w:br/>
        <w:t>Қонсам ба, қонбасам ба дегендейін,</w:t>
        <w:br/>
        <w:t>Қой көрсе төмен түсіп қырындайды.</w:t>
        <w:br/>
        <w:t>Әйтеуір осы сені көргенімді,</w:t>
        <w:br/>
        <w:t>Көңілім жақсылыққа ырымдайды.</w:t>
        <w:br/>
        <w:t>52</w:t>
        <w:br/>
        <w:t>Есенқұл Жақыпбек қарарды лал мама З</w:t>
        <w:br/>
        <w:t>“”</w:t>
        <w:br/>
        <w:t>Кездесіп жүрді, коштасып,</w:t>
        <w:br/>
        <w:t>Сыр күтіп мөлдір мөлдірден:</w:t>
        <w:br/>
        <w:t>- Сіз бүгін таңның алдында,</w:t>
        <w:br/>
        <w:t>Малынып жатып пәк нұрға.</w:t>
        <w:br/>
        <w:t>Жалынып жатып тағдырға,</w:t>
        <w:br/>
        <w:t>Түсіңде кімді көрсеңіз?</w:t>
        <w:br/>
        <w:t>Солмын мен! - деші.</w:t>
        <w:br/>
        <w:t>Солмын мен...</w:t>
        <w:br/>
        <w:t>4 Зла-</w:t>
        <w:br/>
        <w:t>Есенқұл Жақыпбек қараарқармнаа қаны А алама</w:t>
        <w:br/>
        <w:t>СЕНІҢ ЖАРЫҢ</w:t>
        <w:br/>
        <w:t>Сенің осы келіншегің керемет!</w:t>
        <w:br/>
        <w:t>Сұрай көрме, сұрай берме «неге?» деп.</w:t>
        <w:br/>
        <w:t>Оның жаны жанып тұрған ақ жаңбыр,</w:t>
        <w:br/>
        <w:t>Терезенің ту сыртынан себелеп.</w:t>
        <w:br/>
        <w:t>Сенің жарың қашан көрсең бір қалып,</w:t>
        <w:br/>
        <w:t>Қашан көрсең отырады нұрланып.</w:t>
        <w:br/>
        <w:t>Түнгі шамдай түпкі, шеткі көшеде,</w:t>
        <w:br/>
        <w:t>Төңірекке төгіп тұрған бір жарық.</w:t>
        <w:br/>
        <w:t>Ер екенсің жақсы әйелге жарыған,</w:t>
        <w:br/>
        <w:t>Оны көрсем бар күнәмнан арылам.</w:t>
        <w:br/>
        <w:t>Оның барлық бойындағы қасист,</w:t>
        <w:br/>
        <w:t>Анасының анасынан дарыған.</w:t>
      </w:r>
    </w:p>
    <w:p>
      <w:r>
        <w:t>Шегірткенің әуенімен ырғалып,</w:t>
        <w:br/>
        <w:t>Сенің жарың тұнып тұрған түн жарық.</w:t>
        <w:br/>
        <w:t>Айлы түнде алма ағаштың ішінде,</w:t>
        <w:br/>
        <w:t>Жарыңды ойлап ұйықтап жатып түсінде,</w:t>
        <w:br/>
        <w:t>Ауық-ауық күрсінеді бір ғаріп...</w:t>
        <w:br/>
        <w:t>Есенқұл Жақыпбек қарадым қ малма маралы ал лалар</w:t>
        <w:br/>
        <w:t>Айтайын десе сөзі жоқ.</w:t>
        <w:br/>
        <w:t>Болсам да сенің қалқаның,</w:t>
        <w:br/>
        <w:t>Кетем бе деп қорқамын,</w:t>
        <w:br/>
        <w:t>Бейғайып құстың өзі боп.</w:t>
        <w:br/>
        <w:t>Аяғы жалғыз сол құстың,</w:t>
        <w:br/>
        <w:t>Аяғы талмас кезі жоқ.</w:t>
        <w:br/>
        <w:t>Ол рас саған тосын да,</w:t>
        <w:br/>
        <w:t>Жүре де жүре қасында,</w:t>
        <w:br/>
        <w:t>Кетерсің сен де мезі боп.</w:t>
        <w:br/>
        <w:t>Жарты боп туған бейғайып,</w:t>
        <w:br/>
        <w:t>Ол бірақ Бақыт құсы еді.</w:t>
        <w:br/>
        <w:t>Жалт етіп жалғыз жанары,</w:t>
        <w:br/>
        <w:t>Өзіңе ғана түседі.</w:t>
        <w:br/>
        <w:t>Тұрады жалғыз жанарым,</w:t>
        <w:br/>
        <w:t>Өзіңді ғана ішіп-жеп,</w:t>
        <w:br/>
        <w:t>Құрбан боп кетпе, қарағым,</w:t>
        <w:br/>
        <w:t>Ашылып кетсе араным.</w:t>
        <w:br/>
        <w:t>Қабырғаң кетер күтірлеп,</w:t>
        <w:br/>
        <w:t>Алыстап жүрші қасымнан.</w:t>
        <w:br/>
        <w:t>Мен де бір құспын жаралы,</w:t>
        <w:br/>
        <w:t>Қартайған сайын басымнан</w:t>
        <w:br/>
        <w:t>Қанағат кетіп барады.</w:t>
        <w:br/>
        <w:t>Жетпей жүр маған бірдеме,</w:t>
        <w:br/>
        <w:t>Ол үшін сөкпе ағаны.</w:t>
        <w:br/>
        <w:t>Дүние деген бір кеме,</w:t>
        <w:br/>
        <w:t>Барады тастап жағаны.</w:t>
        <w:br/>
        <w:t>-</w:t>
        <w:br/>
        <w:t>Есенқұл Жақынбек яғреарлррнымамана ааа мал а а ҚМ а</w:t>
        <w:br/>
        <w:t>Жжжж</w:t>
        <w:br/>
        <w:t>Сен жалынсың! Жалында күнә бар ма?</w:t>
        <w:br/>
        <w:t>Бір қарауға шыдармын шыдағанда.</w:t>
        <w:br/>
        <w:t>Жарқыным-ау, жалынды сүймек тұрмақ,</w:t>
        <w:br/>
        <w:t>Жақындау да қиын ғой тірі адамға.</w:t>
        <w:br/>
        <w:t>Жолатпайсың қасыңа оттай жанып,</w:t>
        <w:br/>
        <w:t>Көзқарасың түседі шоқтай қарып.</w:t>
        <w:br/>
        <w:t>Бірте-бірте кетерсің бір еркектің,</w:t>
        <w:br/>
        <w:t>Ошағында жанатын отқа айналып.</w:t>
        <w:br/>
        <w:t>Домалайды дүние доптай болып,</w:t>
        <w:br/>
        <w:t>Ешбір теңің сен жүрсің жоқтай болып.</w:t>
        <w:br/>
        <w:t>Түнілдірмей көрінші көзіме ылғи,</w:t>
        <w:br/>
        <w:t>Түнгі тауда көрінген оттай болып.</w:t>
      </w:r>
    </w:p>
    <w:p>
      <w:r>
        <w:t>Сен жалынсың! Жалында күна бар ма!</w:t>
        <w:br/>
        <w:t>Қарттық та бір келеді тірі адамға.</w:t>
        <w:br/>
        <w:t>Жаутаң-жаутаң қарарсың сен де маған,</w:t>
        <w:br/>
        <w:t>Жастығыңның жалауы құлағанда.</w:t>
        <w:br/>
        <w:t>-әы За.</w:t>
        <w:br/>
        <w:t>2 648</w:t>
        <w:br/>
        <w:t>А олан лы Жалы алы ыы ыға Сарғайған сары терезе</w:t>
        <w:br/>
        <w:t>ПОЙЫЗ ТЕРЕЗЕСІНЕН</w:t>
        <w:br/>
        <w:t>Темір жол бойы қоңыр жұрт,</w:t>
        <w:br/>
        <w:t>Қой-ешкі, сиыр, сауын мал.</w:t>
        <w:br/>
        <w:t>Ұяндықпенен момындық,</w:t>
        <w:br/>
        <w:t>Ұялап жатқан ауылдар.</w:t>
        <w:br/>
        <w:t>Құмармын жолда жүргенге,</w:t>
        <w:br/>
        <w:t>Шақырып алыс қоңыр жал.</w:t>
        <w:br/>
        <w:t>Өйткені, бір ел....</w:t>
        <w:br/>
        <w:t>Бір жерде</w:t>
        <w:br/>
        <w:t>Әлі де бар ғой ауылдар,</w:t>
        <w:br/>
        <w:t>Әлі де бар ғой момындар.</w:t>
        <w:br/>
        <w:t>Сары өзен,</w:t>
        <w:br/>
        <w:t>Сайлар,</w:t>
        <w:br/>
        <w:t>Шортөбе</w:t>
        <w:br/>
        <w:t>Жайылған аздап тұяқ мал.</w:t>
        <w:br/>
        <w:t>Өлместің күнін көрсе де,</w:t>
        <w:br/>
        <w:t>Осынау момын өлкеде,</w:t>
        <w:br/>
        <w:t>Төгілмей қалған үят бар.</w:t>
        <w:br/>
        <w:t>Қарттар да бар ғой, бір бетті,</w:t>
        <w:br/>
        <w:t>Қоштамай небір дүрмекті</w:t>
        <w:br/>
        <w:t>Қия алмай қалған даласын.</w:t>
        <w:br/>
        <w:t>Бабалар жәйлі суретті,</w:t>
        <w:br/>
        <w:t>Іздеген дерек суретші</w:t>
        <w:br/>
        <w:t>Соларға қарап саласың.</w:t>
        <w:br/>
        <w:t>Ақын да бар ғой шын дарын,</w:t>
        <w:br/>
        <w:t>Шықпайтын жыры еш жерге.</w:t>
        <w:br/>
        <w:t>Даланын нәзік сырларын,</w:t>
        <w:br/>
        <w:t>Көшіре берген дәптерге.</w:t>
        <w:br/>
        <w:t>Сол жерде жүр ғой келінің,</w:t>
        <w:br/>
        <w:t>Жүзінен нұры құйылған.</w:t>
        <w:br/>
        <w:t>735</w:t>
        <w:br/>
        <w:t>Есенқұл Жақыпбек аармрумрадамраа аналы ама а алым</w:t>
        <w:br/>
        <w:t>Сәтті әндей боп, жүректерге әлі жатқан таралмай,</w:t>
        <w:br/>
        <w:t>Көктемдей боп, боз бүршігін әлі жатқан жара</w:t>
      </w:r>
    </w:p>
    <w:p>
      <w:r>
        <w:t>алмай.</w:t>
        <w:br/>
        <w:t>Қарағайдан қапелімде шыға келген маралдай,</w:t>
        <w:br/>
        <w:t>Шіркін әсер е, құдайым, енді қайдан кездесер?</w:t>
        <w:br/>
        <w:t>ОНСЕГІЗ ЖАСАР БОЙЖЕТКЕНГЕ</w:t>
        <w:br/>
        <w:t>Айналайын онсегіз жас жасыңнан,</w:t>
        <w:br/>
        <w:t>Жазғы көгал жасылдай</w:t>
        <w:br/>
        <w:t>Айналайын басыннан.</w:t>
        <w:br/>
        <w:t>Қарлығаштың кіп-кішкентай басындай,</w:t>
        <w:br/>
        <w:t>Қара шаштан еміреніп иіскесем,</w:t>
        <w:br/>
        <w:t>Көпке дейін жүрегім</w:t>
        <w:br/>
        <w:t>Өрекпейді басылмай.</w:t>
        <w:br/>
        <w:t>Сен қауызы ашылмаған гүл сдің,</w:t>
        <w:br/>
        <w:t>Сырымды айтсам жасырмай;</w:t>
        <w:br/>
        <w:t>Сенен жалғыз тілегім,</w:t>
        <w:br/>
        <w:t>Алыс жүрші сен менен</w:t>
        <w:br/>
        <w:t>Берекемді қашырмай.</w:t>
        <w:br/>
        <w:t>ест”</w:t>
        <w:br/>
        <w:t>АААЛ АЛ а алысы Сарғайған сары терезе</w:t>
        <w:br/>
        <w:t>АҒЫЛАМ, АЛҒА АҒЫЛАМ</w:t>
        <w:br/>
        <w:t>Ағылам алға ағылам,</w:t>
        <w:br/>
        <w:t>Таулардың арғы жағынан.</w:t>
        <w:br/>
        <w:t>Еліме жетсем күлмеймін,</w:t>
        <w:br/>
        <w:t>Еңсесі ауыр зілдеймін.</w:t>
        <w:br/>
        <w:t>Сағынам, ылғи сағынам,</w:t>
        <w:br/>
        <w:t>Сағынам нені?</w:t>
        <w:br/>
        <w:t>Білмеймін?</w:t>
        <w:br/>
        <w:t>Әлде бір нәрсе жоғынан.</w:t>
        <w:br/>
        <w:t>Сарылып тұрған күздеймін,</w:t>
        <w:br/>
        <w:t>Таулардың арғы жағынан</w:t>
        <w:br/>
        <w:t>Іздеймін нені іздеймін?</w:t>
        <w:br/>
        <w:t>Қорым да қорым хош, таулар,</w:t>
        <w:br/>
        <w:t>Балқыған кезде тас таулар.</w:t>
        <w:br/>
        <w:t>Табаны қалған іздеймін,</w:t>
        <w:br/>
        <w:t>Іздеймін күдер үзбеймін...</w:t>
        <w:br/>
        <w:t>Күнсіңген шілде, сәскеде,</w:t>
        <w:br/>
        <w:t>Сілтідей тынған ауылдар.</w:t>
        <w:br/>
        <w:t>Жоқ болса да ештеме,</w:t>
        <w:br/>
        <w:t>Әлі де бар ғой қоңырлар.-</w:t>
        <w:br/>
        <w:t>Ескі ауыл әлгі есімде,</w:t>
        <w:br/>
        <w:t>Есіктің алды самауыр.</w:t>
        <w:br/>
        <w:t>Сағындым сені бесінде,</w:t>
        <w:br/>
        <w:t>Талықсып жатқан өлі ауыл...</w:t>
        <w:br/>
        <w:t>Өмірде бар да,</w:t>
        <w:br/>
        <w:t>Жоқ ауыл...</w:t>
      </w:r>
    </w:p>
    <w:p>
      <w:r>
        <w:t>77</w:t>
        <w:br/>
        <w:t>Есенқұл Жақыпбек ааумрууамдалта алла ыма аа</w:t>
        <w:br/>
        <w:t>““</w:t>
        <w:br/>
        <w:t>Адамға деген сенімін,</w:t>
        <w:br/>
        <w:t>Жоғалтпай нәзік жымиған.</w:t>
        <w:br/>
        <w:t>Қақталған күнге адамдар,</w:t>
        <w:br/>
        <w:t>Ескірген үйлер ала-ала.</w:t>
        <w:br/>
        <w:t>Әлі де мұнда адам бар,</w:t>
        <w:br/>
        <w:t>Еңбегі сіңген далаға.</w:t>
        <w:br/>
        <w:t>Бұлдырап барад даламыз,</w:t>
        <w:br/>
        <w:t>Көне бір күмбір күй далам.</w:t>
        <w:br/>
        <w:t>Состиып қалды бала қыз,</w:t>
        <w:br/>
        <w:t>Далада тезек жинаған.</w:t>
        <w:br/>
        <w:t>Көргендей ескі кинодан,</w:t>
        <w:br/>
        <w:t>Соларды көрсем қиналам...</w:t>
        <w:br/>
        <w:t>-ғА Ба</w:t>
        <w:br/>
        <w:t>76</w:t>
        <w:br/>
        <w:t>Есенқұл Жақыпбек яғумуздаяаая залал млр лымы ыы</w:t>
        <w:br/>
        <w:t>Қаны ыстыққа,</w:t>
        <w:br/>
        <w:t>Керек қой бір таныстық.</w:t>
        <w:br/>
        <w:t>Сол танысым,</w:t>
        <w:br/>
        <w:t>Қаны да ыстық,</w:t>
        <w:br/>
        <w:t>Жаны ыстық.</w:t>
        <w:br/>
        <w:t>Жәй қарамай</w:t>
        <w:br/>
        <w:t>Қараса ғой,</w:t>
        <w:br/>
        <w:t>Талықсып.</w:t>
        <w:br/>
        <w:t>Т..ҒА</w:t>
        <w:br/>
        <w:t>Сен көрсең ғой!</w:t>
        <w:br/>
        <w:t>Өмір мені жеді ғой.</w:t>
        <w:br/>
        <w:t>Сен көрсең ғой,</w:t>
        <w:br/>
        <w:t>Өмір деген жегі ғой.</w:t>
        <w:br/>
        <w:t>Сен келсең ғой, саған ауып көңіл-ой,</w:t>
        <w:br/>
        <w:t>Жаным құс боп,</w:t>
        <w:br/>
        <w:t>Қалықтайтын еді ғой.</w:t>
        <w:br/>
        <w:t>Келіп кетші!</w:t>
        <w:br/>
        <w:t>Келіп жүр ғой ағарғым,</w:t>
        <w:br/>
        <w:t>Келіп кетші!</w:t>
      </w:r>
    </w:p>
    <w:p>
      <w:r>
        <w:t>Келіп жүр ғой жаңарғым.</w:t>
        <w:br/>
        <w:t>Қарағаны секілді өз анамның,</w:t>
        <w:br/>
        <w:t>Сен сияқты қабағыма қарар кім?!</w:t>
        <w:br/>
        <w:t>Толқыныңда мынау топыр заманың,</w:t>
        <w:br/>
        <w:t>Заты басқа, аты қасқа адаммын.</w:t>
        <w:br/>
        <w:t>Алданышы көп болса да ағаңның,</w:t>
        <w:br/>
        <w:t>Дүниеде жетер дейсің саған кім?</w:t>
        <w:br/>
        <w:t>Қиял деген қалықтаған кептер ғой,</w:t>
        <w:br/>
        <w:t>Кептер болып саған ұшып жетсем ғой.</w:t>
        <w:br/>
        <w:t>Көңіліммен күнде саған жетсем де,</w:t>
        <w:br/>
        <w:t>94 бе</w:t>
        <w:br/>
        <w:t>тамен мамам Му Меа Саргайған сары терезе</w:t>
        <w:br/>
        <w:t>Өмір деген өткізбейтін өткел ғой.</w:t>
        <w:br/>
        <w:t>Құп жарасып ойымызбен бойымыз,</w:t>
        <w:br/>
        <w:t>Шіркін бір сәт келіп қана кетсең ғой.</w:t>
        <w:br/>
        <w:t>Телефонмен...</w:t>
        <w:br/>
        <w:t>Тым алыстан</w:t>
        <w:br/>
        <w:t>Шертсең де ой,</w:t>
        <w:br/>
        <w:t>Өзің маған көрсетпедің көптен бой.</w:t>
        <w:br/>
        <w:t>Көрсемші бір дидарыңды ақ сары,</w:t>
        <w:br/>
        <w:t>Қызық, қызық бір әңгіме шертсем ғой.</w:t>
        <w:br/>
        <w:t>Жүдеп кеткен жүрегімді көрсетіп,</w:t>
        <w:br/>
        <w:t>Сені өзіме алар едім, емші етіп.</w:t>
        <w:br/>
        <w:t>Ойда жоқта келетінің бар еді-ау,</w:t>
        <w:br/>
        <w:t>Бұлттан шыққан Ай секілді жарқ етіп.</w:t>
        <w:br/>
        <w:t>Телмірдім ғой, отбасына байланып,</w:t>
        <w:br/>
        <w:t>Мен жүрмін ғой қазығымды айналып.</w:t>
        <w:br/>
        <w:t>Кешке жақын,</w:t>
        <w:br/>
        <w:t>Дәл қасында отымның</w:t>
        <w:br/>
        <w:t>Жердің бетін жеті айналып отырмын.</w:t>
        <w:br/>
        <w:t>Сен туралы, мен туралы ойланып.</w:t>
        <w:br/>
        <w:t>Кешке жақын,</w:t>
        <w:br/>
        <w:t>Пешке жақын отырып,</w:t>
        <w:br/>
        <w:t>Мен туралы сен де ойлайсың өкініп</w:t>
        <w:br/>
        <w:t>Жетіп келші,</w:t>
        <w:br/>
        <w:t>Қашып келші бір күні,</w:t>
        <w:br/>
        <w:t>Тас дуалдан қарғып түскен тай сияқты секіріп.</w:t>
        <w:br/>
        <w:t>Жарым-жарты өмір кештік әйтеуір,</w:t>
        <w:br/>
        <w:t>Ай сияқты жарым-жарты беті бүлт...</w:t>
        <w:br/>
        <w:t>өз Кс</w:t>
      </w:r>
    </w:p>
    <w:p>
      <w:r>
        <w:t>Есенқұл Жақыпбек қақтлаяараамнмаама алал</w:t>
        <w:br/>
        <w:t>маған үлкен-үлкен шаһарлар сияқты се зіледі. Не деген</w:t>
        <w:br/>
        <w:t>сансыз оттар десеңші. “Сенің Бірлігіннен де үлкен ауылдар</w:t>
        <w:br/>
        <w:t>бар” - деп жымындайтын сияқты, әлгі оттар.</w:t>
        <w:br/>
        <w:t>Ал, онын қасында біздің ауылдың шамдары сағырайып</w:t>
        <w:br/>
        <w:t>әрең көрінеді. Білте шамдардың жарығы ғой.</w:t>
        <w:br/>
        <w:t>- Мынау етектегі жарқыраған Көкөзек, анау шамдар</w:t>
        <w:br/>
        <w:t>Жамбыл, одан арғы сансыз көп жарықтар Ұзынағаш, одан</w:t>
        <w:br/>
        <w:t>даарғысы Қаскелең, Алматы, - дейді әкем. Алыстан алау-</w:t>
        <w:br/>
        <w:t>лаған шамдарда есеп жоқ.</w:t>
        <w:br/>
        <w:t>Кім біледі, менің ақындығым да осы шамдардан</w:t>
        <w:br/>
        <w:t>басталған шығар. Кенеттен ақын болғым келіп кетті.</w:t>
        <w:br/>
        <w:t>Ауылымның даңқын ақындықпен шығарып, осы кіп-</w:t>
        <w:br/>
        <w:t>кішкентай ауылымды төрткүл әлемге жария етсем деймін.</w:t>
        <w:br/>
        <w:t>Бар арманым сол. Сол арманыма жеттім бе, жетпедім бе,</w:t>
        <w:br/>
        <w:t>мен оны білмеймін. Оны - халық біледі. Бәріне халық</w:t>
        <w:br/>
        <w:t>таразы. Қазір Мұқағали туған Қарасазды білмейтін қазақ</w:t>
        <w:br/>
        <w:t>жоқ.</w:t>
        <w:br/>
        <w:t>Қарасаз,</w:t>
        <w:br/>
        <w:t>Қара шалғын, өлеңде өстім.</w:t>
        <w:br/>
        <w:t>Жыр жазсам,</w:t>
        <w:br/>
        <w:t>Жұртым маған елеңдестің.</w:t>
        <w:br/>
        <w:t>Өлсе өлер Мұқағали Мақатаев,</w:t>
        <w:br/>
        <w:t>Алайда өлтіре алмас өлеңді ешкім -</w:t>
        <w:br/>
        <w:t>депті ғой жарықтық. Керасин шамның жарығымен оты-</w:t>
        <w:br/>
        <w:t>рып, мұрным пысылдап бала кезден өлең жаза бастадым.</w:t>
        <w:br/>
        <w:t>Кейде кешке жақын жотаға шығып алыстан ымдап шақы-</w:t>
        <w:br/>
        <w:t>рып, үнсіз шалқыған оттарға қараймын. Одан бері деқырық</w:t>
        <w:br/>
        <w:t>жылдан астам уақыт өтті. Әлі жазып келемін. Жаза беремін.</w:t>
        <w:br/>
        <w:t>Әр кітабымда алақандай ауылыма деген бала махаббатым</w:t>
        <w:br/>
        <w:t>әлі бар. Менің осы жазғандарымнан ауылымның шамдары</w:t>
        <w:br/>
        <w:t>көбейе қойған жоқ әрине. Біздің ауыл баяғыша қырық</w:t>
        <w:br/>
        <w:t>шақты шаммен ғана отыр.</w:t>
        <w:br/>
        <w:t>һе: ы</w:t>
        <w:br/>
        <w:t>Есенқұл Жақыпбек қареррнрдқынмал ы ыы Арал</w:t>
        <w:br/>
        <w:t>аптап ыстығында Сапарбай сиыршы жан-жағынан жел</w:t>
        <w:br/>
        <w:t>есіп тұрған осы салқын төбеге сиырларын иіреді екен</w:t>
        <w:br/>
        <w:t>ғой. Сол төбеден сәл түссе болды сиырларды сона қуып</w:t>
        <w:br/>
        <w:t>кеп береді.</w:t>
        <w:br/>
        <w:t>Бала жігіт кезімізде ауылдың сәні Тұрарқұл деген</w:t>
        <w:br/>
        <w:t>ағамыздың қара гармоны еді. Жаздың қарамақпал,</w:t>
        <w:br/>
        <w:t>қоңыржәй кешінде Тұрарқұл қара сырнайын дарылдатып</w:t>
        <w:br/>
        <w:t>көшемен бір жүріп өтсе, ауылдың қыз-бозбаласы жинала</w:t>
        <w:br/>
        <w:t>қалатын, Ауыл сыртындағы алаңқайда айлы түнде таң</w:t>
      </w:r>
    </w:p>
    <w:p>
      <w:r>
        <w:t>бозына дейін ән айтып шығатынбыз. Ауыл әнге тұнып</w:t>
        <w:br/>
        <w:t>тұрушы еді.</w:t>
        <w:br/>
        <w:t>Бір күні ауылға телевизор келді. Бүкіл ауыл Төлеуқұл</w:t>
        <w:br/>
        <w:t>деген кісінің үйіндегі жалғыз телевизорға жиналды.</w:t>
        <w:br/>
        <w:t>Теледидарға қарап тұрып Сапарбай шал:</w:t>
        <w:br/>
        <w:t>- Мынанын ішінде сайтандар толып жүр ғой,-деп еді.</w:t>
        <w:br/>
        <w:t>Сонда біз Сапекеңнің қаранғылығына күліп едік. Сөйтсек,</w:t>
        <w:br/>
        <w:t>әулие екен ғой Сапарбай шал. Ақыр шынында да адамды</w:t>
        <w:br/>
        <w:t>азғыратын ақсайтан осы телевизор болып шықты емес пе?!</w:t>
        <w:br/>
        <w:t>Қазір ауылда қара гармон жоқ. Ән де жоқ. Тым-тырыс.</w:t>
        <w:br/>
        <w:t>Бәрібір ауылымды жамандыққа қия алмаймын. Бәрібір</w:t>
        <w:br/>
        <w:t>жота атаулының даңқтысы Сапарбай төбе, жер биігі</w:t>
        <w:br/>
        <w:t>Гурьевім дегендей жер биігі Бірлік болып қала береді.</w:t>
        <w:br/>
        <w:t>Кеңес Үкіметі менің осы аядай ауылымды “болашағы</w:t>
        <w:br/>
        <w:t>жоқ ауылдар” қатарына бірінші кезекте кіргізіп қойған.</w:t>
        <w:br/>
        <w:t>Өркениет заманы кезінде де менің Бірлігім сол “болашағы</w:t>
        <w:br/>
        <w:t>жоқауылдар” тізімінде тұр. Осы үғымды мен түсінбеймін.</w:t>
        <w:br/>
        <w:t>Азаматы бар ауылдың болашағы болмаушы ма еді.</w:t>
        <w:br/>
        <w:t>Ят</w:t>
        <w:br/>
        <w:t>Қ-2 д</w:t>
        <w:br/>
        <w:t>қама шы ша ыы лл А АА, Сарғайған сары терезе</w:t>
        <w:br/>
        <w:t>СЕГІЗІНШІ НАУРЫЗДА</w:t>
        <w:br/>
        <w:t>Әйелдерді құттықта деп бастық маған сөз берді,</w:t>
        <w:br/>
        <w:t>Өмір, заман өзгерген соң, ойда бүгін өзгерді.</w:t>
        <w:br/>
        <w:t>Жамандыққа қимаймын мынау қара көздерді,</w:t>
        <w:br/>
        <w:t>Талай айттық әйелдерге ең әдемі сөздерді.</w:t>
        <w:br/>
        <w:t>Ұлы-ұлы суретшілер мың сан бояу езген-ді,</w:t>
        <w:br/>
        <w:t>Ақын біткен әйелдерден бір аяулы наз көрді.</w:t>
        <w:br/>
        <w:t>Тозағына күйіп соның азабына көнген-ді.</w:t>
        <w:br/>
        <w:t>Әйел жайлы емес пе осы ең аяулы әндер де,</w:t>
        <w:br/>
        <w:t>Айту қиын бірақ сені Әйел сүйген кездерді.</w:t>
        <w:br/>
        <w:t>Әйел көзі түскен еркек еркектердің дұрысы,</w:t>
        <w:br/>
        <w:t>Әйел шындап сүйген жігіт - жігіттердің жігіті.</w:t>
        <w:br/>
        <w:t>Таңғы ұйқыннан оянбай-ақ өлуіне болады,</w:t>
        <w:br/>
        <w:t>О, дүниеге армансыз боп енуіне болады.</w:t>
        <w:br/>
        <w:t>Сені сүйген сөл әйелдің лапылдаса тынысы,</w:t>
        <w:br/>
        <w:t>Жалын атып, саған қарай жақындаса мұнысы.</w:t>
        <w:br/>
        <w:t>Сені шындап сүйген әйел -- әйелдердің Хауасы,</w:t>
        <w:br/>
        <w:t>Әйел сүйсе, оның ешбір табылмайды дауасы.</w:t>
        <w:br/>
        <w:t>Қүдайдың да құпиясын ашып жүр ғой даналар,</w:t>
        <w:br/>
        <w:t>Жетпейді тек әйел жанын түсінуге сауаты.</w:t>
        <w:br/>
        <w:t>Әйелдердің мейрамында дегіміз кеп бірдеме,</w:t>
        <w:br/>
        <w:t>Әйел жанын теңейміз ғой Айға, гүлге, күнге де.</w:t>
        <w:br/>
        <w:t>Сен әйелді қадірлесең айтпай-ақ қой бірдеңе,</w:t>
        <w:br/>
        <w:t>Шындап сүйсең сол әйелді</w:t>
        <w:br/>
        <w:t>Ең дұрысы... үндеме.</w:t>
        <w:br/>
        <w:t>Қыздар отыр оранып бір ақ тілек пен гүлге де,</w:t>
        <w:br/>
        <w:t>Қыздар сұлу оранбай-ақ үлде менен бүлдеге.</w:t>
      </w:r>
    </w:p>
    <w:p>
      <w:r>
        <w:t>Ақын болсаң ал, айтшы қане, ал, айтшы бір ақыным,</w:t>
        <w:br/>
        <w:t>Басындағы бақытыңнан әдемі осы мүң неге?</w:t>
        <w:br/>
        <w:t>Айта алмайсың,</w:t>
        <w:br/>
        <w:t>Айта алмасаң үндеме...</w:t>
        <w:br/>
        <w:t>67 тер</w:t>
        <w:br/>
        <w:t>а ыы ыы ыы ы қыла а а Сарғайған сары терезе</w:t>
        <w:br/>
        <w:t>І-бөлім</w:t>
        <w:br/>
        <w:t>ЕҢ ҮЛКЕН АУЫЛ</w:t>
        <w:br/>
        <w:t>Эссе</w:t>
        <w:br/>
        <w:t>Бармақтай бала кезімде,</w:t>
        <w:br/>
        <w:t>Беріліп гажап сезімге</w:t>
        <w:br/>
        <w:t>Әлі есімде жазғы тұнық кеште алыстан үрген иттің</w:t>
        <w:br/>
        <w:t>даусы талып естілді. Әлгі үрген иттің даусы ан-а-а-ау</w:t>
        <w:br/>
        <w:t>жоталардын астынан, белес-белдердің астынан шығады.</w:t>
        <w:br/>
        <w:t>- Мама, мама! - деймін дегбірім қашып, - ана жота-</w:t>
        <w:br/>
        <w:t>лардың аржағында ит үріп жатыр.</w:t>
        <w:br/>
        <w:t>- Е,балам-ай, - дейді анам, ол жоталардың астында да</w:t>
        <w:br/>
        <w:t>ауыл бар ғой.</w:t>
        <w:br/>
        <w:t>- Біздің ауыл сияқты үл-к-е-ен ауыл ма?</w:t>
        <w:br/>
        <w:t>Анам мырс етіп күліп жібереді.</w:t>
        <w:br/>
        <w:t>- Сенің ойынша осы біздің Бірліктен асқан үлкен ауыл</w:t>
        <w:br/>
        <w:t>жоқ қой жер бетінде, сірә. Сенің ауылың бұл аудандағы ең</w:t>
        <w:br/>
        <w:t>кішкентай ауылдардың бірі емес пе балам-ау. Анамның әлгі</w:t>
        <w:br/>
        <w:t>сөзінен кейін көңілім біртүрлі пәс тартып төмен-шіктеп</w:t>
        <w:br/>
        <w:t>қалады. Айналдырған қырық үйлі Бірлікті мен шіркін</w:t>
        <w:br/>
        <w:t>әлемдегі ең үлкен ауыл санап жүрмеймін бе. Сол күннен</w:t>
        <w:br/>
        <w:t>бастап мазам кетті. Әкеме қылқылдап әлгі үлкен ауылдарды</w:t>
        <w:br/>
        <w:t>көрсет деп қоймаймын. Әбден ығыр болса керек әкем бір</w:t>
        <w:br/>
        <w:t>күні кешке жақын қара жорға атының алдына міңгестіріп</w:t>
        <w:br/>
        <w:t>алып ауылдағы ең биік жота- Сапарбай төбеге алып шықты</w:t>
        <w:br/>
        <w:t>мені. Ақшам жамыраған кез ғой, аттың үстінде биік төбеден</w:t>
        <w:br/>
        <w:t>қарап тұрсам көз жетер жердің бәрі самаладай жарқыраған</w:t>
        <w:br/>
        <w:t>оттар. Алатаудың әр сайында, қоян-қолтықта алыстағы</w:t>
        <w:br/>
        <w:t>ауылдардың оттары жарқырайды. Үлкенді-кішілі ауылдар</w:t>
        <w:br/>
        <w:t>4% еу</w:t>
        <w:br/>
        <w:t>е ане жалғана асы ала асына</w:t>
        <w:br/>
        <w:t>СОЛСЫҢ СЕН</w:t>
        <w:br/>
        <w:t>Әлі де көп қой аласым,</w:t>
        <w:br/>
        <w:t>Қоя түр дейін ажалға.</w:t>
        <w:br/>
        <w:t>Жоғалтып алған анасын,</w:t>
      </w:r>
    </w:p>
    <w:p>
      <w:r>
        <w:t>Сәбидей шулы базарда.</w:t>
        <w:br/>
        <w:t>Қарайды көзім жан-жаққа,</w:t>
        <w:br/>
        <w:t>Көзіме таныс жан жоқ па?!</w:t>
        <w:br/>
        <w:t>Қараймын саған қадалып.</w:t>
        <w:br/>
        <w:t>Сен осы кімге ұқсайсын?</w:t>
        <w:br/>
        <w:t>Сары орман күзде жоғалып,</w:t>
        <w:br/>
        <w:t>Оралған қайта құстайсың?</w:t>
        <w:br/>
        <w:t>Саябыр тапқан сабырдай,</w:t>
        <w:br/>
        <w:t>Өзіңді үнсіз ұстайсың.</w:t>
        <w:br/>
        <w:t>Жат жерде қалған бауырдай,</w:t>
        <w:br/>
        <w:t>Ойымнан неге шықпайсың?</w:t>
        <w:br/>
        <w:t>Тұманды тауда қыстайтын,</w:t>
        <w:br/>
        <w:t>Кеудесі биік құстайсың.</w:t>
        <w:br/>
        <w:t>Ешқайда бірақ ұшпайсың,</w:t>
        <w:br/>
        <w:t>Ешкімнен сірз ықпайсың.</w:t>
        <w:br/>
        <w:t>Көзіме оттай басылдың,</w:t>
        <w:br/>
        <w:t>Көріндің ыстық сен бірден.</w:t>
        <w:br/>
        <w:t>Шетінде көгал, жасылдың,</w:t>
        <w:br/>
        <w:t>Өзімен өзі боп жүрген</w:t>
        <w:br/>
        <w:t>Өзіңді қайдан көрдім мен?</w:t>
        <w:br/>
        <w:t>-..Маңдайы бұйра, бөрте кыз.</w:t>
        <w:br/>
        <w:t>Еді ғой, ол қыз мен жүрген,</w:t>
        <w:br/>
        <w:t>Сыпайы ғана достасып.</w:t>
        <w:br/>
        <w:t>Сыпайы ғана астасып,</w:t>
        <w:br/>
        <w:t>Білдірмей сырын қос ғашық</w:t>
        <w:br/>
        <w:t>65</w:t>
        <w:br/>
        <w:t>Сарғайған сары терезе</w:t>
        <w:br/>
        <w:t>ыса ае асы аа аа саса аа ады Сарғайған сары терезе</w:t>
        <w:br/>
        <w:t>ҚУДҮНИЕ</w:t>
        <w:br/>
        <w:t>Қу дүние...</w:t>
        <w:br/>
        <w:t>Қиқымыңды</w:t>
        <w:br/>
        <w:t>құрай алмай қиналдым.</w:t>
        <w:br/>
        <w:t>Сұрар кезде,</w:t>
        <w:br/>
        <w:t>сұрай алмай қиналдым</w:t>
        <w:br/>
        <w:t>Бұл өмірдің</w:t>
        <w:br/>
        <w:t>көрмей кеткен қызығын</w:t>
        <w:br/>
        <w:t>О, дүниеде</w:t>
        <w:br/>
        <w:t>көрейін деп ұйғардым.</w:t>
        <w:br/>
        <w:t>Қазір күнім</w:t>
        <w:br/>
        <w:t>Сүннәт, парыз,</w:t>
        <w:br/>
        <w:t>Бес намаз.</w:t>
        <w:br/>
        <w:t>Әй, дегенмен,</w:t>
      </w:r>
    </w:p>
    <w:p>
      <w:r>
        <w:t>әділ шығар</w:t>
        <w:br/>
        <w:t>Акпәр-Әз.</w:t>
        <w:br/>
        <w:t>Әй, дегенмен</w:t>
        <w:br/>
        <w:t>Оята тұр,</w:t>
        <w:br/>
        <w:t>Мен әлі.</w:t>
        <w:br/>
        <w:t>Таң атқанын</w:t>
        <w:br/>
        <w:t>Хабарлайтын</w:t>
        <w:br/>
        <w:t>Сақ қораз.</w:t>
        <w:br/>
        <w:t>Әлі талай,</w:t>
        <w:br/>
        <w:t>Таңдар атсын толықсып,</w:t>
        <w:br/>
        <w:t>Гүл оянсын</w:t>
        <w:br/>
        <w:t>Сабағынан тамып шық.</w:t>
        <w:br/>
        <w:t>Қыз оянсын жанартаудай</w:t>
        <w:br/>
        <w:t>Тәні ыстық.</w:t>
        <w:br/>
        <w:t>Әлде болса</w:t>
        <w:br/>
        <w:t>Жаным тәтті,</w:t>
        <w:br/>
        <w:t>Қан ыстық.</w:t>
        <w:br/>
        <w:t>47 5</w:t>
        <w:br/>
        <w:t>Амал рамы еқ Сарғайған сары терезе</w:t>
        <w:br/>
        <w:t>БЕЙҒАЙЫП-БАҚЫТ ҚҰСЕДІ</w:t>
        <w:br/>
        <w:t>(бір қарындасқа хат)</w:t>
        <w:br/>
        <w:t>- Ағай, Сіздей ағасы бар, менде арман жоқ қой, -</w:t>
        <w:br/>
        <w:t>дейсің сен шын көңілмен. Менің қасымда жүріп, сен өзіңді</w:t>
        <w:br/>
        <w:t>бақытты сезінгенің маған да бақыт, әрине. Сенен қолымнан</w:t>
        <w:br/>
        <w:t>келген көмегімді аямаймын. Сен үшін менің де жаным пида</w:t>
        <w:br/>
        <w:t>екенін өзің де іштей сезетін шығарсың. Бірақ...</w:t>
        <w:br/>
        <w:t>Мені осы “бірақ” қинайды, қалқам.</w:t>
        <w:br/>
        <w:t>Осыған орай бір тәмсіл айтайын, бәлкім бұдан былай</w:t>
        <w:br/>
        <w:t>ойланып жүрерсің. Ботам, бейғайып деген бір құс бар дейді.</w:t>
        <w:br/>
        <w:t>Сол бейғайып о, дүние мен бұ дүниенің арасында жүретін</w:t>
        <w:br/>
        <w:t>құс болса керек. Және өзі бақыт құсы болса керек. Бірақ,</w:t>
        <w:br/>
        <w:t>жұртқа бақыт сыйлап жүрген сол бақыт құсының өзі</w:t>
        <w:br/>
        <w:t>бақытсыз бейшара құс көрінеді. Неге десең, ол құстың жал-</w:t>
        <w:br/>
        <w:t>ғыз көзі, жалғыз қанаты, жалғыз аяғы болад дейді. Және</w:t>
        <w:br/>
        <w:t>бір сұмдығы, әлгі бейғайып адамға бақыт сыйлай отырып,</w:t>
        <w:br/>
        <w:t>егер сол бақыттың иесі сол құсты аялай білмесе бейғайып</w:t>
        <w:br/>
        <w:t>бақытты адамның өзін жеп қоюы мүмкін екен дейді.</w:t>
        <w:br/>
        <w:t>Сені қарағым, бақытты ете отырып, түптің түбінде</w:t>
        <w:br/>
        <w:t>иесін жеп қоятын сол бейғайып құсқа ұқсайтын сияқ-</w:t>
        <w:br/>
        <w:t>тымын мен кейде. Шынымды айтсам қартайған сайын</w:t>
        <w:br/>
        <w:t>бойымнан қанағат кетіп бара жатыр, өзім де тоймай, көзім</w:t>
        <w:br/>
        <w:t>де тоймай саған қайта-қайта қарай беремін.</w:t>
      </w:r>
    </w:p>
    <w:p>
      <w:r>
        <w:t>Ал, сен болсаң: )</w:t>
        <w:br/>
        <w:t>- Ағай, Сіздей ағасы бар, мен бақыттымын, - дейсің.</w:t>
        <w:br/>
        <w:t>Осыдан туған өлең еді мынау:</w:t>
        <w:br/>
        <w:t>- Бейғайып деген бір құс бар,</w:t>
        <w:br/>
        <w:t>Бір қанат,</w:t>
        <w:br/>
        <w:t>Бір жақ көзі жоқ.</w:t>
        <w:br/>
        <w:t>Жүрегім саған тым құштар.</w:t>
        <w:br/>
        <w:t>ез 2227</w:t>
        <w:br/>
        <w:t>"Телематалаа ам а м Ма а Саргайган сары терезе</w:t>
        <w:br/>
        <w:t>Ауылдың маңынан Құтырған дсген аты дардай, өзі</w:t>
        <w:br/>
        <w:t>қылдай өзенше ағады. Қазір бүл өзеніңізді адам тұрмақ</w:t>
        <w:br/>
        <w:t>тауық аттап кетеді. Бірақ Құтырған деген аты неткен</w:t>
        <w:br/>
        <w:t>айбарлы. Осы өзен жүз жылда бір кенеттен таси жөнеледі,</w:t>
        <w:br/>
        <w:t>сонда бүкіл әлем телегей-теңіз болып кетеді дейді. Оны біз</w:t>
        <w:br/>
        <w:t>көрдік. Жайық өзеніндей жалпиып тасып, айналасындағы</w:t>
        <w:br/>
        <w:t>елдің бәрін жайпап, жалпақ сайда жайылып жүрген жылқы,</w:t>
        <w:br/>
        <w:t>сиыр, есектің бәрін айдаһардай жұтып алды да кетті. Сосын</w:t>
        <w:br/>
        <w:t>қайта түк болмағандай тына қалды.</w:t>
        <w:br/>
        <w:t>Кезінде Арқадан ауған Кенесарының әскері осы бір</w:t>
        <w:br/>
        <w:t>сайдың қуысында, құдайдың уысында жатқан ауылға</w:t>
        <w:br/>
        <w:t>жасырын қонған екен дейді. Қырғызды шабар алдында ғой.</w:t>
        <w:br/>
        <w:t>Зерттеушілер Қырғызстаннан іздеп таппай жүрген әлгі</w:t>
        <w:br/>
        <w:t>онекі жыра осы ауылда бар. Кім біледі, Кенесарының сүйегі</w:t>
        <w:br/>
        <w:t>қырғыздағы онекі жыраға емес, осындағы онекі жыраға</w:t>
        <w:br/>
        <w:t>көмілген шығар. Оңаша жер ғой. Ізденушілер әйтеуір</w:t>
        <w:br/>
        <w:t>қырғыздағы он екі жыраны таба алмады ғой. Ал, біздің</w:t>
        <w:br/>
        <w:t>ауылда сол он екі жыра бар. Біздікі әйтеуір болжам ғана,</w:t>
        <w:br/>
        <w:t>ендігісін тарихшы-зерттеушілер білер. Айтпақшы, осы</w:t>
        <w:br/>
        <w:t>біздің Бірлік, Көкөзек, Куйбышенвті баяғыда үш жақсының</w:t>
        <w:br/>
        <w:t>ауылы дейді скен. Ол туралы тарих көп. Ол тарихты</w:t>
        <w:br/>
        <w:t>Көкөзектегі Әбсағи ақсақал таңға талмай айтуға бар. Бұл</w:t>
        <w:br/>
        <w:t>өңірдің ежелгі аты - Төңірек құршын болса керек. Тып-</w:t>
        <w:br/>
        <w:t>тығыз құршын шөп өседі ғой.</w:t>
        <w:br/>
        <w:t>Ауылым жәйлі әңгіме көп. Өлең де көп. Ол өлеңдер</w:t>
        <w:br/>
        <w:t>үлкен ауылдың самаладай жарқыраған шамдары сияқты</w:t>
        <w:br/>
        <w:t>жарқырай бермек. Түбі сенен асқан әйгілі ауыл болмай-</w:t>
        <w:br/>
        <w:t>ды, Бірлік. Дүние жүзіндегі ең үлкен ауыл сенсің, Бірлік!</w:t>
        <w:br/>
        <w:t>Атың қандай әдемі еді. Өлеңнің иісі аңқып тұр ғой.</w:t>
        <w:br/>
        <w:t>Мен үшін он сегіз мың ғаламдағы ең үлкен, ең әдемі ауыл</w:t>
        <w:br/>
        <w:t>Бірлік болса, жер бетіндегі ең биік төбе Сапарбай төбе.</w:t>
        <w:br/>
        <w:t>Батырлар жырын жаттап өскендіктен бе, әйтеуір, мен бұл</w:t>
        <w:br/>
        <w:t>төбені жаугершілікте жау түсірген жеке батырдың</w:t>
        <w:br/>
        <w:t>атындағы төбе деп ойлайтынмын. Сөйтсем, шілденің</w:t>
        <w:br/>
        <w:t>2% Б: 225)</w:t>
        <w:br/>
        <w:t>Есенқұл Жақыпбек қықтрқанқыынымааыуа ны лық ала ыы</w:t>
        <w:br/>
        <w:t>ЕСТЕЛІК-ЭЛЕГИЯ</w:t>
      </w:r>
    </w:p>
    <w:p>
      <w:r>
        <w:t>Түн.</w:t>
        <w:br/>
        <w:t>Егін.</w:t>
        <w:br/>
        <w:t>Сол егіннің арасына</w:t>
        <w:br/>
        <w:t>Көк егіннің даласына</w:t>
        <w:br/>
        <w:t>Сеніменен бірге келіп түнедім.</w:t>
        <w:br/>
        <w:t>Қуаныштан, қорқыныштан,</w:t>
        <w:br/>
        <w:t>Дүрс-дүрс етіп жүрегің.</w:t>
        <w:br/>
        <w:t>Мойыныма оратылды білегің,</w:t>
        <w:br/>
        <w:t>Қойыныма түнедің...</w:t>
        <w:br/>
        <w:t>Дірілдейді аулақта бір машина,</w:t>
        <w:br/>
        <w:t>Жасыл егін жастап беріп басына</w:t>
        <w:br/>
        <w:t>Айлы түнде түнеп едім қасына.</w:t>
        <w:br/>
        <w:t>Ұмытқам жоқ ол түнді әлі</w:t>
        <w:br/>
        <w:t>Айтпау керек ол туралы</w:t>
        <w:br/>
        <w:t>Түсіңе тек кіретін ол ләззат!!!</w:t>
        <w:br/>
        <w:t>Түн.</w:t>
        <w:br/>
        <w:t>Егін.</w:t>
        <w:br/>
        <w:t>Түнедің,</w:t>
        <w:br/>
        <w:t>Түледің.</w:t>
        <w:br/>
        <w:t>Тарс-тарс соғып жүрегің,</w:t>
        <w:br/>
        <w:t>Солқ етті де, сұлап түсті білегің</w:t>
        <w:br/>
        <w:t>--Басқасының бәрі бүгін құр азап.</w:t>
        <w:br/>
        <w:t>е ес аса асы ысыла са алын ны Сарғайған сары терезе</w:t>
        <w:br/>
        <w:t>ТАҢҒЫ ТӘННІҢ ИІСІ</w:t>
        <w:br/>
        <w:t>немесе ұятсыз қиял</w:t>
        <w:br/>
        <w:t>Таң атпастан қыбырлап адам деген құмырысқа,</w:t>
        <w:br/>
        <w:t>Қыпың қағып жүгірер қызметке, жұмысқа.</w:t>
        <w:br/>
        <w:t>Таңғы төсек иісі тән бойынан бұрқырап,</w:t>
        <w:br/>
        <w:t>Жұмыр бәксе жұмыртқа</w:t>
        <w:br/>
        <w:t>Бір сүйкімді келіншек сүйкеп өтті бұрышта.</w:t>
        <w:br/>
        <w:t>Сүйкенбеске болар ед, сүйкенбеуге тырысса...</w:t>
        <w:br/>
        <w:t>Таң асырған құнандай келіншектің жүрісі,</w:t>
        <w:br/>
        <w:t>Сары сирен иісі бұл көшенің бұрышы.</w:t>
        <w:br/>
        <w:t>Өз буына өзі елтіп, келе жатқан бұ, кісі,</w:t>
        <w:br/>
        <w:t>Құдайы жоқ біреудің құдай берген ырысы,</w:t>
        <w:br/>
        <w:t>Жас тоқалы - дұрысы.</w:t>
        <w:br/>
        <w:t>Атылғанмен жарылмай жерге түскен домалап,</w:t>
        <w:br/>
        <w:t>Снярадтай, обал-ай, күйіп-жанып жүр іші.</w:t>
        <w:br/>
        <w:t>Сыңқ-қыңқ етіп шақырып кетті мені сырғасы,</w:t>
        <w:br/>
        <w:t>Ал, кездестік, оңаша!</w:t>
        <w:br/>
        <w:t>Армансыз бір жырғашы!</w:t>
      </w:r>
    </w:p>
    <w:p>
      <w:r>
        <w:t>Жер сілкініп жатқандай төсегінді ырғашы.</w:t>
        <w:br/>
        <w:t>Аяқ асты кенеттен бере қалып құдайым,</w:t>
        <w:br/>
        <w:t>Менірейіп, тесіліп, еңкейейін, жылайын.</w:t>
        <w:br/>
        <w:t>Өліп-өшіп, өгіздей өкіріп кеп құлайын,</w:t>
        <w:br/>
        <w:t>Мүгедектей өмірде тұңғыш құшқан ұрғашы...</w:t>
        <w:br/>
        <w:t>Есенқұл Жақыпбек қаузады УУ Ал</w:t>
        <w:br/>
        <w:t>БАЛАЛАРЫМА</w:t>
        <w:br/>
        <w:t>“Кімнен кембіз?</w:t>
        <w:br/>
        <w:t>Кем емеспіз ешкімнен”.</w:t>
        <w:br/>
        <w:t>Дейді мамаң, сол сөзіне тоқпын мен,</w:t>
        <w:br/>
        <w:t>Мамаларың барға мырза болған соң</w:t>
        <w:br/>
        <w:t>Бұл өмірден өліп-өшпей өттім мен.</w:t>
        <w:br/>
        <w:t>Мені бай деп санайды осы әйелім,</w:t>
        <w:br/>
        <w:t>Мен әйтпесе қайбір мықты “бай” едім.</w:t>
        <w:br/>
        <w:t>Бай емеспін қатардағы жәй едім.</w:t>
        <w:br/>
        <w:t>Қара жаяу, екі өкшесін тестірген.</w:t>
        <w:br/>
        <w:t>Кімнен кембіз, кем емеспіз ешкімнен,</w:t>
        <w:br/>
        <w:t>Балаларды өз әлімше жеткізгем.</w:t>
        <w:br/>
        <w:t>Мен бай болсам бай шығармын шынында,</w:t>
        <w:br/>
        <w:t>Балаларым Дәуренменен Доскүлмен.</w:t>
        <w:br/>
        <w:t>Туа қалса қанағаты жоқ күндер,</w:t>
        <w:br/>
        <w:t>Мамаң айтқан әлгі сөзді естіңдер.</w:t>
        <w:br/>
        <w:t>Ұлан ғайыр “мұрасы” бар артында,</w:t>
        <w:br/>
        <w:t>Осы әкеңе жете алмай жүр ешкімдер.</w:t>
        <w:br/>
        <w:t>Бәрімізді бос қоятын қамыттан,</w:t>
        <w:br/>
        <w:t>Мамаларың данышпан ғой, данышпан.</w:t>
        <w:br/>
        <w:t>Күннен күнге орасан зор шын бақыт,</w:t>
        <w:br/>
        <w:t>Жақындап бір келе жатыр алыстан.</w:t>
        <w:br/>
        <w:t>ыы жы ыы адаса ылы Саргайған сары терезе</w:t>
        <w:br/>
        <w:t>ҚОЛЫМНАН КЕЛСЕ...</w:t>
        <w:br/>
        <w:t>Қолымнан келсе, қолыңнан сенің жетелеп,</w:t>
        <w:br/>
        <w:t>Баламдай сені өтер ем, мәңгі мәпелеп.</w:t>
        <w:br/>
        <w:t>Жадырап күліп, жанымда жүрсең болғаны,</w:t>
        <w:br/>
        <w:t>Тек содан басқа көкеңе мынау не керек?</w:t>
        <w:br/>
        <w:t>Аялдап, сәл-пәл, кететін кенет жел айдап,</w:t>
        <w:br/>
        <w:t>Акша бұлт көрсем, тұрамын ботам сені ойлап.</w:t>
        <w:br/>
        <w:t>Үлбіреп тұрып үзіліп кетер үмітсің,</w:t>
      </w:r>
    </w:p>
    <w:p>
      <w:r>
        <w:t>Бос әуре ішкі ойымның бәрі көп әйбәт.</w:t>
        <w:br/>
        <w:t>Мен сені ешбір жануға бермес қамалмын,</w:t>
        <w:br/>
        <w:t>Өстіп те жүріп, өкініп бір қалармын.</w:t>
        <w:br/>
        <w:t>Өстіп те жүріп басымнан ұшқан талай бақ.</w:t>
        <w:br/>
        <w:t>Қолымнан келсе, қолтықтап күнде жүрер ем,</w:t>
        <w:br/>
        <w:t>Амалым қанша, тұйыққа күнде тірелем.</w:t>
        <w:br/>
        <w:t>Өмір сүре бер, өзіңнен өзің гүл ашып,</w:t>
        <w:br/>
        <w:t>Өзінен өзі жазыла салған бір өлең...</w:t>
        <w:br/>
        <w:t>89</w:t>
        <w:br/>
        <w:t>Есенқұл Жақыпбек аурудан ел араларға мамық аЫ</w:t>
        <w:br/>
        <w:t>Ү-бөлім</w:t>
        <w:br/>
        <w:t>СЕН КҮЙЕУГЕ ТИІП КЕТТІ</w:t>
        <w:br/>
        <w:t>ДЕГЕНДЕ</w:t>
        <w:br/>
        <w:t>Сен күйеуге тиіп кетті дегенде,</w:t>
        <w:br/>
        <w:t>Жайдың оты жарқ етті бір төбемде.</w:t>
        <w:br/>
        <w:t>Жоқ еді ғой, нұрдан басқа ештеме,</w:t>
        <w:br/>
        <w:t>Адам ұстап көретұғын денеңде.</w:t>
        <w:br/>
        <w:t>Құдай ғана жалғыз болу керек деп,</w:t>
        <w:br/>
        <w:t>Әлдекіммен кетті дейді дедектеп.</w:t>
        <w:br/>
        <w:t>Жар да болмай,</w:t>
        <w:br/>
        <w:t>Бар да болмай,</w:t>
        <w:br/>
        <w:t>Сол үйде</w:t>
        <w:br/>
        <w:t>Құр әншейін жүр ме екенсің елестеп.</w:t>
        <w:br/>
        <w:t>Сен күйеуге тиіп кетті дегенде,</w:t>
        <w:br/>
        <w:t>Сездім сүйек бар екенін денеңде...</w:t>
        <w:br/>
        <w:t>- ЗА.</w:t>
        <w:br/>
        <w:t>сезе? 20</w:t>
        <w:br/>
        <w:t>а ы а ыы ысы а аыы ы Сарғайған сары терезе</w:t>
        <w:br/>
        <w:t>Тікендер-ай, бұл күнде басты мысың,</w:t>
        <w:br/>
        <w:t>Бала кездің рухы, ақтығы шын.</w:t>
        <w:br/>
        <w:t>Аңсаттырып қояды осындайда,</w:t>
        <w:br/>
        <w:t>Қара талдан аршыған ақ қылышым.</w:t>
        <w:br/>
        <w:t>Біздікі боп ойнайтын қазақ бала,</w:t>
        <w:br/>
        <w:t>Ақтар болып жүргендер аз-ақ қана.</w:t>
        <w:br/>
        <w:t>Аттан десе өз елі сол балалар,</w:t>
        <w:br/>
        <w:t>Кірер еді топырлап тозаққа да.</w:t>
        <w:br/>
        <w:t>Құдай білер, қайсысы ағат, дұрыс,</w:t>
        <w:br/>
        <w:t>Оңбай жүр ғой бұл күнде қазақтық іс.</w:t>
        <w:br/>
        <w:t>Жас балаша шулайды депутаттар,</w:t>
        <w:br/>
        <w:t>Бірақ. Түкке өтпейді ағаш қылыш.</w:t>
      </w:r>
    </w:p>
    <w:p>
      <w:r>
        <w:t>Ескі үйлердің өсетін түбіндегі,</w:t>
        <w:br/>
        <w:t>Менсінбеді тікендер бүгін мені.</w:t>
        <w:br/>
        <w:t>Елім үшін деп ауыл жүгермегі,</w:t>
        <w:br/>
        <w:t>Әскер ертіп артынан жүгірмеді.</w:t>
        <w:br/>
        <w:t>Осындайдан басталар елін сүю,</w:t>
        <w:br/>
        <w:t>Осындайдан адамның түңілмегі.</w:t>
        <w:br/>
        <w:t>Біздікі боп аттанса қазақ елі,</w:t>
        <w:br/>
        <w:t>Қайтер екен ауылдың қаракөзі.</w:t>
        <w:br/>
        <w:t>-..Басқа жағын қайдам-ау, сол заманның,</w:t>
        <w:br/>
        <w:t>Біздікілер дегені ғажап еді.</w:t>
        <w:br/>
        <w:t>8 5522</w:t>
        <w:br/>
        <w:t>Есенқұл Жақыпбек аранына алама ЫР</w:t>
        <w:br/>
        <w:t>СӘУІРДЕГІ ОЙЛАР</w:t>
        <w:br/>
        <w:t>Барған сайын бара жатыр күн ысып,</w:t>
        <w:br/>
        <w:t>Бұл көктемнің өңі-жасыл, түні-шық.</w:t>
        <w:br/>
        <w:t>Есік алды келіншек,</w:t>
        <w:br/>
        <w:t>Киіп шықса халатын</w:t>
        <w:br/>
        <w:t>Есің ауып үндей алмай қаласың,</w:t>
        <w:br/>
        <w:t>Омырауына қарамауға тырысып.</w:t>
        <w:br/>
        <w:t>Қанбай қалды-ау, бір нәрсеге мейірімім,</w:t>
        <w:br/>
        <w:t>Қалмай қойды-ау, менен осы ұры сұқ.</w:t>
        <w:br/>
        <w:t>Есік алдын сыпырам деп,</w:t>
        <w:br/>
        <w:t>Көкірегіңді ашпасаң,</w:t>
        <w:br/>
        <w:t>Есік алды еңкейіп су шашпасаң,</w:t>
        <w:br/>
        <w:t>Бірдеменің жоқ екенін</w:t>
        <w:br/>
        <w:t>Сезбейді екем мен байқұс.</w:t>
        <w:br/>
        <w:t>Сол жағымды</w:t>
        <w:br/>
        <w:t>Өмірбақи таба алмаппын ешқашан.</w:t>
        <w:br/>
        <w:t>-әғ4 За</w:t>
        <w:br/>
        <w:t>дее 86</w:t>
        <w:br/>
        <w:t>Есенқұл Жақыпбек аауудурарнамам рал аллы Алға</w:t>
        <w:br/>
        <w:t>АҒА СӨЗІ</w:t>
        <w:br/>
        <w:t>Шын жылаған, шын күлген,</w:t>
        <w:br/>
        <w:t>Айналдым сенім үлгіңнен.</w:t>
        <w:br/>
        <w:t>Инабаттым, ұяттым,</w:t>
        <w:br/>
        <w:t>Иілген гүл сияқты,</w:t>
        <w:br/>
        <w:t>Қасыңда сенің кіммін мен?</w:t>
      </w:r>
    </w:p>
    <w:p>
      <w:r>
        <w:t>Қызарған қызыл бүлдірген,</w:t>
        <w:br/>
        <w:t>Қасында сенің кіммін мен?</w:t>
        <w:br/>
        <w:t>Ауыр ғой тағдыр мендегі,</w:t>
        <w:br/>
        <w:t>Өзіңді осы көргелі,</w:t>
        <w:br/>
        <w:t>Өмірді қайта сүрдім мен.</w:t>
        <w:br/>
        <w:t>Бір күнім қызық бір күннен.</w:t>
        <w:br/>
        <w:t>-, Күз келіп міне, қалды ғой,</w:t>
        <w:br/>
        <w:t>Басымда менің жалғыз ой.</w:t>
        <w:br/>
        <w:t>Қасыңда сенің кіммін мен....2</w:t>
        <w:br/>
        <w:t>-әра һа</w:t>
        <w:br/>
        <w:t>Есенқұл Жақыпбек арларын лаыамлаал лыУл</w:t>
        <w:br/>
        <w:t>АДАМ</w:t>
        <w:br/>
        <w:t>Ешкімді әсекке қоспаған,</w:t>
        <w:br/>
        <w:t>Ешкімнен жамандық тоспаған.</w:t>
        <w:br/>
        <w:t>Қажетін тауып ап оқитын,</w:t>
        <w:br/>
        <w:t>Газетін әкеліп почтадан.</w:t>
        <w:br/>
        <w:t>Өзендер теріске ақса да,</w:t>
        <w:br/>
        <w:t>Аяғын теріс бір баспаған.</w:t>
        <w:br/>
        <w:t>Аштықта абыржып, саспаған,</w:t>
        <w:br/>
        <w:t>Тоқтықта толықсып, таспаған.</w:t>
        <w:br/>
        <w:t>Көшеде аяңдап барады,</w:t>
        <w:br/>
        <w:t>Сыйлаған бар ауыл жақсы адам.</w:t>
        <w:br/>
        <w:t>Өзгеше түгі жоқ басқадан,</w:t>
        <w:br/>
        <w:t>Сәл ғана қартая бастаған.</w:t>
        <w:br/>
        <w:t>Ағын су бұрып ап тоспадан,</w:t>
        <w:br/>
        <w:t>Алма ағаш, өрігін баптаған.</w:t>
        <w:br/>
        <w:t>Байсалды, байыпты, қадірлі,</w:t>
        <w:br/>
        <w:t>Ауылда жүреді жақсы ағам.</w:t>
        <w:br/>
        <w:t>Ол жәйлі айтса егер басқа жан,</w:t>
        <w:br/>
        <w:t>Дейді ылғи: - Жақсы адам, жақсы адам!</w:t>
        <w:br/>
        <w:t>Ақырын маңдайың ағарып,</w:t>
        <w:br/>
        <w:t>Адам боп өлу де даналық</w:t>
        <w:br/>
        <w:t>Айырма, белгің жоқ басқадан...</w:t>
        <w:br/>
        <w:t>-</w:t>
        <w:br/>
        <w:t>Есенқұл Жақыпбек қараармқмнма мын лама мамы ал уат</w:t>
        <w:br/>
        <w:t>ЖАҚСЫ АДАМДЫ ЖЕРЛЕУ</w:t>
        <w:br/>
        <w:t>-- Жақсы адам ба еді?</w:t>
        <w:br/>
        <w:t>- Жақсы адам еді-деді жұрт,</w:t>
        <w:br/>
        <w:t>- Жақсы адам! - деді жамағат түгел егіліп.</w:t>
        <w:br/>
        <w:t>- Қарызы жоқ па?</w:t>
      </w:r>
    </w:p>
    <w:p>
      <w:r>
        <w:t>- Құтылған барлық қарыздан,</w:t>
        <w:br/>
        <w:t>Құтылған барлық міндетіменен парыздан.</w:t>
        <w:br/>
        <w:t>- Ал онда бәрің артыма сапқа тұрыңдар,</w:t>
        <w:br/>
        <w:t>Жаназа иман шығарам деді кәрі имам.</w:t>
        <w:br/>
        <w:t>Жақсы адам ба еді?</w:t>
        <w:br/>
        <w:t>Жақсы адам еді шынайы.</w:t>
        <w:br/>
        <w:t>Жақсылық жасап жүретін елге ұдайы.</w:t>
        <w:br/>
        <w:t>Жақсыны таңдап алды ғой сірә, құдайы,</w:t>
        <w:br/>
        <w:t>Ертерек неге айтпадың мұны япырмау?</w:t>
        <w:br/>
        <w:t>Елімнің мынау ығайы менен сығайы.</w:t>
        <w:br/>
        <w:t>Жақсы адам еді жаратылысы бөлекше,</w:t>
        <w:br/>
        <w:t>Жақсылық жасап жүретін елге ерекше</w:t>
        <w:br/>
        <w:t>Жақсы адам еді жалпыға жаққан қашанда,</w:t>
        <w:br/>
        <w:t>Жақсы адам осы құдайға ғана керек пе?!</w:t>
        <w:br/>
        <w:t>-“Ілмиіп қайттым іркес те тіркес елменен,</w:t>
        <w:br/>
        <w:t>Ісіген жара қалдырып сонау белесте.</w:t>
        <w:br/>
        <w:t>Жақсы адам еді!</w:t>
        <w:br/>
        <w:t>Жақсы адам еді, жарықтық.</w:t>
        <w:br/>
        <w:t>Жабыла көміп қайттық</w:t>
        <w:br/>
        <w:t>Біз оны топыраққа қарық қып...</w:t>
        <w:br/>
        <w:t>96</w:t>
        <w:br/>
        <w:t>ЖАЛҒЫЗ ТАЛ</w:t>
        <w:br/>
        <w:t>Қырқаға шықсам шаңы ұшқан,</w:t>
        <w:br/>
        <w:t>Жалғыз тал көрем алыстан.</w:t>
        <w:br/>
        <w:t>ӘӘлемнен барлық әлгі тал,</w:t>
        <w:br/>
        <w:t>Тақырға өскен арлы тал</w:t>
        <w:br/>
        <w:t>Артылып қалған секілді.</w:t>
        <w:br/>
        <w:t>Құр жүріп бекер, күр жатып,</w:t>
        <w:br/>
        <w:t>Өтуде күндер, өтулі.</w:t>
        <w:br/>
        <w:t>Алыста сонау тым қашық,</w:t>
        <w:br/>
        <w:t>Жалғыз тал әлі өсулі.</w:t>
        <w:br/>
        <w:t>Талпынып келіп бір бақыт,</w:t>
        <w:br/>
        <w:t>Тартынып қалған секілді...</w:t>
        <w:br/>
        <w:t>КЕҢ ҚАРЫНДА</w:t>
        <w:br/>
        <w:t>Әлі ауылдан көрген жоқ қүт адасып,</w:t>
        <w:br/>
        <w:t>Жапырып жүр бұзаулар бұтаны ашып.</w:t>
        <w:br/>
        <w:t>Сипалаған құйрығын сиыр сәске,</w:t>
        <w:br/>
        <w:t>Ауыл тыныш,</w:t>
        <w:br/>
        <w:t>Аңқиған дүкен ашық.</w:t>
        <w:br/>
        <w:t>Машина жүр қыр жақта тозаңы ұшқан,</w:t>
        <w:br/>
        <w:t>Тау қарайды мойынын соза алыстан.</w:t>
        <w:br/>
        <w:t>Танаулары таңқиған жас балалар,</w:t>
      </w:r>
    </w:p>
    <w:p>
      <w:r>
        <w:t>Баяғы сол біздің ел -- Қазақстан.</w:t>
        <w:br/>
        <w:t>Тау ішінде ат жеккен арба жүрдек,</w:t>
        <w:br/>
        <w:t>Сарғайған сары терезе</w:t>
        <w:br/>
        <w:t>Бұл ауылды атайды «Кеңқарын», - деп.</w:t>
        <w:br/>
        <w:t>Кеңге салып арқаны, о, шіркін-ай,</w:t>
        <w:br/>
        <w:t>Кеңқарынға бір қонсам арманым жоқ.</w:t>
        <w:br/>
        <w:t>Алақандай жып-жылы аялы ауыл,</w:t>
        <w:br/>
        <w:t>Келі түйген келіннің аяғы ауыр.</w:t>
        <w:br/>
        <w:t>Көлеңкеде ентіккен көк есектер,</w:t>
        <w:br/>
        <w:t>Қалқалаған қара ағаш көп есектер</w:t>
        <w:br/>
        <w:t>Зар боп жүрген мырза көп саяңа бұл...</w:t>
        <w:br/>
        <w:t>465</w:t>
        <w:br/>
        <w:t>"амалына лама малым Сарғайған сары терезе</w:t>
        <w:br/>
        <w:t>СОЛ СУРЕТ</w:t>
        <w:br/>
        <w:t>Ерке бір қыз етек-жеңі желпілдеп,</w:t>
        <w:br/>
        <w:t>Бара жатыр бұрымдары селкілдеп.</w:t>
        <w:br/>
        <w:t>Айнымаған Айнүр ғой бүл баяғы,</w:t>
        <w:br/>
        <w:t>Мен бірақ та айта алмадым «сенсің» деп.</w:t>
        <w:br/>
        <w:t>Қасына да бара алмадым желкілдеп,</w:t>
        <w:br/>
        <w:t>Ауылда жүр кекіл шашы желпілдеп,</w:t>
        <w:br/>
        <w:t>Анау жылғы альбомдағы сол сурет.</w:t>
        <w:br/>
        <w:t>Сылқым басып маңайына бұрылмай,</w:t>
        <w:br/>
        <w:t>Екі алмасы енді атылар тығындай.</w:t>
        <w:br/>
        <w:t>Күмбірлетіп бара жатыр кеудемді,</w:t>
        <w:br/>
        <w:t>Үйірдегі қоңыраулы құлындай.</w:t>
        <w:br/>
        <w:t>Көшеде жүр көне сурет желкілдеп,</w:t>
        <w:br/>
        <w:t>Көркімді осы көре алғандар көрсін деп.</w:t>
        <w:br/>
        <w:t>Көрдім-дағы кете бардым бұрылып,</w:t>
        <w:br/>
        <w:t>Көкірегім тостағандай мөлтілдеп.</w:t>
        <w:br/>
        <w:t>За</w:t>
        <w:br/>
        <w:t>97 5-25)</w:t>
        <w:br/>
        <w:t>Есенқұл Жақынбек яарерраамрмррыта алал ла лы аллер а</w:t>
        <w:br/>
        <w:t>-</w:t>
        <w:br/>
        <w:t>АЛЫСТАҒЫ АУЫЛДАР</w:t>
        <w:br/>
        <w:t>(Жол бойындағы әсер)</w:t>
        <w:br/>
        <w:t>Кешкі ауыл, жолдан жырақ</w:t>
        <w:br/>
        <w:t>Ескі ауылдар,</w:t>
        <w:br/>
        <w:t>Алыстан әлемге көз тастаңыздар.</w:t>
      </w:r>
    </w:p>
    <w:p>
      <w:r>
        <w:t>Сендерде мен көрмеген дос, бауыр бар,</w:t>
        <w:br/>
        <w:t>Сол жерде естімеген ескі аңыз бар.</w:t>
        <w:br/>
        <w:t>Бұрынғы бұрынғы боп қала берсін,</w:t>
        <w:br/>
        <w:t>Сырыңды жан адамға ашпаңыздар.</w:t>
        <w:br/>
        <w:t>Алыста тү алыста түнгі ауыл бар,</w:t>
        <w:br/>
        <w:t>Сол жаққа талпынатын қу жаным бар.</w:t>
        <w:br/>
        <w:t>Алыста жанып, сөнген ауыл оты,</w:t>
        <w:br/>
        <w:t>Алыстан әлденені ымдаңыздар.</w:t>
        <w:br/>
        <w:t>Аман бол, алыстағы жас бауырлар,</w:t>
        <w:br/>
        <w:t>Ару қыз, атқа мінген асқақ ұлдар.</w:t>
        <w:br/>
        <w:t>Томар шал, тобылғыдай тоқпақ ұлдар,</w:t>
        <w:br/>
        <w:t>Жасырын, жалғыз аяқ соқпағың бар.</w:t>
        <w:br/>
        <w:t>Ешкімге ешнәрсені қоспаңыздар,</w:t>
        <w:br/>
        <w:t>Ешкімге құпияңды шашпаңыздар.</w:t>
        <w:br/>
        <w:t>Алыстан жанып түрған лаулап шамы,</w:t>
        <w:br/>
        <w:t>Ескі ауыл сен аман бол, аулақтағы.</w:t>
        <w:br/>
        <w:t>Шеткі ауыл, сонау алыс тау жақтағы,</w:t>
        <w:br/>
        <w:t>Өзімнің ауылыма ұқсайды екен.</w:t>
        <w:br/>
        <w:t>Шоқ талы, ел көзінен аулақ талы.</w:t>
        <w:br/>
        <w:t>Алыстан елжіреген ауыл шамы,</w:t>
        <w:br/>
        <w:t>Әйтеуір жүрегімді ауыртады,</w:t>
        <w:br/>
        <w:t>Іздеген өмірбақи бір бақытқа</w:t>
        <w:br/>
        <w:t>Қосылмай кетіп барам жолым тағы.</w:t>
        <w:br/>
        <w:t>асылы А А АТ АУА Сарғайған сары терезе</w:t>
        <w:br/>
        <w:t>КОСТОРҒАЙ</w:t>
        <w:br/>
        <w:t>Қар еріді,</w:t>
        <w:br/>
        <w:t>Көшіп жатыр аспан жәй.</w:t>
        <w:br/>
        <w:t>Күресінде жатыр екен ит өліп,</w:t>
        <w:br/>
        <w:t>Кір-қожалақ</w:t>
        <w:br/>
        <w:t>Қыстап шықты қосторғай,</w:t>
        <w:br/>
        <w:t>Біздің үйдің мұүржасына сүйкеніп.</w:t>
        <w:br/>
        <w:t>Қайтіп келер ертең елдің құстары,</w:t>
        <w:br/>
        <w:t>Көң-қоқыстар қалды қармен қымтанбай,</w:t>
        <w:br/>
        <w:t>Біздің үйдің мұржасында қыстады.</w:t>
        <w:br/>
        <w:t>Үсті-басы күйе-күйе сұр торғай,</w:t>
        <w:br/>
        <w:t>Қары кетті стек-жеңі жәй қыстың</w:t>
        <w:br/>
        <w:t>Қос торғайдың шыр-пыр ойнап жатқаны-ай.</w:t>
        <w:br/>
        <w:t>Үсті-басын ыс қаптаған байқұстың,</w:t>
        <w:br/>
        <w:t>Бауыр жүні аппақ екен мақтадай.</w:t>
        <w:br/>
        <w:t>Байқұстардың бауырының әппағы-ай!</w:t>
        <w:br/>
        <w:t>Бірін-бірі шыр-пыр етіп аймалап,</w:t>
        <w:br/>
        <w:t>Бір біріне жаны қалмай жатқаны-ай.</w:t>
        <w:br/>
        <w:t>Екі торғай құлаш ұрды өмірге,</w:t>
        <w:br/>
        <w:t>Беу, қос торғай.</w:t>
        <w:br/>
        <w:t>Екі бірдей жас торғай,</w:t>
      </w:r>
    </w:p>
    <w:p>
      <w:r>
        <w:t>Бір кездері бауыр жүнім менің де.</w:t>
        <w:br/>
        <w:t>Әппақ еді-ау!</w:t>
        <w:br/>
        <w:t>Жаңа жауған жас қардай.</w:t>
        <w:br/>
        <w:t>87 Б 222%</w:t>
        <w:br/>
        <w:t>Есенқұл Жақыпбек қарауым ынан ла алан</w:t>
        <w:br/>
        <w:t>-</w:t>
        <w:br/>
        <w:t>ТЕРЕЗЕ</w:t>
        <w:br/>
        <w:t>Енді-енді жаңа</w:t>
        <w:br/>
        <w:t>туғандай болып аңсар күн,</w:t>
        <w:br/>
        <w:t>Елегізіп жаным,</w:t>
        <w:br/>
        <w:t>таңдарды қанша қарсы алдым?</w:t>
        <w:br/>
        <w:t>Таулардың басын</w:t>
        <w:br/>
        <w:t>сары алтын нұрмен сырлаған,</w:t>
        <w:br/>
        <w:t>Бір таңды көріп,</w:t>
        <w:br/>
        <w:t>тағы да сосын шаршармын.</w:t>
        <w:br/>
        <w:t>Адамы жақсы,</w:t>
        <w:br/>
        <w:t>ғаламат нәпсі бүл заман,</w:t>
        <w:br/>
        <w:t>Талайдың жақсы</w:t>
        <w:br/>
        <w:t>аузын да талай былғаған.</w:t>
        <w:br/>
        <w:t>Таспенен кесек тарсылдап тиіп жатса да,</w:t>
        <w:br/>
        <w:t>Күлімдеп Күнге</w:t>
        <w:br/>
        <w:t>терезем бар бір сынбаған.</w:t>
        <w:br/>
        <w:t>Жұтылып түнге жұлдыздар төмен ақса да,</w:t>
        <w:br/>
        <w:t>Терезем бар бір</w:t>
        <w:br/>
        <w:t>жұлдыздан үміт ұрлаған.</w:t>
        <w:br/>
        <w:t>Терезем бар бір</w:t>
        <w:br/>
        <w:t>қараған Күнге, сәулеге,</w:t>
        <w:br/>
        <w:t>Әлемнің нұры,</w:t>
        <w:br/>
        <w:t>әуреле мені әуреле.</w:t>
        <w:br/>
        <w:t>Келешек күнде</w:t>
        <w:br/>
        <w:t>керемет сәттер бардай бір.</w:t>
        <w:br/>
        <w:t>Кемелді жаста</w:t>
        <w:br/>
        <w:t>келе алмай жүрмін тәубеге.</w:t>
        <w:br/>
        <w:t>Сәмбі тал құсап</w:t>
        <w:br/>
        <w:t>қамығып үнсіз сұлаған.</w:t>
        <w:br/>
        <w:t>Сәт аңсап жүрмін</w:t>
        <w:br/>
        <w:t>Сағынып, сүйіп, жылаған.</w:t>
      </w:r>
    </w:p>
    <w:p>
      <w:r>
        <w:t>рамалы алмам алма</w:t>
        <w:br/>
        <w:t>СОЛҮЙДЕ</w:t>
        <w:br/>
        <w:t>Күншуақ...</w:t>
        <w:br/>
        <w:t>Ескі сиыр баз,</w:t>
        <w:br/>
        <w:t>Орнындай ескі түрменің.</w:t>
        <w:br/>
        <w:t>Жаңадан түскен биыл жаз,</w:t>
        <w:br/>
        <w:t>Кір жуып отыр бір келін.</w:t>
        <w:br/>
        <w:t>Жұүртыңда ескі қораның,</w:t>
        <w:br/>
        <w:t>С ымтемір тұр бір тартылып.</w:t>
        <w:br/>
        <w:t>Сиыр баз жаққа қарадым,</w:t>
        <w:br/>
        <w:t>Жан-дүнием сарқылып.</w:t>
        <w:br/>
        <w:t>Сиырын айдап ертемен,</w:t>
        <w:br/>
        <w:t>Тау жаққа кетті малшы жұрт.</w:t>
        <w:br/>
        <w:t>Жас келін, жап-жас ерке өлең,</w:t>
        <w:br/>
        <w:t>Дүниеде ешбір нәрседен,</w:t>
        <w:br/>
        <w:t>Көрмейтін жандай таршылық.</w:t>
        <w:br/>
        <w:t>Биылғы жазда біртүрлі,</w:t>
        <w:br/>
        <w:t>Келтіре беред ұйқымды.</w:t>
        <w:br/>
        <w:t>Келіншек кірін сықты әне,</w:t>
        <w:br/>
        <w:t>Сынғыр бір күлкі сыққаны.</w:t>
        <w:br/>
        <w:t>Кіргені үйге, шыққаны,</w:t>
        <w:br/>
        <w:t>Көрінер көзге сүйкімді.</w:t>
        <w:br/>
        <w:t>Санатта жоқ, елде жоқ,</w:t>
        <w:br/>
        <w:t>Бұл үйлер жаман барақ-ты.</w:t>
        <w:br/>
        <w:t>Кәрі ене тәубе, тәубелеті,</w:t>
        <w:br/>
        <w:t>Көршіге шелпек таратты.</w:t>
        <w:br/>
        <w:t>Кәппенен жүріп қаңсыдық,</w:t>
        <w:br/>
        <w:t>Көңілім неткен шөл еді?</w:t>
        <w:br/>
        <w:t>Ша: тыры тұрған жаншылып,</w:t>
        <w:br/>
        <w:t>Сол үйге барғым келеді.</w:t>
        <w:br/>
        <w:t>Сол үйде қалғым келеді,</w:t>
        <w:br/>
        <w:t>Бәріне көнгім келеді...</w:t>
        <w:br/>
        <w:t>97</w:t>
        <w:br/>
        <w:t>27122.</w:t>
        <w:br/>
        <w:t>Сарғайған сары терезе</w:t>
        <w:br/>
        <w:t>5</w:t>
        <w:br/>
        <w:t>ыла сыра ыы ааа ыды ылады ыы Сарғайған сары терезе</w:t>
        <w:br/>
        <w:t>БІРҮЙДЕ</w:t>
        <w:br/>
        <w:t>..Оңаша үйде қонғанда,</w:t>
        <w:br/>
        <w:t>Түнде барып Қорланға.</w:t>
        <w:br/>
        <w:t>Аша алмадым көрпесін,</w:t>
        <w:br/>
        <w:t>Қан жыладым ертесін.</w:t>
        <w:br/>
        <w:t>Ұқсас үшкір тауларға,</w:t>
        <w:br/>
        <w:t>Баса алмадым өр төсін.</w:t>
      </w:r>
    </w:p>
    <w:p>
      <w:r>
        <w:t>Ашу керек еді ғой,</w:t>
        <w:br/>
        <w:t>Басу керек еді ғой,</w:t>
        <w:br/>
        <w:t>Өртенгірдің өркешін.</w:t>
        <w:br/>
        <w:t>Таң қылаңдап қалғанда,</w:t>
        <w:br/>
        <w:t>Ары бір аунап қалғанда,</w:t>
        <w:br/>
        <w:t>Барғым келді Қорланға.</w:t>
        <w:br/>
        <w:t>Сандалмашы, сандалма!!!</w:t>
        <w:br/>
        <w:t>Сені адам деп санай ма?</w:t>
        <w:br/>
        <w:t>Құпия қыз қазына,</w:t>
        <w:br/>
        <w:t>Өмірі көптер қарай ма?</w:t>
        <w:br/>
        <w:t>Сенде өмір мүлде азына.</w:t>
        <w:br/>
        <w:t>Баса аса ыы адын Сарғайған сары терезе</w:t>
        <w:br/>
        <w:t>Ескі ауыл, бұлдыраған қалың талы,</w:t>
        <w:br/>
        <w:t>Шеткі ауыл қаңыраған момын тамы.</w:t>
        <w:br/>
        <w:t>Әйтеуір аңсатады әлденені,</w:t>
        <w:br/>
        <w:t>Әйтеуір әлденені сағынтады.</w:t>
        <w:br/>
        <w:t>Әйтеуір әлдекімге жалынтады.</w:t>
        <w:br/>
        <w:t>Аяғы әрең жетер арбалардың,</w:t>
        <w:br/>
        <w:t>Келіп жүр сол ауылда мен де қалғым.</w:t>
        <w:br/>
        <w:t>Бір жылдар, осы маңнан жол өткенде</w:t>
        <w:br/>
        <w:t>Аң-таң боп ары өткенге, бері өткенге,</w:t>
        <w:br/>
        <w:t>Қалқайған қос құлағы шал болармын.</w:t>
        <w:br/>
        <w:t>Ары өткен бері өткенге таңқалармын,</w:t>
        <w:br/>
        <w:t>Ұлтанқүл қой соңына салып қойған</w:t>
        <w:br/>
        <w:t>Тоқсанда Тоқтарбайдай дал болармын.</w:t>
        <w:br/>
        <w:t>Келмей тұр, осы әйтеуір алға барғым,</w:t>
        <w:br/>
        <w:t>Өмір-ай, алға барып неңді алармын.</w:t>
        <w:br/>
        <w:t>4 За-</w:t>
        <w:br/>
        <w:t>ЕЛІ),</w:t>
        <w:br/>
        <w:t>Есенқұл Жақыпбек қарлықтар лл</w:t>
        <w:br/>
        <w:t>БІЗДІКІЛЕР</w:t>
        <w:br/>
        <w:t>Бала кезде батыр ем, айбарлы едім,</w:t>
        <w:br/>
        <w:t>Мен ол кезде бір ғажап майданда едім.</w:t>
        <w:br/>
        <w:t>Ағаш атқа мініп ап тұра шапсам,</w:t>
        <w:br/>
        <w:t>Байқаса деп тұрушы ем, айнам көзім.</w:t>
        <w:br/>
        <w:t>Біздікі боп ол кезде ойнаушы едік,</w:t>
        <w:br/>
        <w:t>Ешнәрседен ол үшін таймаушы едік.</w:t>
        <w:br/>
        <w:t>Ағаш қылыш жарқылдап, жау жапырып,</w:t>
        <w:br/>
        <w:t>Ала тікен кескілеп қоймаушы едік.</w:t>
        <w:br/>
        <w:t>Жауды көрсе қуанған Махамбеттей,</w:t>
        <w:br/>
        <w:t>Біздікілер дегенде жайнаушы едік.</w:t>
        <w:br/>
        <w:t>Біздікі боп тек қана ойнайтынбыз,</w:t>
        <w:br/>
        <w:t>Қалың жауға қылышты қайрайтынбыз.</w:t>
        <w:br/>
        <w:t>Дүниенің бар жауы қаптаса да,</w:t>
        <w:br/>
        <w:t>Біздікілер жеңед деп ойлайтынбыз.</w:t>
      </w:r>
    </w:p>
    <w:p>
      <w:r>
        <w:t>Біздікінің ниеті түзу еді,</w:t>
        <w:br/>
        <w:t>Біздікі боп ойнаған қызық еді.</w:t>
        <w:br/>
        <w:t>Қып-қызыл бір майданда жүрген соң ба,</w:t>
        <w:br/>
        <w:t>Ұраны да туы да қызыл еді.</w:t>
        <w:br/>
        <w:t>Батыр-бұтыр балалар тұра шапса,</w:t>
        <w:br/>
        <w:t>Ала тікен мойнынан үзіледі.</w:t>
        <w:br/>
        <w:t>Шақтарда да кеш түсіп, шама біткен,</w:t>
        <w:br/>
        <w:t>Біздікі боп шулайтын бала біткен.</w:t>
        <w:br/>
        <w:t>Ержеткенше боп жүріп «біздікілер»,</w:t>
        <w:br/>
        <w:t>Біртін-біртін кетіппін жоғалып мен.</w:t>
        <w:br/>
        <w:t>Бұл күн бөлек әрине, ол күн бөлек,</w:t>
        <w:br/>
        <w:t>Біздікі жоқ. Ауылға келдім бөлек.</w:t>
        <w:br/>
        <w:t>Аспан бойлап қаулаған ала тікен,</w:t>
        <w:br/>
        <w:t>Адырайып қарайды “Жеңдің бе?” деп.</w:t>
        <w:br/>
        <w:t>40</w:t>
        <w:br/>
        <w:t>ұлуларды ақысы</w:t>
        <w:br/>
        <w:t>Сарғайған сары терезе</w:t>
        <w:br/>
        <w:t>Сол сәті келсе,</w:t>
        <w:br/>
        <w:t>Ғашықтық жеңсе нәпсімді,</w:t>
        <w:br/>
        <w:t>істеген мәңгі арылар едім күнәдан.</w:t>
        <w:br/>
        <w:t>Сеземін іштей</w:t>
        <w:br/>
        <w:t>Сезімді жылдар біткенін,</w:t>
        <w:br/>
        <w:t>Махаббат та, емес</w:t>
        <w:br/>
        <w:t>Сәттілік шығар күткенім.</w:t>
        <w:br/>
        <w:t>Ерте де, кеште,</w:t>
        <w:br/>
        <w:t>емінтіп қойған көңіл-ай,</w:t>
        <w:br/>
        <w:t>Ешқашан неге болмай жүр</w:t>
        <w:br/>
        <w:t>сенің күткенің.</w:t>
        <w:br/>
        <w:t>Ешқашан сенің болған емес қой дегенің,</w:t>
        <w:br/>
        <w:t>Көңіл-ай шіркін,</w:t>
        <w:br/>
        <w:t>Көнбейтін түкке дөненім.</w:t>
        <w:br/>
        <w:t>Дегбірім қашып,</w:t>
        <w:br/>
        <w:t>дегенім, демде болса деп,</w:t>
        <w:br/>
        <w:t>Терезе жаққа телміріп жатып өлемін.</w:t>
        <w:br/>
        <w:t>-әаА Зла-</w:t>
        <w:br/>
        <w:t>Х-</w:t>
      </w:r>
    </w:p>
    <w:p>
      <w:r>
        <w:t>лы Й.</w:t>
        <w:br/>
        <w:t>лелер аллы аыР. Саргайған сары терезе</w:t>
        <w:br/>
        <w:t>ЕСКІДОС НҮСІПКЕ</w:t>
        <w:br/>
        <w:t>Менде осы мәңгі мүң басым,</w:t>
        <w:br/>
        <w:t>Адамдай болдым жалғыз бас.</w:t>
        <w:br/>
        <w:t>Жалғыздық жалғыз мұңдасым,</w:t>
        <w:br/>
        <w:t>Е шқашан жалғыз қалдырмас.</w:t>
        <w:br/>
        <w:t>Мұнайып жүрсе бір басым,</w:t>
        <w:br/>
        <w:t>Керексің маған сырласым.</w:t>
        <w:br/>
        <w:t>Ескі дос мәңгі қалжыңбас,</w:t>
        <w:br/>
        <w:t>Ескі дос сенсің көрегім.</w:t>
        <w:br/>
        <w:t>Отырсам бірге болдым мас,</w:t>
        <w:br/>
        <w:t>Жаныма ненің керегін?</w:t>
        <w:br/>
        <w:t>Басқалар сезіп оңдырмас,</w:t>
        <w:br/>
        <w:t>Ескі тон ескі болса да.</w:t>
        <w:br/>
        <w:t>Жамылсаң түнде тоңдырмас,</w:t>
        <w:br/>
        <w:t>Сен де осы бір кез болдың жас.</w:t>
        <w:br/>
        <w:t>Мен де осы бір кез болдым жас,</w:t>
        <w:br/>
        <w:t>Сағындым бүгін кімдерді?</w:t>
        <w:br/>
        <w:t>Сағындым сол бір түндерді.</w:t>
        <w:br/>
        <w:t>Жазғы түн...</w:t>
        <w:br/>
        <w:t>Жас қыз...</w:t>
        <w:br/>
        <w:t>Шалғын жас...</w:t>
        <w:br/>
        <w:t>Шын достық жәйлі ой қанша?</w:t>
        <w:br/>
        <w:t>Достықта талай астар бар,</w:t>
        <w:br/>
        <w:t>Қара жер теріс айналса</w:t>
        <w:br/>
        <w:t>Қарамас теріс достар бар.</w:t>
        <w:br/>
        <w:t>83 ее</w:t>
        <w:br/>
        <w:t>мира лы М Ма Сарғайған сары терезе</w:t>
        <w:br/>
        <w:t>Мейірімді көзіңді,</w:t>
        <w:br/>
        <w:t>Ақтарылған сезімді.</w:t>
        <w:br/>
        <w:t>Амал, астар, қулықсыз,</w:t>
        <w:br/>
        <w:t>Ақ сөйлейтін кезіңді.</w:t>
        <w:br/>
        <w:t>Қалай сақтап қалдыңдар?!</w:t>
        <w:br/>
        <w:t>Мен таңғалам осыған!</w:t>
        <w:br/>
        <w:t>4 Зла--</w:t>
        <w:br/>
        <w:t>703 Б 2</w:t>
        <w:br/>
        <w:t>ыы алысы ыы Сарғайған сары терезе</w:t>
        <w:br/>
        <w:t>Ертегідей мұратыңа жетсең де,</w:t>
      </w:r>
    </w:p>
    <w:p>
      <w:r>
        <w:t>Асыға түс, алдыңдағы көк белге.</w:t>
        <w:br/>
        <w:t>Азып-тозып жетейінші көктемге,</w:t>
        <w:br/>
        <w:t>Дүниеде кім бар дейсің тоқ кеуде.</w:t>
        <w:br/>
        <w:t>Қоңыр құмдар, тоқтау сулар, суаттар,</w:t>
        <w:br/>
        <w:t>Адыр, қырда қажымайтын қуат бар.</w:t>
        <w:br/>
        <w:t>- Анау ауыл, қай қалқаның ауылы?</w:t>
        <w:br/>
        <w:t>Алдымда бір жалтылдайды жылы оттар.</w:t>
        <w:br/>
        <w:t>Сол жылы оттар аймалайды бетімді,</w:t>
        <w:br/>
        <w:t>Алда қызық күтіп тұр ма не түрлі!?</w:t>
        <w:br/>
        <w:t>Дүние ақыры болғаннан соң баянсыз,</w:t>
        <w:br/>
        <w:t>Қайғыратын ештеме жоқ секілді.</w:t>
        <w:br/>
        <w:t>-әғА Зла-</w:t>
        <w:br/>
        <w:t>21/5</w:t>
        <w:br/>
        <w:t>алысы ыты ысы ыы Сарғайған сары терезе</w:t>
        <w:br/>
        <w:t>КІСІ ЖАРЫ</w:t>
        <w:br/>
        <w:t>Сен бүгін өзге жанның сыңарысың,</w:t>
        <w:br/>
        <w:t>Сонда да саған бұрып тұрады ішім.</w:t>
        <w:br/>
        <w:t>Басындағы бақыттан қадірлі екен,</w:t>
        <w:br/>
        <w:t>Алыстан аңсап жүрген қуанышың.</w:t>
        <w:br/>
        <w:t>Баяғы сол десем де, қалсын да әдет,</w:t>
        <w:br/>
        <w:t>Жылы-жылы сөзім тұр алқымға кеп.</w:t>
        <w:br/>
        <w:t>Терезеңе қарамай өте шықтым,</w:t>
        <w:br/>
        <w:t>Телім-телім телміріп сен тұр ма деп.</w:t>
        <w:br/>
        <w:t>ӨМІР СҮРГІМ КЕЛЕДІ</w:t>
        <w:br/>
        <w:t>Өмір сүргім келеді, өмір сүргім,</w:t>
        <w:br/>
        <w:t>Неге өмірде мен осы көңілсізбін?</w:t>
        <w:br/>
        <w:t>Көңілімді сол менің ұға ма деп,</w:t>
        <w:br/>
        <w:t>Көрінгеннің көзіне көзім сүздім.</w:t>
        <w:br/>
        <w:t>Өмір сүргім келеді, өмір сүргім,</w:t>
        <w:br/>
        <w:t>Құрысын берген көмегі көңілсіздің.</w:t>
        <w:br/>
        <w:t>Қайтсем осы жанымды бағамын деп,</w:t>
        <w:br/>
        <w:t>Жаны аяулы жақсыға жағамын деп,</w:t>
        <w:br/>
        <w:t>Бекер өтіп барады өмір бұл күн.</w:t>
        <w:br/>
        <w:t>Еңбегің еш, тұзың сор, тегін сүргін,</w:t>
        <w:br/>
        <w:t>Өліп-өшіп өмірдің көбін сүрдім.</w:t>
        <w:br/>
        <w:t>Елден бөлек оңаша елес қуып, |</w:t>
        <w:br/>
        <w:t>Мен де өзімше келеді өмір сүргім.</w:t>
        <w:br/>
        <w:t>709 5-22)</w:t>
        <w:br/>
        <w:t>ыы ыы ыы алысы</w:t>
        <w:br/>
        <w:t>Өзгереді... достар да өзгереді,</w:t>
        <w:br/>
        <w:t>Өзгермеске өлгенше сөз береді.</w:t>
      </w:r>
    </w:p>
    <w:p>
      <w:r>
        <w:t>Опасыз дос мінеки тастап қашты,</w:t>
        <w:br/>
        <w:t>Орындалмай қалған соң көздегіні.</w:t>
        <w:br/>
        <w:t>Өзім деген достар да өзгереді,</w:t>
        <w:br/>
        <w:t>Орындалмай қалған соң өз дегені.</w:t>
        <w:br/>
        <w:t>Үндемеймін келгенде солар үйге,</w:t>
        <w:br/>
        <w:t>Тотықұстай таусылған сөз қорегі.</w:t>
        <w:br/>
        <w:t>Үндемеймін біржола көңіл қалып,</w:t>
        <w:br/>
        <w:t>Сонша опасыз болды екен өмір нағып?</w:t>
        <w:br/>
        <w:t>Күрсінгенде кеудемнен күл шығады,</w:t>
        <w:br/>
        <w:t>Көзім алды жасаурап, сағымданып.</w:t>
        <w:br/>
        <w:t>Көзім алды бұлдырлап ағын... ағын,</w:t>
        <w:br/>
        <w:t>Көңіл босап барады нағыламын?</w:t>
        <w:br/>
        <w:t>Ескі әдетпен баяғы ескі достар,</w:t>
        <w:br/>
        <w:t>Шағынсам да сендерге шағынамын</w:t>
        <w:br/>
        <w:t>Көніл босап барады, нағыламын...</w:t>
        <w:br/>
        <w:t>105</w:t>
        <w:br/>
        <w:t>Саргайған сары терезе</w:t>
        <w:br/>
        <w:t>Есенқұл Жақыпбек язумамамнын алде амы ма реал</w:t>
        <w:br/>
        <w:t>НАУРЫЗДА</w:t>
        <w:br/>
        <w:t>Ақпан өтіп, ашылды қырдың өңі,</w:t>
        <w:br/>
        <w:t>Адыр-белде ақ гүлдер үлбіреді.</w:t>
        <w:br/>
        <w:t>Енді біраз күннен соң елік қыздар,</w:t>
        <w:br/>
        <w:t>Етек-жеңі елпілдеп дүрлігеді.</w:t>
        <w:br/>
        <w:t>Енді біраз күннен соң неше ғашық,</w:t>
        <w:br/>
        <w:t>Қызық қуып қырқаны кетеді асып,</w:t>
        <w:br/>
        <w:t>Ақ махаббат алдында арлан жігіт,</w:t>
        <w:br/>
        <w:t>Алғаш рет тұрады есеп ашып.</w:t>
        <w:br/>
        <w:t>Бетегелі толады бел түлікке,</w:t>
        <w:br/>
        <w:t>Желігіп те тұрасың, желпініп те.</w:t>
        <w:br/>
        <w:t>Жалыны мол жас жандар арасында,</w:t>
        <w:br/>
        <w:t>Жауқазындар жүреді елшілікке.</w:t>
        <w:br/>
        <w:t>Келер әлі тербетіп құстар да әнін,</w:t>
        <w:br/>
        <w:t>Қысқы түннің сезерсің қысқарғанын.</w:t>
        <w:br/>
        <w:t>Жауқазын боп қырларда жатар өніп,</w:t>
        <w:br/>
        <w:t>Жанарынан қыздардың ұшқан жалын.</w:t>
        <w:br/>
        <w:t>Қары кетпей шың-құздың тұрсын мейлі</w:t>
        <w:br/>
        <w:t>Сезім қалай бұл шақта сілкінбейді</w:t>
        <w:br/>
        <w:t>Басқа тұрмақ байсалды ағаның да,</w:t>
        <w:br/>
        <w:t>Бүйірінде бір нәрсе бүлкілдейді.</w:t>
        <w:br/>
        <w:t>Егде тартып, қайтса да желік күшің,</w:t>
        <w:br/>
        <w:t>Еліктірмей қоймас-ау, елік мүсін.</w:t>
        <w:br/>
        <w:t>Бұл көктемде жастықтың жасыл бағын,</w:t>
        <w:br/>
        <w:t>Бір аралап қайтуға еріктісің.</w:t>
      </w:r>
    </w:p>
    <w:p>
      <w:r>
        <w:t>рата жае д</w:t>
        <w:br/>
        <w:t>Сасы ылық Сарғайған сары терезе</w:t>
        <w:br/>
        <w:t>ӨЛЕҢ, ӨЛЕҢ</w:t>
        <w:br/>
        <w:t>Өлең, өлең,</w:t>
        <w:br/>
        <w:t>Өмірлік алданышым,</w:t>
        <w:br/>
        <w:t>Жалғанның да ішінде жалғанысың.</w:t>
        <w:br/>
        <w:t>Бір ғажайып бір жерде өмір бар деп,</w:t>
        <w:br/>
        <w:t>Өзімді өзім керексің алдау үшін.</w:t>
        <w:br/>
        <w:t>Жазған жырым жан дауа, жан дауысым,</w:t>
        <w:br/>
        <w:t>Сұлулыққа едің ғой таңғалысым.</w:t>
        <w:br/>
        <w:t>Кексе тартып кеттің-ау сен де бүгін,</w:t>
        <w:br/>
        <w:t>Жақсы қыздай төгілген ар-намысың.</w:t>
        <w:br/>
        <w:t>Қазір мініп ұшардай арғымаққа,</w:t>
        <w:br/>
        <w:t>Қайда бір қиял жүр мәңгі баста.</w:t>
        <w:br/>
        <w:t>Менен гөрі бақытты өлең айтқан,</w:t>
        <w:br/>
        <w:t>Базардағы қайыршы қаңғыбас та.</w:t>
        <w:br/>
        <w:t>Киіміңнен мін таппай қарағанмен,</w:t>
        <w:br/>
        <w:t>Кім қарайды көздегі жанды жасқа?</w:t>
        <w:br/>
        <w:t>Арашасы секілді ақ жанымның,</w:t>
        <w:br/>
        <w:t>Қағаз сатып аламын қарным ашса.</w:t>
        <w:br/>
        <w:t>Өлең, өлең,</w:t>
        <w:br/>
        <w:t>О, менің алдағышым</w:t>
        <w:br/>
        <w:t>Жалғанның да ішінде жалғанысын...</w:t>
        <w:br/>
        <w:t>Қ аа ыы ыы ыты ыы Сарғайған сары терезе</w:t>
        <w:br/>
        <w:t>БІРҚУАНЫП</w:t>
        <w:br/>
        <w:t>Көк шыққанға бір қуанып,</w:t>
        <w:br/>
        <w:t>Шөп шыққанға бір қуанып,</w:t>
        <w:br/>
        <w:t>Сөк сыққанға бір қуанып,</w:t>
        <w:br/>
        <w:t>Өмір өтті зырғып ағып...</w:t>
        <w:br/>
        <w:t>Жетсем деген арман жолы</w:t>
        <w:br/>
        <w:t>Бара жатыр жылда ұзарып.</w:t>
        <w:br/>
        <w:t>Сарғалдаққа бір қуанып,</w:t>
        <w:br/>
        <w:t>Қызғалдаққа бір қуанып,</w:t>
        <w:br/>
        <w:t>Өмір өтті-ау, сырғып ағып.</w:t>
        <w:br/>
        <w:t>Өсем деген ұлды бағып,</w:t>
        <w:br/>
        <w:t>Кетем деген қызды бағып,</w:t>
        <w:br/>
        <w:t>Бара жатыр көк аспаннан</w:t>
        <w:br/>
        <w:t>Бір беймәлім жұлдыз ағып</w:t>
        <w:br/>
        <w:t>Ыстық жұлдыз,</w:t>
        <w:br/>
        <w:t>Мұңлы..,</w:t>
        <w:br/>
        <w:t>Жарық!</w:t>
      </w:r>
    </w:p>
    <w:p>
      <w:r>
        <w:t>Есенқұл Жақыпбек қарааалқанадааал қыраным М Ма</w:t>
        <w:br/>
        <w:t>КЕМПІР-ШАЛДАР</w:t>
        <w:br/>
        <w:t>Таңқалмаймын сіздерге,</w:t>
        <w:br/>
        <w:t>Аштықты да, көрді-ау-деп.</w:t>
        <w:br/>
        <w:t>Жоқтықты да, көрді-ау-дег,</w:t>
        <w:br/>
        <w:t>Соғысты да, көрді-ау-деп.</w:t>
        <w:br/>
        <w:t>Таң болмаймын сіздерге,</w:t>
        <w:br/>
        <w:t>Немісті де, жеңді-ау-деп.</w:t>
        <w:br/>
        <w:t>Аш-жалаңаш болды-ау, деп,</w:t>
        <w:br/>
        <w:t>Аяздарда тоңды-ау, деп.</w:t>
        <w:br/>
        <w:t>Сонда да өлмей қалды-ау, - деп.</w:t>
        <w:br/>
        <w:t>Таңқаламын сіздерге.</w:t>
        <w:br/>
        <w:t>Мәңгі бақи азаптан,</w:t>
        <w:br/>
        <w:t>Мәңгі бақи тозақтан.</w:t>
        <w:br/>
        <w:t>Адамдығын адамның,</w:t>
        <w:br/>
        <w:t>Кісілігін кісінің.</w:t>
        <w:br/>
        <w:t>Үлкендігін үлкеннің,</w:t>
        <w:br/>
        <w:t>Кішілігін кішінің.</w:t>
        <w:br/>
        <w:t>Адалдығын ісінің,</w:t>
        <w:br/>
        <w:t>Тазалығын ішінің.</w:t>
        <w:br/>
        <w:t>Қалай сақтап қалған? деп,</w:t>
        <w:br/>
        <w:t>Қызықпаймын сендердің.</w:t>
        <w:br/>
        <w:t>Атағыңа, даңқына,</w:t>
        <w:br/>
        <w:t>Қызығамын сендердің.</w:t>
        <w:br/>
        <w:t>Таза Адамдық қалпына,</w:t>
        <w:br/>
        <w:t>Арқаңа тас арқалап.</w:t>
        <w:br/>
        <w:t>Қоғам жүгін тасыған,</w:t>
        <w:br/>
        <w:t>Өмір емес, тор, тозақ.</w:t>
        <w:br/>
        <w:t>Өміріңнен шошынам.</w:t>
        <w:br/>
        <w:t>Қанша қорлық көрсең де,</w:t>
        <w:br/>
        <w:t>Қанша зорлық көрсең де,</w:t>
        <w:br/>
        <w:t>Қайырымды сөзіңді.</w:t>
        <w:br/>
        <w:t>ЕІСс-- 2 102</w:t>
        <w:br/>
        <w:t>й,</w:t>
        <w:br/>
        <w:t>теллур амал Сарғайған сары терезе</w:t>
        <w:br/>
        <w:t>жжж</w:t>
        <w:br/>
        <w:t>Ол да емеспін, немесе бұл да емеспін</w:t>
        <w:br/>
        <w:t>Бай да емеспін, бұл күнде кедей де емен,</w:t>
        <w:br/>
        <w:t>Азаймаған адаммын, көбеймеген.</w:t>
        <w:br/>
        <w:t>Өзегімді өлеңім жарып шықпай,</w:t>
        <w:br/>
        <w:t>Өлең айтып келемін көмейменен.</w:t>
        <w:br/>
        <w:t>Айтып беріп жайсаң мен жақсыға өлең,</w:t>
        <w:br/>
        <w:t>Жағынғанды жанымдай жақсы көрем.</w:t>
        <w:br/>
        <w:t>Атақ, атты аламын арзан жырмен,</w:t>
        <w:br/>
        <w:t>Махаббатты өзгертіп нәпсіменен.</w:t>
        <w:br/>
        <w:t>Жалықсам да осы бір ойынымнан,</w:t>
        <w:br/>
        <w:t>Жақсылармен жанастым бойы бұлғаң.</w:t>
        <w:br/>
        <w:t>Қолда өсірген жыландай қолтық кезіп,</w:t>
      </w:r>
    </w:p>
    <w:p>
      <w:r>
        <w:t>Сумаң етіп шығамын мойыныңнан.</w:t>
        <w:br/>
        <w:t>Бай да емеспін, бәрібір құл да емесмін,</w:t>
        <w:br/>
        <w:t>Ол да емеспін, және де бұл да емеспін.</w:t>
        <w:br/>
        <w:t>Боқта өсірген кәдімгі гүл сияқты,</w:t>
        <w:br/>
        <w:t>Болашақта келеді гүлдеп өскім.</w:t>
        <w:br/>
        <w:t>Біреу білмей, мүңымды бірі аңғарар,</w:t>
        <w:br/>
        <w:t>Біреу сеніп, біреулер күмәнданар.</w:t>
        <w:br/>
        <w:t>Пәренжесін жамылған жас тоқалдай,</w:t>
        <w:br/>
        <w:t>Пәктігім бар, бойымда күнәм да бар.</w:t>
        <w:br/>
        <w:t>Қадалмайтын көз бар ма, жас құлынға,</w:t>
        <w:br/>
        <w:t>Күнәһарлық жарасар қас сұлуға.</w:t>
        <w:br/>
        <w:t>Талай байдан шығармыз аман болсақ,</w:t>
        <w:br/>
        <w:t>Абай құсап шыққанша тас тұғырға.</w:t>
        <w:br/>
        <w:t>104 Еш”)</w:t>
        <w:br/>
        <w:t>Есенқұл Жақыпбек ағмуауқырыуырам малма М ала ар</w:t>
        <w:br/>
        <w:t>жжж</w:t>
        <w:br/>
        <w:t>Жайық бардым жағалай, Жайғымды көрмедім,</w:t>
        <w:br/>
        <w:t>Қайталадым қайғысын Махаң айтқан терменің.</w:t>
        <w:br/>
        <w:t>Есіл барсам емініп, есіл көңіл қап қалды,</w:t>
        <w:br/>
        <w:t>Жүгіріп жүр жағада жалаңаштар жат қанды.</w:t>
        <w:br/>
        <w:t>Сырға барсам сырласып, сырым жатыр ашынып,</w:t>
        <w:br/>
        <w:t>Көрде жатқан Қорқыттай көкірегі басылып.</w:t>
        <w:br/>
        <w:t>Ал Іледен аттасам арынды арман тиылған,</w:t>
        <w:br/>
        <w:t>Ақбоз аттай қапыда кеңірдегі қиылған.</w:t>
        <w:br/>
        <w:t>Ақсу барсам армандап, ақ тұз, сорын көп көрем,</w:t>
        <w:br/>
        <w:t>Құлагердің ашы тер көбігіндей кеппеген.</w:t>
        <w:br/>
        <w:t>Ертіс барсам елім деп еңіреткен талайды,</w:t>
        <w:br/>
        <w:t>Елге сіңген есауыл ежірейіп қарайды.</w:t>
        <w:br/>
        <w:t>Қасиеті қайда осы мен аңсаған Мекенің,</w:t>
        <w:br/>
        <w:t>Қайда менің Медине киелі атамекенім?</w:t>
        <w:br/>
        <w:t>Қайда екен деп бұл елдің қасиетті ұрпағы,</w:t>
        <w:br/>
        <w:t>Аяғымда жүр менің Асанқайғы ұлтаны.</w:t>
        <w:br/>
        <w:t>-әғ За.</w:t>
        <w:br/>
        <w:t>се 108</w:t>
        <w:br/>
        <w:t>-</w:t>
        <w:br/>
        <w:t>Есенқұл Жақыпбек яғұмаланмранлымлға маны а</w:t>
        <w:br/>
        <w:t>АДАМ АТА,ХАУА АНА ЖӘНЕ</w:t>
        <w:br/>
        <w:t>ӨЗІМІЗ</w:t>
        <w:br/>
        <w:t>(әзіл-шыны аралас)</w:t>
      </w:r>
    </w:p>
    <w:p>
      <w:r>
        <w:t>Жеме деген жеп койып жемістерден,</w:t>
        <w:br/>
        <w:t>Құдай бізге батасын теріс берген.</w:t>
        <w:br/>
        <w:t>Әйелдерден басқа бұл ей, жігіттер,</w:t>
        <w:br/>
        <w:t>Қу құдайдың түгі жоқ бөліп берген.</w:t>
        <w:br/>
        <w:t>Тозағың да пейішке айналмай ма,</w:t>
        <w:br/>
        <w:t>Әйел деген бір жүрсең періштеңмен.</w:t>
        <w:br/>
        <w:t>Жүрер едік, қуылмай пейіш төрден,</w:t>
        <w:br/>
        <w:t>Құдай бізге батасын теріс берген.</w:t>
        <w:br/>
        <w:t>Еркектерде ес жок қой әйел айтса,</w:t>
        <w:br/>
        <w:t>Жемейтүғын жемісті теріп берген.</w:t>
        <w:br/>
        <w:t>Жақсы әйелге жан құрбан демеуші ме ед,</w:t>
        <w:br/>
        <w:t>Теріс бата Тәңірім неғып берген?</w:t>
        <w:br/>
        <w:t>Терістікті шығарған терістікке,</w:t>
        <w:br/>
        <w:t>Заңдар көп қой дүние кеңістікте.</w:t>
        <w:br/>
        <w:t>Әйел айтса тағы да ап берер ем,</w:t>
        <w:br/>
        <w:t>Тозақта да қызарып жеміс піссе.</w:t>
        <w:br/>
        <w:t>Шығар заман пейішке алыс әлі,</w:t>
        <w:br/>
        <w:t>Пейіште әлі адамзат қауышады.</w:t>
        <w:br/>
        <w:t>Бәлкім құдай кешірер мына бізді,</w:t>
        <w:br/>
        <w:t>Бәлкім құдай бізбенен табысады.</w:t>
        <w:br/>
        <w:t>Түбі сенің кінәңді кешірем деп,</w:t>
        <w:br/>
        <w:t>Құранда жазылған ғой бәрі, пәлі!</w:t>
        <w:br/>
        <w:t>Бірақ та ең ақылды азаматтың,</w:t>
        <w:br/>
        <w:t>Әйел десе ақылы ауысады,</w:t>
        <w:br/>
        <w:t>Сөйтіп адам тозаққа тағы ұшады.</w:t>
        <w:br/>
        <w:t>100</w:t>
        <w:br/>
        <w:t>Есенқұл Жақыпбек яарлауяақмамадамадаранмқ анама та</w:t>
        <w:br/>
        <w:t>“-</w:t>
        <w:br/>
        <w:t>БАЛА АҚЫН</w:t>
        <w:br/>
        <w:t>Жүрегінде шам жанып,</w:t>
        <w:br/>
        <w:t>Жанарынан шық тамған.</w:t>
        <w:br/>
        <w:t>Таңқалмасқа таңданып,</w:t>
        <w:br/>
        <w:t>Сұқтанбасқа сұқтанған.</w:t>
        <w:br/>
        <w:t>Өмірі оның көңілді,</w:t>
        <w:br/>
        <w:t>Өмірі оның жоспарсыз.</w:t>
        <w:br/>
        <w:t>Өз қалпында өмірді,</w:t>
        <w:br/>
        <w:t>Көретұғын астарсыз.</w:t>
        <w:br/>
        <w:t>Қулықпенен сұмдықты,</w:t>
        <w:br/>
        <w:t>Күтпейтін еш адамнан.</w:t>
        <w:br/>
        <w:t>Айтпай тұрсаң шындықты,</w:t>
        <w:br/>
        <w:t>Алатүсер жағаңнан.</w:t>
        <w:br/>
        <w:t>Қыл ұшында ілініп,</w:t>
        <w:br/>
        <w:t>Кейде өмірден түңілген.</w:t>
        <w:br/>
        <w:t>Бүлінбеске бүлініп,</w:t>
        <w:br/>
        <w:t>Сүрінбеске сүрінген.</w:t>
        <w:br/>
        <w:t>Көркемдікті көргенде,</w:t>
        <w:br/>
        <w:t>Көзі айдындай тұнатын.</w:t>
        <w:br/>
        <w:t>Білдірмейтін жерлерде,</w:t>
        <w:br/>
        <w:t>Жария еткен күнәсін.</w:t>
      </w:r>
    </w:p>
    <w:p>
      <w:r>
        <w:t>Дос-дұшпанды жақын ғып,</w:t>
        <w:br/>
        <w:t>Тарылмаған айдыны.</w:t>
        <w:br/>
        <w:t>Сол бір ұлы ақындық,</w:t>
        <w:br/>
        <w:t>Солғын тарттың қай күні?</w:t>
        <w:br/>
        <w:t>106</w:t>
        <w:br/>
        <w:t>ынасы ааа ааа а сал қыт Сарғайған сары терезе</w:t>
        <w:br/>
        <w:t>ІНІГЕ СЫР</w:t>
        <w:br/>
        <w:t>Інім-ау, сен де таттың ба сезімнің алғаш</w:t>
        <w:br/>
        <w:t>шарабын,</w:t>
        <w:br/>
        <w:t>Сағатқа сонша тағатсыз, сәт сайын неге</w:t>
        <w:br/>
        <w:t>қарадың?</w:t>
        <w:br/>
        <w:t>Сырбаздық пенен серілік бойыңда сенің тапшы</w:t>
        <w:br/>
        <w:t>) еді,</w:t>
        <w:br/>
        <w:t>Үтіктеп жатсың асығыс шалбардың шаң-шаң</w:t>
        <w:br/>
        <w:t>балағын.</w:t>
        <w:br/>
        <w:t>Көшені кезген тентекті бір жөнге салып</w:t>
        <w:br/>
        <w:t>бергендей,</w:t>
        <w:br/>
        <w:t>Әмірі жүрген сотқарға перизат еді ол нендей?</w:t>
        <w:br/>
        <w:t>Қырындай турып айнаға он келіп, қайта он кеттің,</w:t>
        <w:br/>
        <w:t>Өзіңді-өзің айнадан өмірде түңғыш көргендей.</w:t>
        <w:br/>
        <w:t>Дүрия көйлек қыздармен гүл теріп шығар көк</w:t>
        <w:br/>
        <w:t>белге,</w:t>
        <w:br/>
        <w:t>Махаббат, жастық әуресі саған да келіп жеткен бе?</w:t>
        <w:br/>
        <w:t>Қыз дәурен мынау ғұмырды шын сүйіп қалған</w:t>
        <w:br/>
        <w:t>шығарсың,</w:t>
        <w:br/>
        <w:t>Көктемге сұрап көрімдік тырналар ұшып</w:t>
        <w:br/>
        <w:t>өткенде.</w:t>
        <w:br/>
        <w:t>Жастықтың тарқап базары, алмасып жатыр</w:t>
        <w:br/>
        <w:t>| көктем, күз,</w:t>
        <w:br/>
        <w:t>Сонау бір күндер бұл жайды біз-дағы бастан</w:t>
        <w:br/>
        <w:t>кешкенбіз.</w:t>
        <w:br/>
        <w:t>Егіліп жылап жырымды жатқа оқып бүгін жүр ме</w:t>
        <w:br/>
        <w:t>екен,</w:t>
        <w:br/>
        <w:t>Ең алғаш рет именіп ернінен өзім өпкен қыз.</w:t>
        <w:br/>
        <w:t>Арманға толып жанарың, сабырың мүлдем,</w:t>
        <w:br/>
        <w:t>сақталмай,</w:t>
        <w:br/>
        <w:t>Асыға басып сен кеттің, ай туған шақта ақ маңдай.</w:t>
        <w:br/>
        <w:t>Арбасып әлсіз елеспен елегізіп үйде мен жаттым,</w:t>
        <w:br/>
        <w:t>Арқама бейне арқардың асығы батып жатқандай.</w:t>
        <w:br/>
        <w:t>Есенқұл Жақыпбек еаұумраламамадал ара лана ықы Аы ауре</w:t>
        <w:br/>
        <w:t>фе”</w:t>
        <w:br/>
        <w:t>АЙДАЛА</w:t>
        <w:br/>
        <w:t>Түздің желі алдына сап айдаған,</w:t>
        <w:br/>
        <w:t>Қара адырдан қаңбақ көрсем ойланам.</w:t>
        <w:br/>
        <w:t>Ханның аузын қара сөзбен байлаған,</w:t>
        <w:br/>
        <w:t>Кетіп бара жатыр екен қай бабам?</w:t>
        <w:br/>
        <w:t>Адыр-адыр аңыраған айдалам,</w:t>
        <w:br/>
        <w:t>Түздің желі салады бір байбалам.</w:t>
      </w:r>
    </w:p>
    <w:p>
      <w:r>
        <w:t>Ел ішінде ешкі құсап елеңдеп,</w:t>
        <w:br/>
        <w:t>Айдалада адам құсап ойланам.</w:t>
        <w:br/>
        <w:t>Дүниенің кім біледі байлауын,</w:t>
        <w:br/>
        <w:t>Кім бар оны қанжығаға байлаған?</w:t>
        <w:br/>
        <w:t>Ойланамын, ойланам да болдырам,</w:t>
        <w:br/>
        <w:t>Өмірбақи бос келеді қанжығам.</w:t>
        <w:br/>
        <w:t>Бос кеттім бе, дүниеге бос келіп,</w:t>
        <w:br/>
        <w:t>Не деп тұрсың, менің кеуде домбырам?</w:t>
        <w:br/>
        <w:t>Дүниені қуғандардың бір күні,</w:t>
        <w:br/>
        <w:t>- Ақымақ! - деп қаңбақ шығар алдыңнан.</w:t>
        <w:br/>
        <w:t>Сол ақымақ мен бе, әлде хан ба екен?</w:t>
        <w:br/>
        <w:t>(Сені ақымақ дей алмаймын хан-көкем).</w:t>
        <w:br/>
        <w:t>Жетер жерде қаңбақ кетер жалтарып,</w:t>
        <w:br/>
        <w:t>Атың барда сен жүре бер ел танып,</w:t>
        <w:br/>
        <w:t>Дүниенің бар қызығы сонда екен.</w:t>
        <w:br/>
        <w:t>1714</w:t>
        <w:br/>
        <w:t>"Аралығы арма мамам Сарғайған сары терезе</w:t>
        <w:br/>
        <w:t>ЖАЗҒЫ ТАҢДА</w:t>
        <w:br/>
        <w:t>Талмаусырап, таулар нұрға боялып,</w:t>
        <w:br/>
        <w:t>Таңғы сағат жетілерге таянып.</w:t>
        <w:br/>
        <w:t>Жон арқаңды шыққан күнге қыздырып,</w:t>
        <w:br/>
        <w:t>Бұзау айдап бара жатқан бір қызық</w:t>
        <w:br/>
        <w:t>Сабырлы жаз, салқын таңда оянып,</w:t>
        <w:br/>
        <w:t>Тіршілікте ештеме жоқ үрейлі,</w:t>
        <w:br/>
        <w:t>Жауыр көніл жаңа күнмен түлейді.</w:t>
        <w:br/>
        <w:t>Жалғыз бұзау жайылып жүр қасыңда,</w:t>
        <w:br/>
        <w:t>Бір төбенің ойға шомып басында</w:t>
        <w:br/>
        <w:t>Жайбарақат жан рахат тілейді.</w:t>
        <w:br/>
        <w:t>Тұнып тұрған таңғы ауамен жымдасып,</w:t>
        <w:br/>
        <w:t>Көк жотаға шығып тұрған бір бақыт.</w:t>
        <w:br/>
        <w:t>Жап-жас бір шал жалғыз бұзау айдаған,</w:t>
        <w:br/>
        <w:t>Мынау бейғам дүниеге шын ғашық.</w:t>
        <w:br/>
        <w:t>Жазғы таңда төсегіңнен тұра сап,</w:t>
        <w:br/>
        <w:t>Қазыналы қарт болған да рахат,</w:t>
        <w:br/>
        <w:t>Анда-санда аяғыңды бір басып,</w:t>
        <w:br/>
        <w:t>Бұл дүние керемет ең, не деген?</w:t>
        <w:br/>
        <w:t>Судай жаңа, көгілдір таң, кең әлем!</w:t>
        <w:br/>
        <w:t>Кеткің келер сол әлемге шын батып.</w:t>
        <w:br/>
        <w:t>Күншығыстан күн келеді себелеп,</w:t>
        <w:br/>
        <w:t>Одан басқа тірі адамға не керек?!</w:t>
        <w:br/>
        <w:t>Артық кетпей, артып кетпей жалпыдан,</w:t>
        <w:br/>
        <w:t>Мамыр таңда мал қайырған керемет.</w:t>
        <w:br/>
        <w:t>113 2)</w:t>
      </w:r>
    </w:p>
    <w:p>
      <w:r>
        <w:t>Есенқұл Жақыпбек азаятыны мақал</w:t>
        <w:br/>
        <w:t>Өфеее</w:t>
        <w:br/>
        <w:t>КҮШІК ТУРАЛЫ ЖЫР</w:t>
        <w:br/>
        <w:t>Ойнаған балалармен Мойнақ едің,</w:t>
        <w:br/>
        <w:t>Ойын менен қызықтың ойнағы едің,</w:t>
        <w:br/>
        <w:t>Күшік болып еркелеп жүргеніңде,</w:t>
        <w:br/>
        <w:t>Сен қашан ит болам деп ойлап едің.</w:t>
        <w:br/>
        <w:t>Бөрідей болғың енді құла түзде,</w:t>
        <w:br/>
        <w:t>Күшік емес, ит керек мына бізге.</w:t>
        <w:br/>
        <w:t>Сені енді шынжыр тағып ит қыламын,</w:t>
        <w:br/>
        <w:t>Жыламадың сен әлде, жыладың не?</w:t>
        <w:br/>
        <w:t>Қой енді балалықты күшім - күшім,</w:t>
        <w:br/>
        <w:t>Қорама керек боп тұр, сұсың- мысың.</w:t>
        <w:br/>
        <w:t>Шынжырыңды сүйретіп ырылдасан,</w:t>
        <w:br/>
        <w:t>Сен кәдімгі адамдар сықылдысың.</w:t>
        <w:br/>
        <w:t>Болды енді еркелеме, ісіңе көш,</w:t>
        <w:br/>
        <w:t>Ит керек мына бізге күшік емес.</w:t>
        <w:br/>
        <w:t>Тістесіп тістерімді көрсетпесем,</w:t>
        <w:br/>
        <w:t>Мені де кейбіреулер кісі демес.</w:t>
        <w:br/>
        <w:t>Болды енді бұлғақтамай ісіңе көш,</w:t>
        <w:br/>
        <w:t>Өмірімді білетіндер құптар мұны.</w:t>
        <w:br/>
        <w:t>Өршелене үру ғой сырттан құны,</w:t>
        <w:br/>
        <w:t>Саған қиын болады-ау, салпы ауызым,</w:t>
        <w:br/>
        <w:t>Өзіннің иттігіңді ұққан күні.</w:t>
        <w:br/>
        <w:t>Қамығып қарғыбаулы ит күнде ашынар,</w:t>
        <w:br/>
        <w:t>Даусыңа тарғыл тастай зіл қосып ал.</w:t>
        <w:br/>
        <w:t>Адамға адам дұшпан осы күнде,</w:t>
        <w:br/>
        <w:t>Иті бар адамдардың шын досы бар.</w:t>
        <w:br/>
        <w:t>Сені енді ит жасаймын шынжыр байлап,</w:t>
        <w:br/>
        <w:t>Қылқындың да, жұлқындың қылдын да айбат.</w:t>
        <w:br/>
        <w:t>Үміті үзілген соң еркіндіктен,</w:t>
        <w:br/>
        <w:t>Үруді үйренді енді біздің Мойнақ.</w:t>
        <w:br/>
        <w:t>Жуырда төбет болар үрсе бұлай,</w:t>
        <w:br/>
        <w:t>Кіргендер қақпамыздан үркеді ұдай.</w:t>
        <w:br/>
        <w:t>Үргізген біреулерді біреулерге,</w:t>
        <w:br/>
        <w:t>О, біздің осы опасыз ит өмір-ай.</w:t>
        <w:br/>
        <w:t>104</w:t>
        <w:br/>
        <w:t>Есенқұл Жақыпбек ярала арал тел арал ана ам атақ</w:t>
        <w:br/>
        <w:t>ҚЫРДА</w:t>
        <w:br/>
        <w:t>Егіннің иісі аңқиды,</w:t>
        <w:br/>
        <w:t>Жел соқса сонау қыр жақтан.</w:t>
        <w:br/>
        <w:t>Жаңғырып кетер сай-сала,</w:t>
        <w:br/>
        <w:t>Жапанға мынау үн қатсаң.</w:t>
        <w:br/>
        <w:t>Жазира дала, жайсаң бел,</w:t>
        <w:br/>
        <w:t>Қырлар-ай, қырлар гүл жапқан!</w:t>
      </w:r>
    </w:p>
    <w:p>
      <w:r>
        <w:t>Қаншама таңдар тамылжып,</w:t>
        <w:br/>
        <w:t>Қаншама сенде күн батқан?</w:t>
        <w:br/>
        <w:t>Қоңыр кеш түссе, алыста,</w:t>
        <w:br/>
        <w:t>Қоңқиып таулар зіл батпан.</w:t>
        <w:br/>
        <w:t>Қолтықта жатқан сайларды,</w:t>
        <w:br/>
        <w:t>Кеш түспей жатып түн жапқан.</w:t>
        <w:br/>
        <w:t>Намаздігер намазшам,</w:t>
        <w:br/>
        <w:t>Түн түсер екі арада</w:t>
        <w:br/>
        <w:t>Иен де, иен далада,</w:t>
        <w:br/>
        <w:t>Иесіз жатқан қораға</w:t>
        <w:br/>
        <w:t>Жүрегі батып, дауалап,</w:t>
        <w:br/>
        <w:t>Жолаушы келді түн қатқан.</w:t>
        <w:br/>
        <w:t>Бір діріл ойнап денеңде,</w:t>
        <w:br/>
        <w:t>«Байқұс-ай, байқұс» дегендей.</w:t>
        <w:br/>
        <w:t>Байғыздың даусы үн қатқан,</w:t>
        <w:br/>
        <w:t>Қайғылы қара өлеңдей.</w:t>
        <w:br/>
        <w:t>Қара су, қара тереңдей,</w:t>
        <w:br/>
        <w:t>Әлемді түгел түн жапқан.</w:t>
        <w:br/>
        <w:t>Есенқұл Жақыпбек ямррнарумамқма рыла ық малма</w:t>
        <w:br/>
        <w:t>АУЫЛДАҒЫ ҚАРАША</w:t>
        <w:br/>
        <w:t>Кімім бар үйіне іздеп баратындай,</w:t>
        <w:br/>
        <w:t>Мәре-сәре содан соң болатындай.</w:t>
        <w:br/>
        <w:t>Қалдырғандай көшеде бірдемемді,</w:t>
        <w:br/>
        <w:t>Көңілімнің елегзи беретіні-ай.</w:t>
        <w:br/>
        <w:t>Іздеп барар жоқ екен ешкімім де,</w:t>
        <w:br/>
        <w:t>Қарауытқан қара күз кешкі күнде.</w:t>
        <w:br/>
        <w:t>Жаңбырлы күн бір жарты “қызыл” ішіп,</w:t>
        <w:br/>
        <w:t>Отыратын достармен пеш түбінде</w:t>
        <w:br/>
        <w:t>Құрдастармен өткізген тамашасын,</w:t>
        <w:br/>
        <w:t>Сағынасың сол күндер қарашасын.</w:t>
        <w:br/>
        <w:t>Күпәйкенің жағасын көтеріп ап,</w:t>
        <w:br/>
        <w:t>Қиралаңдап көшемен барататын.</w:t>
        <w:br/>
        <w:t>Төрге жетті білмеймін басым қалай?</w:t>
        <w:br/>
        <w:t>Емес үйге шақыру ақынды оңай.</w:t>
        <w:br/>
        <w:t>Күпәйкемнің жағасын көтеріп-ап,</w:t>
        <w:br/>
        <w:t>Шыққым келіп көшеге отырғаны-ай...</w:t>
        <w:br/>
        <w:t>Ол кезде осы жақсы еді қараша күз,</w:t>
        <w:br/>
        <w:t>Достарменен жарасқан оңашамыз.</w:t>
        <w:br/>
        <w:t>Күпәйкелі жігіттер ауылдағы,</w:t>
        <w:br/>
        <w:t>Батпақ көше бойына жарасамыз.</w:t>
        <w:br/>
        <w:t>Кластас қыз бір шыны шәй берер деп,</w:t>
        <w:br/>
        <w:t>Сырт көшеге аяңдап баратамыз.</w:t>
        <w:br/>
        <w:t>Жәңке кемпір бір жаққа кетіп қалып,</w:t>
        <w:br/>
        <w:t>Жалғасатын сол үйде тамашамыз.</w:t>
        <w:br/>
        <w:t>Ақын бүгін қырықтан асып толған,</w:t>
        <w:br/>
        <w:t>Ауылды қар алғашқы басып қалған.</w:t>
        <w:br/>
        <w:t>Жәміш кемпір бақилық осы күні,</w:t>
        <w:br/>
        <w:t>Кластас қыз бір жаққа кетіп қалған.</w:t>
        <w:br/>
        <w:t>Өмір, өмір болмады жылдағыдай,</w:t>
        <w:br/>
        <w:t>Көңіл, көңіл болмады бұрнағыдай.</w:t>
        <w:br/>
        <w:t>Күпәйкемнің жағасын көтеріп ап,</w:t>
      </w:r>
    </w:p>
    <w:p>
      <w:r>
        <w:t>Шыққым келіп тұрғаным-ай...</w:t>
        <w:br/>
        <w:t>522 110</w:t>
        <w:br/>
        <w:t>Ж-</w:t>
        <w:br/>
        <w:t>й,</w:t>
        <w:br/>
        <w:t>теллур амал Сарғайған сары терезе</w:t>
        <w:br/>
        <w:t>жжж</w:t>
        <w:br/>
        <w:t>Ол да емеспін, немесе бұл да емеспін</w:t>
        <w:br/>
        <w:t>Бай да емеспін, бұл күнде кедей де емен,</w:t>
        <w:br/>
        <w:t>Азаймаған адаммын, көбеймеген.</w:t>
        <w:br/>
        <w:t>Өзегімді өлеңім жарып шықпай,</w:t>
        <w:br/>
        <w:t>Өлең айтып келемін көмейменен.</w:t>
        <w:br/>
        <w:t>Айтып беріп жайсаң мен жақсыға өлең,</w:t>
        <w:br/>
        <w:t>Жағынғанды жанымдай жақсы көрем.</w:t>
        <w:br/>
        <w:t>Атақ, атты аламын арзан жырмен,</w:t>
        <w:br/>
        <w:t>Махаббатты өзгертіп нәпсіменен.</w:t>
        <w:br/>
        <w:t>Жалықсам да осы бір ойынымнан,</w:t>
        <w:br/>
        <w:t>Жақсылармен жанастым бойы бұлғаң.</w:t>
        <w:br/>
        <w:t>Қолда өсірген жыландай қолтық кезіп,</w:t>
        <w:br/>
        <w:t>Сумаң етіп шығамын мойыныңнан.</w:t>
        <w:br/>
        <w:t>Бай да емеспін, бәрібір құл да емесмін,</w:t>
        <w:br/>
        <w:t>Ол да емеспін, және де бұл да емеспін.</w:t>
        <w:br/>
        <w:t>Боқта өсірген кәдімгі гүл сияқты,</w:t>
        <w:br/>
        <w:t>Болашақта келеді гүлдеп өскім.</w:t>
        <w:br/>
        <w:t>Біреу білмей, мүңымды бірі аңғарар,</w:t>
        <w:br/>
        <w:t>Біреу сеніп, біреулер күмәнданар.</w:t>
        <w:br/>
        <w:t>Пәренжесін жамылған жас тоқалдай,</w:t>
        <w:br/>
        <w:t>Пәктігім бар, бойымда күнәм да бар.</w:t>
        <w:br/>
        <w:t>Қадалмайтын көз бар ма, жас құлынға,</w:t>
        <w:br/>
        <w:t>Күнәһарлық жарасар қас сұлуға.</w:t>
        <w:br/>
        <w:t>Талай байдан шығармыз аман болсақ,</w:t>
        <w:br/>
        <w:t>Абай құсап шыққанша тас тұғырға.</w:t>
        <w:br/>
        <w:t>104 Еш”)</w:t>
        <w:br/>
        <w:t>Есенқұл Жақыпбек аауурнмраяааыл МММ аа алалар</w:t>
        <w:br/>
        <w:t>АДАМ АТА,ХАУА АНА ЖӘНЕ</w:t>
        <w:br/>
        <w:t>ӨЗІМІЗ</w:t>
        <w:br/>
        <w:t>(әзіл-шыны аралас)</w:t>
        <w:br/>
        <w:t>Жеме деген жеп қойып жемістерден,</w:t>
        <w:br/>
        <w:t>Құдай бізге батасын теріс берген.</w:t>
        <w:br/>
        <w:t>Әйелдерден басқа бұл ей, жігіттер,</w:t>
        <w:br/>
        <w:t>Қу құдайдың түгі жоқ бөліп берген.</w:t>
        <w:br/>
        <w:t>Тозағың да пейішке айналмай ма,</w:t>
        <w:br/>
        <w:t>Әйел деген бір жүрсең періштеңмен.</w:t>
      </w:r>
    </w:p>
    <w:p>
      <w:r>
        <w:t>Жүрер едік, қуылмай пейиш төрден,</w:t>
        <w:br/>
        <w:t>Құдай бізге батасын теріс берген.</w:t>
        <w:br/>
        <w:t>Еркектерде ес жоқ қой әйел айтса,</w:t>
        <w:br/>
        <w:t>Жемейтүұғын жемісті теріп берген.</w:t>
        <w:br/>
        <w:t>Жақсы әйелге жан құрбан демеуші ме ед,</w:t>
        <w:br/>
        <w:t>Теріс бата Тәңірім неғып берген?</w:t>
        <w:br/>
        <w:t>Терістікті шығарған терістікке,</w:t>
        <w:br/>
        <w:t>Заңдар көп кой дүние кеңістікте.</w:t>
        <w:br/>
        <w:t>Әйел айтса тағы да ап берер ем,</w:t>
        <w:br/>
        <w:t>Тозақта да қызарып жеміс тіссе.</w:t>
        <w:br/>
        <w:t>Шығар заман пейішке алыс әлі,</w:t>
        <w:br/>
        <w:t>Пейіште әлі адамзат қауышады.</w:t>
        <w:br/>
        <w:t>Бәлкім құдай кешірер мына бізді,</w:t>
        <w:br/>
        <w:t>Бәлкім құдай бізбенен табысады.</w:t>
        <w:br/>
        <w:t>Түбі сенің кінәңді кешірем деп,</w:t>
        <w:br/>
        <w:t>Құранда жазылған ғой бәрі, пәлі!</w:t>
        <w:br/>
        <w:t>Бірақ та ең ақылды азаматтың,</w:t>
        <w:br/>
        <w:t>Әйел десе ақылы ауысады.</w:t>
        <w:br/>
        <w:t>Сөйтіп адам тозаққа тағы ұшады.</w:t>
        <w:br/>
        <w:t>Есенқұл Жақыпбек жаулрамарламнқмадалаааыаылаам МАМА АМ</w:t>
        <w:br/>
        <w:t>Көнілім тоқ. Жүрмін ғой желіп, есіп.</w:t>
        <w:br/>
        <w:t>Менің де бір елейтін ерім бар деп,</w:t>
        <w:br/>
        <w:t>Жүрген шығар байғұстың көнілі өсіп.</w:t>
        <w:br/>
        <w:t>.“Суытады көп түндер көңіліңді,</w:t>
        <w:br/>
        <w:t>Суық жұлдыз аспанда жанып, өшіп...</w:t>
        <w:br/>
        <w:t>әм Зак</w:t>
        <w:br/>
        <w:t>718</w:t>
        <w:br/>
        <w:t>ықы ара ааа ыла ылы Сарғайған сары терезе</w:t>
        <w:br/>
        <w:t>БІР КӨРІНІС</w:t>
        <w:br/>
        <w:t>Аңырайды суық жел,</w:t>
        <w:br/>
        <w:t>Қара жаңбыр борап тұр.</w:t>
        <w:br/>
        <w:t>Сықырлаған сартерек,</w:t>
        <w:br/>
        <w:t>Сынып кетпей сәл-ақ тұр.</w:t>
        <w:br/>
        <w:t>Шамын жағып сарғайған,</w:t>
        <w:br/>
        <w:t>Кісі күтіп шалғайдан</w:t>
        <w:br/>
        <w:t>Ұзын бойлы келіншек,</w:t>
        <w:br/>
        <w:t>Терезеден қарап түр.</w:t>
        <w:br/>
        <w:t>Сағынайық, күтейік таусылса да шарамыз,</w:t>
        <w:br/>
        <w:t>Суық қара күзде де суымасын арамыз.</w:t>
        <w:br/>
        <w:t>Жер бетінде әлі де сағыну бар, күту бар,</w:t>
        <w:br/>
        <w:t>Қамығып түр келіншек, сағынып тұр қараңыз.</w:t>
        <w:br/>
        <w:t>Аңырайды қара жел,</w:t>
        <w:br/>
        <w:t>Қаңырайды қара күз</w:t>
        <w:br/>
        <w:t>Жел де тынды желпілдеп,</w:t>
      </w:r>
    </w:p>
    <w:p>
      <w:r>
        <w:t>Жеңіл жаңбыр құйып тұр.</w:t>
        <w:br/>
        <w:t>Терек бойы көлкілдеп,</w:t>
        <w:br/>
        <w:t>Өз-өзінен иіп тұр.</w:t>
        <w:br/>
        <w:t>Қара ат мінген бір жігіт,</w:t>
        <w:br/>
        <w:t>Қараңғыдан шыға кеп</w:t>
        <w:br/>
        <w:t>Келіншекті күлдіріп,</w:t>
        <w:br/>
        <w:t>Терезенің сыртынан маңдайынан сүйіп тұр.</w:t>
        <w:br/>
        <w:t>719 Кс</w:t>
        <w:br/>
        <w:t>ы ысы асыны ыы ысы ыы Сарғайған сары терезе</w:t>
        <w:br/>
        <w:t>Қырқаның секілденіп сұр қояны,</w:t>
        <w:br/>
        <w:t>Әскербек Абаев та жүр ғой әні.</w:t>
        <w:br/>
        <w:t>Ақшасы “провсоюз” қайда десең?</w:t>
        <w:br/>
        <w:t>Басыңа графинмен бір қояды.</w:t>
        <w:br/>
        <w:t>Осы аудан, осы Жамбыл құдай көрген,</w:t>
        <w:br/>
        <w:t>Ағамыз сіз де отырсыз Құдайберген.</w:t>
        <w:br/>
        <w:t>Сізге де, жараспайды жылай берген,</w:t>
        <w:br/>
        <w:t>Бізге де, жараспайды сұрай берген.</w:t>
        <w:br/>
        <w:t>Екі жылда бір туатын түйе құсап,</w:t>
        <w:br/>
        <w:t>Ақкшаңа рахмет бұлай берген.</w:t>
        <w:br/>
        <w:t>-м ЗА</w:t>
        <w:br/>
        <w:t>Қысы ыдысы а лы ла лл,</w:t>
        <w:br/>
        <w:t>БІР СЕЗІМ</w:t>
        <w:br/>
        <w:t>(наз)</w:t>
        <w:br/>
        <w:t>Сен де құмар, мен де саған құмармын,</w:t>
        <w:br/>
        <w:t>Сүйгізбей-ақ, құмарымнан шығардың.</w:t>
        <w:br/>
        <w:t>Жаным бөпем-ау!</w:t>
        <w:br/>
        <w:t>Сен оқуды біткенше</w:t>
        <w:br/>
        <w:t>Шапаны ескі шал болатын шығармын.</w:t>
        <w:br/>
        <w:t>Жасырмаймын көп екенін күнәмнің,</w:t>
        <w:br/>
        <w:t>Құшағымнан талайларды шығардым.</w:t>
        <w:br/>
        <w:t>Сүйіп алсам сүйілмеген ерніңнен,</w:t>
        <w:br/>
        <w:t>Бар күнәмнан арылатын шығармын.</w:t>
        <w:br/>
        <w:t>Жан бәпем-ай, лағындай бөкеннің,</w:t>
        <w:br/>
        <w:t>Мен де жалған дүниеден өтермін.</w:t>
        <w:br/>
        <w:t>Бір сүйе алмай өліп кетсем ерніңнен,</w:t>
        <w:br/>
        <w:t>Жұмақта да жылап жүрер ме екенмін?</w:t>
        <w:br/>
        <w:t>-әғА ЗА.</w:t>
        <w:br/>
        <w:t>Сарғайған сары терезе</w:t>
      </w:r>
    </w:p>
    <w:p>
      <w:r>
        <w:t>Есенқұл Жақыпбек қарақмдмамлал алан лла ала Мал</w:t>
        <w:br/>
        <w:t>Маздап жатыр, қозғап қойшы пеш түбін,</w:t>
        <w:br/>
        <w:t>Менен басқа сенің де жоқ ешкімің.</w:t>
        <w:br/>
        <w:t>Мен бар кезде сенің де жоқ еш мұңың,</w:t>
        <w:br/>
        <w:t>Әйгілі ақын біздің күйеу екен деп,</w:t>
        <w:br/>
        <w:t>Айқым біткен шулап жүр деп естідім.</w:t>
        <w:br/>
        <w:t>Түбі менің түсініксіз байлығым,</w:t>
        <w:br/>
        <w:t>Тұқымындай көбейеді ешкінің.</w:t>
        <w:br/>
        <w:t>Бұлың-бұлың бұлдыр бұлттар ішінде,</w:t>
        <w:br/>
        <w:t>Өрге тартып бара жатыр көш жырым.</w:t>
        <w:br/>
        <w:t>Бұл өмірде сен бар-ау, деп білмеген,</w:t>
        <w:br/>
        <w:t>Қателігім болса егерде кеші, күнім!</w:t>
        <w:br/>
        <w:t>ғ ла</w:t>
        <w:br/>
        <w:t>5.5221 726</w:t>
        <w:br/>
        <w:t>нанады а алыл лал ЖЖ Сарғайған сары терезе</w:t>
        <w:br/>
        <w:t>БІР КЕЛІНШЕК...</w:t>
        <w:br/>
        <w:t>(әзіл)</w:t>
        <w:br/>
        <w:t>(Банкіде жалақының кезегінде сығылысып</w:t>
        <w:br/>
        <w:t>тұрған кезде туған өлең)</w:t>
        <w:br/>
        <w:t>Екі беттен сүйгізіп екі бетке,</w:t>
        <w:br/>
        <w:t>Көкіректі түйгізіп көкірекке.</w:t>
        <w:br/>
        <w:t>Екеуміз тұрып қаппыз “өшіретте”,</w:t>
        <w:br/>
        <w:t>Мұндай сәт күнде-күнде бола бермес,</w:t>
        <w:br/>
        <w:t>Мұндай бақ күнде-күнде қона бермес.</w:t>
        <w:br/>
        <w:t>Сондықтан келін шырақ кесір етпе,</w:t>
        <w:br/>
        <w:t>Мұүнынды күйеу бала кешірмесе.</w:t>
        <w:br/>
        <w:t>Көріп түрған бір құдай кешіред те,</w:t>
        <w:br/>
        <w:t>Сені мына өшіред қинап тұр ғой.</w:t>
        <w:br/>
        <w:t>Құдайым бір рахат сыйлап тұр ғой,</w:t>
        <w:br/>
        <w:t>Мына мендей бейшара, жетімекке.</w:t>
        <w:br/>
        <w:t>Біреудің келіншегін құшақтатқан,</w:t>
        <w:br/>
        <w:t>Мың рахмет дейміз ғой өкіметке.</w:t>
        <w:br/>
        <w:t>Өшіред түр, кезектей аштықтағы,</w:t>
        <w:br/>
        <w:t>Екі бетті екі бетке қостық тағы.</w:t>
        <w:br/>
        <w:t>Сүйгізген айдай сұлу келіншекті,</w:t>
        <w:br/>
        <w:t>Бақытты бол, банкінің бастықтары.</w:t>
        <w:br/>
        <w:t>733 5</w:t>
        <w:br/>
        <w:t>Есенқұл Жақыпбек жарууамррадам нуры аленмыМ М АМ</w:t>
        <w:br/>
        <w:t>7</w:t>
        <w:br/>
        <w:t>ИІ-бөлім</w:t>
      </w:r>
    </w:p>
    <w:p>
      <w:r>
        <w:t>СЫБАЙЛАС,“СЫЙЛАС” ӘКІМГЕ</w:t>
        <w:br/>
        <w:t>се</w:t>
        <w:br/>
        <w:t>ісл-- 2</w:t>
        <w:br/>
        <w:t>(Адамның шығу тегі туралы әңгіме)</w:t>
        <w:br/>
        <w:t>Бір қалтамда итке берер наным бар</w:t>
        <w:br/>
        <w:t>Жүріп келем итке толы көшемен</w:t>
        <w:br/>
        <w:t>Қара төбет!</w:t>
        <w:br/>
        <w:t>Қатып қалған нанымды ал,</w:t>
        <w:br/>
        <w:t>Өткіз сосын иттері көп көшеден.</w:t>
        <w:br/>
        <w:t>Қара төбет қатқан нанды қақшып ап,</w:t>
        <w:br/>
        <w:t>Ашып берер иттері көп жолымды.</w:t>
        <w:br/>
        <w:t>Қаба алмайды Пираттар мен Саққұлақ.</w:t>
        <w:br/>
        <w:t>Қара төбет жыртқызбайды тонымды,</w:t>
        <w:br/>
        <w:t>Жанын салып қорғайды оң мен солымды.</w:t>
        <w:br/>
        <w:t>Төбетімді шақырамын той болса,</w:t>
        <w:br/>
        <w:t>Қуаныш пен бірге емес пе, дос мұңы.</w:t>
        <w:br/>
        <w:t>Адам--итке, ит адамға айналса,</w:t>
        <w:br/>
        <w:t>Қатқан нандай қатты екен ғой достығы.</w:t>
        <w:br/>
        <w:t>Маймыл--саған, сен адамға енбейсін,</w:t>
        <w:br/>
        <w:t>Адам-Ата жәйлі болжам көп қанша?</w:t>
        <w:br/>
        <w:t>Адам иттен туған десем сенбейсің</w:t>
        <w:br/>
        <w:t>Сенер едің қалтаңда нан жоқ болса,</w:t>
        <w:br/>
        <w:t>Сенбейсің-ау, қара төбет қапқанша...</w:t>
        <w:br/>
        <w:t>-. Сенен тегін жер сұрасам бермейсін,</w:t>
        <w:br/>
        <w:t>Нан сұрайсың әлгі төбет “достарша”.</w:t>
        <w:br/>
        <w:t>232</w:t>
        <w:br/>
        <w:t>дысы асылы даа анна Сарғайған сары терезе</w:t>
        <w:br/>
        <w:t>БҰ НЕСІ?</w:t>
        <w:br/>
        <w:t>Құлағымда Жер шулайды,</w:t>
        <w:br/>
        <w:t>Ел шулайды.</w:t>
        <w:br/>
        <w:t>Бұ несі?</w:t>
        <w:br/>
        <w:t>Еш адамның маңдай тері, үлесі,</w:t>
        <w:br/>
        <w:t>Берілмеген сияқты әлі.</w:t>
        <w:br/>
        <w:t>ОӨршіп барад жылдан-жылға,</w:t>
        <w:br/>
        <w:t>Махаббат пен Ғадауаттың күресі.</w:t>
        <w:br/>
        <w:t>Бұ несі?</w:t>
        <w:br/>
        <w:t>Құлағымда Тау шулайды,</w:t>
        <w:br/>
        <w:t>Дала боздап. Көл тулайды.</w:t>
      </w:r>
    </w:p>
    <w:p>
      <w:r>
        <w:t>Дау шулайды, таусылмайды,</w:t>
        <w:br/>
        <w:t>Талас-тартыс тағы да.</w:t>
        <w:br/>
        <w:t>Жанталасып шындық іздеп,</w:t>
        <w:br/>
        <w:t>Жан адамның шыға алмаймын жағына.</w:t>
        <w:br/>
        <w:t>Ешбір қоғам,</w:t>
        <w:br/>
        <w:t>Ешбір заман</w:t>
        <w:br/>
        <w:t>Жаралмаған адамзаттың бағына.</w:t>
        <w:br/>
        <w:t>Ешбір патша,</w:t>
        <w:br/>
        <w:t>Еш заманда</w:t>
        <w:br/>
        <w:t>Келе алмаған бабына.</w:t>
        <w:br/>
        <w:t>Бір жығылып, бір жеңесің,</w:t>
        <w:br/>
        <w:t>Күрескенмен шығармайсың мағына.</w:t>
        <w:br/>
        <w:t>Бәрі соның қарапайым қанағаттың жоғы ма?</w:t>
        <w:br/>
        <w:t>Шулап жатыр Ел мен Жер тағы да.</w:t>
        <w:br/>
        <w:t>Қайтем енді,</w:t>
        <w:br/>
        <w:t>Шуласандар, мен де бірге шулайын.</w:t>
        <w:br/>
        <w:t>Көз жасымды сулайын да,</w:t>
        <w:br/>
        <w:t>Мен де бірге тулайын.</w:t>
        <w:br/>
        <w:t>129 52229</w:t>
        <w:br/>
        <w:t>Есенқұл Жақыпбек қаратал анар қ ырқына ы ыра мат</w:t>
        <w:br/>
        <w:t>ӨНЕРАДАМЫ</w:t>
        <w:br/>
        <w:t>Біздер, біздер патшадан да паңдармыз,</w:t>
        <w:br/>
        <w:t>Біздер, біздер біреулерге арманбыз.</w:t>
        <w:br/>
        <w:t>Барды бар деп, жоқты жоқ деп көрмеген,</w:t>
        <w:br/>
        <w:t>Бақытынан қашып жүрген жандармыз.</w:t>
        <w:br/>
        <w:t>Біреулердің оғы жоқ боп атарға,</w:t>
        <w:br/>
        <w:t>Біздер жүрміз қатерлі бір сапарда.</w:t>
        <w:br/>
        <w:t>Жыртығынңды жамап беріп жатса да,</w:t>
        <w:br/>
        <w:t>Ешкім бізді қос алмайды қатарға.</w:t>
        <w:br/>
        <w:t>Бізге ғашық ұятты қыз шыбық бел,</w:t>
        <w:br/>
        <w:t>Бізге ғашық жаны жайсаң жігіттер.</w:t>
        <w:br/>
        <w:t>Біз жүрген жер үлбіреген үміттер,</w:t>
        <w:br/>
        <w:t>Біз жүрген жер ақ ниетті бүліктер.</w:t>
        <w:br/>
        <w:t>Жанымызға бермей ешбір тыныштық,</w:t>
        <w:br/>
        <w:t>Көпшілікпен көп жүруге тырыстық.</w:t>
        <w:br/>
        <w:t>Бар екенін махаббаттын, шындықтың,</w:t>
        <w:br/>
        <w:t>Барша адамға сендіруге тырыстық.</w:t>
        <w:br/>
        <w:t>Біздер бәлкім көздің жасы болармыз,</w:t>
        <w:br/>
        <w:t>Үнсіз ғана ағып түскен ып-ыстық.</w:t>
        <w:br/>
        <w:t>(45-2 122</w:t>
      </w:r>
    </w:p>
    <w:p>
      <w:r>
        <w:t>Есенқұл Жақыпбек яақзғаармнқа қ нуын маралы лал</w:t>
        <w:br/>
        <w:t>Сол Жәкеңнің өнеге, ақылы ұнап,</w:t>
        <w:br/>
        <w:t>Бүгін біз де боп жүрміз ақынырақ.</w:t>
        <w:br/>
        <w:t>Баласы енді мектепте той жасайды,</w:t>
        <w:br/>
        <w:t>Майда-шүйде біздерді шақырып ап.</w:t>
        <w:br/>
        <w:t>Құр қалмайтын қулармыз оңай сыйдан,</w:t>
        <w:br/>
        <w:t>Көзір қылып өлеңді сан айтылған.</w:t>
        <w:br/>
        <w:t>Тар мектепте сия алмай біз отырмыз,</w:t>
        <w:br/>
        <w:t>Кемеңгерлер кешегі қалай сыйған?!</w:t>
        <w:br/>
        <w:t>Біздікі бір әншейін еркелік те,</w:t>
        <w:br/>
        <w:t>Әр адамды өзімен өлшелік те.</w:t>
        <w:br/>
        <w:t>Құдіреттің барлығын мойындатқан,</w:t>
        <w:br/>
        <w:t>Құдіреттің барлығы Жолсейітте.</w:t>
        <w:br/>
        <w:t>--еА Зла--</w:t>
        <w:br/>
        <w:t>Өдее 194</w:t>
        <w:br/>
        <w:t>лме ырыммен лан</w:t>
        <w:br/>
        <w:t>КҮНДЕРӨТЕР...</w:t>
        <w:br/>
        <w:t>Күндер өтер...</w:t>
        <w:br/>
        <w:t>Келер бір жылы хабар.</w:t>
        <w:br/>
        <w:t>Сонда бір сәт көз жасым жылып ағар,</w:t>
        <w:br/>
        <w:t>Момын менен қоңырдың жанын жеген</w:t>
        <w:br/>
        <w:t>Сұмдардан да, дүние тыным алар.</w:t>
        <w:br/>
        <w:t>Сұмның басын сұм алып бір күндері,</w:t>
        <w:br/>
        <w:t>Қудың түбін қу қазып, бір күндері</w:t>
        <w:br/>
        <w:t>Түлкі жеген тауықтай жүні қалар.</w:t>
        <w:br/>
        <w:t>Сонда мынау дүние дариясы,</w:t>
        <w:br/>
        <w:t>Қыздың сыры сияқты тұнық ағар.</w:t>
        <w:br/>
        <w:t>Тұнық ағар, мөлдіреп, тынып ағар,</w:t>
        <w:br/>
        <w:t>Күндер өтер, тағы да түндер өтер.</w:t>
        <w:br/>
        <w:t>Бізді де уақыт тегістеп құр жер етер</w:t>
        <w:br/>
        <w:t>Орта жастан асқан соң осы әйтеуір,</w:t>
        <w:br/>
        <w:t>Істеген іс көрінер мүлде бекер.</w:t>
        <w:br/>
        <w:t>Жылдар өтер, тағы да жылдам өтер,</w:t>
        <w:br/>
        <w:t>Таудың асау суы да құмға кетер.</w:t>
        <w:br/>
        <w:t>Түзу денем еңкейіп иіледі,</w:t>
        <w:br/>
        <w:t>Беймәлім бір әдемі дүниені.</w:t>
        <w:br/>
        <w:t>Ақын жаны бәрібір жырлап өтер.</w:t>
        <w:br/>
        <w:t>Бұл жалғанның жазы өтіп, күзі қонар,</w:t>
        <w:br/>
        <w:t>Бізді де өмір сарғайтып үзіп алар.</w:t>
        <w:br/>
        <w:t>Шаңда ойнаған баланың ізіндей боп,</w:t>
        <w:br/>
        <w:t>Қисық, қыңыр ақынның ізі қалар...</w:t>
        <w:br/>
        <w:t>137</w:t>
      </w:r>
    </w:p>
    <w:p>
      <w:r>
        <w:t>Сарғайған сары терезе</w:t>
        <w:br/>
        <w:t>52</w:t>
        <w:br/>
        <w:t>жарса Сарғайған сары терезе</w:t>
        <w:br/>
        <w:t>ЖОЛСЕЙІТ</w:t>
        <w:br/>
        <w:t>Тұрғызуға тұратын мұражайын,</w:t>
        <w:br/>
        <w:t>Осы ауылда бар еді, бір ағайым.</w:t>
        <w:br/>
        <w:t>Содан білдік қазақта Жамбыл барын,</w:t>
        <w:br/>
        <w:t>Содан білдік қазақтың ұлы Абайын.</w:t>
        <w:br/>
        <w:t>Өлеңді де, жүрген кез бағаламай,</w:t>
        <w:br/>
        <w:t>Өнерді де, жүрген кез шамаламай.</w:t>
        <w:br/>
        <w:t>Әдебиет сабағы бола қалса,</w:t>
        <w:br/>
        <w:t>Домбырасын көтеріп келеді ағай.</w:t>
        <w:br/>
        <w:t>Нұрлы әлемге жетелеп сәбилерді,</w:t>
        <w:br/>
        <w:t>Жәкең сол әдебиет пәнін берді.</w:t>
        <w:br/>
        <w:t>Тар мектепте той жасап шақыратын,</w:t>
        <w:br/>
        <w:t>Мұхтар, Сабит, Ғабитті, Ғабиденді.</w:t>
        <w:br/>
        <w:t>Жүздерінен төгіліп шуақ нұры,</w:t>
        <w:br/>
        <w:t>Жазушылар кіретін класқа ірі.</w:t>
        <w:br/>
        <w:t>Классиктің барлығын мойындатқан,</w:t>
        <w:br/>
        <w:t>Мұғалімнің Жолсейіт классигі.</w:t>
        <w:br/>
        <w:t>Аласа адам болса да, толмас өзі,</w:t>
        <w:br/>
        <w:t>Алыптардың барлығы жолдасы еді.</w:t>
        <w:br/>
        <w:t>“Шақырыпты Жолсейіт” деген кезде.</w:t>
        <w:br/>
        <w:t>Біреуі де олардың қалмас еді.</w:t>
        <w:br/>
        <w:t>Әлде бәлкім, солардың кішілігі,</w:t>
        <w:br/>
        <w:t>Әлде бәлкім, Жәкеннің кісілігі.</w:t>
        <w:br/>
        <w:t>Тар мектепке таудай боп келе берген,</w:t>
        <w:br/>
        <w:t>Өңкей зордың зор екен түсінігі.</w:t>
        <w:br/>
        <w:t>123 22</w:t>
        <w:br/>
        <w:t>Есенқұл Жақыпбек яһалма лллаы ала а алал</w:t>
        <w:br/>
        <w:t>ҚАНИПА АҚЫН ҚАЙТЫС</w:t>
        <w:br/>
        <w:t>БОЛҒАНДА</w:t>
        <w:br/>
        <w:t>Қыр басында көсіліп ана жатыр;</w:t>
        <w:br/>
        <w:t>Аңғал, адал, аңқылдақ бала жатыр.</w:t>
        <w:br/>
        <w:t>Бұл дүние өркендеп өскен сайын,</w:t>
        <w:br/>
        <w:t>Нағыз ақын азайып бара жатыр.</w:t>
        <w:br/>
        <w:t>Күнде-күнде сүр тірлік көретінің,</w:t>
        <w:br/>
        <w:t>Күнде-күнде бір тобыр еретінің.</w:t>
        <w:br/>
        <w:t>Күнде-күнде тар әйнек, тар есігің,</w:t>
        <w:br/>
        <w:t>Бұл адамдар неге осы ойламайды?</w:t>
        <w:br/>
        <w:t>Іші пысып ақынның өлетінін.</w:t>
        <w:br/>
        <w:t>Сығалап құр қарайтын терезеден,</w:t>
      </w:r>
    </w:p>
    <w:p>
      <w:r>
        <w:t>Ақын жанын алдарсың неменемен?</w:t>
        <w:br/>
        <w:t>Дүниеде жай адам, бай адам бар,</w:t>
        <w:br/>
        <w:t>Ақындарды аз бірақ аяғандар.</w:t>
        <w:br/>
        <w:t>Ақындарың сарылып өлмеу үшін,</w:t>
        <w:br/>
        <w:t>Сарылудан жарылып өлмеу үшін,</w:t>
        <w:br/>
        <w:t>Адамша өмір сүрейік ей, адамдар!</w:t>
        <w:br/>
        <w:t>-ә За.</w:t>
        <w:br/>
        <w:t>сты 720</w:t>
        <w:br/>
        <w:t>е</w:t>
        <w:br/>
        <w:t>Есенқұл Жақыпбек БАҒА Ааа ананы</w:t>
        <w:br/>
        <w:t>Пенде болып әуел баста туғасын,</w:t>
        <w:br/>
        <w:t>Пенделіктің жолын осы</w:t>
        <w:br/>
        <w:t>Қалай бірге қумайын?!</w:t>
        <w:br/>
        <w:t>Ал шындығы,</w:t>
        <w:br/>
        <w:t>Сенде де емес, онда да емес көңілім.</w:t>
        <w:br/>
        <w:t>Пенде болып өтсе-дағы өмірім,</w:t>
        <w:br/>
        <w:t>Оңашада Періште боп бір нұрланып</w:t>
        <w:br/>
        <w:t>жырлайын!</w:t>
        <w:br/>
        <w:t>Шыққан Күнге,</w:t>
        <w:br/>
        <w:t>Өскен Гүлге қуанған.</w:t>
        <w:br/>
        <w:t>Естілмейтін дыбыстар бір шығарған,</w:t>
        <w:br/>
        <w:t>Жүрегімнің жан дүрсілін</w:t>
        <w:br/>
        <w:t>Өлеңге сап тыңдайын.</w:t>
        <w:br/>
        <w:t>Сен де тыңда,</w:t>
        <w:br/>
        <w:t>О, Пендем!</w:t>
        <w:br/>
        <w:t>ТАҒЫ БІР АҚЫН...</w:t>
        <w:br/>
        <w:t>Тағы бір ақын жас кетті,</w:t>
        <w:br/>
        <w:t>Көрмеген құрмет, әспетті.</w:t>
        <w:br/>
        <w:t>Бәріне жеткен дүр атақ,</w:t>
        <w:br/>
        <w:t>Бәріне жеткен рахат.</w:t>
        <w:br/>
        <w:t>Осыған ғана жетпепті.</w:t>
        <w:br/>
        <w:t>Өзінше сүйіп өмірді,</w:t>
        <w:br/>
        <w:t>Өзінше болып көңілді.</w:t>
        <w:br/>
        <w:t>Өмірге жәй бір кеп кетті,</w:t>
        <w:br/>
        <w:t>Сағындырды ма әлдекім?</w:t>
        <w:br/>
        <w:t>Көзінде ыстық жас кетті,</w:t>
        <w:br/>
        <w:t>Көңілі сұмдық пәс кетті.</w:t>
        <w:br/>
        <w:t>“Тек оның сүрген дәуренін,</w:t>
        <w:br/>
        <w:t>Бұл елде ешкім кешпепті.</w:t>
      </w:r>
    </w:p>
    <w:p>
      <w:r>
        <w:t>130</w:t>
        <w:br/>
        <w:t>Есенқұл Жақыпбек қоятыным еее Малы З</w:t>
        <w:br/>
        <w:t>ТАУЛАР,ТАУЛАР</w:t>
        <w:br/>
        <w:t>Алатауым, ала, арша, асқағым-ай,</w:t>
        <w:br/>
        <w:t>Қапталдағы қасқа бас қаспағың-ай.</w:t>
        <w:br/>
        <w:t>Құлазыған қу тастар таудың іші,</w:t>
        <w:br/>
        <w:t>Құмартпаймын тауларға жастағыдай.</w:t>
        <w:br/>
        <w:t>Таулар жатыр өкініп таздығынан,</w:t>
        <w:br/>
        <w:t>Аңғар жақтан еседі бағзы бір ән.</w:t>
        <w:br/>
        <w:t>Адамзаттың ұрпағы азып барад,</w:t>
        <w:br/>
        <w:t>Тау мінезді жандардың аздығынан.</w:t>
        <w:br/>
        <w:t>Сөзі тәуір болғанмен өзі бөлек,</w:t>
        <w:br/>
        <w:t>Дәу пенделер отырар төріме кеп.</w:t>
        <w:br/>
        <w:t>Шынайы асқақ жандарды аңсағанда,</w:t>
        <w:br/>
        <w:t>Таулар ғана тұрады көзіме кеп.</w:t>
        <w:br/>
        <w:t>Сөзі жақсы болғанмен арман басқа,</w:t>
        <w:br/>
        <w:t>Отырады төрімде жалған қасқа.</w:t>
        <w:br/>
        <w:t>Кең өлкеме керілген қарап тұрсам,</w:t>
        <w:br/>
        <w:t>Елде ештеңе қалмапты таудан басқа.</w:t>
        <w:br/>
        <w:t>Жер ортасы Көктөбе келген жаста,</w:t>
        <w:br/>
        <w:t>Дүниеде не көрдік сордан басқа?</w:t>
        <w:br/>
        <w:t>Заңғар таулар алыстап кеткеннен соң,</w:t>
        <w:br/>
        <w:t>Жалған тауға не шара алданбасқа?</w:t>
        <w:br/>
        <w:t>Е-- 2 128</w:t>
        <w:br/>
        <w:t>Атртерыралуму мент Сарғайған сары терезе</w:t>
        <w:br/>
        <w:t>БІЗДІҢ ЕЛДІҢ ЖІГІТТЕРІ</w:t>
        <w:br/>
        <w:t>(әні Ж. Омаровтікі)</w:t>
        <w:br/>
        <w:t>Біздің елдің жігіттері жігіттердің төресі,</w:t>
        <w:br/>
        <w:t>Олар жайлы ағайын-жүрт не білесің сен осы?</w:t>
        <w:br/>
        <w:t>Олар жайлы айтылмайды биік-биік мінбеден,</w:t>
        <w:br/>
        <w:t>Өйткені олар ақиқат пен шындық сөздің жебесі.</w:t>
        <w:br/>
        <w:t>Біздің слдің жігіттері жігіттердің төресі ол,</w:t>
        <w:br/>
        <w:t>Біздің елдің жігіттері ұлы мұхит кемесі ол.</w:t>
        <w:br/>
        <w:t>Осы жүрттан бақ пен қызыр қашпаса екен деп</w:t>
        <w:br/>
        <w:t>тілеп,</w:t>
        <w:br/>
        <w:t>Осал жерге қағылатын біздің елдің шегесі ол.</w:t>
        <w:br/>
        <w:t>Олар жәйлі білгің келсе, ортасына кіріп көр,</w:t>
        <w:br/>
        <w:t>Солар жүрген жолдарменен дәтің болса, жүріп</w:t>
        <w:br/>
        <w:t>көр.</w:t>
      </w:r>
    </w:p>
    <w:p>
      <w:r>
        <w:t>Ерте туып, еш заманның мандайына сыймаған,</w:t>
        <w:br/>
        <w:t>Қайран біздің қара нардай қасиетті жігіттер.</w:t>
        <w:br/>
        <w:t>Біздің елдің жігіттері жігіттердің сырттаны,</w:t>
        <w:br/>
        <w:t>Кешегі өткен ақындар мен батырлардың ұрпағы.</w:t>
        <w:br/>
        <w:t>Ерте туып еш заманның маңдайына сыймаған,</w:t>
        <w:br/>
        <w:t>Біздің елдің сүлтаны мен біздің елдің ұлтаны.</w:t>
        <w:br/>
        <w:t>127 ее</w:t>
        <w:br/>
        <w:t>Есенқұл Жақыпбек ағла атала ыыме</w:t>
        <w:br/>
        <w:t>АРДАГЕРЛЕРГЕ</w:t>
        <w:br/>
        <w:t>(Ұлы Жеңіс күнгі мерекеде ардагерлерге әкім,</w:t>
        <w:br/>
        <w:t>басшы, жақсыларға айтылған әзіл өлең)</w:t>
        <w:br/>
        <w:t>Ассалаумағалейкум,</w:t>
        <w:br/>
        <w:t>Ардагерлер!</w:t>
        <w:br/>
        <w:t>Ардагерлер бармаған, бар ма, жерлер?</w:t>
        <w:br/>
        <w:t>Қан төгіп, жеңіп алған жерлеріңді,</w:t>
        <w:br/>
        <w:t>Жоқ қылды әкімдер мен саудагерлер.</w:t>
        <w:br/>
        <w:t>Ассалаумағалейкум, батырларым,</w:t>
        <w:br/>
        <w:t>Кешегі жауды жеңген асылдарым.</w:t>
        <w:br/>
        <w:t>Майда-шүйде бірдемесін бере салып,</w:t>
        <w:br/>
        <w:t>Қарашы әкімдердің қатырғанын.</w:t>
        <w:br/>
        <w:t>Тағы да бірдемесін бере ме деп,</w:t>
        <w:br/>
        <w:t>Қарашы қарттарымның отырғанын.</w:t>
        <w:br/>
        <w:t>Ешқашан, еш заманда сүрінбеген,</w:t>
        <w:br/>
        <w:t>Тоққожа, сен де отырсың дүрілдеген.</w:t>
        <w:br/>
        <w:t>Томпандап той басқарсаң осы ауданда</w:t>
        <w:br/>
        <w:t>Жүргенде басқан ізің білінбеген,</w:t>
        <w:br/>
        <w:t>Кеңесбек, сен де отырсың осы жерде,</w:t>
        <w:br/>
        <w:t>Кассаны жалағандай тіліңменен.</w:t>
        <w:br/>
        <w:t>Жолдасбек, сен де отырсың осы жерде,</w:t>
        <w:br/>
        <w:t>Қасқырдай кара саннан жұлып жеген.</w:t>
        <w:br/>
        <w:t>Кешегі жауды жеңген батырларды,</w:t>
        <w:br/>
        <w:t>Алдайсың шөп-шаламмен, гүліңменен.</w:t>
        <w:br/>
        <w:t>Дзотқа жүгіргенде осы шалдар,</w:t>
        <w:br/>
        <w:t>Мың теңге алайын деп жүгірмеген.</w:t>
        <w:br/>
        <w:t>дее 134</w:t>
        <w:br/>
        <w:t>ананы қыта ыға Һ ) й</w:t>
        <w:br/>
        <w:t>те ЫСЫ ысы ыы на Сарғайған сары терезе</w:t>
        <w:br/>
        <w:t>ЭЛЛЕГИЯ</w:t>
        <w:br/>
        <w:t>Қоңыр қақпа. Қоңыр үй. Қоңыр есік,</w:t>
        <w:br/>
        <w:t>Тыныш аула, қалғандай өмір өшіп.</w:t>
        <w:br/>
        <w:t>Есеңгіреп қарарсың ескі таныс,</w:t>
        <w:br/>
        <w:t>Есігіңді мен ашсам еңіретіп.</w:t>
      </w:r>
    </w:p>
    <w:p>
      <w:r>
        <w:t>Қуанып та, бір жағы секемденіп,</w:t>
        <w:br/>
        <w:t>Бірер сәтке тұрарсың бөтенденіп.</w:t>
        <w:br/>
        <w:t>Дір-дір етіп, моторы тұрған өшлей,</w:t>
        <w:br/>
        <w:t>Бір дүр етіп көлігім кетер көлік.</w:t>
        <w:br/>
        <w:t>- Мені тастап кетті анау...</w:t>
        <w:br/>
        <w:t>- Амансыз ба?!</w:t>
        <w:br/>
        <w:t>- Тіреледі неге осы жан алқымға?</w:t>
        <w:br/>
        <w:t>- Түн жарым ғой...</w:t>
        <w:br/>
        <w:t>Қайтерсіз, қонарсыз да.</w:t>
        <w:br/>
        <w:t>Шәйін қамдап, үн-түнсіз сылаң қағып,</w:t>
        <w:br/>
        <w:t>Отқа апарып қояды құманды алып.</w:t>
        <w:br/>
        <w:t>Жалтаң-жалтаң қараймын жан-жағыма,</w:t>
        <w:br/>
        <w:t>Жау үйіне келгендей күмәнданып.</w:t>
        <w:br/>
        <w:t>Сарғайтады ол жанымды одан әрі,</w:t>
        <w:br/>
        <w:t>Шамын жақпай...</w:t>
        <w:br/>
        <w:t>Екі тал шырақ жағып.</w:t>
        <w:br/>
        <w:t>Құшақ жайып, мың сүйіп, құмарланып,</w:t>
        <w:br/>
        <w:t>Түн өтеді. Таң атар қылаңданып.</w:t>
        <w:br/>
        <w:t>Жақсы көрем мен сені жас баладай,</w:t>
        <w:br/>
        <w:t>Ағарса да шашың сәл шұбарланып.</w:t>
        <w:br/>
        <w:t>Хош бол енді қоңыр үй. Еніре есік,</w:t>
        <w:br/>
        <w:t>Жас емеспіз. Барады өмір өтіп.</w:t>
        <w:br/>
        <w:t>Одан бері...</w:t>
        <w:br/>
        <w:t>Мен сені сағынғам жоқ.</w:t>
        <w:br/>
        <w:t>747 5-22)</w:t>
        <w:br/>
        <w:t>Есенқұл Жақыпбек қараарларламдамараарырдалалыааы тыла ала</w:t>
        <w:br/>
        <w:t>БАЯҒЫДА...</w:t>
        <w:br/>
        <w:t>(саған арнадым)</w:t>
        <w:br/>
        <w:t>Сенің ауыр білегіңе тұншығып,</w:t>
        <w:br/>
        <w:t>Ұмыт болып қызмет, бедел, тіршілік,</w:t>
        <w:br/>
        <w:t>Жатушы едік, кеткенде әбден күн шығып.</w:t>
        <w:br/>
        <w:t>Сосын бізге бар дүние қырсығып,</w:t>
        <w:br/>
        <w:t>Бастығымыз галстукке қылғынып,</w:t>
        <w:br/>
        <w:t>Біз кешірім сұраушы едік, қымсынып.</w:t>
        <w:br/>
        <w:t>Сол жылдары сенен қатты шаршадым.</w:t>
        <w:br/>
        <w:t>Сол шаршауды енді қайта аңсадым.</w:t>
        <w:br/>
        <w:t>Сөгіс, сөгіс, сөгіс, сөгіс, көп сөгіс,</w:t>
        <w:br/>
        <w:t>Қатаң сөгіс, содан кейін теңселе іш.</w:t>
        <w:br/>
        <w:t>Өсек, ғайбат, ұрыс, керіс жан-жағы</w:t>
        <w:br/>
        <w:t>Біздің өмір ерлік екен сондағы,</w:t>
        <w:br/>
        <w:t>Енді соны еске алудан қорқамын.</w:t>
        <w:br/>
        <w:t>Дәурен сүрдік, құштық, сүйдік армансыз,</w:t>
        <w:br/>
        <w:t>Соның бәрі сезім еді-ау, жалғансыз.</w:t>
        <w:br/>
        <w:t>Енді екеуміз екі бөлек тас қамал,</w:t>
        <w:br/>
        <w:t>Тас қамалда бала-шаға, басқа бар,</w:t>
        <w:br/>
        <w:t>Ал, махаббат мәңгі бақи қорғансыз.</w:t>
        <w:br/>
        <w:t>Бәрі жақсы, бүгін тура жолдамын,</w:t>
      </w:r>
    </w:p>
    <w:p>
      <w:r>
        <w:t>Орындалды талай мақсат, арманым.</w:t>
        <w:br/>
        <w:t>Жерде тұрып, көк аспанға кол созсам,</w:t>
        <w:br/>
        <w:t>Ай мен күнге жететіндей қолдарым.</w:t>
        <w:br/>
        <w:t>Қаншама жыл менің сорым сен болып,</w:t>
        <w:br/>
        <w:t>Сапарымнан қалдым қанша қор болып.</w:t>
        <w:br/>
        <w:t>Қатарымнан ауыр тиді қалғаным,</w:t>
        <w:br/>
        <w:t>Ал, бүгінде мен бір тура жолдамын.</w:t>
        <w:br/>
        <w:t>Кілең жайсаң, кілең дүрлер-қорғаным,</w:t>
        <w:br/>
        <w:t>Емеспін құр қатардағы жәй адам.</w:t>
        <w:br/>
        <w:t>«Бірақ, сұмдық жоқтап ылғи оянам,</w:t>
        <w:br/>
        <w:t>Сенің ауыр білегіңнің салмағын.</w:t>
        <w:br/>
        <w:t>с.) 776</w:t>
        <w:br/>
        <w:t>омметр ынл Сарғайған сары терезе</w:t>
        <w:br/>
        <w:t>ӘЙЕЛІММЕН ӘҢГІМЕ</w:t>
        <w:br/>
        <w:t>Жайлап алып жаны жылы пеш түбін,</w:t>
        <w:br/>
        <w:t>Шүнңкілдесіп отырамыз кешқұрым.</w:t>
        <w:br/>
        <w:t>Демеу болар ағайын көп десек те,</w:t>
        <w:br/>
        <w:t>Сенен басқа жоқ екен-ау, ешкімім.</w:t>
        <w:br/>
        <w:t>Белің сынып кететіндей күтірлеп,</w:t>
        <w:br/>
        <w:t>Барған сайын бара жатсың бүкір боп.</w:t>
        <w:br/>
        <w:t>Менің тақыр тауқіметім тұрғанда,</w:t>
        <w:br/>
        <w:t>Саған осы өле-өлгенше күтім жоқ.</w:t>
        <w:br/>
        <w:t>Барлық жүгін әйелдің де, жігіттің,</w:t>
        <w:br/>
        <w:t>Саған ғана артып қойып жүріппін.</w:t>
        <w:br/>
        <w:t>Мен түзелер деген сірә үміт қой,</w:t>
        <w:br/>
        <w:t>Көздеріңнен жылтыраған бір ұшқын.</w:t>
        <w:br/>
        <w:t>Е, бәйбіше-ай, сенде не жоқ, «бәрі бар»,</w:t>
        <w:br/>
        <w:t>Сынық шәйнек, тозған диван табылар.</w:t>
        <w:br/>
        <w:t>Жеті ай қыста жем жемеген сиырың,</w:t>
        <w:br/>
        <w:t>Шытыр көкке тойып өлді жануар.</w:t>
        <w:br/>
        <w:t>Күн көрерміз бұзаусыз да, сиырсыз,</w:t>
        <w:br/>
        <w:t>Өзі де бір өлгір еді, сиымсыз.</w:t>
        <w:br/>
        <w:t>Бейбіт қайның былтыр берген тананы,</w:t>
        <w:br/>
        <w:t>Бұзауымен қайтарар-ау, биыл күз.</w:t>
        <w:br/>
        <w:t>Е, бәйбіше сіздің көңіл биікте,</w:t>
        <w:br/>
        <w:t>Біздің көңіл қырда жүрген киікте.</w:t>
        <w:br/>
        <w:t>Қоразы жоқ қотыр тауық болмаса,</w:t>
        <w:br/>
        <w:t>Басқа малға емшегіңді иітпе.</w:t>
        <w:br/>
        <w:t>Есенқұл Жақыпбек жаелғаяарлаанаалымл мыл Ала ы</w:t>
        <w:br/>
        <w:t>Түкіресіз әзірге түйеңізден,</w:t>
        <w:br/>
        <w:t>Шіренесіз бір мықты иеңізбен.</w:t>
        <w:br/>
        <w:t>Қайран әппақ көңілім кірлеген-ай,</w:t>
        <w:br/>
        <w:t>Сіздің жаққан баттитып күйеңізден.</w:t>
        <w:br/>
        <w:t>Бұл заманның нән төбет үрегені,</w:t>
        <w:br/>
        <w:t>Түйе үстінен түкіріп шіренеді.</w:t>
        <w:br/>
        <w:t>Ертең маған келеді еркелегің,</w:t>
      </w:r>
    </w:p>
    <w:p>
      <w:r>
        <w:t>Желкеңізден бір сипап ертең елің</w:t>
        <w:br/>
        <w:t>Күзетуге қорасын жібереді.</w:t>
        <w:br/>
        <w:t>Кері айналып уақыт дөңгелегі,</w:t>
        <w:br/>
        <w:t>Тең келместің барлығын теңгереді.</w:t>
        <w:br/>
        <w:t>Сіз жүзетін бір күні көл кебеді,</w:t>
        <w:br/>
        <w:t>Ентігеді сонда осы өр кеудеңіз</w:t>
        <w:br/>
        <w:t>Секілденіп балықтың желбезегі,</w:t>
        <w:br/>
        <w:t>Келеді ғой, келеді ел кезегі.</w:t>
        <w:br/>
        <w:t>Сонда маған жәутеңдеп</w:t>
        <w:br/>
        <w:t>Беу, бейшара-ай,</w:t>
        <w:br/>
        <w:t>Таныстыр деп айтарсыз елге мені.</w:t>
        <w:br/>
        <w:t>Сонда-ау осы айтамын елге нені?</w:t>
        <w:br/>
        <w:t>Бір күні адам өмірін бітіреді,</w:t>
        <w:br/>
        <w:t>Таудың өзі жүндей боп түтіледі,</w:t>
        <w:br/>
        <w:t>Барлығынан бір сауал күтіледі</w:t>
        <w:br/>
        <w:t>О, дүниеде бүгінгі түйең сенің,</w:t>
        <w:br/>
        <w:t>Былш еткізіп бетіңе түкіреді.</w:t>
        <w:br/>
        <w:t>фе 140</w:t>
        <w:br/>
        <w:t>Есенқұл Жақыпбек яареарынумданамыа ым ық мыл ааа</w:t>
        <w:br/>
        <w:t>ӨМІРӨТІП БАРАДЫ</w:t>
        <w:br/>
        <w:t>Өмір өтіп барады,</w:t>
        <w:br/>
        <w:t>Оқыра тиген өгіздей.</w:t>
        <w:br/>
        <w:t>Өзін-өзі жартасқа,</w:t>
        <w:br/>
        <w:t>Сапыра тиген теңіздей.</w:t>
        <w:br/>
        <w:t>Еңіретіп барады,</w:t>
        <w:br/>
        <w:t>Дүниеден нені іздей?!</w:t>
        <w:br/>
        <w:t>Нені іздесең соның жоқ,</w:t>
        <w:br/>
        <w:t>Енді өмірге көңіл жоқ.</w:t>
        <w:br/>
        <w:t>Елеңдеймін әйтеуір,</w:t>
        <w:br/>
        <w:t>Сыңары өлген егіздей.</w:t>
        <w:br/>
        <w:t>Бір құдайда үмітім,</w:t>
        <w:br/>
        <w:t>Өмір өтсін күні-түн.</w:t>
        <w:br/>
        <w:t>Не жаман да, дегізбей,</w:t>
        <w:br/>
        <w:t>Не жақсы да, дегізбей.</w:t>
        <w:br/>
        <w:t>Өтсе екен, бірақ заманым,</w:t>
        <w:br/>
        <w:t>Өтсе екен, осы қоғамым.</w:t>
        <w:br/>
        <w:t>Деместің бәрін дегізбей,</w:t>
        <w:br/>
        <w:t>Жеместің бәрін жегізбей.</w:t>
        <w:br/>
        <w:t>Күндердің күні болғанда,</w:t>
        <w:br/>
        <w:t>Кім арам?</w:t>
        <w:br/>
        <w:t>Кімнің адалын,</w:t>
        <w:br/>
        <w:t>Халықтың өзі табады.</w:t>
        <w:br/>
        <w:t>Қанша жаман болса да,</w:t>
        <w:br/>
        <w:t>Тартпай қоймас негіздей.</w:t>
        <w:br/>
        <w:t>еее 138</w:t>
      </w:r>
    </w:p>
    <w:p>
      <w:r>
        <w:t>Есенқұл Жақыпбек ақаымдамнымаыны аланы лал лсе</w:t>
        <w:br/>
        <w:t>жжж</w:t>
        <w:br/>
        <w:t>Жанға тыныштық жоқ,</w:t>
        <w:br/>
        <w:t>Отырмын тыныс сұрап.</w:t>
        <w:br/>
        <w:t>Дүние-ай, шіркін деймін,</w:t>
        <w:br/>
        <w:t>Отырсам бір күн деймін</w:t>
        <w:br/>
        <w:t>Оңаша сырлы бақта,</w:t>
        <w:br/>
        <w:t>Ағатын күміс бұлақ.</w:t>
        <w:br/>
        <w:t>Ағаштар төбесінен.</w:t>
        <w:br/>
        <w:t>Аймалап сәулесімен,</w:t>
        <w:br/>
        <w:t>Ағылса күміс шуақ.</w:t>
        <w:br/>
        <w:t>Торғайлар шұрылдаған,</w:t>
        <w:br/>
        <w:t>Көк бие пырылдаған.</w:t>
        <w:br/>
        <w:t>Орып жеп құрыш құрақ,</w:t>
        <w:br/>
        <w:t>Жап-жасыл су жағасы</w:t>
        <w:br/>
        <w:t>Тыныш күн.</w:t>
        <w:br/>
        <w:t>Тыныш құлақ.</w:t>
        <w:br/>
        <w:t>Жанға тыныштық жоқ,</w:t>
        <w:br/>
        <w:t>Бітпедім сүренімді.</w:t>
        <w:br/>
        <w:t>Мен өлсем елім қалай?</w:t>
        <w:br/>
        <w:t>Сүреді бұл өмірді.</w:t>
        <w:br/>
        <w:t>-ы ы</w:t>
        <w:br/>
        <w:t>езе 150</w:t>
        <w:br/>
        <w:t>АМР мел амалым а Сарғайған сары терезе</w:t>
        <w:br/>
        <w:t>ЖАМБЫЛ ТӘТЕМЕ</w:t>
        <w:br/>
        <w:t>Қайран, Жәке,</w:t>
        <w:br/>
        <w:t>Әңгімеге қолайлы.</w:t>
        <w:br/>
        <w:t>Таң қалдырып жүрсің әлі талайды,</w:t>
        <w:br/>
        <w:t>Күншілдерге сылтау болып көсемің.</w:t>
        <w:br/>
        <w:t>Міншілдерге сылтау болып есегің,</w:t>
        <w:br/>
        <w:t>Әлі күнге бәрі саған қарайды.</w:t>
        <w:br/>
        <w:t>Өзіңізбен салыстырып Абайды,</w:t>
        <w:br/>
        <w:t>Сосын барып Абайды да, сабайды.</w:t>
        <w:br/>
        <w:t>Қабырғадан қарап тұрған мысқылдап,</w:t>
        <w:br/>
        <w:t>Суретіңнен ашы күлкі тарайды.</w:t>
        <w:br/>
        <w:t>Аңқылдаған қалжыңбас шал Жамбыл ең,</w:t>
        <w:br/>
        <w:t>Әлі күнге таусылған жоқ әңгімең.</w:t>
        <w:br/>
        <w:t>Бұл қазақтан туа қалса бір кәпір,</w:t>
        <w:br/>
        <w:t>Сені Жәке сөз қылады алдымен.</w:t>
        <w:br/>
        <w:t>Біреулерге әңгіме боп есегін,</w:t>
        <w:br/>
        <w:t>Біреулерге әңгіме боп көсемің.</w:t>
        <w:br/>
        <w:t>Ғайбаттаса бір мырс етіп суреттен,</w:t>
        <w:br/>
        <w:t>Күле қарап тұратының не сенің?!</w:t>
        <w:br/>
        <w:t>Сынай қарап сен тұрғанда суретте,</w:t>
        <w:br/>
        <w:t>Кінәлідей бір түрлі боп кетемін.</w:t>
        <w:br/>
        <w:t>Оқымаған шал болсаң да сен мейлі,</w:t>
        <w:br/>
        <w:t>Оқығандар шенеуіңе келмейді.</w:t>
      </w:r>
    </w:p>
    <w:p>
      <w:r>
        <w:t>Айта берсін жамандар мен надандар,</w:t>
        <w:br/>
        <w:t>Аштан өліп алтын жиған адамдар,</w:t>
        <w:br/>
        <w:t>Өлең жиған шалдың аты өлмейді.</w:t>
        <w:br/>
        <w:t>25/7 Б</w:t>
        <w:br/>
        <w:t>ТелмлыламыыланлұммМ Сарғайған сары терезе</w:t>
        <w:br/>
        <w:t>ШЫҚҚАН КҮН</w:t>
        <w:br/>
        <w:t>Шыққан күн! Неткен сұлу шіркін Алла-ай,</w:t>
        <w:br/>
        <w:t>Талықсып таулар жатыр ұйқы қанбай,</w:t>
        <w:br/>
        <w:t>Қай күні қаларсың сен қайран дүние,</w:t>
        <w:br/>
        <w:t>Артынан Алатаудың күн шығармай.</w:t>
        <w:br/>
        <w:t>Жақсы екен бүгінгі таң жайма шуақ,</w:t>
        <w:br/>
        <w:t>Бетіңнен аймалайды айна шуақ.</w:t>
        <w:br/>
        <w:t>Әйтеуір жанталасып бойды асырап,</w:t>
        <w:br/>
        <w:t>Мінеки, азайыпты бойда куат.</w:t>
        <w:br/>
        <w:t>Жалғанның жазы кетіп, күзі жетіп,</w:t>
        <w:br/>
        <w:t>Шыбындай бір қайғым жүр ызың етіп.</w:t>
        <w:br/>
        <w:t>Өмірдің өзі қызық болғанымен,</w:t>
        <w:br/>
        <w:t>Біз оны сүре алмаппыз қызық етіп.</w:t>
        <w:br/>
        <w:t>Күндегі күйбең күннен әбден жеріп,</w:t>
        <w:br/>
        <w:t>Әлсіреп қалыпсың-ау, кеудем берік.</w:t>
        <w:br/>
        <w:t>Алтынын тегін шашқан Күн жарықтық,</w:t>
        <w:br/>
        <w:t>Тым құрыса ақ сәулеңе бір қарық қып.</w:t>
        <w:br/>
        <w:t>Жіберші жігеріме жәрдем беріп.</w:t>
        <w:br/>
        <w:t>... Есіне ешкім ертең алмаса егер,</w:t>
        <w:br/>
        <w:t>Несіне жер бетінде көлбеңдедік.</w:t>
        <w:br/>
        <w:t>Қартайған сайын кетіп қанағатым,</w:t>
        <w:br/>
        <w:t>Барады барған сайын тәубем кеміп.</w:t>
        <w:br/>
        <w:t>Өлігін көрсетпейтін жақсы ит құсап,</w:t>
        <w:br/>
        <w:t>Кетсем ғой, бір белгісіз ел-жер көріп...</w:t>
        <w:br/>
        <w:t>149 552227)</w:t>
        <w:br/>
        <w:t>телле амал ыылры рыл Сарғайған сары терезе</w:t>
        <w:br/>
        <w:t>ӨМІР МАҒАН ҮЙРЕТПЕСТІ ҮЙРЕТТІ</w:t>
        <w:br/>
        <w:t>Өмір маған үйретпесті үйретті,</w:t>
        <w:br/>
        <w:t>Үйренем деп өз әлемім күйрепті.</w:t>
        <w:br/>
        <w:t>Бірдеме айтып, бала құсап былдырлап,</w:t>
        <w:br/>
        <w:t>Жан - жүрегім тұрушы еді, сыңғырлап</w:t>
        <w:br/>
        <w:t>Келе-келе сыңғырлауды сиретті.</w:t>
        <w:br/>
        <w:t>Өмір мені саз балшықтай илепті,</w:t>
        <w:br/>
        <w:t>Хан алдында кәнизактай билетті.</w:t>
        <w:br/>
        <w:t>Бұл өмір ғой, сүйгеніңді талақ қыл,</w:t>
        <w:br/>
        <w:t>Өз жүрегін сүймегенді сүй,- депті.</w:t>
        <w:br/>
        <w:t>залалықты таста, адамша, талап қыл,</w:t>
        <w:br/>
        <w:t>Қажетіне қалатұғын жарап бір.</w:t>
      </w:r>
    </w:p>
    <w:p>
      <w:r>
        <w:t>Әлдекімге өр басыңды и,- депті.</w:t>
        <w:br/>
        <w:t>«Адам болдым» албырт мінез күн де өтті,</w:t>
        <w:br/>
        <w:t>Енді міне, жалғыз жатар түн кепті.</w:t>
        <w:br/>
        <w:t>Ал бақыт жоқ! Осы жүрген күнім не?</w:t>
        <w:br/>
        <w:t>Бақыт тұрмақ жоқ екен ғой түгім де.</w:t>
        <w:br/>
        <w:t>Пендеміз ғой, барлық адам түбінде,</w:t>
        <w:br/>
        <w:t>Өз күнәсін арқалауға міндетті.</w:t>
        <w:br/>
        <w:t>О,қу,-аяқ!</w:t>
        <w:br/>
        <w:t>О, майлы аяқ!</w:t>
        <w:br/>
        <w:t>Әнкүр-мәнкүр күрзісімен ұрмай-ақ,</w:t>
        <w:br/>
        <w:t>Сан сауалға жауап берер күн жетті.</w:t>
        <w:br/>
        <w:t>Мұрагері өлтіретін хандарша,</w:t>
        <w:br/>
        <w:t>Мен сияқты қорқып жатқан жан қанша?</w:t>
        <w:br/>
        <w:t>Е, құдайым! Егін-тегін көңіл бер,</w:t>
        <w:br/>
        <w:t>Жылтыңдатпай түнде жүрген аңдарша.</w:t>
        <w:br/>
        <w:t>Е, құдайым! Өмір берші, өмір бер!</w:t>
        <w:br/>
        <w:t>Шыныменен өмір деген бар болса...</w:t>
        <w:br/>
        <w:t>437 Б</w:t>
        <w:br/>
        <w:t>Сына ысы аа ыы ыы ы Сарғайған сары терезе</w:t>
        <w:br/>
        <w:t>ТЕСІКШАТЫР, ТАМШЫ ЖАН</w:t>
        <w:br/>
        <w:t>Төбеден тамшы тамшылап,</w:t>
        <w:br/>
        <w:t>Шекемен жерге жаншылад.</w:t>
        <w:br/>
        <w:t>Шелектің іші жаңғырып,</w:t>
        <w:br/>
        <w:t>Жаңғырықты тамшы ұрад.</w:t>
        <w:br/>
        <w:t>Сыймайды жаным кеудеме,</w:t>
        <w:br/>
        <w:t>Қинайды жанды сан сұрақ.</w:t>
        <w:br/>
        <w:t>Жанымды қинап сан күдік,</w:t>
        <w:br/>
        <w:t>Өтетін болдым мәңгілік.</w:t>
        <w:br/>
        <w:t>Өзімді-өзім қамшылап,</w:t>
        <w:br/>
        <w:t>Қамшылай берсем жан шығад.</w:t>
        <w:br/>
        <w:t>Өзгенің бәрі бекер ғой,</w:t>
        <w:br/>
        <w:t>Өлеңім ғана екен ғой.</w:t>
        <w:br/>
        <w:t>Басымда тұрған тамшы бақ.</w:t>
        <w:br/>
        <w:t>Қаңырап тұрып қаңсыған,</w:t>
        <w:br/>
        <w:t>Шелегім толар тамшыдан.</w:t>
        <w:br/>
        <w:t>Тамшыдан барлық кқорегім,</w:t>
        <w:br/>
        <w:t>Жанымдай жақсы көремін,</w:t>
        <w:br/>
        <w:t>Жаңбырдың иісін аңқыған.</w:t>
        <w:br/>
        <w:t>Келмеді түкте ыңғайға,</w:t>
        <w:br/>
        <w:t>Шелегім тағы құрғай ма?</w:t>
        <w:br/>
        <w:t>Тамшыдан өзен құралып,</w:t>
        <w:br/>
        <w:t>Жағада шілік бұралып</w:t>
        <w:br/>
        <w:t>Қаз-үйрек ұшар күн қайда?!</w:t>
      </w:r>
    </w:p>
    <w:p>
      <w:r>
        <w:t>Есенқұл Жақыпбек «ақмрамымарыерыалалаамал РММ ым</w:t>
        <w:br/>
        <w:t>КӨП БОЛДЫ ӨМІР СҮРГЕЛІ</w:t>
        <w:br/>
        <w:t>Көп болды өмір сүргелі</w:t>
        <w:br/>
        <w:t>Дүниеден жүрмін нені іздеп.</w:t>
        <w:br/>
        <w:t>Ойсырап менсіз бір жері,</w:t>
        <w:br/>
        <w:t>Әлде өмір жүр ме мені іздеп.</w:t>
        <w:br/>
        <w:t>Аспанда анау теңіз көк,</w:t>
        <w:br/>
        <w:t>Шырылдап тұрған секілді.</w:t>
        <w:br/>
        <w:t>Бозторғай жаным безілдеп</w:t>
        <w:br/>
        <w:t>Әйтеуір сәнім кірмеді</w:t>
        <w:br/>
        <w:t>Баспаған тіпті жерім жоқ,</w:t>
        <w:br/>
        <w:t>Өмірде өмір сүргелі.</w:t>
        <w:br/>
        <w:t>Мен аңсап күткен өмір жоқ,</w:t>
        <w:br/>
        <w:t>Басқаның көбі көңілді.</w:t>
        <w:br/>
        <w:t>Ал менде неге көңіл жоқ.</w:t>
        <w:br/>
        <w:t>Таба алмай қойдым теңімді,</w:t>
        <w:br/>
        <w:t>Таусылды ғұмыр соны іздеп.</w:t>
        <w:br/>
        <w:t>Мен осы сүймес еш пенде,</w:t>
        <w:br/>
        <w:t>Кеттім бе мен де кеуделеп.</w:t>
        <w:br/>
        <w:t>Айтар ем барлық шындықты,</w:t>
        <w:br/>
        <w:t>Көзіммен көрген сұмдықты.</w:t>
        <w:br/>
        <w:t>Қасымда жүрген дос пенде,</w:t>
        <w:br/>
        <w:t>Ойлайсың бірақ сен не деп.</w:t>
        <w:br/>
        <w:t>Тыңшысындай жат елдің.</w:t>
        <w:br/>
        <w:t>Бір кешіп жүрген тірлікті</w:t>
        <w:br/>
        <w:t>Мен бөлек достым, сен бөлек</w:t>
        <w:br/>
        <w:t>Бірікпейтұғын бірлікті</w:t>
        <w:br/>
        <w:t>Қинады - ау өмір жөнде деп.</w:t>
        <w:br/>
        <w:t>Жөнделмесімді сезем мен,</w:t>
        <w:br/>
        <w:t>Таудағы асау өзеннен.</w:t>
        <w:br/>
        <w:t>Қиналған сынды көл бөгеп.</w:t>
        <w:br/>
        <w:t>Әйтеуір мен бір бекініс,</w:t>
        <w:br/>
        <w:t>Ешкім бір шығып кірмеген.</w:t>
        <w:br/>
        <w:t>Өлімнен қиын өкініш,</w:t>
        <w:br/>
        <w:t>Өмірді жөндеп сүрмеген.</w:t>
        <w:br/>
        <w:t>2 454</w:t>
        <w:br/>
        <w:t>6</w:t>
        <w:br/>
        <w:t>аура м ым ама ауыл Сарғайған сары терезе</w:t>
        <w:br/>
        <w:t>КҮЗДІ КҮНГІ КҮЙЗЕЛІСТЕР</w:t>
        <w:br/>
        <w:t>Құстар қайтты,</w:t>
        <w:br/>
        <w:t>Құлазыды бар маңай.</w:t>
        <w:br/>
        <w:t>Көңіліме не жетпей жүр, арман-ай?</w:t>
        <w:br/>
        <w:t>Майыстырса, қайыстырса қара жел,</w:t>
        <w:br/>
        <w:t>Кәрі ағаштар сықырлайды арбадай.</w:t>
        <w:br/>
        <w:t>Жел ұшырды шәмелені, шөпшекті,</w:t>
        <w:br/>
        <w:t>Зәре ұшырды ақыр заман орнамай.</w:t>
        <w:br/>
        <w:t>Бәлкім менің бар өмірім бос кетті,</w:t>
      </w:r>
    </w:p>
    <w:p>
      <w:r>
        <w:t>Өмірімді тек өзіме арнамай.</w:t>
        <w:br/>
        <w:t>Өмір бақи елге назым жетпепті,</w:t>
        <w:br/>
        <w:t>Жүрсем де осы еш нәрседен сорламай.</w:t>
        <w:br/>
        <w:t>Жан-жағыма сәуле төгіп өлеңім,</w:t>
        <w:br/>
        <w:t>Жаннан-жанға жаз тасысам деп едім,</w:t>
        <w:br/>
        <w:t>Қарлығаштай жем тасысам деп едім.</w:t>
        <w:br/>
        <w:t>... Қарлығашым келе-келе боп кетті,</w:t>
        <w:br/>
        <w:t>Қаптап жүрген қадірі жоқ қарғадай.</w:t>
        <w:br/>
        <w:t>ӨМІР БАҚИ...</w:t>
        <w:br/>
        <w:t>Құран ұстап, құлдық ұрып шындыққа,</w:t>
        <w:br/>
        <w:t>Неше түрлі барып жүрміз сұмдыққа.</w:t>
        <w:br/>
        <w:t>Шындық деген анау қарлы Алатау,</w:t>
        <w:br/>
        <w:t>Пәлен ғасыр қарап тұрған бұл жұртқа,</w:t>
        <w:br/>
        <w:t>Шындық деген аттан, айқай шу емес,</w:t>
        <w:br/>
        <w:t>Шындық деген кәрі таудай жым-жыртпа?</w:t>
        <w:br/>
        <w:t>Шындық деген -- биік шыңдар тұманды,</w:t>
        <w:br/>
        <w:t>Оны да бұлт басады екен күмәнді.</w:t>
        <w:br/>
        <w:t>Жан баспаған, аң қашпаған ақ қардай,</w:t>
        <w:br/>
        <w:t>Өмір бақи өтетұғын тапталмай</w:t>
        <w:br/>
        <w:t>745 Бз2/2</w:t>
        <w:br/>
        <w:t>ы ааа а ааа ақ ыла Сарғайған сары терезе</w:t>
        <w:br/>
        <w:t>Біреудің бәрі бүгін ық жағында,</w:t>
        <w:br/>
        <w:t>Жан сақтап, құр әйтеуір күн бағуда.</w:t>
        <w:br/>
        <w:t>Бауыр іздеп келмейді басым қатса,</w:t>
        <w:br/>
        <w:t>Жалғыздықтан көңілім жасып жатса,</w:t>
        <w:br/>
        <w:t>Жарым іздеп келмейді түн жарымда.</w:t>
        <w:br/>
        <w:t>О, Құдай-ау, мен неткен шыдамды едім?</w:t>
        <w:br/>
        <w:t>Екі көзім жаралған шығар менің,</w:t>
        <w:br/>
        <w:t>Ай сияқты аспанда түн бағуға.</w:t>
        <w:br/>
        <w:t>Жарғанаттай жалпылдап жаман тоным,</w:t>
        <w:br/>
        <w:t>Қарап тұрмын тым-тырыс түнгі ауылға.</w:t>
        <w:br/>
        <w:t>Жылап түрмын көшеде түн жарымда</w:t>
        <w:br/>
        <w:t>Елге жақын келе алмай еңіреп жүр,</w:t>
        <w:br/>
        <w:t>Ши бөрілер ауылдың бір жағында.</w:t>
        <w:br/>
        <w:t>ӨЗІҢДІ-ӨЗІҢ</w:t>
        <w:br/>
        <w:t>Өзіңді-өзің табалап арандайсың,</w:t>
        <w:br/>
        <w:t>Өзіңді-өзің оңдырмай жамандайсың.</w:t>
        <w:br/>
        <w:t>Сол қайғыңды сыртқа бір шығаруға,</w:t>
        <w:br/>
        <w:t>Бір естияр жан іздеп алаңдайсың. .</w:t>
        <w:br/>
        <w:t>Алаңдайсың, тек оны таба алмайсың,</w:t>
        <w:br/>
        <w:t>Аттап басып ешқайда бара алмайтын?</w:t>
        <w:br/>
        <w:t>Аяғы жоқ, қолы жоқ адамдайсың,</w:t>
        <w:br/>
        <w:t>Дүниеде бәрі де бәрі жақсы,</w:t>
        <w:br/>
        <w:t>Дүниеде жалғыз-ақ, сен оңбайсың.</w:t>
        <w:br/>
        <w:t>Өзімді-өзім әйтеуір жер етемін,</w:t>
        <w:br/>
        <w:t>Өзімді өзім мазақ қып қор етемін.</w:t>
        <w:br/>
        <w:t>Бәрі жүр ғой өз ісін дұрыс санап,</w:t>
      </w:r>
    </w:p>
    <w:p>
      <w:r>
        <w:t>Жаның сонша қиналды неге сенің?</w:t>
        <w:br/>
        <w:t>Сезсем бірақ, Жүрегім жылып қалды</w:t>
        <w:br/>
        <w:t>Ішімде бір Ар соты бар екенін.</w:t>
        <w:br/>
        <w:t>243 Хак</w:t>
        <w:br/>
        <w:t>Есенқұл Жақыпбек ақтарар ана нм ман а лал</w:t>
        <w:br/>
        <w:t>ТҮНГІ ЕРТЕГІ</w:t>
        <w:br/>
        <w:t>Түнгі аспан ұзақ ертегі,</w:t>
        <w:br/>
        <w:t>Хикая бітпес не түрлі.</w:t>
        <w:br/>
        <w:t>Көңілім қайда елітеді?</w:t>
        <w:br/>
        <w:t>Қиялшыл бала секілді.</w:t>
        <w:br/>
        <w:t>Түнгі аспан шексіз көлемі,</w:t>
        <w:br/>
        <w:t>Кім көрген сенің шетіңді.</w:t>
        <w:br/>
        <w:t>Қоңыр жел келіп өбеді,</w:t>
        <w:br/>
        <w:t>Аңсаған сүйіс бетімді.</w:t>
        <w:br/>
        <w:t>Бір жұлдыз туса әдемі,</w:t>
        <w:br/>
        <w:t>Аспанның терең-тереңі.</w:t>
        <w:br/>
        <w:t>Кететін тартып секілді.</w:t>
        <w:br/>
        <w:t>Жатырмын жазғы бау іші,</w:t>
        <w:br/>
        <w:t>Жатып ем, жалғыз кешкілік.</w:t>
        <w:br/>
        <w:t>Иттердің үрген дауысы,</w:t>
        <w:br/>
        <w:t>Алыстан талып естіліп.</w:t>
        <w:br/>
        <w:t>Бұмырын үнсіз тауысып,</w:t>
        <w:br/>
        <w:t>Жұлдыздар ағар төс тіліп.</w:t>
        <w:br/>
        <w:t>Көрместің бәрін көз көрді,</w:t>
        <w:br/>
        <w:t>Бәрі де бәрі өзгерді.</w:t>
        <w:br/>
        <w:t>Көрген жоқ аспан ескіріп,</w:t>
        <w:br/>
        <w:t>Өмірде мынау алысып,</w:t>
        <w:br/>
        <w:t>Не керек еді жарысып?</w:t>
        <w:br/>
        <w:t>Не керек еді қарысып?</w:t>
        <w:br/>
        <w:t>Жатырмын соны кеш біліп.</w:t>
        <w:br/>
        <w:t>Таппадым ешбір шараны,</w:t>
        <w:br/>
        <w:t>Жаңадан туар жыр үшін.</w:t>
        <w:br/>
        <w:t>Жұлдыздар ағып барады,</w:t>
        <w:br/>
        <w:t>Жап-жарық қылып түн ішін</w:t>
        <w:br/>
        <w:t>252</w:t>
        <w:br/>
        <w:t>ыы ша аса асы асылы ал аз</w:t>
        <w:br/>
        <w:t>Күдірейген күшеншектер жиналып,</w:t>
        <w:br/>
        <w:t>Мені жауға отыр бәрі ұйғарып.</w:t>
        <w:br/>
        <w:t>Титтей кінәм болмаса да осы елге,</w:t>
        <w:br/>
        <w:t>Түні бойы неге шықтым қиналып?</w:t>
        <w:br/>
        <w:t>Күштілерді айдап салып ептілер,</w:t>
        <w:br/>
        <w:t>Мені түбі ит жеккенге жеткізер</w:t>
      </w:r>
    </w:p>
    <w:p>
      <w:r>
        <w:t>Ит орнына мына мені жеккізер.</w:t>
        <w:br/>
        <w:t>Иттің күнін көрсемдағы бұл халқым</w:t>
        <w:br/>
        <w:t>Бұл - Есенкұл Жақыпбеков деп білер!</w:t>
        <w:br/>
        <w:t>Естідіңбе, ей: ей, ептілер!</w:t>
        <w:br/>
        <w:t>жжж</w:t>
        <w:br/>
        <w:t>Несіне өкінемін!</w:t>
        <w:br/>
        <w:t>Өкінбеске ішімнен бекінемін.</w:t>
        <w:br/>
        <w:t>Жұртта қалған тазыдай жұтап бірақ,</w:t>
        <w:br/>
        <w:t>Ашиды да тұрады көкірегім.</w:t>
        <w:br/>
        <w:t>Не тіледім, тағдырдан, не сұрадым?</w:t>
        <w:br/>
        <w:t>Кейде күн боп келеді шашырағым, |</w:t>
        <w:br/>
        <w:t>Кейде түн боп тұңғиық, басыламын</w:t>
        <w:br/>
        <w:t>Басып жүріп туған жер топырағын</w:t>
        <w:br/>
        <w:t>Өзімді-өзім қиялмен асырадым.</w:t>
        <w:br/>
        <w:t>Тілегенмен көрдік қой не бергенін,</w:t>
        <w:br/>
        <w:t>Тілеп алып басыма не көрмедім.</w:t>
        <w:br/>
        <w:t>Өлім барын тіпті де елең етпей,</w:t>
        <w:br/>
        <w:t>Жау үстінде өртенген самолеттей |</w:t>
        <w:br/>
        <w:t>Төмен қарай шаншылып көрер ме едім!</w:t>
        <w:br/>
        <w:t>Сарғайған сары терезе</w:t>
        <w:br/>
        <w:t>ыса асасы ааа ыссы ыдаысаысы сағы Сарғайған сары терезе</w:t>
        <w:br/>
        <w:t>БІРЕУДІ СҮЙІП ҚАЛҒАНДА</w:t>
        <w:br/>
        <w:t>Мен соқырмын мәңгілікке көзі түн,</w:t>
        <w:br/>
        <w:t>Соқыр адам көреді тек өзі ішін.</w:t>
        <w:br/>
        <w:t>Сүйгендердің көзі соқыр дейді ғой,</w:t>
        <w:br/>
        <w:t>Мен әйтпесе сүйем сені нең үшін?</w:t>
        <w:br/>
        <w:t>Алып-ұшсаң сезім деген дүл-дүлмен,</w:t>
        <w:br/>
        <w:t>Бұл дүние кең екен ғой, бұлдыр кең.</w:t>
        <w:br/>
        <w:t>Жалғыз түнім тең екен ғой мың күнмен,</w:t>
        <w:br/>
        <w:t>Батырға да бас бермейтін асаудай,</w:t>
        <w:br/>
        <w:t>Айдалаға алып қашып жүрмін мен.</w:t>
        <w:br/>
        <w:t>Ақыр түбі не боларын кім білген?</w:t>
        <w:br/>
        <w:t>БІР БӨЛМЕДЕ</w:t>
        <w:br/>
        <w:t>Бір бөлмеде екеу едік лағым,</w:t>
        <w:br/>
        <w:t>Жалғыз жаттық, ұқсас оймен ұштастық.</w:t>
        <w:br/>
        <w:t>Сейтіп жалғыз өте шықты түн ағын,</w:t>
        <w:br/>
        <w:t>Кешіре алмай қайшылап тұр құлағым</w:t>
        <w:br/>
        <w:t>Түнде жалғыз сен жастанған қүс жастық.</w:t>
        <w:br/>
        <w:t>ЖІГІТ ЖОЛДАС</w:t>
        <w:br/>
        <w:t>«Дүние тұрсаң да өтер, жүрсең де өтер»</w:t>
        <w:br/>
        <w:t>(Қара өлеңнен)</w:t>
        <w:br/>
        <w:t>Екеуміз сияқты сдік қыран-қырғи,</w:t>
        <w:br/>
        <w:t>Ол кезде жас едік қой жігіт жолдас.</w:t>
      </w:r>
    </w:p>
    <w:p>
      <w:r>
        <w:t>Бізден де бір әңгіме сұрайды ылғи,</w:t>
        <w:br/>
        <w:t>Кешегі даңқымызға қызыққан жас.</w:t>
        <w:br/>
        <w:t>Сұрайды сен туралы, мен туралы,</w:t>
        <w:br/>
        <w:t>Әлі бар жастық шақтан жеткен өлең.</w:t>
        <w:br/>
        <w:t>455 Е- 227</w:t>
        <w:br/>
        <w:t>Есенқұл Жақыпбек ағуерааярананаеқмнм еқ Аа ылым</w:t>
        <w:br/>
        <w:t>Құдай білер арасын ақ-қараның,</w:t>
        <w:br/>
        <w:t>Сотталамын ішімнен,</w:t>
        <w:br/>
        <w:t>Ақталамын.</w:t>
        <w:br/>
        <w:t>Қиын бірақ сырыңды бөлісуге,</w:t>
        <w:br/>
        <w:t>Мықтысы көп осынау ел ішінде</w:t>
        <w:br/>
        <w:t>Бір естияр адамды таппағаның.</w:t>
        <w:br/>
        <w:t>Жалғыз қайғы...</w:t>
        <w:br/>
        <w:t>Жүрегім жалғыздайды,</w:t>
        <w:br/>
        <w:t>Жан-жағымнан жабылған иттерге де,</w:t>
        <w:br/>
        <w:t>Жалғыз бөрі, сол қайғым алғызбайды.</w:t>
        <w:br/>
        <w:t>КӨКТЕМ</w:t>
        <w:br/>
        <w:t>Өзін сезбей, сезімнің барын көрем,</w:t>
        <w:br/>
        <w:t>Сезім көрмей, қыздардан қадір көрем.</w:t>
        <w:br/>
        <w:t>Сезімменен сабырдың ортасында,</w:t>
        <w:br/>
        <w:t>Бір нәрсе бар әйтеуір жаным жеген.</w:t>
        <w:br/>
        <w:t>Жастық өтті, талай бір дария ақты,</w:t>
        <w:br/>
        <w:t>Тізгіндеп-ақ, өттік қой ар ұятты.</w:t>
        <w:br/>
        <w:t>Өмір жалған екенін ойлағанда,</w:t>
        <w:br/>
        <w:t>Ұмытқын да келеді бар ұятты.</w:t>
        <w:br/>
        <w:t>Жылжып аққан жылдарым-жылымдарым,</w:t>
        <w:br/>
        <w:t>Қыл көпірдің бұл күнде қылындамын.</w:t>
        <w:br/>
        <w:t>Әңкүр-Мәңкүр алдында отырғандай,</w:t>
        <w:br/>
        <w:t>Шыр-пыр етіп барады шыбын жаным.</w:t>
        <w:br/>
        <w:t>Мынау көктем бұл әлі қолдағы алтын,</w:t>
        <w:br/>
        <w:t>Сол алтынды қалайша қолданарсың?</w:t>
        <w:br/>
        <w:t>Мас кісідей басыңды ауыртпайын,</w:t>
        <w:br/>
        <w:t>Жасың келсе өзің ақ зар қағарсың.</w:t>
        <w:br/>
        <w:t>Өфее 144</w:t>
        <w:br/>
        <w:t>Есенқұл Жақыпбек менге лелетелел лт тете</w:t>
        <w:br/>
        <w:t>жж ж</w:t>
        <w:br/>
        <w:t>Өз елім ғой, өз наданым, өз қыртым,</w:t>
        <w:br/>
        <w:t>Қыр соңымнан қаптататын сөз бұлтын.</w:t>
        <w:br/>
        <w:t>Өстіп жүріп, өксіп жүріп бір күні,</w:t>
        <w:br/>
        <w:t>Құдай мені оңашада кез қылсын.</w:t>
        <w:br/>
        <w:t>Құдай сонда Әз әулие кейтінде,</w:t>
      </w:r>
    </w:p>
    <w:p>
      <w:r>
        <w:t>Бір мәңгілік өмір жәйлі сөз қылсын.</w:t>
        <w:br/>
        <w:t>Шындықты айтып, қасарғаным, қасарған,</w:t>
        <w:br/>
        <w:t>Адам қалпым, адал қалпым қашаннан?</w:t>
        <w:br/>
        <w:t>Бір тыныштық керек бірақ жаныма,</w:t>
        <w:br/>
        <w:t>Керек тыныш, жасыл тоғай, жас орман.</w:t>
        <w:br/>
        <w:t>Аңдып жүрмей жәутең қағып әу-жәйді,</w:t>
        <w:br/>
        <w:t>Онда құстар өз тілінде сайрайды.</w:t>
        <w:br/>
        <w:t>Жәндіктер де өз тілінде ойлайды,</w:t>
        <w:br/>
        <w:t>Иесінің бұйрығымен сөйлейтін.</w:t>
        <w:br/>
        <w:t>Қызыл-жасыл құйрығымен сөйлейтін,</w:t>
        <w:br/>
        <w:t>Менің күнім тотықұстан аумайды.</w:t>
        <w:br/>
        <w:t>Қитығына тимей осы біреудің,</w:t>
        <w:br/>
        <w:t>Дамылдауым керек менің бірер күн.</w:t>
        <w:br/>
        <w:t>Жатқа - жүмбақ, досыма -- арзан, елге жат,</w:t>
        <w:br/>
        <w:t>Мен әйтеуір дүниеде тірі өлдім...</w:t>
        <w:br/>
        <w:t>Есенқұл Жақыпбек қарарұумардымаал аралдарынан аа М мра</w:t>
        <w:br/>
        <w:t>ТУУ ТУРАЛЫ КУӘЛІК</w:t>
        <w:br/>
        <w:t>Болмаппыз шыны керек туа мықты,</w:t>
        <w:br/>
        <w:t>Жабысқан дерттен жаным суалыпты.</w:t>
        <w:br/>
        <w:t>Азайып анамыздың ақ үміті,</w:t>
        <w:br/>
        <w:t>Алмапты Туу жайлы куәлікті.</w:t>
        <w:br/>
        <w:t>Үміттің үзілген тек жері бар ма?</w:t>
        <w:br/>
        <w:t>Бәрібір тоқтамапты өмір арба.</w:t>
        <w:br/>
        <w:t>Жыл өткен соң тіркепті ауыл Совет,</w:t>
        <w:br/>
        <w:t>Туды деп мені оныншы февралда.</w:t>
        <w:br/>
        <w:t>Өлер деп көздің жасын сан ағызған,</w:t>
        <w:br/>
        <w:t>Өмірге қайта кепті жаңа бір жан.</w:t>
        <w:br/>
        <w:t>Бір күнге мен осылай кеш туыппын,</w:t>
        <w:br/>
        <w:t>Мұзбалақ Мұқағали ағамыздан.</w:t>
        <w:br/>
        <w:t>Туа сап сол ақынға ауды да есім,</w:t>
        <w:br/>
        <w:t>Пір көріп өттім өлең дәу киесін.</w:t>
        <w:br/>
        <w:t>Мұқаннан мені өмірге кеш әкелген,</w:t>
        <w:br/>
        <w:t>Ауыл Совет, сен қандай әулиесің?</w:t>
        <w:br/>
        <w:t>Шынымен болмасақ та, туа мықты,</w:t>
        <w:br/>
        <w:t>Мұқалмас жырмен Мұқаң суарыпты.</w:t>
        <w:br/>
        <w:t>Өлең сенің өзіңнен алсам деймін,</w:t>
        <w:br/>
        <w:t>Туу жайлы ендігі куәлікті.</w:t>
        <w:br/>
        <w:t>5-2 136</w:t>
        <w:br/>
        <w:t>Қа алы а аа а ааа ы Сарғайған сары терезе</w:t>
        <w:br/>
        <w:t>ЖАЗҒЫ ТҮННІҢ...</w:t>
        <w:br/>
        <w:t>Жазғы түннің, назды түннің жарығы-ай,</w:t>
        <w:br/>
        <w:t>Құс жолының жұлдыздары шашырап тұр тарыдай.</w:t>
      </w:r>
    </w:p>
    <w:p>
      <w:r>
        <w:t>Құс жолының, ар жағында не бар екен о, Құдай,</w:t>
        <w:br/>
        <w:t>Нені аңсайсың қу көңілім, нені аңсайсың</w:t>
        <w:br/>
        <w:t>жаным-ай?</w:t>
        <w:br/>
        <w:t>Көл бетіндей тербетіліп сезімдерім өмір-ай,</w:t>
        <w:br/>
        <w:t>Өзімді-өзім өмірбақи өтіп барам танымай.</w:t>
        <w:br/>
        <w:t>ТҮЙЕ ҮСТІНЕН</w:t>
        <w:br/>
        <w:t>Түйе үстінен шаптырып сие білген,</w:t>
        <w:br/>
        <w:t>Сізде бір күн түсерсіз түйеңізден.</w:t>
        <w:br/>
        <w:t>Сонда бірақ ар көріп ұялмассыз,</w:t>
        <w:br/>
        <w:t>Арқа сүйеп өзіме сүйенуден.</w:t>
        <w:br/>
        <w:t>Кері айналып заманның дөңгелегі,</w:t>
        <w:br/>
        <w:t>Теңеледі құдайдың пенделері.</w:t>
        <w:br/>
        <w:t>Сонда мені жағалап сүмең қағып,</w:t>
        <w:br/>
        <w:t>Мақта дейтін шығарсыз елге мені.</w:t>
        <w:br/>
        <w:t>Түйең шөгіп, қазірден жүреледі,</w:t>
        <w:br/>
        <w:t>Бұрынырақ білмеймін кім өледі?</w:t>
        <w:br/>
        <w:t>Тірі өледі біреулер, шын өледі,</w:t>
        <w:br/>
        <w:t>Бүгінгінің сіз бүгін «Дуалы аузы».</w:t>
        <w:br/>
        <w:t>Ертеңгінің сүмпиген сүмелегі.</w:t>
        <w:br/>
        <w:t>139 Б&lt;-525)</w:t>
        <w:br/>
        <w:t>Есенқұл Жақыпбек қармараарлылннаанама тоға м ыы ыы</w:t>
        <w:br/>
        <w:t>Дүниеде бар ғой бірақ бір арлы,</w:t>
        <w:br/>
        <w:t>Сол ғой бізге аян еткен Құранды.</w:t>
        <w:br/>
        <w:t>Өмір бойы сол Арлыны іздеумен,</w:t>
        <w:br/>
        <w:t>Өмір шіркін өте шығар біздерден.</w:t>
        <w:br/>
        <w:t>Халқың көрген қиянаттың қасында,</w:t>
        <w:br/>
        <w:t>Қорлық деген ештеңе емес біз көрген.</w:t>
        <w:br/>
        <w:t>Халқың көрген қиянатта жоқ есеп,</w:t>
        <w:br/>
        <w:t>Оны қорлап семіреді көп есек.</w:t>
        <w:br/>
        <w:t>Сорлы халық көнер соның бәріне,</w:t>
        <w:br/>
        <w:t>Жақсы болар деп тілеумен келешек.</w:t>
        <w:br/>
        <w:t>Барға ырза боп, үміт күтіп ертеңнен,</w:t>
        <w:br/>
        <w:t>Бір ауыр жүк түспей қойды-ау желкемнен.</w:t>
        <w:br/>
        <w:t>Сөйтіп жүріп, сүйегімді сүйретіп,</w:t>
        <w:br/>
        <w:t>Жақсылыққа мен де сенем ел сенген.</w:t>
        <w:br/>
        <w:t>Ауысармыз қыстаудан соң, жайлауға,</w:t>
        <w:br/>
        <w:t>Ауысармыз сайлаудан соң сайлауға.</w:t>
        <w:br/>
        <w:t>Өмір бақи бір жақсылық аңсаумен,</w:t>
        <w:br/>
        <w:t>Өмір бақи үміттеніп шаршаумен.</w:t>
        <w:br/>
        <w:t>жжж</w:t>
        <w:br/>
        <w:t>Күштілермен ерегісіп не таптым?</w:t>
        <w:br/>
        <w:t>Құлап түсіп қу топырақ асаппын.</w:t>
        <w:br/>
        <w:t>Ей, күштілер өзің туған осы елге,</w:t>
        <w:br/>
        <w:t>Адал термен не жақсылық жасапсың?</w:t>
      </w:r>
    </w:p>
    <w:p>
      <w:r>
        <w:t>Мықтылармен тіресем деп не таптым?</w:t>
        <w:br/>
        <w:t>Алдым бәрін ең жексұрын атақтың.</w:t>
        <w:br/>
        <w:t>Ептілер жүр мықтылардың қасында,</w:t>
        <w:br/>
        <w:t>Отын үрлеп екеуара шатақтың.</w:t>
        <w:br/>
        <w:t>еее 246</w:t>
        <w:br/>
        <w:t>Есенқұл Жақыпбек ареалын ыы арса</w:t>
        <w:br/>
        <w:t>ЖАЛҒЫЗ ҚАЙҒЫ</w:t>
        <w:br/>
        <w:t>Жалғыз қайғы...</w:t>
        <w:br/>
        <w:t>Жүрегім жалғыздайды.</w:t>
        <w:br/>
        <w:t>Қасыңа жан баласы жоламастай,</w:t>
        <w:br/>
        <w:t>Басыңа Құдай нені салғызбайды?</w:t>
        <w:br/>
        <w:t>Мазалап түні бойы жалғыз қайғы,</w:t>
        <w:br/>
        <w:t>Кірпікке кірпігімді малғызбайды.</w:t>
        <w:br/>
        <w:t>Бір тыным көңіліме алғызбайды.</w:t>
        <w:br/>
        <w:t>О, заман, бұ заманға сүйкімің жоқ,</w:t>
        <w:br/>
        <w:t>Ол қоғам, бұл қоғамға сүйсіну жоқ.</w:t>
        <w:br/>
        <w:t>Икемсіз ойлайсың бір орның жайлы,</w:t>
        <w:br/>
        <w:t>Ойлайсың ора шолақ тағдыр жайлы.</w:t>
        <w:br/>
        <w:t>Ішінде сыздайды бір сыздауығың,</w:t>
        <w:br/>
        <w:t>Бірақ сол сыздауығың жарғызбайды.</w:t>
        <w:br/>
        <w:t>Ұрандап, куанса да елім түгел,</w:t>
        <w:br/>
        <w:t>Өмірде еш нәрсеге қан қызбайды.</w:t>
        <w:br/>
        <w:t>Жалғыз қайғы, бір түтам жылан қайғы,</w:t>
        <w:br/>
        <w:t>Ұстатпай құйрық жағын сылаңдайды.</w:t>
        <w:br/>
        <w:t>Кеудемдегі сол жылан көмейімнен,</w:t>
        <w:br/>
        <w:t>Қылтитып, кейде басы бұлаңдайды.</w:t>
        <w:br/>
        <w:t>Сен жылаған нәрсеге жұрт жыламас,</w:t>
        <w:br/>
        <w:t>Сен күлетін нәрсеге күле алмайды.</w:t>
        <w:br/>
        <w:t>Қайғырмай-ақ, қояйын десең дағы,</w:t>
        <w:br/>
        <w:t>Жалғыз қайғы сумандап тіл алмайды.</w:t>
        <w:br/>
        <w:t>Өмірден неге менен асқақ бәрі,</w:t>
        <w:br/>
        <w:t>Кетеді неге мені жасқап бәрі?</w:t>
        <w:br/>
        <w:t>Бір ызғар кетпей қойды көңілімнен,</w:t>
        <w:br/>
        <w:t>Секілді суық таудың қаспақ қары.</w:t>
        <w:br/>
        <w:t>5-2 14</w:t>
        <w:br/>
        <w:t>ы 2 2</w:t>
        <w:br/>
        <w:t>адаса лл</w:t>
        <w:br/>
        <w:t>Қап-қара түнге салады,</w:t>
        <w:br/>
        <w:t>Суырып алтын қылышын.</w:t>
        <w:br/>
        <w:t>Түнгі аспан, хисса, дастан кең,</w:t>
        <w:br/>
        <w:t>Тауысып болмас бір ұшын.</w:t>
        <w:br/>
        <w:t>Жастықта жұрттан асқанмен,</w:t>
      </w:r>
    </w:p>
    <w:p>
      <w:r>
        <w:t>Жас келсе көптің бірісің,</w:t>
        <w:br/>
        <w:t>Тірісің құр тек тірісің.</w:t>
        <w:br/>
        <w:t>Ары да бері шапқанмен,</w:t>
        <w:br/>
        <w:t>Өнбейді құрғыр бір ісің.</w:t>
        <w:br/>
        <w:t>Ал, күндіз тойға барармын,</w:t>
        <w:br/>
        <w:t>Дырлду да дырду өтер күн,</w:t>
        <w:br/>
        <w:t>Алпысқа толған ағамның</w:t>
        <w:br/>
        <w:t>Тойына ертең жетермін,</w:t>
        <w:br/>
        <w:t>Тосырқап тұрып солардың</w:t>
        <w:br/>
        <w:t>Тобына кіріп кетермін.</w:t>
        <w:br/>
        <w:t>Болармын шал да бір ауық,</w:t>
        <w:br/>
        <w:t>Киюге шапан тартынбай.</w:t>
        <w:br/>
        <w:t>Барады көктен түн ауып,</w:t>
        <w:br/>
        <w:t>Ертегі қызық таусылмай,</w:t>
        <w:br/>
        <w:t>Боп кеткем неге жылауық?</w:t>
        <w:br/>
        <w:t>Жасыдым неге айпырмай?</w:t>
        <w:br/>
        <w:t>Тірідей өлдім осы елде,</w:t>
        <w:br/>
        <w:t>Айтқышпын қанша десем де,</w:t>
        <w:br/>
        <w:t>Ақиқат кетті айтылмай,</w:t>
        <w:br/>
        <w:t>Көретін көздер қызығып</w:t>
        <w:br/>
        <w:t>Әлі де түр ғой тізіліп</w:t>
        <w:br/>
        <w:t>Ағатын жұлдыз сарқылмай.</w:t>
        <w:br/>
        <w:t>Жүргенім жақсы мен де өзі,</w:t>
        <w:br/>
        <w:t>Осынау қара жердегі</w:t>
        <w:br/>
        <w:t>Тартылыстарға тартылмай</w:t>
        <w:br/>
        <w:t>Түн ғажап сырлар шертеді,</w:t>
        <w:br/>
        <w:t>Ал, күндіз мынау тар жалған.</w:t>
        <w:br/>
        <w:t>Түн деген шексіз ертегі,</w:t>
        <w:br/>
        <w:t>Ересектерге арналған.</w:t>
        <w:br/>
        <w:t>1753</w:t>
        <w:br/>
        <w:t>Сарғайған сары терезе</w:t>
        <w:br/>
        <w:t>МАЗМҰНЫ</w:t>
        <w:br/>
        <w:t>МАМЫРДАҒЫ ӘУРЕЛЕР .</w:t>
        <w:br/>
        <w:t>ҚАРАША КЕЛІП...</w:t>
        <w:br/>
        <w:t>ЕСТЕЛІКТЕР МЕН ЕЛЕСТЕР ..</w:t>
        <w:br/>
        <w:t>КӨКТЕМ КЕЛСЕ...</w:t>
        <w:br/>
        <w:t>БАЛА ДОС.ЕСКІКЛУБ.</w:t>
        <w:br/>
        <w:t>ҚАРАСАЗҒА БАРҒАНДА.</w:t>
        <w:br/>
        <w:t>КЕДЕН БАСТЫҒЫНА ..</w:t>
        <w:br/>
        <w:t>ҮШТІКӨМІР .і.....</w:t>
        <w:br/>
        <w:t>ЖАҒДАЙ СОЛ...</w:t>
        <w:br/>
        <w:t>НАМАЗ СОҢЫНДАҒЫ ОЙ.</w:t>
        <w:br/>
        <w:t>ЖАҚЫПБАЕВ ЖҰМАТАЙДЫҢ ТҰСЫНДА..</w:t>
        <w:br/>
        <w:t>ЖАҢБЫР, ЖАҢБЫР...</w:t>
        <w:br/>
        <w:t>ЕГДЕ КӨҢІЛ ......</w:t>
        <w:br/>
        <w:t>ЕКІНІШІ ӨЛЕҢ</w:t>
        <w:br/>
        <w:t>ҮШІНШІ ӨЛЕҢ ...</w:t>
        <w:br/>
        <w:t>ЭРОТИКА</w:t>
      </w:r>
    </w:p>
    <w:p>
      <w:r>
        <w:t>ШІ-бөлім ....</w:t>
        <w:br/>
        <w:t>ҚҰДАЙЫ ҚОНАҚ.</w:t>
        <w:br/>
        <w:t>ЖЕЛТОРАҢҒЫ ..</w:t>
        <w:br/>
        <w:t>САРҒАЙҒАН САР і</w:t>
        <w:br/>
        <w:t>ЖОЛҮСТІНДЕГІ ОЙЛАР ..</w:t>
        <w:br/>
        <w:t>лк ЕТТЕН 62</w:t>
        <w:br/>
        <w:t>ӨТЕДІ КҮНДЕР ОСЫЛАЙ.</w:t>
        <w:br/>
        <w:t>АҒАЛАР ТУРАЛЫ</w:t>
        <w:br/>
        <w:t>ІНІМ МЕНІҢ... .......</w:t>
        <w:br/>
        <w:t>СЕЙДАХМЕТ АҒАМА</w:t>
        <w:br/>
        <w:t>АТЫ-ЖӨНІ ЖОҚ АДАМ.</w:t>
        <w:br/>
        <w:t>ОТАН - ДАЛА</w:t>
        <w:br/>
        <w:t>БОЗТОРҒАЙ ....</w:t>
        <w:br/>
        <w:t>ТАЙГАДАҒЫ ҚАЗАҚ.</w:t>
        <w:br/>
        <w:t>БІРСҮЙІС ....</w:t>
        <w:br/>
        <w:t>БІР-БІРІНІҢ ...</w:t>
        <w:br/>
        <w:t>ӘСЕР .........</w:t>
        <w:br/>
        <w:t>ӨНСЕГІЗ ЖАСАР БОЙЖЕТКЕНГЕ ..</w:t>
        <w:br/>
        <w:t>ТАҢҒЫ ТӘННІҢ ИІСІ</w:t>
        <w:br/>
        <w:t>ЕСТЕЛІК - ЭЛЕГИЯ</w:t>
        <w:br/>
        <w:t>ҚУДҮНИЕ ..</w:t>
        <w:br/>
        <w:t>Т..ға.</w:t>
        <w:br/>
        <w:t>СЕНІҢ ЖАРЫҢ .</w:t>
        <w:br/>
        <w:t>СОЛСЫҢ СЕН ..</w:t>
        <w:br/>
        <w:t>СЕГІЗІНШІ НАУРЫЗДА</w:t>
        <w:br/>
        <w:t>П-бөлім ы</w:t>
        <w:br/>
        <w:t>ЕҢ ҮЛКЕН АУЫЛ</w:t>
        <w:br/>
        <w:t>БЕЙҒАЙЫП - БАҚЫТ ҚҰСЕДІ ..</w:t>
        <w:br/>
        <w:t>ПОЙЫЗ ТЕРЕЗЕСІНЕН ....</w:t>
        <w:br/>
        <w:t>АҒЫЛАМ АЛҒА АҒЫЛАМ</w:t>
        <w:br/>
        <w:t>АЛЫСТАҒЫ АУЫЛДАР</w:t>
        <w:br/>
        <w:t>БІЗДІКІЛЕР</w:t>
        <w:br/>
        <w:t>ЕСКІ ДОС НҮСІПКЕ</w:t>
        <w:br/>
        <w:t>ЖАЛҒЫЗ ТАЛ ..</w:t>
        <w:br/>
        <w:t>КЕҢ ҚАРЫНДА</w:t>
        <w:br/>
        <w:t>СӘУІРДЕГІ ОЙЛАР.</w:t>
        <w:br/>
        <w:t>ҚОСТОРҒАЙ.</w:t>
        <w:br/>
        <w:t>АҒА СӨЗІ .......</w:t>
        <w:br/>
        <w:t>ҚОЛЫМНАН КЕЛСІ</w:t>
        <w:br/>
        <w:t>Р-бөлім. 222... ашшы</w:t>
        <w:br/>
        <w:t>СЕН КҮЙЕ УГЕ ТИІП КЕТТІ ДЕГЕНДЕ</w:t>
        <w:br/>
        <w:t>СОЛҮЙДЕ.</w:t>
        <w:br/>
        <w:t>ТЕРЕЗЕ ......</w:t>
        <w:br/>
        <w:t>БАЛАЛАРЫМА</w:t>
        <w:br/>
        <w:t>БІРҮЙДЕ ...</w:t>
        <w:br/>
        <w:t>ЖАҚСЫ АДАМ ДЫ ЖЕ</w:t>
        <w:br/>
        <w:t>СОЛ СУРЕТ ..</w:t>
        <w:br/>
        <w:t>НАУРЫЗДА ..</w:t>
        <w:br/>
        <w:t>ІНГЕСЫР...2:..</w:t>
        <w:br/>
        <w:t>КЕМПІР-ШАЛДАР .</w:t>
        <w:br/>
        <w:t>КҮШІК ТУРАЛЫ ЖЫР ..</w:t>
        <w:br/>
        <w:t>БАЛА АҚЫН .....</w:t>
        <w:br/>
        <w:t>ӨЛЕҢ, ӨЛЕҢ .</w:t>
        <w:br/>
        <w:t>КІСІЖАРЫ ...</w:t>
        <w:br/>
        <w:t>ӨМІРСҮРГІМ КЕЛЕДІ ..</w:t>
        <w:br/>
        <w:t>АУЫЛДАҒЫ ҚАРАША</w:t>
        <w:br/>
        <w:t>БІРҚУАНЫП</w:t>
        <w:br/>
        <w:t>ҚЫРДА...</w:t>
      </w:r>
    </w:p>
    <w:p>
      <w:r>
        <w:t>ЖАЗҒЫ ТАНДА ..</w:t>
        <w:br/>
        <w:t>АЙДАЛА ...2220</w:t>
        <w:br/>
        <w:t>БАЯҒЫДА...</w:t>
        <w:br/>
        <w:t>ЭЛЛЕГИЯ ...</w:t>
        <w:br/>
        <w:t>БІР КӨРІНІС .</w:t>
        <w:br/>
        <w:t>Салы ал а ысыла ы саны аа Сарғайған сары терезе</w:t>
        <w:br/>
        <w:t>БҰРЫНҒЫНЫҢ СӨЗДЕРІ</w:t>
        <w:br/>
        <w:t>Бұрынғының сөздері</w:t>
        <w:br/>
        <w:t>Батыр қолда билеткен.</w:t>
        <w:br/>
        <w:t>Жер қопарып, сүйреткен.</w:t>
        <w:br/>
        <w:t>Суға малған сойылдай,</w:t>
        <w:br/>
        <w:t>Бұрынғының сөздері</w:t>
        <w:br/>
        <w:t>Жаурап келіп кіретін</w:t>
        <w:br/>
        <w:t>Жалаң еттен сүйетін</w:t>
        <w:br/>
        <w:t>Жалындаған қойындай.</w:t>
        <w:br/>
        <w:t>Бұрынғының дегені,</w:t>
        <w:br/>
        <w:t>Сан бұралып ашылған,</w:t>
        <w:br/>
        <w:t>Ашсаң нұры шашылған</w:t>
        <w:br/>
        <w:t>Сандықтағы құлпыдай</w:t>
        <w:br/>
        <w:t>Бұрынғының өлеңі,</w:t>
        <w:br/>
        <w:t>Дегізетін шіркін- ай,</w:t>
        <w:br/>
        <w:t>Қолға түспес жылқыдай.</w:t>
        <w:br/>
        <w:t>Бұрынғының дегені,</w:t>
        <w:br/>
        <w:t>Жас арудың деміндей</w:t>
        <w:br/>
        <w:t>Бойға енетін шымырлап.</w:t>
        <w:br/>
        <w:t>Бұрынғының дегені,</w:t>
        <w:br/>
        <w:t>Өлмес өмір шөбіндей.</w:t>
        <w:br/>
        <w:t>Іздеп жүрген тасбақа</w:t>
        <w:br/>
        <w:t>Өмір бақи қыбырлап,</w:t>
        <w:br/>
        <w:t>таспақа оны тапқанша,</w:t>
        <w:br/>
        <w:t>бар адамзат қырылмақ.</w:t>
        <w:br/>
        <w:t>Жалықтырды жай жырым,</w:t>
        <w:br/>
        <w:t>Қаламсабым сырылдап.</w:t>
        <w:br/>
        <w:t>Шын қиналған кездері,</w:t>
        <w:br/>
        <w:t>Бұрынғының сөздерін</w:t>
        <w:br/>
        <w:t>Айтып жүрміз жырымдап.</w:t>
        <w:br/>
        <w:t>О, өлеңнің киесі-ау,</w:t>
        <w:br/>
        <w:t>Сөз шығады қай күні?</w:t>
        <w:br/>
        <w:t>Дауысындай абыздың,</w:t>
        <w:br/>
        <w:t>Көмейімнен қырылдап.</w:t>
        <w:br/>
        <w:t>157 Е5-- 2</w:t>
        <w:br/>
        <w:t>Есенқұл Жақыпбек ақзрртеяенр ен ыла ыы атаға</w:t>
        <w:br/>
        <w:t>Әде</w:t>
        <w:br/>
        <w:t>Ауылдың өзені де тартылды әні,</w:t>
        <w:br/>
        <w:t>Атпенен кешіп өтсең нар тұлғалы,</w:t>
        <w:br/>
        <w:t>Арғы бір жағалауға өткен әрең.</w:t>
        <w:br/>
        <w:t>Екеуміз қандай едік жігіт жолдас,</w:t>
        <w:br/>
        <w:t>Сұлуын арғы ауылдың ұрлағанда.</w:t>
      </w:r>
    </w:p>
    <w:p>
      <w:r>
        <w:t>Жататын үйде бекер шірік жамбас,</w:t>
        <w:br/>
        <w:t>Ойлап па ек, боламыз деп бір заманда,</w:t>
        <w:br/>
        <w:t>Жүрмісің қызық жолдас, бұзық жолдас.</w:t>
        <w:br/>
        <w:t>Тырмысып күнін көріп бұл заманда,</w:t>
        <w:br/>
        <w:t>Түн жортып, қонып қалып терең сайда,</w:t>
        <w:br/>
        <w:t>От жағып отырғанда, алаңқайда.</w:t>
        <w:br/>
        <w:t>Бетіңді жезтырнақ қыз тырнаған ба?</w:t>
        <w:br/>
        <w:t>Ертеңін ойламайтын бір қоғамда,</w:t>
        <w:br/>
        <w:t>Екеуміз тентек едік, мөлдір де едік</w:t>
        <w:br/>
        <w:t>Ертеңін көп ойлайтын бүл заманда,</w:t>
        <w:br/>
        <w:t>Екеуміз түк ештеңе өндірмедік.</w:t>
        <w:br/>
        <w:t>Айтып құр отырамыз тойда да ақыл,</w:t>
        <w:br/>
        <w:t>Айтпайсың нұр аңсаған шынынды бар.</w:t>
        <w:br/>
        <w:t>“Барында оралыңның ойна да, күл”</w:t>
        <w:br/>
        <w:t>Дегенді шын айтады бұрынғылар</w:t>
        <w:br/>
        <w:t>Желікпе, жетеді енді жетті, тоқта,</w:t>
        <w:br/>
        <w:t>Сұлуға көзің неге телмірді өліп,</w:t>
        <w:br/>
        <w:t>Өкіріп өліп кеткен жас құшақта.</w:t>
        <w:br/>
        <w:t>Өкіреш шал сияқты өлгің келіп.</w:t>
        <w:br/>
        <w:t>Па, шіркін, қандай едік баяғыда!</w:t>
        <w:br/>
        <w:t>Дүниенің басы да, аяғы да.</w:t>
        <w:br/>
        <w:t>Әйтеуір бітеді екен мөлдірленіп.</w:t>
        <w:br/>
        <w:t>--120</w:t>
        <w:br/>
        <w:t>121</w:t>
        <w:br/>
        <w:t>122</w:t>
        <w:br/>
        <w:t>І23</w:t>
        <w:br/>
        <w:t>ҚАНИПА АҚЫН ҚАЙТЫС БОЛҒАНДА ..</w:t>
        <w:br/>
        <w:t>БІРСЕЗІМ ......22.</w:t>
        <w:br/>
        <w:t>ӨНЕР АДАМЫ</w:t>
        <w:br/>
        <w:t>ЖОЛСЕЙЕТ ....</w:t>
        <w:br/>
        <w:t>ӘЙЕЛІММЕН Ә) 125</w:t>
        <w:br/>
        <w:t>БІЗДІҢ ЕЛДІҢ ЖІГІТТЕРІ 127</w:t>
        <w:br/>
        <w:t>БҰНЕСІ? .. І29</w:t>
        <w:br/>
        <w:t>ТАҒЫ БІР АҚЫН... 130</w:t>
        <w:br/>
        <w:t>КҮНДЕР ӨТЕР.. 131</w:t>
        <w:br/>
        <w:t>ИҮТ-бөлім 12... 132</w:t>
        <w:br/>
        <w:t>СЫБАЙЛАС, “Сыйлас” ӘКІМІ 132</w:t>
        <w:br/>
        <w:t>БІРКЕЛІНШЕК....... 133</w:t>
        <w:br/>
        <w:t>АРДАГЕРЛЕРГЕ 2134</w:t>
        <w:br/>
        <w:t>ТУУТУРАЛЫ КУӘЛІК. 2136</w:t>
        <w:br/>
        <w:t>ӨМІР МАҒАН ҮЙРЕТПЕСТІ ҮЙРЕТТІ .... 2137</w:t>
        <w:br/>
        <w:t>ӨМІР ӨТІП БАРАДЫ 2128</w:t>
        <w:br/>
        <w:t>ЖАЗҒЫ ТҮННІҢ... 2139</w:t>
        <w:br/>
        <w:t>ТҮЙЕ ҮСТІНЕН ..... 2140</w:t>
        <w:br/>
        <w:t>ТЕСІК ШАТЫР, ТАМШЫ ЖАН . 142</w:t>
        <w:br/>
        <w:t>ЖАЛҒЫЗ ҚАЙҒЫ .. 2143</w:t>
        <w:br/>
        <w:t>ӨЗІҢДІ-ӨЗІҢ .... 2145</w:t>
        <w:br/>
        <w:t>КӨКТЕМ... 146</w:t>
        <w:br/>
        <w:t>КҮЗДІ КҮНГІ КҮЙЗЕЛІСТЕР .. 147</w:t>
        <w:br/>
        <w:t>ӨМІРБАҚИ... 148</w:t>
        <w:br/>
        <w:t>ТАУЛАР, ТАУЛАР, 2151</w:t>
        <w:br/>
        <w:t>ШЫҚҚАН КҮН .. 152</w:t>
        <w:br/>
        <w:t>ЖАМБЫЛ ТӘТЕМЕ 154</w:t>
        <w:br/>
        <w:t>ТҮНГІ ЕРТЕГІ ....... 155</w:t>
        <w:br/>
        <w:t>КӘП БОЛДЫ ӨМІР СҮРГЕ. 22157</w:t>
        <w:br/>
        <w:t>БІРЕУДІ СҮЙІП ҚАЛҒАНДА .. 158</w:t>
      </w:r>
    </w:p>
    <w:p>
      <w:r>
        <w:t>БІРБӨЛМЕДЕ ......... 158</w:t>
        <w:br/>
        <w:t>ЖІГІТ ЖОЛДАС . 161</w:t>
        <w:br/>
        <w:t>БҰРЫНҒЫНЫҢ СӨЗДЕРІ 162</w:t>
        <w:br/>
        <w:t>Есенқұл Жақыпбек</w:t>
        <w:br/>
        <w:t>САРҒАЙҒАН САРЫ ТЕРЕЗЕ</w:t>
        <w:br/>
        <w:t>(Өлеңдер, толғаулар)</w:t>
        <w:br/>
        <w:t>Редакторы: Меруерт Орынбайқызы</w:t>
        <w:br/>
        <w:t>Манарбек Һбасар</w:t>
        <w:br/>
        <w:t>Теруге 15.04.07ж жіберілді. Пішімі 70х90:/ ,у Қағазы офсеттік.</w:t>
        <w:br/>
        <w:t>Офсеттік басылым. Баспа табағы 10. Таралымы Шу дана. Тапсырыс Же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
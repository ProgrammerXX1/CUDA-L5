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Павлодар облысының</w:t>
        <w:br/>
        <w:t>мұрағаттар басқармасы</w:t>
        <w:br/>
        <w:t>АЗАЛЫ КІТАП</w:t>
        <w:br/>
        <w:t>Атылғандардың тізімдері</w:t>
        <w:br/>
        <w:t>Павлодар</w:t>
        <w:br/>
        <w:t>1999</w:t>
        <w:br/>
        <w:t>АТЫЛҒАНДАРДЫҢ ТІЗІМДЕРІ</w:t>
        <w:br/>
        <w:t>САЯСИ ҚУҒЫН-СҮРГІН ҚҰРБАНДАРЫ</w:t>
        <w:br/>
        <w:t>9 (/</w:t>
        <w:br/>
        <w:t>1</w:t>
        <w:br/>
        <w:t>сүргінге ұшыраған көп адамдардың фотосуреттері, өкінішке орай,</w:t>
        <w:br/>
        <w:t>табылған жоқ.</w:t>
        <w:br/>
        <w:t>Кітапты құрастырушылар Қазақстан Республикасы Ұлттық</w:t>
        <w:br/>
        <w:t>кауіпсіздік комитетінің Павлодар облысы бойынша департаментінің</w:t>
        <w:br/>
        <w:t>қызметкерлері Т.П. Журомскаяға, А.Б. Деминге, Б.С. Хамиду-</w:t>
        <w:br/>
        <w:t>линге атылған адамдардың тізімдерін құрастыруға және қажетті</w:t>
        <w:br/>
        <w:t>деректерді анықтауға көрсеткен көмектері үшін шын алғыс білдіреді.</w:t>
        <w:br/>
        <w:t>Павлодар облысының аумағында жаппай саяси қуғын-сүргінге</w:t>
        <w:br/>
        <w:t>ұшыраған құрбандар, сондай-ақ біздің- өлкемізде туған, бұрынғы</w:t>
        <w:br/>
        <w:t>КСРО-ның басқа аймақтарында қуғын-сүргінге ұшырағандар ту-</w:t>
        <w:br/>
        <w:t>ралы жаңа құжаттар немесе мәліметтер жібергендерге кітап шыға-</w:t>
        <w:br/>
        <w:t>рушылар риза болады, өйткені “Азалы кітаптың” жаңа басылым-</w:t>
        <w:br/>
        <w:t>дары бойынша жұмыс алдағы уақытта жалғасады. Айтылатын сын</w:t>
        <w:br/>
        <w:t>ескертулер мен құнды ұсыныстар да ризашылықпен қабыл алына-</w:t>
        <w:br/>
        <w:t>ды.</w:t>
        <w:br/>
        <w:t>әбден болатын еді.</w:t>
        <w:br/>
        <w:t>Үнемі және жаппай жүргізілген қуғын-сүргін жалпы қоғамға</w:t>
        <w:br/>
        <w:t>қарсы жүргізілді, белгілі “тапқа қарсы бағытталған” қуғын болған</w:t>
        <w:br/>
        <w:t>жоқ, қуғын-сүргіннің салдарынан лагерьлер жаңа жұмыс күшімен</w:t>
        <w:br/>
        <w:t>үнемі толықтырылып отырылды.</w:t>
      </w:r>
    </w:p>
    <w:p>
      <w:r>
        <w:t>Тұрғындардың кең ауқымын шаруаларды: жұмысшыларды және</w:t>
        <w:br/>
        <w:t>қызметшілерді - “қылмыскерлер” санатына жатқызатын осындай</w:t>
        <w:br/>
        <w:t>заң актілерін шығару мемлекеттің жазалау саясатының ерекшелігі</w:t>
        <w:br/>
        <w:t>болды. Айталық, КСРО-ның Орталық атқару комитеті мен Ха-</w:t>
        <w:br/>
        <w:t>лық Комиссарлары Кеңесінің 1932 жылғы 7 тамыздағы</w:t>
        <w:br/>
        <w:t>“Мемлекеттік кәсіпорындардың, ұжымшарлар мен кооперация-</w:t>
        <w:br/>
        <w:t>ның мүлкін және қоғамдық (социалистік) меншікті қорғау тура-</w:t>
        <w:br/>
        <w:t>лы” қаулысы, халық арасында “масақтар туралы заң” ретінде та-</w:t>
        <w:br/>
        <w:t>ныс, дайындаушылардың (жеке И.В. Сталиннің) еркі бойынша</w:t>
        <w:br/>
        <w:t>елде астық дайындауды сөзсіз орындауға жол ашып, астық өсірген</w:t>
        <w:br/>
        <w:t>шаруаларға өз еңбегінің өнімін пайдалануға кедергі жасауға тиісті</w:t>
        <w:br/>
        <w:t>болатын. Бұл қаулы “Ұжымшар және кооператив мүлкін ұрлаған-</w:t>
        <w:br/>
        <w:t>дығы үшін әлеуметтік қорғаудын ең жоғарғы шарасы ретінде бар-</w:t>
        <w:br/>
        <w:t>лық мүлкін тәркілеп, ату жазасын беруді және жеңілдік берілген</w:t>
        <w:br/>
        <w:t>жағдайда барлық мүлкін тәркілеп, кемінде 10 жылға бас бостан-</w:t>
        <w:br/>
        <w:t>дығынан айыруды” соттың қуғын- сүргін шарасы ретінде</w:t>
        <w:br/>
        <w:t>белгілеген. Мұндайда “ішкі жаулардың” үлкен көлемде болып жа-</w:t>
        <w:br/>
        <w:t>тқан мемлекеттік зорлық-зомбылыққа кішкене болса да қарсы тұруы</w:t>
        <w:br/>
        <w:t>сол сәтте тез және қатыгездікпен басылып отырылды.</w:t>
        <w:br/>
        <w:t>Бай және әл-ауқаты орта шаруаларға қарсы бағытталған</w:t>
        <w:br/>
        <w:t>әкімшілік-қылмыстық шараларға негізделген үжымдандырудан</w:t>
        <w:br/>
        <w:t>кейін КСРО Орталық атқару комитеті мен Халық Комиссарлары</w:t>
        <w:br/>
        <w:t>Кеңесінің қабылдаған қаулысы 1932-1933 жылдардағы қолдан</w:t>
        <w:br/>
        <w:t>жасаған ашаршылық кезінде сот тәжірибесінде кең пайдаланыл-</w:t>
        <w:br/>
        <w:t>ды.</w:t>
        <w:br/>
        <w:t>Осы Жарлықтың бірінші жүзеге асу жылында ғана Қазақстанда</w:t>
        <w:br/>
        <w:t>33345 адам сотталды. Мүлікті кәнпескелеу кезінде бай шаруалар-</w:t>
        <w:br/>
        <w:t>дың тағдырын сот емес органдар - “үштіктер” - шешетін. 1929 -</w:t>
        <w:br/>
        <w:t>1933 жылдар арасында БМСБ-нің Қазақ АКСР-індегі ӨӨ-нің</w:t>
        <w:br/>
        <w:t>үштігімен, Қазақстан Республикасы ҰҚК мұрағатының толық емес</w:t>
        <w:br/>
        <w:t>деректері бойынша, 9805 іс қаралып, 22933 адамға шешім қабыл-</w:t>
        <w:br/>
        <w:t>данды, олардың ішінде ең жоғары жазалау шарасына - атуға -</w:t>
        <w:br/>
        <w:t>3386 адамға үкім шығарылды, 13151 адам 3 жылдан 10 жылға</w:t>
        <w:br/>
        <w:t>дейін конилагерьлерге қамауға алынды.4</w:t>
        <w:br/>
        <w:t>1 История колхолнога права. Сборник законодатодьных материалов СССР н РСФСР 1917 - 1958 т. М.,</w:t>
        <w:br/>
        <w:t>1959. Т. 1. С.224-225.</w:t>
        <w:br/>
        <w:t>4 История Казахстана с древнейших времен до наших дисй. Алматы, 1993. С. 208.</w:t>
        <w:br/>
        <w:t>6</w:t>
        <w:br/>
        <w:t>Соғыстың басталу қарсаңында 1932 жылғы 7 тамыздағы қаулы-</w:t>
        <w:br/>
        <w:t>ның қолданылу күші болмады. Ұлы Отан соғысы жылдары нанға</w:t>
        <w:br/>
        <w:t>деген мұқтаждықты кәртішкемен нан алатын қала тұрғындары</w:t>
        <w:br/>
        <w:t>ғана емес, сондай-ақ өздері тікелей астық өндіретін, астық қойма-</w:t>
        <w:br/>
        <w:t>ларына өсіріп жинаған өнімдерін тапсыратын ұжымшарлар шару-</w:t>
        <w:br/>
        <w:t>алары да аштыққа ұшырады. Қаулыны колдану тәжірибесі біршама</w:t>
        <w:br/>
        <w:t>ұлғая түсті; енді тіпті аз мөлшерде нан ұрлағандар да сотталатын</w:t>
        <w:br/>
        <w:t>болды.</w:t>
        <w:br/>
        <w:t>Соғыстың салдарынан болған күйзеліс, аштық, 1946 жылғы</w:t>
        <w:br/>
        <w:t>құрғақшылық астықты, нанды және баска тағамдарды ұрлау жағ-</w:t>
        <w:br/>
        <w:t>дайларын күрт көбейте түсті, ұрлық жасағандар негізінен мұқтаж-</w:t>
        <w:br/>
        <w:t>дық көрген әйелдер болды. Олар өздері аш жүрсе де, тамақ ішпеген</w:t>
        <w:br/>
        <w:t>балаларын сәл болса да тамақтандыру үшін токтан киімдеріне би-</w:t>
        <w:br/>
        <w:t>дай тығып әкететін, ұжымшардың картобын не қызылшасын аз-</w:t>
        <w:br/>
        <w:t>дап қазып алатын, астық жиналғаннан кейін бидай масақтарын</w:t>
      </w:r>
    </w:p>
    <w:p>
      <w:r>
        <w:t>теретін.</w:t>
        <w:br/>
        <w:t>КСРО Жоғарғы Кеңесі Төралқасының 1947 жылғы 4 маусым-</w:t>
        <w:br/>
        <w:t>да қабылдаған “Мемлекеттік және қоғамдық мүлікті ұрлағаны үшін</w:t>
        <w:br/>
        <w:t>қылмыстық жауапкершілік туралы” Жарлығы жазалау шаралары</w:t>
        <w:br/>
        <w:t>бойынша алдыңғы осындай құжатқа көп ұқсас болды, тіпті негізсіз</w:t>
        <w:br/>
        <w:t>айыптау үкімдері жиі шығарылатын-ды.</w:t>
        <w:br/>
        <w:t>Жарлықты жариялаудың арқасында оның мазмұнымен таны-</w:t>
        <w:br/>
        <w:t>суға мүмкін болды. 5-баптың: “Мемлекеттік немесе қоғамдық</w:t>
        <w:br/>
        <w:t>мүлікті ұрлау ісінің дайындалып жатқанын немесе оның ұрланға-</w:t>
        <w:br/>
        <w:t>нын біліп, өкімет органдарына ол туралы хабарламағаны үшін,</w:t>
        <w:br/>
        <w:t>осы Жарлықтың 2 және 4-баптарында көзделгендей, екі жылдан</w:t>
        <w:br/>
        <w:t>үш жылға дейін бас бостандығынан айырылады немесе бес жыл-</w:t>
        <w:br/>
        <w:t>дан жеті жылға дейін жер аударылады”, - деген мазмұны қоғам-</w:t>
        <w:br/>
        <w:t>да жаппай қорқынышты ахуал орнатып, жасырын сөз</w:t>
        <w:br/>
        <w:t>жеткізушіліктің жауыздық рөлі туралы корытынды жасауға мәжбүр</w:t>
        <w:br/>
        <w:t>етеді.</w:t>
        <w:br/>
        <w:t>КСРО Жоғарғы Кеңесі Төралқасының 1940 жылғы 26 мау-</w:t>
        <w:br/>
        <w:t>сымдағы “8 сағаттық жұмыс күніне, жеті сағаттық жұмыс аптасы-</w:t>
        <w:br/>
        <w:t>на көшу және жұмысшылар мен қызметшілердің кәсіпорындар</w:t>
        <w:br/>
        <w:t>мен мекемелерден өз беттерімен кетулеріне тыйым салу туралы”</w:t>
        <w:br/>
        <w:t>Жарлығының күші он алты жылға созылды. Еңбекпен түзеу</w:t>
        <w:br/>
        <w:t>лагерьлері Бас басқармасының бастығы генерал-лейтенент И.И.</w:t>
        <w:br/>
        <w:t>Долгих 1951 жылдың казан айында: “КСРО Жоғарғы Кеңесі Төра-</w:t>
        <w:br/>
        <w:t>лқасының 1940 жылғы 26 маусымдағы және 28 қарашадағы жар-</w:t>
        <w:br/>
        <w:t>лықтары бойынша сотталып, түтқынға алынғандар ПМ/ЛІМБ</w:t>
        <w:br/>
        <w:t>5 Кеңестік мұрағаттар. 1990. М 3, 57-58-беттер.</w:t>
        <w:br/>
        <w:t>сипатын алды. “Азалы кітап” Ертістің Павлодар өңіріндегі саяси</w:t>
        <w:br/>
        <w:t>қуғын-сүргінге үшырап, ең жоғары жаза - ату жазасына қиылған-</w:t>
        <w:br/>
        <w:t>дардың есімдерін есте мәңгі қалдыруды мақсат етеді</w:t>
        <w:br/>
        <w:t>Ржавеет золото, и истлевает сталь,</w:t>
        <w:br/>
        <w:t>Крошится мрамор. К смерти все готово.</w:t>
        <w:br/>
        <w:t>Всего прочнее на земле - печаль</w:t>
        <w:br/>
        <w:t>И долгонечней - царственное слово, - деген</w:t>
        <w:br/>
        <w:t>Анна Ахматованың осы өлен жолдарын еске түсіріп, бүгінгі ұрпақ-</w:t>
        <w:br/>
        <w:t>тар кейінгі үрпақтарға құрбандар есімдерін Сөз құдыреті арқылы</w:t>
        <w:br/>
        <w:t>мәңгі сақтауға міндетті, өйткені кітап қана уақыт күшіне қарсы</w:t>
        <w:br/>
        <w:t>тұра алады. Тарих қазіргіден әрман болашақ үшін қажет, ол -</w:t>
        <w:br/>
        <w:t>өткенді бағалау үшін ғана емес, сонымен қатар сағат сайын туа-</w:t>
        <w:br/>
        <w:t>тын Ақиқатқа көз жеткізу үшін де қажет.</w:t>
        <w:br/>
        <w:t>“Азалы кітап” тарихи шындықты ашып, жала жабылған және</w:t>
        <w:br/>
        <w:t>жазықсыз жазғырылған құрбандар туралы әділдік орнатып қана</w:t>
        <w:br/>
        <w:t>қоймай, сондай-ақ бүгін және болашақта осындай қылмыстардың</w:t>
        <w:br/>
        <w:t>қайталанбауынан сақтандырады. Зұлмат сұмдығы біздің қоғамы-</w:t>
        <w:br/>
        <w:t>мызда орын алмауы тиіс!</w:t>
        <w:br/>
        <w:t>Бұл кітап айыпсыз атылғандар, бір сәтте жауыздықпен өмірден</w:t>
        <w:br/>
        <w:t>ғайып етіліп, туған-туыстарынан хат-хабарсыз айырылғандар, ха-</w:t>
        <w:br/>
        <w:t>лық жауларының балалары аталғандардың қайғы-қасіреті алдын-</w:t>
        <w:br/>
        <w:t>да өкініш білдіруге бастау болуы керек. Кітаптың қысқа</w:t>
        <w:br/>
        <w:t>сөйлемдерінің төңірегінде адамдардың өлшеусіз қайғысы мен</w:t>
        <w:br/>
        <w:t>шексіз қайғы- қасіреті жатыр.</w:t>
      </w:r>
    </w:p>
    <w:p>
      <w:r>
        <w:t>Қазакстан Республикасы Ұлттық қауіпсіздік комитетінің Пав-</w:t>
        <w:br/>
        <w:t>лодар облысы бойынша департаментінің ведомстволық мұраға-</w:t>
        <w:br/>
        <w:t>тындағы тергеу істерін талдау арқылы ату жазасына кесілгендер</w:t>
        <w:br/>
        <w:t>туралы мәліметтер осы басылымға кірді. Олардан сот органдары-</w:t>
        <w:br/>
        <w:t>мен “контрреволюциялық қылмыстар” үшін соттағандардың саны</w:t>
        <w:br/>
        <w:t>көп болмаған деген қорытынды жасауға болады. КСРО Жоғарғы</w:t>
        <w:br/>
        <w:t>сотының Әскери Алқасы сессиясымен 1938 жылғы наурыздың</w:t>
        <w:br/>
        <w:t>5-і мен 13-і аралығында ең жоғары жазаға негізсіз үкім шығар-</w:t>
        <w:br/>
        <w:t>ған және үкім шығарылған күні атылған он бір адамның есімдері</w:t>
        <w:br/>
        <w:t>“Азалы кітапқа” кірді, олар: Павлодар аудандық комсомол</w:t>
        <w:br/>
        <w:t>комитетінің жауапты хатшысы Ережеп Ахметұлы Әміров; Цюру-</w:t>
        <w:br/>
        <w:t>па аудандық аткару комитеті төрағасының орынбасары Сәуір Аты-</w:t>
        <w:br/>
        <w:t>рауов; Ертіс аудандық жер бөлімінің меңгерушісі Шарафия Ахме-</w:t>
        <w:br/>
        <w:t>тов; Павлодар аудандық атқарушы комитетінің төрағасы Кенебай</w:t>
        <w:br/>
        <w:t>Бармақұлы Бармақов; Максим Горький аудандық атқару комитетінің</w:t>
        <w:br/>
        <w:t>төрағасы Мақа Бейсенов; Павлодар ауданы Исаев атындағы кең-</w:t>
        <w:br/>
        <w:t>шар директорының орынбасары Шайхы Жұмабаев; Ертіс аудан-</w:t>
        <w:br/>
        <w:t>13</w:t>
        <w:br/>
        <w:t>Құрастырушылардан</w:t>
        <w:br/>
        <w:t>Халық тарихы - мәңгілік категория. Англияның публицисі Эк-</w:t>
        <w:br/>
        <w:t>тонның айтуынша, тарих зардап шеккендерге күрмет көрсетпейді,</w:t>
        <w:br/>
        <w:t>қиянат жасағандарды жазаламайды. Бүгінгі ұрпақтардың парызы</w:t>
        <w:br/>
        <w:t>- қанішерлердің жасаған қиянаты мен құрбандардың шеккен зар-</w:t>
        <w:br/>
        <w:t>даптарын шындық тұрғысынан саралап, пайымға келу. Мұның</w:t>
        <w:br/>
        <w:t>бәрі жоғары әділеттілік пен мәңгілік зерде үшін қажет, өйткені</w:t>
        <w:br/>
        <w:t>сақталған зерде - мәңгілікке апаратын жол.</w:t>
        <w:br/>
        <w:t>Жиырмасыншы ғасыр әлемге өркениет дағдарысы мен ауыр</w:t>
        <w:br/>
        <w:t>қиыншылықтар әкелді. Революциялар мен соғыстар ескі</w:t>
        <w:br/>
        <w:t>мемлекеттік құрылымдарды жойып, жаңаларын құрды, мұның</w:t>
        <w:br/>
        <w:t>нәтижесінде адамдардың мәңгілік мәдени құндылықтарға деген,</w:t>
        <w:br/>
        <w:t>ең алдымен; адамның өміріне деген көзкарастары түбірінен өзгерді.</w:t>
        <w:br/>
        <w:t>Бұрынғы КСРО аумағында болған азамат соғысының екі жақты</w:t>
        <w:br/>
        <w:t>“таптық” күш көрсетуі еліміздің бар халқына тараған мемлекеттік</w:t>
        <w:br/>
        <w:t>ҡуғынға ұласып, орасан көп бұқара халықтың майдан даласында,</w:t>
        <w:br/>
        <w:t>революция, көтеріліс немесе бүлік барысында емес, тікелей</w:t>
        <w:br/>
        <w:t>мемлекеттік қуғын-сүргін салдарынан болған қазасына әкеліп</w:t>
        <w:br/>
        <w:t>соқты, зүлымдық жалпы халықтық қасіретке айналды.</w:t>
        <w:br/>
        <w:t>Қазіргі кездің зерттеулері аңғартқандай, жаңа өкіметтің құры-</w:t>
        <w:br/>
        <w:t>луы қуғын-сүргіннің жаңа кезеңінен басталып отырған және бұл</w:t>
        <w:br/>
        <w:t>әр түрлі адамдар топтарын жоспарлы түрде қыру болып табылған.</w:t>
        <w:br/>
        <w:t>Тарих ғылымының кандидаты В.В. Попов Ресей Федерациясы-</w:t>
        <w:br/>
        <w:t>ның Мемлекеттік мұрағатында (РФММ) (бұрынғы КСРО-ның</w:t>
        <w:br/>
        <w:t>ЦГАОР-ы)! сақталатын жабық мүрағат көздеріндегі қылмыстық</w:t>
        <w:br/>
        <w:t>статистикаға жасаған талдауы мен оны жариялауы осыған айқын</w:t>
        <w:br/>
        <w:t>дәлел. Қуғын-сүргінге ұшыраған әлеуметтік топтар - шаруалар,</w:t>
        <w:br/>
        <w:t>жұмысшылар, мешандар, көпестер, зиялылар, діни, әскери қыз-</w:t>
        <w:br/>
        <w:t>меткерлер. Олар әлеуметтік жағынан ұйымдасқан топтар болған-</w:t>
        <w:br/>
        <w:t>дықтан, жаңа тәртіптің бірден-бір жаулары болып саналған. 30-</w:t>
        <w:br/>
        <w:t>жылдардың басына қарай шаруалардың қарсылығы түпкілікті той-</w:t>
        <w:br/>
        <w:t>тарылды.</w:t>
        <w:br/>
        <w:t>Халықтың жаппай қуғын-сүргінге ұшырауын теориялық жағы-</w:t>
        <w:br/>
        <w:t>нан дәлелдеу үшін “тап күресін шиеленістіру туралы” сталиндік</w:t>
        <w:br/>
        <w:t>ереже “болашақ социализмге” бет алу жолында негізгі әлеуметтік</w:t>
        <w:br/>
        <w:t>заң болып танылды.? “Контрреволюция” туралы бап бойынша</w:t>
      </w:r>
    </w:p>
    <w:p>
      <w:r>
        <w:t>жұмыс істейтін шаруалар да, жаңа кезеңге адал “басқарушылар”</w:t>
        <w:br/>
        <w:t>да сотталды. Өкіметтің тарихи өрескелдігін осы деректен-ақ байқауға</w:t>
        <w:br/>
        <w:t>1 Попов В.П. Государственный террор в советсуой России. 1923-1953 г.г. (источники и их ннтерпритация)</w:t>
        <w:br/>
        <w:t>Отечественные архивы. 1992 М 2. С. 20-31.</w:t>
        <w:br/>
        <w:t>2 Сталин И.В. Шығармалары. 12-том. 37-бет.</w:t>
        <w:br/>
        <w:t>Молчат гробницы, мумии и кости,</w:t>
        <w:br/>
        <w:t>Лишь Слову жизнь дана.</w:t>
        <w:br/>
        <w:t>Из древней тьмы на мировом погосте</w:t>
        <w:br/>
        <w:t>Эвучат лишь письмена...</w:t>
        <w:br/>
        <w:t>Иван Бунин</w:t>
        <w:br/>
        <w:t>Біздің Отанымыздың тарихында жан түршігерлік қайғылы оқиғалар</w:t>
        <w:br/>
        <w:t>көп. Солардың ішіндегі ең үрейлісі - ХХ ғасырдың 30-40 жылдары мен</w:t>
        <w:br/>
        <w:t>50-жылдардың басындағы жаппай қуғын-сүргін.</w:t>
        <w:br/>
        <w:t>Сіздің алдыңыздағы кітап - “Азалы кітап. Атылғандардың тізімдері”</w:t>
        <w:br/>
        <w:t>деп аталады. Ол 1930 және 1943 жылдар аралығында Ертіс өңіріндегі</w:t>
        <w:br/>
        <w:t>Павлодар аумағында саяси айып тағылып, қуғын-сүргінге ұшыраған,</w:t>
        <w:br/>
        <w:t>атылған отандастарымыздың тағдырлары туралы зердені сақтау үшін</w:t>
        <w:br/>
        <w:t>жазылды.</w:t>
        <w:br/>
        <w:t>Осыдан бірнеше жыл бүрын тоталитарлық тәртіптің осы және ба-</w:t>
        <w:br/>
        <w:t>сқа да сойқан қылмыстары туралы тек “қүпия” және “өте күпия”</w:t>
        <w:br/>
        <w:t>белгілері бар мүрағат құжаттарынан ғана білуге болушы еді. Бүгін біз</w:t>
        <w:br/>
        <w:t>ешбір кінәсіз қаза болғандардың есімдерін таныстырып кана қоймай,</w:t>
        <w:br/>
        <w:t>оларды міндетті түрде атауымыз керек, өйткені, өткен туралы зерде</w:t>
        <w:br/>
        <w:t>бүгінгі күнді түсіну, қазіргі қоғамның қалыптасу негіздерін, жеке алам</w:t>
        <w:br/>
        <w:t>тағдырларында айқын көрінетін Қазақстан халықтарының тарихын</w:t>
        <w:br/>
        <w:t>білу кілті болып табылады.</w:t>
        <w:br/>
        <w:t>“Азалы кітаптың” сараң жолдары және үнсіз фотосуреттері ж жазық-</w:t>
        <w:br/>
        <w:t>сыз құрбандарды болмыстың қойнауынан алып шығып, олардың үмыт</w:t>
        <w:br/>
        <w:t>болған бейнелерін туған-туыстарына қайта таныстыруға, бүгінгі және</w:t>
        <w:br/>
        <w:t>болашақ үрпақтардың мәңгі есте сақтауларына мүмкіндік береді.</w:t>
        <w:br/>
        <w:t>Бүл - “Азалы кітаптың” алғашқы басылымы. Бүдан кейін де әлі</w:t>
        <w:br/>
        <w:t>талай кітаптар жарық көреді. Бүл басылымдар Павлодар облысының</w:t>
        <w:br/>
        <w:t>аумағында жаппай жазаға үшырағандардың табылған жаңа есімдерін</w:t>
        <w:br/>
        <w:t>жариялайды, олардың санын анықтап, лагерьлерге жіберілгендер мен</w:t>
        <w:br/>
        <w:t>жер аударылғандар, мүндай азаптан босатылғандар туралы толық түсінік</w:t>
        <w:br/>
        <w:t>береді.</w:t>
        <w:br/>
        <w:t>“ Зердемде сақтағаным - өмір сүргенім. Өз тарихымызды есімізде сақ-</w:t>
        <w:br/>
        <w:t>тап, оны құрметтей білейік.</w:t>
        <w:br/>
        <w:t>Ғ. Жақиянов,</w:t>
        <w:br/>
        <w:t>Павлодар облысының</w:t>
        <w:br/>
        <w:t>әкімі</w:t>
        <w:br/>
        <w:t>әлеуметтік жағынан онша қауіпті емес түтқындалушылар қатыс-</w:t>
        <w:br/>
        <w:t>тырылады”, - деген. Яғни, сол жүйеге әлеуметтік жағынан қыл-</w:t>
        <w:br/>
        <w:t>мыскерлер ең жақын болғаны деп түсінуге болады министрдің</w:t>
        <w:br/>
        <w:t>осы қисынынан. Еңбекпен түзеу лагерьлерінің бас басқармасы-</w:t>
        <w:br/>
        <w:t>ның құрамындағы еңбекпен түзеу лагерьлерінің өндірістік және</w:t>
        <w:br/>
        <w:t>шаруашылық қызметіне басшылық жасау үшін арнайы өндірістік</w:t>
      </w:r>
    </w:p>
    <w:p>
      <w:r>
        <w:t>басқармалар болған (1939-1940 жылдары - арнайы өндірістік бас</w:t>
        <w:br/>
        <w:t>басқармалар): темір жол құрылысының (ГУЛЖДС), орман (УЛЛП),</w:t>
        <w:br/>
        <w:t>тау-кен металлургиялық өнеркәсібінің (ГУЛГМП) және басқала-</w:t>
        <w:br/>
        <w:t>ры!” Осындай мемлекеттік рақымсыз күш миллиондаған құқықсыз</w:t>
        <w:br/>
        <w:t>тұтқындалғандардың үстінен төніп тұрды.</w:t>
        <w:br/>
        <w:t>1953 жылдың басында Еңбекпен түзеу лагерьлерінің бас бас-</w:t>
        <w:br/>
        <w:t>қармасының қарамағында 146 еңбекпен түзеу лагері (ЕТЛ), 687</w:t>
        <w:br/>
        <w:t>еңбекпен түзеу колониясы (ЕТК) және 52 жөнелтетін аралық түрме</w:t>
        <w:br/>
        <w:t>болды, олардағы тұтқынға алынғандардың жалпы саны 2 млн.</w:t>
        <w:br/>
        <w:t>237 мың 961-ге жетті, ал КСРО ПІМ Еңбекпен түзеу лагерьлерінің</w:t>
        <w:br/>
        <w:t>бас басқармасының 10 ерекше лагерінде тағы 210 мыңға жуық</w:t>
        <w:br/>
        <w:t>адам қамауда ұүсталған!!.</w:t>
        <w:br/>
        <w:t>КСРО Министрлер Кеңесінің 1948 жылғы 21 ақпандағы Х416-</w:t>
        <w:br/>
        <w:t>159әк қаулысымен КСРО Ішкі істер министрлігіне шпионажда,</w:t>
        <w:br/>
        <w:t>терроризмде, диверсияларда айыпталғандарды, сондай-ақ оң</w:t>
        <w:br/>
        <w:t>жақтық, троцкистік, азшылдық, эсердік, анархиялық, ұлттық,</w:t>
        <w:br/>
        <w:t>ақ эмигранттық және антикеңестік басқа да ұйымдардың, топ-</w:t>
        <w:br/>
        <w:t>тардың мүшелері мен адамдарын үстайтын лагерьлер үйымдас-</w:t>
        <w:br/>
        <w:t>тыру жұмысы жүктелді. Басқалай қылмыс жасағандарды ерек-</w:t>
        <w:br/>
        <w:t>ше лагерьлерде ұстауға тыйым салынатын. Ерекше лагерьлердің</w:t>
        <w:br/>
        <w:t>жұмысында құпиялық сақтау үшін оларға шартты атаулар берілді.</w:t>
        <w:br/>
        <w:t>Айталық, КСРО ПМ-нің 1952 жылғы 24 сәуірдегі бұйрығымен</w:t>
        <w:br/>
        <w:t>Павлодар облысында М 11 ерекше лагерь құрылды, ол “Даль-</w:t>
        <w:br/>
        <w:t>ний лагерь МВД” деп аталды, онда 5 мың адам қамалды?.</w:t>
        <w:br/>
        <w:t>20 - 50 жылдардағы саяси жаппай қуғын-сүргіннің толқыны</w:t>
        <w:br/>
        <w:t>Қазақстан мен Ертіс өңіріндегі Павлодар аумағына да тарады.</w:t>
        <w:br/>
        <w:t>Қуғын-сүрізнге әрбір отбасы ұшырады деуге болады, өзінің қиянат-</w:t>
        <w:br/>
        <w:t>тық рақымсыз күшімен ол біздің елімізде тұратын барлық ұлттар</w:t>
        <w:br/>
        <w:t>мен ұлыстардың өкілдерін құрбан етті. Қазақстан халықтарының</w:t>
        <w:br/>
        <w:t>тоталитаризм кезеңіндегі қасіреті 1996 жылы шыққан “Азалы</w:t>
        <w:br/>
        <w:t>кітаптың” бірінші басылымындағы кіріспе сөзінде баяндалады”.</w:t>
        <w:br/>
        <w:t>Попов В.П. Государственный террор в советской Россин. 1923 - 1953 гт. (нсточники и их интерпретация)</w:t>
        <w:br/>
        <w:t>Отечественные архивы. 1992, М2. С.27.</w:t>
        <w:br/>
        <w:t>11 Кокурин А.И. Восстание в Степлаге (май - июнь 1954 г.)// Отечественные архивы. 1994. М 4. С. 33.</w:t>
        <w:br/>
        <w:t>1: Кокурин А.И. Восстание в Степлаге (май - июнь 1954 г.)// Отечественные архивы. 1994. М4, С.34-35.</w:t>
        <w:br/>
        <w:t>13 Қозыбаев М.К., Баймаханов М.Т., Алдажуманов К.С. Навечно в памяти народа // Азалы кітап - Книга</w:t>
        <w:br/>
        <w:t>скорби. Расстрельные списки. Выпуск І. Алма-Ата и Аламтинская область. Алматы, 1996. С. 6 - 19.</w:t>
        <w:br/>
        <w:t>11</w:t>
        <w:br/>
        <w:t>18</w:t>
        <w:br/>
        <w:t>Абайдулин Сабыр</w:t>
        <w:br/>
        <w:t>1881 жылы Павлодар қаласында туған, татар. 1937</w:t>
        <w:br/>
        <w:t>жылғы 26 желтоқсанда қамауға алынған, қамауға алын-</w:t>
        <w:br/>
        <w:t>ған кезде Павлодар аудандық түтынушылар одағының</w:t>
        <w:br/>
        <w:t>қойма меңгерушісі болған. Шығыс Қазакстан облысы</w:t>
        <w:br/>
        <w:t>бойынша ПХКБ-нің үштігімен 1938 жылғы 15 ақпан-</w:t>
        <w:br/>
        <w:t>да сотталған. 1938 жылғы 6 наурызда атылған. Павло-</w:t>
        <w:br/>
        <w:t>дар облыстық соты төралқасының 1956 жылғы 31 ма-</w:t>
        <w:br/>
        <w:t>мырдағы қаулысымен ақталды.</w:t>
        <w:br/>
        <w:t>Абдұллин Зәкір</w:t>
        <w:br/>
        <w:t>1889 жылы Баянауыл ауданында туған, қазақ. 1937</w:t>
        <w:br/>
        <w:t>жылғы 18 тамызда қамауға алынған, қамауға алынған</w:t>
        <w:br/>
        <w:t>кезде Павлодар қаласы М 8 орта мектебінің оқыту-</w:t>
      </w:r>
    </w:p>
    <w:p>
      <w:r>
        <w:t>шысы болған. Шығыс Қазақстан облысы бойынша</w:t>
        <w:br/>
        <w:t>ПХКБ-нің үштігімен 1937 жылғы 23 қыркүйекте сот-</w:t>
        <w:br/>
        <w:t>талған. 1937 жылғы 9 қазанда атылған. Павлодар о6-</w:t>
        <w:br/>
        <w:t>лыстық соты төралқасының 1956 жылғы 28 маусым-</w:t>
        <w:br/>
        <w:t>дағы қаулысымен ақталды.</w:t>
        <w:br/>
        <w:t>Аламовский Антон (Александр)</w:t>
        <w:br/>
        <w:t>Филиппович (Феликсович)</w:t>
        <w:br/>
        <w:t>1887 жылы Подольск губерниясы Винница уезінің</w:t>
        <w:br/>
        <w:t>Казатин қаласында туған, украин. 1938 жылғы 29</w:t>
        <w:br/>
        <w:t>сәуірде қамауға алынған, қамауға алынған кезде “Май-</w:t>
        <w:br/>
        <w:t>каинзолото” комбинатында қазандық жұмысшысы</w:t>
        <w:br/>
        <w:t>болған. Павлодар облысы бойынша ПІХКБ-нің</w:t>
        <w:br/>
        <w:t>үштігімен 1938 жылғы 29 қыркүйекте сотталған. Пав-</w:t>
        <w:br/>
        <w:t>лодар облыстық соты төралқасының 1988 жылғы 27</w:t>
        <w:br/>
        <w:t>қазандағы қаулысымен ақталды.</w:t>
        <w:br/>
        <w:t>Айбазаров Мұхамадия</w:t>
        <w:br/>
        <w:t>1877 жылы Баянауыл ауданында туған, қазақ. 1937</w:t>
        <w:br/>
        <w:t>жылғы 20 қарашада қамауға алынған, қамауға алын-</w:t>
        <w:br/>
        <w:t>ған кезде нақты жұмыс істемеген, Ертіс ауданы</w:t>
        <w:br/>
        <w:t>“Ақкөл” кеңшарында тұрған. Шығыс Қазақстан об-</w:t>
        <w:br/>
        <w:t>лысы бойынша ПХКБ-нің үштігімен 1937 жылғы 30</w:t>
        <w:br/>
        <w:t>қарашада сотталған. 1937 жылғы 30 желтоксанда атыл-</w:t>
        <w:br/>
        <w:t>ған. Павлодар облыстық соты төралқасының 1957</w:t>
        <w:br/>
        <w:t>жылғы 14 қыркүйектегі қаулысымен ақталды.</w:t>
        <w:br/>
        <w:t>5</w:t>
        <w:br/>
        <w:t>УИТЛК-ОИТК-лардың (лагерьлер мен колониялардың басқар-</w:t>
        <w:br/>
        <w:t>малары мен бөлімдері - Автор) негізгі жұмыс күші болатын”,% -</w:t>
        <w:br/>
        <w:t>деп жазған. 1942 жылғы 15 сәуірдегі Жарлық еңбек күндерінің</w:t>
        <w:br/>
        <w:t>міндетті минимумын істей алмаған немесе ауылшаруашылық жұмы-</w:t>
        <w:br/>
        <w:t>стардан бас тартқан ұжымшар жұмысшыларын қылмыс жасаған</w:t>
        <w:br/>
        <w:t>жерлерінде еңбекпен түзеу жұмыстарына жіберуге соттайтын. Со-</w:t>
        <w:br/>
        <w:t>ғыстан кейінгі жазалаулар тағылатын айыптың тым ауырлығы-</w:t>
        <w:br/>
        <w:t>мен ерекшеленетін.</w:t>
        <w:br/>
        <w:t>Азаматтық соттардың РСФСР қк- нің баршаға әйгілі 58-бабы</w:t>
        <w:br/>
        <w:t>және одақтас республикалардың Қылмыстық кодекстерінің тиісті</w:t>
        <w:br/>
        <w:t>баптары бойынша “контрреволюциялық қылмыстары” үшін сот-</w:t>
        <w:br/>
        <w:t>талған адамдардың саны көп болған жоқ. Контрреволюциямен</w:t>
        <w:br/>
        <w:t>және саботажбен күрес жөніндегі жалпы ресейлік төтенше комис-</w:t>
        <w:br/>
        <w:t>сияның - Бірлескен Мемлекеттік Саяси басқармасының - Ішкі</w:t>
        <w:br/>
        <w:t>істер Халық Комиссариатының - Ішкі істер министрлігінің орган-</w:t>
        <w:br/>
        <w:t>дары қуғын-сүргінді іске асыратын. Сотқа қатысы жоқ органдар -</w:t>
        <w:br/>
        <w:t>Ішкі істердің Халық Комиссариатының немесе Бірлескен</w:t>
        <w:br/>
        <w:t>Мемлекеттік саяси басқарманың үштіктері - үкім шығаратын. Олар-</w:t>
        <w:br/>
        <w:t>дың құрамына маман заңгерлер емес, саяси номенклатура</w:t>
        <w:br/>
        <w:t>қызметкерлері кіретін, олар белгілі саяси бағытты қолдағандық-</w:t>
        <w:br/>
        <w:t>тан, шығарылатын үкімдер, олардың ішінде ату жазасына кесетін</w:t>
        <w:br/>
        <w:t>үкім де, заң тұрғысынан ешбір негізсіз және қылмыстық кодекстің</w:t>
        <w:br/>
        <w:t>тиісті бабына сілтеме жасалмай шығарылатын. Әділ сот функция-</w:t>
        <w:br/>
        <w:t>ларының денін біліктілігі жетіспейтін басқа органдардың орында-</w:t>
        <w:br/>
        <w:t>уларына жүктелді.</w:t>
      </w:r>
    </w:p>
    <w:p>
      <w:r>
        <w:t>Ресей Федерациясының Мемлекеттік мұрағатында сақталатын</w:t>
        <w:br/>
        <w:t>КСРО Шікі істер министрлігінің мұрағат құжаттарында Контрре-</w:t>
        <w:br/>
        <w:t>волюциямен және саботажбен күрес жөніндегі жалпы ресейлік</w:t>
        <w:br/>
        <w:t>төтенше комиссияның - Бірлескен Мемлекеттік Саяси басқарма-</w:t>
        <w:br/>
        <w:t>сының - Ішкі істер Халық Комиссариатының - Ішкі істер</w:t>
        <w:br/>
        <w:t>министрлігінің органдарының істері бойынша 1921 - 1953 жыл-</w:t>
        <w:br/>
        <w:t>дары сотталғандардың саны туралы мәліметтер бар”, олар мына</w:t>
        <w:br/>
        <w:t>мөлшерде: КСРО көлемінде ең көп адам 1937 -1938 жылдар ара-</w:t>
        <w:br/>
        <w:t>сында сотталды, олардың саны - 1,3 млн. адам (осы кезеңде “кон-</w:t>
        <w:br/>
        <w:t>трреволюция” үшін сотталғандардың жалпы санының 33,1 %).</w:t>
        <w:br/>
        <w:t>Оның ішінде 682 мыңына, яғни жартысынан көбіне, ату жазасы-</w:t>
        <w:br/>
        <w:t>на үкім шығарылды. Үштіктер мен Ерекше кеңестердің үкімдері</w:t>
        <w:br/>
        <w:t>бойынша осы екі жыл ішінде 2/3 миллион адам атылды. Үкім</w:t>
        <w:br/>
        <w:t>“Попов В.П. Государственный террор в советской России, 1923 - 1953 тт. (источники и их интерпретация)</w:t>
        <w:br/>
        <w:t>Отечественные архивы. 1992, М 2. С.27.</w:t>
        <w:br/>
        <w:t>Попов В.П. Государственный террор в советской Россин, 1923 - 1953 тт. (источники и их интерпретация)</w:t>
        <w:br/>
        <w:t>Отечественные архивы. 1992. М2. С.28-29.</w:t>
        <w:br/>
        <w:t>8</w:t>
        <w:br/>
        <w:t>КСРО ПІМ Еңбекпен түзеу лагерьлерінің бас басқармасының</w:t>
        <w:br/>
        <w:t>құрылымы туралы оның бұрынғы бастығы генерал-майор Г.П.</w:t>
        <w:br/>
        <w:t>Добрыниннің жаңадан тағайындалған генерал-лейтенант И.И.</w:t>
        <w:br/>
        <w:t>Долгихка 1951 жылдың наурыз айында жазған қабылдау-тапсыру</w:t>
        <w:br/>
        <w:t>актісінен білуге болады, онда Еңбекпен түзеу лагерьлерінің бас</w:t>
        <w:br/>
        <w:t>басқармасының құрамына 105 еңбекпен түзеу колониясы мен 9</w:t>
        <w:br/>
        <w:t>ерекше лагерь, одақтық және автономиялық республикалардың</w:t>
        <w:br/>
        <w:t>лагерьлері мен колониялардың 97 басқармасы мен бөлімі, КСРО</w:t>
        <w:br/>
        <w:t>ПМ-нің өлкелер мен облыстардағы басқармалары көрсетілген.</w:t>
        <w:br/>
        <w:t>Еңбекпен түзеу лагерьлерінің бас басқармасы орталық аппараты-</w:t>
        <w:br/>
        <w:t>ның штаттық саны 1953 жылдың наурыз айында 586 адам болды</w:t>
        <w:br/>
        <w:t>(олардың ішінде 168-і - басшылық құрам). “Еңбекпен түзеу</w:t>
        <w:br/>
        <w:t>лагерьлерінің бас басқармасының құрылымына басшылық; 1-бас-</w:t>
        <w:br/>
        <w:t>қарма (тұтқындарды ұстау тәртібін ұйымдастыру, қадағалау, тұтқын-</w:t>
        <w:br/>
        <w:t>нан қашудың, “банда көріністері мен тұтқындалушылардың басқа</w:t>
        <w:br/>
        <w:t>да бұзушылықтарының” алдын алу жөніндегі агентура-оперативтік</w:t>
        <w:br/>
        <w:t>және тергеу жұмыстарына басшылық жасау); 2-басқарма (тергеу</w:t>
        <w:br/>
        <w:t>түрмелерінен тұтқындарды қабылдап алуды ұйымдастыру және</w:t>
        <w:br/>
        <w:t>оларды лагерьлерге кезең-кезең бойынша орналастыру, тұтқында-</w:t>
        <w:br/>
        <w:t>лушыларды жеке және олардың жалпы санын еселке алу,</w:t>
        <w:br/>
        <w:t>“дәрігерлік-санитарлық және тұрғын үй-тұрмыстық жағынан қыз-</w:t>
        <w:br/>
        <w:t>мет көрсету”); күзету басқармасы (“лагерьлер мен колониялардың</w:t>
        <w:br/>
        <w:t>тұтқындалушыларын күзетуді ұйымдастыру”); 3-басқарма (Еңбек-</w:t>
        <w:br/>
        <w:t>пен түзеу лагерьлерінің бас басқармасының лагерьлері мен коло-</w:t>
        <w:br/>
        <w:t>нияларының өндірістік және қаржы қызметіне басшылық жасау);</w:t>
        <w:br/>
        <w:t>саясат бөлімі “күзет бөлімінің жеке құрамы және лагерьлердің</w:t>
        <w:br/>
        <w:t>қызметкерлері арасында саяси жұмыс жүргізуге” басшылық жаса-</w:t>
        <w:br/>
        <w:t>ған; мәдени-тәрбие бөлімі “түтқындалушылардың арасында мә-</w:t>
        <w:br/>
        <w:t>дени-тәрбие жұмысын ұйымдастырумен” айналысатын; ұйымда-</w:t>
        <w:br/>
        <w:t>стыру бөлімі лагерьлер мен колониялардың қызметі мәселелері</w:t>
        <w:br/>
        <w:t>жөніндегі бұйрықтар мен өкімдердің жобаларын дайындаған; жа-</w:t>
        <w:br/>
        <w:t>уапты инспекторлардың тобы лагерьлер мен колониялардың жұмы-</w:t>
        <w:br/>
        <w:t>сына бақылау және қадағалау жасаған; хатшылық жалпы және</w:t>
        <w:br/>
        <w:t>құпия іс жүргізуді ұйымдастырған және оған бақылау жасаған.</w:t>
        <w:br/>
        <w:t>Еңбекпен түзеу лагерьлерінің бас басқармасының лагерьлері мен</w:t>
        <w:br/>
        <w:t>колонияларындағы әскерилендірілген атқыштар күзетуінің жеке</w:t>
        <w:br/>
        <w:t>“құрамын КСРО Үкіметі тұтқындалушылардың жалпы санынан 9</w:t>
        <w:br/>
        <w:t>% етіп бекітті, бұл жеке құрамның саны 1953 жылы 201 мың адам</w:t>
      </w:r>
    </w:p>
    <w:p>
      <w:r>
        <w:t>болды. Сонымен бірге, ішкі істер министрі С.Н. Круглов Үкіметке</w:t>
        <w:br/>
        <w:t>жасаған баяндамасында “лагерьлер мен колонияларда күзету</w:t>
        <w:br/>
        <w:t>қызметін атқаруға екінші дәрежелі орындарға кейбір жағдайларда</w:t>
        <w:br/>
        <w:t>10</w:t>
        <w:br/>
        <w:t>енгізілген. “Азалы кітапқа” енген әрбір адамға қысқаша</w:t>
        <w:br/>
        <w:t>өмірбаяндық мағұлұмат беріледі: туған датасы және жері, ұлты,</w:t>
        <w:br/>
        <w:t>кәсібі, жұмыс орны немесе сотталғанға дейін айналысқан</w:t>
        <w:br/>
        <w:t>кәсібінің түрі, қамауға алынған датасы, ең ауыр жазаға үкім</w:t>
        <w:br/>
        <w:t>шығарған сот немесе басқа органның аталуы, үкімнің шығары-</w:t>
        <w:br/>
        <w:t>лған датасы, атылған датасы және жазықсыз атылғандарды ақта-</w:t>
        <w:br/>
        <w:t>ған қүжаттың датасы мен органның аты. Бүл деректер Қазақ-</w:t>
        <w:br/>
        <w:t>стан Республикасы Ұлттық кауіпсіздігі комитетінің Павлодар</w:t>
        <w:br/>
        <w:t>облысы бойынша департаментінің ведомстволық мұрағатындағы</w:t>
        <w:br/>
        <w:t>тергеу істерінің негізінде жарияланып отыр. Адамның тегі, аты,</w:t>
        <w:br/>
        <w:t>әкесінің аты тергеу ісіндегі орфографияға, қазақ есімдері қазақ</w:t>
        <w:br/>
        <w:t>орфографиясына сәйкес жазылады, олардың істе бар барлық</w:t>
        <w:br/>
        <w:t>нұсқалары берілді. Егер адам Ертіс өңіріндегі Павлодар аума-</w:t>
        <w:br/>
        <w:t>ғында орналасқан елді мекенде туса, кітапта оның бүгінгі атауы</w:t>
        <w:br/>
        <w:t>берілді, егер біздің өлкеден тыс жерде тұрса - ол туған жылғы</w:t>
        <w:br/>
        <w:t>әкімшілік-аумақтық аталуы беріледі. Мұның өзі тергеу бары-</w:t>
        <w:br/>
        <w:t>сында құжаттауды сауатсыз жүргізудің салдарынан болған. Негізгі</w:t>
        <w:br/>
        <w:t>тізімдерді жасаудан гөрі бұрынғы жер-су аттарын қалпына келтіру</w:t>
        <w:br/>
        <w:t>кітап құрстырушылардың көп уақытын алуға тиіс еді. Осы екі</w:t>
        <w:br/>
        <w:t>жағдайда да деректерді мүмкіндігінше нақты дәл жеткізу және</w:t>
        <w:br/>
        <w:t>тарихи құжаттарда әдетте жіберілетіндей сәл де болса екі үшты-</w:t>
        <w:br/>
        <w:t>лықты болдырмау үшін орыс тіліндегі жер-су аттары төл сөзімен</w:t>
        <w:br/>
        <w:t>(қала, ауыл, село, станица, кент және т. б.) байланыссыз беріледі.</w:t>
        <w:br/>
        <w:t>Адамның қамауға алыну және атылу даталары барлығында бірдей</w:t>
        <w:br/>
        <w:t>берілмейді, өйткені мұндай деректер тергеу істерінің түгелінде</w:t>
        <w:br/>
        <w:t>кездеспейді. Үкімнің іске асырылған орны және қуғын-сүргін</w:t>
        <w:br/>
        <w:t>құрбандарының жерленген жерлері туралы деректер тергеу</w:t>
        <w:br/>
        <w:t>істерінде мүлдем жоқ.</w:t>
        <w:br/>
        <w:t>Тізімдегі тектер әліпбилік тәртіпте орналасқан, олар осы прин-</w:t>
        <w:br/>
        <w:t>цип бойынша соңғы әрпіне дейін бір жүйеге келтірілді. Әрбір</w:t>
        <w:br/>
        <w:t>адам туралы деректердің құрамды бөліктері оларды орналастыруда</w:t>
        <w:br/>
        <w:t>қатаң түрде біркелкі тәртіпке сай беріледі.</w:t>
        <w:br/>
        <w:t>Осы басылымды дайындау кезінде кейбір тергеу істері Қазақ-</w:t>
        <w:br/>
        <w:t>стан Республикасы Ұлттық қауіпсіздік комитетінде қаралуда бол-</w:t>
        <w:br/>
        <w:t>ғандықтан, олардағы атылғандар есімдерінің “Азалы кітаптың”</w:t>
        <w:br/>
        <w:t>осы басылымына кірмегенін айта кету керек.</w:t>
        <w:br/>
        <w:t>Кітаптағы фотосуреттердің көбі Қазақстан Республикасы Ұлттық</w:t>
        <w:br/>
        <w:t>қауіпсіздік комитетінің Павлодар облысы бойынша департаментінің</w:t>
        <w:br/>
        <w:t>ведомстволық мұрағаты табыс етті. Фотосуреттердің бір бөлігі об-</w:t>
        <w:br/>
        <w:t>лыс мемлекеттік мұрағатынан алынды; кейбір фотосуреттерді “Аза-</w:t>
        <w:br/>
        <w:t>лы кітаптағы” атылған адамдардың туған-туыстары берді. Қуғын-</w:t>
        <w:br/>
        <w:t>15</w:t>
        <w:br/>
        <w:t>дық халыққа білім беру бөлімінің меңгерушісі Ғабдынасыр Ыс-</w:t>
        <w:br/>
        <w:t>қақов; Павлодар аудандық халыққа білім беру бөлімінің меңгеру-</w:t>
        <w:br/>
        <w:t>шісі Ғайса Нағосбаен; Ертіс аудандық атқару комитетінің төра-</w:t>
        <w:br/>
        <w:t>ғасы Мағауия Нұржанов; Павлодар аудандық партия комитетінің</w:t>
        <w:br/>
        <w:t>нүсқаушысы Сұлтан Оспанов; Баянауыл аудандық атқару коми-</w:t>
      </w:r>
    </w:p>
    <w:p>
      <w:r>
        <w:t>тетінің төрағасы Хамза Тасқүлов. Павлодар округтік соты 1930</w:t>
        <w:br/>
        <w:t>жылы тоғыз бай шаруа мен жеке шаруаны ату жазасына үкім</w:t>
        <w:br/>
        <w:t>шығарды. Павлодар округтік соты 1940-1943 жылдары ату жаза-</w:t>
        <w:br/>
        <w:t>сына 49 адамды құрбан етті. Мәскеу горнизонының Әскери три-</w:t>
        <w:br/>
        <w:t>буналы 1941 жылғы 10 қазанда бір адамды; Омбы темір жолы-</w:t>
        <w:br/>
        <w:t>ның Әскери трибуналы 1942-1943 жылдары 6 адамды соттады.</w:t>
        <w:br/>
        <w:t>“Азалы кітапқа” көбінесе сот органдарынан басқа жалған ме-</w:t>
        <w:br/>
        <w:t>кемелер соттаған адамдардын есімдері кірді. БИСБ ӨӨ үштігінің</w:t>
        <w:br/>
        <w:t>көшпелі сессиясы 1930, 1931, 1933 жылдары 19 адамды; ПХК</w:t>
        <w:br/>
        <w:t>үштігі мен КСРО Прокуратурасы 1937-1938 жылдары 27 адамды;</w:t>
        <w:br/>
        <w:t>КСРО ПХК жанындағы Ерекше кеңесі 1938, 1942-1943 жылдары</w:t>
        <w:br/>
        <w:t>14 адамды; Алматы облысы бойынша ПХКБ үштігі 1938 жылы 2</w:t>
        <w:br/>
        <w:t>адамды; Шығыс Қазақстан облысы бойынша ПХҚКБ үштігі 1930</w:t>
        <w:br/>
        <w:t>жылы және 1937 жыл мен 1938 жылғы 15 ақпан аралығында 509</w:t>
        <w:br/>
        <w:t>адамды; Қарағанды облысы бойынша ПХКБ үштігі - 45 адамды</w:t>
        <w:br/>
        <w:t>(бәрі де Баянауыл ауданынан); Павлодар облысы бойынша ПХКБ</w:t>
        <w:br/>
        <w:t>үштігі 1938 жылғы 9 тамыз бен 1938 жылғы 13 қараша аралығын-</w:t>
        <w:br/>
        <w:t>да 115 адамды; Омбы облысы бойынша ПХКБ 1937 жылғы 26</w:t>
        <w:br/>
        <w:t>қазан мен 1938 жылғы 10 наурыз аралығында 3 адамды атуға үкім</w:t>
        <w:br/>
        <w:t>шығарды. Басылымға жалпы 810 есім кірді.</w:t>
        <w:br/>
        <w:t>“Азалы кітаптың” осы шығарылымына бай шаруалардың, жеке</w:t>
        <w:br/>
        <w:t>шаруалардың, ұжымшар еңбеккерлерінің, жұмысшылардың,</w:t>
        <w:br/>
        <w:t>қызметшілердің, зиялы қауым өкілдерінің, діни қызметкерлердің,</w:t>
        <w:br/>
        <w:t>мемлекеттік мекемелер мен кәсіпорындар басшыларының, партия</w:t>
        <w:br/>
        <w:t>және комсомол қызметкерлерінің, әскери қызметшілердің, әскери</w:t>
        <w:br/>
        <w:t>еңбеккерлердің, жер аударылған және қуғынға ұшыраған адам-</w:t>
        <w:br/>
        <w:t>дардың, монах және үй шаруасындағы әйелдердің есімдері кірді.</w:t>
        <w:br/>
        <w:t>Олардың арасында орыстар, қазақтар, немістер, украиндер, кәрістер,</w:t>
        <w:br/>
        <w:t>поляктар, татарлар, белорустар, еврейлер, қытайлар, өзбектер, ар-</w:t>
        <w:br/>
        <w:t>мяндар, латыштар, мордвиндер, литовтар, мадьярлар, ирандар,</w:t>
        <w:br/>
        <w:t>эстондар, грузиндер, хорваттар, румындар, шведтер, болғарлар,</w:t>
        <w:br/>
        <w:t>якуттар, удмурттар, башқұрттар бар. Атылғандардың ішіндегі ең</w:t>
        <w:br/>
        <w:t>жасы Владимир Никифорович Гуцол, ол бар-жоғы он сегізде ғана</w:t>
        <w:br/>
        <w:t>болған, ең үлкені - сексен екі жастағы Алексей Иванович Кова-</w:t>
        <w:br/>
        <w:t>Лев.</w:t>
        <w:br/>
        <w:t>Басылымға 1930-1943 жылдары атылғандардың тізімдері</w:t>
        <w:br/>
        <w:t>14</w:t>
        <w:br/>
        <w:t>тілінде бұл “бухарин-троцкистік банданы жою” делінсе, халық</w:t>
        <w:br/>
        <w:t>арасында оны “ежов колғаптары” деп атады, ал саясаттануда мұны</w:t>
        <w:br/>
        <w:t>“елдегі басшы кадрлардың ауысуы” деп сипаттады.?</w:t>
        <w:br/>
        <w:t>Бұл кезеңнің шыңына жаңа 1935 - 1936 жылдарлағы жағдай</w:t>
        <w:br/>
        <w:t>ұласты ол да кадрлардың “ауысуымен” байланысты болды. Ескі</w:t>
        <w:br/>
        <w:t>бюрократиялық заманды жаңа, советтік заман ауыстырғанға дейін</w:t>
        <w:br/>
        <w:t>соңғыларға қарсы террор шектеулі сипатта болған. Атап айтсақ,</w:t>
        <w:br/>
        <w:t>лениндік партиялық тазалау (“партия бірлігі үшін” күрес) бары-</w:t>
        <w:br/>
        <w:t>сында қатардағы партия мүшесінен Орталық комитеттің мүшесіне</w:t>
        <w:br/>
        <w:t>дейін қолданылатын ең ауыр жаза - партия мүшелігінен шығару</w:t>
        <w:br/>
        <w:t>болды. Ал сталиндік жазалар енді барлық партия мүшелеріне та-</w:t>
        <w:br/>
        <w:t>рады. Тұрғындардың негізгі бөлігі де, жаңа билік жүргізетін тап-</w:t>
        <w:br/>
        <w:t>тың жоғары дәрежелі өкілдері де жазалаудан әткізілгеннен кейін</w:t>
        <w:br/>
        <w:t>ғана, өкімет жүйесі үзілді-кесілді қалыптасты, өйткені осы жүйенің</w:t>
        <w:br/>
        <w:t>негізін қалайтын қуғын-сүргіннен тыс, қорықпай әмір сүретін</w:t>
        <w:br/>
        <w:t>бірде бір адам пролетарлық мемлекетте болмауы керек болды.</w:t>
      </w:r>
    </w:p>
    <w:p>
      <w:r>
        <w:t>“Контрреволюцияның” екінші толқыны 1930 жылға келді -</w:t>
        <w:br/>
        <w:t>200 мыннан аса адам сотталды, олардың көбі “бай шаруалар” бол-</w:t>
        <w:br/>
        <w:t>» 1933 жылы 240-қа жуық адам сотталды, бұлар - негізінен</w:t>
        <w:br/>
        <w:t>астық дайындайтын “саботаж бастаған бай шаруалар”. Өнеркәсіп</w:t>
        <w:br/>
        <w:t>өндірісінің өзгеруіне, жаңа өндіріс салаларының пайда болуына,</w:t>
        <w:br/>
        <w:t>қорғанысқа жұмсалатын шығынның өсуіне байланысты күшпен</w:t>
        <w:br/>
        <w:t>ұжымдастыру керек болды. Бұған қажетті қаржыны ұжымдық</w:t>
        <w:br/>
        <w:t>шаруашылық жүйесі арқылы деревнялардан алу керек және мүмкін</w:t>
        <w:br/>
        <w:t>болды. Кейінгі зерттеулердің көрсетуінше, 20-жылдардың соңы</w:t>
        <w:br/>
        <w:t>мен 30-жылдардың басындағы күшпен астық дайындау жұмыста-</w:t>
        <w:br/>
        <w:t>ры КСРО-ның әр түрлі аймақтарындағы аштықтың негізгі себебі</w:t>
        <w:br/>
        <w:t>болды».</w:t>
        <w:br/>
        <w:t>“Контрреволюциямен” күрестің үшінші толқыны соғыс жыл-</w:t>
        <w:br/>
        <w:t>дарына келді, ол КСРО Әділет министрлігінің ұйғарымы бойын-</w:t>
        <w:br/>
        <w:t>ша “жаудың тылдағы агенттерімен және кез келген жеңіліс</w:t>
        <w:br/>
        <w:t>элементтерімен табанды күреске” шақырды. Соғыс 1945 және 1946</w:t>
        <w:br/>
        <w:t>жылдары сотталғандар санының ол өсуіне әсер етті. Бұлардың</w:t>
        <w:br/>
        <w:t>қатарына, Үкіметтің пікірінше, қалыптасқан жүйеге нақты қауіп</w:t>
        <w:br/>
        <w:t>төндіретін “әлеуметтік қауіпті” оралмандар және бұрынғы</w:t>
        <w:br/>
        <w:t>кеңестік әскери тұтқынға алынғандар, власовшылар, оуновшы-</w:t>
        <w:br/>
        <w:t>лар және тұрғындардың басқа да санаттары жатқызылды.</w:t>
        <w:br/>
        <w:t>3 Восленский М.С. Номенклатура: Госполствуниций класс Сонетского союза. М., 1991. С. 91.</w:t>
        <w:br/>
        <w:t>" Қараңыз, мысалы: Галиев А. Голад в Казахстане 1932 - 1933// Заря. 1989. 11 ноября. С. 12 - 13.</w:t>
        <w:br/>
        <w:t>Абылхажин Ж.Б., Козыбаев М.К., Татимов М.Б. Новое о коллективизаинн в Казахстане// История Казахста-</w:t>
        <w:br/>
        <w:t>на: белые пятна: Сб, Ст./Сост. Абылхожин Ж.Б.Алма-Ата, 1991. С. 183 - 217. Конлрашин В.В. Голод 1932 -</w:t>
        <w:br/>
        <w:t>1933 г. г. в деревнях Поволжья// Вопросы исто) 1991. М8, С. 180. Пугаев А. Круги ала// Мысль. 1997.М</w:t>
        <w:br/>
        <w:t>12. С. 81-87. Болтина В.Д. Великов ғорс трндцатых годов (архивные документы о гөледе)//Звезда Приирты-</w:t>
        <w:br/>
        <w:t>шья. 1998. 30 мая. 9</w:t>
        <w:br/>
        <w:t>20</w:t>
        <w:br/>
        <w:t>ПЛ)</w:t>
        <w:br/>
        <w:t>Айтыкин Якуп Сейтфатталович</w:t>
        <w:br/>
        <w:t>1854 жылы Тобол губерниясының Тара қаласында</w:t>
        <w:br/>
        <w:t>туған, татар. 1937 жылғы 26 желтоқсанда қамауға алын-</w:t>
        <w:br/>
        <w:t>ған, қамауға алынған кезде Павлодар қаласында май</w:t>
        <w:br/>
        <w:t>жасаушы болған. Шығыс Қазақстан облысы бойын-</w:t>
        <w:br/>
        <w:t>ша ПХКБ-нің үштігімен 1938 жылғы:15 ақпанда сот-</w:t>
        <w:br/>
        <w:t>талған. 1938 жылғы 6 наурызда атылған. Павлодар об-</w:t>
        <w:br/>
        <w:t>лыстық соты төралқасының 1956 жылғы 31 мамыр-</w:t>
        <w:br/>
        <w:t>дағы қаулысымен ақталды.</w:t>
        <w:br/>
        <w:t>Алдажаров Тайтақ</w:t>
        <w:br/>
        <w:t>1900 жылы Качиры ауданында туған, қазақ, 1938 жыл-</w:t>
        <w:br/>
        <w:t>ғы 7 ақпанда қамауға алынған, қамауға алынған кезде</w:t>
        <w:br/>
        <w:t>Максим Горький ауданы “Березовка” ұжымшары бас-</w:t>
        <w:br/>
        <w:t>қармасының хатшысы болған. Шығыс Қазақстан о6-</w:t>
        <w:br/>
        <w:t>лысы бойынша ПХКБ-нің үштігімен 1938 жылғы 11</w:t>
        <w:br/>
        <w:t>ақпанда сотталған. 1938 жылғы 4 наурызда атылған.</w:t>
        <w:br/>
        <w:t>Павлодар облыстық соты төралқасының 1957 жылғы</w:t>
        <w:br/>
        <w:t>13 қарашадағы қаулысымен ақталды.</w:t>
        <w:br/>
        <w:t>Алексеев Владимир Ильич</w:t>
      </w:r>
    </w:p>
    <w:p>
      <w:r>
        <w:t>1890 жылы Орынбор губерниясы Челябі уезінің Кур-</w:t>
        <w:br/>
        <w:t>тамашевскос селосында туған, орыс, діни қызметші.</w:t>
        <w:br/>
        <w:t>1937 жылғы 9 қыркүйекте қамауға алынған, қамауға</w:t>
        <w:br/>
        <w:t>алынған кезде Павлодар қаласында тұрған. Шығыс</w:t>
        <w:br/>
        <w:t>Қазақстан облысы бойынша ПХКБ-нің үштігімен 1937</w:t>
        <w:br/>
        <w:t>жылғы 22 қазанда сотталған. Павлодар облыстық соты</w:t>
        <w:br/>
        <w:t>төралқасының 1957 жылғы 30 наурыздағы каулысы-</w:t>
        <w:br/>
        <w:t>мен ақталды.</w:t>
        <w:br/>
        <w:t>Алешин Афанасий Никифорович</w:t>
        <w:br/>
        <w:t>1867 жылы Смоленск губерниясы Рослав уезінің Ло-</w:t>
        <w:br/>
        <w:t>патише деревнясында туған, орыс. 1937 жылғы 17 қара-</w:t>
        <w:br/>
        <w:t>шада қамауға алынған, қамауға алынған кезде Үрлітүп</w:t>
        <w:br/>
        <w:t>ауданы Сталин атындағы ұжымшарының күзетшісі</w:t>
        <w:br/>
        <w:t>болған. Шығыс Казақстан облысы бойынша ПХКБ-</w:t>
        <w:br/>
        <w:t>нің үштігімен 1937 жылғы 4 желтоқсанда сотталған.</w:t>
        <w:br/>
        <w:t>1938 жылғы 18 қаңтарда атылған. Павлодар облыстық</w:t>
        <w:br/>
        <w:t>соты төралқасының 1988 жылғы 22 қыркүйектегі</w:t>
        <w:br/>
        <w:t>қаулысымен ақталды.</w:t>
        <w:br/>
        <w:t>ЕТТІ, Ж)</w:t>
        <w:br/>
        <w:t>Айманов Якуп</w:t>
        <w:br/>
        <w:t>1891 жылы Жетісу облысының Гавриловское се-</w:t>
        <w:br/>
        <w:t>лосында туған, татар. 1937 жылғы 15 қазанда қамауға</w:t>
        <w:br/>
        <w:t>алынған, қамауға алынған кезде Павлодар қаласын-</w:t>
        <w:br/>
        <w:t>дағы татар мектебінің меңгерушісі болған. Шығыс</w:t>
        <w:br/>
        <w:t>Қазакстан облысы бойынша ПХКБ-нін үштігімен</w:t>
        <w:br/>
        <w:t>1937 жылғы 29 қазанда сотталған. 1937 жылғы 2 қара-</w:t>
        <w:br/>
        <w:t>шада атылған. Павлодар облыстық соты төралкасы-</w:t>
        <w:br/>
        <w:t>ның 1956 жылғы 28 маусымдағы қаулысымен ақтал-</w:t>
        <w:br/>
        <w:t>ды.</w:t>
        <w:br/>
        <w:t>Аймауытов Жақыпбек</w:t>
        <w:br/>
        <w:t>1894 жылы Баянауыл ауданында туған, қазақ. 1937</w:t>
        <w:br/>
        <w:t>жылғы 13 қазанда қамауға алынған, қамауға алынған</w:t>
        <w:br/>
        <w:t>кезде Павлодар ауданы Жаңа ауыл мектебінің</w:t>
        <w:br/>
        <w:t>мұғалімі болған. Шығыс Қазақстан облысы бойын-</w:t>
        <w:br/>
        <w:t>ша ПХКБ-нің үштігімен 1937 жылғы 29 қазанда сот-</w:t>
        <w:br/>
        <w:t>талған. 1937 жылғы 2 карашада атылған. Павлодар</w:t>
        <w:br/>
        <w:t>облыстық соты төралқасының 1956 жылғы 28 мау-</w:t>
        <w:br/>
        <w:t>сымдағы қаулысымен ақталды.</w:t>
        <w:br/>
        <w:t>Айтыкин Ади</w:t>
        <w:br/>
        <w:t>1880 жылы Тобол губерниясы Тарск уезінің Реча-</w:t>
        <w:br/>
        <w:t>тое селосында туған, татар. 1937 жылғы 26 желтоқ-</w:t>
        <w:br/>
        <w:t>санда қамауға алынған, қамауға алынған кезде Пав-</w:t>
        <w:br/>
        <w:t>лодар қаласында приказчик, саудагер болған. Шы-</w:t>
        <w:br/>
        <w:t>ғыс Қазақстан облысы бойынша ПХКБ-нің үштігімен</w:t>
        <w:br/>
        <w:t>1938 жылғы 15 ақпанда сотталған. 1938 жылғы 6 нау-</w:t>
        <w:br/>
        <w:t>рызда атылған. Павлодар облыстық соты төралқасы-</w:t>
        <w:br/>
        <w:t>ның 1956 жылғы 31 мамырдағы қаулысымен ақтал-</w:t>
        <w:br/>
        <w:t>ды.</w:t>
        <w:br/>
        <w:t>Айтыкин Мирқадам Кармшакович</w:t>
      </w:r>
    </w:p>
    <w:p>
      <w:r>
        <w:t>1872 жылы Тобол губерниясының Тара қаласында</w:t>
        <w:br/>
        <w:t>туған, татар. 1937 жылғы 13 желтоқсанда қамауға</w:t>
        <w:br/>
        <w:t>алынған, қамауға алынған кезде “Союзкожаның”</w:t>
        <w:br/>
        <w:t>Павлодардағы бөлімшесінде шикі зат жинаушы бол-</w:t>
        <w:br/>
        <w:t>ған. Шығыс Қазақстан облысы бойынша ПХКБ-нің</w:t>
        <w:br/>
        <w:t>үштігімен 1937 жылғы 29 желтоқсанда сотталған. 1938</w:t>
        <w:br/>
        <w:t>жылғы 8 қаңтарда атылған. Павлодар облыстық соты</w:t>
        <w:br/>
        <w:t>төралқасының 1957 жылғы 17 шілдедегі қаулысымен</w:t>
        <w:br/>
        <w:t>ақталды.</w:t>
        <w:br/>
        <w:t>19</w:t>
        <w:br/>
        <w:t>Жазу бак бақы</w:t>
        <w:br/>
        <w:t>2А ҰБ ска. өл.</w:t>
        <w:br/>
        <w:t>22</w:t>
        <w:br/>
        <w:t>Анциферов Петр Евграфьевич</w:t>
        <w:br/>
        <w:t>1881 жылы Павлодар ауданының Пресное селосында</w:t>
        <w:br/>
        <w:t>туған, орыс. 1937 жылғы 5 қарашада қамауға алынған,</w:t>
        <w:br/>
        <w:t>қамауға алынған кезде Павлодар ауданы “12 годовши-</w:t>
        <w:br/>
        <w:t>па Октября” ұжымшарының жұмысшысы болған.</w:t>
        <w:br/>
        <w:t>Шығыс Қазақстан облысы бойынша ПХКБ-нің</w:t>
        <w:br/>
        <w:t>үштігімен 1937 жылғы 20 қарашада сотталған. 1937</w:t>
        <w:br/>
        <w:t>жылғы 28 қарашада атылған. Павлодар облыстық соты</w:t>
        <w:br/>
        <w:t>төралқасының 1956 жылғы 12 сәуірдегі қаулысымен</w:t>
        <w:br/>
        <w:t>ақталды.</w:t>
        <w:br/>
        <w:t>Арысланов Махмут-Гирей</w:t>
        <w:br/>
        <w:t>1887 жылы Қазан губерниясы Чистополь уезінің Чи-</w:t>
        <w:br/>
        <w:t>стополь селосында туған, татар. 1938 жылғы 5 ақпанда</w:t>
        <w:br/>
        <w:t>қамауға алынған, қамауға алынған кезде Павлодар</w:t>
        <w:br/>
        <w:t>қаласында “Казторгтың” сатушысы болған. Шығыс</w:t>
        <w:br/>
        <w:t>Қазақстан облысы бойынша ПХКБ-нің үштігімен 1938</w:t>
        <w:br/>
        <w:t>жылғы 15 ақпанда сотталған. 1938 жылғы 6 наурызда</w:t>
        <w:br/>
        <w:t>атылған. Павлодар облыстық соты төралқасының 1956</w:t>
        <w:br/>
        <w:t>жылғы 31 мамырдағы қаулысымен ақталды.</w:t>
        <w:br/>
        <w:t>Арыстанбеков Жүсіп</w:t>
        <w:br/>
        <w:t>1869 жылы Павлодар ауданының Жаңа ауыл ауылын-</w:t>
        <w:br/>
        <w:t>да туған, қазақ. 1937 жылғы 19 қарашада қамауға алын-</w:t>
        <w:br/>
        <w:t>ған, қамауға алынғап кезде Ертіс ауданы “Лениншіл”</w:t>
        <w:br/>
        <w:t>ұжымшарында почта тасушы болған. Шығыс Қазақ-</w:t>
        <w:br/>
        <w:t>стан облысы бойынша ПХКБ-нің үштігімен 1937</w:t>
        <w:br/>
        <w:t>жылғы 27 қарашада сотталған. 1937 жылғы 4 желтоқ-</w:t>
        <w:br/>
        <w:t>санда атылған. Павлодар облысы прокуратурасының</w:t>
        <w:br/>
        <w:t>1989 жылғы 14 сәуірдегі қорытындысымен ақталды.</w:t>
        <w:br/>
        <w:t>Асадулла сын Багира,</w:t>
        <w:br/>
        <w:t>Ахмедов Асбаш</w:t>
        <w:br/>
        <w:t>1876 жылы Иранда туған, иран. 1942 жылғы 21 ақпан-</w:t>
        <w:br/>
        <w:t>да қамауға алынған, қамауға алынған кезде пақты</w:t>
        <w:br/>
        <w:t>жұмысы болмаған, Ертіс селосында түрған. КСРО</w:t>
        <w:br/>
        <w:t>ПХҚ жанында 1943 жылғы 13 қаңтарда өткен Ерекше</w:t>
        <w:br/>
        <w:t>кеңесімен РСФСР ҚК-нің 58-10, 58-11 - баптары бой-</w:t>
        <w:br/>
        <w:t>ынша сотталған. Павлодар облысы прокуратурасының</w:t>
      </w:r>
    </w:p>
    <w:p>
      <w:r>
        <w:t>1989 жылғы 21 сәуірдегі қорытындысымен ақталды.</w:t>
        <w:br/>
        <w:t>Әбдіков Жәкен</w:t>
        <w:br/>
        <w:t>1895 жылы Баянауыл ауданында туған, қазақ. 1937</w:t>
        <w:br/>
        <w:t>жылғы 18 тамызда қамауға алынған, қамауға алын-</w:t>
        <w:br/>
        <w:t>ған кезде Павлодар ауданы “14 годовшцина Октября”</w:t>
        <w:br/>
        <w:t>ұжымшары тәрағасының орынбасары болған. Шы-</w:t>
        <w:br/>
        <w:t>ғыс Қазақстан облысы бойынша ПХКБ-нің үштігімен</w:t>
        <w:br/>
        <w:t>1937 жылғы 9 қазанда сотталған. Павлодар облыстық</w:t>
        <w:br/>
        <w:t>соты төралқасының 1956 жылғы 20 қыркүйектегі</w:t>
        <w:br/>
        <w:t>қаулысымен ақталды.</w:t>
        <w:br/>
        <w:t>Әбділдин Ескермес</w:t>
        <w:br/>
        <w:t>1889 жылы Баянауыл ауданында туған, казақ. 1937</w:t>
        <w:br/>
        <w:t>жылғы 23 қарашада қамауға алынған, қамауға алын-</w:t>
        <w:br/>
        <w:t>ғанда Баянауыл ауданының “Жаңа шаруа” ұжымша-</w:t>
        <w:br/>
        <w:t>рының төрағасы болған. Қарағанды облысы бойын-</w:t>
        <w:br/>
        <w:t>ша ПХКБ-нің үштігімен 1937 жылғы 8 желтоксанда</w:t>
        <w:br/>
        <w:t>сотталған. 1937 жылғы 27 желтоқсанда атылған. Пав-</w:t>
        <w:br/>
        <w:t>лодар облыстық соты төралқасының 1957 жылғы 14</w:t>
        <w:br/>
        <w:t>қыркүйектегі қаулысымен ақталды.</w:t>
        <w:br/>
        <w:t>Әбділқайыров Әбусағит</w:t>
        <w:br/>
        <w:t>1899 жылы Качиры ауданында туған, қазақ. 1932</w:t>
        <w:br/>
        <w:t>жылғы 8 қарашада қамауға алынған, қамауға алын-</w:t>
        <w:br/>
        <w:t>ған кезде Максим Горький ауданы “13 лет Октября”</w:t>
        <w:br/>
        <w:t>ұжымшарының төрағасы болған. Қазақстандағы</w:t>
        <w:br/>
        <w:t>БМСБ ӨӨ үштігінің Көшпелі сессиясымен 1933</w:t>
        <w:br/>
        <w:t>жылы РСФСР ҚК-нің 58-8-бабы бойынша соттал-</w:t>
        <w:br/>
        <w:t>ған. Павлодар облысы прокуратурасының 1989 жыл-</w:t>
        <w:br/>
        <w:t>ғы 25 мамырдағы қорытындысымен ақталды.</w:t>
        <w:br/>
        <w:t>Әбдірахманов Әбдуәлит</w:t>
        <w:br/>
        <w:t>1872 жылы Ертіс ауданында туған, қазақ. 1937 жыл-</w:t>
        <w:br/>
        <w:t>ғы 25 қарашада қамауға алынған, қамауға алынғанда</w:t>
        <w:br/>
        <w:t>жасына байланысты жұмыс істемеген, Ертіс ауданын-</w:t>
        <w:br/>
        <w:t>да тұрған. Шығыс Қазақстан облысы бойынша ПХҠБ-</w:t>
        <w:br/>
        <w:t>нің үштігімен 1937 жылғы 28 қарашада сотталған. 1937</w:t>
        <w:br/>
        <w:t>жылғы 28 қарашада атылған. Павлодар облыстық соты</w:t>
        <w:br/>
        <w:t>төралқасының 1957 жылғы 8 мамырдағы қаулысымен</w:t>
        <w:br/>
        <w:t>ақталды.</w:t>
        <w:br/>
        <w:t>25</w:t>
        <w:br/>
        <w:t>- Белокопытов Грофим Иванович</w:t>
        <w:br/>
        <w:t>1866 жылы Самара губерниясының Дьяковка де-</w:t>
        <w:br/>
        <w:t>ревнясында туған, орыс. 1929 жылғы 18 қазанда</w:t>
        <w:br/>
        <w:t>ҡамауға алынған, қамауға алынған кезде Максим</w:t>
        <w:br/>
        <w:t>Горький ауданы Солдат оғашы селосының староста-</w:t>
        <w:br/>
        <w:t>сы болған. БМСБ-нің Казакстандағы ӨӨ үштігінің</w:t>
        <w:br/>
        <w:t>| Көшпелі сессиясымен 1930 жылғы 11 наурызда</w:t>
        <w:br/>
        <w:t>РСФСР КК-нің 58-10, 58-13 - баптары және 107-ба-</w:t>
      </w:r>
    </w:p>
    <w:p>
      <w:r>
        <w:t>бының 2-бөлігі бойынша сотталған. Павлодар облыс-</w:t>
        <w:br/>
        <w:t>тық соты төралқасының 1989 жылғы 25 мамырдағы</w:t>
        <w:br/>
        <w:t>қаулысымен ақталды.</w:t>
        <w:br/>
        <w:t>Беляков-Куций Иосиф Миронович</w:t>
        <w:br/>
        <w:t>1874 жылы Подольск туберниясының Пошслевка</w:t>
        <w:br/>
        <w:t>селосында туған, украин. 1937 жылғы 17 тамызда</w:t>
        <w:br/>
        <w:t>қамауға алынған, қамауға алынған кезде жеке шаруа</w:t>
        <w:br/>
        <w:t>болған, Максим Горький ауданы Красновка селосын-</w:t>
        <w:br/>
        <w:t>да түрған. Шығыс Қазақстан облысы бойынша ПХКБ-</w:t>
        <w:br/>
        <w:t>нің үштігімен 1937 жылғы 16 қазанда сотталған. Пав-</w:t>
        <w:br/>
        <w:t>лодар облысы прокуратурасының 1990 жылғы 19</w:t>
        <w:br/>
        <w:t>сәуірдегі қорытындысымен ақталды.</w:t>
        <w:br/>
        <w:t>Бер Ефим Семенович</w:t>
        <w:br/>
        <w:t>1894 жылы Гродненск губерниясының Иваново</w:t>
        <w:br/>
        <w:t>жерінде туған, еврей. 1937 жылғы 25 желтоқсанда</w:t>
        <w:br/>
        <w:t>қамауға алынған, қамауға алынған кезде тон тігетін</w:t>
        <w:br/>
        <w:t>маман болған, Павлодар қаласында түрған. Шығыс</w:t>
        <w:br/>
        <w:t>Қазақстан облысы бойынша ПХКБ-нің үштігімен</w:t>
        <w:br/>
        <w:t>1937 жылғы 29 желтоқсанда сотталған. Павлодар о6-</w:t>
        <w:br/>
        <w:t>лысы прокуратурасының 1989 жылғы 25 мамырдағы</w:t>
        <w:br/>
        <w:t>қорытындысымен ақталды.</w:t>
        <w:br/>
        <w:t>Берген Франц Яковлевич</w:t>
        <w:br/>
        <w:t>1874 жылы Таврида губерниясы Бердянек уезінің</w:t>
        <w:br/>
        <w:t>Кантенцефельдт селосында туған. 1937 жылғы 1 қара-</w:t>
        <w:br/>
        <w:t>шада қамауға алынған, қамауға алынған кезде Лозо-</w:t>
        <w:br/>
        <w:t>вой ауданы “Форт-Шрит” ұжымшарының жүмысшы-</w:t>
        <w:br/>
        <w:t>сы болған. Шығыс Қазақстан облысы бойынша</w:t>
        <w:br/>
        <w:t>ПХКБ-нің үштігімен 1937 жылғы 22 қарашада соттал-</w:t>
        <w:br/>
        <w:t>ған. 1937 жылғы 4 желтоқсанда атылған. Түркістан</w:t>
        <w:br/>
        <w:t>әскери округі Әскери трибуналының 1958 жылғы 10</w:t>
        <w:br/>
        <w:t>наурыздағы ұйғарымымен ақталды.</w:t>
        <w:br/>
        <w:t>3)</w:t>
        <w:br/>
        <w:t>Әлімбаев Куаныш</w:t>
        <w:br/>
        <w:t>1892 жылы Качиры ауданында туған, қазақ. 1937</w:t>
        <w:br/>
        <w:t>жылғы 12 қарашада қамауға алынған, қамауға алын-</w:t>
        <w:br/>
        <w:t>ған кезде Максим Горький ауданы Октябрь селолық</w:t>
        <w:br/>
        <w:t>тұтынушылар қоғамының сатушысы болған. Шығыс</w:t>
        <w:br/>
        <w:t>ҠКазакстан облысы бойынша ПХКБ-нің үштігімен</w:t>
        <w:br/>
        <w:t>1937 жылғы 22 қарашада сотталған. 1937 жылғы 4 жел-</w:t>
        <w:br/>
        <w:t>тоқсанда атылған. Павлодар облыстық соты төрал-</w:t>
        <w:br/>
        <w:t>қасының 1957 жылғы 29 мамырдағы қаулысымен</w:t>
        <w:br/>
        <w:t>ақталды.</w:t>
        <w:br/>
        <w:t>Әлімжанов Рахымбек</w:t>
        <w:br/>
        <w:t>1887 жылы Баянауыл ауданында туған, қазақ. 1937</w:t>
        <w:br/>
        <w:t>жылғы 25 қарашада қамауға алынған, қамауға алын-</w:t>
        <w:br/>
        <w:t>ған кезде Баянауыл ауданы “Ынталы” ұжымшары-</w:t>
        <w:br/>
        <w:t>ның жұмысшысы болған. Қарағанды облысы бойын-</w:t>
        <w:br/>
        <w:t>ша ПХКБ-нің үштігімен 1937 жылғы 8 желтоқсанда</w:t>
        <w:br/>
        <w:t>сотталған. 1937 жылғы 27 желтоқсанда атылған. Пав-</w:t>
        <w:br/>
        <w:t>лодар облыстық соты төралқасының 1957 жылғы 14</w:t>
      </w:r>
    </w:p>
    <w:p>
      <w:r>
        <w:t>қыркүйектегі каулысымен ақталды.</w:t>
        <w:br/>
        <w:t>Әлмұқанов Қоқанай</w:t>
        <w:br/>
        <w:t>(Көкенай, Көкен)</w:t>
        <w:br/>
        <w:t>1903 жылы Качиры ауданында туған, қазақ. 1937</w:t>
        <w:br/>
        <w:t>жылғы 25 қазанда қамауға алынған, қамауға алынған</w:t>
        <w:br/>
        <w:t>кезде Максим Горький ауданы “Жаңа таң” ұжымша-</w:t>
        <w:br/>
        <w:t>рының жұмысшысы болған. Шығыс Қазақстан о6-</w:t>
        <w:br/>
        <w:t>лысы бойынша ПХКБ-нің үштігімен 1937 жылғы 20</w:t>
        <w:br/>
        <w:t>қарашада сотталған. 1937 жылғы 28 қарашада атыл-</w:t>
        <w:br/>
        <w:t>ған. Павлодар облыстық соты төралқасының 1957</w:t>
        <w:br/>
        <w:t>жылғы 12 маусымдағы қаулысымен ақталды.</w:t>
        <w:br/>
        <w:t>Әміров Ережеп Ахметұлы</w:t>
        <w:br/>
        <w:t>1914 жылы Жетісу облысының Верный каласында</w:t>
        <w:br/>
        <w:t>туған, қазақ. 1937 жылғы 7 қазанда қамауға алынған,</w:t>
        <w:br/>
        <w:t>қамауға алынған кезде Қазақстан ЛКЖО Павлодар</w:t>
        <w:br/>
        <w:t>аудандық комитетінің жауапты хатшысы болған.</w:t>
        <w:br/>
        <w:t>КСРО Жоғарғы сотының Әскери Алқасының</w:t>
        <w:br/>
        <w:t>Көшпелі сессиясымен 1938 жылғы 5 наурызда РСФСР</w:t>
        <w:br/>
        <w:t>ҚҚ-нің 58-2, 58-7, 58-8, 58-11 - баптары бойынша</w:t>
        <w:br/>
        <w:t>сотталған. 1938 жылғы 5 наурызда атылған. КСРО</w:t>
        <w:br/>
        <w:t>Жоғарғы соты Әскери Алқасының 1958 жылғы 1</w:t>
        <w:br/>
        <w:t>ақпандағы ұйғарымымен ақталды.</w:t>
        <w:br/>
        <w:t>28</w:t>
        <w:br/>
        <w:t>ШТІ 170/Г</w:t>
        <w:br/>
        <w:t>Бергер Яков Яковлевич</w:t>
        <w:br/>
        <w:t>1904 жылы Таврида губерниясы Бердянск уезінің</w:t>
        <w:br/>
        <w:t>Линденау селосында туған, неміс. 1937 жылғы 1 қыр-</w:t>
        <w:br/>
        <w:t>күйекте қамауға алынған, қамауға алынған кезде Ло-</w:t>
        <w:br/>
        <w:t>зовой ауданы “Форт-Шрит” ұжымшарының жұмыс-</w:t>
        <w:br/>
        <w:t>шысы болған. Шығыс Қазақстан облысы бойынша</w:t>
        <w:br/>
        <w:t>ПХКБ-нің үштігімен 1937 жылғы 22 қарашада соттал-</w:t>
        <w:br/>
        <w:t>ған. 1937 жылғы 4 желтоқсанда атылған. Түркістан</w:t>
        <w:br/>
        <w:t>әскери округі Әскери трибуналының 1958 жылғы 10</w:t>
        <w:br/>
        <w:t>наурыздағы ұйғарымымен ақталды.</w:t>
        <w:br/>
        <w:t>Бердәулетов Сәду</w:t>
        <w:br/>
        <w:t>1872 жылы Лебяжі ауданында туған, қазақ. Қамауға</w:t>
        <w:br/>
        <w:t>алынған кезде жеке шаруа болған. Бесқарағай ауда-</w:t>
        <w:br/>
        <w:t>нының Шарбақты ауылында тұрған. Шығыс Қазақ-</w:t>
        <w:br/>
        <w:t>стан облысы бойынша ПХКБ-нің үштігімен 1937</w:t>
        <w:br/>
        <w:t>жылғы 29 желтоқсанда сотталған. Павлодар облыстық</w:t>
        <w:br/>
        <w:t>соты төралқасының 1955 жылғы 8 желтоқсандағы</w:t>
        <w:br/>
        <w:t>қаулысымен ақталды. .</w:t>
        <w:br/>
        <w:t>Березюк Мефодий Павлович</w:t>
        <w:br/>
        <w:t>1867 жылы Подольск губерниясы Волоски-Каречица</w:t>
        <w:br/>
        <w:t>селосында туған, украин. 1937 жылғы 27 қыркүйекте</w:t>
        <w:br/>
        <w:t>қамауға алынған, қамауға алынған кезде Цюрупа ауда-</w:t>
        <w:br/>
        <w:t>нының “За пятилетку” ұжымшарының жұмысшысы</w:t>
        <w:br/>
        <w:t>болған. Шығыс Қазақстан облысы бойынша ПХКБ-</w:t>
        <w:br/>
        <w:t>нің үштігімен 1937 жылғы 20 карашада сотталған. 1937</w:t>
      </w:r>
    </w:p>
    <w:p>
      <w:r>
        <w:t>жылғы 28 қарашада атылған. Қазақстан Республика-</w:t>
        <w:br/>
        <w:t>сы Бас прокуратурасының 1997 жылғы 17 сәуірдегі</w:t>
        <w:br/>
        <w:t>ұйғарымымен ақталды.</w:t>
        <w:br/>
        <w:t>Берестин Ефрем Маркович</w:t>
        <w:br/>
        <w:t>1895 жылы Гроднен губерниясының Волковысск</w:t>
        <w:br/>
        <w:t>қаласында туған, литов. 1937 жылғы 21 маусымда</w:t>
        <w:br/>
        <w:t>қамауға алынған, қамауға алынған кезде Семей ме-</w:t>
        <w:br/>
        <w:t>теорологиялық станциясының бастығы болған. Шы-</w:t>
        <w:br/>
        <w:t>ғыс Казақстан облысы бойынша ПХКБ-нің үштігімен</w:t>
        <w:br/>
        <w:t>1937 жылғы 20 қыркүйекте сотталған. 1937 жылғы 23</w:t>
        <w:br/>
        <w:t>қыркүйекте атылған. Павлодар облыстық соты төрал-</w:t>
        <w:br/>
        <w:t>қасының 1957 жылғы 5 сәуірдегі қаулысымен ақтал-</w:t>
        <w:br/>
        <w:t>ды.</w:t>
        <w:br/>
        <w:t>Алистратенко Афанасий Иванович</w:t>
        <w:br/>
        <w:t>1883 жылы Харьков губерниясы Богодухов уезінің</w:t>
        <w:br/>
        <w:t>Губаровка селосында туған, украин. 1938 жылғы 13</w:t>
        <w:br/>
        <w:t>шілдеде қамауға алынған, қамауға алынған кезде Куй-</w:t>
        <w:br/>
        <w:t>бышев ауданы “Пламя” ұжымшарының жұмысшы-</w:t>
        <w:br/>
        <w:t>сы болған. Павлодар облысы ПХКБ-нің үштігімен</w:t>
        <w:br/>
        <w:t>1938 жылғы 29 қыркүйекте сотталған. Павлодар о0-</w:t>
        <w:br/>
        <w:t>лыстық соты торалқасының 1988 жылғы 29</w:t>
        <w:br/>
        <w:t>қыркүйектегі каулысымен ақталды.</w:t>
        <w:br/>
        <w:t>Альтергот Александр Андреевич</w:t>
        <w:br/>
        <w:t>1913 жылы Саратов губерниясының Самовольно</w:t>
        <w:br/>
        <w:t>селосында туған, неміс. 1942 жылғы 6 қыркүйекте</w:t>
        <w:br/>
        <w:t>қамауға алынған, қамауға алынған кезде Павлодар -</w:t>
        <w:br/>
        <w:t>Ақмола темір жол құрылысының 8-құрылыс</w:t>
        <w:br/>
        <w:t>учаскесінде әскери еңбеккер болған. Павлодар об-</w:t>
        <w:br/>
        <w:t>лыстық сотымен 1942 жылғы 18 карашада РСФСР ҚК-</w:t>
        <w:br/>
        <w:t>нің 58-10 - бабының 2-бөлімі, 58-11 - бабы бойынша</w:t>
        <w:br/>
        <w:t>соттаған. Қазақстан Республикасы Бас прокуратура-</w:t>
        <w:br/>
        <w:t>сының 1992 жылғы 2 маусымдағы қорытындысымен</w:t>
        <w:br/>
        <w:t>ақталды.</w:t>
        <w:br/>
        <w:t>Андрейченко Василий Абрамович</w:t>
        <w:br/>
        <w:t>1885 жылы Чернигов губерниясы Кролевепк уезінің</w:t>
        <w:br/>
        <w:t>Понорницкос селосында туған, украин. 1937 жылғы</w:t>
        <w:br/>
        <w:t>2 қазанда қамауға алынған, қамауға алынған кезде</w:t>
        <w:br/>
        <w:t>Ертіс аудандық денсаулық сактау бөлімі амбулато-</w:t>
        <w:br/>
        <w:t>риясының дезинфекторы болған. Шығыс Қазақстан</w:t>
        <w:br/>
        <w:t>облысы бойынша ПХҚБ-нін үштігімен 1937 жылғы.</w:t>
        <w:br/>
        <w:t>28 казанда сотталған. 1937 жылғы 30 қазанда атылған,</w:t>
        <w:br/>
        <w:t>Павлодар облыстық соты төралқасының 1957 жылғы</w:t>
        <w:br/>
        <w:t>14 қыркүйектегі қаулысымен ақталды.</w:t>
        <w:br/>
        <w:t>Анциферов Константин Михайлович</w:t>
        <w:br/>
        <w:t>1882 жылы Павлодар ауданының Пресное село-</w:t>
        <w:br/>
        <w:t>сында туған, орыс. 1938 жылы қамауға алынған,</w:t>
        <w:br/>
        <w:t>қамауға алынған кезде Павлодар ауданы Преснос</w:t>
        <w:br/>
        <w:t>селосында бакенші болған. Шығыс Қазақстан облы-</w:t>
        <w:br/>
        <w:t>сы бойынша ПХҚБ-нің үштігімен 1938 жылғы 11</w:t>
        <w:br/>
        <w:t>ақпанда сотталған. 1938 жылғы 4 наурызда атылған.</w:t>
        <w:br/>
        <w:t>Павлодар облыстық соты төралқасының 1957 жылғы</w:t>
      </w:r>
    </w:p>
    <w:p>
      <w:r>
        <w:t>30 наурыздағы қаулысымен ақталды.</w:t>
        <w:br/>
        <w:t>Бимағамбетов Мәулен</w:t>
        <w:br/>
        <w:t>1912 жылы Баянауыл ауданында туған, казақ. 1937</w:t>
        <w:br/>
        <w:t>жылғы 2 қыркүйекте қамауға алынған, қамауға алын-</w:t>
        <w:br/>
        <w:t>ған кезде Баянауыл ауданы Молотов атындағы ұжым-</w:t>
        <w:br/>
        <w:t>шар басқармасының хатшысы болған. Қарағанды о6-</w:t>
        <w:br/>
        <w:t>лысы бойынша ПХКБ-нің үштігімен 1937 жылғы 8</w:t>
        <w:br/>
        <w:t>қарашада сотталған. 1937 жылғы 19 қарашада атыл-</w:t>
        <w:br/>
        <w:t>ған. Павлодар облыстық соты төралқасының 1958</w:t>
        <w:br/>
        <w:t>жылғы 26 наурыздағы каулысымен ақталды.</w:t>
        <w:br/>
        <w:t>Бихе Эмиль Яковлевич</w:t>
        <w:br/>
        <w:t>1881 жылы Екатеринослав губерниясы Александ-</w:t>
        <w:br/>
        <w:t>ровск уезінің Шенталь селосында туған, неміс. 1942</w:t>
        <w:br/>
        <w:t>жылғы 2 ақпанда қамауға алынған, қамауға алынған</w:t>
        <w:br/>
        <w:t>кезде Лозовой ауданы Фрунзе атындағы ұжымшары-</w:t>
        <w:br/>
        <w:t>ның ағаш ұстасы болған. Павлодар облыстық соты-</w:t>
        <w:br/>
        <w:t>ның 1942 жылғы 17 маусымда РСФСР ҚҚ-нің 58-10-</w:t>
        <w:br/>
        <w:t>бабының 2-бөлімі бойынша сотталған. Қазақ КСР-і</w:t>
        <w:br/>
        <w:t>Жоғарғы соты төралқасының 1989 жылғы 6 қазан-</w:t>
        <w:br/>
        <w:t>дағы қаулысымен ақталды.</w:t>
        <w:br/>
        <w:t>Близнюк Денис Лаврентьевич</w:t>
        <w:br/>
        <w:t>1894 жылы Минск губерниясы Игуменеск уезінің</w:t>
        <w:br/>
        <w:t>Дричины селосында туған, белорус. 1937 жылғы 27</w:t>
        <w:br/>
        <w:t>қыркүйекте қамауға алынған, қамауға алынған кезде</w:t>
        <w:br/>
        <w:t>Тобылжан түз кәсіпшілігінің экспедитрі болған. Шы-</w:t>
        <w:br/>
        <w:t>ғыс Казақстан облысы бойынша ПХКБ-нің үштігімен</w:t>
        <w:br/>
        <w:t>1937 жылғы 20 қарашада сотталған. Түркістан әскери</w:t>
        <w:br/>
        <w:t>округі Әскери трибуналының 1955 жылғы 22 қазан-</w:t>
        <w:br/>
        <w:t>дағы ұйғарымымен ақталды.</w:t>
        <w:br/>
        <w:t>Блок Петр Николаевич</w:t>
        <w:br/>
        <w:t>1899 жылы Самара губерниясы Бузулукск уезінің</w:t>
        <w:br/>
        <w:t>Кормовка кентінде туған, неміс. 1938 жылғы І ақпан-</w:t>
        <w:br/>
        <w:t>да қамауға алынған, қамауға алынған кезде Павло-</w:t>
        <w:br/>
        <w:t>дар ауданы “Жолқұдық” кеңшарының жұмысшысы</w:t>
        <w:br/>
        <w:t>болған. Шығыс Қазақстан облысы бойынша ПХКБ-</w:t>
        <w:br/>
        <w:t>нің үштігімен 1938 жылғы 15 ақпанда сотталған. 1938</w:t>
        <w:br/>
        <w:t>жылғы 6 наурызда атылған. Павлодар облыстық соты</w:t>
        <w:br/>
        <w:t>төралқасының 1957 жылғы 15 ақпандағы қаулысымен</w:t>
        <w:br/>
        <w:t>ақталды.</w:t>
        <w:br/>
        <w:t>39</w:t>
        <w:br/>
        <w:t>40</w:t>
        <w:br/>
        <w:t>Болажков Александр Васильевич</w:t>
        <w:br/>
        <w:t>1879 жылы Качиры ауданы Песчанов селосында</w:t>
        <w:br/>
        <w:t>туған, орыс. 1937 жылғы 13 қарашада қамауға алын-</w:t>
        <w:br/>
        <w:t>ған, қамауға алынған кезде Максим Горький ауданы</w:t>
      </w:r>
    </w:p>
    <w:p>
      <w:r>
        <w:t>“Байқоныс” кеңшарының бухгалтері болған. Шығыс</w:t>
        <w:br/>
        <w:t>Қазақстан облысы байынша ПХКБ-нің үштігімен 1937</w:t>
        <w:br/>
        <w:t>жылғы 25 қарашада сотталған. 1937 жылғы 28 қараша-</w:t>
        <w:br/>
        <w:t>да атылған. Павлодар облыстық соты төралқасының</w:t>
        <w:br/>
        <w:t>1957 жылғы 30 наурыздағы қаулысымен ақталды.</w:t>
        <w:br/>
        <w:t>Бодалай Александр Александрович</w:t>
        <w:br/>
        <w:t>1896 жылы Венгриядағы Сабольч губерниясының</w:t>
        <w:br/>
        <w:t>Мезевладыны деревнясында туған, мадьяр. 1938 жыл-</w:t>
        <w:br/>
        <w:t>ғы 10 шілдеде қамауға алынған, қамауға алынған кез-</w:t>
        <w:br/>
        <w:t>де Павлодар қаласындағы “Обьединение” өнеркәсіп</w:t>
        <w:br/>
        <w:t>артелінде етікші болған. Павлодар облысы бойынша</w:t>
        <w:br/>
        <w:t>ПХКБ-нің үштігімен 1938 жылғы 3 қазанда сотталған.</w:t>
        <w:br/>
        <w:t>1938 жылғы 4 қазанда атылған. Түркістан әскери округі</w:t>
        <w:br/>
        <w:t>Әскери трибуналының 1959 жылғы 29 сәуірдегі үйға-</w:t>
        <w:br/>
        <w:t>рымымен ақталды.</w:t>
        <w:br/>
        <w:t>Больдт Абрам Абрамович</w:t>
        <w:br/>
        <w:t>1893 жылы Екатеринослав губерниясы Бахмутск</w:t>
        <w:br/>
        <w:t>уезінің Александрополь селосында туған, неміс.1937</w:t>
        <w:br/>
        <w:t>жылғы 2 қарашада қамауға алынған, қамауға алынған</w:t>
        <w:br/>
        <w:t>кезде Лозовой ауданы “Новая жизнь” ұжымшарында</w:t>
        <w:br/>
        <w:t>жұмысшы болған. Шығыс Қазақстан облысы бойын-</w:t>
        <w:br/>
        <w:t>ша ПХКБ-нің үштігімен 1937 жылғы 22 карашада сот-</w:t>
        <w:br/>
        <w:t>талған. 1937 жылғы 4 желтоқсанда атылған. Павлодар</w:t>
        <w:br/>
        <w:t>облысы прокуратурасының 1989 жылғы 28 сәуірдегі</w:t>
        <w:br/>
        <w:t>қорытындысымен ақталды.</w:t>
        <w:br/>
        <w:t>Больдт Генрих Генрихович</w:t>
        <w:br/>
        <w:t>1886 жылы Таврида губерниясы Бердянск уезінің</w:t>
        <w:br/>
        <w:t>Михайловка селосында туған, неміс. 1937 жылғы 17</w:t>
        <w:br/>
        <w:t>қыркүйекте қамауға алынған, қамауға алынған кезде</w:t>
        <w:br/>
        <w:t>Тобылжан түз кәсіпшілігінің бухгалтері болған. Шы-</w:t>
        <w:br/>
        <w:t>ғыс Қазақстан облысы бойынша ПХКБ-нің үштігімен</w:t>
        <w:br/>
        <w:t>1937 жылғы 20 қарашада сотталған. Түркістан әскери</w:t>
        <w:br/>
        <w:t>округі Әскери трибуналының 1955 жылғы 22 қазан-</w:t>
        <w:br/>
        <w:t>дағы ұйғарымымен ақталды.</w:t>
        <w:br/>
        <w:t>Ахметов Қайыр</w:t>
        <w:br/>
        <w:t>1904 жылы Ақтоғай ауданында туған, қазақ. 1937</w:t>
        <w:br/>
        <w:t>жылғы 28 қазанда қамауға алынған, қамауға алынған</w:t>
        <w:br/>
        <w:t>кезде Максим Горький аудандық қаржы бөлімінің инс-</w:t>
        <w:br/>
        <w:t>пекторы болған. Шығыс Қазақстан облысы бойынша</w:t>
        <w:br/>
        <w:t>ПХКБ-нің үштігімен 1937 жылғы 20 қарашада соттал-</w:t>
        <w:br/>
        <w:t>ған. 1937 жылғы 28 қарашада атылған. Павлодар о6-</w:t>
        <w:br/>
        <w:t>лыстық соты төралқасының 1956 жылғы 12 қаңтар-</w:t>
        <w:br/>
        <w:t>дағы қаулысымен ақталды.</w:t>
        <w:br/>
        <w:t>Ахметов Сатыбалды</w:t>
        <w:br/>
        <w:t>1904 жылы Шарбақты ауданында туған, қазақ. 1937</w:t>
        <w:br/>
        <w:t>жылғы 1 қарашада қамауға алынған, қамауға алынған</w:t>
        <w:br/>
        <w:t>кезде Панлодар ауданы Қараоба МТС-і директорының</w:t>
        <w:br/>
        <w:t>орынбасары болған. Шығыс Қазақстан облысы бой-</w:t>
        <w:br/>
        <w:t>ынша ПХКБ-нің үштігімен 1937 жылғы 20 қарашада</w:t>
        <w:br/>
        <w:t>сотталған. 1937 жылғы 28 қарашада атылған. Павло-</w:t>
      </w:r>
    </w:p>
    <w:p>
      <w:r>
        <w:t>дар облыстық соты төралқасының 1956 жылғы 12</w:t>
        <w:br/>
        <w:t>қаңтардағы каулысымен ақталды.</w:t>
        <w:br/>
        <w:t>Ахметов Шарафия</w:t>
        <w:br/>
        <w:t>1904 жылы Павлодар қаласы Ильич ауданының</w:t>
        <w:br/>
        <w:t>Ленин кентінде туған, казақ. 1937 жылғы 23 қазанда</w:t>
        <w:br/>
        <w:t>қамауға алынған, қамауға алынған кезде Ертіс аудан-</w:t>
        <w:br/>
        <w:t>дық жер бөлімінің меңгерушісі болған. КСРО Жоғар-</w:t>
        <w:br/>
        <w:t>ғы соты Әскери Алқасының Көшпелі сессиясымен 1938</w:t>
        <w:br/>
        <w:t>жылғы 11 наурызда КСРО ҚК-нің 58-2, 58-7; 58-8,</w:t>
        <w:br/>
        <w:t>58-11 - баптары бойынша сотталған. 1938 жылғы 11</w:t>
        <w:br/>
        <w:t>наурызда атылған. КСРО Жоғарғы соты Әскери Алқа-</w:t>
        <w:br/>
        <w:t>сының 1958 жылғы 27 ақпандағы ұйғарымымен ақтал-</w:t>
        <w:br/>
        <w:t>“ды.</w:t>
        <w:br/>
        <w:t>Ашамаев Сембай</w:t>
        <w:br/>
        <w:t>1892 жылы Баянауыл ауданында туған, казақ. 1937</w:t>
        <w:br/>
        <w:t>жылғы 17 қазанда қамауға алынған, қамауға алынған</w:t>
        <w:br/>
        <w:t>кезде Павлодар ауданы Сынтас селолық кеңесінің</w:t>
        <w:br/>
        <w:t>төрағасы болған. Шығыс Казақстан облысы бойын-</w:t>
        <w:br/>
        <w:t>ша ПХКБ-нің үштігімен 1937 жылғы 29 қазанда сот-</w:t>
        <w:br/>
        <w:t>талған. 1937 жылғы 2 қарашада атылған. Павлодар</w:t>
        <w:br/>
        <w:t>облыстық соты төралқасының 1956 жылғы 18 мамыр-</w:t>
        <w:br/>
        <w:t>дағы қаулысымен ақталды.</w:t>
        <w:br/>
        <w:t>24</w:t>
        <w:br/>
        <w:t>Бекенов Әлі 2.</w:t>
        <w:br/>
        <w:t>1883 жылы Павлодар ауданында туған, қазақ. 1937</w:t>
        <w:br/>
        <w:t>жылғы 16 қыркүйекте қамауға алынған, қамауға алын-</w:t>
        <w:br/>
        <w:t>ған кезде Павлодар ауданы “Жаңа таң” үжымшары-</w:t>
        <w:br/>
        <w:t>ның жұмысышысы болған. Шығыс Қазақстан облы-</w:t>
        <w:br/>
        <w:t>сы бойынша ПХКБ-нің үштігімен 1937 жылғы 9 қазан-</w:t>
        <w:br/>
        <w:t>да сотталған. 1937 жылғы 28 қазанда атылған. Павло-</w:t>
        <w:br/>
        <w:t>дар облыстық соты төралқасының 1958 жылғы 30</w:t>
        <w:br/>
        <w:t>шілдедегі қаулысымен ақталды.</w:t>
        <w:br/>
        <w:t>Беков Бейсембі</w:t>
        <w:br/>
        <w:t>1898 жылы Качиры ауданында туған, қазақ. 1937 жыл-</w:t>
        <w:br/>
        <w:t>ғы 25 қазанда қамауға алынған, қамауға алынған кез-</w:t>
        <w:br/>
        <w:t>де Максим Горький ауданы “Жаңа таң” ұжымшары-</w:t>
        <w:br/>
        <w:t>ның партия жүмысын үйымдастырушы болған. Шы-</w:t>
        <w:br/>
        <w:t>ғыс Қазақстан облысы бойынша ПХКБ-нің үштігімен</w:t>
        <w:br/>
        <w:t>1937 жылғы 20 қарашада сотталған. 1937 жылғы 28 қара-</w:t>
        <w:br/>
        <w:t>шада атылған. Павлодар облыстық соты төралқасы-</w:t>
        <w:br/>
        <w:t>ның 1957 жылғы 12 маусымдағы қаулысымен ақталды.</w:t>
        <w:br/>
        <w:t>Бекпау Қалы</w:t>
        <w:br/>
        <w:t>1873 жылы Качиры ауданында туған, қазақ. 1937</w:t>
        <w:br/>
        <w:t>жылғы 18 тамызда қамауға алынған, қамауға алынған</w:t>
        <w:br/>
        <w:t>кезде Максим Горький ауданы “Березовка” ұжымша-</w:t>
        <w:br/>
        <w:t>рының малшысы болған. Шығыс Қазақстан облысы</w:t>
        <w:br/>
        <w:t>бойынша ПХКБ-нің үштігімен 1937 жылғы 9 қазанда</w:t>
        <w:br/>
        <w:t>сотталған. 1937 жылғы 1 қарашада атылған. Павлодар</w:t>
        <w:br/>
        <w:t>облыстық соты төралқасының 1956 жылғы 20 қыр-”</w:t>
        <w:br/>
        <w:t>күйектегі қаулысымен ақталды.</w:t>
      </w:r>
    </w:p>
    <w:p>
      <w:r>
        <w:t>Белан Яков Титович</w:t>
        <w:br/>
        <w:t>1889 жылы Чернигов губерниясының Андрсевка сс-</w:t>
        <w:br/>
        <w:t>лосында туған, украин, діни қызметші. 1937 жылғы 25</w:t>
        <w:br/>
        <w:t>қарашада қамауға алынған, қамауға алынған кезде</w:t>
        <w:br/>
        <w:t>Лозовое ауданы Лозовос селосында түрған. Шығыс</w:t>
        <w:br/>
        <w:t>Қазақстан облысы бойынша ПХКБ-нің үштігімен 1938</w:t>
        <w:br/>
        <w:t>жылғы 11 ақпанда сотталған. Павлодар облыстық про-</w:t>
        <w:br/>
        <w:t>куратурасының 1989 жылғы 16 қаңтардағы қорытын-</w:t>
        <w:br/>
        <w:t>дысымен ақталды.</w:t>
        <w:br/>
        <w:t>30</w:t>
        <w:br/>
        <w:t>Бабайцева Леонида Антоновна |</w:t>
        <w:br/>
        <w:t>1876 жылы Херсон губерниясы Тирасполь уезінің</w:t>
        <w:br/>
        <w:t>Сакаро селосында туған, орыс. 1937 жылғы 23 қыр-</w:t>
        <w:br/>
        <w:t>күйекте қамауға алынған, қамауға алынған кезде үй</w:t>
        <w:br/>
        <w:t>шаруасындағы әйел болған, Павлодар қаласында</w:t>
        <w:br/>
        <w:t>тұрған. Шығыс Қазақстан облысы бойынша ПХКБ-</w:t>
        <w:br/>
        <w:t>нің үштігімен 1937 жылғы 22 қазанда сотталған. 1937</w:t>
        <w:br/>
        <w:t>жылғы | карашада атылған. Павлодар облыстық соты</w:t>
        <w:br/>
        <w:t>төралқасының 1957 жылғы 30 наурыздағы қаулысы-</w:t>
        <w:br/>
        <w:t>мен ақталды.</w:t>
        <w:br/>
        <w:t>Бабин Павел Михайлович</w:t>
        <w:br/>
        <w:t>1894 жылы Семей облысы Қарқаралы уезі Қарқа-</w:t>
        <w:br/>
        <w:t>ралы селосында туған, орыс. 1937 жылғы І қыркүйек-</w:t>
        <w:br/>
        <w:t>те қамауға алынған, қамауға алынған кезде Баянауыл</w:t>
        <w:br/>
        <w:t>аудандық жер бөлімінің мал дәрігері болған. Қара-</w:t>
        <w:br/>
        <w:t>ғанды облысы бойынша ПХҚБ-нің үштігімен 1937</w:t>
        <w:br/>
        <w:t>жылғы 8 желтоқсанда сотталған. 1938 жылғы 6 қаңтарда</w:t>
        <w:br/>
        <w:t>атылған. Павлодар облыстық соты төралқасының 1957</w:t>
        <w:br/>
        <w:t>жылғы 14 қыркүйектегі қаулысымен ақталды.</w:t>
        <w:br/>
        <w:t>Баев Иван Фомич</w:t>
        <w:br/>
        <w:t>1885 жылы Приморск облысының Николаевск-на-</w:t>
        <w:br/>
        <w:t>Амуре каласында туған, орыс. 1938 жылғы 10 шілдеде</w:t>
        <w:br/>
        <w:t>қамауға алынған, қамауға алынған кезде Қазақ КСР</w:t>
        <w:br/>
        <w:t>кеңшарлары Халық комиссариаты механикалық ше-</w:t>
        <w:br/>
        <w:t>берханаларының слесарь-механигі болған. Павлодар</w:t>
        <w:br/>
        <w:t>облысы бойынша ПХКБ-нің үштігімен 1938 жылғы 3</w:t>
        <w:br/>
        <w:t>қазанда сотталған. Павлодар облыстық соты төралка-</w:t>
        <w:br/>
        <w:t>сының 1988 жылғы 20 қазандағы қаулысымен ақтал-</w:t>
        <w:br/>
        <w:t>ды.</w:t>
        <w:br/>
        <w:t>Баймағамбетов Әлім</w:t>
        <w:br/>
        <w:t>1907 жылы Баянауыл ауданында туған, қазақ. 1937</w:t>
        <w:br/>
        <w:t>жылғы 27 қарашада қамауға алынған, қамауға алын-</w:t>
        <w:br/>
        <w:t>ған кезде Баянауыл аудандық халық шаруашылығы</w:t>
        <w:br/>
        <w:t>есебі инспектурасының инспекторы болған. Қараған-</w:t>
        <w:br/>
        <w:t>ды облысы бойынша ПХКБ-нің үштігімен 1937 жыл-</w:t>
        <w:br/>
        <w:t>ғы 8 желтоқсанда сотталған. 1937 жылғы 27 желтоқ-</w:t>
        <w:br/>
        <w:t>санда атылған. Павлодар облыстық соты төралқасы-</w:t>
        <w:br/>
        <w:t>ның 1957 жылғы 14 қыркүйектегі қаулысымен ақтал-</w:t>
        <w:br/>
        <w:t>ды.</w:t>
      </w:r>
    </w:p>
    <w:p>
      <w:r>
        <w:t>Асанов Михаил Всеволодович |</w:t>
        <w:br/>
        <w:t>1889 жылы Семей облысы Қарқаралы уезінің Қар-</w:t>
        <w:br/>
        <w:t>каралы селосында туған, орыс. 1937 жылғы 23 шілдеде</w:t>
        <w:br/>
        <w:t>қамауға алынған, қамауға алынған кезде Павлодар</w:t>
        <w:br/>
        <w:t>қаласындағы мектептің мүғалімі болған. Шығыс</w:t>
        <w:br/>
        <w:t>Қазақстан облысы бойынша ПХКБ-нің үштігі-</w:t>
        <w:br/>
        <w:t>мен1937 жылғы 13 тамызда сотталған. Павлодар 06-</w:t>
        <w:br/>
        <w:t>лыстық соты төралқасының 1957 жылғы 5 сәуірдегі</w:t>
        <w:br/>
        <w:t>қаулысымен ақталды.</w:t>
        <w:br/>
        <w:t>Асанов Сейітқали</w:t>
        <w:br/>
        <w:t>1896 жылы Баянауыл ауданында туған, қазақ. 1937</w:t>
        <w:br/>
        <w:t>жылғы 28 қазанда қамауға алынған, қамауға алынған</w:t>
        <w:br/>
        <w:t>кезде Павлодар аудандық халыққа білім беру</w:t>
        <w:br/>
        <w:t>бөлімінің инспекторы болған. Шығыс Қазақстан</w:t>
        <w:br/>
        <w:t>облысы бойынша ПХКБ-нің үштігімен 1937 жылғы</w:t>
        <w:br/>
        <w:t>7 желтоқсанда сотталған. 1937 жылғы 30 желтоксан-</w:t>
        <w:br/>
        <w:t>да атылған. Павлодар облыстық соты төралқасының</w:t>
        <w:br/>
        <w:t>1956 жылғы 1 карашадағы қаулысымен ақталды.</w:t>
        <w:br/>
        <w:t>Аткеев Құлмағамбет</w:t>
        <w:br/>
        <w:t>1895 жылы Май ауданының Қызыл еңбек мекенінде</w:t>
        <w:br/>
        <w:t>туған, қазақ. 1937 жылғы 26 тамызда қамауға алын-</w:t>
        <w:br/>
        <w:t>ған, қамауға алынған кезде Бесқарағай ауданы “Қара</w:t>
        <w:br/>
        <w:t>терек” ЖӨС-тің мүшесі болған. Шығыс Қазакстан</w:t>
        <w:br/>
        <w:t>облысы бойынша ПХКБ-нің үштігімен 1937 жылғы</w:t>
        <w:br/>
        <w:t>23 қазанда сотталған. 1937 жылғы 25 қазанда атылған.</w:t>
        <w:br/>
        <w:t>Павлодар облыстық соты төралқасының 1956 жылғы</w:t>
        <w:br/>
        <w:t>27 желтоқсандағы қаулысымен ақталды. |</w:t>
        <w:br/>
        <w:t>Атырауов Сәуір</w:t>
        <w:br/>
        <w:t>1901 жылы Орал облысы Гурьев уезінің Сарачин-</w:t>
        <w:br/>
        <w:t>ка селосында туған, қазақ. 1937 жылғы 28 қазанда</w:t>
        <w:br/>
        <w:t>қамауға алынған, қамауға алынған кезде Шорупа</w:t>
        <w:br/>
        <w:t>аудандық атқару комитеті төрағасының орынбасары</w:t>
        <w:br/>
        <w:t>болған. КСРО Жоғарғы соты Әскери Алқасының</w:t>
        <w:br/>
        <w:t>Көшпелі сессиясымен 1938 жылғы 7 наурызда РСФСР</w:t>
        <w:br/>
        <w:t>(0 КК-нің 58-2, 58-7, 58-8, 58-ІІ - баптары бойынша</w:t>
        <w:br/>
        <w:t>сотталған. 1938 жылғы 7 наурызда атылған. КСРО</w:t>
        <w:br/>
        <w:t>Жоғарғы соты Әскери Алқасының 1959 жылғы 14</w:t>
        <w:br/>
        <w:t>желтоқсандағы ұйғарымымен ақталды.</w:t>
        <w:br/>
        <w:t>43</w:t>
        <w:br/>
        <w:t>Ші лт НШІ;</w:t>
        <w:br/>
        <w:t>34</w:t>
        <w:br/>
        <w:t>Баур Вацлав Мартынович |</w:t>
        <w:br/>
        <w:t>1889 жылы Варшава қаласында туған, поляк. 1937</w:t>
        <w:br/>
        <w:t>жылғы 12 қазанда қамауға алынған, қамауға алынған</w:t>
        <w:br/>
        <w:t>кезде Павлодар ауданы Голошекин атындағы кеңшарда</w:t>
        <w:br/>
        <w:t>тігінші болып істеген. ПХКБ-нің және КСРО Про-</w:t>
        <w:br/>
        <w:t>ҡуратурасының екілігімен 1938 жылғы 8 қаңтарда сот-</w:t>
        <w:br/>
        <w:t>талған. 1938 жылғы 3 ақпанда атылған. Түркістан Әс-</w:t>
      </w:r>
    </w:p>
    <w:p>
      <w:r>
        <w:t>кери округі Әскери прократурасының 1989 жылғы 27</w:t>
        <w:br/>
        <w:t>шілдедегі қорытындысымен ақталды.</w:t>
        <w:br/>
        <w:t>Баятаков Әубәкір</w:t>
        <w:br/>
        <w:t>1903 жылы Баянауыл ауданында туған, қазақ. 1937</w:t>
        <w:br/>
        <w:t>жылғы 14 қыркүйекте қамауға алынған, қамауға алын-</w:t>
        <w:br/>
        <w:t>ған кезде Павлодар мал дәрігерлік техникумының</w:t>
        <w:br/>
        <w:t>оқытушысы болған. Шығыс Қазақстан облысы бой-</w:t>
        <w:br/>
        <w:t>ынша ПХКБ-нің үштігімен 1937 жылғы 23 қыркүйек-</w:t>
        <w:br/>
        <w:t>те сотталған. 1937 жылғы 10 қазанда атылған. Павло-</w:t>
        <w:br/>
        <w:t>дар облыстық соты төралқасының 1956 жылғы 28</w:t>
        <w:br/>
        <w:t>шілдедегі қаулысымен ақталды.</w:t>
        <w:br/>
        <w:t>Бедрин Василий Яковлевич</w:t>
        <w:br/>
        <w:t>1886 жылы Качиры селосында туған, орыс. 1937</w:t>
        <w:br/>
        <w:t>жылғы 1 қарашада қамауға алынған, қамауға алынған</w:t>
        <w:br/>
        <w:t>кезде Максим Горький ауданы Осьмерыжек орман</w:t>
        <w:br/>
        <w:t>шаруашылығының қызметшісі болған. Шығыс Қазақ-</w:t>
        <w:br/>
        <w:t>стан облысы бойынша ПХКБ-нің үштігімен 1937</w:t>
        <w:br/>
        <w:t>жылғы 20 қарашада сотталған. 1937 жылғы 28 қараша-</w:t>
        <w:br/>
        <w:t>да атылған. Павлодар облыстық соты төралқасының</w:t>
        <w:br/>
        <w:t>1956 жылғы 12 сәуірдегі қаулысымен ақталды.</w:t>
        <w:br/>
        <w:t>Бездетко Тарас Ефимович</w:t>
        <w:br/>
        <w:t>1894 жылы Харьков губерниясы Валков уезі Резу-</w:t>
        <w:br/>
        <w:t>ненко хуторында туған, украин. 1937 жылғы 10 қыр-</w:t>
        <w:br/>
        <w:t>күйекте қамауға алынған, қамауға алынған кезде Цю-</w:t>
        <w:br/>
        <w:t>рупа ауданы Владимир Ильич атындағы ұжымшардың</w:t>
        <w:br/>
        <w:t>трактор бригадасының бригадирі болған. Шығыс</w:t>
        <w:br/>
        <w:t>Қазақстан облысы бойынша ПХКБ-нің үштігімен 1937</w:t>
        <w:br/>
        <w:t>жылғы 9 қазанда сотталған. 1937 жылғы 1 қарашада</w:t>
        <w:br/>
        <w:t>атылған. Павлодар облыстық соты төралқасының 1956 ”</w:t>
        <w:br/>
        <w:t>жылғы І наурыздағы қаулысымен ақталды.</w:t>
        <w:br/>
        <w:t>ШЕ ТУТ?</w:t>
        <w:br/>
        <w:t>Әбенов Төкебай</w:t>
        <w:br/>
        <w:t>1915 жылы Баянауыл ауданында туған, қазақ. 1937</w:t>
        <w:br/>
        <w:t>жылғы 23 қыркүйекте қамауға алынған, қамауға алын-</w:t>
        <w:br/>
        <w:t>ған кезде Баянауыл ауданы Молотов атындағы үжым-</w:t>
        <w:br/>
        <w:t>“шарының есепшісі болған. Карағанды облысы бой-</w:t>
        <w:br/>
        <w:t>ынша ПХҚБ-нің үштігімен 1937 жылғы 8 қарашада</w:t>
        <w:br/>
        <w:t>сотталған. 1937 жылғы 19 қарашада атылған. Павло-</w:t>
        <w:br/>
        <w:t>дар облыстық соты төралқасының 1958 жылғы 26 нау-</w:t>
        <w:br/>
        <w:t>рыздағы қаулысымен ақталды.</w:t>
        <w:br/>
        <w:t>Әбілғазин Болта</w:t>
        <w:br/>
        <w:t>1886 жылы Павлодар ауданында туған, қазақ. 1937</w:t>
        <w:br/>
        <w:t>жылғы 16 қыркүйекте қамауға алынған, қамауға алын-</w:t>
        <w:br/>
        <w:t>ған кезде Павлодар ауданы “Жаңа таң” ұжымшары-</w:t>
        <w:br/>
        <w:t>нын жұмысшысы болған. ШНығыс Казақстан облысы</w:t>
        <w:br/>
        <w:t>бойынша ПХКБ-нін үштігімен 1937 жылғы 9 қазан-</w:t>
        <w:br/>
        <w:t>да сотталған. 1937 жылғы 28 қазанда атылған. Павло-</w:t>
        <w:br/>
        <w:t>дар облыстық соты төралқасының 1958 жылғы 30</w:t>
        <w:br/>
        <w:t>шілдедегі қаулысымен ақталды.</w:t>
      </w:r>
    </w:p>
    <w:p>
      <w:r>
        <w:t>Әбілғазинов Сәбит</w:t>
        <w:br/>
        <w:t>1876 жылы Качиры ауданы Қара жабағы ауылында</w:t>
        <w:br/>
        <w:t>туған, қазақ. 1937 жылғы 12 қарашада қамауға алын-</w:t>
        <w:br/>
        <w:t>ған, қамауға алынған кезде Максим Горький ауданы</w:t>
        <w:br/>
        <w:t>“Октябрь таңы” үжымшарының күзетшісі болған.</w:t>
        <w:br/>
        <w:t>Шығыс Қазақстан облысы бойынша ПХҚБ-нің</w:t>
        <w:br/>
        <w:t>үштігімен 1937 жылғы 22 қарашада сотталған. 1937</w:t>
        <w:br/>
        <w:t>жылғы 4 желтоқсанда атылған. Павлодар облыстық</w:t>
        <w:br/>
        <w:t>соты төралқасының 1957 жылғы 29 мамырдағы қаулы-</w:t>
        <w:br/>
        <w:t>сымен ақталды.</w:t>
        <w:br/>
        <w:t>Әбішев Қасен</w:t>
        <w:br/>
        <w:t>1884 жылы Баянауыл ауданында туған, қазақ. 1937</w:t>
        <w:br/>
        <w:t>жылғы 15 қазанда қамауға алынған, қамауға алынған</w:t>
        <w:br/>
        <w:t>кезде Баянауыл ауданы Молотов атындағы үжымшар-</w:t>
        <w:br/>
        <w:t>дың жұмысшысы болған. Қарағанды облысы бойын-</w:t>
        <w:br/>
        <w:t>ша ПХҚБ-нің үштігімен 1937 жылғы 8 қарашада сот-.</w:t>
        <w:br/>
        <w:t>талған. 1937 жылғы 19 қарашада атылған. Павлодар</w:t>
        <w:br/>
        <w:t>облыстық соты төралқасының 1958 жылғы 26-наурыз-</w:t>
        <w:br/>
        <w:t>дағы каулысымен ақталды. |</w:t>
        <w:br/>
        <w:t>27</w:t>
        <w:br/>
        <w:t>ІПТЛІІ Ш)</w:t>
        <w:br/>
        <w:t>28</w:t>
        <w:br/>
        <w:t>Әбішев Ішмағамбет</w:t>
        <w:br/>
        <w:t>1881 жылы Баянауыл ауданында туған, қазақ. 1937</w:t>
        <w:br/>
        <w:t>жылғы 2 желтоқсанда қамауға алынған, қамауға алын-</w:t>
        <w:br/>
        <w:t>ған кезде Баянауыл ауданы “Шақшан” үжымшары-</w:t>
        <w:br/>
        <w:t>ның жүмысшысы болған. Қарағанды облысы бойын-</w:t>
        <w:br/>
        <w:t>ша ПХКБ-нің үштігімен 1938 жылғы 14 ақпанда сот-</w:t>
        <w:br/>
        <w:t>талған. 1938 жылғы 23 ақпанда атылған. Павлодар 06-</w:t>
        <w:br/>
        <w:t>лыстық соты төралқасының 1957 жылғы 30 наурыз-</w:t>
        <w:br/>
        <w:t>дағы қаулысымен ақталды.</w:t>
        <w:br/>
        <w:t>Әкімов Мүбәрак</w:t>
        <w:br/>
        <w:t>1902 жылы Баянауыл ауданында туған, қазақ. 1937</w:t>
        <w:br/>
        <w:t>жылғы 20 қазанда қамауға алынған, қамауға алынған</w:t>
        <w:br/>
        <w:t>кезде Баянауыл ауданы “Ақ қүдық ” ұжымшарының</w:t>
        <w:br/>
        <w:t>жұмысшысы болған. Қарағанды облысы бойынша</w:t>
        <w:br/>
        <w:t>ПХКБ-нің үштігімен 1937 жылғы 8 қарашада соттал-</w:t>
        <w:br/>
        <w:t>ған. 1937 жылғы 19 қарашада атылған. Павлодар 06-</w:t>
        <w:br/>
        <w:t>лыстық соты төралқасының 1958 жылғы 26 наурыз-</w:t>
        <w:br/>
        <w:t>дағы қаулысымен ақталды.</w:t>
        <w:br/>
        <w:t>Әлиев Рахмет</w:t>
        <w:br/>
        <w:t>1892 жылы Баянауыл ауданында туған, қазақ. 1937</w:t>
        <w:br/>
        <w:t>жылғы 20 тамызда қамауға алынған, қамауға алынған</w:t>
        <w:br/>
        <w:t>кезде Павлодар ауданы “Жаңа жол” үжымшарының</w:t>
        <w:br/>
        <w:t>жұмысшысы болған. Шығыс Қазақстан облысы бой-</w:t>
        <w:br/>
        <w:t>ынша ПХКБ-нің үштігімен 1937 жылғы 9 қазанда сот-</w:t>
        <w:br/>
        <w:t>талған. 1937 жылғы 29 қазанда атылған. Панлодар 06-</w:t>
        <w:br/>
        <w:t>лысы прокуратурасының 1989 жылғы 21 сәуірдегі</w:t>
      </w:r>
    </w:p>
    <w:p>
      <w:r>
        <w:t>ҡорытындысымен ақталды.</w:t>
        <w:br/>
        <w:t>. Әлинов Қамза</w:t>
        <w:br/>
        <w:t>1873 жылы Павлодар ауданында туған, қазақ, 1937</w:t>
        <w:br/>
        <w:t>жылғы 19 тамызда қамауға алынған, қамауға алынған</w:t>
        <w:br/>
        <w:t>кезде Павлодар ауданы “Жаңа таң” ұжымшарының</w:t>
        <w:br/>
        <w:t>жұмысшысы болған. Шығыс Қазақстан облысы бой-</w:t>
        <w:br/>
        <w:t>ынша ПХКБ-нің үштігімен 1937 жылы 9 қазанда сот-</w:t>
        <w:br/>
        <w:t>талған. 1937 жылғы 28 қазанда атылған. Павлодар аб-</w:t>
        <w:br/>
        <w:t>лыстық соты төралқасының 1958 жылғы 30 шілдедегі</w:t>
        <w:br/>
        <w:t>қаулысымен ақталды.</w:t>
        <w:br/>
        <w:t>32</w:t>
        <w:br/>
        <w:t>талғар т</w:t>
        <w:br/>
        <w:t>Бакеев Нұрғали |</w:t>
        <w:br/>
        <w:t>1891 жылы Качиры ауданы Қара жабағы ауылында</w:t>
        <w:br/>
        <w:t>туған, қазақ. 1937 жылғы 23 қазанда қамауға алынған,</w:t>
        <w:br/>
        <w:t>қамауға алынған кезде Максим Горький ауданы “Жаңа</w:t>
        <w:br/>
        <w:t>таң” ұжымшарының жұмысшысы болған. Шығыс</w:t>
        <w:br/>
        <w:t>Қазақстан облысы бойынша ПХКБ-нің үштігімен 1937</w:t>
        <w:br/>
        <w:t>жылғы 20 қарашада сотталған. 1937 жылғы 28 қараша-</w:t>
        <w:br/>
        <w:t>да атылған. Павлодар облыстық соты төралқасының</w:t>
        <w:br/>
        <w:t>1957 жылғы 12 шілдедегі қаулысымен ақталды.</w:t>
        <w:br/>
        <w:t>Балин Андрей Матвеевич</w:t>
        <w:br/>
        <w:t>1856 жылы Павлодар қаласында туған, орыс. 1937</w:t>
        <w:br/>
        <w:t>жылғы 18 тамызда қамауға алынған, қамауға алынған</w:t>
        <w:br/>
        <w:t>кезде жеке шаруа, балықшы болған, Павлодар қала-</w:t>
        <w:br/>
        <w:t>сында тұрған. Шығыс Қазақстан облысы бойынша</w:t>
        <w:br/>
        <w:t>ПХҚБ-нің үштігімен 1937 жылғы 20 қыркүйекте сот-</w:t>
        <w:br/>
        <w:t>талған. 1937 жылғы 10 қазанда атылған. Павлодар об-</w:t>
        <w:br/>
        <w:t>лыстық соты төралқасының 1957 жылғы 5 сәуірдегі</w:t>
        <w:br/>
        <w:t>қаулысымен ақталды.</w:t>
        <w:br/>
        <w:t>Балин Михаил Николаевич</w:t>
        <w:br/>
        <w:t>1877 жылы Павлодар қаласында туған, орыс. 1937</w:t>
        <w:br/>
        <w:t>жылғы | қыркүйекте қамауға алынған, қамауға алын-</w:t>
        <w:br/>
        <w:t>ған кезде “Казмаслопромның” ат күтушісі болған,</w:t>
        <w:br/>
        <w:t>Панлодар каласында тұрған. Шығыс Қазақстан облы-</w:t>
        <w:br/>
        <w:t>сы бойынша ПХКБ-нің үштігімен 1937 жылғы 20 қыр-</w:t>
        <w:br/>
        <w:t>күйекте сотталған. 1937 жылғы 10 қазанда атылған.</w:t>
        <w:br/>
        <w:t>Павлодар облыстық соты төралқасының 1957 жылғы</w:t>
        <w:br/>
        <w:t>5 сәуірдегі қаулысымен ақталды.</w:t>
        <w:br/>
        <w:t>Балин Николай Никандрович</w:t>
        <w:br/>
        <w:t>1891 жылы Павлодар қаласында туған, орыс. 1937</w:t>
        <w:br/>
        <w:t>жылғы 15 қазанда қамауға алынған, қамауға алынған</w:t>
        <w:br/>
        <w:t>кезде Павлодар аудандық түтыну дайындау мекемесінің</w:t>
        <w:br/>
        <w:t>шикізат агенті болған. Шығыс Қазақстан облысы бой-</w:t>
        <w:br/>
        <w:t>ынша ПХКБ-нің үштігімен 1937 жылғы 29 қазанда</w:t>
        <w:br/>
        <w:t>сотталған. 1937 жылғы 2 қарашада атылған. Павлодар</w:t>
        <w:br/>
        <w:t>облыстық соты төралқасының 1957 жылғы 30 наурыз-</w:t>
        <w:br/>
        <w:t>дағы қаулысымен ақталды.</w:t>
      </w:r>
    </w:p>
    <w:p>
      <w:r>
        <w:t>Балтабаев Рахат</w:t>
        <w:br/>
        <w:t>1869 жылы Качиры ауданы Березовка селосында</w:t>
        <w:br/>
        <w:t>туған, қазақ. 1937 жылғы 27 қазанда қамауға алын-</w:t>
        <w:br/>
        <w:t>ған, қамауға алынған кезде Максим Горький ауданы</w:t>
        <w:br/>
        <w:t>“Березовка” ұжымшарының жұмысшысы болған.</w:t>
        <w:br/>
        <w:t>Шығыс Қазақстан облысы бойынша ПХКБ-нің</w:t>
        <w:br/>
        <w:t>үштігімен 1937 жылғы 7 желтоксанда сотталған. 1937</w:t>
        <w:br/>
        <w:t>жылғы 30 желтоқсанда атылған. Павлодар облыстық</w:t>
        <w:br/>
        <w:t>соты төралқасының 1988 жылғы 22 қыркүйектегі</w:t>
        <w:br/>
        <w:t>қаулысымен ақталды.</w:t>
        <w:br/>
        <w:t>Бармакқов Кенебай Бармақұлы</w:t>
        <w:br/>
        <w:t>1900 жылы Жетісу облысы Алға кентінде туған,</w:t>
        <w:br/>
        <w:t>қазақ.- 1937 жылғы 13 тамызда қамауға алынған,</w:t>
        <w:br/>
        <w:t>қамауға алынған кезде Павлодар аудандық атқару</w:t>
        <w:br/>
        <w:t>комитетінің төрағасы болған. КСРО Жоғарғы Соты-</w:t>
        <w:br/>
        <w:t>ның Әскери Алқасы Көшпелі сессиясымен РСФСР</w:t>
        <w:br/>
        <w:t>ҚК-нің 58-2, 58-8, 58-11 - баптары бойынша соттал-</w:t>
        <w:br/>
        <w:t>тан. 1938 жылғы 5 наурызда атылған. КСРО Жоғарғы</w:t>
        <w:br/>
        <w:t>соты Әскери Алқасының 1957 жылғы 28 қыркүйегін-</w:t>
        <w:br/>
        <w:t>дегі ұйғарымымен ақталды.</w:t>
        <w:br/>
        <w:t>Барышников Михаил Федорович</w:t>
        <w:br/>
        <w:t>1900 жылы Железинка ауданы Башмачное село-</w:t>
        <w:br/>
        <w:t>сында туған, орыс. 1937 жылғы 16 маусымда қамауға</w:t>
        <w:br/>
        <w:t>алынған, қамауға алынған кезде Үрлітүп ауданы “Но-</w:t>
        <w:br/>
        <w:t>вый путь” ұжымшарының жүмысшысы болған. Шы-</w:t>
        <w:br/>
        <w:t>ғыс Казақстан облысы бойынша ПХКБ-нің үштігімен</w:t>
        <w:br/>
        <w:t>1937 жылғы 2 қыркүйекте сотталған. 1937 жылғы 9</w:t>
        <w:br/>
        <w:t>қазанда атылған. Павлодар облыстық соты төралка-</w:t>
        <w:br/>
        <w:t>сының 1959 жылғы 16 шілдедегі қаулысымен ақтал-</w:t>
        <w:br/>
        <w:t>ды.</w:t>
        <w:br/>
        <w:t>Басос Федор Павлович</w:t>
        <w:br/>
        <w:t>1878 жылы Чернигов губерниясының Новгород-</w:t>
        <w:br/>
        <w:t>Северный уезінде туған, орыс. 1929 жылғы 9 қазанда</w:t>
        <w:br/>
        <w:t>қамауға алынған, қамауға алынған кезде жеке шаруа</w:t>
        <w:br/>
        <w:t>болған, Максим Горький ауданы Петропавловка се-</w:t>
        <w:br/>
        <w:t>лосында туған. Павлодар округтік соты Көшпелі сес-</w:t>
        <w:br/>
        <w:t>сиясымен 1930 жылғы 7 ақпанда РСФСР ҚҚ-нің 58-</w:t>
        <w:br/>
        <w:t>8, 58-11 - баптары бойынша сотталған. Қазақ КСР-і</w:t>
        <w:br/>
        <w:t>Жоғарғы соты төралқасының 1988 жылғы 19 тамыз-</w:t>
        <w:br/>
        <w:t>дағы қаулысымен ақталды.</w:t>
        <w:br/>
        <w:t>тең</w:t>
        <w:br/>
        <w:t>гетз-те</w:t>
        <w:br/>
        <w:t>| ҚАЗАҚСТА</w:t>
        <w:br/>
        <w:t>ҰЛТТЫҚ АКА)</w:t>
        <w:br/>
        <w:t>21 33</w:t>
        <w:br/>
        <w:t>|</w:t>
        <w:br/>
        <w:t>ШЛЕТТТ</w:t>
      </w:r>
    </w:p>
    <w:p>
      <w:r>
        <w:t>Әбдірахманов Әубәкір</w:t>
        <w:br/>
        <w:t>1860 жылы Успенка ауданының Қазақстан</w:t>
        <w:br/>
        <w:t>артелінде туған, қазақ. 1937 жылғы 23 желтоқсанда</w:t>
        <w:br/>
        <w:t>қамауға алынған, қамауға алынған кезде Лозовой ауда-</w:t>
        <w:br/>
        <w:t>ны Қазақстан артелінің молла-қажысы болған. Шы-</w:t>
        <w:br/>
        <w:t>ғыс Қазақстан облысы бойынша ПХКБ-нің үштігімен</w:t>
        <w:br/>
        <w:t>1937 жылғы 29 желтоқсанда сотталған. 1938 жылғы 2</w:t>
        <w:br/>
        <w:t>қаңтарда атылған. Павлодар облыстық соты төралқа-</w:t>
        <w:br/>
        <w:t>сының 1966 жылғы 9 ақпандағы қаулысымен ақталды.</w:t>
        <w:br/>
        <w:t>Әбдірахманов Ғабдуәли</w:t>
        <w:br/>
        <w:t>1891 жылы Павлодар ауданында туған, қазақ. 1937</w:t>
        <w:br/>
        <w:t>жылғы 13 қарашада қамауға алынған, қамауға алын-</w:t>
        <w:br/>
        <w:t>ған кезде Павлодар ауданы “Жаңа таң” үжымшары-</w:t>
        <w:br/>
        <w:t>ның жұмысшысы болған. Шығыс Қазақстан облысы</w:t>
        <w:br/>
        <w:t>бойынша ПХКБ-нің үштігімен 1937 жылғы 20 қара-</w:t>
        <w:br/>
        <w:t>шада сотталған. 1937 жылғы 28 қарашада атылған.</w:t>
        <w:br/>
        <w:t>Павлодар облыстық соты төралқасының 1956 жылғы</w:t>
        <w:br/>
        <w:t>12 қаңтардағы қаулысымен ақталды.</w:t>
        <w:br/>
        <w:t>Әбдірашев Рақым</w:t>
        <w:br/>
        <w:t>1899 жылы Павлодар ауданының Пресное селосында</w:t>
        <w:br/>
        <w:t>туған, қазақ. 1938 жылғы 5 ақпанда қамауға алынған,</w:t>
        <w:br/>
        <w:t>қамауға алынған кезде Максим Горький ауданы “Ин-</w:t>
        <w:br/>
        <w:t>тернационал” ұжымшарының партия жүмысын ұйым-</w:t>
        <w:br/>
        <w:t>дастырушы болған. Шығыс Қазақстан облысы бой-</w:t>
        <w:br/>
        <w:t>ынша ПХКБ-нің үштігімен 1938 жылғы 11 ақпанда</w:t>
        <w:br/>
        <w:t>сотталған. 1938 жылғы 4 наурызда атылған. Павлодар</w:t>
        <w:br/>
        <w:t>облыстық соты төралқасының 1957 жылғы 13 қара-</w:t>
        <w:br/>
        <w:t>шадағы қаулысымен ақталды.</w:t>
        <w:br/>
        <w:t>Әбенев (Әбенов) Шайкүл (Шайкуә)</w:t>
        <w:br/>
        <w:t>1872 жылы Шарбақты ауданының Тереңгүл ауылын-</w:t>
        <w:br/>
        <w:t>да туған, қазақ. 1937 жылғы 19 карашада қамауға алын-</w:t>
        <w:br/>
        <w:t>ған, қамауға алынған кезде Цюрупа ауданы К. Маркс</w:t>
        <w:br/>
        <w:t>атындағы ұжымшарының жұмысшысы болған. Шы-</w:t>
        <w:br/>
        <w:t>ғыс Қазақстан облысы бойынша ПХКБ-нің үштігімен</w:t>
        <w:br/>
        <w:t>1937 жылғы 25 қарашада сотталған. 1937 жылғы 28 қара-</w:t>
        <w:br/>
        <w:t>шада атылған. Павлодар облысы прокуратурасының ”</w:t>
        <w:br/>
        <w:t>1989 жылғы 14 сәуірдегі қорытындысымен ақталды.</w:t>
        <w:br/>
        <w:t>Больлт Исаак Абрамович</w:t>
        <w:br/>
        <w:t>1895 жылы Екатеринослав губерниясы Бахмутск</w:t>
        <w:br/>
        <w:t>уезінін Александрополь селосында туған, неміс. 1937</w:t>
        <w:br/>
        <w:t>жылғы 10 қазанда қамауға алынған, қамауға алынған</w:t>
        <w:br/>
        <w:t>кезде Лозовой ауданы Фрунзе атындағы ұжымшарын-</w:t>
        <w:br/>
        <w:t>да есепші болған. Шығыс Қазакстан облысы бойын-</w:t>
        <w:br/>
        <w:t>ша ПХКБ-нің үштігімен 1937 жылғы 6 қарашада сот-</w:t>
        <w:br/>
        <w:t>талған. 1937 жылғы 12 қарашада атылған. Түркістан</w:t>
        <w:br/>
        <w:t>әскери округі Әскери трибуналының 1963 жылғы 28</w:t>
        <w:br/>
        <w:t>қыркүйектегі ұйғарымымен ақталды.</w:t>
        <w:br/>
        <w:t>Больдт Яков Абрамович</w:t>
        <w:br/>
        <w:t>1896 жылы Екатеринослав губерниясы Бахмутск</w:t>
        <w:br/>
        <w:t>уезінің Александрополь селосында туған, неміс. 1927</w:t>
      </w:r>
    </w:p>
    <w:p>
      <w:r>
        <w:t>жылғы 24 қыркүйекте қамауға алынған, қамауға алын-</w:t>
        <w:br/>
        <w:t>ған кезде Цюрупа аудандық атқару комитетінің жос-</w:t>
        <w:br/>
        <w:t>паршысы болған. Шығыс Қазақстан облысы бойын-</w:t>
        <w:br/>
        <w:t>ша ПХКБ-нің үштігімен 1937 жылғы 27 қарашада</w:t>
        <w:br/>
        <w:t>сотталған. 1937 жылғы 4 желтоқсанда атылған.</w:t>
        <w:br/>
        <w:t>Түркістан әскери округі Әскери трибуналының 1958</w:t>
        <w:br/>
        <w:t>жылғы 21 сәуірдегі ұйғарымымен ақталды.</w:t>
        <w:br/>
        <w:t>Борзаковский Александр Корнилович</w:t>
        <w:br/>
        <w:t>1860 жылы Полтава губерниясы Миргород уезінің</w:t>
        <w:br/>
        <w:t>Остаповка селосында туған, орыс. Калинин облысы</w:t>
        <w:br/>
        <w:t>Новоторжок ауданының епископы болған. 1937 жыл-</w:t>
        <w:br/>
        <w:t>ғы 18 қарашада қамауға алынған, қамауға алынған</w:t>
        <w:br/>
        <w:t>кезде Цюорупа ауданының Шарбақты станциясында</w:t>
        <w:br/>
        <w:t>түрған. Шығыс Қазакстан облысы бойынша ПХКБ-</w:t>
        <w:br/>
        <w:t>нің үштігімен 1937 жылғы 25 қарашада сотталған. 1937</w:t>
        <w:br/>
        <w:t>жылғы 28 қарашада атылған. Павлодар облысы про-</w:t>
        <w:br/>
        <w:t>куратурасының 1989 жылғы 14 сәуірдегі ұйғарымы-</w:t>
        <w:br/>
        <w:t>мен ақталды. |</w:t>
        <w:br/>
        <w:t>Борисов Илларион Михайлович</w:t>
        <w:br/>
        <w:t>1893 жылы Тверь губерниясының Островки дерев-</w:t>
        <w:br/>
        <w:t>нясында туған, орыс. 1938 жылғы 27 шілдеде қамауға</w:t>
        <w:br/>
        <w:t>алынған, қамауға алынған кезде “Майкаинзолото”</w:t>
        <w:br/>
        <w:t>комбинатының слесарь-фрезеровшигі болған. Пав-</w:t>
        <w:br/>
        <w:t>лодар облысы бойынша ПХКБ-нің үштігімен 1937</w:t>
        <w:br/>
        <w:t>жылғы 29 қыркүйекте сотталған. Түркістан әскери</w:t>
        <w:br/>
        <w:t>округі Әскери трибуналының 1963 жылғы 7 маусым-</w:t>
        <w:br/>
        <w:t>дағы ұйғарымымен ақталды. :</w:t>
        <w:br/>
        <w:t>41</w:t>
        <w:br/>
        <w:t>ПТ ТИЕ</w:t>
        <w:br/>
        <w:t>Баймүрзин Карақожа</w:t>
        <w:br/>
        <w:t>1880 жылы Баянауыл ауданында туған, казақ. 1937</w:t>
        <w:br/>
        <w:t>жылғы 28 қыркүйекте қамауға алынған, қамауға алын-</w:t>
        <w:br/>
        <w:t>ған кезде Баянауыл ауданы Молотов атындағы ұжым-</w:t>
        <w:br/>
        <w:t>шарының бритадирі болған. Қарағанды облысы бой-</w:t>
        <w:br/>
        <w:t>ынша ПХКБ-нің үштігімен 1937 жылғы 8 қарашада</w:t>
        <w:br/>
        <w:t>сотталған. 1937 жылғы 19 қарашада атылған. Павло-</w:t>
        <w:br/>
        <w:t>дар облыстық соты төралқасының 1958 жылғы 26</w:t>
        <w:br/>
        <w:t>наурыздағы қаулысымен ақталды.</w:t>
        <w:br/>
        <w:t>Байтуғанов Шайхы</w:t>
        <w:br/>
        <w:t>1893 жылы Баянауыл ауданында туған, қазақ. 1937</w:t>
        <w:br/>
        <w:t>жылғы 23 қарашада қамауға алынған, қамауға алын-</w:t>
        <w:br/>
        <w:t>ған кезде Баянауыл ауданы “Ынталы” ұжымшары-</w:t>
        <w:br/>
        <w:t>ның жұмысшысы болған. Қарағанды облысы бойын-</w:t>
        <w:br/>
        <w:t>ша ПХКБ-нің үштігімен 1937 жылғы 8 желтоксанда</w:t>
        <w:br/>
        <w:t>сотталған. 1937 жылғы 27 желтоқсанда атылған. Пав-</w:t>
        <w:br/>
        <w:t>лодар облыстық соты төралқасының 1957 жылғы 14</w:t>
        <w:br/>
        <w:t>қыркүйектегі каулысымен ақталды.</w:t>
        <w:br/>
        <w:t>Байтілеуов Қабылда</w:t>
      </w:r>
    </w:p>
    <w:p>
      <w:r>
        <w:t>1895 жылы Качиры ауданы Жайлау ағаш ауылын-</w:t>
        <w:br/>
        <w:t>да туған, қазақ. 1938 жылғы 19 қаңтарда қамауға алын-</w:t>
        <w:br/>
        <w:t>ған кезде Максим Горький ауданы “Интернационал”</w:t>
        <w:br/>
        <w:t>ұжымшарында тексеру комиссиясының төрағасы бол-</w:t>
        <w:br/>
        <w:t>ған. Шығыс Қазақстан облысы бойынша ПХКБ-нің</w:t>
        <w:br/>
        <w:t>үштігімен 1938 жылғы 11 ақпанда сотталған. 1938 жыл-</w:t>
        <w:br/>
        <w:t>ғы 4 наурзыда атылған. Павлодар облыстық соты</w:t>
        <w:br/>
        <w:t>төралқасының 1957 жылғы 13 қарашадағы қаулысы-</w:t>
        <w:br/>
        <w:t>мен ақталды.</w:t>
        <w:br/>
        <w:t>Байшин Бақай</w:t>
        <w:br/>
        <w:t>1899 жылы Баянауыл ауданында туған, қазақ. 1937</w:t>
        <w:br/>
        <w:t>жылғы 28 қыркүйекте қамауға алынған, қамауға алын-</w:t>
        <w:br/>
        <w:t>ған кезде Баянауыл ауданы Молотов атындағы үжым-</w:t>
        <w:br/>
        <w:t>шарының ферма меңгерушісі болған. Қарағанды о6-</w:t>
        <w:br/>
        <w:t>лысы бойынша ПХКБ-нің үштігімен 1937 жылғы 8</w:t>
        <w:br/>
        <w:t>қарашада сотталған. 1938 жылғы 19 қарашада атыл-</w:t>
        <w:br/>
        <w:t>ған. Павлодар облыстық соты төралқасының 1958</w:t>
        <w:br/>
        <w:t>жылғы 26 наурыздағы қаулысымен ақталды.</w:t>
        <w:br/>
        <w:t>ЗІ</w:t>
        <w:br/>
        <w:t>Бейнарович Александр Болеславович</w:t>
        <w:br/>
        <w:t>1913 жылы Лифляндия губерниясы Двинск қала-</w:t>
        <w:br/>
        <w:t>сында туған, белорус. 1937 жылғы 18 қарашада</w:t>
        <w:br/>
        <w:t>қамауға алынған, қамауға алынған кезде “Майкаин-</w:t>
        <w:br/>
        <w:t>золото” кеніші көлік мекемесінің қабылдаушысы</w:t>
        <w:br/>
        <w:t>болған. ПХКБ-нің және КСРО Прокуратурасының</w:t>
        <w:br/>
        <w:t>екілігімен 1938 жылғы 4 ақпанда сотталған. Түркістан</w:t>
        <w:br/>
        <w:t>әскери округінің Әскери прокуратурасының 1989</w:t>
        <w:br/>
        <w:t>жылғы 7 шілдедегі ұйғарымымен ақталды.</w:t>
        <w:br/>
        <w:t>Бейсенов Мақа</w:t>
        <w:br/>
        <w:t>1900 жылы Павлодар ауданы Жаңа ауыл ауылында</w:t>
        <w:br/>
        <w:t>туған, қазақ. 1937 жылғы 8 қарашада камауға алын-</w:t>
        <w:br/>
        <w:t>ған, қамауға алынған кезде Максим Горький аудан-</w:t>
        <w:br/>
        <w:t>дық атқару комитетінің төрағасы болған. КСРО</w:t>
        <w:br/>
        <w:t>Жоғарғы соты Әскери Алқасы Көшпелі сессиясының</w:t>
        <w:br/>
        <w:t>1938 жылғы 5 наурызда РСФСР ҚК-нің 58-2, 58-7,</w:t>
        <w:br/>
        <w:t>58-8, 58-1І - баптары бойынша сотталған. 1938 жыл-</w:t>
        <w:br/>
        <w:t>ғы 5 наурызда атылған. КСРО Жоғарғы соты Әскери</w:t>
        <w:br/>
        <w:t>Алқасының 1957 жылғы 19 желтоқсандағы ұйғары-</w:t>
        <w:br/>
        <w:t>мымен ақталды.</w:t>
        <w:br/>
        <w:t>Бекбатыров Нұрмағамбет</w:t>
        <w:br/>
        <w:t>1871 жылы Ертіс ауданында туған, қазақ. 1942 жыл-</w:t>
        <w:br/>
        <w:t>ғы 2 наурызда қамауға алынған, қамауға алынған кезде</w:t>
        <w:br/>
        <w:t>Ертіс ауданы Чкалов атындағы ұжымшарының</w:t>
        <w:br/>
        <w:t>бұрынғы жұмысшысы болған, бүл шаруашылықтан</w:t>
        <w:br/>
        <w:t>жеке шаруа болғаны үшін шығарылған. Павлодар о6-</w:t>
        <w:br/>
        <w:t>лыстық сотымен 1942 жылғы 5 қыркүйекте РСФСР</w:t>
        <w:br/>
        <w:t>ҚК-нің 58-10 - бабының 2-бөлігі, 58-11 - бабы бой-</w:t>
        <w:br/>
        <w:t>ынша сотталған. КСРО Жоғарғы сотының 1990 жылғы</w:t>
        <w:br/>
        <w:t>19 сәуірдегі қаулысымен ақталды.</w:t>
        <w:br/>
        <w:t>Бекжанов Сұңғат</w:t>
        <w:br/>
        <w:t>1900 жылы Баянауыл ауданында туған, қазақ. 1937</w:t>
      </w:r>
    </w:p>
    <w:p>
      <w:r>
        <w:t>жылғы 10 қыркүйекте қамауға алынған, қамауға алын-</w:t>
        <w:br/>
        <w:t>ған кезде Павлодар аудандық халық шаруашылығы</w:t>
        <w:br/>
        <w:t>есебі инспектурасында учаскелік инпектор болған.</w:t>
        <w:br/>
        <w:t>Шығыс Қазақстан облысы бойынша ПХКБ-нің</w:t>
        <w:br/>
        <w:t>үштігімен 1937 жылғы 9 қазанда сотталған. Павлодар</w:t>
        <w:br/>
        <w:t>облыстық соты төралқасының 1956 жылғы 20 қыр-</w:t>
        <w:br/>
        <w:t>күйектегі қаулысымен ақталды.</w:t>
        <w:br/>
        <w:t>35</w:t>
        <w:br/>
        <w:t>Бан - Чан - Хак</w:t>
        <w:br/>
        <w:t>1902 жылы Кореяның Хамген-Пукто провинция-</w:t>
        <w:br/>
        <w:t>сында туған, кәріс. 1938 жылғы 14 мамырда қамауға</w:t>
        <w:br/>
        <w:t>алынған, қамауға алынған кезде Павлодар қаласын-</w:t>
        <w:br/>
        <w:t>дағы “Консервстройдың” жұмысшысы болып істеген.</w:t>
        <w:br/>
        <w:t>Павлодар облысы бойынша ПХКБ-нің үштігімен 1938</w:t>
        <w:br/>
        <w:t>жылғы 29 қыркүйекте сотталған. Орта Азиялық әс-</w:t>
        <w:br/>
        <w:t>кери округі Әскери Прокуратурасының 1989 жылғы</w:t>
        <w:br/>
        <w:t>13 сәуірдегі қорытындысымен ақталды.</w:t>
        <w:br/>
        <w:t>Ван - Шу -Юн</w:t>
        <w:br/>
        <w:t>1884 жылы Қытайда туған, қытай. 1938 жылы 29</w:t>
        <w:br/>
        <w:t>сәуірде қамауға алынған, қамауға алынған кезде</w:t>
        <w:br/>
        <w:t>“Майкаинзолото” комбинатының жұмысшысы бо-</w:t>
        <w:br/>
        <w:t>лып істеген. Павлодар облысы бойынша ПХКБ-нің</w:t>
        <w:br/>
        <w:t>үштігімен 1938 жылғы 3 казанда сотталған. Павлодар</w:t>
        <w:br/>
        <w:t>облыстық соты төралқасының 1988 жылғы 13 қазан-</w:t>
        <w:br/>
        <w:t>дағы қаулысымен ақталды.</w:t>
        <w:br/>
        <w:t>Варкентин Егор Яковлевич</w:t>
        <w:br/>
        <w:t>1911 жылы Успенка ауданының Чистополь село-</w:t>
        <w:br/>
        <w:t>сында туған, неміс. 1942 жылғы 20 қаңтарда қамауға</w:t>
        <w:br/>
        <w:t>алынған, қамауға алынған кезде Лозов ауданындағы</w:t>
        <w:br/>
        <w:t>Надаров МТС-інде гараж меңгерушісі болған. Пав-</w:t>
        <w:br/>
        <w:t>лодар облыстық сотымен 1942 жылғы 15 тамызда</w:t>
        <w:br/>
        <w:t>РСФСР ҚҚК-нің 58-10-бабының 2-бөлімі бойынша</w:t>
        <w:br/>
        <w:t>сотталған. Казақ КСР-і Жоғарғы соты төралқасының</w:t>
        <w:br/>
        <w:t>1989 жылғы 1 желтоқсандағы қаулысымен ақталды.</w:t>
        <w:br/>
        <w:t>Варкентин Иван Борисович</w:t>
        <w:br/>
        <w:t>1883 жылы Таврида губерниясының Бердянск</w:t>
        <w:br/>
        <w:t>уезінде туған, неміс. 1937 жылғы 2 қыркүйекте камауға</w:t>
        <w:br/>
        <w:t>алынған, қамауға алынған кезде Цюрупа ауданын-</w:t>
        <w:br/>
        <w:t>дағы Раевский селолық тұтынушылар қоғамының</w:t>
        <w:br/>
        <w:t>төрағасы болған. Шығыс Қазақстан облысы бойын-</w:t>
        <w:br/>
        <w:t>ша ПХКБ-нің үштігімен 1937 жылғы 9 қазанда сот-</w:t>
        <w:br/>
        <w:t>талған. 1937 жылғы 28 қазанда атылған. Түркістан</w:t>
        <w:br/>
        <w:t>әскери округі Әскери трибуналының.1961 жылғы 23</w:t>
        <w:br/>
        <w:t>тамыздағы ұйғарымымен ақталды.</w:t>
        <w:br/>
        <w:t>%9</w:t>
        <w:br/>
        <w:t>Варкентин Иван Иванович</w:t>
      </w:r>
    </w:p>
    <w:p>
      <w:r>
        <w:t>1909 жылы Шарбақты ауданы Раевка селосында ту-</w:t>
        <w:br/>
        <w:t>ған, неміс. 1937 жылғы 12 қарашада қамауға алынған,</w:t>
        <w:br/>
        <w:t>қамауға алынған кезде Цюрупа аудандық қаржы</w:t>
        <w:br/>
        <w:t>бөлімінде нұсқаушы болған. Шығыс Қазақстан облы-</w:t>
        <w:br/>
        <w:t>сы бойынша ПХКБ-нің үштігімен 1937 жылғы 20 қара-</w:t>
        <w:br/>
        <w:t>шада сотталған. 1937 жылғы 28 қарашада атылған.</w:t>
        <w:br/>
        <w:t>Түркістан әскери округі Әскери трибуналының 1961</w:t>
        <w:br/>
        <w:t>жылғы 16 тамыздағы үйғарымымен ақталды.</w:t>
        <w:br/>
        <w:t>Васильев Аркадий Иванович</w:t>
        <w:br/>
        <w:t>1895 жылы Петропавловск қаласында туған, орыс.</w:t>
        <w:br/>
        <w:t>1937 жылғы 14 желтоқсанда қамауға алынған, қамауға</w:t>
        <w:br/>
        <w:t>алынған кезде Павлодар ет комбинатында бухгалтер</w:t>
        <w:br/>
        <w:t>болған. Шығыс Қазақстан облысы бойынша ПХКБ-</w:t>
        <w:br/>
        <w:t>нің үштігімен 1937 жылғы 26 желтоқсанда сотталған.</w:t>
        <w:br/>
        <w:t>1938 жылғы 2 қаңтарда атылған. Павлодар облыстық</w:t>
        <w:br/>
        <w:t>соты төралқасының 1956 жылғы 23 тамыздағы қаулы-</w:t>
        <w:br/>
        <w:t>сымен ақталды.</w:t>
        <w:br/>
        <w:t>Васильев Ефим Сергеевич</w:t>
        <w:br/>
        <w:t>1877 жылы Павлодар ауданының Пресное селосында</w:t>
        <w:br/>
        <w:t>туған, орыс. 1937 жылғы 20 қарашада қамауға алын-</w:t>
        <w:br/>
        <w:t>ған, қамауға алынған кезде Пресное селосында</w:t>
        <w:br/>
        <w:t>бакенші болған. Шығыс Қазақстан облысы бойынша</w:t>
        <w:br/>
        <w:t>ПХКБ-нің үштігімен 1937 жылғы 25 қарашада соттал-</w:t>
        <w:br/>
        <w:t>ған. 1937 жылғы 28 қарашада атылған. Павлодар об-</w:t>
        <w:br/>
        <w:t>лыстық соты төралқасының 1957 жылғы 18 мамыр-</w:t>
        <w:br/>
        <w:t>дағы қаулысымен ақталды.</w:t>
        <w:br/>
        <w:t>Васильев Иван Яковлевич</w:t>
        <w:br/>
        <w:t>1884 жылы Павлодар қаласында туған, орыс. 1937</w:t>
        <w:br/>
        <w:t>жылғы 6 қарашада қамауға алынған, қамауға алынған</w:t>
        <w:br/>
        <w:t>кезде жұмысшы болып істеген, Павлодар қаласында</w:t>
        <w:br/>
        <w:t>тұрған. Шығыс Қазақстан облысы бойынша ПХКБ-</w:t>
        <w:br/>
        <w:t>нің үштігімен 1937 жылғы 20 қарашада сотталған. 1937</w:t>
        <w:br/>
        <w:t>жылғы 28 қарашада атылған. Павлодар облыстық соты</w:t>
        <w:br/>
        <w:t>төралқасының 1956 жылғы 20 қаңтардағы қаулысымен</w:t>
        <w:br/>
        <w:t>ақталды.</w:t>
        <w:br/>
        <w:t>Бускин Иван Михайлович |</w:t>
        <w:br/>
        <w:t>1899 жылы Саратов губерниясында туған, мордвин.</w:t>
        <w:br/>
        <w:t>1937 жылғы 8 қарашада қамауға алынған, қамауға</w:t>
        <w:br/>
        <w:t>алынған кезде жеке шаруа болған, Цюрупа ауданын-</w:t>
        <w:br/>
        <w:t>дағы Галкино селосында тұрған. Шығыс Қазақстан об-</w:t>
        <w:br/>
        <w:t>лысы бойынша ПХКБ-нің үштігімен 1937 жылғы 20</w:t>
        <w:br/>
        <w:t>қарашада сотталған. 1937 жылғы 29 қарашада атыл-</w:t>
        <w:br/>
        <w:t>ған. Қазақстан Республикасы Бас прокуратурасының</w:t>
        <w:br/>
        <w:t>1997 жылғы 17 сәуірдегі қорытыныдысымен ақталды.</w:t>
        <w:br/>
        <w:t>Бутин Владимир Степанович</w:t>
        <w:br/>
        <w:t>1878 жылы Томск губерниясы Бийск уезінің Анто-</w:t>
        <w:br/>
        <w:t>новская станциясында туған, орыс. 1937 жылғы 16 та-</w:t>
        <w:br/>
        <w:t>мызда қамауға алынған, қамауға алынған кезде Пан-</w:t>
        <w:br/>
        <w:t>лодар ауданы Голотшекин атындағы кеңшарының аг-</w:t>
        <w:br/>
        <w:t>рономы болған. Шығыс Қазақстан облысы бойынша</w:t>
        <w:br/>
        <w:t>ПХКБ-нің үштігімен 1937 жылғы 22 қарашада соттал-</w:t>
      </w:r>
    </w:p>
    <w:p>
      <w:r>
        <w:t>ған. 1937 жылғы 4 желтоқсанда атылған. Павлодар</w:t>
        <w:br/>
        <w:t>облыстық сотының 1956 жылғы 27 қарашадағы төрал-</w:t>
        <w:br/>
        <w:t>ҡасымен ақталды.</w:t>
        <w:br/>
        <w:t>Буц Федот Харитонович</w:t>
        <w:br/>
        <w:t>1877 жылы Екатеринослав губерниясы Павлоград</w:t>
        <w:br/>
        <w:t>уезінің Васильковка селосында туған, украин. 1937</w:t>
        <w:br/>
        <w:t>жылғы 4 қыркүйекте қамауға алынған, қамауға алын-</w:t>
        <w:br/>
        <w:t>ған кезде жеке шаруа болған, Үрлітүп ауданы Славя-</w:t>
        <w:br/>
        <w:t>новка селосында түрған. Шығыс Қазакстан облысы</w:t>
        <w:br/>
        <w:t>бойынша ПХКБ-нің үштігімен 1937 жылғы 20 қара-</w:t>
        <w:br/>
        <w:t>шада сотталған. 1937 жылғы 28 қарашада атылған. Пав-</w:t>
        <w:br/>
        <w:t>лодар облысы прокуратурасының 1939 жылғы 14</w:t>
        <w:br/>
        <w:t>сәуірдегі қорытындысымен ақталды.</w:t>
        <w:br/>
        <w:t>Бучнев Василий Гаврилович</w:t>
        <w:br/>
        <w:t>1898 жылы Орынбор губерниясының Кулагино сс-</w:t>
        <w:br/>
        <w:t>лосында туған, орыс. 1937 жылғы 30 казанда қамауға</w:t>
        <w:br/>
        <w:t>алынған, қамауға алынған кезде ІШшорупа ауданы “За</w:t>
        <w:br/>
        <w:t>пятилетку” үжымшарының жұмысшысы болған.</w:t>
        <w:br/>
        <w:t>Шығыс Қазақстан облысы бойынша ПХКБ-нің</w:t>
        <w:br/>
        <w:t>үштігімен 1937 жылғы 20 қарашада сотталған. Қазақ-</w:t>
        <w:br/>
        <w:t>стан Республикасы Бас прокуратурасының 1997 жыл-</w:t>
        <w:br/>
        <w:t>ғы 17 сәуірдегі қорытындысымен ақталды.</w:t>
        <w:br/>
        <w:t>54</w:t>
        <w:br/>
        <w:t>Викторович Иван Петрович</w:t>
        <w:br/>
        <w:t>1902 жылы Минек губерниясының Телехана жерінде</w:t>
        <w:br/>
        <w:t>туған, белорус. 1938 жылғы 18 наурызда қамауға алын-</w:t>
        <w:br/>
        <w:t>ған, қамауға алынған кезде “Союзпсчать” Павлодар</w:t>
        <w:br/>
        <w:t>аудандық бюросының тапсырыстарды өңдеу бақылау-</w:t>
        <w:br/>
        <w:t>шысы болған. Павлодар облысы бойынша ПХКБ-нің</w:t>
        <w:br/>
        <w:t>үштігімен 1938 жылғы 10 қазанда сотталған. Орта Азия</w:t>
        <w:br/>
        <w:t>әскери округі Әскери прокуратурасының 1989 жылғы</w:t>
        <w:br/>
        <w:t>28 сәуірдегі қаулысымен ақталды.</w:t>
        <w:br/>
        <w:t>Виногралов Николай Константинович</w:t>
        <w:br/>
        <w:t>1870 жылы Москва губерниясы Рузск уезінің Юр-</w:t>
        <w:br/>
        <w:t>ники селосында туған, орыс, діни қызметші. 1937</w:t>
        <w:br/>
        <w:t>жылғы 14 желтоқсанда қамауға алынған, қамауға алын-</w:t>
        <w:br/>
        <w:t>ған кезде Ертіс селосында турған. Шығыс Қазақстан</w:t>
        <w:br/>
        <w:t>облысы бойынша ПХКБ-нің үштігімен 1937 жылғы</w:t>
        <w:br/>
        <w:t>29 желтоксанда сотталған. 1938 жылғы 2 қаңтарда атыл-</w:t>
        <w:br/>
        <w:t>ған. Панлодар облысы прокуратурасының 1989 жылғы</w:t>
        <w:br/>
        <w:t>25 мамырдағы қорытындысымен ақталды.</w:t>
        <w:br/>
        <w:t>Винс Абрам Иванович</w:t>
        <w:br/>
        <w:t>1879 жылы Таврида губерниясының Бердянск</w:t>
        <w:br/>
        <w:t>уезінде туған, неміс. 1937 жылғы 28 қыркүйекте қамауға</w:t>
        <w:br/>
        <w:t>алынған, қамауға алынған кезде Цюрупа ауданы “Ис-</w:t>
        <w:br/>
        <w:t>кра” ұжымшарында жұмысшы болған. Шығыс Қазақ-</w:t>
        <w:br/>
        <w:t>стан облысы бойынша П/ХКБ-нің үштігімен 1937</w:t>
        <w:br/>
        <w:t>жылғы 23 қазанда сотталған. 1937 жылғы 31 қазанда</w:t>
        <w:br/>
        <w:t>атылған. Павлодар облыстық соты төралқасының 1960</w:t>
        <w:br/>
        <w:t>жылғы 19 қазандағы қаулысымен ақталды.</w:t>
      </w:r>
    </w:p>
    <w:p>
      <w:r>
        <w:t>Винс Иван Иванович</w:t>
        <w:br/>
        <w:t>1870 жылы Самара губерниясы Новоузенск уезінің</w:t>
        <w:br/>
        <w:t>“ Линденау селосында туған, неміс. 1938 жылғы 25 нау-</w:t>
        <w:br/>
        <w:t>рызда қамауға алынған, қамауға алынған кезде Цюру-</w:t>
        <w:br/>
        <w:t>па ауданы Димитров атындағы ұжымшарында ағаш</w:t>
        <w:br/>
        <w:t>шебері болған. Павлодар облысы бойынша ПХКБ-ніц</w:t>
        <w:br/>
        <w:t>үштігімен 1938 жылғы 9 тамызда сотталған. 1938 жыл-</w:t>
        <w:br/>
        <w:t>ғы 19 қыркүйекте атылған. Павлодар облыстық соты</w:t>
        <w:br/>
        <w:t>төралқасының 1956 жылғы 14 желтоқсандағы қаулы-</w:t>
        <w:br/>
        <w:t>сымен ақталды.</w:t>
        <w:br/>
        <w:t>Боше Эдуард Андреевич</w:t>
        <w:br/>
        <w:t>1898 жылы Херсон губерниясы Херсон уезінің Боль-</w:t>
        <w:br/>
        <w:t>шая Сейдиминуха селосында туған, неміс. 1937 жыл-</w:t>
        <w:br/>
        <w:t>ғы 27 қыркүйекте қамауға алынған, қамауға алынған</w:t>
        <w:br/>
        <w:t>кезде Павлодар мемлекеттік баспаханасының</w:t>
        <w:br/>
        <w:t>машинисі, механигі болған. КСРО ПХК жанындағы</w:t>
        <w:br/>
        <w:t>Ерекше мәжілісімен 1942 жылғы 31 наурызда соттал-</w:t>
        <w:br/>
        <w:t>ған. 1942 жылғы 12 мамырда атылған. Павлодар облыс-</w:t>
        <w:br/>
        <w:t>тық соты төралқасының 1959 жылғы 5 тамыздағы</w:t>
        <w:br/>
        <w:t>қаулысымен ақталды.</w:t>
        <w:br/>
        <w:t>Брак Егор -Емельянович</w:t>
        <w:br/>
        <w:t>1876 жылы Саратов губерниясының Шенталь село-</w:t>
        <w:br/>
        <w:t>сында туған, неміс. 1942 жылғы 30 маусымда қамауға</w:t>
        <w:br/>
        <w:t>алынған, қамауға алынған кезде Лозовой ауданы Ти-</w:t>
        <w:br/>
        <w:t>мирязев атындағы ұжымшарында күзетші болған. Пав-</w:t>
        <w:br/>
        <w:t>лодар облыстық сотымен 1942 жылғы 15 тамызда</w:t>
        <w:br/>
        <w:t>РСФСР ҚК-нің 58-2, 58-10 - бабының 2-бөлімі, 58-11</w:t>
        <w:br/>
        <w:t>- бабы бойынша сотталған. Қазақстан Республикасы-</w:t>
        <w:br/>
        <w:t>ның “Саяси қуғын-сүргін құрбандарын ақтау туралы”</w:t>
        <w:br/>
        <w:t>Заңы бойынша 1996 жылғы 21 маусымда ақталды.</w:t>
        <w:br/>
        <w:t>Брейш Эрнст Готлибович</w:t>
        <w:br/>
        <w:t>1903 жылы Әзірбайжанда Елендорф қаласында ту-</w:t>
        <w:br/>
        <w:t>ған, неміс. 1942 жылғы 29 қазанда қамауға алынған,</w:t>
        <w:br/>
        <w:t>қамауға алынған кезде “Мостастрой” М 102 қүрылы-</w:t>
        <w:br/>
        <w:t>сы қосалқы шаруашылығында бақшашы болған. Омбы</w:t>
        <w:br/>
        <w:t>темір жолы Әскери трибуналымен 1942 жылғы 18 жел-</w:t>
        <w:br/>
        <w:t>тоқсанда РСФСР ҚК-нің 58-10 - бабының 2-бөлімі</w:t>
        <w:br/>
        <w:t>және 58-11-бабы бойынша қамауға алынды. КСРО</w:t>
        <w:br/>
        <w:t>Жоғарғы соты пленумының 1966 жылғы 10 тамыздағы</w:t>
        <w:br/>
        <w:t>қаулысымен ақталды.</w:t>
        <w:br/>
        <w:t>Бродецкий Иван Яковлевич</w:t>
        <w:br/>
        <w:t>1882 жылы Подольск губерниясы Балтск уезінің</w:t>
        <w:br/>
        <w:t>Флера селосында туған, неміс. 1938 жылғы 14 маусымда</w:t>
        <w:br/>
        <w:t>қамауға алынған, қамауға алынған кезде Үрлітүп</w:t>
        <w:br/>
        <w:t>аудандық денсаулық сақтау бөлімінің меңгерушісі</w:t>
        <w:br/>
        <w:t>болған..Павлодар облысы бойынша ПХКБ-нің</w:t>
        <w:br/>
        <w:t>үштігімен 1938 жылғы 13 қарашада сотталған. Орта</w:t>
        <w:br/>
        <w:t>Азия әскери округі Әскери трибуналының 1989 жыл-</w:t>
        <w:br/>
        <w:t>ғы 28 сәуірдегі қорытындысымен ақталды.</w:t>
      </w:r>
    </w:p>
    <w:p>
      <w:r>
        <w:t>48</w:t>
        <w:br/>
        <w:t>Байтман Иван Иванович</w:t>
        <w:br/>
        <w:t>1917 жылы Таврида губерниясының Тавдоир қала-</w:t>
        <w:br/>
        <w:t>сында туған, неміс. 1942 жылғы 7 ақпанда қамауға</w:t>
        <w:br/>
        <w:t>алыңған, қамауға алынған кезде Шорупа ауданындағы</w:t>
        <w:br/>
        <w:t>“17 годовцина Октября” ұжымшарының жұмысшы-</w:t>
        <w:br/>
        <w:t>сы болып істеген. Павлодар облыстық сотымен 1942</w:t>
        <w:br/>
        <w:t>жылғы 17 қыркүйекте РФСРФ ҚҚ-нің 19, 58-2 - бап-</w:t>
        <w:br/>
        <w:t>тары, 58-10-бабының 2-бәлімі, 58-11- бабы бойынша</w:t>
        <w:br/>
        <w:t>сотталған. Қазақ КСР-і Жоғарғы сотының 1990 жыл-</w:t>
        <w:br/>
        <w:t>ғы 19 қаңтардағы қаулысымен ақталды.</w:t>
        <w:br/>
        <w:t>Ваккенгут Готлиб Готлибович</w:t>
        <w:br/>
        <w:t>189% жылы Әзірбайжанда Шамхор ауданының Ле-</w:t>
        <w:br/>
        <w:t>нинфельд селосында туған. 1942 жылғы 29 қазанда</w:t>
        <w:br/>
        <w:t>қамауға алыңған, қамауға алынған кезде “Мостост-</w:t>
        <w:br/>
        <w:t>ройдың” М 102 құрылысы қосалқы шаруашылығында</w:t>
        <w:br/>
        <w:t>агроном болған. Омбы темір жолының Әскери три-</w:t>
        <w:br/>
        <w:t>буналымен 1942 жылғы 18 желтоқсанда РСФСР ҚК-</w:t>
        <w:br/>
        <w:t>нің 58-10-бабының 2-бөлімі, 58-11-бабы бойынша сот-</w:t>
        <w:br/>
        <w:t>талған. КСРО Жоғарғы сотының 1966 жылғы 19 та-</w:t>
        <w:br/>
        <w:t>мыздағы қаулысымен ақталды.</w:t>
        <w:br/>
        <w:t>Валиев Шайхислям</w:t>
        <w:br/>
        <w:t>1877 жылы Уфа губерниясының Бураевск селосын-</w:t>
        <w:br/>
        <w:t>да туған, татар. 1937 жылғы 13 карашада қамауға алын-</w:t>
        <w:br/>
        <w:t>ған, камауға алынған кезде Павлодар татар мешітінің</w:t>
        <w:br/>
        <w:t>мүтәлібі болған. Шығыс Казақстан облысы бойынша</w:t>
        <w:br/>
        <w:t>ПХКБ-нің үштігімен 1937 жылғы 29 желтоқсанда сот-</w:t>
        <w:br/>
        <w:t>талған. 1938 жылғы 8 каңтарда атылған. Павлодар о6-</w:t>
        <w:br/>
        <w:t>лыстық соты тәралқасының 1957 жылғы 17 шілдедегі</w:t>
        <w:br/>
        <w:t>қаулысымен ақталды.</w:t>
        <w:br/>
        <w:t>Валк София Абрамовна</w:t>
        <w:br/>
        <w:t>1901 жылы Псков губерниясының Новоржев қала-</w:t>
        <w:br/>
        <w:t>сында туған, еврей. 1938 жылғы 28 мамырда қамауға</w:t>
        <w:br/>
        <w:t>алынған, қамауға алынған кезде Павлодар санитар-</w:t>
        <w:br/>
        <w:t>лық-бактериологиялық зертханасының химигі болып</w:t>
        <w:br/>
        <w:t>істеген. Алматы облысы бойынша ПІХКБ-нің</w:t>
        <w:br/>
        <w:t>үштігімен 1938 жылғы 14 казанда сотталған. 1938 жылғы</w:t>
        <w:br/>
        <w:t>16 қазанда атылған. Павлодар облыстық соты тәрал-</w:t>
        <w:br/>
        <w:t>қасының 1956 жылғы 16 тамыздағы қаулысымен ақтал-</w:t>
        <w:br/>
        <w:t>ды.</w:t>
        <w:br/>
        <w:t>Бородихин Григорий Александрович</w:t>
        <w:br/>
        <w:t>1871 жылы Павлодар ауданы Чернорецк селосын-</w:t>
        <w:br/>
        <w:t>да туған, орыс. 1937 жылғы 5 қарашада қамауға алын-</w:t>
        <w:br/>
        <w:t>ған, қамауға алынған кезде Павлодар ауданы “Чер-</w:t>
        <w:br/>
        <w:t>норецкий” кеңшарының жұмысшылыр коопера-</w:t>
        <w:br/>
        <w:t>тивінде ағаш дайындаушы болған. Шығыс Қазакстан</w:t>
        <w:br/>
        <w:t>облысы бойынша ПХКБ-нің үштігімен 1937 жылғы</w:t>
        <w:br/>
        <w:t>20 қарашада сотталған. 1937 жылғы 28 қарашада атыл-</w:t>
      </w:r>
    </w:p>
    <w:p>
      <w:r>
        <w:t>ған. Павлодар облыстық соты тәралқасының 1957</w:t>
        <w:br/>
        <w:t>жылғы 12 сәуірдегі қаулысымен акталды.</w:t>
        <w:br/>
        <w:t>Бородихин Дмитрий Иванович</w:t>
        <w:br/>
        <w:t>1877 жылы Павлодар ауданы Чернорец селосында</w:t>
        <w:br/>
        <w:t>туған, орыс.1937 жылғы 14 тамызда қамауға алынған,</w:t>
        <w:br/>
        <w:t>қамауға алынған кезде түрақты жұмысы болмаған,</w:t>
        <w:br/>
        <w:t>Павлодар ауданының Чернорецк селосында тұрған.</w:t>
        <w:br/>
        <w:t>Шығыс Қазақстан облысы бойынша ПХКБ-нің</w:t>
        <w:br/>
        <w:t>үштігімен 1937 жылғы 25 қарашада сотталған. 1937</w:t>
        <w:br/>
        <w:t>жылғы 28 қарашада атылған. Павлодар облыстық соты</w:t>
        <w:br/>
        <w:t>төралқасының 1957 жылғы 18 мамырдағы қаулысы-</w:t>
        <w:br/>
        <w:t>мен ақталды.</w:t>
        <w:br/>
        <w:t>Бочкарев Алексей Григорьевич</w:t>
        <w:br/>
        <w:t>1888 жылы Саратов губерниясы Балашов уезінің</w:t>
        <w:br/>
        <w:t>Могутово селосында туған, орыс. 1938 жылғы 20 мау-</w:t>
        <w:br/>
        <w:t>сымда камауға алынған, қамауға алынған кезде “Май-</w:t>
        <w:br/>
        <w:t>каинзолото” комбинатында десятник болған. Павло-</w:t>
        <w:br/>
        <w:t>6 дар облысы бойынша ПХКБ-нің үштігімен 1938 жы-</w:t>
        <w:br/>
        <w:t>лғы 29 қыркүйекте сотталған. Павлодар облыстық</w:t>
        <w:br/>
        <w:t>соты төралқасының 1988 жылғы 29 қыркүйектегі</w:t>
        <w:br/>
        <w:t>қаулысымен ақталды.</w:t>
        <w:br/>
        <w:t>Боштаев Арынғазы</w:t>
        <w:br/>
        <w:t>1883 жылы Баянауыл ауданында туған, казақ. 1937</w:t>
        <w:br/>
        <w:t>жылғы 2 қазанда қамауға алынған, қамауға алынған</w:t>
        <w:br/>
        <w:t>кезде Баянауыл аудандық жер бөлімінің мал дәрігері</w:t>
        <w:br/>
        <w:t>болып істеген. Қарағанды облысы бойынша ПХКБ-</w:t>
        <w:br/>
        <w:t>нің үштігімен 1937 жылғы 31 қазанда сотталған. 1937</w:t>
        <w:br/>
        <w:t>жылғы 4 карашада атылған. Павлодар облыстық соты</w:t>
        <w:br/>
        <w:t>төралқасының 1959 жылғы 19 тамыздағы қаулысы-</w:t>
        <w:br/>
        <w:t>мен ақталды.</w:t>
        <w:br/>
        <w:t>6З</w:t>
        <w:br/>
        <w:t>Бұхаров Смағұл</w:t>
        <w:br/>
        <w:t>1862 жылы Ертіс ауланында туған, қазақ, 1937 жыл-</w:t>
        <w:br/>
        <w:t>ғы 5 қарашада қамауға алынғап, қамауға алынған</w:t>
        <w:br/>
        <w:t>кезде кәрілігіне байланысты жұмыс істемеген, Ертіс</w:t>
        <w:br/>
        <w:t>ауданының М 9 ауылынды тұрған. Шығыс Қазақстан</w:t>
        <w:br/>
        <w:t>облысы бойынша ПХКБ-нің үштігімен 1937 жылғы</w:t>
        <w:br/>
        <w:t>25 қарашада сотталған. 1937 жылғы 28 қарашада атыл-</w:t>
        <w:br/>
        <w:t>ған. Павлодар облыстық соты төралқасының 1957</w:t>
        <w:br/>
        <w:t>жылғы 8 мамырдағы қаулысымен ақталды.</w:t>
        <w:br/>
        <w:t>Бялованск Карл Филлипович</w:t>
        <w:br/>
        <w:t>1891 жылы Волынск губерниясы Житомир уезінің</w:t>
        <w:br/>
        <w:t>Орсешки селосында туған. 1937 жылғы 16 маусымда</w:t>
        <w:br/>
        <w:t>қамауға алынған, қамауға алынған кезде Қазақ КСР-і</w:t>
        <w:br/>
        <w:t>кеңшарлар Халық комиссариаты механикалық ше-</w:t>
        <w:br/>
        <w:t>берханаларының бригадирі болып істеген. ПХК-нің</w:t>
        <w:br/>
        <w:t>және КСРО Прокуратурасының екілігімен 1937 жыл-</w:t>
        <w:br/>
        <w:t>ғы 1 желтоқсанда сотталған. 1937 жылғы 24 желтоқ-</w:t>
        <w:br/>
        <w:t>санда атылған. Павлодар облыстық соты төралқасы-</w:t>
        <w:br/>
        <w:t>ның 1962 жылғы 30 мамырдағы қаулысымен актал-</w:t>
      </w:r>
    </w:p>
    <w:p>
      <w:r>
        <w:t>ды.</w:t>
        <w:br/>
        <w:t>Вагин Павел Иванович</w:t>
        <w:br/>
        <w:t>1893 не 1894 жылы Лебяжі селосында туған, орыс.</w:t>
        <w:br/>
        <w:t>1937 жылғы 4 казанда қамауға алынған, қамауға алын-</w:t>
        <w:br/>
        <w:t>ған кезде Бесқарағай ауданы “Соревнование” ұжым-</w:t>
        <w:br/>
        <w:t>шарының бригадирі болып істеген. Шығыс Қазақ-</w:t>
        <w:br/>
        <w:t>стан облысы бойынша ПХКБ-нің үштігімен 1937</w:t>
        <w:br/>
        <w:t>жылғы 28 қазанда сотталған. 1937 жылғы 30 қазанда</w:t>
        <w:br/>
        <w:t>атылған. Павлодар облыстық соты төралқасының</w:t>
        <w:br/>
        <w:t>1957 жылғы 14 қыркүйектегі қаулысымен ақталды.</w:t>
        <w:br/>
        <w:t>Вагнер Яков Кондратьевич</w:t>
        <w:br/>
        <w:t>1909 жылы Саратов губерниясы Побочнове село-</w:t>
        <w:br/>
        <w:t>сында туған, неміс. 1942 жылғы 2 наурызда қамауға</w:t>
        <w:br/>
        <w:t>алынған, қамауға алынған кезде Ертіс МТС-інде бал-</w:t>
        <w:br/>
        <w:t>ғашы болып істеген. Павлодар облыстық сотымен 1942</w:t>
        <w:br/>
        <w:t>жылғы 5 шілдеде РСФСР ҚК-нің 58-2 - бабы, 58-10</w:t>
        <w:br/>
        <w:t>- бабының 2-бөлімі, 58-11-бабы бойынша сотталған.</w:t>
        <w:br/>
        <w:t>Қазақ КСР-і Жоғарғы соты төралқасының 1989 жы-</w:t>
        <w:br/>
        <w:t>лғы 1 желтоқсандағы қаулысымен ақталды.</w:t>
        <w:br/>
        <w:t>47</w:t>
        <w:br/>
        <w:t>БА аттана</w:t>
        <w:br/>
        <w:t>Волков Григорий Павлович</w:t>
        <w:br/>
        <w:t>1911 жылы Украинада туған, орыс. 1938 жылғы 8</w:t>
        <w:br/>
        <w:t>ақпанда қамауға алынған, қамауға алынған кезде</w:t>
        <w:br/>
        <w:t>“Майкаинзолото” комбинаты қосалқы шаруашылы-</w:t>
        <w:br/>
        <w:t>ғында егінші болған, Каганович ауданының Ермак</w:t>
        <w:br/>
        <w:t>селосында түрған. Шығыс Қазақстан облысы бойын-</w:t>
        <w:br/>
        <w:t>ша ПХКБ-нің үштігімен 1938 жылғы 15 ақпанда сот-</w:t>
        <w:br/>
        <w:t>талған. 1938 жылғы 6 наурызда атылған. Павлодар об-</w:t>
        <w:br/>
        <w:t>лыстық соты төралқасының 1957 жылғы 30 қаңтар-</w:t>
        <w:br/>
        <w:t>дағы қаулысымен ақталды.</w:t>
        <w:br/>
        <w:t>Волошин Герасим Ерофеевич</w:t>
        <w:br/>
        <w:t>1870 жылы Екатеринослав губерниясы Новомос-</w:t>
        <w:br/>
        <w:t>ковск уезінің Петриковка селосында туған, украин,</w:t>
        <w:br/>
        <w:t>кәсібі - тігінші. 1937 жылғы 22 қарашада қамауға</w:t>
        <w:br/>
        <w:t>алынған, қамауға алынған кезде жұмыс істемеген,</w:t>
        <w:br/>
        <w:t>Ертіс ауданы Грабово селосында тұрған. Шығыс</w:t>
        <w:br/>
        <w:t>Қазақстан облысы бойынша ПХКБ-нің үштігімен</w:t>
        <w:br/>
        <w:t>1937 жылғы 4 желтоксанда сотталған. 1938 жылғы 18</w:t>
        <w:br/>
        <w:t>қаңтарда атылған. Павлодар облыстық прокуратура-</w:t>
        <w:br/>
        <w:t>сының 1989 жылғы 14 сәуірдегі қорытындысымен</w:t>
        <w:br/>
        <w:t>ақталды.</w:t>
        <w:br/>
        <w:t>Волчек Николай Андреевич</w:t>
        <w:br/>
        <w:t>1889 жылы Улан-Удэ қаласында туған, орыс. 1937</w:t>
        <w:br/>
        <w:t>жылғы 25 маусымда қамауға алынған, қамауға алын-</w:t>
        <w:br/>
        <w:t>ған кезде Павлодар ауыл шаруашылығын механика-</w:t>
        <w:br/>
        <w:t>ландыру мектебінің хатшысы болған. Шығыс Қазақ-</w:t>
        <w:br/>
        <w:t>стан облысы бойынша ПХКБ-нін үштігімен 1937</w:t>
        <w:br/>
        <w:t>жылғы 27 қарашада сотталған. 1937 жылғы 4 желтоқ-</w:t>
      </w:r>
    </w:p>
    <w:p>
      <w:r>
        <w:t>санда атылған. Павлодар облыстық соты төралқасы-</w:t>
        <w:br/>
        <w:t>ның 1955 жылғы 24 қарашадағы қаулысымен ақтал-</w:t>
        <w:br/>
        <w:t>ды.</w:t>
        <w:br/>
        <w:t>Вольнлегер Вацлав Владиславович</w:t>
        <w:br/>
        <w:t>1907 жылы Лодзь қаласында туған, поляк. 1938</w:t>
        <w:br/>
        <w:t>жылғы 13 наурызда қамауға алынған, қамауға алын-</w:t>
        <w:br/>
        <w:t>ған кезде Үрлітүп ауданы Червоно-Украина МТС-інде</w:t>
        <w:br/>
        <w:t>слесарь болған. Павлодар облысы бойынша ПХКБ-</w:t>
        <w:br/>
        <w:t>нің үштігімен 1938 жылғы 10 қазанда сотталған. Орта</w:t>
        <w:br/>
        <w:t>Азия әскери округі Әскери прокуратурасының 1989</w:t>
        <w:br/>
        <w:t>жылғы 13 сәуірдегі ұйғарымымен ақталды.</w:t>
        <w:br/>
        <w:t>55</w:t>
        <w:br/>
        <w:t>Ватулин Сергей Тихонович</w:t>
        <w:br/>
        <w:t>189% жылы Таврида губерниясы Мелитополь</w:t>
        <w:br/>
        <w:t>уезінің Гайман селосында туған, орыс. 1937 жылғы</w:t>
        <w:br/>
        <w:t>27 қыркүйекте қамауға алынған, қамауға алынған</w:t>
        <w:br/>
        <w:t>кезде Тобылжан тұз кәсіпшілігі темір жолының шебері</w:t>
        <w:br/>
        <w:t>болып істеген. Шығыс Қазақстан облысы бойынша</w:t>
        <w:br/>
        <w:t>ПХКБ-нің үштігімеп 1937 жылғы 20 қарашада соттал-</w:t>
        <w:br/>
        <w:t>ған. 1937 жылғы 28 қарашада атылған. Түркістан әс-</w:t>
        <w:br/>
        <w:t>кери округі Әскери трибуналының 1955 жылғы 22</w:t>
        <w:br/>
        <w:t>қазандағы ұйғарымымен ақталды.</w:t>
        <w:br/>
        <w:t>Вахтель Александр Андреевич</w:t>
        <w:br/>
        <w:t>1907 жылы Саратов губерниясы Кеслеровка дерев-</w:t>
        <w:br/>
        <w:t>нясында туған, неміс. 1942 жылғы 6 маусымда қамауға</w:t>
        <w:br/>
        <w:t>алынған, қамауға алынған кезде Павлодар әт Ақмола</w:t>
        <w:br/>
        <w:t>темір жолы құрылысы 8-құрылыс учаскесінде әске-</w:t>
        <w:br/>
        <w:t>ри еңбеккер болған. Павлодар облыстық сотының</w:t>
        <w:br/>
        <w:t>1942 жылғы 13 тамызда РСФСР ҚК-нің 58-10-бабы-</w:t>
        <w:br/>
        <w:t>ның 2-бөлімі бойынша сотталған. 1942 жылғы 19</w:t>
        <w:br/>
        <w:t>қазанда атылған. Қазақ КСР-і Жоғарғы соты төрал-</w:t>
        <w:br/>
        <w:t>қасының 1989 жылғы 13 қарашадағы қаулысымен</w:t>
        <w:br/>
        <w:t>ақталды.</w:t>
        <w:br/>
        <w:t>Вахтель Константин Филиппович</w:t>
        <w:br/>
        <w:t>1910 жылы Саратов губерниясының Сосновка се-</w:t>
        <w:br/>
        <w:t>лосында туған, неміс. 1942 жылғы 6 маусымда қамауға</w:t>
        <w:br/>
        <w:t>алынған, қамауға алынған кезде Павлодар - Ақмола</w:t>
        <w:br/>
        <w:t>темір жолы қүрылысы 8-құрылыс учаскесінде әске-</w:t>
        <w:br/>
        <w:t>ри еңбеккер болған. Павлодар облыстық сотыңын</w:t>
        <w:br/>
        <w:t>1942 жылғы 13 тамызда РСФСР ҚК-нің 58-10-бабы-</w:t>
        <w:br/>
        <w:t>ның 2-бөлімі, 58-2-бабы бойынша сотталған. 1942</w:t>
        <w:br/>
        <w:t>жылғы 19 қазанда атылған. Қазақ КСР-і Жоғарғы соты</w:t>
        <w:br/>
        <w:t>төралқасының 1989 жылғы 13 қарашадағы қаулысы-</w:t>
        <w:br/>
        <w:t>мен ақталды.</w:t>
        <w:br/>
        <w:t>Бебер Филипп Филиппович</w:t>
        <w:br/>
        <w:t>1883 жылы Таврида губерниясы Саньбрунь село-</w:t>
        <w:br/>
        <w:t>сында туған, неміс. 1941 жылғы 12 желтоқсанда</w:t>
        <w:br/>
        <w:t>қамауға алынған, қамауға алынған кезде Павлодар</w:t>
        <w:br/>
        <w:t>ауданы “Ротс-Фанс” ұжымшарының қоймашысы</w:t>
        <w:br/>
        <w:t>болған. КСРО ПХК жанындағы Ерекше кеңесімен</w:t>
      </w:r>
    </w:p>
    <w:p>
      <w:r>
        <w:t>1942 жылғы 22 шілдеде сотталған. 1942 жылғы 21 та-</w:t>
        <w:br/>
        <w:t>мызда атылған. Павлодар облысы прокуратурасының</w:t>
        <w:br/>
        <w:t>1989 жылғы 21 сәуірдегі қорытындысымен ақталды.</w:t>
        <w:br/>
        <w:t>51</w:t>
        <w:br/>
        <w:t>Галыгин Степан Макарович</w:t>
        <w:br/>
        <w:t>1907 жылы Павлодар облысының Ақсу қаласында</w:t>
        <w:br/>
        <w:t>туған, орыс. 1938 жылғы 8 ақпанда қамауға алынған,</w:t>
        <w:br/>
        <w:t>қамауға алынған кезде “Майкаинзолото” комбина-</w:t>
        <w:br/>
        <w:t>ты қосалқы шаруашылығында есепші болған. Шы-</w:t>
        <w:br/>
        <w:t>ғыс Казақстан облысы бойынша ПХКБ-нің үштігімен</w:t>
        <w:br/>
        <w:t>1938 жылғы 15 ақпанда сотталған. 1938 жылғы 6 нау-</w:t>
        <w:br/>
        <w:t>рызда атылған. Павлодар облыстық соты тәралқасы-</w:t>
        <w:br/>
        <w:t>ның 1957 жылғы 30 қаңтардағы қаулысымен ақтал-</w:t>
        <w:br/>
        <w:t>Ды.</w:t>
        <w:br/>
        <w:t>Галямов Степан Павлович</w:t>
        <w:br/>
        <w:t>(Петрович)</w:t>
        <w:br/>
        <w:t>1892 жылы Вятск губерниясы Елабужек уезінің</w:t>
        <w:br/>
        <w:t>Свиногорье деревнясында туған, орыс. 1938 жылғы</w:t>
        <w:br/>
        <w:t>29 сәуірде қамауға алынған, қамауға алынған кезде</w:t>
        <w:br/>
        <w:t>Павлодар затонында керуен цехының бастығы болғ-</w:t>
        <w:br/>
        <w:t>ан. Павлодар облысы бойынша ПХКБ-нің үштігімен .</w:t>
        <w:br/>
        <w:t>1938 жылғы 13 қарашада сотталған. 1938 жылғы 14</w:t>
        <w:br/>
        <w:t>қарашада атылған. Павлодар облыстық соты төралқ-</w:t>
        <w:br/>
        <w:t>асының 1957 жылғы 30 наурыздағы қаулысымен</w:t>
        <w:br/>
        <w:t>ақталды.</w:t>
        <w:br/>
        <w:t>Гамм Франц Мартынович</w:t>
        <w:br/>
        <w:t>1884 жылы Таврида губерниясы Бердянск уезінің</w:t>
        <w:br/>
        <w:t>Репинау селосында туған, неміс. 1937 жылғы 1 қара-</w:t>
        <w:br/>
        <w:t>шада қамауға алынған, қамауға алынған кезде Лозов</w:t>
        <w:br/>
        <w:t>ауданы “Пролетарий” ұжымшарында әзбелші бол-</w:t>
        <w:br/>
        <w:t>ған. Шығыс Қазақстан облысы бойынша ПХКБ-нің</w:t>
        <w:br/>
        <w:t>үштігімен 1938 жылғы 11 ақпанда сотталған. Орта</w:t>
        <w:br/>
        <w:t>Азия әскери округі Әскери прокуратурасының 1989</w:t>
        <w:br/>
        <w:t>жылғы 15 наурыздағы қорытындысымен ақталды.</w:t>
        <w:br/>
        <w:t>Гамм Яков Мартынович</w:t>
        <w:br/>
        <w:t>1898 жылы Таврида губерниясы Бердянск уезінің</w:t>
        <w:br/>
        <w:t>Репинау селосында туған, неміс. 1937 жылғы 8 қара-</w:t>
        <w:br/>
        <w:t>шада қамауға алынған, қамауға алынған кезде Лозов</w:t>
        <w:br/>
        <w:t>ауданы “Пролетарий” ұжымшарында жұмысшы бол-</w:t>
        <w:br/>
        <w:t>ған. Шығыс Қазақстан облысы бойынша ПХКБ-нің</w:t>
        <w:br/>
        <w:t>үштігімен 1938 жылғы 11 ақпанда сотталған. Орта</w:t>
        <w:br/>
        <w:t>Азия әскери округі Әскери прокуратурасының 1989</w:t>
        <w:br/>
        <w:t>жылғы 15 наурыздағы қорытындысымен ақталды.</w:t>
        <w:br/>
        <w:t>59</w:t>
        <w:br/>
        <w:t>Булычев Василий Николаевич</w:t>
        <w:br/>
        <w:t>1904 жылы Лебяжі селосында туған, орыс. 1937</w:t>
      </w:r>
    </w:p>
    <w:p>
      <w:r>
        <w:t>жылғы 29 қыркүйекте қамауға алынған, камауға алын-</w:t>
        <w:br/>
        <w:t>ған кезде Омбы каласындағы “Домтрест” материал-</w:t>
        <w:br/>
        <w:t>дық үстелінің бухгалтері болған. Шығыс Қазақстан</w:t>
        <w:br/>
        <w:t>облысы бойынша ПХКБ-нің үштігімен 1937 жылғы</w:t>
        <w:br/>
        <w:t>19 қарашада сотталған. 1937 жылғы 1 желтоқсанда</w:t>
        <w:br/>
        <w:t>атылған. Павлодар облыстық соты төралқасының</w:t>
        <w:br/>
        <w:t>1957 жылғы 14 тамыздағы қаулысымен акталды.</w:t>
        <w:br/>
        <w:t>Булычев Николай Осипович</w:t>
        <w:br/>
        <w:t>1890 жылы Лебяжі селосында туған, орыс. 1937</w:t>
        <w:br/>
        <w:t>жылғы 16 қазанда қамауға алынған, қамауға алынған</w:t>
        <w:br/>
        <w:t>кезде Алтайкатон селосында “Заготзерно” пунктінде</w:t>
        <w:br/>
        <w:t>ағаш ұстасы болған. Шығыс Казақстан облысы бой-</w:t>
        <w:br/>
        <w:t>ынша ПХКБ-нің үштігімен 1937 жылғы 28 қазанда</w:t>
        <w:br/>
        <w:t>сотталған. 1937 жылғы 30 қазанда атылған. Павлодар</w:t>
        <w:br/>
        <w:t>облыстық соты төралқасының 1957 жылғы 14 қыр-</w:t>
        <w:br/>
        <w:t>күйектегі қаулысымен ақталды.</w:t>
        <w:br/>
        <w:t>Булычев Федор Викторович</w:t>
        <w:br/>
        <w:t>1902 жылы Лебяжі селосында туған, орыс. 1937</w:t>
        <w:br/>
        <w:t>жылғы 10 тамызда қамауға алынған, қамауға алын-</w:t>
        <w:br/>
        <w:t>ған кезде Ертіс аудандық тұтынушылар одағының бас</w:t>
        <w:br/>
        <w:t>бухгалтері болған. Шығыс Казақстан облысы бой-</w:t>
        <w:br/>
        <w:t>ынша ПХКБ-нің үштігімен 1937 жылғы 20 қарашада</w:t>
        <w:br/>
        <w:t>сотталған. 1937 жылғы 28 қарашада атылған. Павло-</w:t>
        <w:br/>
        <w:t>дар облыстық соты төралқасының 1960 жылғы 6</w:t>
        <w:br/>
        <w:t>сәуірдегі қаулысымен ақталды.</w:t>
        <w:br/>
        <w:t>Бунаев Илья Яковлевич</w:t>
        <w:br/>
        <w:t>1905 жылы Семей қаласында туған, орыс. 1937 жыл-</w:t>
        <w:br/>
        <w:t>ғы 4 қарашада қамауға алынған, қамауға алынған</w:t>
        <w:br/>
        <w:t>кезде Бесқарағай ауданы “Заготзерно” Кіші Ақжар</w:t>
        <w:br/>
        <w:t>пунктінде астық қабылдаушы болған. Шығыс Қазақ-</w:t>
        <w:br/>
        <w:t>стан облысы бойынша ПХКБ-нің үштігімен 1937</w:t>
        <w:br/>
        <w:t>жылғы 19 карашада сотталған. 1937 жылғы І желтоқ-</w:t>
        <w:br/>
        <w:t>санда атылған. Павлодар облыстық соты төралқасы-</w:t>
        <w:br/>
        <w:t>ның 1957 жылғы 14 тамыздағы қаулысымен ақталды.</w:t>
        <w:br/>
        <w:t>45</w:t>
        <w:br/>
        <w:t>Воробьев Василий Петрович |</w:t>
        <w:br/>
        <w:t>1905 жылы Минск губерниясының Коперенка се-</w:t>
        <w:br/>
        <w:t>лосында туған, орыс. 1938 жылғы 15 маусымда қамауға</w:t>
        <w:br/>
        <w:t>алынған, қамауға алынған кезде Цюрупа ауданы</w:t>
        <w:br/>
        <w:t>“Красная заря” ұжымшарында жүмысшы болған.</w:t>
        <w:br/>
        <w:t>Павлодар облысы бойынша ПХКБ-нің үштігімен 1938</w:t>
        <w:br/>
        <w:t>жылғы 25 қыркүйекте сотталған. Түркістан әскери</w:t>
        <w:br/>
        <w:t>округі Әскери трибуналының 1958 жылғы 11 желтоқ-</w:t>
        <w:br/>
        <w:t>сандағы ұйғарымымен ақталды.</w:t>
        <w:br/>
        <w:t>Воробьев Игнат Ильич</w:t>
        <w:br/>
        <w:t>1895 жылы Смоленск губерниясы Рославль уезінің</w:t>
        <w:br/>
        <w:t>Максимовка селосында туған, орыс. 1937 жылғы 19</w:t>
        <w:br/>
        <w:t>қазанда қамауға алынған, қамауға алынған кезде Цю-</w:t>
        <w:br/>
        <w:t>рупа ауданы Шевченко атындағы селолық түтынушы-</w:t>
      </w:r>
    </w:p>
    <w:p>
      <w:r>
        <w:t>лар одағында сатушы болған. Шығыс Қазақстан об-</w:t>
        <w:br/>
        <w:t>лысы бойынша ПХКБ-нің үштігімен 1937 жылғы 20</w:t>
        <w:br/>
        <w:t>қарашада сотталған. 1937 жылғы 28 қарашада атыл-</w:t>
        <w:br/>
        <w:t>ған. Павлодар облыстық соты төралқасының 1957 жыл-</w:t>
        <w:br/>
        <w:t>ғы 30 қаңтардағы қаулысымен ақталды.</w:t>
        <w:br/>
        <w:t>Воропаев Куприян Сафонович</w:t>
        <w:br/>
        <w:t>1867 жылы Донской әскері облысындағы Козинки</w:t>
        <w:br/>
        <w:t>хуторында туған, орыс. 1937 жылғы 16 қарашада</w:t>
        <w:br/>
        <w:t>қамауға алынған, қамауға алынған кезде жеке шаруа</w:t>
        <w:br/>
        <w:t>болған, Максим Горький ауданының Тихомировка</w:t>
        <w:br/>
        <w:t>селосында түрған. Павлодар облысы бойынша ІХКБ-</w:t>
        <w:br/>
        <w:t>нің үштігімен 1937 жылғы 27 қарашада сотталған. 1937</w:t>
        <w:br/>
        <w:t>жылғы 4 желтоқсанда атылған. Павлодар облысы про-</w:t>
        <w:br/>
        <w:t>куратурасының 1989 жылғы 14 сәуірдегі қорытынды-</w:t>
        <w:br/>
        <w:t>, сымен ақталды.</w:t>
        <w:br/>
        <w:t>Вуйко Давыд Захарович</w:t>
        <w:br/>
        <w:t>1895 жылы Киев губерниясы Липовецк уезінің Мо-</w:t>
        <w:br/>
        <w:t>настырецк селосында туған, украин. 1937 жылғы |І та-</w:t>
        <w:br/>
        <w:t>мызда қамауға алынған, қамауға алынған кезде Ертіс</w:t>
        <w:br/>
        <w:t>ауданы “Коминтерн” ұжымшарында жүмысшы бол-</w:t>
        <w:br/>
        <w:t>ған. Павлодар облысы бойынша ПХКБ-нің үштігімен</w:t>
        <w:br/>
        <w:t>1937 жылғы 23 қазанда сотталған. 1937 жылғы 31 казанда</w:t>
        <w:br/>
        <w:t>атылған. Павлодар облыстық соты төралқасының 1958</w:t>
        <w:br/>
        <w:t>жылғы 23 сәуірдегі қаулысымен ақталды.</w:t>
        <w:br/>
        <w:t>58</w:t>
        <w:br/>
        <w:t>Газюра Павел Семенович</w:t>
        <w:br/>
        <w:t>1894 жылы Полтава губерниясы Лохвицк уезінің Та-</w:t>
        <w:br/>
        <w:t>тарино хуторында туған, украин. 1937 жылғы 29 қазанда</w:t>
        <w:br/>
        <w:t>қамауға алынған, қамауға алынған кезде Цюрупа ауда-</w:t>
        <w:br/>
        <w:t>ны “За пятилетку” ұжымшарында жүмысшы болған.</w:t>
        <w:br/>
        <w:t>Шығыс Қазақстан облысы бойынша ПХКБ-нің</w:t>
        <w:br/>
        <w:t>үштігімен 1937 жылғы 20 қарашада сотталған. Қазақ-</w:t>
        <w:br/>
        <w:t>стан Республикасы Бас прокуратурасының 1997 жыл-</w:t>
        <w:br/>
        <w:t>ғы 17 сәуірдегі қорытындысымен ақталды.</w:t>
        <w:br/>
        <w:t>Гайделин Давыд Егорович</w:t>
        <w:br/>
        <w:t>1895 жылы Екатеринослав губерниясы Бахмутск</w:t>
        <w:br/>
        <w:t>уезінің Высокополье селосында туған, неміс. 1937</w:t>
        <w:br/>
        <w:t>жылғы 22 қарашада қамауға алынған, қамауға алын-</w:t>
        <w:br/>
        <w:t>ған кезде Павлодар ауданды “Федотовка” ұжымша-</w:t>
        <w:br/>
        <w:t>рында жүмысшы болған. Шығыс Қазақстан облысы</w:t>
        <w:br/>
        <w:t>бойынша ПХКБ-нің үштігімен 1937 жылғы 29 жел-</w:t>
        <w:br/>
        <w:t>тоқсанда сотталған. 1938 жылғы 2 қаңтарда атылған.</w:t>
        <w:br/>
        <w:t>Павлодар облыстық соты төралқасының 1959 жылғы</w:t>
        <w:br/>
        <w:t>26 ақпандағы қаулысымен ақталды.</w:t>
        <w:br/>
        <w:t>Галкин Николай Васильевич</w:t>
        <w:br/>
        <w:t>1894 жылы Томск губерниясының Игловка дерев-</w:t>
        <w:br/>
        <w:t>нясында туған, орыс. 1938 жылғы 28 шілдеде қамауға</w:t>
        <w:br/>
        <w:t>алынған, қамауға алынған кезде Павлодар кеме жөндеу</w:t>
        <w:br/>
        <w:t>шеберханаларында нормалаушы-техник болған. Пав-</w:t>
      </w:r>
    </w:p>
    <w:p>
      <w:r>
        <w:t>лодар облысы бойынша ПХКБ-нің үштігімен 1938</w:t>
        <w:br/>
        <w:t>жылғы 13 қарашада сотталған. 1938 жылғы 14 қараша-</w:t>
        <w:br/>
        <w:t>да атылған. Павлодар облыстық соты төралқасының</w:t>
        <w:br/>
        <w:t>1957 жылғы 30 наурыздағы қаулысымен ақталды.</w:t>
        <w:br/>
        <w:t>Галузо Леонид Мартынович</w:t>
        <w:br/>
        <w:t>1904 жылы Витебек губерниясында туған, белорус.</w:t>
        <w:br/>
        <w:t>1938 жылғы 31 мамырда қамауға алынған, қамауға</w:t>
        <w:br/>
        <w:t>алынған кезде “Майкаинзолото” комбинатының тех-</w:t>
        <w:br/>
        <w:t>никалық жабдықтау бөлімінің есепшісі болған. Пав-</w:t>
        <w:br/>
        <w:t>лодар облысы бойынша ПХКБ-нің үштігімен 1938</w:t>
        <w:br/>
        <w:t>жылғы 29 қыркүйекте сотталған. Түркістан әскери</w:t>
        <w:br/>
        <w:t>округі Әскери трибуналының 1960 жылғы 26 тамыз-</w:t>
        <w:br/>
        <w:t>дағы ұйғарымымен ақталды.</w:t>
        <w:br/>
        <w:t>Везнер Георгий Георгиевич</w:t>
        <w:br/>
        <w:t>1901 жылы Саратов губерниясы Штрегерау село-</w:t>
        <w:br/>
        <w:t>м“ (сында туған, неміс. 1942 жылғы 28 ақпанда қамауға</w:t>
        <w:br/>
        <w:t>алынған, қамауға алынған кезде Каганович ауданы</w:t>
        <w:br/>
        <w:t>Ермак селосындағы “21 годовшцина Октября” өнеркәсіп</w:t>
        <w:br/>
        <w:t>артелінде әзбелші болған. Павлодар облыстық соты-</w:t>
        <w:br/>
        <w:t>мен 1942 жылғы 27 маусымда РСФСР ҚК-нің 58-2-</w:t>
        <w:br/>
        <w:t>бабы, 58-10-бабының 2-бөлімі бойынша сотталған.</w:t>
        <w:br/>
        <w:t>Қазақ КСР-і Жоғарғы соты төралқасының 1967 жыл-</w:t>
        <w:br/>
        <w:t>ғы 25 тамыздағы қаулысымен ақталды.</w:t>
        <w:br/>
        <w:t>Вейнгардт Владимир Эдуардович</w:t>
        <w:br/>
        <w:t>1911 жылы Севастополь қаласында туған, неміс. 1942</w:t>
        <w:br/>
        <w:t>жылғы 20 қазанда қамауға алынған, қамауға алынған</w:t>
        <w:br/>
        <w:t>кезде Цюрупа ауданы Доменск бастауыш мектебінің</w:t>
        <w:br/>
        <w:t>мұғалімі болған. Павлодар облыстық сотымен 1943</w:t>
        <w:br/>
        <w:t>жылғы 31 наурызда РСФСР ҚҚ-нің 58-7-бабы, 58-10-</w:t>
        <w:br/>
        <w:t>бабының 2-бөлімі, 58-11-бабы бойынша сотталған.</w:t>
        <w:br/>
        <w:t>КСРО Жоғарғы соты пленумының 1964 жылғы 19</w:t>
        <w:br/>
        <w:t>ақпандағы қаулысымен ақталды.</w:t>
        <w:br/>
        <w:t>Верея Елисей Евсеевич</w:t>
        <w:br/>
        <w:t>1894 жылы Чернигов губерниясының Гаркушин ху-</w:t>
        <w:br/>
        <w:t>торында туған, украин. 1938 жылғы 22 сәуірде қамауға</w:t>
        <w:br/>
        <w:t>алынған, қамауға алынған кезде Лозов ауданы “Крас-</w:t>
        <w:br/>
        <w:t>ное знамя” ұжымшары зертханасының меңгерушісі</w:t>
        <w:br/>
        <w:t>болған. Павлодар облысы бойынша ПХКБ-нің</w:t>
        <w:br/>
        <w:t>үштігімен 1938 жылғы 13 қарашада сотталған. Павло-</w:t>
        <w:br/>
        <w:t>дар облысы прокуратурасының 1990 жылғы 6 ақпан-</w:t>
        <w:br/>
        <w:t>дағы қорытындысымен ақталды.</w:t>
        <w:br/>
        <w:t>Веторазий Рудольф Карлович</w:t>
        <w:br/>
        <w:t>1892 жылы Австро-Венгрияда туған, мадьяр. 1937</w:t>
        <w:br/>
        <w:t>жылғы 27 қыркүйекте қамауға алынған, қамауға алын-</w:t>
        <w:br/>
        <w:t>ған кезде Тобылжан түз кәсіпшілігінің машинисі бол-</w:t>
        <w:br/>
        <w:t>ған. Шығыс Казақстан облысы бойынша ПХКБ-нің</w:t>
        <w:br/>
        <w:t>үштігімен 1937 жылғы 20 қарашада сотталған. Түркістан</w:t>
        <w:br/>
        <w:t>әскери округі Әскери трибуналының 1955 жылғы 22</w:t>
        <w:br/>
        <w:t>қазандағы ұйғарымымен ақталды.</w:t>
      </w:r>
    </w:p>
    <w:p>
      <w:r>
        <w:t>Вьюгов Петр Алексеевич</w:t>
        <w:br/>
        <w:t>1886 жылы Вятка каласында туған, орыс. 1937 жыл-</w:t>
        <w:br/>
        <w:t>ғы 18 қаршада қамауға алынған, қамауға алынған</w:t>
        <w:br/>
        <w:t>кезде Пюрупа аудандық жер бөлімінің бухгалтері</w:t>
        <w:br/>
        <w:t>болған. Павлодар облысы бойынша ПХКБ-нің</w:t>
        <w:br/>
        <w:t>үштігімен 1937 жылғы 27 қарашада сотталған. 1937</w:t>
        <w:br/>
        <w:t>жылғы 4 желтоқсанда атылған. Түркістан әскери</w:t>
        <w:br/>
        <w:t>округі Әскери трибуналының 1958 жылғы 21 сәуірдегі</w:t>
        <w:br/>
        <w:t>ұйғарымымен ақталды.</w:t>
        <w:br/>
        <w:t>Вя - Йн - До (Вя Георгий)</w:t>
        <w:br/>
        <w:t>1903 жылы Кореяда туған, кәріс. 1938 жылғы 28</w:t>
        <w:br/>
        <w:t>сәуірде қамауға алынған, қамауға алынған кезде Ба-</w:t>
        <w:br/>
        <w:t>янауыл балалар үйінің есепшісі болған. Павлодар о6-</w:t>
        <w:br/>
        <w:t>лысы бойынша ПХКБ-нің үштігімен 1938 жылғы 3</w:t>
        <w:br/>
        <w:t>қазанда сотталған. 1938 жылғы 4 қазанда атылған. Пав-</w:t>
        <w:br/>
        <w:t>лодар облыстық соты төралқасының 1960 жылғы 2</w:t>
        <w:br/>
        <w:t>маусымдағы қаулысымен ақталды.</w:t>
        <w:br/>
        <w:t>Габдужалилов Зайнулла Файкулович</w:t>
        <w:br/>
        <w:t>1896 жылы Павлодар қаласында туған, татар. 1936</w:t>
        <w:br/>
        <w:t>жылғы 1 тамызда қамауға алынған, қамауға алынған</w:t>
        <w:br/>
        <w:t>кезде Павлодар татар мешітінің имамы болған. Шы-</w:t>
        <w:br/>
        <w:t>ғыс Қазақстан облысы бойынша ПХКБ-нің үштігімен</w:t>
        <w:br/>
        <w:t>1937 жылғы 14 тамызда сотталған. 1937 жылғы 18 та-</w:t>
        <w:br/>
        <w:t>мызда атылған. Павлодар облыстық соты төралқа-</w:t>
        <w:br/>
        <w:t>сының 1957 жылғы 30 қазандағы қаулысымен ақтал-</w:t>
        <w:br/>
        <w:t>ды.</w:t>
        <w:br/>
        <w:t>Гаврилов Николай Алексеевич</w:t>
        <w:br/>
        <w:t>1888 жылы Херсон қаласында туған, орыс. 1937</w:t>
        <w:br/>
        <w:t>жылғы 12 маусымда қамауға алынған, қамауға алын-</w:t>
        <w:br/>
        <w:t>ған кезде “Совхозснабтың” Павлодардағы бөлім-</w:t>
        <w:br/>
        <w:t>шесінің бас бухгалтері болған. Шығыс Қазақстан</w:t>
        <w:br/>
        <w:t>облысы бойынша ПХКБ-нің үштігімен 1937 жылғы</w:t>
        <w:br/>
        <w:t>31 қазанда сотталған. 1937 жылғы 12 қарашада атыл-</w:t>
        <w:br/>
        <w:t>ған. Павлодар облыстық соты төралқасының 1957</w:t>
        <w:br/>
        <w:t>жылғы 30 қаңтардағы қаулысымен ақталды.</w:t>
        <w:br/>
        <w:t>37</w:t>
        <w:br/>
        <w:t>Ганака Викентий Иванович | І</w:t>
        <w:br/>
        <w:t>1889 жылы Польшадағы, Люблинск губерниясының</w:t>
        <w:br/>
        <w:t>Шевришен қаласында туған, поляк. 1938 жылғы 10</w:t>
        <w:br/>
        <w:t>шілдеде қамауға алынған, қамауға алынған кезде</w:t>
        <w:br/>
        <w:t>“Майкаинзолото” комбинаты электр станциясының</w:t>
        <w:br/>
        <w:t>слесары болған. Павлодар облысы бойынша ПХКБ-</w:t>
        <w:br/>
        <w:t>нің үштігімен 1938 жылғы.29 қыркүйекте сотталған.</w:t>
        <w:br/>
        <w:t>Орта Азия әскери округі Әскери прокуратурасының</w:t>
        <w:br/>
        <w:t>1989 жылғы 28 сәуірдегі қаулысымен ақталды.</w:t>
        <w:br/>
        <w:t>Гандельман Яков Нисович</w:t>
      </w:r>
    </w:p>
    <w:p>
      <w:r>
        <w:t>1912 жылы Винница қаласында туған, еврей. 1937</w:t>
        <w:br/>
        <w:t>жылғы 9 тамызда қамауға алынған, қамауға алынған</w:t>
        <w:br/>
        <w:t>кезде Павлодар ауданы Кахиани атындағы кеңшардың</w:t>
        <w:br/>
        <w:t>саяси бөлімінің жүргізушісі болған. ПХК мен КСРО</w:t>
        <w:br/>
        <w:t>Прокуратурасының екілігімен 1938 жылғы 8 қаңтарда</w:t>
        <w:br/>
        <w:t>сотталған. 1938 жылғы 3 ақпанда атылған. Түркістан</w:t>
        <w:br/>
        <w:t>әскери округі Әскери прокуратурасының 1989 жылғы</w:t>
        <w:br/>
        <w:t>27 шілдедегі қорытындысымен ақталды.</w:t>
        <w:br/>
        <w:t>Ганджумян Григорий Сергеевич</w:t>
        <w:br/>
        <w:t>1874 жылы Әзірбайжанда туған, армян. 1937 жылғы</w:t>
        <w:br/>
        <w:t>4 қарашада қамауға алынған, қамауға алынған кезде</w:t>
        <w:br/>
        <w:t>етікші болған, Бесқарағай ауданының Семиярка се-</w:t>
        <w:br/>
        <w:t>лосында тұрған. Шығыс Қазакстан облысы бойынша</w:t>
        <w:br/>
        <w:t>ПХКБ-нің үштігімен 1937 жылғы 22 қарашада соттал-</w:t>
        <w:br/>
        <w:t>ған. 1937 жылғы 28 қарашада атылған. Павлодар об-</w:t>
        <w:br/>
        <w:t>лысы прокуратурасының 1989 жылғы 21 сәуірдегі</w:t>
        <w:br/>
        <w:t>қорытындысымен ақталды.</w:t>
        <w:br/>
        <w:t>Гардер Петр Петрович</w:t>
        <w:br/>
        <w:t>1888 жылы Таврида губерниясы Бердянск уезінің</w:t>
        <w:br/>
        <w:t>Линденау селосында туған, неміс. 1937 жылғы 1 қыр-</w:t>
        <w:br/>
        <w:t>күйекте қамауға алынған, қамауға алынған кезде Ло-</w:t>
        <w:br/>
        <w:t>зов ауданы “Форт-Шрит” ұжымшарында жүмысшы</w:t>
        <w:br/>
        <w:t>болған. Шығыс Қазақстан облысы бойынша ПХКБ-</w:t>
        <w:br/>
        <w:t>нің үштігімен 1937 жылғы 22 қарашада сотталған. 1937</w:t>
        <w:br/>
        <w:t>жылғы 4 желтоқсанда атылған. Түркістан әскери округі</w:t>
        <w:br/>
        <w:t>Әскери трибуналының 1958 жылғы 10 наурыздағы үйға-</w:t>
        <w:br/>
        <w:t>рымымен ақталды.</w:t>
        <w:br/>
        <w:t>Гаурский Геранин Альбертович</w:t>
        <w:br/>
        <w:t>1889 жылы Подольск губерниясы Винница уезінің</w:t>
        <w:br/>
        <w:t>Тульчин қаласында туған, поляк. 1937 жылғы 21</w:t>
        <w:br/>
        <w:t>шілдеде қамауға алынған, қамауға алынған кезде Пав-</w:t>
        <w:br/>
        <w:t>лодар ауданы Голотцекин атындағы кеңшарында сле-</w:t>
        <w:br/>
        <w:t>сарь болған. КСРО ПХК жанындағы Ерекше</w:t>
        <w:br/>
        <w:t>кеңесімен 1938 жылғы 9 ақпанда сотталған. 1938 жыл-</w:t>
        <w:br/>
        <w:t>ғы 4 наурызда атылған. Павлодар облыстық соты</w:t>
        <w:br/>
        <w:t>төралқасының 1956 жылғы 17 мамырдағы қаулысы-</w:t>
        <w:br/>
        <w:t>мен ақталды.</w:t>
        <w:br/>
        <w:t>Гейдебрехт Генрих Генрихович</w:t>
        <w:br/>
        <w:t>1901 жылы Таврида губерниясы Бердянек уезінің</w:t>
        <w:br/>
        <w:t>Линденау селосында туған, неміс. 1937 жылғы 24 қара-</w:t>
        <w:br/>
        <w:t>шада қамауға алынған, қамауға алынған кезде Лозов</w:t>
        <w:br/>
        <w:t>ауданы “Форт-Шрит” ұжымшарында бригадир бол-</w:t>
        <w:br/>
        <w:t>ған. Шығыс Қазақстан облысы бойынша ПХКБ-нің</w:t>
        <w:br/>
        <w:t>үштігімен 1937 жылғы 7 желтоқсанда сотталған. 1937</w:t>
        <w:br/>
        <w:t>жылғы 30 желтоқсанда атылған. Павлодар облысы</w:t>
        <w:br/>
        <w:t>прокуратурасының 1990 жылғы 6 ақпандағы үйғары-</w:t>
        <w:br/>
        <w:t>мымен ақталды.</w:t>
        <w:br/>
        <w:t>Гейер Егор Кондратьевич</w:t>
        <w:br/>
        <w:t>1874 жылы Саратов губерниясының Ягодная По-</w:t>
        <w:br/>
        <w:t>ляна селосында туған, неміс. 1938 жылғы 7 шілдеде</w:t>
        <w:br/>
        <w:t>қамауға алынған, қамауға алынған кезде әр түрлі</w:t>
      </w:r>
    </w:p>
    <w:p>
      <w:r>
        <w:t>жүмыс істеген, егінші болған, Павлодар қаласында</w:t>
        <w:br/>
        <w:t>тұрған. Павлодар облысы бойынша ПХКБ-нің</w:t>
        <w:br/>
        <w:t>үштігімен 1938 жылғы 3 қазанда сотталған. Павлодар</w:t>
        <w:br/>
        <w:t>облыстық соты төралқасының 1988 жылғы 20 қазан-</w:t>
        <w:br/>
        <w:t>дағы каулысымен ақталды.</w:t>
        <w:br/>
        <w:t>Гейн Густав Генрихович</w:t>
        <w:br/>
        <w:t>1888 жылы Таврида губерниясы Мелитополь</w:t>
        <w:br/>
        <w:t>уезінің Александрфельд селосында туған, неміс. 1938</w:t>
        <w:br/>
        <w:t>жылғы 27 маусымда қамауға алынған, қамауға алын-</w:t>
        <w:br/>
        <w:t>ған кезде Павлодар ауданы “Роте-Фане” үжымша-</w:t>
        <w:br/>
        <w:t>рында ағаш үстасы болған. Павлодар облысы бойын-</w:t>
        <w:br/>
        <w:t>ша ПХКБ-нін үштігімен 1938 жылғы 29 қыркүйекте</w:t>
        <w:br/>
        <w:t>сотталған. Павлодар облыстық соты төралқасының</w:t>
        <w:br/>
        <w:t>1988 жылғы 13 қазандағы қаулысымен ақталды.</w:t>
        <w:br/>
        <w:t>61</w:t>
        <w:br/>
        <w:t>Борисов Петр Иванович</w:t>
        <w:br/>
        <w:t>1893 жылы Екатеринбург губерниясының Павлоград</w:t>
        <w:br/>
        <w:t>уезінде туған, украин. 1929 жылғы 15 қарашада қамауға</w:t>
        <w:br/>
        <w:t>алынған, камауға алынған кезде Максим Горький ауда- |</w:t>
        <w:br/>
        <w:t>ны “Завет Ленина” ұжымшарының төрағасы болған.</w:t>
        <w:br/>
        <w:t>Шығыс Қазакстан облысы бойынша ПХҚКБ-нің</w:t>
        <w:br/>
        <w:t>үштігімен 1930 жылғы 28 наурызда сотталған. Павло-</w:t>
        <w:br/>
        <w:t>дар облысы прокуратурасының 1989 жылғы 6 маусым-</w:t>
        <w:br/>
        <w:t>дағы қорытындысымен ақталды.</w:t>
        <w:br/>
        <w:t>Борматов Федор Константинович</w:t>
        <w:br/>
        <w:t>1895 жылы Семей қаласында туған, орыс. 1936 жылғы</w:t>
        <w:br/>
        <w:t>27 қыркүйекте қамауға алынған, қамауға алынған кезде</w:t>
        <w:br/>
        <w:t>Шығыс Қазақстан облыстық жер басқармасы Павло-</w:t>
        <w:br/>
        <w:t>дар отрядында аға жерге орналастырушы болған.</w:t>
        <w:br/>
        <w:t>Шығыс Қазақстан облысы бойынша ПХКБ-нің</w:t>
        <w:br/>
        <w:t>үштігімен 1937 жылғы 31 тамызда сотталған. 1937 жыл-</w:t>
        <w:br/>
        <w:t>ғы 23 қыркүйекте атылған. Павлодар облысы проку-</w:t>
        <w:br/>
        <w:t>ратурасының 1989 жылғы 14 сәуірдегі қорытындысы-</w:t>
        <w:br/>
        <w:t>мен ақталды.</w:t>
        <w:br/>
        <w:t>Бормусов (кейбір құжаттар бойынша</w:t>
        <w:br/>
        <w:t>Бормасов) Николай Михайлович</w:t>
        <w:br/>
        <w:t>1900 жылы Симбирск губерниясы Ардатов уезінің</w:t>
        <w:br/>
        <w:t>Начиналы селосында туған. 1938 жылғы 29 сәуірде</w:t>
        <w:br/>
        <w:t>қамауға алынған, қамауға алынған кезде “Майкаин-</w:t>
        <w:br/>
        <w:t>золото” комбинатының мехникалық цехында норма-</w:t>
        <w:br/>
        <w:t>лаушы болған. Павлодар облысы бойынша ПХКБ-нің</w:t>
        <w:br/>
        <w:t>үштігімен 1937 жылғы 3 қазанда сотталған. 1938 жыл-</w:t>
        <w:br/>
        <w:t>ғы 4 қазанда атылған. Түркістан әскери округі Әскери</w:t>
        <w:br/>
        <w:t>трибуналының 1963 жылғы 7 маусымдағы үйғарымы-</w:t>
        <w:br/>
        <w:t>Мен ақталды.</w:t>
        <w:br/>
        <w:t>Бородихин Александр Алексеевич</w:t>
        <w:br/>
        <w:t>1899 жылы Павлодар ауданы Чернорецк селосында</w:t>
        <w:br/>
        <w:t>туған, орыс. 1937 жылғы 14 желтоқсанда қамауға алын-</w:t>
        <w:br/>
        <w:t>ған, қамауға алынған кезде Павлодар ауданы Ермак</w:t>
        <w:br/>
        <w:t>селосында наубай болған. Шығыс Қазақстан облысы</w:t>
      </w:r>
    </w:p>
    <w:p>
      <w:r>
        <w:t>бойынша ПХКБ-нің үштігімен 1937 жылғы 26 жел-</w:t>
        <w:br/>
        <w:t>токсанда сотталған. 1938 жылғы 2 қаңтарда атылған.</w:t>
        <w:br/>
        <w:t>Павлодар облыстық соты төралқасының 1956 жылғы</w:t>
        <w:br/>
        <w:t>23 тамыздағы қаулысымен ақталды.</w:t>
        <w:br/>
        <w:t>Вибе Генрих Николаевич</w:t>
        <w:br/>
        <w:t>“1903 жылы Екатеринослав губерниясы Бахмутск</w:t>
        <w:br/>
        <w:t>уезінің Осокино хуторында туған, неміс. 1937 жылғы</w:t>
        <w:br/>
        <w:t>28 қыркүйекте қамауға алынған, қамауға алынған кез-</w:t>
        <w:br/>
        <w:t>"де Цюрупа ауланы Литвинов атындағы ұжымшарын-</w:t>
        <w:br/>
        <w:t>да тракторшы болған. Шығыс Қазақстан облысы бой-</w:t>
        <w:br/>
        <w:t>ынша ПХҚКБ-нің үштігімен 1937 жылғы 10 қарашада</w:t>
        <w:br/>
        <w:t>сотталған. 1937 жылғы 19 қарашада атылған. Павло-</w:t>
        <w:br/>
        <w:t>дар облыстық соты төралқасының 1959 жылғы 18</w:t>
        <w:br/>
        <w:t>қарашадағы қаулысымен ақталды.</w:t>
        <w:br/>
        <w:t>Вибе Иван Николаевич</w:t>
        <w:br/>
        <w:t>1887 жылы Екатеринослав губерниясы Александ-</w:t>
        <w:br/>
        <w:t>ров уезінің Блюменфсельд селосында туған, неміс. 1938</w:t>
        <w:br/>
        <w:t>жылғы 24 наурызда қамауға алынған, қамауға алын-</w:t>
        <w:br/>
        <w:t>ған кезде Цюрупа ауданы Литвинов атындағы ұжым-</w:t>
        <w:br/>
        <w:t>шарында күзетші болған. Павлодар облысы бойын-</w:t>
        <w:br/>
        <w:t>ша ПХКБ-нің үштігімен 1938 жылғы 10 қазанда сот-</w:t>
        <w:br/>
        <w:t>талған. Павлодар облыстық соты төралқасының 1988</w:t>
        <w:br/>
        <w:t>жылғы 20 қазандағы қаулысымен ақталды.</w:t>
        <w:br/>
        <w:t>Вибе Петр Николаевич</w:t>
        <w:br/>
        <w:t>1888 жылы Екатеринослав губерниясы Александ-</w:t>
        <w:br/>
        <w:t>ров уезінің Погорелый хуторында туған. 1937 жылғы</w:t>
        <w:br/>
        <w:t>25 қыркүйекте қамауға алынған, қамауға алынған</w:t>
        <w:br/>
        <w:t>кезде Цюрупа ауданы Литвинов атындағы ұжымша-</w:t>
        <w:br/>
        <w:t>рында ағаш ұстасы болған. Шығыс Казақстан облы-</w:t>
        <w:br/>
        <w:t>сы бойынша ПХКБ-нің үштігімен 1937 жылғы 10</w:t>
        <w:br/>
        <w:t>қарашада сотталған. 1937 жылғы 19 қарашада атыл-</w:t>
        <w:br/>
        <w:t>ған. Павлодар облыстық соты төралқасының 1959</w:t>
        <w:br/>
        <w:t>жылғы 18 қарашадағы қаулысымен ақталды.</w:t>
        <w:br/>
        <w:t>Вигдорович Ян Петрович</w:t>
        <w:br/>
        <w:t>1883 жылы Польшада туған, поляк. 1937 жылғы 27</w:t>
        <w:br/>
        <w:t>қыркүйекте қамауға алынған, қамауға алынған кезде</w:t>
        <w:br/>
        <w:t>Тобылжан түз кәсіпшілігінің машинисі болған. Шы-</w:t>
        <w:br/>
        <w:t>ғыс Қазақстан облысы бойынша ПХКБ-нің үштігімен</w:t>
        <w:br/>
        <w:t>1937 жылғы 20 карашада сотталған. Түркістан әскери</w:t>
        <w:br/>
        <w:t>округі Әскери трибуналының 1955 жылғы 22 қазан-</w:t>
        <w:br/>
        <w:t>дағы ұйғарымымен ақталды.</w:t>
        <w:br/>
        <w:t>53</w:t>
        <w:br/>
        <w:t>62</w:t>
        <w:br/>
        <w:t>Генрихс Генрих Дитрихович</w:t>
        <w:br/>
        <w:t>1881 жылы Таврида губерниясы Бердянск уезінде</w:t>
        <w:br/>
        <w:t>туғап, неміс. 1938 жылғы 28 шілдеде қамауға алынған,</w:t>
      </w:r>
    </w:p>
    <w:p>
      <w:r>
        <w:t>қамауға алынған кезде Шорупа ауданы Мирзоян атын-</w:t>
        <w:br/>
        <w:t>дағы ұжымшарында малшы болған. Павлодар облы-</w:t>
        <w:br/>
        <w:t>сы бойынша ПХКБ-нің үштігімен 1938 жылғы 25 қыр-</w:t>
        <w:br/>
        <w:t>күйекте сотталған. Орта Азия әскери округі Әскери</w:t>
        <w:br/>
        <w:t>прокуратурасының 1989 жылғы 13 сәуірдегі қарытын-</w:t>
        <w:br/>
        <w:t>дысымен ақталды. і</w:t>
        <w:br/>
        <w:t>Генц Рудольф Самойлович</w:t>
        <w:br/>
        <w:t>1887 жылы Бессарабия губерниясы Аккерман уезінің</w:t>
        <w:br/>
        <w:t>Лебцих селосында туған, неміс. 1942 жылғы 2 қыркүй-</w:t>
        <w:br/>
        <w:t>екте қамауға алынған, қамауға алынған кезде Лозов</w:t>
        <w:br/>
        <w:t>ауданы Энгельс атындағы ұжымшарда жұмысшы бол-</w:t>
        <w:br/>
        <w:t>ған. Павлодар облыстық сотымен 1943 жылғы 23</w:t>
        <w:br/>
        <w:t>қаңтарда РСФСР ҚҚ 58-2, 58-10 2-бөлім, 58-11 бапта-</w:t>
        <w:br/>
        <w:t>ры бойынша сотталған. Қазақ КСР Жоғарғы соты</w:t>
        <w:br/>
        <w:t>төралқасының 1990 жылғы 19 наурыздағы қаулысы-</w:t>
        <w:br/>
        <w:t>мен ақталды.</w:t>
        <w:br/>
        <w:t>Герман Меносий Абрамович</w:t>
        <w:br/>
        <w:t>1903 жылы Каменец-Подольск қаласында туған,</w:t>
        <w:br/>
        <w:t>еврей, мамандығы бойынша - инженер-электрик. 1938</w:t>
        <w:br/>
        <w:t>жылғы 8 ақпанда қамауға алынған, қамауға алынған</w:t>
        <w:br/>
        <w:t>кезде түрақты жұмысы болмаған, Павлодар қаласын-</w:t>
        <w:br/>
        <w:t>да тұрған. Алматы облысы бойынша ПХКБ-нің</w:t>
        <w:br/>
        <w:t>үштігімен 1938 жылғы 14 тамызда сотталған. 1938 жыл-</w:t>
        <w:br/>
        <w:t>ғы 16 қазанда атылған. Павлодар облыстық соты төрал-</w:t>
        <w:br/>
        <w:t>қасының 1956 жылғы 23 тамызындағы қаулысымен</w:t>
        <w:br/>
        <w:t>ақталды.</w:t>
        <w:br/>
        <w:t>Герц Давид Петрович</w:t>
        <w:br/>
        <w:t>1897 жылы Таврида губерниясы Бердянск уезінің</w:t>
        <w:br/>
        <w:t>Руднервид селосында туған. 1937 жылғы 5 қарашада</w:t>
        <w:br/>
        <w:t>қамауға алынған, қамауға алынған кезде Цюрупа ауда-</w:t>
        <w:br/>
        <w:t>ны “Искра” ұжымшарында мал санитары болған.</w:t>
        <w:br/>
        <w:t>Шығыс Қазақстан облысы бойынша ПХКБ-пің</w:t>
        <w:br/>
        <w:t>үштігімен 1937 жылғы 20 қарашада сотталған. 1937</w:t>
        <w:br/>
        <w:t>жылғы 28 қарашада атылған. Павлодар облыстық соты</w:t>
        <w:br/>
        <w:t>төралқасының 1960 жылғы 2 маусымдағы қаулысымен</w:t>
        <w:br/>
        <w:t>ақталды.</w:t>
        <w:br/>
        <w:t>Герцен Абрам Иванович</w:t>
        <w:br/>
        <w:t>1887 жылы Таврида губерниясы Бердянск уезінің</w:t>
        <w:br/>
        <w:t>Фирстенфедер селосында туған, неміс. 1937 жылғы 1</w:t>
        <w:br/>
        <w:t>қарашада қамауға алынған, қамауға алынған кезде</w:t>
        <w:br/>
        <w:t>Лозов ауданы “Пролетарий” ұжымшарының төраға-</w:t>
        <w:br/>
        <w:t>сы болған. Шығыс Қазақстан облысы бойынша</w:t>
        <w:br/>
        <w:t>ПХҚБ-нің үштігімен 1938 жылғы 11 ақпанда соттал-</w:t>
        <w:br/>
        <w:t>ған. Орта Азия әскери округі Әскери прокуратура-</w:t>
        <w:br/>
        <w:t>сының 1989 жылғы 15 наурыздағы қорытындысымен</w:t>
        <w:br/>
        <w:t>ақталды.</w:t>
        <w:br/>
        <w:t>Герцен Исаак Францевич</w:t>
        <w:br/>
        <w:t>1904 жылы Екатеринослав губерниясы Александ-</w:t>
        <w:br/>
        <w:t>ровск уезінің Софиевка селосында туған, неміс. 1937</w:t>
        <w:br/>
        <w:t>жылғы 31 қазанда қамауға алынған, қамауға алынған</w:t>
      </w:r>
    </w:p>
    <w:p>
      <w:r>
        <w:t>кезде Цюрупа ауданы Шарбақты МТС-інде есепші</w:t>
        <w:br/>
        <w:t>болған. Шығыс Қазақстан облысы бойынша ПХКБ-</w:t>
        <w:br/>
        <w:t>нің үштігімен 1937 жылғы 4 желтоқсанда сотталған.</w:t>
        <w:br/>
        <w:t>1937 жылғы 27 қарашада атылған. Түркістан әскери</w:t>
        <w:br/>
        <w:t>округі Әскери трибуналының 1958 жылғы 21 сәуірдегі</w:t>
        <w:br/>
        <w:t>ұйғарымымен ақталды.</w:t>
        <w:br/>
        <w:t>Герцен Петр Корнееевич</w:t>
        <w:br/>
        <w:t>1902 жылы Таврида губерниясы Перекоп уезінің</w:t>
        <w:br/>
        <w:t>Чак- Мак селосында туған, неміс. 1937 жылғы 6 қара-</w:t>
        <w:br/>
        <w:t>шада қамауға алынған, қамауға алынған кезде Лозов</w:t>
        <w:br/>
        <w:t>ауданы Красин атындағы үжымшарында үста боған.</w:t>
        <w:br/>
        <w:t>Шығыс Қазақстан облысы бойынша ПХКБ-нің</w:t>
        <w:br/>
        <w:t>үштігімен 1938 жылғы 11 ақпанда сотталған. Орта</w:t>
        <w:br/>
        <w:t>Азия әскери округі Әскери прокуратурасының 1989</w:t>
        <w:br/>
        <w:t>жылғы 15 наурыздағы қорытындысымен ақталды.</w:t>
        <w:br/>
        <w:t>Герцен Яков Абрамович</w:t>
        <w:br/>
        <w:t>1883 жылы Кубань облысы Екатеринодарск уезінің</w:t>
        <w:br/>
        <w:t>Армавир қаласында туған, неміс. 1937 жылғы 21</w:t>
        <w:br/>
        <w:t>қазанда қамауға алынған, қамауға алынған кезде Ло-</w:t>
        <w:br/>
        <w:t>зов ауданы “Новая жизнь” ұжымшарында жұмысшы</w:t>
        <w:br/>
        <w:t>болған. Шығыс Қазақстан облысы бойынша ПХКБ-</w:t>
        <w:br/>
        <w:t>нің үштігімен 1937 жылғы 29 желтоқсанда сотталған.</w:t>
        <w:br/>
        <w:t>1938 жылғы 2 қаңтарда атылған. Павлодар облыстық</w:t>
        <w:br/>
        <w:t>соты төралқасының 1960 жылғы 2 маусымдағы қаулы-</w:t>
        <w:br/>
        <w:t>сымен ақталды.</w:t>
        <w:br/>
        <w:t>63</w:t>
        <w:br/>
        <w:t>ТТ ТЕР ПЕШ</w:t>
        <w:br/>
        <w:t>Деккер Юлиус Самойлович</w:t>
        <w:br/>
        <w:t>1895 жылы Волынск губерниясы Острожск уезінің</w:t>
        <w:br/>
        <w:t>Имва селосында туған, неміс. 1937 жылғы 22 қыр-</w:t>
        <w:br/>
        <w:t>күйекте қамауға алынған, камауға алынған кезде Ло-</w:t>
        <w:br/>
        <w:t>зов ауданы Фрунзе атындағы ұжымшарында брига-</w:t>
        <w:br/>
        <w:t>дир болған. Шығыс Қазақстан облысы бойынша</w:t>
        <w:br/>
        <w:t>ПХКБ-нің үштігімен 1937 жылғы 6 қарашада соттал-</w:t>
        <w:br/>
        <w:t>ған. 1937 жылғы 12 қарашада атылған. Түркістан әс-</w:t>
        <w:br/>
        <w:t>кери округі Әскери трибуналының 1963 жылғы 28</w:t>
        <w:br/>
        <w:t>қыркүйектегі ұйғарымымен ақталды.</w:t>
        <w:br/>
        <w:t>Дельман Кондратий Иванович</w:t>
        <w:br/>
        <w:t>1874 жылы Саратов губерниясы Норта селосында</w:t>
        <w:br/>
        <w:t>туған, неміс. 1942 жылғы 1 шілдеде қамауға алынған,</w:t>
        <w:br/>
        <w:t>қамауға алынған кезде Куйбышев ауданындағы май</w:t>
        <w:br/>
        <w:t>заводында жүмысшы болған. Павлодар облыстық со-</w:t>
        <w:br/>
        <w:t>тымен 1942 жылғы 8 қыркүйекте РСФСР КК 58-10</w:t>
        <w:br/>
        <w:t>бабы 2-бөлімі бойынша сотталған. Қазақ КСР Жо-</w:t>
        <w:br/>
        <w:t>ғарғы соты төралқасының 1990 жылғы 13 шілдедегі</w:t>
        <w:br/>
        <w:t>қаулысымен ақталды.</w:t>
        <w:br/>
        <w:t>Демесінов Рахметолла</w:t>
        <w:br/>
        <w:t>1880 жылы Качиры ауданында туған, қазақ. 1937</w:t>
        <w:br/>
        <w:t>жылғы 29 қыркүйекте қамауға алынған, қамауға алын-</w:t>
      </w:r>
    </w:p>
    <w:p>
      <w:r>
        <w:t>ған кезде Максим Горький ауданы “Жаңа таң” ұжым-</w:t>
        <w:br/>
        <w:t>шарында жұмысшы болған. Шығыс Қазақстан о6-</w:t>
        <w:br/>
        <w:t>лысы бойынша ПХКБ-нің үштігімен 1937 жылғы 20</w:t>
        <w:br/>
        <w:t>қарашада сотталған. 1937 жылғы 28 қарашада атыл-</w:t>
        <w:br/>
        <w:t>ған. Павлодар облыстық соты төралқасының 1957</w:t>
        <w:br/>
        <w:t>жылғы 12 маусымдағы қаулысымен ақталды.</w:t>
        <w:br/>
        <w:t>Денцель Яков Яковлевич</w:t>
        <w:br/>
        <w:t>1901 жылы Таврида губерниясы Мелитопольск</w:t>
        <w:br/>
        <w:t>уезінің Альтмонталь селосында туған, неміс. 1937</w:t>
        <w:br/>
        <w:t>жылғы 20 қарашада қамауға алынған, қамауға алын-</w:t>
        <w:br/>
        <w:t>ған кезде Ертіс ауданы Тельман атындағы ұжымша-</w:t>
        <w:br/>
        <w:t>рында малшы, мал санитары болған. Шығыс Қазақ-</w:t>
        <w:br/>
        <w:t>стан облысы бойынша ПХКБ-нің үштігімен 1937</w:t>
        <w:br/>
        <w:t>жылғы 4 желтоксанда сотталған. 1938 жылғы 18</w:t>
        <w:br/>
        <w:t>қаңтарда атылған. Павлодар облыстық соты төрал-</w:t>
        <w:br/>
        <w:t>қасының 1965 жылғы 10 тамыздағы қаулысымен</w:t>
        <w:br/>
        <w:t>ақталды.</w:t>
        <w:br/>
        <w:t>ТЫ)</w:t>
        <w:br/>
        <w:t>ІШЕ ШБІ ПІ);</w:t>
        <w:br/>
        <w:t>Даниленко Семен Зиновьевич</w:t>
        <w:br/>
        <w:t>1878 жылы Ростов облысы Ростов ауданы Кошары</w:t>
        <w:br/>
        <w:t>селосында туған, орыс, мамандығы - слесарь. 1939</w:t>
        <w:br/>
        <w:t>жылғы 26 шілдеде қамауға алынған, қамауға алын-</w:t>
        <w:br/>
        <w:t>ған кезде “Совхозснабтың” Павлодар бөлімшесінде</w:t>
        <w:br/>
        <w:t>ағаш үстасы болған. Павлодар облыстық сотымен</w:t>
        <w:br/>
        <w:t>1940 жылғы 12-14 наурызда РСФСР КҠ 58-10, 58-11</w:t>
        <w:br/>
        <w:t>баптары бойынша сотталған. 1940 жылғы 25 наурыз-</w:t>
        <w:br/>
        <w:t>да атылған. Қазақ КСР Жоғарғы сотынын 1989 жыл-</w:t>
        <w:br/>
        <w:t>ғы 6 қазандағы қаулысымен ақталды.</w:t>
        <w:br/>
        <w:t>Данмазян Сергей Саруханович</w:t>
        <w:br/>
        <w:t>1873 жылы Әзірбайжандағы Елизаветполь қаласын-</w:t>
        <w:br/>
        <w:t>да туған, армян. 1937 жылғы 2 қарашада қамауға алын-</w:t>
        <w:br/>
        <w:t>ған, қамауға алынған кезде Бесқарағай ауданы Ста-</w:t>
        <w:br/>
        <w:t>лин атындағы ұжымшарда ауыл шарушашылығы</w:t>
        <w:br/>
        <w:t>өнімдеріне зиян келтірушілермен күрес жөніндегі</w:t>
        <w:br/>
        <w:t>нұсқаушы болған. Шығыс Казақстан облысы бойын-</w:t>
        <w:br/>
        <w:t>ша ПХКБ-нің үштігімен 1937 жылғы 22 карашада сот-</w:t>
        <w:br/>
        <w:t>талған. 1937 жылғы 28 қарашада атылған. Павлодар</w:t>
        <w:br/>
        <w:t>облысы прокуратурасының 1989 жылғы 21 сәуірдегі</w:t>
        <w:br/>
        <w:t>қорытындысымен ақталды.</w:t>
        <w:br/>
        <w:t>Дәдімбаев Қамар</w:t>
        <w:br/>
        <w:t>1894 жылы Шығыс Қазақстан облысы Бесқарағай</w:t>
        <w:br/>
        <w:t>ауданында туған, казақ, 1937 жылғы 23 тамызда қамауға</w:t>
        <w:br/>
        <w:t>алынған, қамауға алынған кезде Бесқарағай ауданында</w:t>
        <w:br/>
        <w:t>салынып жатқан Семияр электр станциясында</w:t>
        <w:br/>
        <w:t>күзетші болған. Шығыс Қазақстан облысы бойынша</w:t>
        <w:br/>
        <w:t>ПХК-нің үштігімен 1937 жылғы 23 қазанда қамауға</w:t>
        <w:br/>
        <w:t>алынған. 1937 жылғы 25 қазанда атылған. Павлодар</w:t>
        <w:br/>
        <w:t>облыстық соты төралқасының 1956 жылғы 27 жел-</w:t>
        <w:br/>
        <w:t>тоқсандағы қаулысымен ақталды.</w:t>
        <w:br/>
        <w:t>Дәуленов Дәймен</w:t>
      </w:r>
    </w:p>
    <w:p>
      <w:r>
        <w:t>1875 жылы Ертіс ауданында туған, қазақ. 1937 жыл-</w:t>
        <w:br/>
        <w:t>ғы 16 қарашада қамауға алынған, қамауға алынған</w:t>
        <w:br/>
        <w:t>кезде Ертіс ауданы Сталин атындағы үжымшарында</w:t>
        <w:br/>
        <w:t>жүмысшы болған. Шығыс Қазақстан облысы бойын-</w:t>
        <w:br/>
        <w:t>ша ПХҚКБ-нің үштігімен 1937 жылғы 27 қарашада сот-</w:t>
        <w:br/>
        <w:t>талған. 1937 жылғы 4 желтоқсанда атылған. Павло-</w:t>
        <w:br/>
        <w:t>дар облысы прокуратурасының 1990 жылғы 6 акпан-</w:t>
        <w:br/>
        <w:t>дағы қорытындысымен ақталды.</w:t>
        <w:br/>
        <w:t>73</w:t>
        <w:br/>
        <w:t>Горбунов Тихон Григорьевич</w:t>
        <w:br/>
        <w:t>1880 жылы Самара губерниясы Бугурусланск</w:t>
        <w:br/>
        <w:t>уезінің Кирюшкино кентінде туған, мордвин, діни</w:t>
        <w:br/>
        <w:t>қызметші. 1937 жылғы 9 қыркүйекте қамауға алын-</w:t>
        <w:br/>
        <w:t>ған, қамауға алынған кезде Павлодар қаласында</w:t>
        <w:br/>
        <w:t>| тұрған. Шығыс Казақстан облысы бойынша ПХКБ-</w:t>
        <w:br/>
        <w:t>нін үштігімен 1937 жылғы 22 казанда сотталған. Пав-</w:t>
        <w:br/>
        <w:t>лодар облыстық соты төралқасының 1957 жылғы 30</w:t>
        <w:br/>
        <w:t>наурыздағы қаулысымен ақталды.</w:t>
        <w:br/>
        <w:t>Городничий Станислав Иосифович</w:t>
        <w:br/>
        <w:t>1904 жылы Виленск губерниясы Костеневичи се-</w:t>
        <w:br/>
        <w:t>лосында туған, поляк, мамандығы - мүғалім. 1940</w:t>
        <w:br/>
        <w:t>жылғы 25 тамызда қамауға алынған, қамауға алын-</w:t>
        <w:br/>
        <w:t>ған кезде Тобылжан түз кәсіпшілігінде жұмысшы бол-</w:t>
        <w:br/>
        <w:t>ған. Павлодар облыстық сотымен 1941 жылғы 3 акпан-</w:t>
        <w:br/>
        <w:t>да РСФСР КҚ 58-10 1-бөлімі, 58-11 баптары бойын-</w:t>
        <w:br/>
        <w:t>ша сотталған. Қазақ КСР- Жоғарғы соты төралқасы-</w:t>
        <w:br/>
        <w:t>ның 1955 жылғы 19 қаңтардағы қаулысымен ақтал-</w:t>
        <w:br/>
        <w:t>ды.</w:t>
        <w:br/>
        <w:t>Госсен Иван Корнееевич</w:t>
        <w:br/>
        <w:t>1912 жылы Успенка ауданы Наташино селосында</w:t>
        <w:br/>
        <w:t>туған, неміс. 1942 жылғы 6 наурызда қамауға алын-</w:t>
        <w:br/>
        <w:t>ған, қамауға алынған кезде Лозов ауданы Красин</w:t>
        <w:br/>
        <w:t>атындағы үжымшарының төрағасы болған. Павло-</w:t>
        <w:br/>
        <w:t>дар облыстық сотымен РСФСР ҚК 58-10 2-бөлімі,</w:t>
        <w:br/>
        <w:t>58-11 баптары бойынша 1942 жылғы 20 маусымда</w:t>
        <w:br/>
        <w:t>сотталған. Қазақ КСР Жоғарғы соты төралқасының</w:t>
        <w:br/>
        <w:t>1966 жылғы 25 шілдедегі қаулысымен ақталды.</w:t>
        <w:br/>
        <w:t>Госсен (кейбір құжаттарда Госин)</w:t>
        <w:br/>
        <w:t>Исаак Исаакович</w:t>
        <w:br/>
        <w:t>1895 жылы Таврида губерниясы Бердянск уезінде</w:t>
        <w:br/>
        <w:t>туған, неміс. 1937 жылғы 25 қыркүйекте қамауға алы-</w:t>
        <w:br/>
        <w:t>нған, камауға алынған кезде Цюрупа ауданы Мирзо-</w:t>
        <w:br/>
        <w:t>ян атындағы ұжымшарының төрағасы болған. Шы-</w:t>
        <w:br/>
        <w:t>ғыс Қазақстан облысы бойынша ПХКБ-нің үштігімен</w:t>
        <w:br/>
        <w:t>1937 жылғы 9 қазанда сотталған. 1937 жылғы 28 қазан-</w:t>
        <w:br/>
        <w:t>да атылған. Түркістан әскери округі Әскери трибу-</w:t>
        <w:br/>
        <w:t>налының 1961 жылғы 23 тамыздағы үйғарымымен</w:t>
        <w:br/>
        <w:t>ақталды.</w:t>
        <w:br/>
        <w:t>67</w:t>
      </w:r>
    </w:p>
    <w:p>
      <w:r>
        <w:t>Дик Иван Иванович</w:t>
        <w:br/>
        <w:t>1878 жылы Таврида губерниясы Бердянск уезінде</w:t>
        <w:br/>
        <w:t>туған, неміс. 1937 жылғы 2 қыркүйекте қамауға алын-</w:t>
        <w:br/>
        <w:t>ған, қамауға алынған кезде Цюрупа ауданы “Искра”</w:t>
        <w:br/>
        <w:t>ұжымшарында жұмысшы болған. Шығыс Казакстан</w:t>
        <w:br/>
        <w:t>облысы бойынша ПХКБ-нің үштігімен 1937 жылғы</w:t>
        <w:br/>
        <w:t>23 қазанда сотталған. 1937 жылғы 31 қазанда атылған.</w:t>
        <w:br/>
        <w:t>Павлодар облыстық соты төралқасының 1960 жылғы</w:t>
        <w:br/>
        <w:t>19 қазандағы қаулысымен ақталды.</w:t>
        <w:br/>
        <w:t>Дик Детрих Детрихович</w:t>
        <w:br/>
        <w:t>1904 жылы Лозов ауданында туған, неміс. 1938</w:t>
        <w:br/>
        <w:t>жылғы 28 шілдеде қамауға алынған, қамауға алынған</w:t>
        <w:br/>
        <w:t>кезде Цюрупа ауданы “Искра” үжымшарында ұста</w:t>
        <w:br/>
        <w:t>болған. Павлодар облысы бойынша ПХКБ-нін</w:t>
        <w:br/>
        <w:t>үштігімен 1938 жылғы 3 қазанда сотталған. Павлодар</w:t>
        <w:br/>
        <w:t>облыстық соты төралқасының 1988 жылғы 20 казан-</w:t>
        <w:br/>
        <w:t>дағы қаулысымен ақталды.</w:t>
        <w:br/>
        <w:t>Дик Корней Петрович</w:t>
        <w:br/>
        <w:t>1885 жылы Таврида губерниясы Темірболат село-</w:t>
        <w:br/>
        <w:t>сында туған, неміс. 1941 жылғы 9 қарашада қамауға</w:t>
        <w:br/>
        <w:t>- алынған, қамауға алынған кезде Лозов ауданы “Про-</w:t>
        <w:br/>
        <w:t>летарий” ұжымшарында есепші болған. КСРО ПХК-</w:t>
        <w:br/>
        <w:t>нің жанындағы Ерекше мәжіліспен 1942 жылғы 31</w:t>
        <w:br/>
        <w:t>наурызда сотталған. 1942 жылғы 12 мамырда атыл-</w:t>
        <w:br/>
        <w:t>ған. Павлодар облысы прокуратурасының 1989 жыл-</w:t>
        <w:br/>
        <w:t>ғы 21 сәуірдегі қорытындысымен ақталды.</w:t>
        <w:br/>
        <w:t>. Дик Петр Яковлевич</w:t>
        <w:br/>
        <w:t>1867 жылы Таврида губерниясы Перекоп уезінің</w:t>
        <w:br/>
        <w:t>Қодағай кентінде туған, неміс. 1937 жылғы 2 қыр-</w:t>
        <w:br/>
        <w:t>күйекте қамауға алынған, қамауға алынған кезде Цю-</w:t>
        <w:br/>
        <w:t>рупа ауданы “Искра” ұжымшарында жүмысшы бол-</w:t>
        <w:br/>
        <w:t>ған. Шығыс Қазақстан облысы бойынша ПХКБ-нің</w:t>
        <w:br/>
        <w:t>үштігімен 1937 жылғы 23 қазанда сотталған. 1937 жыл-</w:t>
        <w:br/>
        <w:t>ғы 31 қазанда атылған. Павлодар облыстық соты</w:t>
        <w:br/>
        <w:t>төралқасының 1960 жылғы 19 қазандағы қаулысымен</w:t>
        <w:br/>
        <w:t>ақталды.</w:t>
        <w:br/>
        <w:t>77</w:t>
        <w:br/>
        <w:t>66</w:t>
        <w:br/>
        <w:t>тантана</w:t>
        <w:br/>
        <w:t>Голосов Клим Минаевич</w:t>
        <w:br/>
        <w:t>1914 жылы Павлодар қаласында туған, орыс. 1937</w:t>
        <w:br/>
        <w:t>жылғы 4 тамызда қамауға алынған, қамауға алыпган</w:t>
        <w:br/>
        <w:t>кезде Максим Горький ауданы Трофимовка МТС-інде</w:t>
        <w:br/>
        <w:t>жұмысшы болған. Шығыс Қазақстан облысы бойып-</w:t>
        <w:br/>
        <w:t>ша ПХКБ-нің үштігімен 1937 жылғы 13 тамызда сот-</w:t>
        <w:br/>
        <w:t>талған. 1937 жылғы 18 тамызда атылған. Павлодар об-</w:t>
      </w:r>
    </w:p>
    <w:p>
      <w:r>
        <w:t>лыстық соты төралқасының 1966 жылғы 265 қаңтар-</w:t>
        <w:br/>
        <w:t>дағы қаулысымен ақталды.</w:t>
        <w:br/>
        <w:t>Голубев Анатолий Васильевич</w:t>
        <w:br/>
        <w:t>1882 жылы Кострома қаласында туған, орыс, ма-</w:t>
        <w:br/>
        <w:t>мандығы - педагог. 1937 жылғы 30 сәуірде қамауға алын-</w:t>
        <w:br/>
        <w:t>ғап, қамауға алынған кезде Павлодар қаласында</w:t>
        <w:br/>
        <w:t>тұрған. Шығыс Қазақстан облысы бойынша ПХҚБ-</w:t>
        <w:br/>
        <w:t>нің үштігімен 1937 жылғы 20 қыркүйекте сотталған.</w:t>
        <w:br/>
        <w:t>1937 жылғы 25 қазанда атылған. Павлодар облыстық</w:t>
        <w:br/>
        <w:t>соты төралқасының 1960 жылғы 27 қаңтардағы қаулы-</w:t>
        <w:br/>
        <w:t>сымен ақталды.</w:t>
        <w:br/>
        <w:t>Гончаров Петр Семенович</w:t>
        <w:br/>
        <w:t>1882 жылы Железинка ауданы Башмачное селосында</w:t>
        <w:br/>
        <w:t>туған, орыс. 1937 жылғы 18 маусымда қамауға алын-</w:t>
        <w:br/>
        <w:t>ған, қамауға алыпған кезде Үрлітүп ауданы “Новый</w:t>
        <w:br/>
        <w:t>путь” ұжымшарында ағаш ұстасы болған. Шығыс</w:t>
        <w:br/>
        <w:t>Қазақстан облысы бойыпша ПХКБ-пің үштігімен 1937</w:t>
        <w:br/>
        <w:t>жылғы 2 қыркүйекте сотталған. 1937 жылғы 9 қазанда</w:t>
        <w:br/>
        <w:t>атылған. Павлодар облыстық соты төралқасының 1959</w:t>
        <w:br/>
        <w:t>жылғы 16 шілдедегі қаулысымен ақталды.</w:t>
        <w:br/>
        <w:t>Горбатюк Степан Тарасович</w:t>
        <w:br/>
        <w:t>1897 жылы Херсон губерниясы Елизаветграл уезінің</w:t>
        <w:br/>
        <w:t>Казанка селосында туған, орыс. 1937 жылғы 25 қара-</w:t>
        <w:br/>
        <w:t>шалда қамауға алынған, қамауға алынған кезде Павло-</w:t>
        <w:br/>
        <w:t>дар ауданы Буденный атындағы ұжымшарында жүмыс-</w:t>
        <w:br/>
        <w:t>шы болған. Шығыс Қазақстан облысы бойынша</w:t>
        <w:br/>
        <w:t>ПХКБ-нің үштігімен 1938 жылғы 11 ақпанда соттал-</w:t>
        <w:br/>
        <w:t>ған. 1938 жылғы 4 наурызда атылған. Павлодар облы-</w:t>
        <w:br/>
        <w:t>сы Прокуратурасының 1989 жылғы 25 мамырдағы үйға-</w:t>
        <w:br/>
        <w:t>рымымен ақталды.</w:t>
        <w:br/>
        <w:t>72</w:t>
        <w:br/>
        <w:t>Гуцол Никифор Леонтьевич</w:t>
        <w:br/>
        <w:t>1897 жылы Бессарабия губерниясы Сорока уезінің</w:t>
        <w:br/>
        <w:t>Чеплешты селосында туған, украин. 1938 жылғы 24</w:t>
        <w:br/>
        <w:t>қаңтарда камауға алынған, қамауға алынған кезде Ертіс</w:t>
        <w:br/>
        <w:t>селосында жүмысшы болған. Павлодар облысы бой-</w:t>
        <w:br/>
        <w:t>ынша ПХКБ-нің үштігімен 1938 жылғы 10 қазанда</w:t>
        <w:br/>
        <w:t>сотталған. Орта Азия әскери округі Әскери прокура-</w:t>
        <w:br/>
        <w:t>турасының 1989 жылғы 28 сәуірдегі қаулысымен ақтал-</w:t>
        <w:br/>
        <w:t>ды.</w:t>
        <w:br/>
        <w:t>. Гуцол Семен Леонтьевич</w:t>
        <w:br/>
        <w:t>1894 жылы Бессарабия губерниясы Сорока уезінің</w:t>
        <w:br/>
        <w:t>Наславчи селосында туған, украин. 1938 жылғы 29</w:t>
        <w:br/>
        <w:t>сәуірде қамауға алынған, қамауға алынған кезде Пав-</w:t>
        <w:br/>
        <w:t>лодар қаласында пайдаланылған шикізатты жинаушы</w:t>
        <w:br/>
        <w:t>болған. Павлодар облысы бойынша ІПІХКБ-нің</w:t>
        <w:br/>
        <w:t>үштігімен 1938 жылғы 3 қазанда сотталған. Орта Азия</w:t>
        <w:br/>
        <w:t>әскери округі Әскери прокуратурасының 1989 жылғы</w:t>
        <w:br/>
        <w:t>28 сәуірдегі қаулысымен ақталды.</w:t>
      </w:r>
    </w:p>
    <w:p>
      <w:r>
        <w:t>Ғабдуллин Ахметуәли</w:t>
        <w:br/>
        <w:t>1887 жылы Павлодар ауданында туған, қазақ, 1937</w:t>
        <w:br/>
        <w:t>жылғы 23 тамызда қамауға алынған, қамауға алынған</w:t>
        <w:br/>
        <w:t>кезде Павлодар қазақ мешітінің молласы молған.</w:t>
        <w:br/>
        <w:t>Шығыс Қазақстан облысы бойынша ПХКБ-нің</w:t>
        <w:br/>
        <w:t>үштігімен 1937 жылғы 9 қазанда сотталған. 1937 жыл-</w:t>
        <w:br/>
        <w:t>ғы 28 қазанда атылған. Павлодар облыстық соты төра-</w:t>
        <w:br/>
        <w:t>лқасының 1958 жылғы 30 шілдедегі каулысымен актал-</w:t>
        <w:br/>
        <w:t>ды.</w:t>
        <w:br/>
        <w:t>. Далабаев Әбілдә</w:t>
        <w:br/>
        <w:t>1895 жылы Баянауыл ауданында туған, қазақ. 1938</w:t>
        <w:br/>
        <w:t>:.жылғы 24 қаңтарда қамауға алынған, қамауға алын-</w:t>
        <w:br/>
        <w:t>ған кезде Баянауыл ауданы Ворошилов атындағы</w:t>
        <w:br/>
        <w:t>ұжымшарында жұмысшы болған. Қарағанды облысы</w:t>
        <w:br/>
        <w:t>бойынша ПХКБ-нің үштігімен 1938 жылғы 14 ақпан-</w:t>
        <w:br/>
        <w:t>да сотталған. Павлодар облысы прокуратурасының</w:t>
        <w:br/>
        <w:t>1989 жылғы 6 маусымдағы үйғарымымен ақталды.</w:t>
        <w:br/>
        <w:t>ТТҮТТҮГҮТ</w:t>
        <w:br/>
        <w:t>Дуденко Иван Константинович</w:t>
        <w:br/>
        <w:t>1888 жылы Екатеринослав губерниясы Верхнеднеп-</w:t>
        <w:br/>
        <w:t>ровск уезінің Успенка селосында туған, украин. 1937</w:t>
        <w:br/>
        <w:t>жылғы 24 қыркүйекте қамауға алынған, қамауға алын-</w:t>
        <w:br/>
        <w:t>ған кезде Цюрупа ауданы “Заря Советов” ұжымша-</w:t>
        <w:br/>
        <w:t>рында жұмысшы болған. Шығыс Қазақстан облысы</w:t>
        <w:br/>
        <w:t>бойынша ПХКБ-нің үштігімен 1937 жылғы 9 қазан-</w:t>
        <w:br/>
        <w:t>да сотталған. 1937 жылғы 29 қазанда атылған. Павло-</w:t>
        <w:br/>
        <w:t>дар облысы прокуратурасының 1989 жылғы 19</w:t>
        <w:br/>
        <w:t>сәуірдегі қорытындысымен ақталды.</w:t>
        <w:br/>
        <w:t>Дүйсенов Қайролла</w:t>
        <w:br/>
        <w:t>1896 жылы Павлодар ауданында туған, қазақ. 1937</w:t>
        <w:br/>
        <w:t>жылғы 2 қарашада қамауға алынған, қамауға алын-</w:t>
        <w:br/>
        <w:t>ған кезде Павлодар ауданы Ақтөбе ауылдық кеңесінің</w:t>
        <w:br/>
        <w:t>төрағасы болған. Шығыс Қазақстан облысы бойын-</w:t>
        <w:br/>
        <w:t>ша ПХКБ-нің үштігімен 1937 жылғы 23 қарашада сот-</w:t>
        <w:br/>
        <w:t>талған. 1937 жылғы 28 қарашада атылған. Павлодар</w:t>
        <w:br/>
        <w:t>облыстық соты тәралқасының 1957 жылғы 14 тамыз-</w:t>
        <w:br/>
        <w:t>дағы қаулысымен ақталды.</w:t>
        <w:br/>
        <w:t>Дүйсенаев Жұмабек</w:t>
        <w:br/>
        <w:t>1875 жылы Бесқарағай ауданы Қаратерек ауылын-</w:t>
        <w:br/>
        <w:t>да туған, қазақ. 1937 жылғы 19 тамызда қамауға алын-</w:t>
        <w:br/>
        <w:t>ған, қамауға алынған кезде Бесқарағай ауданы Қара-</w:t>
        <w:br/>
        <w:t>терек ауылында молла болған. Шығыс Қазақстан о6-</w:t>
        <w:br/>
        <w:t>лысы бойынша ПХКБ-нің үштігімен 1937 жылғы 23</w:t>
        <w:br/>
        <w:t>қазанда сотталған. 1937 жылғы 25 қазанда атылған.</w:t>
        <w:br/>
        <w:t>Павлодар облыстық соты төралқасының 1956 жылғы</w:t>
        <w:br/>
        <w:t>27 желтоқсандағы қаулысымен ақталды.</w:t>
        <w:br/>
        <w:t>Евдокимов Василий Яковлевич</w:t>
        <w:br/>
        <w:t>1914 жылы Павлодар қаласында туған, орыс. 1938</w:t>
      </w:r>
    </w:p>
    <w:p>
      <w:r>
        <w:t>жылғы 5 ақпанда қамауға алынған, қамауға алынған</w:t>
        <w:br/>
        <w:t>кезде Павлодар қалалық кеңесінің жанында шашта-</w:t>
        <w:br/>
        <w:t>раз болған. Шығыс Қазақстан облысы бойынша</w:t>
        <w:br/>
        <w:t>ПХКБ-нің үштігімен 1938 жылғы 15 ақпанда соттал-</w:t>
        <w:br/>
        <w:t>ған. 1938 жылғы 6 наурызда атылған. Павлодар облы-</w:t>
        <w:br/>
        <w:t>стық соты төралқасының 1957 жылғы 5 сәуірдегі</w:t>
        <w:br/>
        <w:t>қаулысымен ақталды.</w:t>
        <w:br/>
        <w:t>81</w:t>
        <w:br/>
        <w:t>Гурский Петр Николаевич |</w:t>
        <w:br/>
        <w:t>1876 жылы Чернигов губерниясы Городишце село-</w:t>
        <w:br/>
        <w:t>сында туған, орыс. 1937 жылғы 23 қыркүйекте қамауға</w:t>
        <w:br/>
        <w:t>алынған, қамауға алынған кезде “Павлодарсоль”</w:t>
        <w:br/>
        <w:t>тресінде заңгер болған. Шығыс Казақстан облысы</w:t>
        <w:br/>
        <w:t>бойынша ПХКБ-нің үштігімен 1937 жылғы 22 қазан-</w:t>
        <w:br/>
        <w:t>да сотталған. Павлодар облыстық соты төралқасы-</w:t>
        <w:br/>
        <w:t>ның 1957 жылғы 30 наурыздағы қаулысымен ақтал-</w:t>
        <w:br/>
        <w:t>ды.</w:t>
        <w:br/>
        <w:t>Гурьянов Иван Степанович</w:t>
        <w:br/>
        <w:t>1883 жылы Нижегород губерниясы Андросово се-</w:t>
        <w:br/>
        <w:t>лосында туған, орыс. Мамандығы - фотограф. 1937</w:t>
        <w:br/>
        <w:t>жылғы 26 қыркүйекте камауға алынған, қамауға алын-</w:t>
        <w:br/>
        <w:t>ған кезде Павлодар қаласында түрған. Шығыс Қазак-</w:t>
        <w:br/>
        <w:t>стан облысы бойынша ПХКБ-нің үштігімен 1937</w:t>
        <w:br/>
        <w:t>жылғы 22 қазанда сотталған. Павлодар облыстық соты</w:t>
        <w:br/>
        <w:t>төралқасының 1957 жылғы 30 наурыздағы қаулысы-</w:t>
        <w:br/>
        <w:t>мен ақталды. -</w:t>
        <w:br/>
        <w:t>Гутман Зиновий Ильич</w:t>
        <w:br/>
        <w:t>1905 жылы Белоруссиядағы Холмычин селосында</w:t>
        <w:br/>
        <w:t>туған, еврей. 1938 жылғы 23 маусымда қамауға алын-</w:t>
        <w:br/>
        <w:t>ған, камауға алынған кезде “Майкаинзолото” ком-</w:t>
        <w:br/>
        <w:t>бинатында аналитик болған. Павлодар облысы бой-</w:t>
        <w:br/>
        <w:t>ынша ПХКБ-нің үштігімен 1938 жылғы 29 қыркүй-</w:t>
        <w:br/>
        <w:t>екте сотталған. Павлодар облыстық соты төралқа-</w:t>
        <w:br/>
        <w:t>сының 1988 жылғы 20 қазандағы каулысымен ақтал-</w:t>
        <w:br/>
        <w:t>ды.</w:t>
        <w:br/>
        <w:t>Гуцол Владимир Никифорович</w:t>
        <w:br/>
        <w:t>1920 жылы Румыниядағы Наславчи селосында ту-</w:t>
        <w:br/>
        <w:t>ған, украин. 1938 жылғы 24 каңтарда қамауға алын-</w:t>
        <w:br/>
        <w:t>ған, қамауға алынған кезде Ертіс селосында жұмыс-</w:t>
        <w:br/>
        <w:t>шы болған. Павлодар облысы бойынша ПХКБ-нің</w:t>
        <w:br/>
        <w:t>үштігімен 1938 жылғы 10 қазанда сотталған. Орта ”</w:t>
        <w:br/>
        <w:t>Азия әскери округі Әскери прокуратурасының 1989</w:t>
        <w:br/>
        <w:t>жылғы 28 сәуірдегі қаулысымен ақталды.</w:t>
        <w:br/>
        <w:t>71</w:t>
        <w:br/>
        <w:t>ШАЛТ Ы) 2)</w:t>
        <w:br/>
        <w:t>74</w:t>
      </w:r>
    </w:p>
    <w:p>
      <w:r>
        <w:t>Дәулетов Қайырбек</w:t>
        <w:br/>
        <w:t>1886 жылы Ақмола облысы Ақмола уезінің</w:t>
        <w:br/>
        <w:t>Еркіншілік болысында туған, казақ. 1937 жылғы 13</w:t>
        <w:br/>
        <w:t>қазанда қамауға алынған, қамауға алынған кезде Бая-</w:t>
        <w:br/>
        <w:t>науыл ауданы Ынталы ұжымшарының төрағасы және</w:t>
        <w:br/>
        <w:t>еңбеккер әскер болған. Қарағанды облысы бойынша</w:t>
        <w:br/>
        <w:t>ПХКБ-нің үштігімен 1937 жылғы 3 желтоқсанда сот-</w:t>
        <w:br/>
        <w:t>талған. 1937 жылғы 27 желтоқсанда атылған. Павло-</w:t>
        <w:br/>
        <w:t>дар облыстық соты төралқасының 1956 жылғы 16 та-</w:t>
        <w:br/>
        <w:t>мыздағы қаулысымен ақталды.</w:t>
        <w:br/>
        <w:t>Двинянин Александр Николаевич</w:t>
        <w:br/>
        <w:t>1876 жылы Железинка ауданы Пятирыжск селосын-</w:t>
        <w:br/>
        <w:t>да туған, орыс. 1937 жылғы 8 қыркүйекте қамауға алын-</w:t>
        <w:br/>
        <w:t>ған, қамауға алынған кезде Үрлітүп ауданы “Красный</w:t>
        <w:br/>
        <w:t>Пятирыжск” ұжымшарында кассир, статист және</w:t>
        <w:br/>
        <w:t>еңбекті үйымдастырушы болған. Шығыс Қазақстан</w:t>
        <w:br/>
        <w:t>облысы бойынша ПХКБ-нің үштігімен 1937 жылғы</w:t>
        <w:br/>
        <w:t>25 қарашада сотталған. 1937 жылғы 28 қарашада атыл-</w:t>
        <w:br/>
        <w:t>ған. Павлодар облыстық сотының 1957 жылғы 30 на-</w:t>
        <w:br/>
        <w:t>урыздағы қаулысымен ақталды.</w:t>
        <w:br/>
        <w:t>Деев Александр Пантелеймонович</w:t>
        <w:br/>
        <w:t>1874 жылы Семей облысы Қарқаралы уезінің Қар-</w:t>
        <w:br/>
        <w:t>қаралы селосында туған, орыс. 1938 жылғы 5 ақпанда</w:t>
        <w:br/>
        <w:t>қамауға алынған, қамауға алынған кезде “Мойылды”</w:t>
        <w:br/>
        <w:t>курортында мал фельдшері болған. Шығыс Казакстан</w:t>
        <w:br/>
        <w:t>облысы бойынша ПХКБ-нің үштігімен 1938 жылғы</w:t>
        <w:br/>
        <w:t>15 ақпанда сотталған. 1938 жылғы 6 наурызда атылған.</w:t>
        <w:br/>
        <w:t>Павлодар облыстық соты төралқасының 1957 жылғы</w:t>
        <w:br/>
        <w:t>30 қаңтардағы қаулысымен ақталды.</w:t>
        <w:br/>
        <w:t>Деккер Борис Самойлович</w:t>
        <w:br/>
        <w:t>1887 жылы (кейбір құжаттарда 1888 жыл) Таврида</w:t>
        <w:br/>
        <w:t>губерниясы Бердянск уезінің Вольт-Гейем селосында</w:t>
        <w:br/>
        <w:t>туған, неміс. 1937 жылғы 13 тамызда қамауға алынған,</w:t>
        <w:br/>
        <w:t>қамауға алынған кезде Лозов ауданы Равнополь село-</w:t>
        <w:br/>
        <w:t>сында диірменші болған. Шығыс Қазакстан облысы</w:t>
        <w:br/>
        <w:t>бойынша ПХКБ-нің үштігімен 1937 жылғы 22 қара-</w:t>
        <w:br/>
        <w:t>шада сотталған. 1937 жылғы 4 желтоксанда атылған.</w:t>
        <w:br/>
        <w:t>Түркістан әскери округі Әскери трибуналының 1958</w:t>
        <w:br/>
        <w:t>жылғы 10 наурыздағы ұйғарымымен ақталды.</w:t>
        <w:br/>
        <w:t>68</w:t>
        <w:br/>
        <w:t>Госсен Корней Корнеевич |</w:t>
        <w:br/>
        <w:t>1894 жылы Таврида губерниясы Перекоп уезінің</w:t>
        <w:br/>
        <w:t>Бекбулачи селосында туған, неміс. 1937 жылғы 24 кара-</w:t>
        <w:br/>
        <w:t>шада қамауға алынған. қамауға алынған кезде Мак-</w:t>
        <w:br/>
        <w:t>сим Горький аудандық асыл түқымды мал дайындау</w:t>
        <w:br/>
        <w:t>мекемесінде уәкіл болған. Шығыс Қазақстан облысы</w:t>
        <w:br/>
        <w:t>бойынша ПХКБ-нің үштігімен 1937 жылғы 7 желтоқ-</w:t>
        <w:br/>
        <w:t>санда сотталған. 1937 жылғы 30 желтоқсанда атылған.</w:t>
        <w:br/>
        <w:t>Павлодар облысы прокуратурасының 1990 жылғы 6</w:t>
        <w:br/>
        <w:t>ақпандағы қорытындысымен ақталды.</w:t>
      </w:r>
    </w:p>
    <w:p>
      <w:r>
        <w:t>Госсен (кейбір құжаттарда Госин)</w:t>
        <w:br/>
        <w:t>Петр Петрович</w:t>
        <w:br/>
        <w:t>1889 жылы Таврида губерниясы Бердянек уезінің</w:t>
        <w:br/>
        <w:t>Блюмиенталь селосында туған, неміс. 1937 жылғы 25</w:t>
        <w:br/>
        <w:t>қыркүйекте қамауға алынған, қамауға алынған кезде</w:t>
        <w:br/>
        <w:t>Пюрупа ауданы Раевский сослолық тұтынушылар</w:t>
        <w:br/>
        <w:t>қоғамында сатушы болған. Шығыс Қазақстан облы-</w:t>
        <w:br/>
        <w:t>сы бойынша ПХКБ-нің үштігімен 1937 жылғы 9 қазан-</w:t>
        <w:br/>
        <w:t>да сотталаған. 1937 жылғы 28 қазанда атылған.</w:t>
        <w:br/>
        <w:t>Түркістан әскери округі Әскери трибуналының 1961</w:t>
        <w:br/>
        <w:t>жылғы 23 тамыздағы ұйғарымымен ақталды.</w:t>
        <w:br/>
        <w:t>Гофман Иван Иванович</w:t>
        <w:br/>
        <w:t>1890 жылы Чернигов губерниясы Рундивизий сс-</w:t>
        <w:br/>
        <w:t>лосында туған, неміс. 1942 жылғы 24 қаңтарда камауға</w:t>
        <w:br/>
        <w:t>алынған, қамауға алынған кезде Май ауданы “Жал-</w:t>
        <w:br/>
        <w:t>тыр” кеңшарында жұмысшы болған. Павлодар облы-</w:t>
        <w:br/>
        <w:t>стық сотымен 1942 жылғы 26 маусымда РСФСР ҚК</w:t>
        <w:br/>
        <w:t>58-2, 58-10 2-бөлімі, 58-1! баптары бойынша соттал-</w:t>
        <w:br/>
        <w:t>ған. Қазақ КСР Жоғарғы соты төралқасының 1990</w:t>
        <w:br/>
        <w:t>жылғы 19 қаңтардағы қаулысымен ақталды.</w:t>
        <w:br/>
        <w:t>Грамчук Андрей Васильевич</w:t>
        <w:br/>
        <w:t>1912 жылы Бессарабия губерниясы Аккерманск</w:t>
        <w:br/>
        <w:t>уезінің Ивановка-Русская селосында туған, орыс. 1937</w:t>
        <w:br/>
        <w:t>жылғы 17 "желтоқсанда қамауға алынған, қамауға алын-</w:t>
        <w:br/>
        <w:t>ған кезде Цюрупа ауданы “Сельхозмука” Шарбақты</w:t>
        <w:br/>
        <w:t>диірменінде машинист болған, ПХК-нің және КСРО</w:t>
        <w:br/>
        <w:t>Прокуратурасының екілігімен 1938 жылғы 11 ақпанда</w:t>
        <w:br/>
        <w:t>сотталған. 1938 жылғы 12 наурызда атылған. Түркістан</w:t>
        <w:br/>
        <w:t>әскери округінің Әскери трибуналының 1965 жылғы</w:t>
        <w:br/>
        <w:t>24 ақпандағы ұйғарымымен ақталды.</w:t>
        <w:br/>
        <w:t>76</w:t>
        <w:br/>
        <w:t>. Денчик Федор Агеввич |</w:t>
        <w:br/>
        <w:t>1877 жылы Павлодар қаласында туған, орыс. 1937</w:t>
        <w:br/>
        <w:t>жылғы 4 қазанда қамауға алынған, қамауға алынған</w:t>
        <w:br/>
        <w:t>кезде Павлодар станциясы ғимаратын қараушы, ағаш</w:t>
        <w:br/>
        <w:t>ұстасы болған. Омбы облысы бойынша ПХКБ-нің</w:t>
        <w:br/>
        <w:t>үштігімен 1937 жылғы 17 қарашада сотталған. 1937</w:t>
        <w:br/>
        <w:t>жылғы 7 желтоқсанда атылған. Павлодар облысы про-</w:t>
        <w:br/>
        <w:t>куратурасының 1989 жылғы 21 сәуірдегі қорытынды-</w:t>
        <w:br/>
        <w:t>сымен ақталды.</w:t>
        <w:br/>
        <w:t>Дерде Виктор Раймондович .</w:t>
        <w:br/>
        <w:t>1891 жылы Хорватиядағы Карловиц қаласында ту-</w:t>
        <w:br/>
        <w:t>ған, хорват. 1938 жылғы 30 маусымда қамауға алын-</w:t>
        <w:br/>
        <w:t>ған, қамауға алынған кезде Павлодар “Табакторгын-</w:t>
        <w:br/>
        <w:t>да” басқарушы болған. Павлодар облысы бойынша</w:t>
        <w:br/>
        <w:t>ПХКБ-нің үштігімен 1938 жылғы 25 қыркүйекте сот-</w:t>
        <w:br/>
        <w:t>талған. Орта Азия әскери округі Әскери прокуратура-</w:t>
        <w:br/>
        <w:t>сының 1989 жылғы 13 сәуірдегі қорытындысымен</w:t>
        <w:br/>
        <w:t>сақталды.</w:t>
      </w:r>
    </w:p>
    <w:p>
      <w:r>
        <w:t>Деревягин Яков Давыдович</w:t>
        <w:br/>
        <w:t>1901 жылы Амур облысы Петропавловка селосында</w:t>
        <w:br/>
        <w:t>туған, еврей. 1938 жылғы 31 мамырда қамауға алын-</w:t>
        <w:br/>
        <w:t>ған, қамауға алынған кезде “Майкаинзолото” комби-</w:t>
        <w:br/>
        <w:t>натында статистик болған. Павлодар облысы бойын-</w:t>
        <w:br/>
        <w:t>ша ПХКБ-нің үштігімен 1938 жылғы 29 қыркүйекте</w:t>
        <w:br/>
        <w:t>сотталған. Түркістан әскери округі Әскери трибуна-</w:t>
        <w:br/>
        <w:t>лының 1960 жылғы 27 тамыздағы үйғарымымен ақтал-</w:t>
        <w:br/>
        <w:t>ды.</w:t>
        <w:br/>
        <w:t>Дешко Тарас Семенович</w:t>
        <w:br/>
        <w:t>1887 жылы Чернигов губерниясы Сосницк уезінің</w:t>
        <w:br/>
        <w:t>Стольное жерінде туған, орыс. 1938 жылғы 29 сәуірде</w:t>
        <w:br/>
        <w:t>қамауға алынған, қамауға алынған кезде “Майкаин-</w:t>
        <w:br/>
        <w:t>золото” комбинатында механикалық шеберханалар-</w:t>
        <w:br/>
        <w:t>дың мастері болған. Павлодар облысы бойынша</w:t>
        <w:br/>
        <w:t>ПХКБ-нің үштігімен 1938 жылғы 3 казанда сотталған.</w:t>
        <w:br/>
        <w:t>Түркістан әскери округі Әскери трибуналының 1957</w:t>
        <w:br/>
        <w:t>жылғы 22 қарашада үйғарымымен ақталды.</w:t>
        <w:br/>
        <w:t>Дмитриев Игнатий Павлович</w:t>
        <w:br/>
        <w:t>1888 жылы Таврида губерниясы Мелитопольск</w:t>
        <w:br/>
        <w:t>уезінің Богдановка кентінде туған, украин. 1937 жыл-</w:t>
        <w:br/>
        <w:t>ғы 22 тамызда қамауға алынған, қамауға алынған кезде</w:t>
        <w:br/>
        <w:t>Үрлітүп ауданы “2-я Пятилетка” ұжымшарында</w:t>
        <w:br/>
        <w:t>жұмысшы болған. Шығыс Қазақстан облысы бойын-</w:t>
        <w:br/>
        <w:t>ша ПХКБ-нің үштігімен 1937 жылғы 20 қарашада</w:t>
        <w:br/>
        <w:t>сотталған. Қазақстан Республикасы Бас Прокурату-</w:t>
        <w:br/>
        <w:t>расының 1997 жылғы 17 сәуірдегі қорытындысымен</w:t>
        <w:br/>
        <w:t>ақталды.</w:t>
        <w:br/>
        <w:t>Дмитриев Семен Антонович</w:t>
        <w:br/>
        <w:t>1862 жылы Качиры ауданы Песчаное селосында</w:t>
        <w:br/>
        <w:t>туған, орыс. 1937 жылғы 24 қарашада қамауға алын-</w:t>
        <w:br/>
        <w:t>ған, қамауға алынған кезде Максим Горький аудапы</w:t>
        <w:br/>
        <w:t>“Новый путь” ұжымшарында жұмысшы болған. Шы-</w:t>
        <w:br/>
        <w:t>ғыс Қазақстан облысы бойынша ПХКБ-нің үштігімен</w:t>
        <w:br/>
        <w:t>1937 жылғы 4 желтоқсанда сотталған. 1938 жылғы 18</w:t>
        <w:br/>
        <w:t>қаңтарда атылған. Павлодар облыстық соты төралқ-</w:t>
        <w:br/>
        <w:t>асының 1958 жылғы 26 наурыздағы қаулысымен</w:t>
        <w:br/>
        <w:t>ақталды.</w:t>
        <w:br/>
        <w:t>Дмитриевская Мария Ивановна</w:t>
        <w:br/>
        <w:t>1879 жылы Москва қаласында туған, орыс, монах</w:t>
        <w:br/>
        <w:t>әйел. 1937 жылғы 3 желтоксанда қамауға алынған,</w:t>
        <w:br/>
        <w:t>қамауға алынған кезде Бесқарағай ауданының Май</w:t>
        <w:br/>
        <w:t>селосында тұрған. Шығыс Қазақстан облысы бойын-</w:t>
        <w:br/>
        <w:t>ша ПХКБ-нің үштігімен 1937 жылғы 4 желтоқсанда</w:t>
        <w:br/>
        <w:t>сотталған. 1937 жылғы 15 желтоқсанда атылған. Пав-</w:t>
        <w:br/>
        <w:t>лодар облысы прокуратурасының 1989 жылғы 6 мау-</w:t>
        <w:br/>
        <w:t>сымдағы қорытындысымен ақталды.</w:t>
        <w:br/>
        <w:t>Долгих Тихон Романович</w:t>
        <w:br/>
        <w:t>1902 жылы Полтава губерниясы Переяславск</w:t>
      </w:r>
    </w:p>
    <w:p>
      <w:r>
        <w:t>уезінің Козлово селосында туған, украин. 1938 жыл-</w:t>
        <w:br/>
        <w:t>ғы 29 наурызда қамауға алынған, қамауға алынған</w:t>
        <w:br/>
        <w:t>кезде Каганович ауданының “Ермаковский” кеңша-</w:t>
        <w:br/>
        <w:t>рында жұмысшы болған. ПХК және КСРО Проку-</w:t>
        <w:br/>
        <w:t>ратурасының екілігімен 1938 жылғы 2 қыркүйекте</w:t>
        <w:br/>
        <w:t>сотталған. 1938 жылғы 27 қыркүйекте атылған.</w:t>
        <w:br/>
        <w:t>Түркістан әскери округі Әскери прокуратурасының</w:t>
        <w:br/>
        <w:t>1989 жылғы 27 шілдедегі қорытындысымен ақталды. ,</w:t>
        <w:br/>
        <w:t>79</w:t>
        <w:br/>
        <w:t>Гильдебрант Яков Иванович</w:t>
        <w:br/>
        <w:t>1874 жылы Екатеринослав губерниясы Верхнеднеп-</w:t>
        <w:br/>
        <w:t>ровек уезінің Водяносе селосында туған, неміс. 1936</w:t>
        <w:br/>
        <w:t>жылғы 23 қарашада камауға алынған, қамауға алын-</w:t>
        <w:br/>
        <w:t>ған кезде Цюрупа ауданы Димитров атындағы ұжым-</w:t>
        <w:br/>
        <w:t>шарында мал санитары болған. Шығыс Казакстан</w:t>
        <w:br/>
        <w:t>облысы бойынша ПХКБ-нің үштігімен 1937 жылғы</w:t>
        <w:br/>
        <w:t>18 тамызда сотталған. 1937 жылғы 26 тамызда атыл-</w:t>
        <w:br/>
        <w:t>ған. Павлодар облыстық соты төралқасының 1963</w:t>
        <w:br/>
        <w:t>жылғы 26 маусымдағы қаулысымен ақталды.</w:t>
        <w:br/>
        <w:t>2 Гирайтис Георгий Георгиевич</w:t>
        <w:br/>
        <w:t>1893 жылы Уфа каласында туған, литвалық. 1937</w:t>
        <w:br/>
        <w:t>жылғы 14 қарашада қамауға алынған, қамауға алын-</w:t>
        <w:br/>
        <w:t>ған кезде Павлодар аудандық денсаулық сақтау</w:t>
        <w:br/>
        <w:t>бөлімінің дәрігері болған. ПХК-нің екілігімен және</w:t>
        <w:br/>
        <w:t>КСРО Прокуратурасымен 1938 жылғы 8 қаңтарда сот-</w:t>
        <w:br/>
        <w:t>талған. 1938 жылғы 3 ақпанда атылған. Түркістан әс-</w:t>
        <w:br/>
        <w:t>кери округі Әскери трибуналының 1957 жылғы 12 жел-</w:t>
        <w:br/>
        <w:t>тоқсандағы ұйғарымымен ақталды.</w:t>
        <w:br/>
        <w:t>Гирбасов Михаил Дмитриевич</w:t>
        <w:br/>
        <w:t>1888 жылы Омбы қаласында туған, орыс. 1937 жыл-</w:t>
        <w:br/>
        <w:t>ғы 15 желтоқсанда қамауға алынған, қамауға алынғ-</w:t>
        <w:br/>
        <w:t>ан кезде ГУТАП-тің ссепші-кассирі болған. Шығыс</w:t>
        <w:br/>
        <w:t>Қазақстан облысы бойынша ПХКБ-нің үштігімен</w:t>
        <w:br/>
        <w:t>1937 жылғы 26 желтоқсанда сотталған. 1938 жылғы 2</w:t>
        <w:br/>
        <w:t>қаңтарда атылған. Павлодар облыстық соты төралқ-</w:t>
        <w:br/>
        <w:t>асының 1988 жылғы 13 қазандағы қаулысымен ақтал-</w:t>
        <w:br/>
        <w:t>ды.</w:t>
        <w:br/>
        <w:t>Голенишев- Кутузов</w:t>
        <w:br/>
        <w:t>Алексей Дмитриевич</w:t>
        <w:br/>
        <w:t>1909 жылы Харьков каласында туған, орыс. 1938</w:t>
        <w:br/>
        <w:t>жылғы 7 маусымда қамауға алынған, қамауға алын-</w:t>
        <w:br/>
        <w:t>ған кезде “Майкаинзолото” комбинаты құрылысын-</w:t>
        <w:br/>
        <w:t>да “Каззолото” тресінде құрылысшы-техник болған.</w:t>
        <w:br/>
        <w:t>Павлодар облысы бойынша ПХКБ-нің үштігімен 1938</w:t>
        <w:br/>
        <w:t>жылғы 29 қыркүйекте сотталған. Павлодар облыстық</w:t>
        <w:br/>
        <w:t>соты төралқасының 1957 жылғы 23 қаңтардағы қаулы-</w:t>
        <w:br/>
        <w:t>сымен ақталды.</w:t>
        <w:br/>
        <w:t>65</w:t>
      </w:r>
    </w:p>
    <w:p>
      <w:r>
        <w:t>Долинин Григорий Иванович</w:t>
        <w:br/>
        <w:t>1875 жылы Нижегород губерниясы Хохлово село-</w:t>
        <w:br/>
        <w:t>сында туған, орыс, діни қызметші. 1937 жылғы 20 қара-</w:t>
        <w:br/>
        <w:t>шада қамауға алынған, қамауға алынған кезде Цюру-</w:t>
        <w:br/>
        <w:t>па ауданы Шарбақты бекетінде түрған. Шығыс Қазақ-</w:t>
        <w:br/>
        <w:t>стан облысы бойынша ПХКБ-нің үштігімен 1937</w:t>
        <w:br/>
        <w:t>“жылғы 25 қарашада сотталған. 1937 жылғы 28 қараша-</w:t>
        <w:br/>
        <w:t>да атылған. Павлодар облысы прокуратурасының 1989</w:t>
        <w:br/>
        <w:t>жылғы 14 сәуірдегі қорытындысымен ақталды.</w:t>
        <w:br/>
        <w:t>Доманский Иосиф Станиславович</w:t>
        <w:br/>
        <w:t>1892 жылы Каменец-Подольек қаласында туған,</w:t>
        <w:br/>
        <w:t>поляк. 1938 жылғы 28 сәуірде қамауға алынған, қамауға</w:t>
        <w:br/>
        <w:t>алынған кезде “Майкаинзолото” комбинаты электр</w:t>
        <w:br/>
        <w:t>станциясында машинист болған. Павлодар облысы</w:t>
        <w:br/>
        <w:t>бойынша ПХКБ-нің үштігімен 1938 жылғы 29 қыр-</w:t>
        <w:br/>
        <w:t>күйекте сотталған. Павлодар облыстық соты төрал-</w:t>
        <w:br/>
        <w:t>қасының 1988 жылғы 27 қазандағы қаулысымен ақтал-</w:t>
        <w:br/>
        <w:t>ды.</w:t>
        <w:br/>
        <w:t>Дорохин Дмитрий Андреевич</w:t>
        <w:br/>
        <w:t>1893 жылы Орлов губерниясы Ливенек уезінің Рож-</w:t>
        <w:br/>
        <w:t>дественск селосында туған, орыс. 1929 жылғы 29 қазан-</w:t>
        <w:br/>
        <w:t>да қамауға алынған, қамауға алынған кезде Цюрупа</w:t>
        <w:br/>
        <w:t>ауданы Рождественка селосында егін егу серіктес-</w:t>
        <w:br/>
        <w:t>тігінің төрағасы болған. БМСБ-ның Казақстандағы</w:t>
        <w:br/>
        <w:t>ӨӨ үштігінің көшпелі сессиясымен 1930 жылғы 28</w:t>
        <w:br/>
        <w:t>наурызда сотталған. Павлодар облысы прокуратура-</w:t>
        <w:br/>
        <w:t>сының 1990 жылғы 6 ақпандағы қорытындысымен</w:t>
        <w:br/>
        <w:t>ақталды.</w:t>
        <w:br/>
        <w:t>Дорошкевич Николай Игнатьевич</w:t>
        <w:br/>
        <w:t>1894 жылы Вилен губерниясы Дисненек уезінің Па-</w:t>
        <w:br/>
        <w:t>стернак селосында туған, орыс. 1937 жылғы 19 қазан-</w:t>
        <w:br/>
        <w:t>да қамауға алынған, қамауға алынған кезде “Майка-</w:t>
        <w:br/>
        <w:t>инзолото” кенішінде механик болған, ПХК және</w:t>
        <w:br/>
        <w:t>КСРО Прокуратурасының екілігімен 1938 жылғы 8</w:t>
        <w:br/>
        <w:t>қаңтарда сотталған. 1938 жылғы 3 ақпанда атылған.</w:t>
        <w:br/>
        <w:t>Павлодар облысы прокуратурасының 1989 жылғы 6 ма-</w:t>
        <w:br/>
        <w:t>усымдағы қорытындысымен ақталды.</w:t>
        <w:br/>
        <w:t>Григоров Иван Иванович</w:t>
        <w:br/>
        <w:t>1879 жылы Харьков губерниясы Сосновка село-</w:t>
        <w:br/>
        <w:t>сында туған, украин, діни қызметші. 1937 жылғы 18</w:t>
        <w:br/>
        <w:t>карашада қамауға алынған, қамауға алынған кезде</w:t>
        <w:br/>
        <w:t>Цюрупа ауданы Шарбақты бекетінде тұрған. Шығыс</w:t>
        <w:br/>
        <w:t>Қазақстан облысы бойынша ПХКБ-нің үштігімен</w:t>
        <w:br/>
        <w:t>1937 жылғы 25 қарашада сотталған. 1937 жылғы 28</w:t>
        <w:br/>
        <w:t>қарашада атылған. Павлодар облысы прокуратура-</w:t>
        <w:br/>
        <w:t>сының 1989 жылғы 14 сәуірдегі қорытындысымен</w:t>
        <w:br/>
        <w:t>ақталды.</w:t>
        <w:br/>
        <w:t>Гросс Генрих Иванович</w:t>
      </w:r>
    </w:p>
    <w:p>
      <w:r>
        <w:t>1895 жылы Екатеринослав губерниясы Мариу-</w:t>
        <w:br/>
        <w:t>польек уезінің Михайловское селосында туған, неміс.</w:t>
        <w:br/>
        <w:t>1937 жылғы 25 қаңтарда қамауға алынған, қамауға</w:t>
        <w:br/>
        <w:t>алынған кезде Павлодар ауданы Киров атындағы</w:t>
        <w:br/>
        <w:t>ұжымшарында жүмысшы болған. Шығыс Қазақстан</w:t>
        <w:br/>
        <w:t>облысы бойынша ПХКБ-нің үштігімен 1937 жылғы</w:t>
        <w:br/>
        <w:t>2 қыркүйекте сотталған. 1937 жылғы 9 қазанда атыл-</w:t>
        <w:br/>
        <w:t>ған. Павлодар облыстық соты төралқасының 1967</w:t>
        <w:br/>
        <w:t>жылғы 27 мамырдағы қаулысымен ақталды.</w:t>
        <w:br/>
        <w:t>Гросс Иван Фридрихович</w:t>
        <w:br/>
        <w:t>1894 жылы Екатеринослав губерниясы Мариу-</w:t>
        <w:br/>
        <w:t>польек уезінде туған, неміс. 1941 жылғы 26 желтоқ-</w:t>
        <w:br/>
        <w:t>| санда қамауға алынған, қамауға алынған кезде Пав-</w:t>
        <w:br/>
        <w:t>лодар ауданы “Союзмука” Луганск диірменінде аға</w:t>
        <w:br/>
        <w:t>| диірменші болған. КСРО ПХК-нің жанындағы Ерек-</w:t>
        <w:br/>
        <w:t>Шы іс мәжіліспен 1942 жылғы 22 шілдеде сотталған.</w:t>
        <w:br/>
        <w:t>1942 жылғы 21 тамызда атылған. Павлодар облыстық</w:t>
        <w:br/>
        <w:t>прокуратурасының 1989 жылғы 21 сәуірдегі қорытын-</w:t>
        <w:br/>
        <w:t>дысымен ақталды.</w:t>
        <w:br/>
        <w:t>Гудин Емельян Леонтьевич</w:t>
        <w:br/>
        <w:t>1889 жылы Екатеринослав губерниясы Гусарка се-</w:t>
        <w:br/>
        <w:t>лосында туған, украин. 1937 жылғы 26 қарашада</w:t>
        <w:br/>
        <w:t>қамауға алынған, қамауға алынған кезде Павлодар</w:t>
        <w:br/>
        <w:t>ауданы Буденный атындағы ұжымшарында жұмыс-</w:t>
        <w:br/>
        <w:t>шы болған. Шығыс Қазақстан облысы бойынша</w:t>
        <w:br/>
        <w:t>ПХҚБ-нің үштігімен 1938 жылғы 11 ақпанда соттал-</w:t>
        <w:br/>
        <w:t>ған. 1938 жылғы 4 наурызда атылған. Павлодар облы-</w:t>
        <w:br/>
        <w:t>сы прокуратурасының 1989 жылғы 25 мамырдағы</w:t>
        <w:br/>
        <w:t>қорытындысымен ақталды.</w:t>
        <w:br/>
        <w:t>69</w:t>
        <w:br/>
        <w:t>ІІІ ДЕЛ Т ГА</w:t>
        <w:br/>
        <w:t>Гизбрехт Гергард Корнееевич |</w:t>
        <w:br/>
        <w:t>1892 жылы Екатеринослав губерниясы Штейнау се-</w:t>
        <w:br/>
        <w:t>лосында туған, неміс. Қамауға алынған кезде Кагано-</w:t>
        <w:br/>
        <w:t>вич ауданы Жолқұдық кеңшарында арбакеш болған.</w:t>
        <w:br/>
        <w:t>Шығыс Қазақстан облысы бойынша ПХКБ-нің</w:t>
        <w:br/>
        <w:t>үштігімен 1938 жылғы 15 ақпанда сотталған. 1938 жыл-</w:t>
        <w:br/>
        <w:t>ғы 6 наурызда атылған. Павлодар облыстық соты төра-</w:t>
        <w:br/>
        <w:t>лқасының 1957 жылғы 15 ақпандағы қаулысымен</w:t>
        <w:br/>
        <w:t>ақталды.</w:t>
        <w:br/>
        <w:t>Гизбрехт Корней Корнееевич</w:t>
        <w:br/>
        <w:t>1899 жылы Таврида губерниясы Бердянск уезінің</w:t>
        <w:br/>
        <w:t>Либнау селосында туған, неміс. 1937 жылғы 5 қара-</w:t>
        <w:br/>
        <w:t>шада қамауға алынған, қамауға алынған кезде Цюру-</w:t>
        <w:br/>
        <w:t>па ауданы Димитров атындағы ұжымшарында жұмыс-</w:t>
        <w:br/>
        <w:t>шы болған. Шығыс Қазақстан облысы бойынша</w:t>
        <w:br/>
        <w:t>ПХКБ-нің үштігімен 1937 жылғы 20 қарашада соттал-</w:t>
        <w:br/>
        <w:t>ған. 1937 жылғы 28 қарашада атылған. Түркістан әске-</w:t>
        <w:br/>
        <w:t>ри округі Әскери трибуналының 1960 жылғы 10 жел-</w:t>
      </w:r>
    </w:p>
    <w:p>
      <w:r>
        <w:t>тоқсандағы ұйғарымымен ақталды.</w:t>
        <w:br/>
        <w:t>Гильдебрант Иван Иванович</w:t>
        <w:br/>
        <w:t>1905 жылы Екатеринослав губерниясы Верхнеднеп-</w:t>
        <w:br/>
        <w:t>ровск уезінің Водяное селосында туған, неміс. 1942</w:t>
        <w:br/>
        <w:t>жылғы 19 маусымда қамауға алынған, қамауға алын-</w:t>
        <w:br/>
        <w:t>ған кезде Цюрупа ауданы “Искра” ұжымшарында трак-</w:t>
        <w:br/>
        <w:t>торшы болған. Павлодар облыстық сотымен 1942</w:t>
        <w:br/>
        <w:t>жылғы 15 желтоқсанда РСФСР КК 58-10 2-бөлімі, 58-</w:t>
        <w:br/>
        <w:t>14 баптары бойынша сотталған. Қазақ КСР Жоғарғы</w:t>
        <w:br/>
        <w:t>соты төралқасының 1970 жылғы 9 қаңтардағы қаулы-</w:t>
        <w:br/>
        <w:t>сымен ақталды.</w:t>
        <w:br/>
        <w:t>Гильдебрант Исаак Иванович</w:t>
        <w:br/>
        <w:t>1912 жылы Шарбақты ауданы Софиевка селосында</w:t>
        <w:br/>
        <w:t>туған, неміс. 1942 жылғы 11 қазанда қамауға алынды,</w:t>
        <w:br/>
        <w:t>қамауға алынған кезде Цюрупа ауданы “Искра” ұжым-</w:t>
        <w:br/>
        <w:t>шарында тракторшы болған. Павлодар облыстық со-</w:t>
        <w:br/>
        <w:t>тымен РСФСР КК 58-10 2-бөлімі, 58-14 баптары бой-</w:t>
        <w:br/>
        <w:t>ынша 1942 жылғы 15 желтоқсанда сотталған. Қазақ</w:t>
        <w:br/>
        <w:t>КСР Жоғарғы соты төралқасының 1970 жылғы 9</w:t>
        <w:br/>
        <w:t>қаңтардағы қаулысымен ақталды.</w:t>
        <w:br/>
        <w:t>Диль Генрих Ефремович</w:t>
        <w:br/>
        <w:t>1905 жылы Саратов губерниясы Новоскатовка се-</w:t>
        <w:br/>
        <w:t>лосында туған, неміс. 1942 жылғы 6 қыркүйекте</w:t>
        <w:br/>
        <w:t>қамауға алынған, қамауға алынған кезде Павлодар-</w:t>
        <w:br/>
        <w:t>Ақмола Мо8-ші темір жолы құрылысы учаскесінде әс-</w:t>
        <w:br/>
        <w:t>кери жұмыскер болған. Павлодар облыстық сотымен</w:t>
        <w:br/>
        <w:t>1942 жылғы 18 қарашада РСФСР ҚК-нің 58-10 2-бөлімі,</w:t>
        <w:br/>
        <w:t>58-11-баптары бойынша сотталған. Қазақстан Рсспуб-</w:t>
        <w:br/>
        <w:t>ликасы Бас Прокуратурасының 1992 жылғы 2 маусым-</w:t>
        <w:br/>
        <w:t>дағы қорытындысымен ақталды.</w:t>
        <w:br/>
        <w:t>Динкель Яков Яковлевич</w:t>
        <w:br/>
        <w:t>1908 жылы Успенка ауданы Борисовка селосында</w:t>
        <w:br/>
        <w:t>туған, неміс. 1942 жылғы 12 қаңтарда қамауға алын-</w:t>
        <w:br/>
        <w:t>ған, қамауға алынған кезде Лозов ауданы Энгельс</w:t>
        <w:br/>
        <w:t>атындағы ұжымшарында есепші болған. Павлодар о6-</w:t>
        <w:br/>
        <w:t>лыстық сотымен 1942 жылғы 20 маусымда РСФСР ҚК-</w:t>
        <w:br/>
        <w:t>нің 58-10 2-бөлімі, 58-11-баптары бойынша сотталған.</w:t>
        <w:br/>
        <w:t>Қазақ КСР Жоғарғы соты төралқасының 1966 жылғы</w:t>
        <w:br/>
        <w:t>25 шілдедегі қаулысымен ақталды.</w:t>
        <w:br/>
        <w:t>Дитяткин Павел Григорьевич</w:t>
        <w:br/>
        <w:t>1872 жылы Орлов губерниясы Трубчевск уезінің Да-</w:t>
        <w:br/>
        <w:t>шино селосында туған, орыс. 1937 жылғы 2 қыркүйек-</w:t>
        <w:br/>
        <w:t>те қамауға алынған, қамауға алынған кезде жеке ша-</w:t>
        <w:br/>
        <w:t>руа болған, Максим Горький ауданы Қызыл таң село-</w:t>
        <w:br/>
        <w:t>сында тұрған. Шығыс Қазақстан облысы бойынша</w:t>
        <w:br/>
        <w:t>ПХКБ-нің үштігімен 1937 жылғы 20 қарашада соттал-</w:t>
        <w:br/>
        <w:t>ған. 1937 жылғы 28 қарашада атылған. Павлодар о6-</w:t>
        <w:br/>
        <w:t>лысы прокуратурасының 1989 жылғы 14 сәуірдегі</w:t>
        <w:br/>
        <w:t>қорытындысымен ақталды.</w:t>
        <w:br/>
        <w:t>Дмитриев Виктор Викторович</w:t>
      </w:r>
    </w:p>
    <w:p>
      <w:r>
        <w:t>1903 жылы Киев қаласында туған, орыс. 1937 жыл-</w:t>
        <w:br/>
        <w:t>ғы 3 наурызда қамауға алынған, қамауға алынған ксз-</w:t>
        <w:br/>
        <w:t>де Максим Горький ауданы Трофимовка МТС-нің</w:t>
        <w:br/>
        <w:t>бухгалтері болған. Шығыс Қазақстан облысы бойын-</w:t>
        <w:br/>
        <w:t>ша ПХКБ-нің үштігімен 1937 жылғы 13 тамызда сот-</w:t>
        <w:br/>
        <w:t>талған. 1937 жылғы 18 тамызда атылған. Павлодар о6-</w:t>
        <w:br/>
        <w:t>лыстық соты төралқасының 1966 жылғы 26 қаңтар-</w:t>
        <w:br/>
        <w:t>дағы қаулысымен ақталды.</w:t>
        <w:br/>
        <w:t>70</w:t>
        <w:br/>
        <w:t>Гундырев Александр Николаевич</w:t>
        <w:br/>
        <w:t>1876 жылы Смоленек облысы Духовцинек уезінде</w:t>
        <w:br/>
        <w:t>туған, орыс. 1937 жылғы 27 қыркүйекте қамауға алын-</w:t>
        <w:br/>
        <w:t>ған, қамауға алынған кезде Тобылжан түз кәсіпшілігі</w:t>
        <w:br/>
        <w:t>химиялық зертханасының меңгерушісі болған. Шы-</w:t>
        <w:br/>
        <w:t>ғыс Қазақстан облысы бойынша ПХКБ-нің үштігімен</w:t>
        <w:br/>
        <w:t>1937 жылғы 20 қарашада сотталған. Түркістан әскери</w:t>
        <w:br/>
        <w:t>округі Әскери трибуналының 1955 жылғы 22 қазан-</w:t>
        <w:br/>
        <w:t>дағы ұйғарымымен ақталды.</w:t>
        <w:br/>
        <w:t>Гуржей Иван Маркович</w:t>
        <w:br/>
        <w:t>1897 жылы Екатеринослав губерниясы Бахмут</w:t>
        <w:br/>
        <w:t>уезінің Тролчино селосында туған, украин. 1937 жыл-</w:t>
        <w:br/>
        <w:t>ғы 8 наурызда қамауға алынған, қамауға алынған кез-</w:t>
        <w:br/>
        <w:t>де Үрлітүп ауданы Михайловка кеңшарында фельд-</w:t>
        <w:br/>
        <w:t>шер болған. Шығыс Қазақстан облысы бойынша</w:t>
        <w:br/>
        <w:t>ПХҚКБ-нің үштігімен 1937 жылғы 13 тамызда соттал-</w:t>
        <w:br/>
        <w:t>ған. 1937 жылғы 18 тамызда атылған. Павлодар облы-</w:t>
        <w:br/>
        <w:t>стық соты төралқасының 1966 жылғы 26 қаңтардағы</w:t>
        <w:br/>
        <w:t>қаулысымен ақталды.</w:t>
        <w:br/>
        <w:t>Гурин Федор Иванович</w:t>
        <w:br/>
        <w:t>1899 жылы Благовешенск қаласында туған, орыс.</w:t>
        <w:br/>
        <w:t>1938 жылғы 31 мамырда қамауға алынған, қамауға</w:t>
        <w:br/>
        <w:t>алынған кезде “Майкаинзолото” комбинатындағы</w:t>
        <w:br/>
        <w:t>электр станциясында кочегар болған. Павлодар о6-</w:t>
        <w:br/>
        <w:t>лысы бойынша ПХКБ-нің үштігімен 1938 жылғы 10</w:t>
        <w:br/>
        <w:t>қазанда сотталған. Павлодар облыстық соты төралқа-</w:t>
        <w:br/>
        <w:t>сының 1988 жылғы 20 қазандағы қаулысымен ақтал-</w:t>
        <w:br/>
        <w:t>ды.</w:t>
        <w:br/>
        <w:t>Гурницкий Людвиг Павлович</w:t>
        <w:br/>
        <w:t>1896 жылы Подольск губерниясы Винница уезінің</w:t>
        <w:br/>
        <w:t>Гречаны селосында туған, поляк. 1937 жылғы 13 қазан-</w:t>
        <w:br/>
        <w:t>да қамауға алынған, қамауға алынған кезде Павлодар</w:t>
        <w:br/>
        <w:t>ауданы Голошекин атындағы кеңшарында тракторлар-</w:t>
        <w:br/>
        <w:t>ды жөндеуші слесарь болған. ПХК-нің және КСРО</w:t>
        <w:br/>
        <w:t>Прокуратурасының екілігімен 1938 жылғы 8 каңтарда</w:t>
        <w:br/>
        <w:t>сотталған. 1938 жылғы 3 ақпанда атылған. Түркістан</w:t>
        <w:br/>
        <w:t>әскери округі Әскери прокуратурасының 1989 жылғы</w:t>
        <w:br/>
        <w:t>27 шілдедегі қорытындысымен ақталды.</w:t>
      </w:r>
    </w:p>
    <w:p>
      <w:r>
        <w:t>“100</w:t>
        <w:br/>
        <w:t>Камбалин Осип Константинович</w:t>
        <w:br/>
        <w:t>1884 жылы Лебяжі селосында туған, орыс. 1937</w:t>
        <w:br/>
        <w:t>жылғы 28 қыркүйекте қамауға алынған, қамауға алын-</w:t>
        <w:br/>
        <w:t>ған кезде Лебяжі амбулаториясының тіркеушісі бол-</w:t>
        <w:br/>
        <w:t>ған. 1937 жылғы 30 қазанда атылған. Павлодар облыс-</w:t>
        <w:br/>
        <w:t>тық соты төралқасының 1957 жылғы 14 қыркүйектегі</w:t>
        <w:br/>
        <w:t>қаулысымен ақталды.</w:t>
        <w:br/>
        <w:t>Камф Карл Матвеевич</w:t>
        <w:br/>
        <w:t>1879 (кейбір құжаттарда 1880) жылы Чернигов о6-</w:t>
        <w:br/>
        <w:t>лысы Борзнянск уезінің Городок селосында туған,</w:t>
        <w:br/>
        <w:t>неміс. 1937 жылғы 17 қыркүйекте қамауға алынған,</w:t>
        <w:br/>
        <w:t>қамауға алынған кезде Максим Горький ауданы Байқ-</w:t>
        <w:br/>
        <w:t>оныс диірменінде диірменші болған. Шығыс Қазақ-</w:t>
        <w:br/>
        <w:t>стан облысы бойынша ПХКБ-нің үштігімен 1937</w:t>
        <w:br/>
        <w:t>жылғы 16 қазанда сотталған. 1937 жылғы 30 қазанда</w:t>
        <w:br/>
        <w:t>атылған. Павлодар облысы прокуратурасының 1989</w:t>
        <w:br/>
        <w:t>жылғы 14 сәуірдегі қорытындысымен ақталды.</w:t>
        <w:br/>
        <w:t>Кан Борис Константинович</w:t>
        <w:br/>
        <w:t>1905 жылы Приморск облысы Тизенхэ селосында</w:t>
        <w:br/>
        <w:t>туған, кәріс. 1937 жылғы 5 қарашада қамауға алынған,</w:t>
        <w:br/>
        <w:t>қамауға алынған кезде “Майкаинзолото” кеніші ал-</w:t>
        <w:br/>
        <w:t>тын іздеуші цехтың статистигі болған. ПХК және</w:t>
        <w:br/>
        <w:t>КСРО Прокуратурасының екілігімен 1938 жылғы 31</w:t>
        <w:br/>
        <w:t>қаңтарда сотталған. 1938 жылғы 31 қаңтарда атылған.</w:t>
        <w:br/>
        <w:t>Түркістан әскери округі Әскери прокуратурасының</w:t>
        <w:br/>
        <w:t>1989 жылғы 27 шілдедегі қорытындысымен ақталды.</w:t>
        <w:br/>
        <w:t>Кан Дю Ван</w:t>
        <w:br/>
        <w:t>1884 жылы: Кореядағы Чан-Зан селосында туған,</w:t>
        <w:br/>
        <w:t>кәріс. 1938 жылғы 28 сәуірде қамауға алыпған, қамауға</w:t>
        <w:br/>
        <w:t>алынған кезде “Майкаинзолото” комбинатының</w:t>
        <w:br/>
        <w:t>жұмысшысы болған. Павлодар облысы бойынша</w:t>
        <w:br/>
        <w:t>ПХҚКБ-нің үштігімен 1938 жылғы 29 қыркүйекте сот-</w:t>
        <w:br/>
        <w:t>талған. Орта Азия әскери окруті Әскери прокуратура-</w:t>
        <w:br/>
        <w:t>сының 1989 жылғы 13 сәуірдегі қаулысымен ақталды.</w:t>
        <w:br/>
        <w:t>Земляной Иван Петрович</w:t>
        <w:br/>
        <w:t>1857 жылы Екатеринослав губерниясы Новомос-</w:t>
        <w:br/>
        <w:t>ковск уезінің Петриковка селосында туған, украин,</w:t>
        <w:br/>
        <w:t>діни қызметші. 1937 жылғы 25 қарашада қамауға алып-</w:t>
        <w:br/>
        <w:t>ған, қамауға алынған кезде Лозов ауданы Павловка</w:t>
        <w:br/>
        <w:t>селосында тұрған. Шығыс Қазақстан облысы бойын-</w:t>
        <w:br/>
        <w:t>ша ПХКБ-нің үштігімен 1937 жылғы 2 желтоқсанда</w:t>
        <w:br/>
        <w:t>сотталған. 1937 жылғы 30 желтоқсанда атылған. Пав-</w:t>
        <w:br/>
        <w:t>лодар облысы прокуратурасының 1989 жылғы 14</w:t>
        <w:br/>
        <w:t>сәуірдегі қорытындысымен ақталды.</w:t>
        <w:br/>
        <w:t>Зименс Петр Исакович</w:t>
        <w:br/>
        <w:t>1913 жылы Успенка ауданы Борисовка селосында</w:t>
        <w:br/>
        <w:t>туған, неміс. 1942 жылғы 14 наурызда қамауға алын-</w:t>
        <w:br/>
        <w:t>ған, камауға алынған кезде Лозов аудандық қаржы</w:t>
        <w:br/>
        <w:t>бөлімінде салық агенті болған. Павлодар облыстық</w:t>
      </w:r>
    </w:p>
    <w:p>
      <w:r>
        <w:t>сотымен 1942 жылғы 20 маусымда РСФСР ҚҚ 58-10</w:t>
        <w:br/>
        <w:t>2-бөлім, 58-11-баптары бойынша сотталған. Қазақ</w:t>
        <w:br/>
        <w:t>КСР Жоғарғы соты төралқасының 1966 жылғы 25</w:t>
        <w:br/>
        <w:t>шілдедегі қаулысымен ақталды.</w:t>
        <w:br/>
        <w:t>Золотухин Аркадий Андреевич</w:t>
        <w:br/>
        <w:t>1881 жылы Түркияда Карск облысы Ардаган кала-</w:t>
        <w:br/>
        <w:t>сында туған, орыс. 1937 жылғы 6 қыркүйекте қамауға</w:t>
        <w:br/>
        <w:t>алынған, қамауға алынған кезде Бескарағай ауданы</w:t>
        <w:br/>
        <w:t>Новониколаевка селосында тәжірибелі фельдшер</w:t>
        <w:br/>
        <w:t>болған. Шығыс Қазақстан облысы бойынша ПХКБ-</w:t>
        <w:br/>
        <w:t>нің үштігімен 1937 жылғы 6 қарашада сотталған. 1937</w:t>
        <w:br/>
        <w:t>жылғы 11 қарашада атылған. Павлодар облысы про-</w:t>
        <w:br/>
        <w:t>куратурасыныц 1989 жылғы 21 сәуірдегі қорытынды-</w:t>
        <w:br/>
        <w:t>сымен ақталды.</w:t>
        <w:br/>
        <w:t>Зукау Абрам Абрамович</w:t>
        <w:br/>
        <w:t>1882 жылы Таврида губерниясы Нейкирх селосын-</w:t>
        <w:br/>
        <w:t>да туған, неміс. 1937 жылғы 5 қарашада қамауға алын-</w:t>
        <w:br/>
        <w:t>ған, қамауға алынған кезде Цюрупа ауданы “Искра”</w:t>
        <w:br/>
        <w:t>ұжымшарында ағаш ұстасы болған. Шығыс Қазақ-</w:t>
        <w:br/>
        <w:t>стан облысы бойынша ПХКБ-нің үштігімен 1937</w:t>
        <w:br/>
        <w:t>жылғы 20 қарашада сотталған. 1937 жылғы 28 қара-</w:t>
        <w:br/>
        <w:t>шада атылган. Павлодар облыстық соты төралқасы-</w:t>
        <w:br/>
        <w:t>ның 1960 жылғы 2 маусымдағы қаулысымен ақталды.</w:t>
        <w:br/>
        <w:t>93</w:t>
        <w:br/>
        <w:t>Жұмабаев Сейдахмет -</w:t>
        <w:br/>
        <w:t>21885 жылы Качиры ауданында туған, қазақ! 1937</w:t>
        <w:br/>
        <w:t>жылғы 17 тамызда қамауға алынған, қамауға алынған</w:t>
        <w:br/>
        <w:t>кезде Максим Горький ауданы “Жайлау ағаш” ұжым-</w:t>
        <w:br/>
        <w:t>шарында дайындаушы болған. Шығыс Қазақстан о6-</w:t>
        <w:br/>
        <w:t>лысы бойынша ПХКБ-нің үштігімен 1937 жылғы 9</w:t>
        <w:br/>
        <w:t>қазанда сотталған. Павлодар облыстық соты төралқа-</w:t>
        <w:br/>
        <w:t>сының 1956 жылғы 20 қыркүйегіндегі қаулысымен</w:t>
        <w:br/>
        <w:t>ақталды.</w:t>
        <w:br/>
        <w:t>Жұмабаев Шайқы</w:t>
        <w:br/>
        <w:t>1888 жылы Качиры ауданында туған, қазақ. 1937</w:t>
        <w:br/>
        <w:t>жылғы 31 тамызда қамауға алынған, қамауға алынған</w:t>
        <w:br/>
        <w:t>кезде Павлодар ауданы Исаев атындағы кеңшар ди-</w:t>
        <w:br/>
        <w:t>ректорының орынбасары болған. КСРО Жоғарғы Соты</w:t>
        <w:br/>
        <w:t>Әскери Алқаның көшпелі сессиясымен РСФСР ҚК</w:t>
        <w:br/>
        <w:t>58-2, 58-7, 58-8, 58-11-баптары бойынша сотталған. 1938</w:t>
        <w:br/>
        <w:t>жылғы 11 наурызда атылған. КСРО Жоғарғы соты</w:t>
        <w:br/>
        <w:t>Әскери Алқасының 1957 жылғы 20 шілдедегі ұйғары-</w:t>
        <w:br/>
        <w:t>мымен ақталды.</w:t>
        <w:br/>
        <w:t>Жұмақов Әмен</w:t>
        <w:br/>
        <w:t>1912 жылы Баянауыл ауданында туған, қазақ. 1937</w:t>
        <w:br/>
        <w:t>жылғы 13 қазанда қамауға алынған, қамауға алынған</w:t>
        <w:br/>
        <w:t>кезде Баянауыл ауданы М 11 ауылдық кеңесінің хат-</w:t>
        <w:br/>
        <w:t>шысы болған. Қарағанды облысы бойынша ПХКБ-</w:t>
        <w:br/>
        <w:t>нің үштігімен 1937 жылғы 3 желтоқсанда сотталған.</w:t>
        <w:br/>
        <w:t>1937 жылғы 27 желтоксанда атылған. Павлодар облыс-</w:t>
      </w:r>
    </w:p>
    <w:p>
      <w:r>
        <w:t>тық соты төралқасының 1956 жылғы 16 тамыздағы</w:t>
        <w:br/>
        <w:t>қаулысымен ақталды.</w:t>
        <w:br/>
        <w:t>Жұмалинов Нұрғали</w:t>
        <w:br/>
        <w:t>1881 жылы Качиры ауданында туған, қазақ. 1937</w:t>
        <w:br/>
        <w:t>жылғы 24 қазанда қамауға алынған, қамауға алынған</w:t>
        <w:br/>
        <w:t>кезде Максим Горький ауданы “Жаңа таң” ұжымша-</w:t>
        <w:br/>
        <w:t>рында жұмысшы болған. Шығыс Қазақстан облысы</w:t>
        <w:br/>
        <w:t>бойынша ПХКБ-нің үштігімен 1937 жылғы 20 қара-</w:t>
        <w:br/>
        <w:t>шада сотталған. 1937 жылғы 28 карашада атылған. Пав-</w:t>
        <w:br/>
        <w:t>лодар облыстық соты төралқасының 1957 жылғы 12</w:t>
        <w:br/>
        <w:t>маусымдағы қаулысымен ақталды.</w:t>
        <w:br/>
        <w:t>Кан Михаил Артемович</w:t>
        <w:br/>
        <w:t>1895 жылы Приморск облысы Тизенхэ селосында</w:t>
        <w:br/>
        <w:t>туған, кәріс. 1938 жылғы 27 наурызда қамауға алын-</w:t>
        <w:br/>
        <w:t>ған, қамауға алынған кезде Павлодар қаласындағы</w:t>
        <w:br/>
        <w:t>| “Консервстройда” жұмысшы болған. Павлодар о6-</w:t>
        <w:br/>
        <w:t>лысы бойынша ПХКБ-нің үштігімен 1938 жылғы 3</w:t>
        <w:br/>
        <w:t>қазанда сотталған. Орта Азия әскери округі Әскери</w:t>
        <w:br/>
        <w:t>прокуратурасының 1989 жылғы 13 сәуірдегі қкорытын-</w:t>
        <w:br/>
        <w:t>дысымен ақталды.</w:t>
        <w:br/>
        <w:t>Кан Ун Бяк</w:t>
        <w:br/>
        <w:t>1907 жылы Кореядағы Хамчен-Пукто провинция-</w:t>
        <w:br/>
        <w:t>сы Чин-Дин қаласында туған, кәріс. 1937 жылғы 24</w:t>
        <w:br/>
        <w:t>қарашада қамауға алынған, қамауға алынған кезде.</w:t>
        <w:br/>
        <w:t>“Майкаинзолото” кеніші электр станциясында</w:t>
        <w:br/>
        <w:t>есепші болған. ПХК және КСРО Прокуратурасының</w:t>
        <w:br/>
        <w:t>екілігімен 1938 жылғы 31 қаңтарда сотталған. 193%</w:t>
        <w:br/>
        <w:t>жылғы 31 каңтарда атылған. Түркістан әскери округі</w:t>
        <w:br/>
        <w:t>Әскери прокуратурасының 1989 жылғы 27 шілдедегі</w:t>
        <w:br/>
        <w:t>қаулысымен ақталды.</w:t>
        <w:br/>
        <w:t>Канке Давид Петрович</w:t>
        <w:br/>
        <w:t>1893 жылы Таврида губерниясы Перекопек уезінің</w:t>
        <w:br/>
        <w:t>Башличар селосында туған, неміс. 1937 жылғы 3 қара-</w:t>
        <w:br/>
        <w:t>шада қамауға алынған, қамауға алынған кезде Лозов</w:t>
        <w:br/>
        <w:t>ауданы Красин атындағы ұжымшардың есепшісі бол-</w:t>
        <w:br/>
        <w:t>ған. Шығыс Қазақстан облысы бойынша ПХКБ-нің</w:t>
        <w:br/>
        <w:t>үштігімен 1938 жылғы 11 ақпанда сотталған. Орта</w:t>
        <w:br/>
        <w:t>Азия әскери округі Әскери прокуратурасының 1989</w:t>
        <w:br/>
        <w:t>жылғы 15 наурыздағы қорытындысымен ақталды.</w:t>
        <w:br/>
        <w:t>Каниос Станислав Валентинович</w:t>
        <w:br/>
        <w:t>1897 жылы Одесса қаласында туған, поляк. 1937</w:t>
        <w:br/>
        <w:t>жылғы 25 қарашада қамауға алынған, қамауға алын-</w:t>
        <w:br/>
        <w:t>ған кезде “Майкаинзолото” кенішінің экспедиторы</w:t>
        <w:br/>
        <w:t>болған. Павлодар облысы бойынша ПХКБ-нің</w:t>
        <w:br/>
        <w:t>үштігімен 1938 жылғы 3 казанда сотталған. 1938 жыл-</w:t>
        <w:br/>
        <w:t>ғы 4 қазанда атылған. Павлодар облыстық соты төрал-</w:t>
        <w:br/>
        <w:t>қасының 1958 жылғы 25 маусымдағы қаулысымен</w:t>
        <w:br/>
        <w:t>ақталды.</w:t>
        <w:br/>
        <w:t>101</w:t>
      </w:r>
    </w:p>
    <w:p>
      <w:r>
        <w:t>6</w:t>
        <w:br/>
        <w:t>6</w:t>
        <w:br/>
        <w:t>Е</w:t>
        <w:br/>
        <w:t>Иордан Густав Адольфович</w:t>
        <w:br/>
        <w:t>1913 жылы Екатеринослав губерниясы Вайдгейм ,</w:t>
        <w:br/>
        <w:t>селосында туған, мамандығы - педагог. 1937 жылғы</w:t>
        <w:br/>
        <w:t>16 қаңтарда камауға алынған, қамауға алынған кезде</w:t>
        <w:br/>
        <w:t>“Майкаинзолото” кеніші судың ағуын бақылаушы</w:t>
        <w:br/>
        <w:t>болған. КСРО ПХК жанындағы Ерекше мәжіліспен</w:t>
        <w:br/>
        <w:t>1938 жылғы 10 шілдеде сотталған. 1938 жылғы 15 та-</w:t>
        <w:br/>
        <w:t>мызда атылған. Түркістан әскери округі Әскери три-</w:t>
        <w:br/>
        <w:t>буналының 1958 жылғы 7 шілдедегі ұйғарымымен</w:t>
        <w:br/>
        <w:t>ақталды.</w:t>
        <w:br/>
        <w:t>Исабаев Әлмұхамет</w:t>
        <w:br/>
        <w:t>1890 жылы Баянауыл ауданында туған, қазақ. 1937</w:t>
        <w:br/>
        <w:t>жылғы 28 тамызда қамауға алынған, қамауға алын-</w:t>
        <w:br/>
        <w:t>ған кезде Павлодар қазақ мешітінің кассирі болған.</w:t>
        <w:br/>
        <w:t>Шығыс Қазақстан облысы бойынша ПХКБ-нің</w:t>
        <w:br/>
        <w:t>үштігімен 1937 жылғы 1 қазанда сотталған. Павлодар</w:t>
        <w:br/>
        <w:t>облысы прокуратурасының 1989 жылғы 14 сәуірдегі</w:t>
        <w:br/>
        <w:t>қорытындысымен ақталды.</w:t>
        <w:br/>
        <w:t>Исабаев Жанділдә</w:t>
        <w:br/>
        <w:t>1899 жылы Баянауыл ауданында туған, қазақ. 1937</w:t>
        <w:br/>
        <w:t>жылғы 13 қазанда қамауға алынған, қамауға алынған</w:t>
        <w:br/>
        <w:t>кезде Баянауыл аудандық БК(б)П насихатшысы бол-</w:t>
        <w:br/>
        <w:t>ған. Қарағанды облысы бойынша ПХКБ-нің</w:t>
        <w:br/>
        <w:t>үштігімен 1937 жылғы 3 желтоқсанда сотталған. 1937</w:t>
        <w:br/>
        <w:t>жылғы 27 желтоқсанда атылған. Павлодар облыстық</w:t>
        <w:br/>
        <w:t>соты төралқасының 1956 жылғы 16 тамыздағы қаулы-</w:t>
        <w:br/>
        <w:t>сымен ақталды.</w:t>
        <w:br/>
        <w:t>Исабеков Әшкен</w:t>
        <w:br/>
        <w:t>1901 жылы Павлодар қаласында туған, қазақ. 1937</w:t>
        <w:br/>
        <w:t>жылғы 27 тамызда қамауға алынған, қамауға алын-</w:t>
        <w:br/>
        <w:t>ған кезде Павлодар ауданы “Жаңа тілек” ұжымша-</w:t>
        <w:br/>
        <w:t>рының төрағасы болған. Шығыс Қазақстан облысы</w:t>
        <w:br/>
        <w:t>бойынша ПХКБ-нің үштігімен 1937 жылғы 2 қара-</w:t>
        <w:br/>
        <w:t>шада сотталған. Павлодар облыстық соты төралқа-</w:t>
        <w:br/>
        <w:t>сының 1957 жылғы 18 мамырындағы қаулысымен</w:t>
        <w:br/>
        <w:t>ақталды.</w:t>
        <w:br/>
        <w:t>97</w:t>
        <w:br/>
        <w:t>“ Евдокимов Кирилл Трофимович |</w:t>
        <w:br/>
        <w:t>1871 жылы Павлодар қаласында туған, орыс. 1937</w:t>
        <w:br/>
        <w:t>жылғы 15 тамызда қамауға алынған, қамауға алынған</w:t>
        <w:br/>
        <w:t>кезде Павлодардағы “Казтара” кәсіпорнында күзетші</w:t>
        <w:br/>
        <w:t>болған. Шығыс Қазақстан облысы бойынша ПХКБ-</w:t>
        <w:br/>
        <w:t>нің үштігімен 1937 жылғы 30 қазанда сотталған. Пав-</w:t>
        <w:br/>
        <w:t>лодар облыстық соты төралқасының 1956 жылғы 27</w:t>
      </w:r>
    </w:p>
    <w:p>
      <w:r>
        <w:t>қарашадағы қаулысымен ақталды.</w:t>
        <w:br/>
        <w:t>Ежов Роман Корнилович</w:t>
        <w:br/>
        <w:t>1865 жылы Қазан губерниясы Мамадышек уезінің</w:t>
        <w:br/>
        <w:t>Успень- Мальменка селосында туған, орыс. 1937 жыл-</w:t>
        <w:br/>
        <w:t>ғы 2 қазанда қамауға алынған, қамауға алынған кезде</w:t>
        <w:br/>
        <w:t>жұмыс істемеген, баласының асырауында болған,</w:t>
        <w:br/>
        <w:t>Павлодар каласында түрған. Шығыс Қазақстан облы-</w:t>
        <w:br/>
        <w:t>сы бойынша ПХКБ-нің үштігімен 1937 жылғы 22</w:t>
        <w:br/>
        <w:t>қазанда сотталған. Павлодар облыстық соты төралқа-</w:t>
        <w:br/>
        <w:t>сының 1957 жылғы 30 наурыздағы қаулысымен ақтал-</w:t>
        <w:br/>
        <w:t>ды.</w:t>
        <w:br/>
        <w:t>Елисеев Дмитрий Яковлевич</w:t>
        <w:br/>
        <w:t>77 1893 жылы Самара губерниясы Николаевск уезінің</w:t>
        <w:br/>
        <w:t>Болыпая Сакма селосында туған, орыс. 1937 жылғы 3</w:t>
        <w:br/>
        <w:t>тамызда Павлодар каласында қамауға алынған, қамауға</w:t>
        <w:br/>
        <w:t>алынған кезде Мәскеу қаласындағы “Главсольда” бас</w:t>
        <w:br/>
        <w:t>механик болған. Шығыс Қазақстан облысы бойынша</w:t>
        <w:br/>
        <w:t>ПХКБ-нің үштігімен 1937 жылғы 20 қазанда соттал-</w:t>
        <w:br/>
        <w:t>ған. 1937 жылғы 30 қазанда атылған. Павлодар облыс- -</w:t>
        <w:br/>
        <w:t>тық соты төралқасының 1956 жылғы 27 қарашадағы</w:t>
        <w:br/>
        <w:t>қаулысымен ақталды.</w:t>
        <w:br/>
        <w:t>12: Еремеев Николай Иванович</w:t>
        <w:br/>
        <w:t>1903 жылы Солтүстік Қазақстан облысында туған,</w:t>
        <w:br/>
        <w:t>орыс. 1938 жылғы 28 шілдеде қамауға алынған, қамауға</w:t>
        <w:br/>
        <w:t>алынған кезде Павлодар “Водторгпит” кеме жөндеу</w:t>
        <w:br/>
        <w:t>шеберханаларының уәкілі болған. Павлодар облысы</w:t>
        <w:br/>
        <w:t>бойынша ПХКБ-нің үштігімен 1938 жылғы 13 қара-</w:t>
        <w:br/>
        <w:t>шада сотталған. 1938 жылғы 14 қарашада атылған.</w:t>
        <w:br/>
        <w:t>Павлодар облыстық соты төралқасының 1957 жылғы</w:t>
        <w:br/>
        <w:t>30 наурыздағы қаулысымен ақталды.</w:t>
        <w:br/>
        <w:t>Игіліков Кабдолла</w:t>
        <w:br/>
        <w:t>1884 жылы Бесқарағай ауданы Тума мекенінде ту-</w:t>
        <w:br/>
        <w:t>ған, қазақ. 1937 жылғы 24 тамызда қамауға алынған,</w:t>
        <w:br/>
        <w:t>қамауға алынған кезде “15 лет Казахстана” жерді</w:t>
        <w:br/>
        <w:t>бірлесіп өндеу серіктестігінің мүшесі болған. Шы-</w:t>
        <w:br/>
        <w:t>ғыс Қазақстан облысы бойынша ПХКБ-нің үштігімен</w:t>
        <w:br/>
        <w:t>1937 жылғы 19 қарашада сотталған. 1937 жылғы 22</w:t>
        <w:br/>
        <w:t>қарашада атылған. Павлодар облысы прокуратура-</w:t>
        <w:br/>
        <w:t>сының 1989 жылғы 21 сәуірдегі корытындысымен</w:t>
        <w:br/>
        <w:t>ақталды.</w:t>
        <w:br/>
        <w:t>Изаак Гергард Петрович</w:t>
        <w:br/>
        <w:t>1873 жылы Херсон губерниясы Розин-Орте село-</w:t>
        <w:br/>
        <w:t>сында туған, неміс. Камауға алынған кезде етікші</w:t>
        <w:br/>
        <w:t>болған, Каганович ауданы “Жолқұдық” кеңшарын-</w:t>
        <w:br/>
        <w:t>да тұрған. Шығыс Қазақстан облысы бойынша ПХКБ-</w:t>
        <w:br/>
        <w:t>нің үштігімен 1938 жылғы 15 ақпанда сотталған. 1938</w:t>
        <w:br/>
        <w:t>жылғы 6 наурызда атылған. Павлодар облыстық соты</w:t>
        <w:br/>
        <w:t>төралқасының 1957 жылғы 15 акпандағы қаулысымен</w:t>
        <w:br/>
        <w:t>ақталды.</w:t>
        <w:br/>
        <w:t>Изаак Петр Гергардович</w:t>
      </w:r>
    </w:p>
    <w:p>
      <w:r>
        <w:t>1904 жылы Херсон губерниясы Розин-Орте село-</w:t>
        <w:br/>
        <w:t>сында туған, неміс. Қамауға алынған кезде етікші</w:t>
        <w:br/>
        <w:t>болған, Каганович ауданы “Жолқұдық” кеңшарын-</w:t>
        <w:br/>
        <w:t>да түрған. Шығыс Казакстан облысы бойынша ПХКБ-</w:t>
        <w:br/>
        <w:t>нің үштігімен 1938 жылғы 15 ақпанда сотталған. 1938</w:t>
        <w:br/>
        <w:t>жылғы 6 наурызда атылған. Павлодар облыстық соты</w:t>
        <w:br/>
        <w:t>төралқасының 1957 жылғы 15 ақпандағы қаулысымен</w:t>
        <w:br/>
        <w:t>ақталды.</w:t>
        <w:br/>
        <w:t>Изнаирский Петр Васильевич</w:t>
        <w:br/>
        <w:t>1889 жылы Саратов губерниясы Хвалынск қала-</w:t>
        <w:br/>
        <w:t>сында туған, орыс. 1937 жылғы 1 қыркүйекте қамауға</w:t>
        <w:br/>
        <w:t>алынған, қамауға алынған кезде Павлодар ауданы Го-</w:t>
        <w:br/>
        <w:t>лошекин атындағы кеңшарында бас бухгалтердің</w:t>
        <w:br/>
        <w:t>орынбасары болған. Шығыс Қазақстан облысы бой-</w:t>
        <w:br/>
        <w:t>ынша ПХКБ-нің үштігімен 1937 жылғы 1 қарашада</w:t>
        <w:br/>
        <w:t>сотталған. 1937 жылғы 16 қарашада атылған. Түркістан</w:t>
        <w:br/>
        <w:t>әскери округі Әскери трибуналының 1958 жылғы үйға-</w:t>
        <w:br/>
        <w:t>рымымен ақталды.</w:t>
        <w:br/>
        <w:t>95</w:t>
        <w:br/>
        <w:t>ШЫНСЫШШЫР ТІН</w:t>
        <w:br/>
        <w:t>98</w:t>
        <w:br/>
        <w:t>Исин Рақыш</w:t>
        <w:br/>
        <w:t>1889 жылы Павлодар ауданы Чернорецкое селосын-</w:t>
        <w:br/>
        <w:t>да туған, қазақ. 1937 жылғы 25 қыркүйекте қамауға</w:t>
        <w:br/>
        <w:t>алынған, қамауға алынған кезде Павлодар аудандық</w:t>
        <w:br/>
        <w:t>прокуратурасының халық тергеушісі болған. Шығыс</w:t>
        <w:br/>
        <w:t>Қазақстан облысы бойынша ПХКБ-нің үштігімен 1937</w:t>
        <w:br/>
        <w:t>жылғы 20 қарашада сотталған. 1937 жылғы 28 қараша-</w:t>
        <w:br/>
        <w:t>да атылған. КСРО Жоғарғы соты пленумының 1955</w:t>
        <w:br/>
        <w:t>жылғы 20 шілдедегі қаулысымен ақталды.</w:t>
        <w:br/>
        <w:t>Искрицкий Федор Игнатьевич</w:t>
        <w:br/>
        <w:t>1886 жылы Минск губерниясы Слуцк уезінің Будки</w:t>
        <w:br/>
        <w:t>хуторында туған, орыс, мандығы бойынша - оқыту-</w:t>
        <w:br/>
        <w:t>шы. 1937 жылғы 20 қарашада қамауға алынған, қамауға</w:t>
        <w:br/>
        <w:t>алынған кезде жұмыссыз болған, Павлодар қаласын-</w:t>
        <w:br/>
        <w:t>да түрған. Шығыс Қазақстан облысы бойынша ПХКБ-</w:t>
        <w:br/>
        <w:t>нің үштігімен 1937 жылғы 27 қарашада сотталған. 1937</w:t>
        <w:br/>
        <w:t>жылғы 4 желтоқсанда атылған. Павлодар облысы про-</w:t>
        <w:br/>
        <w:t>куратурасының 1990 жылғы 6 ақпандағы қорытынды-</w:t>
        <w:br/>
        <w:t>сымен ақталды.</w:t>
        <w:br/>
        <w:t>Ишина Февронья Николаевна</w:t>
        <w:br/>
        <w:t>1872 жылы Тамбов губерниясы Кирсанов уезінің Ти-</w:t>
        <w:br/>
        <w:t>хонка селосында туған, орыс, монах әйел. 1937 жыл-</w:t>
        <w:br/>
        <w:t>ғы 3 желтоқсанда қамауға алынған, қамауға алынған</w:t>
        <w:br/>
        <w:t>кезде Бесқарағай ауданы Май селосында түрған. Шы-</w:t>
        <w:br/>
        <w:t>ғыс Қазақстан облысы бойынша ПХКБ-нің үштігімен</w:t>
        <w:br/>
        <w:t>1937 жылғы 4 желтоксанда сотталған. 1937 жылғы 15</w:t>
        <w:br/>
        <w:t>желтоқсанда атылған. Павлодар облысы прокурату-</w:t>
        <w:br/>
        <w:t>расының 1989 жылғы 6 маусымдағы қорытындысымен</w:t>
      </w:r>
    </w:p>
    <w:p>
      <w:r>
        <w:t>ақталды.</w:t>
        <w:br/>
        <w:t>Кабаков Ефим Федорович</w:t>
        <w:br/>
        <w:t>1903 жылы Астрахань губерниясы Енотаевек уезінің</w:t>
        <w:br/>
        <w:t>Балхонь селосында туған, орыс. 1937 жылғы 28 қыр-</w:t>
        <w:br/>
        <w:t>күйекте қамауға алынған, қамауға алынған кезде То-</w:t>
        <w:br/>
        <w:t>былжан түз кәсіпшілігінің машинисі болған. Шығыс</w:t>
        <w:br/>
        <w:t>Қазакстан облысы бойынша ПХКБ-нің үштігімен 1937</w:t>
        <w:br/>
        <w:t>жылғы 20 қарашада сотталған. Түркістан әскери округі</w:t>
        <w:br/>
        <w:t>Әскери трибуналының 1955 жылғы 22 қазандағы ұйға-</w:t>
        <w:br/>
        <w:t>рымымен ақталды.</w:t>
        <w:br/>
        <w:t>ЕН Ермеков Касым</w:t>
        <w:br/>
        <w:t>1892 жылы Баянауыл ауданында туған, қазақ. 1937</w:t>
        <w:br/>
        <w:t>жылғы 13 казанда қамауға алынған, камауға алынған”</w:t>
        <w:br/>
        <w:t>кезде Баянауыл ауданындағы Молотов атындағы</w:t>
        <w:br/>
        <w:t>ұжымшарында күзет бастығы болған. Қарағанды об-</w:t>
        <w:br/>
        <w:t>лысы бойынша ПХКБ-нің үштігімен 1937 жылғы 3</w:t>
        <w:br/>
        <w:t>желтоқсанда сотталған. 1937 жылғы 27 желтоксанда</w:t>
        <w:br/>
        <w:t>атылған. Павлодар облыстық соты төралқасының</w:t>
        <w:br/>
        <w:t>1956 жылғы 16 тамыздағы қаулысымен ақталды.</w:t>
        <w:br/>
        <w:t>Ерубаев Аужан .</w:t>
        <w:br/>
        <w:t>1882 жылы Павлодар ауданында туған, казақ. 1937</w:t>
        <w:br/>
        <w:t>жылғы 20 тамызда қамауға алынған, қамауға алын-</w:t>
        <w:br/>
        <w:t>ған кезде Павлодар ауданы Кахиани атындағы кең-</w:t>
        <w:br/>
        <w:t>шарында күзетші болған. Шығыс Қазақстан облысы</w:t>
        <w:br/>
        <w:t>бойынша ПХКБ-нің үштігімен 1937 жылғы 17 қыр-</w:t>
        <w:br/>
        <w:t>күйекте сотталған. 1937 жылғы 7 қазанда атылған. Пав-</w:t>
        <w:br/>
        <w:t>лодар облысы прокуратурасының 1989 жылғы 14</w:t>
        <w:br/>
        <w:t>сәуірдегі қорытындысымен ақталды.</w:t>
        <w:br/>
        <w:t>Есмұқанов Батырқан</w:t>
        <w:br/>
        <w:t>1876 жылы Максим Горький ауданы Жаңа таң</w:t>
        <w:br/>
        <w:t>ауылында туған, казақ. 1937 жылғы 26 казанда қамауға</w:t>
        <w:br/>
        <w:t>алынған, қамауға алынған кезде жасына байланыс-</w:t>
        <w:br/>
        <w:t>ты жұмыс істемеген. Шығыс Қазақстан облысы бой-</w:t>
        <w:br/>
        <w:t>ынша ПХКБ-нің үштігімен 1937 жылғы 20 қарашада</w:t>
        <w:br/>
        <w:t>сотталған. 1937 жылғы 28 қарашада атылған. Павло-</w:t>
        <w:br/>
        <w:t>дар облыстық соты төралқасының 1957 жылғы 12 ма-</w:t>
        <w:br/>
        <w:t>усымдағы қаулысымен ақталды.</w:t>
        <w:br/>
        <w:t>Естаев Мұхаметжан</w:t>
        <w:br/>
        <w:t>1903 жылы Баянауыл ауданында туған, қазақ. 1937</w:t>
        <w:br/>
        <w:t>жылғы 20 тамызда қамауға алынған, қамауға алын-</w:t>
        <w:br/>
        <w:t>ған кезде Павлодар ауданы “Жаңа жол” үжымшарын-</w:t>
        <w:br/>
        <w:t>да жүмысшы болған. Шығыс Қазақстан облысы бой-</w:t>
        <w:br/>
        <w:t>ынша ПХКБ-нің үштігімен 1937 жылғы 9 қазанда сот-</w:t>
        <w:br/>
        <w:t>талған. 1937 жылғы 29 қазанда атылған. Павлодар об-</w:t>
        <w:br/>
        <w:t>лысы прокуратурасының 1989 жылғы 21 сәуірдегі</w:t>
        <w:br/>
        <w:t>қорытындысымен ақталды.</w:t>
        <w:br/>
        <w:t>83</w:t>
      </w:r>
    </w:p>
    <w:p>
      <w:r>
        <w:t>ШІЗІЛІЛ</w:t>
        <w:br/>
        <w:t>84</w:t>
        <w:br/>
        <w:t>Ефремов Порфирий Андреевич”</w:t>
        <w:br/>
        <w:t>1884 жылы Херсон губерниясы Николаевка село-</w:t>
        <w:br/>
        <w:t>сында туған, орыс. 1929 жылғы 10 желтоқсанда қамауға</w:t>
        <w:br/>
        <w:t>алынған, қамауға алынған кезде Цюрупа ауданы Рож-</w:t>
        <w:br/>
        <w:t>дественка селосында аяқ киім тігетін шеберханасы</w:t>
        <w:br/>
        <w:t>болған. БМСБ-ның Қазақстандағы ӨӨ үштігімен 1930</w:t>
        <w:br/>
        <w:t>жылғы 28 наурызда сотталған. Павлодар облысы про-</w:t>
        <w:br/>
        <w:t>ҡуратурасының 1990 жылғы 6 ақпандағы қорытынды-</w:t>
        <w:br/>
        <w:t>сымен ақталды.</w:t>
        <w:br/>
        <w:t>Жақсыбаев Бабашал</w:t>
        <w:br/>
        <w:t>1892 жылы Баянауыл ауданында туған, қазақ. 1937</w:t>
        <w:br/>
        <w:t>жылғы 2 қарашада қамауға алынған, қамауға алынған</w:t>
        <w:br/>
        <w:t>кезде Ертіс ауданы Харьков МТС-нің директоры бол- |</w:t>
        <w:br/>
        <w:t>ған. Шығыс Қазақстан облысы бойынша ПХКБ-нің</w:t>
        <w:br/>
        <w:t>үштігімен 1937 жылғы 4 желтоқсанда сотталған. 1937</w:t>
        <w:br/>
        <w:t>жылғы 4 желтоксанда атылған. Павлодар облыстық</w:t>
        <w:br/>
        <w:t>соты төралқасының 1963 жылғы 30 мамырдағы қаулы-</w:t>
        <w:br/>
        <w:t>сымен ақталды.</w:t>
        <w:br/>
        <w:t>Жақыпов Шайқан</w:t>
        <w:br/>
        <w:t>1904 жылы Качиры ауданында туған, қазақ. 1937</w:t>
        <w:br/>
        <w:t>жылғы 12 қарашада қамауға алынған, қамауға алынғ-</w:t>
        <w:br/>
        <w:t>ан кезде Максим Горький ауданы Октябрь таңы ауыл-</w:t>
        <w:br/>
        <w:t>дық тұтынушылар қоғамының төрағасы болған. Шы-</w:t>
        <w:br/>
        <w:t>ғыс Қазақстан облысы бойынша ПХКБ-нің үштігімен</w:t>
        <w:br/>
        <w:t>1937 жылғы 22 қарашада сотталған. 1937 жылғы 4 жел-</w:t>
        <w:br/>
        <w:t>тоқсанда атылған. Павлодар облыстық соты төралқа-</w:t>
        <w:br/>
        <w:t>сының 1957 жылғы 29 мамырдағы қаулысымен ақтал-</w:t>
        <w:br/>
        <w:t>ды.</w:t>
        <w:br/>
        <w:t>Жақышев Мұқтар</w:t>
        <w:br/>
        <w:t>1895 жылы Баянауыл ауданында туған, қазақ. 1937</w:t>
        <w:br/>
        <w:t>жылғы 9 қыркүйекте қамауға алынған, қамауға алын-</w:t>
        <w:br/>
        <w:t>ған кезде Павлодар ауданы Екібастүз кеңшары орта-</w:t>
        <w:br/>
        <w:t>лау мектебінің директоры болған. Шығыс Қазакстан</w:t>
        <w:br/>
        <w:t>облысы бойынша ПХКБ-нің үштігімен 1937 жылғы</w:t>
        <w:br/>
        <w:t>23 қыркүйекте сотталған. 1937 жылғы 10 қазанда атыл-</w:t>
        <w:br/>
        <w:t>ған. Павлодар облыстық соты төралқасының 1956</w:t>
        <w:br/>
        <w:t>жылғы 28 маусымдағы қаулысымен ақталды.</w:t>
        <w:br/>
        <w:t>Закачурина Маргарита</w:t>
        <w:br/>
        <w:t>Ксенофонтовна</w:t>
        <w:br/>
        <w:t>1883 жылы Иванов облысы Лежневск ауданы Леж-</w:t>
        <w:br/>
        <w:t>нево селосында туған, монах әйел. 1937 жылғы 3 жел-</w:t>
        <w:br/>
        <w:t>тоқсанда қамауға алынған, қамауға алынған кезде Бес-</w:t>
        <w:br/>
        <w:t>қарағай ауданы Май селосында түрған. Шығыс Қазақ-</w:t>
        <w:br/>
        <w:t>стан облысы бойынша ПХКБ-нің үштігімен 1937</w:t>
        <w:br/>
        <w:t>жылғы 4 желтоқсанда сотталған. 1937 жылғы 15 жел-</w:t>
        <w:br/>
        <w:t>тоқсанда атылған. Павлодар облысы прокуратурасы-</w:t>
      </w:r>
    </w:p>
    <w:p>
      <w:r>
        <w:t>ның 1989 жылғы 6 маусымдағы қорытындысымен</w:t>
        <w:br/>
        <w:t>ақталды.</w:t>
        <w:br/>
        <w:t>Залевский Бронислав Антонович</w:t>
        <w:br/>
        <w:t>1900 жылы Киев губерниясы Большая Чернявка</w:t>
        <w:br/>
        <w:t>селосында туған, поляк. 1938 жылғы 29 сәуірде қамауға</w:t>
        <w:br/>
        <w:t>алынған, қамауға алынған кезде “Майкаинзолото”</w:t>
        <w:br/>
        <w:t>комбинатында қазандық тазалаушының көмекшісі</w:t>
        <w:br/>
        <w:t>болған. Павлодар облысы бойынша ПХКБ-нің</w:t>
        <w:br/>
        <w:t>үштігімен 1938 жылғы 29 қыркүйекте сотталған. Пав-</w:t>
        <w:br/>
        <w:t>лодар облыстық соты төралқасының 1988 жылғы 27</w:t>
        <w:br/>
        <w:t>қазандағы қаулысымен ақталды.</w:t>
        <w:br/>
        <w:t>Заливин Петр Алексеевич</w:t>
        <w:br/>
        <w:t>1881 жылы Тобольск губерниясы Тара қаласында</w:t>
        <w:br/>
        <w:t>туған, орыс. 1938 жылғы 28 маусымда қамауға алын-</w:t>
        <w:br/>
        <w:t>ған, қамауға алынған кезде Павлодар затоны меха-</w:t>
        <w:br/>
        <w:t>никалық цехының шебері болған. Павлодар облысы</w:t>
        <w:br/>
        <w:t>ПХКБ-нің үштігімен 1938 жылғы 13 қарашада соттал-</w:t>
        <w:br/>
        <w:t>ған. Павлодар облыстық соты тәралқасының 1957</w:t>
        <w:br/>
        <w:t>жылғы 30 наурыздағы қаулысымен ақталды.</w:t>
        <w:br/>
        <w:t>Западнюк Михаил Гаврилович</w:t>
        <w:br/>
        <w:t>1912 жылы Баянауыл ауданы Алекссевка сслосын-</w:t>
        <w:br/>
        <w:t>да туған, арыс. 1938 жылғы 10 маусымда қамауға алын-</w:t>
        <w:br/>
        <w:t>ған, қамауға алынған кезде “Майкаинзолото” ком-</w:t>
        <w:br/>
        <w:t>бинатында электр станциясы бу машиналарының</w:t>
        <w:br/>
        <w:t>машинисі болған. Павлодар облысы ПХКБ-нің</w:t>
        <w:br/>
        <w:t>үштігімен 1938 жылғы 29 қыркүйекте сотталған. Орта</w:t>
        <w:br/>
        <w:t>Азия әскери округі Әскери прокуратурасының 1989</w:t>
        <w:br/>
        <w:t>жылғы 13 сәуірдегі қаулысымен ақталды.</w:t>
        <w:br/>
        <w:t>91</w:t>
        <w:br/>
        <w:t>налатын</w:t>
        <w:br/>
        <w:t>96</w:t>
        <w:br/>
        <w:t>Ильг Вильгельм Карлович</w:t>
        <w:br/>
        <w:t>1891 жылы Таврида губерниясы Бердянск уезінде</w:t>
        <w:br/>
        <w:t>туған, неміс. 1937 жылғы 25 қаңтарда қамауға алын-</w:t>
        <w:br/>
        <w:t>ған, қамауға алынған кезде Павлодар ауданы “Роте-:</w:t>
        <w:br/>
        <w:t>Фапе” ұжымшарында жұмысшысы болған. Шығыс</w:t>
        <w:br/>
        <w:t>Қазақстан облысы бойынша ПХКБ-нің үштігімен 1937</w:t>
        <w:br/>
        <w:t>жылғы 2 қыркүйекте сотталғап. 1937 жылғы 9 қазанда</w:t>
        <w:br/>
        <w:t>атылған. Павлодар облыстық соты төралқасының 1967</w:t>
        <w:br/>
        <w:t>жылғы 27 мамырдағы қаулысымеп ақталды.</w:t>
        <w:br/>
        <w:t>Ильясов Әбдірахман Юсупович</w:t>
        <w:br/>
        <w:t>1882 жылы Қазан губерниясы Нүрлат селосында</w:t>
        <w:br/>
        <w:t>туған, татар. 1937 жылғы 25 желтоқсанда қамауға алын-</w:t>
        <w:br/>
        <w:t>ған, қамауға алынған кезде қолөнерші болған, Пав-</w:t>
        <w:br/>
        <w:t>лодар қаласында түрған. Шығыс Қазақстан облысы</w:t>
        <w:br/>
        <w:t>бойынша ПХКБ-нің үштігімен 1938 жылғы 15 ақпан-</w:t>
        <w:br/>
        <w:t>да сотталған. 1938 жылғы 6 наурызда атылған. Павло-</w:t>
        <w:br/>
        <w:t>дар облыстық соты төралқасының 1956 жылғы 31 на-</w:t>
      </w:r>
    </w:p>
    <w:p>
      <w:r>
        <w:t>урыздағы қаулысымен ақталды.</w:t>
        <w:br/>
        <w:t>Иманбеков Көкіш</w:t>
        <w:br/>
        <w:t>1904 жылы Баянауыл селосында туған, қазақ. 1937</w:t>
        <w:br/>
        <w:t>жылғы 13 қазанда қамауға алынған, қамауға алынған</w:t>
        <w:br/>
        <w:t>кезде Баянауыл аудандық атқару комитетінің жауап-</w:t>
        <w:br/>
        <w:t>ты хатшысы болған. Қарағанды облысы бойынша</w:t>
        <w:br/>
        <w:t>ПХКБ-нің үштігімен 1937 жылғы 3 желтоқсанда сот-</w:t>
        <w:br/>
        <w:t>талған. 1937 жылғы 27 желтоқсанда атылған. Павло-</w:t>
        <w:br/>
        <w:t>дар облыстық соты төралқасының 1956 жылғы 16 та-</w:t>
        <w:br/>
        <w:t>мыздағы қаулысымен ақталды.</w:t>
        <w:br/>
        <w:t>Ионов Вениамин Николаевич</w:t>
        <w:br/>
        <w:t>1902 жылы Иркутск қаласында туған, орыс. 1937</w:t>
        <w:br/>
        <w:t>жылғы 28 қыркүйекте қамауға алынған, қамауға алын-</w:t>
        <w:br/>
        <w:t>ған кезде Цюрупа ауданы Шарбақты МТС-нің слесарі,</w:t>
        <w:br/>
        <w:t>Тобылжан тұз кәсіпшілігінің машинисі болған. Шы-</w:t>
        <w:br/>
        <w:t>ғыс Қазақстан облысы бойынша ПХКБ-нің үштігімен</w:t>
        <w:br/>
        <w:t>1937 жылғы 20 қарашада сотталған. Түркістап әскери</w:t>
        <w:br/>
        <w:t>округі Әскери трибуналының 1958 жылғы 7 шілдедегі</w:t>
        <w:br/>
        <w:t>ұйғарымымен ақталды.</w:t>
        <w:br/>
        <w:t>9</w:t>
        <w:br/>
        <w:t>Зунков Афанасий Александрович</w:t>
        <w:br/>
        <w:t>1891 жылы Тюмень қаласында туған, орыс. 1937</w:t>
        <w:br/>
        <w:t>жылғы 2 қарашада қамауға алынған, қамауға алынған</w:t>
        <w:br/>
        <w:t>кезде Павлодар үн зауытында слесарь болған. Шығыс</w:t>
        <w:br/>
        <w:t>Қазакстан облысы бойынша ПХКБ-нің үштігімен 1937</w:t>
        <w:br/>
        <w:t>жылғы 20 қарашада сотталған. 1937 жылғы 28 қараша-</w:t>
        <w:br/>
        <w:t>да атылған. Павлодар облысы сот төралқасының 1956</w:t>
        <w:br/>
        <w:t>жылғы 12 сәуірдегі қаулысымен ақталды.</w:t>
        <w:br/>
        <w:t>Зыков Василий -</w:t>
        <w:br/>
        <w:t>Вениамин Иосифович</w:t>
        <w:br/>
        <w:t>1870 жылы Нижний Тагил қаласында туған, орыс,</w:t>
        <w:br/>
        <w:t>діни қызметші. 1937 жылғы 25 қарашада қамауға алын-</w:t>
        <w:br/>
        <w:t>ған, қамауға алынған кезде Бесқарағай ауданы Май</w:t>
        <w:br/>
        <w:t>селосында тұрған. Шығыс Қазақстан облысы бойын-</w:t>
        <w:br/>
        <w:t>ша ПХҚКБ-нің үштігімеп 1937 жылғы 1 желтоқсанда</w:t>
        <w:br/>
        <w:t>сотталған. 1937 жылғы 2 желтоқсанда атылған. Пав-</w:t>
        <w:br/>
        <w:t>лодар облыстық соты төралқасының 1956 жылғы 17</w:t>
        <w:br/>
        <w:t>мамырдағы қаулысымен ақталды.</w:t>
        <w:br/>
        <w:t>Иванов Анатолий Григорьевич</w:t>
        <w:br/>
        <w:t>1906 жылы Орынбор қаласында туған, орыс. 1938</w:t>
        <w:br/>
        <w:t>жылғы 8 маусымда қамауға алынған, қамауға алынған</w:t>
        <w:br/>
        <w:t>кезде “Майкаинзолото” комбинаты құрылыс</w:t>
        <w:br/>
        <w:t>учаскесінің бастығы болған. Павлодар облысы бой-</w:t>
        <w:br/>
        <w:t>ынша ПХКБ-нің үштігімен 1938 жылғы 8 маусымда</w:t>
        <w:br/>
        <w:t>сотталған. Орта Азия әскери округі Әскери прокура-</w:t>
        <w:br/>
        <w:t>турасының 1989 жылғы 28 сәуірдегі қаулысымен ақтал-</w:t>
        <w:br/>
        <w:t>ды.</w:t>
        <w:br/>
        <w:t>Игесінов Тілеуберген</w:t>
      </w:r>
    </w:p>
    <w:p>
      <w:r>
        <w:t>1874 жылы Баянауыл селосында туған, қазақ, мол-</w:t>
        <w:br/>
        <w:t>ла. 1937 жылғы 5 қарашада қамауға алынған, қамауға</w:t>
        <w:br/>
        <w:t>алынған кезде жеке шаруа болған, Бесқарағай ауданы</w:t>
        <w:br/>
        <w:t>Ақжар мекенінде түрған. Шығыс Қазақстан облысы</w:t>
        <w:br/>
        <w:t>бойынша ПХКБ-нің үштігімен 1937 жылғы 25 қара-</w:t>
        <w:br/>
        <w:t>шада сотталған. 1937 жылғы 25 қарашада атылған. Пав-</w:t>
        <w:br/>
        <w:t>лодар облыстық соты төралқасының 1958 жылғы 3</w:t>
        <w:br/>
        <w:t>қыркүйектегі қаулысымен ақталды.</w:t>
        <w:br/>
        <w:t>ШІ Ш ШЕ ГТ</w:t>
        <w:br/>
        <w:t>90</w:t>
        <w:br/>
        <w:t>Жүсіпов Темірғали</w:t>
        <w:br/>
        <w:t>1884 жылы Май ауданы Майтүбек ауылында туған,</w:t>
        <w:br/>
        <w:t>қазақ. 1937 жылғы 30 тамызда қамауға алынған, қамауға</w:t>
        <w:br/>
        <w:t>алынған кезде Бесқарағай ауданы “Заготшерсть”</w:t>
        <w:br/>
        <w:t>мекемесі Семиярдағы пунктінің агенті болған. Шы-</w:t>
        <w:br/>
        <w:t>ғыс Қазақстан облысы бойынша ПХКБ-нің үштігімен |</w:t>
        <w:br/>
        <w:t>1937 жылғы 23 қазанда сотталған. 1937 жылғы 25 қазанда</w:t>
        <w:br/>
        <w:t>атылған. Павлодар облыстық соты төралқасының 1956</w:t>
        <w:br/>
        <w:t>жылғы 27 желтоқсандағы қаулысымен ақталды.</w:t>
        <w:br/>
        <w:t>Заам Адольф Гостафьевич</w:t>
        <w:br/>
        <w:t>1873 жылы Таврида губерниясы Мелитополь уезінің</w:t>
        <w:br/>
        <w:t>Альтносово селосында туған, неміс. 1937 жылғы 20</w:t>
        <w:br/>
        <w:t>қарашада қамауға алынған, қамауға алынған кезде</w:t>
        <w:br/>
        <w:t>Ертіс ауданы “Роте-Фане” ұжымшарында жұмысшы</w:t>
        <w:br/>
        <w:t>болған. Шығыс Қазақстан облысы бойынша ПХКБ-</w:t>
        <w:br/>
        <w:t>нің үштігімен 1937 жылғы 4 желтоқсанда сотталған.</w:t>
        <w:br/>
        <w:t>1938 жылғы 18 қаңтарда атылған. Павлодар облыстық</w:t>
        <w:br/>
        <w:t>соты төралқасының 1965 жылғы 10 тамыздағы қаулы-</w:t>
        <w:br/>
        <w:t>сымен ақталды.</w:t>
        <w:br/>
        <w:t>Залнепрянов Иван Кириллович</w:t>
        <w:br/>
        <w:t>1910 жылы Шарбақты ауданы Галкино селосында</w:t>
        <w:br/>
        <w:t>туған, украин. 1937 жылғы 29 қазанда қамауға алын-</w:t>
        <w:br/>
        <w:t>ған, қамауға алынған кезде Цюрупа ауданы “За пяти-</w:t>
        <w:br/>
        <w:t>летку” ұжымшарында жұмысшы болған. Шығыс</w:t>
        <w:br/>
        <w:t>Қазақстан облысы бойынша ПХКБ-нің үштігімен 1937</w:t>
        <w:br/>
        <w:t>жылғы 20 қарашада сотталған. 1937 жылғы 28 қараша-</w:t>
        <w:br/>
        <w:t>да атылған. Павлодар облыстық соты төралқасының</w:t>
        <w:br/>
        <w:t>1970 жылғы 26 маусымдағы қаулысымен ақталды.</w:t>
        <w:br/>
        <w:t>Зайвий Степан Карпович</w:t>
        <w:br/>
        <w:t>1894 жылы Екатеринослав губерниясы Куцевалов-</w:t>
        <w:br/>
        <w:t>-ка селосында туған, украин. 1941 жылғы 9 ақпанда</w:t>
        <w:br/>
        <w:t>қамауға алынған, қамауға алынған кезде Үрлітүп ауда-.</w:t>
        <w:br/>
        <w:t>ны “Красный партизан” ұжымшарында шошка фер-</w:t>
        <w:br/>
        <w:t>масының меңгерушісі болған. Павлодар облыстық,</w:t>
        <w:br/>
        <w:t>сотымен 1941 жылғы 19-23 маусымда РСФСР ҚҚ 58-</w:t>
        <w:br/>
        <w:t>7, 58-10 2-бөлімі, 58-11 - баптары бойынша сотталған.</w:t>
        <w:br/>
        <w:t>Қазақ КСР Жоғарғы соты төралқасының 1956 жылғы</w:t>
        <w:br/>
        <w:t>31 мамырдағы қаулысымен ақталды.</w:t>
      </w:r>
    </w:p>
    <w:p>
      <w:r>
        <w:t>ы ЕТ» Й/.</w:t>
        <w:br/>
        <w:t>Жуков Иван Федорович</w:t>
        <w:br/>
        <w:t>1905 жылы Лебяжі ауданы Черное селосында ту-</w:t>
        <w:br/>
        <w:t>ған, орыс. 1937 жылғы 23 маусымда қамауға алынған,</w:t>
        <w:br/>
        <w:t>қамауға алынған кезде Павлодар ауданы түтынушы-</w:t>
        <w:br/>
        <w:t>лар одағының бухгалтері болған. Шығыс Қазақстан</w:t>
        <w:br/>
        <w:t>облысы бойынша ПХКБ-нің үштігімен 1937 жылғы</w:t>
        <w:br/>
        <w:t>22 қарашада сотталған. Павлодар облыстық соты</w:t>
        <w:br/>
        <w:t>төралқасының 1956 жылғы 27 қарашадағы каулысы-</w:t>
        <w:br/>
        <w:t>мен ақталды.</w:t>
        <w:br/>
        <w:t>Жуков Михаил Дмитриевич</w:t>
        <w:br/>
        <w:t>1865 жылы Качиры ауданы Песчаное селосында</w:t>
        <w:br/>
        <w:t>туған. 1937 жылғы 24 қарашада қамауға алынған,</w:t>
        <w:br/>
        <w:t>қамауға алынған кезде Максим Горький ауданы “Но-</w:t>
        <w:br/>
        <w:t>вый путь” ұжымшарында жұмысшы болған. Шығыс</w:t>
        <w:br/>
        <w:t>Қазақстан облысы бойынша ПХКБ-нің үштігімен</w:t>
        <w:br/>
        <w:t>1937 жылғы 4 желтоқсанда сотталған. 1938 жылғы 18</w:t>
        <w:br/>
        <w:t>қаңтарда атылған. Павлодар облыстық соты төрал-</w:t>
        <w:br/>
        <w:t>қасының 1958 жылғы 26 наурыздағы қаулысымен</w:t>
        <w:br/>
        <w:t>ақталды.</w:t>
        <w:br/>
        <w:t>Жұмабаев Әжібек</w:t>
        <w:br/>
        <w:t>1902 жылы Баянауыл ауданында туған, казақ. 1937</w:t>
        <w:br/>
        <w:t>жылғы 2 қарашада қамауға алынған, қамауға алын-</w:t>
        <w:br/>
        <w:t>ған кезде Баянауыл ауданы Молотов атындағы ұжым-</w:t>
        <w:br/>
        <w:t>шарында жұмысшы болған. Қарағанды облысы бой-</w:t>
        <w:br/>
        <w:t>ынша ПХКБ-нің үштігімен 1937 жылғы 8 қарашада</w:t>
        <w:br/>
        <w:t>сотталған. 1937 жылғы 19 қарашада атылған. Павло-</w:t>
        <w:br/>
        <w:t>дар облыстық соты төралқасының 1958 жылғы 26 на-</w:t>
        <w:br/>
        <w:t>урыздағы қаулысымен ақталды.</w:t>
        <w:br/>
        <w:t>Жұмабаев Мұқаметжан</w:t>
        <w:br/>
        <w:t>1913 жылы Баянауыл ауданында туған, қазақ. 1937</w:t>
        <w:br/>
        <w:t>жылғы 2 қарашада қамауға алынған, қамауға алын-</w:t>
        <w:br/>
        <w:t>ған кезде Баянауыл ауданы “Аққүдық” ұжымшарын-</w:t>
        <w:br/>
        <w:t>да жұмысшы болған. Қарағанды облысы бойынша</w:t>
        <w:br/>
        <w:t>ПХКБ-нің үштігімен 1937 жылғы 8 қарашада соттал-</w:t>
        <w:br/>
        <w:t>ған. 1937 жылғы 19 қарашада атылған. Павлодар об-</w:t>
        <w:br/>
        <w:t>лыстық соты төралқасының 1958 жылғы 26 наурыз-</w:t>
        <w:br/>
        <w:t>дағы каулысымен ақталды.</w:t>
        <w:br/>
        <w:t>87</w:t>
        <w:br/>
        <w:t>Жапаров Кәрібай .</w:t>
        <w:br/>
        <w:t>1906 жылы Солтүстік Қазақстан облысы Сталин</w:t>
        <w:br/>
        <w:t>ауданында туған, қазақ, 1937 жылғы 26 шілдеде қамауға</w:t>
        <w:br/>
        <w:t>алынған, қамауға алынған кезде “Майкаинзолото”</w:t>
        <w:br/>
        <w:t>кенішінде партия ұйымдастырушысы болған. Қара-</w:t>
        <w:br/>
        <w:t>ғанды облысы бойынша ПХКБ-нің үштігімен 1937.</w:t>
        <w:br/>
        <w:t>жылғы 22 қарашада сотталған. 1937 жылғы 26 караша-</w:t>
        <w:br/>
        <w:t>да атылған. Орта Азия әскери округі Әскери прокура-</w:t>
      </w:r>
    </w:p>
    <w:p>
      <w:r>
        <w:t>турасының 1989 жылғы 28 сәуірдегі қаулысымен ақтал-</w:t>
        <w:br/>
        <w:t>ды.</w:t>
        <w:br/>
        <w:t>Желринская София Ивановна</w:t>
        <w:br/>
        <w:t>1870 жылы Нижний Новгород каласында туған,</w:t>
        <w:br/>
        <w:t>орыс. 1937 жылғы 23 қарашада қамауға алынған,</w:t>
        <w:br/>
        <w:t>қамауға алынған кезде Максим Горький ауданы “Путь</w:t>
        <w:br/>
        <w:t>к коммунизму” үжымшарында жұмысшы болған.</w:t>
        <w:br/>
        <w:t>Шығыс Қазақстан облысы бойынша ПХКБ-нің</w:t>
        <w:br/>
        <w:t>үштігімен 1937 жылғы 27 қарашада сотталған. 1937 жыл-</w:t>
        <w:br/>
        <w:t>ғы 26 қарашада атылған. Орта Азия әскери округі Әске-</w:t>
        <w:br/>
        <w:t>ри прокуратурасының 1989 жылғы 19 сәуірдегі қоры-</w:t>
        <w:br/>
        <w:t>тындысымен ақталды.</w:t>
        <w:br/>
        <w:t>Жир Автоном Исаакович</w:t>
        <w:br/>
        <w:t>1881 жылы Екатеринослав губерниясы Верхнеднеп-</w:t>
        <w:br/>
        <w:t>ровск уезінің Лиховка селосында туған, орыс. 1929</w:t>
        <w:br/>
        <w:t>жылғы 23 қазанда қамауға алынған, қамауға алынған</w:t>
        <w:br/>
        <w:t>кезде жеке шаруа болған, Цюрупа ауданы Синицино</w:t>
        <w:br/>
        <w:t>селосында түрған. Қазақстандағы БМСБ ӨӨ-нің</w:t>
        <w:br/>
        <w:t>үштігімен 1930 жылғы 25 наурызда сотталған. Павло-</w:t>
        <w:br/>
        <w:t>дар облысы прокуратурасының 1989 жылғы 25 мамыр-</w:t>
        <w:br/>
        <w:t>дағы қорытындысымен ақталды.</w:t>
        <w:br/>
        <w:t>Жириков Вячеслав Александрович</w:t>
        <w:br/>
        <w:t>1898 жылы Павлодар қаласында туған, орыс. 1937</w:t>
        <w:br/>
        <w:t>жылғы 23 маусымда қамауға алынған, қамауға алын-</w:t>
        <w:br/>
        <w:t>ған кезде Павлодар ауданы жер бөлімінің құрылыс-</w:t>
        <w:br/>
        <w:t>шы-технигі болған. Шығыс Қазақстан облысы бой-</w:t>
        <w:br/>
        <w:t>ынша ПХКБ-нің үштігімен 1937 жылғы 22 қарашада</w:t>
        <w:br/>
        <w:t>сотталған. 1937 жылғы 4 желтоқсанда атылған. Пав-</w:t>
        <w:br/>
        <w:t>лодар облыстық соты төралқасының 1956 жылғы 27</w:t>
        <w:br/>
        <w:t>қарашадағы каулысымен ақталды.</w:t>
        <w:br/>
        <w:t>- Кабурнеев Иван Федосеевич</w:t>
        <w:br/>
        <w:t>1886 жылы Минск губерниясы Речинк уезінің Но-</w:t>
        <w:br/>
        <w:t>вый Барсук селосында туған, белорус. 1937 жылғы 24</w:t>
        <w:br/>
        <w:t>шілдеде қамауға алынған, қамауға алынған кезде</w:t>
        <w:br/>
        <w:t>Максим Горький ауданы Песчаное кеңшарында</w:t>
        <w:br/>
        <w:t>жұмыс кооперативінің төрағасы болған. Шығыс</w:t>
        <w:br/>
        <w:t>Қазақстан облысы бойынша ПХКБ-нін үштігімен</w:t>
        <w:br/>
        <w:t>1937 жылғы 17 қыркүйекте сотталған. 1937 жылғы 7</w:t>
        <w:br/>
        <w:t>қазанда атылған. Павлодар облыстық соты төралка-</w:t>
        <w:br/>
        <w:t>сының 1959 жылғы 9 мамырдағы каулысымен ақтал-</w:t>
        <w:br/>
        <w:t>ды.</w:t>
        <w:br/>
        <w:t>Казанцев Андрей Захарович</w:t>
        <w:br/>
        <w:t>1895 жылы Железинка ауданы Үрлітүп селосында</w:t>
        <w:br/>
        <w:t>туған, орыс. 1937 жылғы 15 маусымда қамауға алын-</w:t>
        <w:br/>
        <w:t>ған, қамауға алынған кезде Үрлітүп ауданы “Новый</w:t>
        <w:br/>
        <w:t>путь” ұжымшарында есепшісі болған. Шығыс Қазақ-</w:t>
        <w:br/>
        <w:t>стан облысы бойынша ПХКБ-нің үштігімен 1937</w:t>
        <w:br/>
        <w:t>жылғы 2 қыркүйекте сотталған. 1937 жылғы 9 қазан-</w:t>
        <w:br/>
        <w:t>да атылған. Павлодар облыстық соты төралқасының</w:t>
        <w:br/>
        <w:t>1959 жылғы 16 шілдедегі қаулысымен ақталды.</w:t>
      </w:r>
    </w:p>
    <w:p>
      <w:r>
        <w:t>Кайсаров Андрей Александрович</w:t>
        <w:br/>
        <w:t>1899 жылы Павлодар ауданы Пресное селосында</w:t>
        <w:br/>
        <w:t>туған, орыс. 1937 жылғы 18 желтоқсанда қамауға</w:t>
        <w:br/>
        <w:t>алынған, қамауға алынған кезде Павлодар ауданы</w:t>
        <w:br/>
        <w:t>“Чернорецк” кеңшары М1 фермасында егінші бол-</w:t>
        <w:br/>
        <w:t>ған. Шығыс Қазақстан облысы бойынша ПХКБ-нің</w:t>
        <w:br/>
        <w:t>үштігімен 1937 жылғы 26 желтоқсанда сотталған. 1938</w:t>
        <w:br/>
        <w:t>жылғы 2 қаңтарда атылған. Павлодар облыстық соты</w:t>
        <w:br/>
        <w:t>төралқасының 1956 жылғы 23 тамыздағы қаулысы-</w:t>
        <w:br/>
        <w:t>мен ақталды.</w:t>
        <w:br/>
        <w:t>Камбалин Василий Константинович</w:t>
        <w:br/>
        <w:t>1888 жылы Лебяжі селосында туған, қазақ. 1937</w:t>
        <w:br/>
        <w:t>жылғы 26 тамызда қамауға алынған, қамауға алын-</w:t>
        <w:br/>
        <w:t>ған кезде Бесқарағай ауданы “Соревнование” ұжым-</w:t>
        <w:br/>
        <w:t>шарында жұмысшысы болған. Шығыс Қазақстан об-</w:t>
        <w:br/>
        <w:t>лысы бойынша ПХКБ-нің үштігімен 1937 жылғы 28</w:t>
        <w:br/>
        <w:t>қазанда сотталған. 1937 жылғы 30 қазанда атылған.</w:t>
        <w:br/>
        <w:t>Павлодар облыстық соты төралқасының 1957 жылғы</w:t>
        <w:br/>
        <w:t>14 қыркүйектегі қаулысымен ақталды.</w:t>
        <w:br/>
        <w:t>99</w:t>
        <w:br/>
        <w:t>Жалбағаев Нұртаза |</w:t>
        <w:br/>
        <w:t>1870 жылы Ертіс ауданында туған, казақ. 1942 жыл-</w:t>
        <w:br/>
        <w:t>ғы 4 наурызда камауға алынған, қамауға алынған кезде</w:t>
        <w:br/>
        <w:t>Ертіс ауданы Чкалов атындағы ұжымшарында жүмыс-</w:t>
        <w:br/>
        <w:t>шы болған. Павлодар облыстық сотымен 1942 жыл-</w:t>
        <w:br/>
        <w:t>ғы 5 қыркүйекте РСФСР КҚК 58-10 2-бөлімі, 58-11-</w:t>
        <w:br/>
        <w:t>баптары бойынша сотталған. КСРО Жоғарғы Соты</w:t>
        <w:br/>
        <w:t>пленумының 1990 жылғы 19 сәуірдегі қаулысымен</w:t>
        <w:br/>
        <w:t>ақталды.</w:t>
        <w:br/>
        <w:t>Жанбакин Мұқаметқали</w:t>
        <w:br/>
        <w:t>1895 жылы Баянауыл ауданында туған, казақ. 1937</w:t>
        <w:br/>
        <w:t>жылғы 2 қарашада қамауға алынған, қамауға алын-</w:t>
        <w:br/>
        <w:t>ған кезде Баянауыл ауданы “Аққұдық” ұжымшарын-</w:t>
        <w:br/>
        <w:t>да жұмысшы болған. Қарағанды облысы бойынша</w:t>
        <w:br/>
        <w:t>ПХКБ-нің 1937 жылғы 8 қарашадағы үштігімен сот-</w:t>
        <w:br/>
        <w:t>талған. 1937 жылғы 19 қарашада атылған. Павлодар</w:t>
        <w:br/>
        <w:t>облыстық соты төралқасының 1958 жылғы 26 наурыз-</w:t>
        <w:br/>
        <w:t>дағы қаулысымен ақталды.</w:t>
        <w:br/>
        <w:t>Жанзақов Мардан</w:t>
        <w:br/>
        <w:t>1884 жылы Ақтоғай ауданында туған, қазақ. 1937</w:t>
        <w:br/>
        <w:t>жылғы 26 қыркүйекте қамауға алынған, қамауға алын-</w:t>
        <w:br/>
        <w:t>ған кезде Павлодар ауданы “Жаңа таң” ұжымшарында</w:t>
        <w:br/>
        <w:t>қоймашы болған. Шығыс Қазақстан облысы бойын-</w:t>
        <w:br/>
        <w:t>ша ПХКБ-нің үштігімен 1937 жылғы 20 қарашада сот-</w:t>
        <w:br/>
        <w:t>талған. 1937 жылғы 28 қарашада атылған. Павлодар</w:t>
        <w:br/>
        <w:t>облыстық соты төралқасының 1956 жылғы 12 қаңтар-</w:t>
        <w:br/>
        <w:t>дағы қаулысымен ақталды.</w:t>
        <w:br/>
        <w:t>Жаңабеков Ғаббас</w:t>
        <w:br/>
        <w:t>1898 жылы Солтүстік Қазакстан облысы Бейнет-</w:t>
        <w:br/>
        <w:t>қор ауданында туған, қазақ. 1937 жылғы 11 шілдеде</w:t>
      </w:r>
    </w:p>
    <w:p>
      <w:r>
        <w:t>қамауға алынған, қамауға алынған кезде Баянауыл</w:t>
        <w:br/>
        <w:t>ауданында прокурор болған. Қарағанды облысы бой-</w:t>
        <w:br/>
        <w:t>ынша ПХКБ-нің үштігімен 1937 жылғы 22 қарашада</w:t>
        <w:br/>
        <w:t>сотталған. 1937 жылғы 26 қарашада атылған. Қара-</w:t>
        <w:br/>
        <w:t>ғанды облыстық соты төралқасының 1957 жылғы 30</w:t>
        <w:br/>
        <w:t>желтоксандағы қаулысымен ақталды.</w:t>
        <w:br/>
        <w:t>85</w:t>
        <w:br/>
        <w:t>Жұматов Естай</w:t>
        <w:br/>
        <w:t>1882 жылы Баянауыл ауданында туған, қазақ, 1937</w:t>
        <w:br/>
        <w:t>жылғы 20 тамызда қамауға алынған, қамауға алын-</w:t>
        <w:br/>
        <w:t>ған кезде Павлодар ауданы “Жаңа жол” ұжымшарын-</w:t>
        <w:br/>
        <w:t>да жүмысшы болған. Шығыс Қазақстан облысы бой-</w:t>
        <w:br/>
        <w:t>ынша ПХКБ-нің үштігімен 1937 жылғы 9 қазанда сот-</w:t>
        <w:br/>
        <w:t>талған. 1937 жылғы 29 қазанда атылған. Павлодар 00-</w:t>
        <w:br/>
        <w:t>лысы прокуратурасының 1989 жылғы 21 сәуірдегі</w:t>
        <w:br/>
        <w:t>қорытындысымен ақталды.</w:t>
        <w:br/>
        <w:t>Жүнісов Ағзұм</w:t>
        <w:br/>
        <w:t>1891 жылы Баянауыл ауданында туған, қазақ. 1937</w:t>
        <w:br/>
        <w:t>жылғы 5 қарашада қамауға алынған, қамауға алын-</w:t>
        <w:br/>
        <w:t>ған кезде Ертіс ауданы Аккөл кеңшары М 1 ферма-</w:t>
        <w:br/>
        <w:t>сында меңгеруші болған. Шығыс Қазакстан облысы</w:t>
        <w:br/>
        <w:t>бойынша ПХКБ-нің үштігімен 1937 жылғы 28 қара-</w:t>
        <w:br/>
        <w:t>шада сотталған. Павлодар облыстық соты төралқа-</w:t>
        <w:br/>
        <w:t>сының 1958 жылғы 3 қыркүйектегі қаулысымен ақтал-</w:t>
        <w:br/>
        <w:t>ды.</w:t>
        <w:br/>
        <w:t>Жүнісов Жүсіп</w:t>
        <w:br/>
        <w:t>1862 жылы Үрлітүп ауданында туған, қазақ. 1937</w:t>
        <w:br/>
        <w:t>жылғы 14 қарашада қамауға алынған, қамауға алын-</w:t>
        <w:br/>
        <w:t>ған кезде Батыс Сібір өлкесі Здвин ауданы М 275 кең-</w:t>
        <w:br/>
        <w:t>шарында жүмысшы болған. Шығыс Қазақстан об-</w:t>
        <w:br/>
        <w:t>лысы бойынша ПХКБ-нің үштігімен 1937 жылғы 4</w:t>
        <w:br/>
        <w:t>желтоқсанда сотталған. 1938 жылғы 28 қаңтарда атыл-</w:t>
        <w:br/>
        <w:t>ған. Павлодар облыстық соты төралқасының 1988</w:t>
        <w:br/>
        <w:t>жылғы 22 қыркүйектегі қаулысымен ақталды.</w:t>
        <w:br/>
        <w:t>Жүсіпбеков Сүтжан</w:t>
        <w:br/>
        <w:t>1898 жылы Баянауыл ауданында туған, қазақ. 1937</w:t>
        <w:br/>
        <w:t>жылғы 17 тамызда қамауға алынған, қамауға алын-</w:t>
        <w:br/>
        <w:t>ған кезде Павлодар ауыл шаруашылығын механика-</w:t>
        <w:br/>
        <w:t>ландыру мектебінің оқытушысы, Павлодар аудандық</w:t>
        <w:br/>
        <w:t>халыққа білім беру бөлімінің бухгалтері болған. Шы-</w:t>
        <w:br/>
        <w:t>ғыс Казақстан облысы бойынша ПХКБ-нің үштігімен</w:t>
        <w:br/>
        <w:t>1937 жылғы 9 қазанда сотталған. 1937 жылғы |І қара-</w:t>
        <w:br/>
        <w:t>шада атылған. Павлодар облыстық соты төралқасы-</w:t>
        <w:br/>
        <w:t>ның 1956 жылғы 20 қыркүйектегі қаулысымен ақтал-</w:t>
        <w:br/>
        <w:t>ды.</w:t>
        <w:br/>
        <w:t>89</w:t>
        <w:br/>
        <w:t>ШИ ИЛЕШШІ</w:t>
      </w:r>
    </w:p>
    <w:p>
      <w:r>
        <w:t>92.</w:t>
        <w:br/>
        <w:t>Захаров Алексей Владимирович</w:t>
        <w:br/>
        <w:t>1897 жылы Жетісу облысы Лепсі уезінде туған, орыс.</w:t>
        <w:br/>
        <w:t>1937 жылғы 20 маусымда қамауға алынған, қамауға</w:t>
        <w:br/>
        <w:t>алынған кезде Павлодар ауданы Кахиани атындағы</w:t>
        <w:br/>
        <w:t>кеңшарында бухгалтер болған. Шығыс Қазақстан об-</w:t>
        <w:br/>
        <w:t>лысы бойынша ПХКБ-нің үштігімен 1937 жылғы 13</w:t>
        <w:br/>
        <w:t>тамызда сотталған. 1937 жылғы 15 тамызда атылған.</w:t>
        <w:br/>
        <w:t>Павлодар облыстық соты төралқасының 1957 жылғы</w:t>
        <w:br/>
        <w:t>5 сәуірдегі қаулысымен ақталды.</w:t>
        <w:br/>
        <w:t>Захаров Павел Владимирович</w:t>
        <w:br/>
        <w:t>1883 жылы Томск қаласында туған, орыс. 1937 жыл-</w:t>
        <w:br/>
        <w:t>ғы 20 маусымда қамауға алынған, қамауға алынған</w:t>
        <w:br/>
        <w:t>кезде Павлодар орта мектебінде математика пәнінің</w:t>
        <w:br/>
        <w:t>оқытушысы болған. Шығыс Қазақстан облысы бой-</w:t>
        <w:br/>
        <w:t>ынша ПХКБ-нің үштігімен 1937 жылғы 20 қазанда</w:t>
        <w:br/>
        <w:t>сотталған. 1937 жылғы 30 қазанда атылған. Павлодар</w:t>
        <w:br/>
        <w:t>облыстық соты төралқасының 1956 жылғы 27 қараша-</w:t>
        <w:br/>
        <w:t>дағы қаулысымен ақталды.</w:t>
        <w:br/>
        <w:t>Зәкіров Шәуісден</w:t>
        <w:br/>
        <w:t>1880 жылы Ақтоғай ауданында туған, қазақ, молла.</w:t>
        <w:br/>
        <w:t>1937 жылғы 16 қыркүйекте қамауға алынған, қамауға</w:t>
        <w:br/>
        <w:t>алынған кезде Павлодар ауданы “Жаңа таң” үжым-</w:t>
        <w:br/>
        <w:t>шарында жұмысшы болған. Шығыс Қазақстан облы-</w:t>
        <w:br/>
        <w:t>сы бойынша ПХКБ-нің үштігімен 1937 жылғы 9 қазан-</w:t>
        <w:br/>
        <w:t>да сотталған. 1937 жылғы 28 қазанда атылған. Павло-</w:t>
        <w:br/>
        <w:t>дар облыстық соты төралқасының 1958 жылғы 30</w:t>
        <w:br/>
        <w:t>шілдедегі қаулысымен ақталды.</w:t>
        <w:br/>
        <w:t>Земенский Сигизмунд Михайлович</w:t>
        <w:br/>
        <w:t>1893 жылы Ашхабад қаласында туған, поляк. 1936</w:t>
        <w:br/>
        <w:t>жылғы 27 қыркүйекте қамауға алынған, қамауға алын-</w:t>
        <w:br/>
        <w:t>ған кезде жұмыссыз болған, Павлодар қаласында</w:t>
        <w:br/>
        <w:t>тұрған. Шығыс Қазақстан облысы бойынша ПХКБ-</w:t>
        <w:br/>
        <w:t>нің үштігімен 1937 жылғы 31 тамызда сотталған. 1937</w:t>
        <w:br/>
        <w:t>жылғы 4 қыркүйекте атылған. Павлодар облыстық</w:t>
        <w:br/>
        <w:t>прокуратурасының 1989 жылғы 14 сәуірдегі қорытын-</w:t>
        <w:br/>
        <w:t>дысымен ақталды.</w:t>
        <w:br/>
        <w:t>108</w:t>
        <w:br/>
        <w:t>Ким Степан Алексеевич</w:t>
        <w:br/>
        <w:t>1912 жылы Приморск облысында туған, кәріс. 1938</w:t>
        <w:br/>
        <w:t>жылғы 30 наурызда қамауға алынған, қамауға алын-</w:t>
        <w:br/>
        <w:t>ған кезде Куйбышев ауданы Калинин атындағы кең-</w:t>
        <w:br/>
        <w:t>шарда жұмысшы болған. Павлодар облысы бойынша</w:t>
        <w:br/>
        <w:t>ПХҚБ-нің үштігімен 1938 жылғы 10 қазанда соттал-</w:t>
        <w:br/>
        <w:t>ған. Орта Азия әскери округті Әскери прокуратурасы-</w:t>
        <w:br/>
        <w:t>ның 1989 жылғы 13 сәуірдегі қаулысымеп ақталды.</w:t>
        <w:br/>
        <w:t>Ким Федор Георгиевич</w:t>
      </w:r>
    </w:p>
    <w:p>
      <w:r>
        <w:t>1906 жылы Приморск облысының Блағословенное</w:t>
        <w:br/>
        <w:t>селосында туған, кәріс. 1938 жылғы 29 сәуірде қамауға</w:t>
        <w:br/>
        <w:t>алынған, қамауға алынған кезде Куйбышев ауданы</w:t>
        <w:br/>
        <w:t>Калинин атындағы кеңшарында жұмысшы болған.</w:t>
        <w:br/>
        <w:t>Павлодар облысы бойынша ПХКБ-нің үштігімен 1938</w:t>
        <w:br/>
        <w:t>жылғы 10 қазанда сотталған. Орта Азия әскери округі</w:t>
        <w:br/>
        <w:t>Әскери прокуратурасының 1989 жылғы 13 сәуірдегі</w:t>
        <w:br/>
        <w:t>қаулысымен ақталды.</w:t>
        <w:br/>
        <w:t>Кинев Петр Иосифович</w:t>
        <w:br/>
        <w:t>1894 жылы Павлодар ауданының Григорьевка се-</w:t>
        <w:br/>
        <w:t>лосында туған, орыс. 1937 жылғы 6 қазанда қамауға</w:t>
        <w:br/>
        <w:t>алынған, қамауға алынған кезде Павлодар облыстық</w:t>
        <w:br/>
        <w:t>мал дәрігерлік қоймада бухгалтер болған. Шығыс</w:t>
        <w:br/>
        <w:t>Қазақстан облысы бойынша ПХКБ-нің үштігімен 1937</w:t>
        <w:br/>
        <w:t>жылғы 20 қазанда сотталған. 1937 жылғы 30 қазанда</w:t>
        <w:br/>
        <w:t>атылған. Панлодар облыстық соты төралқасының 1956</w:t>
        <w:br/>
        <w:t>жылғы 27 қарашадағы қаулысымен ақталды.</w:t>
        <w:br/>
        <w:t>Кистер Яков Андреевич</w:t>
        <w:br/>
        <w:t>1903 жылы Дон әскері облысы Сальск округінің По-</w:t>
        <w:br/>
        <w:t>тапово хуторында туған, неміс. 1942. жылғы 23 қыр-</w:t>
        <w:br/>
        <w:t>күйекте қамауға алынған, қамауға алынған кезде Пав-</w:t>
        <w:br/>
        <w:t>лодар-Ақмола темір жолы құрылысы 8-ші учаскесінде</w:t>
        <w:br/>
        <w:t>әскери еңбеккер болған. Павлодар облыстық соты-</w:t>
        <w:br/>
        <w:t>мен РСФСР КҚК 58-10 2-бөлім, 58-11 баптары бойын-</w:t>
        <w:br/>
        <w:t>ша 1942 жылғы 18 қарашада сотталған. Казақстан Рес-</w:t>
        <w:br/>
        <w:t>публикасы Бас прокуратурасының 1992 жылғы 2 мау-</w:t>
        <w:br/>
        <w:t>сымдағы қорытындысымен ақталды.</w:t>
        <w:br/>
        <w:t>114</w:t>
        <w:br/>
        <w:t>Конардов Петр Иванович |</w:t>
        <w:br/>
        <w:t>1870 жылы Мәскеу губерниясының Троицкое се-</w:t>
        <w:br/>
        <w:t>лосында туған, орыс, діни қызметші. 1937 жылғы 18</w:t>
        <w:br/>
        <w:t>қарашада қамауға алынған, қамауға алынған кезде</w:t>
        <w:br/>
        <w:t>Цюрупа ауданы Шарбақты бекетінде тұрған. Шығыс</w:t>
        <w:br/>
        <w:t>Қазақстан облысы бойынша ПХКБ-нің үштігімен 1937</w:t>
        <w:br/>
        <w:t>жылғы 25 қарашада сотталған. 1937 жылғы 28 қараша-</w:t>
        <w:br/>
        <w:t>да атылған. Павлодар облысы прокуратурасының 1989</w:t>
        <w:br/>
        <w:t>жылғы 14 сәуірдегі қорытындысымен ақталды.</w:t>
        <w:br/>
        <w:t>Конашук- Коваль</w:t>
        <w:br/>
        <w:t>Климентий Гаврилович</w:t>
        <w:br/>
        <w:t>1889 жылы Волынск губерниясы Житомир уезінің</w:t>
        <w:br/>
        <w:t>Колодежно селосында туған, украин. 1938 жылғы 7</w:t>
        <w:br/>
        <w:t>шілдеде қамауға алынған, қамауға алынған кезде Пав-</w:t>
        <w:br/>
        <w:t>лодар элеваторында жүк тасушы болған. Павлодар</w:t>
        <w:br/>
        <w:t>облысы бойынша ПХКБ-нің үштігімен 1938 жылғы</w:t>
        <w:br/>
        <w:t>29 қыркүйекте сотталған. 1938 жылғы 2 қыркүйекте</w:t>
        <w:br/>
        <w:t>атылған (үштіктің қаулысына дейін). Түркістан әске-</w:t>
        <w:br/>
        <w:t>ри округі Әскери трибуналының 1963 жылғы 9 мау-</w:t>
        <w:br/>
        <w:t>сымдағы ұйғарымымен ақталды.</w:t>
        <w:br/>
        <w:t>Кононович Андрей Петрович</w:t>
      </w:r>
    </w:p>
    <w:p>
      <w:r>
        <w:t>1905 жылы Гродненск губерниясы Слонимек уезі</w:t>
        <w:br/>
        <w:t>Ярутичи селосында туған, белорус. 1937 жылғы 16 қара-</w:t>
        <w:br/>
        <w:t>шада қамауға алынған, қамауға алынған кезде облыс-</w:t>
        <w:br/>
        <w:t>тық кеңшар секциясы Павлодар базасының ағаш үста-</w:t>
        <w:br/>
        <w:t>сы болған. ПХК және КСРО Прокуратурасының</w:t>
        <w:br/>
        <w:t>екілігімен 1938 жылғы 4 ақпанда сотталған. 1938 жыл-</w:t>
        <w:br/>
        <w:t>ғы 4 ақпанда атылған. Павлодар облысы прокуратура-</w:t>
        <w:br/>
        <w:t>сының 1989 жылғы 6 маусымдағы қорытындысымен</w:t>
        <w:br/>
        <w:t>ақталды.</w:t>
        <w:br/>
        <w:t>Кооп (кейбір құжаттарда Копп)</w:t>
        <w:br/>
        <w:t>Абрам Абрамович</w:t>
        <w:br/>
        <w:t>1884 жылы Таврида губерниясы Бердянск уезінің</w:t>
        <w:br/>
        <w:t>Гамберг селосында туған, неміс. 1937 жылғы 2 қырк-</w:t>
        <w:br/>
        <w:t>үйекте қамауға алынған, қамауға алынған кезде Цю-</w:t>
        <w:br/>
        <w:t>рупа ауданы Димитров атындағы үжымшарының төра-</w:t>
        <w:br/>
        <w:t>ғасы болған. Шығыс Қазақстан облысы бойынша</w:t>
        <w:br/>
        <w:t>ПХКБ-нің үштігімен 1937 жылғы 10 қарашада соттал-</w:t>
        <w:br/>
        <w:t>ған. 1937 жылғы 21 қарашада атылған. Түркістан әске-</w:t>
        <w:br/>
        <w:t>ри округі Әскери трибуналының 1961 жылғы 16 та-</w:t>
        <w:br/>
        <w:t>мыздағы ұйғарымымен ақталды.</w:t>
        <w:br/>
        <w:t>112</w:t>
        <w:br/>
        <w:t>Козлов Ануфрий Ермолаевич |</w:t>
        <w:br/>
        <w:t>1891 жылы Волынск губерниясы Овручск уезінің</w:t>
        <w:br/>
        <w:t>Марьятин деревнясында туған, украин. 1938 жылғы 28</w:t>
        <w:br/>
        <w:t>сәуірде қамауға алынған, қамауға алынған кезде Бая-</w:t>
        <w:br/>
        <w:t>науыл орман шаруашылығының десятнигі болған.</w:t>
        <w:br/>
        <w:t>Павлодар облысы бойынша ПХКБ-нің үштігімен 1938</w:t>
        <w:br/>
        <w:t>жылғы 3 қазанда сотталған. Орта Азия әскери округі</w:t>
        <w:br/>
        <w:t>Әскери прокуратурасының 1989 жылғы 13 сәуірдегі</w:t>
        <w:br/>
        <w:t>қаулысымен ақталды.</w:t>
        <w:br/>
        <w:t>Козлов Ксенофонт Макарович</w:t>
        <w:br/>
        <w:t>1884 жылы Мәскеу губерниясының Мордвиново се-</w:t>
        <w:br/>
        <w:t>лосында туған, орыс. 1937 жылғы 15 қыркүйекте</w:t>
        <w:br/>
        <w:t>қамауға алынған, қамауға алынған кезде Ертіс село-</w:t>
        <w:br/>
        <w:t>сында мүгедектер артелінің есепшісі болған. Шығыс</w:t>
        <w:br/>
        <w:t>Қазақстан облысы бойынша ПХКБ-нің үштігімен 1938</w:t>
        <w:br/>
        <w:t>жылғы 20 қарашада сотталған. 1937 жылғы 28 қараша-</w:t>
        <w:br/>
        <w:t>да атылған. Павлодар облыстық соты төралқасының</w:t>
        <w:br/>
        <w:t>1960 жылғы 6 сәуірдегі қаулысымен ақталды.</w:t>
        <w:br/>
        <w:t>Козырев Георгий Поликарпович</w:t>
        <w:br/>
        <w:t>1892 жылы Жетісу облысы Лепсі ауданының Лепсі</w:t>
        <w:br/>
        <w:t>селосында туған, орыс. 1937 жылғы 21 қарашада</w:t>
        <w:br/>
        <w:t>қамауға алынған, қамауға алынған кезде Павлодар</w:t>
        <w:br/>
        <w:t>ауданы Голошекин атындағы үжымшарда мал</w:t>
        <w:br/>
        <w:t>фельдшері болған. Шығыс Қазақстан облысы бойын-</w:t>
        <w:br/>
        <w:t>ша ПХКБ-нің үштігімен 1937 жылғы 7 желтоқсанда</w:t>
        <w:br/>
        <w:t>сотталған. 1937 жылғы 30 желтоқсанда атылған. Пав-</w:t>
        <w:br/>
        <w:t>лодар облыстық соты төралқасының 1988 жылы І жел-</w:t>
        <w:br/>
        <w:t>тоқсандағы қаулысымен ақталды.</w:t>
        <w:br/>
        <w:t>Колмогоров Петр Тимофеевич</w:t>
      </w:r>
    </w:p>
    <w:p>
      <w:r>
        <w:t>1887 жылы Павлодар қаласында туған, орыс. 1937</w:t>
        <w:br/>
        <w:t>жылғы 1 қыркүйекте қамауға алынған, қамауға алын-</w:t>
        <w:br/>
        <w:t>ған кезде Павлодар “Совхозснаб” бөлімі ағаш койма-</w:t>
        <w:br/>
        <w:t>сының меңгерушісі болған. Шығыс Қазақстан облы-</w:t>
        <w:br/>
        <w:t>сы бойынша ПХКБ-нің үштігімен 1937 жылғы 20 қыр-</w:t>
        <w:br/>
        <w:t>күйекте сотталған. 1937 жылғы 10 қазанда атылған.</w:t>
        <w:br/>
        <w:t>Павлодар облыстық соты төралқасының 1957 жылғы</w:t>
        <w:br/>
        <w:t>5 сәуірдегі каулысымен ақталды.</w:t>
        <w:br/>
        <w:t>ГУЛӘ ТТ</w:t>
        <w:br/>
        <w:t>Кошелев Даниил Иванович</w:t>
        <w:br/>
        <w:t>1878 жылы Тобольск губерниясының Тюкалинск</w:t>
        <w:br/>
        <w:t>қаласында туған, орыс. 1937 жылғы 27 қыркүйекте</w:t>
        <w:br/>
        <w:t>қамауға алынған, қамауға алынған кезде сатушы бол-</w:t>
        <w:br/>
        <w:t>ған, Павлодар қаласында тұрған. Шығыс Қазақстан</w:t>
        <w:br/>
        <w:t>облысы бойынша ПХКБ-нің үштігімен 1937 жылғы</w:t>
        <w:br/>
        <w:t>20 қарашада сотталған. 1937 жылғы 28 карашада атыл-</w:t>
        <w:br/>
        <w:t>ған. Павлодар облыстық соты төралқасының 1956</w:t>
        <w:br/>
        <w:t>жылғы 20 қаңтардағы қаулысымен ақталды.</w:t>
        <w:br/>
        <w:t>Көлтаев Оспан</w:t>
        <w:br/>
        <w:t>1861 жылы Качиры ауданында туған, қазақ. 1931</w:t>
        <w:br/>
        <w:t>жылғы 12 наурызда қамауға алынған, қамауға алын-</w:t>
        <w:br/>
        <w:t>ған кезде жеке шаруа болған, Максим Горький ауда-</w:t>
        <w:br/>
        <w:t>нының 8-ші ауылында түрған. БИСБ-ның Қазақстан-</w:t>
        <w:br/>
        <w:t>дағы ӨӨ үштігімен 1931 жылғы 16 мамырда соттал-</w:t>
        <w:br/>
        <w:t>ған. Павлодар облысы прокуратурасының 1989 жыл-</w:t>
        <w:br/>
        <w:t>ғы 19 сәуірдегі қорытындысымен ақталды.</w:t>
        <w:br/>
        <w:t>Краевский Иван Григорьевич</w:t>
        <w:br/>
        <w:t>1877 жылы Таврида губерниясының Павловка се-</w:t>
        <w:br/>
        <w:t>лосында туған, украин. 1937 жылғы 15 қарашада</w:t>
        <w:br/>
        <w:t>қамауға алынған, қамауға алынған кезде Максим</w:t>
        <w:br/>
        <w:t>Горький ауданы “Октябрьский” кеңшарында пошта</w:t>
        <w:br/>
        <w:t>қызметкері болған. Шығыс Қазақстан облысы бой-</w:t>
        <w:br/>
        <w:t>ынша ПХКБ-нің үштігімен 1937 жылғы 27 қарашада</w:t>
        <w:br/>
        <w:t>сотталған. 1937 жылғы 4 желтоқсанда атылған. Пав-</w:t>
        <w:br/>
        <w:t>лодар облысы прокуратурасының 1989 жылғы 18</w:t>
        <w:br/>
        <w:t>сәуірдегі қорытындысымен ақталды.</w:t>
        <w:br/>
        <w:t>Крапивин Прокопий Павлович</w:t>
        <w:br/>
        <w:t>1890 жылы Лебяжі ауданының Подпуск селосын-</w:t>
        <w:br/>
        <w:t>да туған, орыс. 1937 жылғы 13 қазанда Лебяжі ауданы</w:t>
        <w:br/>
        <w:t>Бесқарағай ауданында қамауға алынған, қамауға</w:t>
        <w:br/>
        <w:t>алынған кезде Өскемен қаласындағы РНСД карулы</w:t>
        <w:br/>
        <w:t>күзетінің қатардағы атқышы болған. Шығыс Қазақ-</w:t>
        <w:br/>
        <w:t>стан облысы бойынша ІІХКБ-нің үштігімен 1937</w:t>
        <w:br/>
        <w:t>жылғы 28 казанда сотталған. 1937 жылғы 30 қазанда</w:t>
        <w:br/>
        <w:t>атылған. Павлодар облыстық соты төралқасының</w:t>
        <w:br/>
        <w:t>1957 жылғы 30 наурыздағы қаулысымен ақталды.</w:t>
        <w:br/>
        <w:t>117</w:t>
      </w:r>
    </w:p>
    <w:p>
      <w:r>
        <w:t>ШЫ ШІ</w:t>
        <w:br/>
        <w:t>Каширин Фелор Прохорович</w:t>
        <w:br/>
        <w:t>1883 жылы Саратов губерниясы Балашовск уезінің</w:t>
        <w:br/>
        <w:t>Свинуха селосында туған, орыс. 1937 жылғы 3 қазан-</w:t>
        <w:br/>
        <w:t>да қамауға алынған, қамауға алынған кезде Бесқара-</w:t>
        <w:br/>
        <w:t>ғай ауданы “Соревнование” ұжымшарында малшы-</w:t>
        <w:br/>
        <w:t>бригадир болған. Шығыс Қазақстан облысы бойын-</w:t>
        <w:br/>
        <w:t>ша ПХКБ-нің үштігімен 1937 жылғы 19 қарашада сот-</w:t>
        <w:br/>
        <w:t>талған. 1937 жылғы 1 желтоқсанда атылған. Павло-</w:t>
        <w:br/>
        <w:t>дар облыстық соты төралқасының 1957 жылғы 14 та-</w:t>
        <w:br/>
        <w:t>мыздағы қаулысымен ақталды.</w:t>
        <w:br/>
        <w:t>Кәкішев Әубәкір</w:t>
        <w:br/>
        <w:t>(кейбір құжаттарда Әбубәкір)</w:t>
        <w:br/>
        <w:t>1899 жылы Карағанды облысында туған, қазақ. 1937</w:t>
        <w:br/>
        <w:t>жылғы 28 тамызда қамауға алынған, қамауға алын-</w:t>
        <w:br/>
        <w:t>ған кезде Бесқарағай ауданы Бурасинск амбулато-</w:t>
        <w:br/>
        <w:t>риясының меңгерушісі, фельдшері болған. Шығыс</w:t>
        <w:br/>
        <w:t>Қазақстан облысы бойынша ПІХКБ-нің үштігімен</w:t>
        <w:br/>
        <w:t>1937 жылғы 23 қыркүйекте сотталған. 1937 жылғы 10</w:t>
        <w:br/>
        <w:t>қазанда атылған. Павлодар облыстық соты төралқа-</w:t>
        <w:br/>
        <w:t>сының 1956 жылғы 28 маусымдағы каулысымен ақтал-</w:t>
        <w:br/>
        <w:t>ды.</w:t>
        <w:br/>
        <w:t>Кәкішев Қайырбек</w:t>
        <w:br/>
        <w:t>1888 жылы Качиры ауданында туған, казақ. 1937</w:t>
        <w:br/>
        <w:t>жылғы 8 қазанда қамауға алынған, қамауға алынған</w:t>
        <w:br/>
        <w:t>кезде Максим Горький ауданы Қызыл таң ауылдық</w:t>
        <w:br/>
        <w:t>кеңесінің төрағасы болған. Шығыс Казақстан облы-</w:t>
        <w:br/>
        <w:t>сы бойынша ПХКБ-нің үштігімен 1937 жылғы 22</w:t>
        <w:br/>
        <w:t>қарашада сотталған. 1937 жылғы 4 желтоқсанда атыл-</w:t>
        <w:br/>
        <w:t>ған. Павлодар облыстық соты төралқасының 1967</w:t>
        <w:br/>
        <w:t>жылғы 6 ақпандағы қаулысымен ақталды.</w:t>
        <w:br/>
        <w:t>Кәрімов Әбдіғали, Ғани Темірбекұлы</w:t>
        <w:br/>
        <w:t>1876 жылы Тюмень каласында туған, өзбек. 1937</w:t>
        <w:br/>
        <w:t>жылғы 13 желтоқсанда қамауға алынған, қамауға</w:t>
        <w:br/>
        <w:t>алынған кезде Павлодар аудандық дүкенінің сатушы-</w:t>
        <w:br/>
        <w:t>сы болған. Шығыс Казақстан облысы бойынша</w:t>
        <w:br/>
        <w:t>ПХҚКБ-нің үштігімен 1937 жылғы 29 желтоқсанда</w:t>
        <w:br/>
        <w:t>сотталған. 1938 жылғы 8 қаңтарда атылған. Павлодар</w:t>
        <w:br/>
        <w:t>облыстық соты төралқасының 1957 жылғы 17</w:t>
        <w:br/>
        <w:t>шілдедедгі қаулысымен ақталды.</w:t>
        <w:br/>
        <w:t>103</w:t>
        <w:br/>
        <w:t>Корнилов Александр Федорович</w:t>
        <w:br/>
        <w:t>1885 жылы Семей облысы Қарқаралы уезінің Қар-</w:t>
        <w:br/>
        <w:t>қаралы селосында туған, орыс. 1937 жылғы 17 тамыз-</w:t>
        <w:br/>
        <w:t>да қамауға алынған, қамауға алынған кезде Павлодар</w:t>
        <w:br/>
        <w:t>венерологиялық диспансерінде кеңсе қызметкері бол-</w:t>
        <w:br/>
        <w:t>ған. Шығыс Казақстан облысы бойынша ПХКБ-нің</w:t>
        <w:br/>
        <w:t>үштігімен 1937 жылғы 30 қарашада сотталған. Панло-</w:t>
      </w:r>
    </w:p>
    <w:p>
      <w:r>
        <w:t>дар облыстық соты тәралқасының 1956 жылғы 25</w:t>
        <w:br/>
        <w:t>қазандағы қаулысымен ақталды.</w:t>
        <w:br/>
        <w:t>Король Стефан Иосифович</w:t>
        <w:br/>
        <w:t>1903 жылы Польшадағы Воложенск уезінің Избо-</w:t>
        <w:br/>
        <w:t>лоть деревнясында туған, поляк. 1937 жылғы 31 та-</w:t>
        <w:br/>
        <w:t>мызда қамауға алынған, қамауға алынған ксзде Пан-</w:t>
        <w:br/>
        <w:t>додар ауыл шаруашылығын механикаландыру</w:t>
        <w:br/>
        <w:t>мектебінде нұсқаушы болған. ПХК және КСРО Про-</w:t>
        <w:br/>
        <w:t>куратурасының екілігімен 1938 жылғы 8 қаңтарда сот-</w:t>
        <w:br/>
        <w:t>талған. 1938 жылғы 8 қаңтарда атылған. Павлодар об-</w:t>
        <w:br/>
        <w:t>лысы прокуратурасының 1989 жылғы 6 маусымдағы</w:t>
        <w:br/>
        <w:t>қорытындысымен ақталды.</w:t>
        <w:br/>
        <w:t>Кох Иван Егорович</w:t>
        <w:br/>
        <w:t>1909 жылы Саратов губерниясының Новоскатовка</w:t>
        <w:br/>
        <w:t>селосында туған, неміс. 1942 жылғы 6 қыркүйекте</w:t>
        <w:br/>
        <w:t>қамауға алынған, қамауға алынған кезде Павлодар-</w:t>
        <w:br/>
        <w:t>Ақмола темір жолының 8-құрылыс учаскесінде әске-</w:t>
        <w:br/>
        <w:t>ри еңбеккер болған. Павлодар облыстық сотымен 1942</w:t>
        <w:br/>
        <w:t>жылғы 18% қарашада РСФСР ҚК 58-10 2-бөлім, 58-11-</w:t>
        <w:br/>
        <w:t>баптары бойынша сотталған. Қазақстан Республика-</w:t>
        <w:br/>
        <w:t>сы Бас прокуратурасының 1992 жылғы 2 маусымдағы</w:t>
        <w:br/>
        <w:t>қорытындысымен ақталды.</w:t>
        <w:br/>
        <w:t>Кошара Евстафий Михайлович</w:t>
        <w:br/>
        <w:t>1879 жылы Екатеринослав губерниясы Павлоград</w:t>
        <w:br/>
        <w:t>уезінің Александровка селосында туған, украин. 1929</w:t>
        <w:br/>
        <w:t>жылғы 20 қарашада қамауға алыңған, қамауға алын-</w:t>
        <w:br/>
        <w:t>ған кезде жеке шаруа болған, Максим Горький ауда-</w:t>
        <w:br/>
        <w:t>нының Антоновка селосында тұрған. БМСБ-ның</w:t>
        <w:br/>
        <w:t>Қазақстандағы ӨӨ үштігімен 1930 жылғы 28 наурызда</w:t>
        <w:br/>
        <w:t>сотталған. Павлодар облысы прокуратурасының 1989</w:t>
        <w:br/>
        <w:t>жылғы 25 мамырдағы қорытындысымен ақталды.</w:t>
        <w:br/>
        <w:t>6</w:t>
        <w:br/>
        <w:t>(</w:t>
        <w:br/>
        <w:t>6</w:t>
        <w:br/>
        <w:t>С</w:t>
        <w:br/>
        <w:t>6</w:t>
        <w:br/>
        <w:t>Колмогорова Анастасия Васильевна</w:t>
        <w:br/>
        <w:t>1900 жылы Верхне-Вилюйск қаласында туған, якут.</w:t>
        <w:br/>
        <w:t>1938 жылғы 14 наурызда қамауға алынған, қамауға</w:t>
        <w:br/>
        <w:t>алынған кезде “Майкаинзолото” комбинатында та-</w:t>
        <w:br/>
        <w:t>бель жүргізуші болған. Павлодар облысы бойынша</w:t>
        <w:br/>
        <w:t>ПХКБ-нің үштігімен 1938 жылғы 29 қыркүйекте со-</w:t>
        <w:br/>
        <w:t>талаған. 1938 жылғы 4 қазанда атылған. Түркістан</w:t>
        <w:br/>
        <w:t>әскери округі Әскери трибуналының 1958 жылғы 14</w:t>
        <w:br/>
        <w:t>сәуірдегі ұйғарымымен ақталды.</w:t>
        <w:br/>
        <w:t>Коломин Аристарх Михайлович</w:t>
        <w:br/>
        <w:t>1899 жылы Павлодар ауданының Чернорецков се-</w:t>
        <w:br/>
        <w:t>лосында туған, орыс. 1937 жылғы 2 қарашада қамауға</w:t>
        <w:br/>
        <w:t>алынған, қамауға алынған кезде Коряков түз</w:t>
        <w:br/>
        <w:t>кәсіпшілігінің бригадирі болған. Шығыс Қазақстан</w:t>
      </w:r>
    </w:p>
    <w:p>
      <w:r>
        <w:t>облысы бойынша ПХКБ-нің үштігімен 1937 жылғы</w:t>
        <w:br/>
        <w:t>20 карашада сотталған. 1937 жылғы 28 қарашада атыл-</w:t>
        <w:br/>
        <w:t>ған. Павлодар облыстық соты төралқасының 1956</w:t>
        <w:br/>
        <w:t>жылғы 12 сәуірдегі қаулысымен ақталды.</w:t>
        <w:br/>
        <w:t>Колосовский Дмитрий Тимофеевич</w:t>
        <w:br/>
        <w:t>1893 жылы Таврида губерниясы Днепровск уезінің</w:t>
        <w:br/>
        <w:t>Павловка селосында туған, украин. 1937 жылғы 27</w:t>
        <w:br/>
        <w:t>қыркүйекте қамауға алынған, қамауға алынған кезде</w:t>
        <w:br/>
        <w:t>Тобылжан тұз кәсіпшілігінде ат қора меңгерушісі</w:t>
        <w:br/>
        <w:t>болған. Шығыс Қазакстан облысы бойынша ПХКБ-</w:t>
        <w:br/>
        <w:t>нің үштігімен 1937 жылғы 20 қарашада сотталған.</w:t>
        <w:br/>
        <w:t>Түркістан әскери округі Әскери трибуналының 1955</w:t>
        <w:br/>
        <w:t>жылғы 22 қазандағы ұйғарымымен ақталды.</w:t>
        <w:br/>
        <w:t>Комарский Александр Иванович</w:t>
        <w:br/>
        <w:t>1897 жылы Тобольск губерниясы Курган уезінің</w:t>
        <w:br/>
        <w:t>Малочаусовая ауылында туған, орыс. 1937 жылғы 22</w:t>
        <w:br/>
        <w:t>сәуірде қамауға алынған, қамауға алынған кезде Пав-</w:t>
        <w:br/>
        <w:t>лодар қаласындағы “Транспортный грузовоз”</w:t>
        <w:br/>
        <w:t>өндірістік артелінің есепшісі болған. Шығыс Қазақ-</w:t>
        <w:br/>
        <w:t>стан облысы бойынша ПХКБ-нің үштігімен 1937</w:t>
        <w:br/>
        <w:t>жылғы 24 тамызда сотталған. 1937 жылғы 26 тамызда</w:t>
        <w:br/>
        <w:t>атылған. Павлодар облыстық соты төралқасының</w:t>
        <w:br/>
        <w:t>1959 жылғы 6 мамырдағы қаулысымен ақталды.</w:t>
        <w:br/>
        <w:t>113</w:t>
        <w:br/>
        <w:t>і Ковалев Алексей Иванович</w:t>
        <w:br/>
        <w:t>1855 жылы Курск губерниясы Новооскольек уезінің</w:t>
        <w:br/>
        <w:t>Чернянка селосында туған, украин. 1937 жылғы 29</w:t>
        <w:br/>
        <w:t>қазанда қамауға алынған, қамауға алынған кезде Цю-</w:t>
        <w:br/>
        <w:t>рупа ауданы “За пятилетку” ұжымшарында ұста бол-</w:t>
        <w:br/>
        <w:t>ған. Шығыс Қазақстан облысы бойынша ПХКБ-нің</w:t>
        <w:br/>
        <w:t>үштігімен 1937 жылғы 20 қарашада сотталған. Қазақ-</w:t>
        <w:br/>
        <w:t>стан Республикасы Бас прокуратурасының 1997 жы-</w:t>
        <w:br/>
        <w:t>лғы 17 сәуірдегі қорытындысымен ақталды.</w:t>
        <w:br/>
        <w:t>Ковалев Степан Алексееевич</w:t>
        <w:br/>
        <w:t>1888 жылы Курск губерниясы Новооскольек уезінің</w:t>
        <w:br/>
        <w:t>Чернянка селосында туған, украин. 1937 жылғы 14</w:t>
        <w:br/>
        <w:t>қыркүйекте қамауға алынған, қамауға алынған кезде</w:t>
        <w:br/>
        <w:t>Павлодар ауданы Исаев атындағы ұжымшарында</w:t>
        <w:br/>
        <w:t>жұмысшы болған. Шығыс Қазақстан облысы бойын-</w:t>
        <w:br/>
        <w:t>ша ПХКБ-нің үштігімен 1938 жылғы 11 ақпанда сот-</w:t>
        <w:br/>
        <w:t>талған. 1938 жылғы 4 наурызда атылған. Павлодар</w:t>
        <w:br/>
        <w:t>облыстық соты төралқасының 1988 жылғы 15 жел-</w:t>
        <w:br/>
        <w:t>тоқсандағы қаулысымен ақталды.</w:t>
        <w:br/>
        <w:t>Кожевников Петр Антонович</w:t>
        <w:br/>
        <w:t>1887 жылы Павлодар қаласында туған, орыс. 1938</w:t>
        <w:br/>
        <w:t>жылғы 5 ақпанда қамауға алынған, қамауға алынған</w:t>
        <w:br/>
        <w:t>кезде шаштараз болған, Павлодар қаласында түрған.</w:t>
        <w:br/>
        <w:t>Шығыс Қазақстан облысы бойынша ПХКБ-нің</w:t>
        <w:br/>
        <w:t>үштігімен 1938 жылғы 15 ақпанда сотталған. 1938 жыл-</w:t>
        <w:br/>
        <w:t>ғы 6 наурызда атылған. Павлодар облыстық соты</w:t>
      </w:r>
    </w:p>
    <w:p>
      <w:r>
        <w:t>төралқасының 1957 жылғы 5 сәуірдегі қаулысымен</w:t>
        <w:br/>
        <w:t>ақталды.</w:t>
        <w:br/>
        <w:t>Кожукало Григорий Степанович</w:t>
        <w:br/>
        <w:t>1875 жылы Полтава губерниясы Прилукск уезінің</w:t>
        <w:br/>
        <w:t>Ивановка селосында туған, украин, мамандығы -</w:t>
        <w:br/>
        <w:t>мүғалім. 1937 жылғы 17 қарашада қамауға алынған,</w:t>
        <w:br/>
        <w:t>қамауға алынған кезде Үрлітүп ауданы Сталин атын-</w:t>
        <w:br/>
        <w:t>дағы ұжымшарда шошқа фермасының меңгерушісі</w:t>
        <w:br/>
        <w:t>болған. Шығыс Қазакстан облысы бойынша ПХКБ-</w:t>
        <w:br/>
        <w:t>нің үштігімен 1937 жылғы 4 желтоқсанда сотталған.</w:t>
        <w:br/>
        <w:t>1938 жылғы 18 қарашада атылған. Павлодар облыс-</w:t>
        <w:br/>
        <w:t>тық соты төралқасының 1964 жылғы 12 мамырдағы</w:t>
        <w:br/>
        <w:t>қаулысымен ақталды.</w:t>
        <w:br/>
        <w:t>111</w:t>
        <w:br/>
        <w:t>18</w:t>
        <w:br/>
        <w:t>Крапивникова Агафья Авиловна</w:t>
        <w:br/>
        <w:t>1890 жылы Мәскеу губерниясының Новософьино</w:t>
        <w:br/>
        <w:t>селосында туған, орыс, монах әйел. 1937 жылғы 25</w:t>
        <w:br/>
        <w:t>қыркүйекте қамауға алынған, қамауға алынған кезде</w:t>
        <w:br/>
        <w:t>Павлодар қаласында түрған. Шығыс Қазақстан облы-</w:t>
        <w:br/>
        <w:t>сы бойынша ПХКБ-нің үштігімен 1937 жылғы 22</w:t>
        <w:br/>
        <w:t>қазанда сотталған. Павлодар облыстық соты төралқа-</w:t>
        <w:br/>
        <w:t>сының 1957 жылғы 30 наурыздағы қаулысымен ақтал-</w:t>
        <w:br/>
        <w:t>ды.</w:t>
        <w:br/>
        <w:t>Красников Павел Павлович</w:t>
        <w:br/>
        <w:t>1904 жылы Приморск облысының Вяземская</w:t>
        <w:br/>
        <w:t>бекетінде туған, орыс. 1937 жылғы 28 қыркүйекте</w:t>
        <w:br/>
        <w:t>қамауға алынған, қамауға алынған кезде Павлодар</w:t>
        <w:br/>
        <w:t>электр станциясы радио торабының (монтаждаудағы)</w:t>
        <w:br/>
        <w:t>машинисі болған. Шығыс Қазақстан облысы бойын-</w:t>
        <w:br/>
        <w:t>ша ПХКБ-нің үштігімен 1937 жылғы 20 қарашада сот-</w:t>
        <w:br/>
        <w:t>талған. Түркістан әскери округі Әскери трибуналы-</w:t>
        <w:br/>
        <w:t>ның 1955 жылғы 22 қазандағы ұйғарымымен ақталды.</w:t>
        <w:br/>
        <w:t>Красный Лев Яковлевич</w:t>
        <w:br/>
        <w:t>1873 жылы Подольск губерниясының Литин қала-</w:t>
        <w:br/>
        <w:t>сында туған, еврей. 1942 жылғы 24 қаңтарда қамауға</w:t>
        <w:br/>
        <w:t>алынған, қамауға алынған кезде Май ауданы Киров</w:t>
        <w:br/>
        <w:t>атындағы кеңшарда дәрігер болған. КСРО ПХК жа-</w:t>
        <w:br/>
        <w:t>нындағы Ерекше мәжіліспен РСФСР ҚК 58-10 бабы-</w:t>
        <w:br/>
        <w:t>ның 2-бөлімі бойынша 1942 жылғы 16 желтоқсанда</w:t>
        <w:br/>
        <w:t>сотталған. 1942 жылғы 31 желтоксанда атылған. Пав-</w:t>
        <w:br/>
        <w:t>лодар облыстық соты төралқасының 1956 жылғы 11</w:t>
        <w:br/>
        <w:t>қазандағы қаулысымен ақталды.</w:t>
        <w:br/>
        <w:t>Креймер Ефим Иосифович</w:t>
        <w:br/>
        <w:t>1908 жылы Подольск губерниясының Ямпольск</w:t>
        <w:br/>
        <w:t>уезінде туған, еврей. 1937 жылғы 25 қазанда қамауға</w:t>
        <w:br/>
        <w:t>алынған, қамауға алынған кезде Цюрупа ауданы Шев-</w:t>
        <w:br/>
        <w:t>ченко МТС-інде агроном болған. Шығыс Қазақстан</w:t>
        <w:br/>
        <w:t>облысы бойынша ПХКБ-нің үштігімен 1938 жылғы</w:t>
        <w:br/>
        <w:t>ПІ ақпанда сотталған. Түркістан әскери округі Әскери</w:t>
        <w:br/>
        <w:t>трибуналының 1958 жылғы 21 сәуірдегі ұйғарымымен</w:t>
      </w:r>
    </w:p>
    <w:p>
      <w:r>
        <w:t>ақталды.</w:t>
        <w:br/>
        <w:t>6</w:t>
        <w:br/>
        <w:t>6</w:t>
        <w:br/>
        <w:t>(1</w:t>
        <w:br/>
        <w:t>Кооп Генрих Абрамович</w:t>
        <w:br/>
        <w:t>1890 жылы Таврида губерниясы Бердянек уезінің</w:t>
        <w:br/>
        <w:t>Гамберг селосында туған, неміс. 1937 жылғы 25 қыр-</w:t>
        <w:br/>
        <w:t>күйекте қамауға алынған, қамауға алынған кезде Цю-</w:t>
        <w:br/>
        <w:t>рупа ауданы “Искра” ұжымшарында жұмысшы бол-</w:t>
        <w:br/>
        <w:t>ған. Шығыс Қазақстан аблысы бойынша ПХКБ-нің</w:t>
        <w:br/>
        <w:t>үштігімен 1937 жылғы 23 қазанда сотталған. 1937 жыл-</w:t>
        <w:br/>
        <w:t>ғы 31 қазанда атылған. Павлодар облыстық соты төра-</w:t>
        <w:br/>
        <w:t>лқасының 1960 жылғы 19 қазандағы қаулысымен</w:t>
        <w:br/>
        <w:t>ақталды.</w:t>
        <w:br/>
        <w:t>Копылов Владимир Васильевич</w:t>
        <w:br/>
        <w:t>1882 жылы Лебяжі селосында туған, орыс. 1937</w:t>
        <w:br/>
        <w:t>жылғы 10 тамызда қамауға алынған, қамауға алын-</w:t>
        <w:br/>
        <w:t>ған кезде Бесқарағай ауданы “Соревнование” ұжым-</w:t>
        <w:br/>
        <w:t>шарында жұмысшы болған. Шығыс Қазақстан о6-</w:t>
        <w:br/>
        <w:t>лысы бойынша ПХКБ-нің үштігімен 1937 жылғы 28</w:t>
        <w:br/>
        <w:t>қазанда сотталған. 1937 жылғы 30 қазанда атылған.</w:t>
        <w:br/>
        <w:t>Павлодар облыстық соты төралқасының 1957 жылғы</w:t>
        <w:br/>
        <w:t>14 қыркүйектегі қаулысымен ақталды.</w:t>
        <w:br/>
        <w:t>Корицкий Андриан Ванафатьевич</w:t>
        <w:br/>
        <w:t>1892 жылы Чернигов губерниясының Новгород-</w:t>
        <w:br/>
        <w:t>Северской қаласында туған, орыс. 1929 жылы қамауға</w:t>
        <w:br/>
        <w:t>алынған, қамауға алынған кезде бай шаруа болған</w:t>
        <w:br/>
        <w:t>(хуторы, диірмені болған), Максим Горький ауданы</w:t>
        <w:br/>
        <w:t>Петропавловка селосында тұрған. Павлодар округтік</w:t>
        <w:br/>
        <w:t>сотымен 1930 жылғы 7 ақпанда РСФСР ҚҚ 58-8, 58-</w:t>
        <w:br/>
        <w:t>ІІ баптары бойынша сотталған. Қазақ КСР Жоғарғы</w:t>
        <w:br/>
        <w:t>соты төралқасының 1988 жылғы 19 тамыздағы қаулы-</w:t>
        <w:br/>
        <w:t>сымен ақталды.</w:t>
        <w:br/>
        <w:t>Корниенко Валентин Александрович</w:t>
        <w:br/>
        <w:t>1873 жылы Херсон губерниясы Одесса уезінің Боб-</w:t>
        <w:br/>
        <w:t>ринец қаласында туған, орыс, діни қызметші, шіркеу</w:t>
        <w:br/>
        <w:t>кеңесінің мүшесі. 1937 жылғы 25 қарашада қамауға</w:t>
        <w:br/>
        <w:t>алынған, қамауға алынған кезде Бесқарағай ауданы</w:t>
        <w:br/>
        <w:t>Май селосында тұрған. Шығыс Казақстан облысы</w:t>
        <w:br/>
        <w:t>бойынша ПХКБ-нің үштігімен 1937 жылғы 1 жел-</w:t>
        <w:br/>
        <w:t>тоқсанда сотталған. 1937 жылғы 2 желтоқсанда атыл-</w:t>
        <w:br/>
        <w:t>ған. Павлодар облыстық соты төралқасының 1956</w:t>
        <w:br/>
        <w:t>жылғы 17 мамырдағы қаулысымен ақталды.</w:t>
        <w:br/>
        <w:t>115</w:t>
        <w:br/>
        <w:t>120</w:t>
        <w:br/>
        <w:t>Крюк Федор Андреевич</w:t>
      </w:r>
    </w:p>
    <w:p>
      <w:r>
        <w:t>1889 жылы Минск губерниясының Пережир село-</w:t>
        <w:br/>
        <w:t>сында туған, белорус. 1937 жылғы 20 маусымда қамауға</w:t>
        <w:br/>
        <w:t>алынған, қамауға алынған кезде Павлодар қаласын-</w:t>
        <w:br/>
        <w:t>дағы ауданаралықы байланыс мекемесінде инспектор</w:t>
        <w:br/>
        <w:t>болған. Шығыс Казақстан облысы бойынша ПХКБ-</w:t>
        <w:br/>
        <w:t>нің үштігімен 1937 жылғы 13 тамызда сотталған. Пав- ”</w:t>
        <w:br/>
        <w:t>лодар облыстық соты төралқасының 1957 жылғы 5</w:t>
        <w:br/>
        <w:t>сәуірдегі қаулысымен ақталды.</w:t>
        <w:br/>
        <w:t>Крюков Алексей Федорович</w:t>
        <w:br/>
        <w:t>1860 жылы Самара губерниясының Пугачев қала-</w:t>
        <w:br/>
        <w:t>сында туған, орыс. 1937 жылғы 2 қазанда қамауға алын-</w:t>
        <w:br/>
        <w:t>ған, қамауға алынған кезде жске шаруа болған, Пав-</w:t>
        <w:br/>
        <w:t>лодар қаласында тұрған. Шығыс Қазақстан облысы</w:t>
        <w:br/>
        <w:t>бойынша ПХКБ-нің үштігімен 1937 жылғы 22 қазан-</w:t>
        <w:br/>
        <w:t>да сотталған. Павлодар облыстық соты төралқасының</w:t>
        <w:br/>
        <w:t>1957 жылғы 30 наурыздағы қаулысымен ақталды.</w:t>
        <w:br/>
        <w:t>Кузин Мирон Андреевич</w:t>
        <w:br/>
        <w:t>1869 (кейбір құжаттарда 1871) жылы Пенза губер-</w:t>
        <w:br/>
        <w:t>ниясы Инсарск уезінің Богдановка деревнясында ту-</w:t>
        <w:br/>
        <w:t>ған, орыс. 1937 жылғы 29 қазанда қамауға алынған,</w:t>
        <w:br/>
        <w:t>қамауға алынған кезде Цюрупа ауданы “За пятилет-</w:t>
        <w:br/>
        <w:t>ку” ұжымшарында бақташы болған. Шығыс Қазақ-</w:t>
        <w:br/>
        <w:t>стан облысы бойынша ПХКБ-нің үштігімен 1937</w:t>
        <w:br/>
        <w:t>жылғы 20 қарашада сотталған. Қазақстан Республи-</w:t>
        <w:br/>
        <w:t>касы Бас прокуратурасының 1997 жылғы 17 сәуірдегі</w:t>
        <w:br/>
        <w:t>қорытындысымен ақталды.</w:t>
        <w:br/>
        <w:t>Кузнецов Александр Матвеевич</w:t>
        <w:br/>
        <w:t>1899 жылы Забайкальск облысының Нерчинек қала-</w:t>
        <w:br/>
        <w:t>сында туған, орыс. 1938 жылғы 18 шілдеде қамауға</w:t>
        <w:br/>
        <w:t>алынған, қамауға алынған кезде Тобылжан тұз</w:t>
        <w:br/>
        <w:t>кәсіпшілігінде жұмысшы болған. Павлодар облысы</w:t>
        <w:br/>
        <w:t>бойынша ПХКБ-ның үштігімен 1938 жылғы 29 қыр-</w:t>
        <w:br/>
        <w:t>күйекте сотталған. Түркістан әскери округі Әскери три-</w:t>
        <w:br/>
        <w:t>буналының 1957 жылғы 9 желтоқсандағы үйғарымы-</w:t>
        <w:br/>
        <w:t>мен ақталды.</w:t>
        <w:br/>
        <w:t>Классен Давид Иванович</w:t>
        <w:br/>
        <w:t>1890 жылы Дон әскері облысының Мазаевка се-</w:t>
        <w:br/>
        <w:t>лосында туған, неміс. 1937 жылғы 22 қыркүйекте</w:t>
        <w:br/>
        <w:t>қамауға алынған, қамауға алынған кезде Лозов ауда-</w:t>
        <w:br/>
        <w:t>нындағы Урицкий атындағы ұжымшарының төраға-</w:t>
        <w:br/>
        <w:t>сы болған. Шығыс Қазақстан облысы бойынша</w:t>
        <w:br/>
        <w:t>ПХКБ-нің үштігімен 1937 жылғы 6 карашада соттал-</w:t>
        <w:br/>
        <w:t>ған. 1937 жылғы 12 қарашада атылған. Түркістан әс-</w:t>
        <w:br/>
        <w:t>кери округі Әскери трибуналының 1963 жылғы 28</w:t>
        <w:br/>
        <w:t>қыркүйектегі үйғарымымен ақталды.</w:t>
        <w:br/>
        <w:t>Классен Давыд Иванович</w:t>
        <w:br/>
        <w:t>1914 жылы Лозов ауданының Борисовка селосын-</w:t>
        <w:br/>
        <w:t>да туған, неміс. 1942 жылғы 16 қаңтарда қамауға алын-</w:t>
        <w:br/>
        <w:t>ған, қамауға алынған кезде Лозов ауданы Энгельс</w:t>
        <w:br/>
        <w:t>атындағы ұжымшарында жүргізуші болған. Павло-</w:t>
      </w:r>
    </w:p>
    <w:p>
      <w:r>
        <w:t>дар облыстық сотымен РСФСР ҚК 58-10 2-бөлім,</w:t>
        <w:br/>
        <w:t>58-11-баптары бойынша 1942 жылғы 20 шілдеде сот-</w:t>
        <w:br/>
        <w:t>талған. Қазақ КСР Жоғарғы соты төралқасының 1966</w:t>
        <w:br/>
        <w:t>жылғы 25 шілдедегі қаулысымен ақталды.</w:t>
        <w:br/>
        <w:t>Классен Петр Иванович</w:t>
        <w:br/>
        <w:t>1907 жылы Лозов ауданының Чистополь селосын-</w:t>
        <w:br/>
        <w:t>да туған, неміс. 1937 жылғы 9 тамызда қамауға алын-</w:t>
        <w:br/>
        <w:t>ған, қамауға алынған кезде Лозов ауданы Фрунзе</w:t>
        <w:br/>
        <w:t>атындағы үжымшарында ұста болған. Шығыс Қазақ-</w:t>
        <w:br/>
        <w:t>стан облысы бойынша ПХКБ-нің үштігімен 1937</w:t>
        <w:br/>
        <w:t>жылғы 6 қарашада сотталған. 1937 жылғы 12 қараша-</w:t>
        <w:br/>
        <w:t>да атылған. Түркістан әскери округі Әскери трибу-</w:t>
        <w:br/>
        <w:t>налының 1963 жылғы 28 қыркүйектегі үйғарымымен</w:t>
        <w:br/>
        <w:t>ақталды.</w:t>
        <w:br/>
        <w:t>Клейн Мартын Федорович</w:t>
        <w:br/>
        <w:t>1878 жылы Екатеринослав губерниясы Мариу-</w:t>
        <w:br/>
        <w:t>польск уезінің Ясиново неміс колониясында туған,</w:t>
        <w:br/>
        <w:t>неміс. 1938 жылғы 8 шілдеде қамауға алынған,</w:t>
        <w:br/>
        <w:t>қамауға алынған кезде Бесқарағай ауданы Мойқка се-</w:t>
        <w:br/>
        <w:t>лосы ұжымшарында жұмысшы болған. Павлодар</w:t>
        <w:br/>
        <w:t>облысы бойынша ПХКБ-нің үштігімен 1938 жылғы</w:t>
        <w:br/>
        <w:t>3 қазанда сотталған. Орта Азия әскери округі Әскери</w:t>
        <w:br/>
        <w:t>прокуратурасының 1989 жылғы 13 сәуірдегі қаулы-</w:t>
        <w:br/>
        <w:t>сымен ақталды.</w:t>
        <w:br/>
        <w:t>109</w:t>
        <w:br/>
        <w:t>104</w:t>
        <w:br/>
        <w:t>Квадрициус Иоган Иоганович |</w:t>
        <w:br/>
        <w:t>1883 жылы Херсон губерниясы Херсон уезінің ЗЭмсее-.</w:t>
        <w:br/>
        <w:t>вқа селосында туған, неміс. 1938 жылғы 27 маусымда</w:t>
        <w:br/>
        <w:t>қамауға алынған, қамауға алынған кезде Павлодар</w:t>
        <w:br/>
        <w:t>ауданы “Роте-Фане” үжымшарында жүмысшы бол-</w:t>
        <w:br/>
        <w:t>ған. Павлодар облысы бойынша ПХКБ-нің үштігімен</w:t>
        <w:br/>
        <w:t>1938 жылғы 29 қыркүйекте сотталған. Орта Азия әске-</w:t>
        <w:br/>
        <w:t>ри округі Әскери прокуратурасының 1989 жылғы 13</w:t>
        <w:br/>
        <w:t>сәуірдегі қаулысымен ақталды.</w:t>
        <w:br/>
        <w:t>Квятковский Петр Степанович</w:t>
        <w:br/>
        <w:t>1900 жылы Подольск губерниясы Винница уезінің</w:t>
        <w:br/>
        <w:t>Тульчйн қаласында туған, поляк. 1938 жылғы 29</w:t>
        <w:br/>
        <w:t>сәуірде қамауға алынған, қамауға алынған кезде “Май-</w:t>
        <w:br/>
        <w:t>каинзолото” комбинатында сызба сызушы болған.</w:t>
        <w:br/>
        <w:t>Павлодар облысы бойынша ПХКБ-нің үштігімен 1938</w:t>
        <w:br/>
        <w:t>жылғы 3 қазанда сотталған. Түркістан әскери округі</w:t>
        <w:br/>
        <w:t>Әскери трибуналының 1959 жылғы 26 мамырдағы үйға-</w:t>
        <w:br/>
        <w:t>рымымен ақталды.</w:t>
        <w:br/>
        <w:t>Кенжеғұлов Біләл</w:t>
        <w:br/>
        <w:t>1900 жылы Баянауыл ауданында туған, қазақ. 1937</w:t>
        <w:br/>
        <w:t>жылғы 28 карашада қамауға алынған, қамауға алын-</w:t>
        <w:br/>
        <w:t>ған кезде Баянауыл ауданы М 2 ауыл кеңесінің төра-</w:t>
        <w:br/>
        <w:t>ғасы болған. 1937 жылғы 8 желтоқсанда Қарағанды об-</w:t>
      </w:r>
    </w:p>
    <w:p>
      <w:r>
        <w:t>лысы бойынша ПХКБ-нің үштігімен сотталған. 1937</w:t>
        <w:br/>
        <w:t>жылғы 27 желтоқсанда атылған. Павлодар облыстық</w:t>
        <w:br/>
        <w:t>соты төралқасының 1957 жылғы қаулысымен ақтал-</w:t>
        <w:br/>
        <w:t>ды.</w:t>
        <w:br/>
        <w:t>Кетаубаев Сүлеймен</w:t>
        <w:br/>
        <w:t>1888 жылы Павлодар қаласында туған, қазақ. 1937</w:t>
        <w:br/>
        <w:t>жылғы | қыркүйекте қамауға алынған, қамауға алын-</w:t>
        <w:br/>
        <w:t>ған кезде Павлодар қаласындағы Мирзоян атындағы</w:t>
        <w:br/>
        <w:t>жұмысшылар коооперативі асханасының меңгерушісі</w:t>
        <w:br/>
        <w:t>болған. Шығыс Қазақстан облысы бойынша ПХКБ-</w:t>
        <w:br/>
        <w:t>нің үштігімен 1937 жылғы 9 қазанда сотталған. Пав-</w:t>
        <w:br/>
        <w:t>лодар облыстық соты төралқасының 1956 жылғы 20</w:t>
        <w:br/>
        <w:t>қыркүйектегі қаулысымен ақталды.</w:t>
        <w:br/>
        <w:t>106</w:t>
        <w:br/>
        <w:t>Ким Андрей Иванович</w:t>
        <w:br/>
        <w:t>11889 жылы Кореядағы Сеул қаласында туған, кәріс.</w:t>
        <w:br/>
        <w:t>1938 жылғы 28 сәуірде қамауға алынған, қамауға алын-</w:t>
        <w:br/>
        <w:t>ған кезде “Майкаинзолото” комбинатында құрылыс</w:t>
        <w:br/>
        <w:t>шебері болған. Павлодар облысы бойынша ПХКБ-нің</w:t>
        <w:br/>
        <w:t>үштігімен 1938 жылғы 29 қыркүйекте сотталған.</w:t>
        <w:br/>
        <w:t>Түркістан әскери округі Әскери трибуналының 1958</w:t>
        <w:br/>
        <w:t>жылғы 14 сәуірдегі үйғарымымен ақталды.</w:t>
        <w:br/>
        <w:t>Ким Владимир Дмитриевич</w:t>
        <w:br/>
        <w:t>1923 жылы Владивосток қаласында туған, кәріс. 1943</w:t>
        <w:br/>
        <w:t>жылғы 13 тамызда қамауға алынған, қамауға алынған</w:t>
        <w:br/>
        <w:t>кезде Павлодар қаласындағы КСРО хабарлама тора-</w:t>
        <w:br/>
        <w:t>бы Халық комиссариатының ІЧ27 құрылыс учаскесінде</w:t>
        <w:br/>
        <w:t>жүмысшы болған. Омбы темір жолының Әскери три-</w:t>
        <w:br/>
        <w:t>буналымен РСФСР ҚК 58-14-бабы бойынша 1943</w:t>
        <w:br/>
        <w:t>жылғы 27 қыркүйекте сотталған. Павлодар облыстық</w:t>
        <w:br/>
        <w:t>соты төралқасының 1990 жылғы 6 қыркүйектегі қаулы-</w:t>
        <w:br/>
        <w:t>сымен ақталды.</w:t>
        <w:br/>
        <w:t>Ким Дон Фа</w:t>
        <w:br/>
        <w:t>1909 жылы Кореядағы Зея қаласында туған, кәріс.</w:t>
        <w:br/>
        <w:t>1938 жылғы 27 наурызда қамауға алынған, қамауға алы-</w:t>
        <w:br/>
        <w:t>нған кезде Павлодар облыстық халыққа білім беру</w:t>
        <w:br/>
        <w:t>бөлімінің хатшысы болған. Павлодар облысы бойын-</w:t>
        <w:br/>
        <w:t>ша ПХКБ-нің үштігімен 1938 жылғы 13 қарашада сот-</w:t>
        <w:br/>
        <w:t>талған. Орта Азия әскери округі Әскери прокуратура-</w:t>
        <w:br/>
        <w:t>сының 1989 жылғы 13 сәуірдегі қаулысымен ақталды.</w:t>
        <w:br/>
        <w:t>Ким Иннокентий Лаврентьевич</w:t>
        <w:br/>
        <w:t>1896 жылы Қиыр Шығыс өлкесінің Кореди село-</w:t>
        <w:br/>
        <w:t>сында туған, кәріс. 1937 жылғы 30 қарашада қамауға</w:t>
        <w:br/>
        <w:t>алынған, қамауға алынған кезде “Майкаинзолото”</w:t>
        <w:br/>
        <w:t>кенішінде жұмысшы болған. ПХК және КСРО Про-</w:t>
        <w:br/>
        <w:t>куратурасының екілігімен 1938 жылғы 31 қаңтарда</w:t>
        <w:br/>
        <w:t>соттталған. 1938 жылғы 31 қаңтарда атылған. Түркістан</w:t>
        <w:br/>
        <w:t>әскери округі Әскери прокуратурасының 1989 жылғы</w:t>
        <w:br/>
        <w:t>13 сәуірдегі қаулысымен ақталды.</w:t>
      </w:r>
    </w:p>
    <w:p>
      <w:r>
        <w:t>8</w:t>
        <w:br/>
        <w:t>Климов Артемий Григорьевич</w:t>
        <w:br/>
        <w:t>1876 жылы Томск губерниясы Мариинский уезінің</w:t>
        <w:br/>
        <w:t>Валерьяновка селосында туған, орыс. 1938 жылғы 29</w:t>
        <w:br/>
        <w:t>сәуірде қамауға алынған, қамауға алынған кезде “Май-</w:t>
        <w:br/>
        <w:t>каинзолото” комбинатында кеніштік жұмыстардың</w:t>
        <w:br/>
        <w:t>десятнигі болған. Павлодар облысы бойынша ПХКБ-</w:t>
        <w:br/>
        <w:t>нің үштігімен 1938 жылғы 3 қазанда сотталған. Пав-</w:t>
        <w:br/>
        <w:t>лодар облыстық соты төралқасының 1957 жылғы 6</w:t>
        <w:br/>
        <w:t>ақпандағы қаулысымен ақталды.</w:t>
        <w:br/>
        <w:t>Клопот Афанасий Матвеевич</w:t>
        <w:br/>
        <w:t>1904 жылы Таврида губерниясы Днепровск уезінің</w:t>
        <w:br/>
        <w:t>Капры селосында туған, украин. 1937 жылғы 28 қыр-</w:t>
        <w:br/>
        <w:t>күйекте қамауға алынған, қамауға алынған кезде Цю-</w:t>
        <w:br/>
        <w:t>рупа ауданы “Заря Советов” ұжымшарында жұмыс-</w:t>
        <w:br/>
        <w:t>шы болған. Шығыс Қазақстан облысы бойынша</w:t>
        <w:br/>
        <w:t>ПХКБ-нің үштігімен 1937 жылғы 9 қазанда сотталған.</w:t>
        <w:br/>
        <w:t>1937 жылғы 29 қазанда атылған. Павлодар облысы про-</w:t>
        <w:br/>
        <w:t>куратурасының 1989 жылғы 19 сәуірдегі қорытынды-</w:t>
        <w:br/>
        <w:t>сымен ақталды.</w:t>
        <w:br/>
        <w:t>Ковалевская Елена Евстафьевна</w:t>
        <w:br/>
        <w:t>1900 жылы Волынек туберниясының Ровно қала-</w:t>
        <w:br/>
        <w:t>сынңда туған, украин. 1941 жылғы 1-шілдеде қамауға</w:t>
        <w:br/>
        <w:t>алынған, қамауға алынған кезде “Майкаинзолото”</w:t>
        <w:br/>
        <w:t>комбинаты орталық электр станциясының медбикесі</w:t>
        <w:br/>
        <w:t>болған. Павлодар облыстық сотымен 1941 жылғы 1</w:t>
        <w:br/>
        <w:t>желтоқсанда РСФСР ҚҚ 58-2, 58-11-баптары бойын-</w:t>
        <w:br/>
        <w:t>ша сотталған. КСРО Жоғарғы соты пленумының 1957</w:t>
        <w:br/>
        <w:t>жылғы 12 желтоқсандағы қаулысымен ақталды.</w:t>
        <w:br/>
        <w:t>Коваленко Григорий Феоктистович</w:t>
        <w:br/>
        <w:t>1907 жылы Херсон губерниясы Елизаветградек</w:t>
        <w:br/>
        <w:t>уезінің Знаменка станциясында туған, украин. 1938</w:t>
        <w:br/>
        <w:t>жылғы 6 ақпанда қамауға алынғғ қамауға алынған</w:t>
        <w:br/>
        <w:t>кезде Коряков түз кәсіпшілігі мотовоз паркінің</w:t>
        <w:br/>
        <w:t>бригадирі болған. Шығыс Казақстан облысы бойын-</w:t>
        <w:br/>
        <w:t>ша ПХКБ-нің үштігімен 1938 жылғы 15 ақпанда сот-</w:t>
        <w:br/>
        <w:t>талған. 1938 жылғы 6 наурызда атылған. Павлодар об-</w:t>
        <w:br/>
        <w:t>лыстық соты төралқасының 1957 жылғы 30 қаңтар-</w:t>
        <w:br/>
        <w:t>дағы қаулысымен ақталды.</w:t>
        <w:br/>
        <w:t>Кеслер Александр Иосифович</w:t>
        <w:br/>
        <w:t>1900 жылы Саратов губерниясының Люис село-</w:t>
        <w:br/>
        <w:t>сында туған, неміс. 1942 жылғы 24 қаңтарда камауға</w:t>
        <w:br/>
        <w:t>алынған, қамауға алынған кезде Май ауданы “Жал-</w:t>
        <w:br/>
        <w:t>тыр” ұжымшарында ағаш ұстасы болған. Павлодар</w:t>
        <w:br/>
        <w:t>облыстық сотымен РСФСР ҚК 58-2, 58-10 2-бөлім,</w:t>
        <w:br/>
        <w:t>58-11 баптары бойынша сотталған. Қазақ ССР Жоғар-</w:t>
        <w:br/>
        <w:t>ғы соты төралқасының 1990 жылғы 19 қаңтардағы</w:t>
        <w:br/>
        <w:t>қаулысымен ақталды.</w:t>
      </w:r>
    </w:p>
    <w:p>
      <w:r>
        <w:t>Кетчик Отто Иосифович .</w:t>
        <w:br/>
        <w:t>1902 жылы Тифлиск губерниясындағы Екатеринен-</w:t>
        <w:br/>
        <w:t>фельд неміс колониясында туған, неміс. 1942 жылғы</w:t>
        <w:br/>
        <w:t>14 қарашада камауға алынған, қамауға алынған кез-</w:t>
        <w:br/>
        <w:t>де “Мостострой” 102 құрылысындағы М1 кірпіш</w:t>
        <w:br/>
        <w:t>зауытының жұмысшысы болған. Омбы темір жолы</w:t>
        <w:br/>
        <w:t>әскери трибуналымен 1942 жылғы 18 желтоқсанда</w:t>
        <w:br/>
        <w:t>РСФСР ҚК 58-10 2-бөлім, 58-11-баптары бойынша</w:t>
        <w:br/>
        <w:t>сотталған. КСРО Жоғарғы соты пленумының 1966</w:t>
        <w:br/>
        <w:t>жылғы 10 тамыздағы каулысымен ақталды.</w:t>
        <w:br/>
        <w:t>Кец Михаил Иванович</w:t>
        <w:br/>
        <w:t>1891 жылы Польшадағы Лисивцы селосында ту-</w:t>
        <w:br/>
        <w:t>ған, Австрия азаматы. 1938 жылғы 17 шілдеде қамауға</w:t>
        <w:br/>
        <w:t>алынған, қамауға алынған кезде Максим Горький</w:t>
        <w:br/>
        <w:t>ауданы: Воскресенск ауылдық кеңесінің төрағасы</w:t>
        <w:br/>
        <w:t>болған. Павлодар облысы бойынша ПХКБ-нің</w:t>
        <w:br/>
        <w:t>үштігімен 1938 жылғы 29 қыркүйекте сотталған. 1938</w:t>
        <w:br/>
        <w:t>жылғы 30 қыркүйекте атылған. Орта Азия әскери</w:t>
        <w:br/>
        <w:t>округі Әскери трибуналының 1970 жылғы 24 наурыз-</w:t>
        <w:br/>
        <w:t>дағы ұйғарымымен ақталды.</w:t>
        <w:br/>
        <w:t>Ким Александр Автономович</w:t>
        <w:br/>
        <w:t>1891 жылы Кореяда туған, кәріс. 1938 жылғы 30</w:t>
        <w:br/>
        <w:t>сәуірде қамауға алынған, қамауға алынған кезде Ертіс</w:t>
        <w:br/>
        <w:t>ет комбинатында жүмысшы болған. Павлодар облы-</w:t>
        <w:br/>
        <w:t>сы бойынша ПХКБ-нің үштігімен 1938 жылғы 3</w:t>
        <w:br/>
        <w:t>қазанда сотталған. 1938 жылғы 4 қазанда атылған. Орта</w:t>
        <w:br/>
        <w:t>Азия әскери округі Әскери трибуналының 1971 жыл-</w:t>
        <w:br/>
        <w:t>ғы 4 маусымдағы ұйғарымымен ақталды.</w:t>
        <w:br/>
        <w:t>102</w:t>
        <w:br/>
        <w:t>Карандеева Елизавета Николаевна</w:t>
        <w:br/>
        <w:t>1879 жылы Мәскеу қаласында туған, орыс. 1937</w:t>
        <w:br/>
        <w:t>жылғы 21 қарашада қамауға алынған, қамауға алын-</w:t>
        <w:br/>
        <w:t>ған кезде тігінші болған, Цюрупа ауданы Шарбақты</w:t>
        <w:br/>
        <w:t>бекетінде тұрған. Шығыс Қазақстан облысы бойын-</w:t>
        <w:br/>
        <w:t>ша ПХКБ-нің үштігімен 1937 жылғы 25 қарашада сот-</w:t>
        <w:br/>
        <w:t>талған. 1937 жылғы 28 қарашада атылған. Павлодар</w:t>
        <w:br/>
        <w:t>облысы прокуратурасының 1989 жылғы 14 сәуірдегі</w:t>
        <w:br/>
        <w:t>қорытындысымен ақталды.</w:t>
        <w:br/>
        <w:t>Карпунина Прасковья Алексеевна</w:t>
        <w:br/>
        <w:t>1874 жылы Самара туберниясы Новоузенск кала-</w:t>
        <w:br/>
        <w:t>сында туған, орыс. 1937 жылғы 23 қыркүйекте қамауға</w:t>
        <w:br/>
        <w:t>алынған, қамауға алынған кезде шіркеу кеңесінің</w:t>
        <w:br/>
        <w:t>төрағасы болған, Павлодар қаласында түрған. Шығыс</w:t>
        <w:br/>
        <w:t>Қазақстан облысы бойынша ПХКБ-нің үштігімен 1937</w:t>
        <w:br/>
        <w:t>жылғы 22 қазанда сотталған. Павлодар облыстық соты</w:t>
        <w:br/>
        <w:t>төралқасының 1957 жылғы 30 наурыздағы қаулысы-</w:t>
        <w:br/>
        <w:t>мен ақталды. 7.</w:t>
        <w:br/>
        <w:t>Ҡартишко Никита Данилович</w:t>
        <w:br/>
        <w:t>1902 жылы Амур облысы Татьяновка селосында ту-</w:t>
      </w:r>
    </w:p>
    <w:p>
      <w:r>
        <w:t>ған, украин. 1938 жылғы 7 шілдеде қамауға алынған,</w:t>
        <w:br/>
        <w:t>қамауға алынған кезде “Майкаинзолото” комбинаты</w:t>
        <w:br/>
        <w:t>көлік мекемесінің жүк тасушысы болған. Павлодар</w:t>
        <w:br/>
        <w:t>облысы бойынша ПХКБ-нің үштігімен 1938 жылғы 3</w:t>
        <w:br/>
        <w:t>қазанда сотталған. Орта Азия әскери округі Әскери</w:t>
        <w:br/>
        <w:t>прокуратурасының 1989 жылғы 28 сәуірдегі қаулысы-</w:t>
        <w:br/>
        <w:t>мен ақталды.</w:t>
        <w:br/>
        <w:t>Касса Георгий Георгиевич</w:t>
        <w:br/>
        <w:t>1904 жылы Бессарабия губерниясы Аккерманск</w:t>
        <w:br/>
        <w:t>уезінің Тараклей селосында туған, болгар. 1938 жыл-</w:t>
        <w:br/>
        <w:t>ғы 23 мамырда камауға алынған, қамауға алынған кезде</w:t>
        <w:br/>
        <w:t>Куйбышев ауданындағы Харьков МТС-інде тракторист</w:t>
        <w:br/>
        <w:t>болған. Павлодар облысы бойынша ПХКБ-нің</w:t>
        <w:br/>
        <w:t>үштігімен 1938 жылғы 29 қыркүйекте сотталған. Орта</w:t>
        <w:br/>
        <w:t>Азия әскери округі Әскери прокуратурасының 1989</w:t>
        <w:br/>
        <w:t>жылғы 28 сәуірдегі қаулысымен ақталды.</w:t>
        <w:br/>
        <w:t>Ким Мен Хва</w:t>
        <w:br/>
        <w:t>1886 жылы Еореядағы Ван-Зан деревнясында ту-</w:t>
        <w:br/>
        <w:t>ған, кәріс. 1938 жылғы 28 сәуірде қамауға алынған,</w:t>
        <w:br/>
        <w:t>қамауға алынған кезде “Майкаинзолото” комбина-</w:t>
        <w:br/>
        <w:t>тында жұмысшы болған. Павлодар облысы ПІХКБ-</w:t>
        <w:br/>
        <w:t>нің үштігімен 1938 жылғы 29 қыркүйекте сотталған.</w:t>
        <w:br/>
        <w:t>Орта Азия әскери округі Әскери прокуратурасының</w:t>
        <w:br/>
        <w:t>1989 жылғы 13 сәуірдегі қорытындысымен ақталды.</w:t>
        <w:br/>
        <w:t>Ким Ольга Ивановна</w:t>
        <w:br/>
        <w:t>1906 жылы Приморск облысының Тизенхэ село-</w:t>
        <w:br/>
        <w:t>сында туған, кәріс. 1938 жылғы 23 маусымда қамауға</w:t>
        <w:br/>
        <w:t>алынған, қамауға алынған кезде “Майкаинзолото”</w:t>
        <w:br/>
        <w:t>комбинатының есепшісі болған. Павлодар облысы</w:t>
        <w:br/>
        <w:t>бойынша ПХКБ-нің үштігімен 1938 жылғы 29 қыр-</w:t>
        <w:br/>
        <w:t>күйекте сотталған. Орта Азия әскери округі Әскери</w:t>
        <w:br/>
        <w:t>прокуратурасының 1989 жылғы 13 сәуірдугі қорытын-</w:t>
        <w:br/>
        <w:t>дысымен ақталды.</w:t>
        <w:br/>
        <w:t>Ким Сан Бек</w:t>
        <w:br/>
        <w:t>1899 жылы Кореяда туған, кәріс. 1938 жылғы 28</w:t>
        <w:br/>
        <w:t>сәуірде қамауға алынған, қамауға алынған кезде</w:t>
        <w:br/>
        <w:t>“Майкаинзолото” комбинатында құрылысшы бол-</w:t>
        <w:br/>
        <w:t>ған. Павлодар облысы бойынша ПХКБ-нің үштігімен</w:t>
        <w:br/>
        <w:t>1938 жылғы 3 қазанда сотталған. Орта Азия әскери</w:t>
        <w:br/>
        <w:t>округі Әскери прокуратурасының 1989 жылғы 13</w:t>
        <w:br/>
        <w:t>сәуірдегі қаулысымен ақталды.</w:t>
        <w:br/>
        <w:t>Ким Се Ун</w:t>
        <w:br/>
        <w:t>1894 жылы Кореяда туған, кәріс. 1938 жылғы 29</w:t>
        <w:br/>
        <w:t>сәуірде қамауға алынған, қамауға алынған кезде</w:t>
        <w:br/>
        <w:t>“Майкҡаинзолото” комбинатында ағаш кесуші бол-</w:t>
        <w:br/>
        <w:t>ған. Павлодар облысы бойынша ПХКБ-нің үштігімен</w:t>
        <w:br/>
        <w:t>1938 жылғы 29 қыркүйекте сотталған. Орта Азия әс-</w:t>
        <w:br/>
        <w:t>кери округі Әскери прокуратурасының 1989 жылғы</w:t>
        <w:br/>
        <w:t>13 сәуірдегі қаулысымен ақталды.</w:t>
        <w:br/>
        <w:t>107</w:t>
      </w:r>
    </w:p>
    <w:p>
      <w:r>
        <w:t>Крекер Василий Васильевич</w:t>
        <w:br/>
        <w:t>1898 жылы Херсон губерниясының Орловка село-</w:t>
        <w:br/>
        <w:t>сында туған, неміс. 1938 жылғы 15 шілдеде қамауға</w:t>
        <w:br/>
        <w:t>алынған, қамауға алынған кезде Цюрупа ауданы</w:t>
        <w:br/>
        <w:t>“Красная Заря” кеңшарында жұмысшы болған. Пав-</w:t>
        <w:br/>
        <w:t>лодар облысы бойынша ПХКБ-нің үштігімен 1938</w:t>
        <w:br/>
        <w:t>жылғы 13 карашада сотталған. Түркістан әскери окруті</w:t>
        <w:br/>
        <w:t>Әскери трибуналының 1958 жылғы 7 желтоксандағы</w:t>
        <w:br/>
        <w:t>ұйғарымымен ақталды.</w:t>
        <w:br/>
        <w:t>Кривошеев Семен Илларионович</w:t>
        <w:br/>
        <w:t>1878 жылы Полтава қаласында туған, діни</w:t>
        <w:br/>
        <w:t>қызметші. 1937 жылғы 25 қарашада камауға алынған,</w:t>
        <w:br/>
        <w:t>қамауға алынған кезде Бесқарағай ауданының Май</w:t>
        <w:br/>
        <w:t>селосында түрған. Шығыс Қазақстан облысы бойын-</w:t>
        <w:br/>
        <w:t>ша ПХКБ-нің үштігімен 1937 жылғы 1 желтоқсанда</w:t>
        <w:br/>
        <w:t>сотталған. 1937 жылғы 2 желтоқсанда атылған. Пав-</w:t>
        <w:br/>
        <w:t>лодар облыстық соты төралқасының 1956 жылғы 17</w:t>
        <w:br/>
        <w:t>мамырдағы қаулысымен ақталды.</w:t>
        <w:br/>
        <w:t>Кристер Петр Петрович</w:t>
        <w:br/>
        <w:t>1888 жылы Австро-Венгрияда туған, румын, 1914</w:t>
        <w:br/>
        <w:t>жылы орыс армиясымен тұтқындалған. 1938 жылғы</w:t>
        <w:br/>
        <w:t>31 шілдеде қамауға алынған, қамауға алынған кезде</w:t>
        <w:br/>
        <w:t>Павлодар қаласында “Обьединение” өндірістік</w:t>
        <w:br/>
        <w:t>артелінде етікші болған. Павлодар облысы бойын-</w:t>
        <w:br/>
        <w:t>ша ПХКБ-нің үштігімен 1938 жылғы 25 қыркүйекте</w:t>
        <w:br/>
        <w:t>сотталған. Павлодар облыстық соты төралқасының</w:t>
        <w:br/>
        <w:t>1957 жылғы 5 сәуірдегі қаулысымен ақталды.</w:t>
        <w:br/>
        <w:t>Крюгер Федор Васильевич</w:t>
        <w:br/>
        <w:t>1873 жылы Польшада туған, неміс. 1937 жылғы 10</w:t>
        <w:br/>
        <w:t>қыркүйекте қамауға алынған, қамауға алынған кезде</w:t>
        <w:br/>
        <w:t>Максим Горький ауданы “Байқоныс” кеңшары</w:t>
        <w:br/>
        <w:t>диірменінің машинисі болған. Шығыс Қазақстан об-</w:t>
        <w:br/>
        <w:t>лысы бойынша ПХКБ-нің үштігімен 1937 жылғы 13</w:t>
        <w:br/>
        <w:t>қазанда сотталған. 1937 жылғы 30 қазанда атылған.</w:t>
        <w:br/>
        <w:t>Павлодар облысы прокуратурасының 1989 жылғы 14</w:t>
        <w:br/>
        <w:t>сәуірдегі қорытындысымен ақталды.</w:t>
        <w:br/>
        <w:t>119</w:t>
        <w:br/>
        <w:t>Кузнецов Константин Максимович</w:t>
        <w:br/>
        <w:t>1902 жылы Пенза губерниясы Мокшанск уезінің</w:t>
        <w:br/>
        <w:t>Соловцово селосында туған, орыс. 1937 жылғы 19</w:t>
        <w:br/>
        <w:t>қарашада қамауға алынған. қамауға алынған кезде</w:t>
        <w:br/>
        <w:t>Павлодардағы “Маслопром” тресінде экономист-жос-</w:t>
        <w:br/>
        <w:t>парлаушы болған. Шығыс Қазақстан облысы бойын-</w:t>
        <w:br/>
        <w:t>ша ПХКБ-нің үштігімен 1937 жылғы 27 қарашада сот-</w:t>
        <w:br/>
        <w:t>талған. 1937 жылғы 4 желтоқсанда атылған. Павло-</w:t>
        <w:br/>
        <w:t>дар облысы прокура турасының 1989 жылғы 19</w:t>
        <w:br/>
        <w:t>сәуірдегі қорытындысымен ақталды.</w:t>
      </w:r>
    </w:p>
    <w:p>
      <w:r>
        <w:t>Кукарекин Федор Захарович</w:t>
        <w:br/>
        <w:t>1889 жылы Могилев губерниясы Гомельск уезінің</w:t>
        <w:br/>
        <w:t>Старые Иваки селосында туған, белорус. 1937 жылғы</w:t>
        <w:br/>
        <w:t>18 тамызда қамауға алынған, камауға алынған кезде</w:t>
        <w:br/>
        <w:t>Үрлітүп ауданы Ворошилов атындағы ұжымшарын-</w:t>
        <w:br/>
        <w:t>да жүмысшы болған. Шығыс Қазақстан облысы бой-</w:t>
        <w:br/>
        <w:t>ынша ПХКБ-нің үштігімен 1937 жылғы 20 қарашада</w:t>
        <w:br/>
        <w:t>сотталған. Павлодар облысы прокуратурасының 1989</w:t>
        <w:br/>
        <w:t>жылғы 14 сәуірдегі қорытындысымен ақталды.</w:t>
        <w:br/>
        <w:t>Кульнев Михаил Флавианович</w:t>
        <w:br/>
        <w:t>1872 жылы Ярослав губерниясы Рыбинск уезінің</w:t>
        <w:br/>
        <w:t>Климовка деревнясында туған, орыс, діни қызметші.</w:t>
        <w:br/>
        <w:t>1937 жылғы 25 қарашада қамауға алынған, қамауға</w:t>
        <w:br/>
        <w:t>алынған кезде Бесқарағай ауданы Мойск кенішінде</w:t>
        <w:br/>
        <w:t>жұмысшы болған. Шығыс Қазақстан облысы бойын-</w:t>
        <w:br/>
        <w:t>ша ПХКБ-нің үштігімен 1937 жылғы 1 желтоксанда</w:t>
        <w:br/>
        <w:t>сотталған. 1937 жылғы 2 желтоқсанда атылған. Пав-</w:t>
        <w:br/>
        <w:t>лодар облыстық соты төралқасының 1956 жылғы 17</w:t>
        <w:br/>
        <w:t>мамырдағы қаулысымен ақталды.</w:t>
        <w:br/>
        <w:t>Кунгуров - Аникин Тимофей (Иван)</w:t>
        <w:br/>
        <w:t>Борисович (Георгиевич)</w:t>
        <w:br/>
        <w:t>1894 жылы Вятка губерниясы Малмыжек уезінің</w:t>
        <w:br/>
        <w:t>Уйвай селосында туған, удмурт. 1941 жылғы 3 қыр-</w:t>
        <w:br/>
        <w:t>күйекте қамауға алынған, қамауға алынған кезде Пав-</w:t>
        <w:br/>
        <w:t>лодар облыстық су шаруашылығы бөлімінің</w:t>
        <w:br/>
        <w:t>- гидротехнигі болған. КСРО ПХК жанындағы Ерек-</w:t>
        <w:br/>
        <w:t>ше мәжіліспен 1942 жылғы 11 сәуірде сотталған. 1942</w:t>
        <w:br/>
        <w:t>жылғы 11 сәуірде атылған. Павлодар облысы проку-</w:t>
        <w:br/>
        <w:t>ратурасының 1989 жылғы 21 сәуірдегі қорытынды-</w:t>
        <w:br/>
        <w:t>сымен ақталды.</w:t>
        <w:br/>
        <w:t>121</w:t>
        <w:br/>
        <w:t>Моор Карл Иванович</w:t>
        <w:br/>
        <w:t>1901 жылы Екатеринослав губерниясының Мил-</w:t>
        <w:br/>
        <w:t>леровка селосында туған, неміс. 1941 жылғы 26 жел-</w:t>
        <w:br/>
        <w:t>тоқсанда қамауға алынған, қамауға алынған кезде</w:t>
        <w:br/>
        <w:t>Павлодар ауданындағы “Союзмуканың” Луганск</w:t>
        <w:br/>
        <w:t>диірменінің меңгерушісі болған. КСРО ПХК жанын-</w:t>
        <w:br/>
        <w:t>дағы Ерекше мәжіліспен 1942 жылғы 22 шілдеде сот-</w:t>
        <w:br/>
        <w:t>талған. 1942 жылғы 21 тамызда атылған. Павлодар об-</w:t>
        <w:br/>
        <w:t>лысы прокуратурасының 1989 жылғы 21 сәуірдегі</w:t>
        <w:br/>
        <w:t>қорытындысымен ақталды.</w:t>
        <w:br/>
        <w:t>Мұқанов Тұрғамбек</w:t>
        <w:br/>
        <w:t>1904 жылы Ертіс ауданында туған, қазақ. 1937 жыл-</w:t>
        <w:br/>
        <w:t>ғы 5 қарашада қамауға алынған, қамауға алынған</w:t>
        <w:br/>
        <w:t>кезде Павлодар ауданындағы “Экибастузский” ұжым-</w:t>
        <w:br/>
        <w:t>шарында ферма меңгерушісі болған. Шығыс Қазақ-</w:t>
        <w:br/>
        <w:t>стан облысы бойынша ПХКБ-нің үштігімен 1937</w:t>
        <w:br/>
        <w:t>жылғы 20 қарашада сотталған. 1937 жылғы 28 қара-</w:t>
        <w:br/>
        <w:t>шада атылған. КСРО Жоғарғы соты пленумының 1955</w:t>
        <w:br/>
        <w:t>жылғы 20 шілдедегі қаулысымен ақталды.</w:t>
      </w:r>
    </w:p>
    <w:p>
      <w:r>
        <w:t>Мұқатаев Кайырбай</w:t>
        <w:br/>
        <w:t>1899 жылы Бесқарағай ауданының Қарамырза</w:t>
        <w:br/>
        <w:t>ауылында туған, қазақ. 1937 жылғы 26 тамызда қамауға</w:t>
        <w:br/>
        <w:t>алынған, қамауға алынған кезде Бесқарағай аудан-</w:t>
        <w:br/>
        <w:t>дық азық-түлік дүкенінің меңгерушісі болған. Шы-</w:t>
        <w:br/>
        <w:t>ғыс Қазақстан облысы бойынша ПХКБ-нің үштігімен</w:t>
        <w:br/>
        <w:t>1937 жылғы 23 қазанда сотталған. 1937 жылғы 25 қазан-</w:t>
        <w:br/>
        <w:t>да атылған. Павлодар облыстық соты төралқасының</w:t>
        <w:br/>
        <w:t>1956 жылғы 27 желтоқсандағы қаулысымен ақталды.</w:t>
        <w:br/>
        <w:t>Мұрсағатов - Момынбаев Нүұриден</w:t>
        <w:br/>
        <w:t>1888 жылы Ташкент қаласында туған, өзбек. 1938</w:t>
        <w:br/>
        <w:t>жылғы 8 шілдеде қамауға алынған, қамауға алынған</w:t>
        <w:br/>
        <w:t>кезде Павлодар ет комбинатында сатушы болған.</w:t>
        <w:br/>
        <w:t>Павлодар облысы бойынша ПХКБ-нің үштігімен 1938</w:t>
        <w:br/>
        <w:t>жылғы 29 қыркүйекте сотталған. Орта Азия әскери</w:t>
        <w:br/>
        <w:t>округі Әскери прокуратурасының 1989 жылғы 13</w:t>
        <w:br/>
        <w:t>сәуірдегі қорытындысымен ақталды.</w:t>
        <w:br/>
        <w:t>145</w:t>
        <w:br/>
        <w:t>талақтан т</w:t>
        <w:br/>
        <w:t>148</w:t>
        <w:br/>
        <w:t>Назаренко Николай Евдокимович</w:t>
        <w:br/>
        <w:t>1898 жылы Тобольск губерниясы Тюкалинек уезінің.</w:t>
        <w:br/>
        <w:t>Нагибино селосында туған, орыс. 1937 жылғы 15 жел-</w:t>
        <w:br/>
        <w:t>тоқсанда қамауға алынған, қамауға алынғап кезде</w:t>
        <w:br/>
        <w:t>Павлодар қаласындағы “Транспортный грузовоз”</w:t>
        <w:br/>
        <w:t>өнеркәсіптік артелінде сағат шеберханасының</w:t>
        <w:br/>
        <w:t>меңгерушісі болған. Шығыс Қазақстан облысы бой-</w:t>
        <w:br/>
        <w:t>ынша ПХКБ-нің үштігімен 1937 жылғы 29 желтоқ-</w:t>
        <w:br/>
        <w:t>санда сотталған. Павлодар облысы прокуратурасының</w:t>
        <w:br/>
        <w:t>1989 жылғы 25 мамырдағы қорытындысымен ақталды.</w:t>
        <w:br/>
        <w:t>Назаренко Яков Кузьмич</w:t>
        <w:br/>
        <w:t>1888 жылы Харьков туберниясы Ахтырск уезінің</w:t>
        <w:br/>
        <w:t>Славгород болысында туған, украин. 1937 жылғы 22</w:t>
        <w:br/>
        <w:t>тамызда қамауға алынған, қамауға алынған кезде Пав-</w:t>
        <w:br/>
        <w:t>лодар станциясының ағаш ұстасы болған. Омбы об-</w:t>
        <w:br/>
        <w:t>лысы бойынша ПХКБ-нің үштігімен 1937 жылғы 26</w:t>
        <w:br/>
        <w:t>қазандағы қаулысымен сотталған. 1937 жылғы 5 қара-</w:t>
        <w:br/>
        <w:t>шада атылған. КСРО Жоғарғы Кеңесінің Жарлығы-</w:t>
        <w:br/>
        <w:t>мен 1989 жылы ақталды.</w:t>
        <w:br/>
        <w:t>Назаркин Аңдрей Фролович</w:t>
        <w:br/>
        <w:t>1892 жылы Пенза губерниясының Вреловка кентінде</w:t>
        <w:br/>
        <w:t>туған, мордвин. 1937 жылғы 30 қыркүйекте қамауға</w:t>
        <w:br/>
        <w:t>алынған, қамауға алынған кезде Павлодар ауданын-</w:t>
        <w:br/>
        <w:t>дағы Ребровка селосында пайдаланылған шикізатты</w:t>
        <w:br/>
        <w:t>жинаушы болған. Шығыс Қазақстан облысы бойын-</w:t>
        <w:br/>
        <w:t>ша ПХКБ-нің үштігімен 1937 жылғы 20 қарашада сот-</w:t>
        <w:br/>
        <w:t>талған. 1937 жылғы 28 қарашада атылған. Павлодар</w:t>
        <w:br/>
        <w:t>облыстық соты төралқасының 1956 жылғы 20 қаңтар-</w:t>
        <w:br/>
        <w:t>дағы каулысымен ақталды. .</w:t>
      </w:r>
    </w:p>
    <w:p>
      <w:r>
        <w:t>Назаркин Игнатий Павлович</w:t>
        <w:br/>
        <w:t>1876 жылы Пенза губерниясының Большая Бреловка</w:t>
        <w:br/>
        <w:t>селосында туған, орыс. 1927 жылғы 14 қарашада</w:t>
        <w:br/>
        <w:t>қамауға алынған, қамауға алынған кезде пеш салушы</w:t>
        <w:br/>
        <w:t>болған, Павлодар қаласында тұрған. Шығыс Қазақ-</w:t>
        <w:br/>
        <w:t>стан облысы бойынша ПХКБ-нің үштігімен 1937</w:t>
        <w:br/>
        <w:t>жылғы 22 қарашада сотталған. 1937 жылғы 4 желтоқ-</w:t>
        <w:br/>
        <w:t>санда атылған. Павлодар облыстық соты төралқасы-</w:t>
        <w:br/>
        <w:t>ның 1957 жылғы 14 тамыздағы қаулысымен ақталды.</w:t>
        <w:br/>
        <w:t>ПІЗ</w:t>
        <w:br/>
        <w:t>7126</w:t>
        <w:br/>
        <w:t>Ҡарабатыров Ыдырыс</w:t>
        <w:br/>
        <w:t>:1872 жылы Ертіс ауданында туған, қазақ. 1937 жыл-</w:t>
        <w:br/>
        <w:t>ғы І қыркүйекте қамауға алынған, қамауға алынған</w:t>
        <w:br/>
        <w:t>кезде жеке шаруа болған, Ертіс ауданындағы Ч 9-шы</w:t>
        <w:br/>
        <w:t>ауылда түрған. Шығыс Қазақстан облысы бойынша</w:t>
        <w:br/>
        <w:t>ПХКБ-нің үштігімен 1937 жылғы 9 қазанда сотталған.</w:t>
        <w:br/>
        <w:t>Павлодар облыстық соты төралқасының 1956 жылғы</w:t>
        <w:br/>
        <w:t>20 қыркүйектегі қаулысымен ақталды.</w:t>
        <w:br/>
        <w:t>Қарағожынов Қасен</w:t>
        <w:br/>
        <w:t>1896 жылы Качиры ауданында туған, қазақ. 1931</w:t>
        <w:br/>
        <w:t>жылғы 12 наурызда қамауға алынған, қамауға алын-</w:t>
        <w:br/>
        <w:t>ған кезде жеке шаруа болған, Максим Горький ауда-</w:t>
        <w:br/>
        <w:t>нындағы М 8-ші ауылда тұрған. БМСБ-ның Қазақ-</w:t>
        <w:br/>
        <w:t>стандағы ӨӨ үштігінің Көшпелі сессиясымен 1931</w:t>
        <w:br/>
        <w:t>жылғы 16 мамырда сотталған. Павлодар облысы про-</w:t>
        <w:br/>
        <w:t>куратурасының 1989 жылғы 19 сәуірдегі корытынды-</w:t>
        <w:br/>
        <w:t>сымен ақталды.</w:t>
        <w:br/>
        <w:t>ҚКарамолдынов- Касымов Сіләм</w:t>
        <w:br/>
        <w:t>1878 жылы Баянауыл ауданында туған, қазақ. 1937</w:t>
        <w:br/>
        <w:t>жылғы 14 қыркүйекте қамауға алынған, қамауға алын-</w:t>
        <w:br/>
        <w:t>ған кезде Павлодар қазақ мешітінде молла болған.</w:t>
        <w:br/>
        <w:t>Шығыс Қазақстан облысы бойынша ПХКБ-нің</w:t>
        <w:br/>
        <w:t>үштігімен 1937 жылғы 9 қазанда сотталған. 1937 жыл-</w:t>
        <w:br/>
        <w:t>ғы 29 қазанда атылған. Павлодар облысы прокурату-</w:t>
        <w:br/>
        <w:t>расының 1989 жылғы 19 сәуірдегі қаулысымен ақтал-</w:t>
        <w:br/>
        <w:t>ды.</w:t>
        <w:br/>
        <w:t>Касенов Мұхаметқали</w:t>
        <w:br/>
        <w:t>1897 жылы Бескарағай ауданында туған, қазақ. 1937</w:t>
        <w:br/>
        <w:t>жылғы 26 тамызда қамауға алынған, қамауға алынған</w:t>
        <w:br/>
        <w:t>кезде Бесқарағай аудандық прокуратурасының</w:t>
        <w:br/>
        <w:t>күзетшісі болған. Шығыс Қазақстан облысы бойын-</w:t>
        <w:br/>
        <w:t>ша ПХКБ-нің үштігімен 1937 жылғы 23 қазанда сот-</w:t>
        <w:br/>
        <w:t>талған. 1937 жылғы 25 қазанда атылған. Павлодар о6-</w:t>
        <w:br/>
        <w:t>лыстық соты төралқасының 1956 жылғы 27 желтоқ-</w:t>
        <w:br/>
        <w:t>сандағы қаулысымен ақталды.</w:t>
      </w:r>
    </w:p>
    <w:p>
      <w:r>
        <w:t>ШӘ ПҮГІІ?</w:t>
        <w:br/>
        <w:t>124</w:t>
        <w:br/>
        <w:t>Күнжарықов Бейсенбек |</w:t>
        <w:br/>
        <w:t>1901 жылы Баянауыл ауданында туған, қазақ. 1937</w:t>
        <w:br/>
        <w:t>жылғы 13 қазанда қамауға алынған, қамауға алынған</w:t>
        <w:br/>
        <w:t>кезде Баянауыл ауданындағы “Аққұдық” ұжымшары-</w:t>
        <w:br/>
        <w:t>ның төрағасы болған. Қарағанды облысы бойынша</w:t>
        <w:br/>
        <w:t>ПХҚБ-нің үштігімен 1937 жылғы 3 желтоқсанда сот-</w:t>
        <w:br/>
        <w:t>талған. 1937 жылғы 27 желтоқсанда атылған. Павло-</w:t>
        <w:br/>
        <w:t>дар облыстық соты төралқасының 1956 жылғы 16 та-</w:t>
        <w:br/>
        <w:t>мыздағы қаулысымен ақталды.</w:t>
        <w:br/>
        <w:t>Күрегенов Мақыш</w:t>
        <w:br/>
        <w:t>1895 жылы Качиры ауданы Песчаное селосында</w:t>
        <w:br/>
        <w:t>туған, өзбек. 1937 жылғы 28 тамызда қамауға алынған,</w:t>
        <w:br/>
        <w:t>қамауға алынған кезде Павлодар аудандық қаржы</w:t>
        <w:br/>
        <w:t>бөлімінің инспекторы болған. Шығыс Қазақстан об-</w:t>
        <w:br/>
        <w:t>лысы бойынша ПХКБ-нің үштігімен 1937 жылғы 9</w:t>
        <w:br/>
        <w:t>қазанда сотталған. Павлодар облыстық соты төралқа-</w:t>
        <w:br/>
        <w:t>сының 1956 жылғы 20 қыркүйектегі қаулысымен ақтал-</w:t>
        <w:br/>
        <w:t>ды.</w:t>
        <w:br/>
        <w:t>Күлікбаев Оспан</w:t>
        <w:br/>
        <w:t>1879 жылы Качиры ауданында туған, қазақ. 1937</w:t>
        <w:br/>
        <w:t>жылғы 13 қарашада қамауға алынған, қамауға алынғ-</w:t>
        <w:br/>
        <w:t>ан кезде Максим Горький ауданының “Интернацио-</w:t>
        <w:br/>
        <w:t>ал” үжымшарында жұмысшы болған. Шығыс Қазақ-</w:t>
        <w:br/>
        <w:t>стан облысы бойынша ПХКБ-нің үштігімен 1937 жы-</w:t>
        <w:br/>
        <w:t>лғы 22 қарашада сотталған. 1937 жылғы 4 желтоқсанда</w:t>
        <w:br/>
        <w:t>атылған. Павлодар облыстық соты төралқасының 1967</w:t>
        <w:br/>
        <w:t>жылғы 6 ақпандағы қаулысымен ақталды.</w:t>
        <w:br/>
        <w:t>Кюбар Гуго Мартович .</w:t>
        <w:br/>
        <w:t>1882 жылы Тарту қаласында туған, эстон. 1937 жыл-</w:t>
        <w:br/>
        <w:t>ғы 9 тамызда қамауға алынған, қамауға алынған кезде</w:t>
        <w:br/>
        <w:t>Максим Горький ауданының Качиры селосында ор-</w:t>
        <w:br/>
        <w:t>наласқан орман шаруашылығының Шығыс Қазақстан</w:t>
        <w:br/>
        <w:t>облыстық басқармасының 4-ші орман отырғызу</w:t>
        <w:br/>
        <w:t>партиясының ағаш өндіруші-таксаторы болған. Шы-</w:t>
        <w:br/>
        <w:t>ғыс Қазақстан облысы бойынша ПХКБ-нің үштігімен</w:t>
        <w:br/>
        <w:t>1937 жылғы 27 қарашада сотталған. 1937 жылғы 4 жел-</w:t>
        <w:br/>
        <w:t>тоқсанда атылған. Павлодар облысы прокуратурасы-</w:t>
        <w:br/>
        <w:t>ның 1989 жылғы 14 сәуірдегі қорытындысымен ақтал-</w:t>
        <w:br/>
        <w:t>ды.</w:t>
        <w:br/>
        <w:t>152</w:t>
        <w:br/>
        <w:t>Нормантович Иосиф Андреевич</w:t>
        <w:br/>
        <w:t>1904 жылы Енисей губерниясы Ачинск уезінің Ше-</w:t>
        <w:br/>
        <w:t>стаково селосында туған, поляк. 1938 жылғы 13 ма-</w:t>
        <w:br/>
        <w:t>мырда қамауға алынған, қамауға алынған кезде Ертіс</w:t>
        <w:br/>
        <w:t>ауданы “Суворовский” үжымшарында құрылысшы</w:t>
      </w:r>
    </w:p>
    <w:p>
      <w:r>
        <w:t>болған. Павлодар облысы бойынша ІПІХКБ-нің</w:t>
        <w:br/>
        <w:t>үштігімен 1938 жылғы 8 қарашада сотталған. 1938</w:t>
        <w:br/>
        <w:t>жылғы 14 қарашада атылған. Павлодар облыстық соты</w:t>
        <w:br/>
        <w:t>төралқасының 1967 жылғы 15 қаңтардағы қаулысымен</w:t>
        <w:br/>
        <w:t>ақталды.</w:t>
        <w:br/>
        <w:t>Нұржанов Мағауия</w:t>
        <w:br/>
        <w:t>1904 жылы Қарағанды облысының Қарқаралы ауда-</w:t>
        <w:br/>
        <w:t>нында туған, қазақ. 1937 жылғы 19 қазанда қамауға</w:t>
        <w:br/>
        <w:t>алынған, қамауға алынған кезде Ертіс ауданы атқару</w:t>
        <w:br/>
        <w:t>комитетінің төрағасы болған. КСРО Жоғарғы соты</w:t>
        <w:br/>
        <w:t>Әскери алқасының Көшпелі сессиясымен 58-2, 58-7,</w:t>
        <w:br/>
        <w:t>58-8, 58-11-баптары бойынша 1938 жылғы 11 наурызда</w:t>
        <w:br/>
        <w:t>сотталған. 1938 жылғы 11 наурызда атылған. КСРО</w:t>
        <w:br/>
        <w:t>Жоғарғы соты Әскери алқасының 1957 жылғы 22 та-</w:t>
        <w:br/>
        <w:t>мыздағы ұйғарымымен ақталды.</w:t>
        <w:br/>
        <w:t>Нұркин Тәуекел</w:t>
        <w:br/>
        <w:t>1885 жылы Баянауыл ауданында туған, қазақ. 1937</w:t>
        <w:br/>
        <w:t>жылғы 22 тамызда қамауға алынған, қамауға алынған</w:t>
        <w:br/>
        <w:t>кезде Павлодар педагогикалық училишесінде оқыту-</w:t>
        <w:br/>
        <w:t>шы болған. Шығыс Қазақстан облысы бойынша</w:t>
        <w:br/>
        <w:t>ПХКБ-нің үштігімен 1937 жылғы 23 қыркүйекте сот-</w:t>
        <w:br/>
        <w:t>талған. 1937 жылғы 9 қазанда атылған. Павлодар 06-</w:t>
        <w:br/>
        <w:t>лыстық соты төралқасының 1956 жылғы 28 маусым-</w:t>
        <w:br/>
        <w:t>дағы қаулысымен ақталды.</w:t>
        <w:br/>
        <w:t>Нұртазынов Шәріп</w:t>
        <w:br/>
        <w:t>1894 жылы Качиры ауданы Қара-Терек мекенінің</w:t>
        <w:br/>
        <w:t>Тоқтағай ауылында туған, қазақ. 193І жылғы 12 на-</w:t>
        <w:br/>
        <w:t>урызда қамауға алынған, қамауға алынған кезде жеке</w:t>
        <w:br/>
        <w:t>шаруа болған, Максим Горький ауданындағы М 8 ауыл-</w:t>
        <w:br/>
        <w:t>да тұрған. БМСБ-нің Қазақстандағы ӨӨ үштігінің</w:t>
        <w:br/>
        <w:t>көшпелі сессиясымен 1931 жылғы 16 мамырда соттал-</w:t>
        <w:br/>
        <w:t>ған. Павлодар облысы прокуратурасының 1989 жылғы</w:t>
        <w:br/>
        <w:t>19 сәуірдегі қорытындысымен ақталды.</w:t>
        <w:br/>
        <w:t>- Никель Петр Гергардович</w:t>
        <w:br/>
        <w:t>1902 жылы Таврида губерниясының Мазаевка се-</w:t>
        <w:br/>
        <w:t>лосында туған, неміс. 1938 жылғы 27 маусымда</w:t>
        <w:br/>
        <w:t>қамауға алынған, қамауға алынған кезде Цюрупа ауда-</w:t>
        <w:br/>
        <w:t>нындағы Литвинов атындағы ұжымшарында жұмыс-</w:t>
        <w:br/>
        <w:t>шы болған. Павлодар облысы бойынша ПХКБ-нің</w:t>
        <w:br/>
        <w:t>үштігімен 1938 жылғы 25 қыркүйекте сотталған. Пав-</w:t>
        <w:br/>
        <w:t>лодар облыстық соты төралқасының 1961 жылғы 12</w:t>
        <w:br/>
        <w:t>сәуірдегі қаулысымен ақталды.</w:t>
        <w:br/>
        <w:t>Никитенко Георгий Пименович</w:t>
        <w:br/>
        <w:t>1900 жылы Ставрополь губерниясы Благодарненск</w:t>
        <w:br/>
        <w:t>уезінің Благодарное селосында туған, орыс. 1937 жыл-</w:t>
        <w:br/>
        <w:t>ғы 15 шілдеде қамауға алынған, қамауға алынған кезде</w:t>
        <w:br/>
        <w:t>Павлодар ауданындағы Голошекин атындағы кеңшар-</w:t>
        <w:br/>
        <w:t>да зоотехник болған. Шығыс Қазақстан облысы бой-</w:t>
        <w:br/>
        <w:t>ынша ПХКБ-нің үштігімен 1937 жылғы 13 тамызда</w:t>
        <w:br/>
        <w:t>сотталған. 1937 жылғы 18 тамызда атылған. Павлодар</w:t>
        <w:br/>
        <w:t>облыстық соты төралқасының 1966 жылғы 26 қаңтар-</w:t>
      </w:r>
    </w:p>
    <w:p>
      <w:r>
        <w:t>дағы қаулысымен ақталды.</w:t>
        <w:br/>
        <w:t>Ниязбеков Рахметолла</w:t>
        <w:br/>
        <w:t>1895 жылы Баянауыл ауданында туған, қазақ. 1937</w:t>
        <w:br/>
        <w:t>жылғы 14 қазанда қамауға алынған, қамауға алынған</w:t>
        <w:br/>
        <w:t>кезде Баянауыл ауданындағы Ульлинск МТС-де бас</w:t>
        <w:br/>
        <w:t>бухгалтердің көмекшісі болған. Қарағанды облысы</w:t>
        <w:br/>
        <w:t>бойынша ПХКБ-нің үштігімен 1937 жылғы 8 қара-</w:t>
        <w:br/>
        <w:t>шада сотталған. 1937 жылғы 19 қарашада атылған. Пав-</w:t>
        <w:br/>
        <w:t>лодар облыстық соты төралқасының 1958 жылғы 26</w:t>
        <w:br/>
        <w:t>наурыздағы қаулысымен ақталды.</w:t>
        <w:br/>
        <w:t>Ниязов Мухамедрахим Абубакирович</w:t>
        <w:br/>
        <w:t>1877 жылы Павлодар қаласында туған, татар. 1937</w:t>
        <w:br/>
        <w:t>жылғы 18 желтоқсанда қамауға алынған, қамауға</w:t>
        <w:br/>
        <w:t>алынған кезде сатушы болған, Павлодар қаласында</w:t>
        <w:br/>
        <w:t>түрған. Шығыс Қазақстан облысы бойынша ПХКБ-</w:t>
        <w:br/>
        <w:t>нің үштігімен 1937 жылғы 29 желтоқсанда сотталған.</w:t>
        <w:br/>
        <w:t>1938 жылғы 8 қаңтарда атылған. Павлодар облыстық</w:t>
        <w:br/>
        <w:t>соты төралқасының 1957 жылғы 17 шілдедегі қаулы-</w:t>
        <w:br/>
        <w:t>сымен ақталды.</w:t>
        <w:br/>
        <w:t>151</w:t>
        <w:br/>
        <w:t>ПҚ ТТТЛИЕ</w:t>
        <w:br/>
        <w:t>Найдин Андрей Иванович</w:t>
        <w:br/>
        <w:t>1888 жылы Лебяжі ауданының Черное селосында</w:t>
        <w:br/>
        <w:t>туған, орыс. 1937 жылғы 5 қарашада қамауға алын-</w:t>
        <w:br/>
        <w:t>ған, қамауға алынған кезде жеке шаруа болған, Пав-</w:t>
        <w:br/>
        <w:t>лодар ауданындағы Черное селосында түрған. Шы-</w:t>
        <w:br/>
        <w:t>ғыс Казакстан облысы бойынша ПХҚБ-нің үштігімен</w:t>
        <w:br/>
        <w:t>1937 жылғы 20 қарашада сотталған. 1937 жылғы 28</w:t>
        <w:br/>
        <w:t>қарашада атылған. Павлодар облыстық соты төрал-</w:t>
        <w:br/>
        <w:t>қасының 1956 жылғы 12 сәуірдегі қаулысымен ақтал-</w:t>
        <w:br/>
        <w:t>ды.</w:t>
        <w:br/>
        <w:t>Насонов Александр Михайлович</w:t>
        <w:br/>
        <w:t>1898 жылы Железинка селосында туған, орыс. 1937</w:t>
        <w:br/>
        <w:t>жылғы 9 желтоқсанда қамауға алынған, қамауға</w:t>
        <w:br/>
        <w:t>алынған кезде Павлодар ауданындағы “Жолқұдық”</w:t>
        <w:br/>
        <w:t>кеңшары М 3 фермасының меңгерушісі болған.</w:t>
        <w:br/>
        <w:t>Шығыс Қазақстан облысы бойынша ПХКБ-нің</w:t>
        <w:br/>
        <w:t>үштігімен 1937 жылғы 26 желтоқсанда сотталған. 1938</w:t>
        <w:br/>
        <w:t>жылғы 2 каңтарда атылған. Павлодар облыстық соты</w:t>
        <w:br/>
        <w:t>төралқасының 1956 жылғы 23 тамыздағы қаулысы-</w:t>
        <w:br/>
        <w:t>мен ақталды.</w:t>
        <w:br/>
        <w:t>Насонов Сергей Алексееевич</w:t>
        <w:br/>
        <w:t>1870 жылы Павлодар ауданының Чернорецк село-</w:t>
        <w:br/>
        <w:t>сында туған, орыс. 1937 жылғы 21 қарашада қамауға</w:t>
        <w:br/>
        <w:t>алынған, қамауға алынған кезде “Совхозснабтың”</w:t>
        <w:br/>
        <w:t>Павлодардағы бөлімшесінің күзетшісі болған. Шы-</w:t>
        <w:br/>
        <w:t>ғыс Қазақстан облысы бойынша ПХКБ-нің үштігімен</w:t>
        <w:br/>
        <w:t>1937 жылғы 30 қарашада сотталған. Павлодар облыс-</w:t>
        <w:br/>
        <w:t>тық соты төралқасының 1956 жылғы 25 қазандағы</w:t>
      </w:r>
    </w:p>
    <w:p>
      <w:r>
        <w:t>қаулысымен ақталды.</w:t>
        <w:br/>
        <w:t>Наурызбаев Ғабдолла</w:t>
        <w:br/>
        <w:t>1909 жылы Павлодар ауданында туған, қазақ. 1937</w:t>
        <w:br/>
        <w:t>жылғы 26 қыркүйекте қамауға алынған, қамауға алын-</w:t>
        <w:br/>
        <w:t>ған кезде Павлодар ауданындағы “Жаңа таң” үжым-</w:t>
        <w:br/>
        <w:t>шарында партия жүмысын үйымдастырушы болған.</w:t>
        <w:br/>
        <w:t>Шығыс Қазақстан облысы бойынша ПХКБ-нің</w:t>
        <w:br/>
        <w:t>үштігімен 1937 жылғы 20 қарашада сотталған. 1937</w:t>
        <w:br/>
        <w:t>жылғы 28 карашада атылған. Павлодар облыстық соты</w:t>
        <w:br/>
        <w:t>төралқасының 1956 жылғы 12 қаңтардағы қаулысы-</w:t>
        <w:br/>
        <w:t>мен ақталды.</w:t>
        <w:br/>
        <w:t>149</w:t>
        <w:br/>
        <w:t>156</w:t>
        <w:br/>
        <w:t>Өскенбаев Базыкен Өскенбайұлы.</w:t>
        <w:br/>
        <w:t>1872 жылы Баянауыл ауданында туған, қазақ. 1937</w:t>
        <w:br/>
        <w:t>жылғы 7 тамызда қамауға алынған, қамауға алынған</w:t>
        <w:br/>
        <w:t>кезде Максим Горький ауданындағы Трофимовский</w:t>
        <w:br/>
        <w:t>медпунктінде меңгеруші болған. Шығыс Қазақстан</w:t>
        <w:br/>
        <w:t>облысы бойынша ПХКБ-нің үштігімен 1937 жылғы</w:t>
        <w:br/>
        <w:t>29 қазанда сотталған. 1937 жылғы 2 қарашада атылған. |</w:t>
        <w:br/>
        <w:t>Павлодар облыстық соты төралқасының 1956 жылғы</w:t>
        <w:br/>
        <w:t>28 маусымдағы қаулысымен ақталды.</w:t>
        <w:br/>
        <w:t>Павлов Тимофей Николаевич</w:t>
        <w:br/>
        <w:t>1881 жылы Батыс Сібір өлкесі Андреевский ауда-</w:t>
        <w:br/>
        <w:t>нының Тереңкөл селосында туған, орыс. 1937 жылғы</w:t>
        <w:br/>
        <w:t>25 қыркүйекте қамауға алынған, қамауға алынған кезде</w:t>
        <w:br/>
        <w:t>Павлодардағы “Новый быт” бала бақшасында күзетші</w:t>
        <w:br/>
        <w:t>болған. Шығыс Қазакстан облысы бойынша ПХКБ-</w:t>
        <w:br/>
        <w:t>нің үштігімен 1937 жылғы 20 қарашада сотталған. 1937</w:t>
        <w:br/>
        <w:t>жылғы 28 қарашада атылған. Павлодар облыстық соты</w:t>
        <w:br/>
        <w:t>төралқасының 1956 жылғы 20 қаңтардағы қаулысымен</w:t>
        <w:br/>
        <w:t>ақталды.</w:t>
        <w:br/>
        <w:t>Павловский Иван Францевич</w:t>
        <w:br/>
        <w:t>1890 жылы Волынек губерниясы Житомир уезінің</w:t>
        <w:br/>
        <w:t>Новгород-Волынск қаласында туған, поляк. 1938 жыл-</w:t>
        <w:br/>
        <w:t>ғы 9 шілдеде қамауға алынған, қамауға алынған кезде</w:t>
        <w:br/>
        <w:t>Ертіс селосында әр түрлі жұмыстарда істеген. Павло-</w:t>
        <w:br/>
        <w:t>дар облысы бойынша ПХКБ-нің үштігімен 1938 жыл-</w:t>
        <w:br/>
        <w:t>ғы 3 қазанда сотталған. Орта Азия әскери округі Әскери</w:t>
        <w:br/>
        <w:t>прокуратурасының 1989 жылғы 28 сәуірдегі қаулысы-</w:t>
        <w:br/>
        <w:t>мен ақталды.</w:t>
        <w:br/>
        <w:t>Пак Анна Григорьевна</w:t>
        <w:br/>
        <w:t>1894 жылы Приморск облысының Нижний Аден</w:t>
        <w:br/>
        <w:t>селосында туған, кәріс. 1938 жылғы 28 сәуірде қамауға</w:t>
        <w:br/>
        <w:t>алынған, қамауға алынған кезде “Майкаинзолото”</w:t>
        <w:br/>
        <w:t>комбинатының тігін шеберха-насында киім пішуші</w:t>
        <w:br/>
        <w:t>болған. Павлодар облысы бойынша ПХКБ-нің</w:t>
        <w:br/>
        <w:t>үштігімен 1939 жылғы 29 қыркүйекте сотталған. Орта</w:t>
        <w:br/>
        <w:t>Азия әскери округі Әскери трибуналының 1989 жыл-</w:t>
      </w:r>
    </w:p>
    <w:p>
      <w:r>
        <w:t>ғы 28 сәуірдегі қорытындысымен ақталды.</w:t>
        <w:br/>
        <w:t>Нығыманов Темірғали</w:t>
        <w:br/>
        <w:t>1805 жылы Баянауыл ауданында туған, қазақ. 1937</w:t>
        <w:br/>
        <w:t>жылғы 2 қарашада қамауға алынған, қамауға алын-</w:t>
        <w:br/>
        <w:t>ған кезде Баянауыл ауданындағы “Аққұдық” ұжым-</w:t>
        <w:br/>
        <w:t>шарында жұмысшы болған. Қарағанды облысы</w:t>
        <w:br/>
        <w:t>ПХКБ-нің үштігімен 1937 жылғы 19 қарашада соттал-</w:t>
        <w:br/>
        <w:t>ған. 1937 жылғы 19 қарашада атылған. Павлодар о6--</w:t>
        <w:br/>
        <w:t>лыстық соты төралқасының 1958 жылғы 26 наурыз-</w:t>
        <w:br/>
        <w:t>дағы қаулысымен ақталды.</w:t>
        <w:br/>
        <w:t>Оберлендер Данил Иванович</w:t>
        <w:br/>
        <w:t>1896 жылы Таврида губерниясында туған, неміс.</w:t>
        <w:br/>
        <w:t>1942 жылғы 24 қаңтарда қамауға алынған, қамауға</w:t>
        <w:br/>
        <w:t>алынған кезде Май ауданындағы Жалтыр ұжымша-</w:t>
        <w:br/>
        <w:t>рында жұмысшы болған. Павлодар облыстық соты-</w:t>
        <w:br/>
        <w:t>мен РСФСР ҚҚ 58-2, 58-10 (2-бөлім), 58-11-баптары</w:t>
        <w:br/>
        <w:t>бойынша 1942 жылғы 26 маусында сотталған. Қазақ</w:t>
        <w:br/>
        <w:t>КСР Жоғарғы соты төралқасының 1990 жылғы 19</w:t>
        <w:br/>
        <w:t>қаңтардағы қаулысымен ақталды.</w:t>
        <w:br/>
        <w:t>Оберлендер Иван Иванович</w:t>
        <w:br/>
        <w:t>1881 жылы Херсон губерниясы Одесса уезінің Пе-</w:t>
        <w:br/>
        <w:t>тсргоф селосында туған, неміс. 1942 жылғы 24 қаңтар-</w:t>
        <w:br/>
        <w:t>да камауға алынған, қамауға алынған кезде Май ауда-</w:t>
        <w:br/>
        <w:t>нындағы “Жалтыр” ұжымшарында жұмысшы бол-</w:t>
        <w:br/>
        <w:t>ған. Павлодар облыстық сотымен РСФСР ҚК 58-2,</w:t>
        <w:br/>
        <w:t>58-10 (2-бөлім), 58-11-баптары бойынша 1942 жылғы</w:t>
        <w:br/>
        <w:t>26 маусымда сотталған. Қазақ КСР Жоғарғы соты</w:t>
        <w:br/>
        <w:t>төралқасының 1990 жылғы 19 қаңтардағы қаулысы-</w:t>
        <w:br/>
        <w:t>мен ақталды.</w:t>
        <w:br/>
        <w:t>Олешко Анисим Григорьевич</w:t>
        <w:br/>
        <w:t>1878 жылы Полтава губерниясының Константи-</w:t>
        <w:br/>
        <w:t>ноград уезінде туған, украин. 1929 жылғы 15 караша-</w:t>
        <w:br/>
        <w:t>да қамауға алынған, қамауға алынған ксзде Максим</w:t>
        <w:br/>
        <w:t>Горький ауданындағы Калиновск май артелінің төра-</w:t>
        <w:br/>
        <w:t>ғасы болған. БМСБ-нің Қазақстандағы ӨӨ үштігінің</w:t>
        <w:br/>
        <w:t>Көшпелі сессиясымен 1930 жылғы 28 наурызда сот-</w:t>
        <w:br/>
        <w:t>талған. Павлодар облысы прокуратурасының 1989</w:t>
        <w:br/>
        <w:t>жылғы 6 маусымдағы қорытындысымен ақталды.</w:t>
        <w:br/>
        <w:t>153</w:t>
        <w:br/>
        <w:t>ПНТЛПІТ!</w:t>
        <w:br/>
        <w:t>Кучерявый Максим Яковлевич</w:t>
        <w:br/>
        <w:t>1877 жылы Полтава губерниясы Кременчуг уезінің</w:t>
        <w:br/>
        <w:t>Каменка селосында туған, украин. 1937 жылғы 4</w:t>
        <w:br/>
        <w:t>қазанда қамауға алынған, қамауға алынған кезде</w:t>
        <w:br/>
        <w:t>Үрлітүп ауданындағы Ворошилов атындағы ұжым-</w:t>
        <w:br/>
        <w:t>шарда мал қора күзетшісі болған. Шығыс Қазақстан</w:t>
      </w:r>
    </w:p>
    <w:p>
      <w:r>
        <w:t>облысы бойынша ПХКБ-нің үштігімен 1937 жылғы</w:t>
        <w:br/>
        <w:t>20 қарашада сотталған. 1937 жылғы 28 қарашада атыл-</w:t>
        <w:br/>
        <w:t>ған. Павлодар облысы прокуратурасының 1989 жыл-</w:t>
        <w:br/>
        <w:t>ғы 14 сәуірдегі қорытындысымен ақталды.</w:t>
        <w:br/>
        <w:t>Күзембаев Ахметжан Сафирұлы</w:t>
        <w:br/>
        <w:t>1884 жылы Баянауыл ауданында туған, қазақ. 1937</w:t>
        <w:br/>
        <w:t>жылғы 17 тамызда қамауға алынған, қамауға алын-</w:t>
        <w:br/>
        <w:t>ған кезде Павлодар қаласындағы қазақ орта</w:t>
        <w:br/>
        <w:t>мектебінде оқытушы болған. Шығыс Қазақстан об-</w:t>
        <w:br/>
        <w:t>лысы бойынша ПХКБ-нің үштігімен 1937 жылғы 23</w:t>
        <w:br/>
        <w:t>қыркүйекте сотталған. 1937 жылғы 9 қазанда атыл-</w:t>
        <w:br/>
        <w:t>ған. Павлодар облыстық соты төралқасының 1956</w:t>
        <w:br/>
        <w:t>жылғы 28 маусымдағы қаулысымен ақталды.</w:t>
        <w:br/>
        <w:t>Күзембаев Өмір</w:t>
        <w:br/>
        <w:t>1872 жылы Баянауыл ауданында туған, казақ. 1937</w:t>
        <w:br/>
        <w:t>жылғы 18 тамызда қамауға алынған, қамауға алын-</w:t>
        <w:br/>
        <w:t>ған кезде Павлодар ауданындағы “14 годовшина Ок-</w:t>
        <w:br/>
        <w:t>тября” ұжымшарда сауатсыздықты жою мектебінде</w:t>
        <w:br/>
        <w:t>мүғалім болған. Шығыс Қазақстан облысы бойын-</w:t>
        <w:br/>
        <w:t>ша ПХКБ-нің үштігімен 1937 жылғы 1 қазанда сот-</w:t>
        <w:br/>
        <w:t>талған. 1937 жылғы 17 қазанда атылған. Павлодар</w:t>
        <w:br/>
        <w:t>облысы прокуратурасының 1989 жылғы 14 сәуірдегі</w:t>
        <w:br/>
        <w:t>қорытындысымен ақталды.</w:t>
        <w:br/>
        <w:t>Күлбаев Шәкір</w:t>
        <w:br/>
        <w:t>1899 жылы Качиры ауданында туған, казақ. 1932</w:t>
        <w:br/>
        <w:t>жылғы 8 қарашада қамауға алынған, қамауға алын-</w:t>
        <w:br/>
        <w:t>ған кезде Максим Горький ауданы М 8 ауылдық</w:t>
        <w:br/>
        <w:t>кеңесінің төрағасы болған. БМИСБ-нің Қазақстандағы</w:t>
        <w:br/>
        <w:t>ӨӨ Көшпелі сессиясымен 1933 жылғы 31 қаңтарда</w:t>
        <w:br/>
        <w:t>РСФСР КҚК 58-8 бабы бойынша сотталған. Павлодар</w:t>
        <w:br/>
        <w:t>облысы прокуратурасының 1989 жылғы 25 мамыр-</w:t>
        <w:br/>
        <w:t>дағы қорытындысымен ақталды.</w:t>
        <w:br/>
        <w:t>123</w:t>
        <w:br/>
        <w:t>Мұхтаров Катран</w:t>
        <w:br/>
        <w:t>1906 жылы Павлодар ауданында туған, қазақ, 1937</w:t>
        <w:br/>
        <w:t>жылғы 31 тамызда қамауға алынған, қамауға алын-</w:t>
        <w:br/>
        <w:t>ған кезде Павлодар ауданаралық малшылар</w:t>
        <w:br/>
        <w:t>мектебінде директор болған. Шығыс Қазақстан об-</w:t>
        <w:br/>
        <w:t>лысы бойынша ПХКБ-нің үштігімен 1937 жылғы 29</w:t>
        <w:br/>
        <w:t>қазанда сотталған. 1937 жылғы 2 қарашада атылған.</w:t>
        <w:br/>
        <w:t>Павлодар облыстық соты төралқасының 1956 жылғы</w:t>
        <w:br/>
        <w:t>28 маусымдағы қаулысымен ақталды.</w:t>
        <w:br/>
        <w:t>Мықаев Маймыш</w:t>
        <w:br/>
        <w:t>1887 жылы Баянауыл ауданында туған, қазақ, 1937</w:t>
        <w:br/>
        <w:t>жылғы 28 қыркүйекте камауға алынған, қамауға алын-</w:t>
        <w:br/>
        <w:t>ған кезде Баянауыл ауданындағы Молотов атындағы</w:t>
        <w:br/>
        <w:t>ұжымшарда мал санитары болған. Қарағанды облы-</w:t>
        <w:br/>
        <w:t>сы бойынша ПХКБ-нің үштігімен 1937 жылғы 8 қара-</w:t>
        <w:br/>
        <w:t>шада сотталған. 1937 жылғы 19 қарашада атылған. Пав-</w:t>
        <w:br/>
        <w:t>лодар облыстық соты төралқасының 1958 жылғы 26 .</w:t>
      </w:r>
    </w:p>
    <w:p>
      <w:r>
        <w:t>наурыздағы қаулысымен ақталды.</w:t>
        <w:br/>
        <w:t>Нагорнюк Самуил Иванович</w:t>
        <w:br/>
        <w:t>1897 жылы Волынск губерниясы Острожек уезінің.</w:t>
        <w:br/>
        <w:t>Сиенцы селосында туған, украин. 1937 жылғы 17</w:t>
        <w:br/>
        <w:t>қаңтарда қамауға алынған, қамауға алынған кезде</w:t>
        <w:br/>
        <w:t>Павлодар сүт өнеркәсібі техникумының директоры</w:t>
        <w:br/>
        <w:t>болған. Шығыс Қазақстан облысы бойынша ПХКБ-</w:t>
        <w:br/>
        <w:t>нің үштігімен 1937 жылғы 23 қазанда сотталған. 1937</w:t>
        <w:br/>
        <w:t>жылғы 25 қазанда атылған. Павлодар облыстық соты</w:t>
        <w:br/>
        <w:t>төралқасының 1957 жылғы 12 маусымдағы қаулысы-</w:t>
        <w:br/>
        <w:t>мен ақталды.</w:t>
        <w:br/>
        <w:t>Нағосбаев Ғайса</w:t>
        <w:br/>
        <w:t>1900 жылы Шығыс. Қазақстан облысының Ұлан</w:t>
        <w:br/>
        <w:t>ауданында туған, қазақ. 1937 жылғы 25 қазанда қамауға</w:t>
        <w:br/>
        <w:t>алынған, қамауға алынған кезде Павлодар аудандық</w:t>
        <w:br/>
        <w:t>халыққа білім беру бөлімінің меңгерушісі болған.</w:t>
        <w:br/>
        <w:t>КСРО Жоғарғы соты Әскери алқасының Көшпелі</w:t>
        <w:br/>
        <w:t>сессиясымен РСФСР ҚК 58-7, 58-8, 58-11-баптары</w:t>
        <w:br/>
        <w:t>бойынша 1938 жылғы 7 наурызда сотталған. 1938</w:t>
        <w:br/>
        <w:t>жылғы 7 наурызда атылған. КСРО Жоғарғы соты</w:t>
        <w:br/>
        <w:t>Әскери алқасының 1958 жылғы 20 наурыздағы ұйға-</w:t>
        <w:br/>
        <w:t>рымымен ақталды.</w:t>
        <w:br/>
        <w:t>147</w:t>
        <w:br/>
        <w:t>128</w:t>
        <w:br/>
        <w:t>Ланглиц Егор Егоровиз -</w:t>
        <w:br/>
        <w:t>1885 жылы Саратов губерниясының Шенталь село-</w:t>
        <w:br/>
        <w:t>сында туған, неміс. 1942 жылғы 30 маусымда қамауға</w:t>
        <w:br/>
        <w:t>алынған, қамауға алынған кезде Лозов ауданындағы</w:t>
        <w:br/>
        <w:t>“Пролетарий” ұжымшарында ағаш ұстасы болған.</w:t>
        <w:br/>
        <w:t>Павлодар облыстық сотымен РСФСР ҚК 58-2, 58-10</w:t>
        <w:br/>
        <w:t>(2-бөлім), 58-11-баптары бойынша сотталған. Қазақ</w:t>
        <w:br/>
        <w:t>КСР Жоғарғы соты төралқасының 1989 жылғы қаулы-</w:t>
        <w:br/>
        <w:t>сымен ақталды.</w:t>
        <w:br/>
        <w:t>Ланюк Иосиф Григорьевич</w:t>
        <w:br/>
        <w:t>1901 жылы Херсон губерниясы Александрийск</w:t>
        <w:br/>
        <w:t>уезінің Ново-Плоское селосында туған, украин. 1929</w:t>
        <w:br/>
        <w:t>жылғы 30 қазанда қамауға алынған, қамауға алынған</w:t>
        <w:br/>
        <w:t>кезде жеке шаруа болған, Цюрупа ауданындағы Хер-</w:t>
        <w:br/>
        <w:t>сонка селосында түрған. БМСБ-нің Қазақстандағы</w:t>
        <w:br/>
        <w:t>Көшпелі сессиясымен 1930 жылғы 11 наурызда сотта-</w:t>
        <w:br/>
        <w:t>лған. 1930 жылғы 21 наурызда атылған. Павлодар о6б-</w:t>
        <w:br/>
        <w:t>лысы прокуратурасының 1989 жылғы 19 сәуірдегі</w:t>
        <w:br/>
        <w:t>қорытындысымен ақталды.</w:t>
        <w:br/>
        <w:t>Лапин-Молодзян Алексей Степанович</w:t>
        <w:br/>
        <w:t>1901 жылы Гродненек губерниясы Бельек уезінің</w:t>
        <w:br/>
        <w:t>Дубичи селосында туған, белорус. 1938 жылғы 28 нау-</w:t>
        <w:br/>
        <w:t>рызда қамауға алынған, қамауға алынған кезде Пав-</w:t>
        <w:br/>
        <w:t>лодар облыстық сауда бөлімінде есепші болған. Пав-</w:t>
        <w:br/>
        <w:t>лодар облысы бойынша ПХКБ-нің үштігімен 1938</w:t>
      </w:r>
    </w:p>
    <w:p>
      <w:r>
        <w:t>жылғы 3 қазанда сотталған. Павлодар облыстық соты</w:t>
        <w:br/>
        <w:t>төралқасының 1988 жылғы 20 қазандағы қаулысымен</w:t>
        <w:br/>
        <w:t>ақталды.</w:t>
        <w:br/>
        <w:t>Лаптев Вячеслав Александрович</w:t>
        <w:br/>
        <w:t>1903 жылы Качиры ауданының Песчаное селосын-</w:t>
        <w:br/>
        <w:t>да туған, орыс. 1937 жылғы 5 қарашада қамауға алын-</w:t>
        <w:br/>
        <w:t>ған, қамауға алынған кезде Павлодар аудандық түты-</w:t>
        <w:br/>
        <w:t>нушылар одағында бас бухгалтер болған. Шығыс</w:t>
        <w:br/>
        <w:t>Қазақстан облысы бойынша ПХКБ-нің үштігімен 1937</w:t>
        <w:br/>
        <w:t>жылғы 22 қарашада сотталған. 1937 жылғы 4 желтоқ-</w:t>
        <w:br/>
        <w:t>санда атылған. Павлодар облыстық соты төралкасы-</w:t>
        <w:br/>
        <w:t>ның 1957 жылғы 14 тамыздағы қаулысымен ақталды.</w:t>
        <w:br/>
        <w:t>Пак Ен Мун</w:t>
        <w:br/>
        <w:t>1904 жылы Кореяда туған, кәріс. 1938 жылғы 30</w:t>
        <w:br/>
        <w:t>сәуірде қамауға алынған, қамауға алынған кезде Пав-</w:t>
        <w:br/>
        <w:t>лодар қаласындағы “Консервстройда” ағаш шебері</w:t>
        <w:br/>
        <w:t>болып жұмыс істеген. Павлодар облысы бойынша</w:t>
        <w:br/>
        <w:t>ПХҚКБ-нің үштігімен 1938 жылғы 29 қыркүйекте сот-</w:t>
        <w:br/>
        <w:t>талған. Орта Азия әскери округті Әскери прокурату-</w:t>
        <w:br/>
        <w:t>расының 1989 жылғы 28 сәуірдегі қаулысымен ақтал-</w:t>
        <w:br/>
        <w:t>ды.</w:t>
        <w:br/>
        <w:t>Пак Сила Ильич</w:t>
        <w:br/>
        <w:t>1897 жылы Приморск облысының Тизинхэ село-</w:t>
        <w:br/>
        <w:t>сында туған, кәріс. 1938 жылғы 28 сәуірде қамауға</w:t>
        <w:br/>
        <w:t>алынған, қамауға алынған кезде Баянауыл орман</w:t>
        <w:br/>
        <w:t>өнеркәсібі шаруашылығының орманшысы болған.</w:t>
        <w:br/>
        <w:t>Павлодар облысы бойынша ПХКБ-нің үштігімен 1938</w:t>
        <w:br/>
        <w:t>жыл-ғы 3 қазанда сотталған. 1938 жылғы 4 қазанда</w:t>
        <w:br/>
        <w:t>атылған. Түркістан әскери округі Әскери трибуна-</w:t>
        <w:br/>
        <w:t>лының 1963 жылғы 21 мамырдағы ұйғарымымен</w:t>
        <w:br/>
        <w:t>ақталды.</w:t>
        <w:br/>
        <w:t>Пачин Михаил Сергеевич</w:t>
        <w:br/>
        <w:t>1893 жылы Томск қаласында туған, орыс. 1938 жыл-</w:t>
        <w:br/>
        <w:t>ғы 28 шіл-деде қамауға алынған, қамауға алынған</w:t>
        <w:br/>
        <w:t>кезде Павлодар кеме жөндеу шеберханалары қүю це-</w:t>
        <w:br/>
        <w:t>хының шебері болған. Павлодар облысы бойынша</w:t>
        <w:br/>
        <w:t>ПХКБ-нің үштігімен 1938 жылғы 13 қарашада соттал-</w:t>
        <w:br/>
        <w:t>ған. 1938 жылғы 14 қарашада атылған. Павлодар о6-</w:t>
        <w:br/>
        <w:t>лыстық соты төралқасының 1957 жылғы 30 наурыз-</w:t>
        <w:br/>
        <w:t>дағы қаулысымен ақталды.</w:t>
        <w:br/>
        <w:t>Пашинцев Михаил Иванович</w:t>
        <w:br/>
        <w:t>1876 жылы Тульск губерниясы Епифанск уезінің</w:t>
        <w:br/>
        <w:t>Рождественка селосында туған, орыс, діни қызметші.</w:t>
        <w:br/>
        <w:t>1937 жылғы 26 қарашада қамауға алынған, қамауға</w:t>
        <w:br/>
        <w:t>алынған кезде Мойке кенішінде жұмысшы болған.</w:t>
        <w:br/>
        <w:t>Павлодар облысы бойынша ПХКБ-нің үштігімен 1937</w:t>
        <w:br/>
        <w:t>жылғы 1 желтоқсанда сотталған. 1937 жылғы 2 жел-</w:t>
        <w:br/>
        <w:t>тоқсанда атылған Павлодар облыстық соты төралқ-</w:t>
        <w:br/>
        <w:t>асының 1956 жылғы 17 мамырдағы қаулысымен</w:t>
        <w:br/>
        <w:t>ақталды.</w:t>
      </w:r>
    </w:p>
    <w:p>
      <w:r>
        <w:t>157</w:t>
        <w:br/>
        <w:t>МІІЛІС</w:t>
        <w:br/>
        <w:t>146</w:t>
        <w:br/>
        <w:t>Мұхамелдинов Капан.</w:t>
        <w:br/>
        <w:t>1902 жылы Качиры ауданының Қызылағаш ауылын-</w:t>
        <w:br/>
        <w:t>да туған, қазақ. 1938 жылғы 5 ақпанда қамауға алын-</w:t>
        <w:br/>
        <w:t>ған, қамауға алынған кезде Максим Горький ауданын-</w:t>
        <w:br/>
        <w:t>дағы “Қазақстан” үжымшарында жұмысшы болған.</w:t>
        <w:br/>
        <w:t>Шығыс Қазақстан облысы бойынша ПХКБ-нің</w:t>
        <w:br/>
        <w:t>үштігімен 1938 жылғы 11 ақпанда сотталған. 1938 жыл-</w:t>
        <w:br/>
        <w:t>ғы4 наурызда атылған. Павлодар облыстық соты төра-</w:t>
        <w:br/>
        <w:t>лқасының 1957 жылғы 13 қарашадағы қаулысы-</w:t>
        <w:br/>
        <w:t>мен ақталды.</w:t>
        <w:br/>
        <w:t>Мұхамедьяров Ауахадия Ахметович</w:t>
        <w:br/>
        <w:t>1899 жылы Уфа губерниясының Бирск уезінде ту-</w:t>
        <w:br/>
        <w:t>ған, татар. 1937 жылғы 27 қыркүйекте қамауға алын-</w:t>
        <w:br/>
        <w:t>ған. Шығыс Қазақстан облысы бойынша ПХКБ-нің</w:t>
        <w:br/>
        <w:t>үштігімен 1937 жылғы 29 желтоқсанда сотталған. 1938</w:t>
        <w:br/>
        <w:t>жылғы 8 қаңтарда атылған. Павлодар облыстық соты</w:t>
        <w:br/>
        <w:t>төралқасының 1957 жылғы 17 шілдедегі қаулысымен.</w:t>
        <w:br/>
        <w:t>ақталды.</w:t>
        <w:br/>
        <w:t>Мұхамедияров Махмұт</w:t>
        <w:br/>
        <w:t>1890 жылы Павлодар ауданында туған, қазақ. 1937</w:t>
        <w:br/>
        <w:t>жылғы 28 қыркүйекте қамауға алынған, қамауға алын-</w:t>
        <w:br/>
        <w:t>ған кезде Тобылжан түз кәсіпшілігінде жұмысшы бол-</w:t>
        <w:br/>
        <w:t>ған. Шығыс Қазақстан облысы бойынша ПХКБ-нің</w:t>
        <w:br/>
        <w:t>үштігімен 1937 жылғы 20 қарашада сотталған.</w:t>
        <w:br/>
        <w:t>Түркістан әскери округі Әскери трибуналының 1955</w:t>
        <w:br/>
        <w:t>жылғы 22 қазандағы ұйғарымымен ақталды.</w:t>
        <w:br/>
        <w:t>Мұханов Жақия Мұханұлы</w:t>
        <w:br/>
        <w:t>1888 жылы Баянауыл ауданында туған, қазақ. 1937</w:t>
        <w:br/>
        <w:t>жылғы 22 тамызда қамауға алынған, қамауға алынған</w:t>
        <w:br/>
        <w:t>кезде Павлодар трахоматоз ауруханасында фельдшер</w:t>
        <w:br/>
        <w:t>болған. Шығыс Қазақстан облысы бойынша ПХКБ-</w:t>
        <w:br/>
        <w:t>нің үштігімен 1937 жылғы 23 қыркүйекте сотталған.</w:t>
        <w:br/>
        <w:t>1937 жылғы 9 қазанда атылған. Павлодар облыстық</w:t>
        <w:br/>
        <w:t>соты төралқасының 1956 жылғы 28 маусымдағы қаулы-</w:t>
        <w:br/>
        <w:t>сымен ақталды.</w:t>
        <w:br/>
        <w:t>154</w:t>
        <w:br/>
        <w:t>“ Олтаржевский Григорий Степанович</w:t>
        <w:br/>
        <w:t>1880 жылы Киевгуберниясы Чигиринск уезінің Сос-</w:t>
        <w:br/>
        <w:t>новка селосында туған, украин. 1937 жылғы 29 қыр-</w:t>
        <w:br/>
        <w:t>күйекте қамауға алынған, қамауға алынған кезде Қазақ</w:t>
        <w:br/>
        <w:t>КСР кеңшарлары Халық комиссариатының механи-</w:t>
        <w:br/>
        <w:t>калық шеберханаларында бухгалтер болған. Шығыс</w:t>
        <w:br/>
        <w:t>Қазақстан облысы бойынша ПХКБ-нің үштігімен 1937</w:t>
        <w:br/>
        <w:t>жылғы 22 қазанда сотталған. Павлодар облыстық соты</w:t>
      </w:r>
    </w:p>
    <w:p>
      <w:r>
        <w:t>төралқасының 1957 жылғы 30 наурыздағы қаулысы-</w:t>
        <w:br/>
        <w:t>мен ақталды.</w:t>
        <w:br/>
        <w:t>Оппенлиндер Федор Яковлевич</w:t>
        <w:br/>
        <w:t>1875 жылы Херсон губерниясының Змеевка село-</w:t>
        <w:br/>
        <w:t>сында туған, неміс. Қамауға алынған кезде Павлодар</w:t>
        <w:br/>
        <w:t>ауданындағы Луганск диірменінде диірменші болған.</w:t>
        <w:br/>
        <w:t>Шығыс Қазақстан облысы бойынша ПІХКБ-нің</w:t>
        <w:br/>
        <w:t>үштігімен 1938 жылғы 15 ақпанда сотталған. 1938 жыл-</w:t>
        <w:br/>
        <w:t>ғы 6 наурызда атылған. Павлодар облыстық соты төра-</w:t>
        <w:br/>
        <w:t>лқасының 1957 жылғы 15 ақпандағы қаулысымен ақтал-</w:t>
        <w:br/>
        <w:t>ды.</w:t>
        <w:br/>
        <w:t>Оразалинов Оспан</w:t>
        <w:br/>
        <w:t>1892 жылы Лебяжі ауданының Черное селосында</w:t>
        <w:br/>
        <w:t>туған, қазақ. 1937 жылғы 12 қарашада қамауға алын-</w:t>
        <w:br/>
        <w:t>ған, қамауға алынған кезде жеке шаруа болған, бала-</w:t>
        <w:br/>
        <w:t>сы асыраған, Максим Горький ауданында тұрған.</w:t>
        <w:br/>
        <w:t>Шығыс Қазақстан облысы бойынша ПХКБ-нің</w:t>
        <w:br/>
        <w:t>үштігімен 1937 жылғы 22 қарашада сотталған. 1937 жыл-</w:t>
        <w:br/>
        <w:t>ғы 4 желтоқсанда атылған. Павлодар облыстық соты</w:t>
        <w:br/>
        <w:t>төралқасының 1957 жылғы 29 мамырдағы қаулысымен</w:t>
        <w:br/>
        <w:t>ақталды.</w:t>
        <w:br/>
        <w:t>Оразымбетов Әбілқайыр</w:t>
        <w:br/>
        <w:t>1880 жылы Павлодар ауданында туған, қазақ, 1937</w:t>
        <w:br/>
        <w:t>жылғы 1 тамызда қамауға алынған, қамауға алынған</w:t>
        <w:br/>
        <w:t>кезде Ертіс ауданындағы Каганович атындағы үжым-</w:t>
        <w:br/>
        <w:t>шарда жүмысшы болған. Шығыс Қазақстан облысы</w:t>
        <w:br/>
        <w:t>бойынша ПХКБ-нің үштігімен 1937 жылғы 20 қара-</w:t>
        <w:br/>
        <w:t>шада сотталған. 1937 жылғы 28 қарашада атылған.</w:t>
        <w:br/>
        <w:t>Павлодар облысы прокуратурасының 1990 жылғы 6</w:t>
        <w:br/>
        <w:t>ақапандағы қорытындысымен ақталды.</w:t>
        <w:br/>
        <w:t>Кайкенов Нүрсәлім</w:t>
        <w:br/>
        <w:t>192 жылы Баянауыл ауданында туған, қазақ. 1937</w:t>
        <w:br/>
        <w:t>жылғы 30 қазанда қамауға алынған, қамауға алынған</w:t>
        <w:br/>
        <w:t>кезде Баянауыл ауданы М 15 ауылдық кеңесінің төра-</w:t>
        <w:br/>
        <w:t>ғасы болған. Қарағанды облысы бойынша ПХКБ-нің</w:t>
        <w:br/>
        <w:t>үштігімен 1937 жылғы 8 қарашада сотталған. 1937</w:t>
        <w:br/>
        <w:t>жылғы 19 қарашада атылған. Павлодар облыстық соты</w:t>
        <w:br/>
        <w:t>төралқасының 1958 жылғы 26 наурыздағы қаулысы-</w:t>
        <w:br/>
        <w:t>мен ақталды.</w:t>
        <w:br/>
        <w:t>Камзинов Ақпар</w:t>
        <w:br/>
        <w:t>1887 жылы Ертіс ауданында туған, қазақ. 1937 жыл-</w:t>
        <w:br/>
        <w:t>ғы 3І тамызда камауға алынған, қамауға алынған кезде</w:t>
        <w:br/>
        <w:t>Үрлітүп ауданы “1 Май” ұжымшарында бригадир</w:t>
        <w:br/>
        <w:t>болған. Шығыс Казақстан облысы бойынша ПХКБ-</w:t>
        <w:br/>
        <w:t>нің үштігімен 1937 жылғы 20 карашада сотталған. 1937</w:t>
        <w:br/>
        <w:t>жылғы 28 қарашада атылған. Павлодар облысы про-</w:t>
        <w:br/>
        <w:t>куратурасының 1989 жылғы 14 сәуірдегі қорытынды-</w:t>
        <w:br/>
        <w:t>сымен ақталды.</w:t>
        <w:br/>
        <w:t>Камзинов Асқар</w:t>
      </w:r>
    </w:p>
    <w:p>
      <w:r>
        <w:t>1877 жылы Ертіс ауданында туған, қазақ. 1937 жы-</w:t>
        <w:br/>
        <w:t>лғы 31 тамызда қамауға алынған, қамауға алынған</w:t>
        <w:br/>
        <w:t>кезде Үрлітүп ауданы “1 Май” ұжымшарында брига-</w:t>
        <w:br/>
        <w:t>дир болған. Шығыс Қазақстан облысы бойынша</w:t>
        <w:br/>
        <w:t>ПХКБ-нің үштігімен 1937 жылғы 20 қарашада сотта-</w:t>
        <w:br/>
        <w:t>лған. 1937 жылғы 28 қарашада атылған. Павлодар об-</w:t>
        <w:br/>
        <w:t>лысы прокуратурасының 1989 жылғы 14 сәуірдегі</w:t>
        <w:br/>
        <w:t>қорытындысымен ақталды.</w:t>
        <w:br/>
        <w:t>Канбетов Жәкен</w:t>
        <w:br/>
        <w:t>1899 жылы Баянауыл ауданында туған, казақ. 1937</w:t>
        <w:br/>
        <w:t>жылғы 16 қазанда қамауға алынған, қамауға алынған</w:t>
        <w:br/>
        <w:t>кезде Баянауыл ауданы Егіндібүлақ ауылдық</w:t>
        <w:br/>
        <w:t>кеңесінің төрағасы болған. Қарағанды облысы бой-</w:t>
        <w:br/>
        <w:t>ынша ПХҚБ-нің үштігімен 1937 жылғы 8 қарашада</w:t>
        <w:br/>
        <w:t>сотталған. 1937 жылғы 19 карашада атылған. Павло-</w:t>
        <w:br/>
        <w:t>дар облыстық соты төралқасының 1958 жылғы 26</w:t>
        <w:br/>
        <w:t>наурыздағы қаулысымен ақталды.</w:t>
        <w:br/>
        <w:t>125</w:t>
        <w:br/>
        <w:t>Коскеев Абдолла</w:t>
        <w:br/>
        <w:t>1871 жылы Баянауыл ауданында туған, қазақ. 1937</w:t>
        <w:br/>
        <w:t>жылғы 22 тамызда қамауға алынған, қамауға алын-</w:t>
        <w:br/>
        <w:t>ған кезде Павлодар педагогикалық техникумында</w:t>
        <w:br/>
        <w:t>оқытушы болған. Шығыс Қазақстан облысы бойын-</w:t>
        <w:br/>
        <w:t>ша ПХКБ-нің үштігімен 1937 жылғы 23 қыркүйекте</w:t>
        <w:br/>
        <w:t>сотталған. 1937 жылғы 9 казанда атылған. Павлодар</w:t>
        <w:br/>
        <w:t>облыстық соты төралқасының 1956 жылғы 28 мау-</w:t>
        <w:br/>
        <w:t>сымдағы қаулысымен ақталды.</w:t>
        <w:br/>
        <w:t>Құсайынов Әлжан</w:t>
        <w:br/>
        <w:t>1871 жылы Цюрупа ауданының Маралды ауылын-</w:t>
        <w:br/>
        <w:t>да туған, қазақ. 1937 жылғы 19 қарашада қамауға</w:t>
        <w:br/>
        <w:t>алынған, қамауға алынған кезде Цюрупа ауданын-</w:t>
        <w:br/>
        <w:t>дағы Карл Маркс атындағы ұжымшарда жұмысшы</w:t>
        <w:br/>
        <w:t>болған. Шығыс Қазақстан облысы бойынша ПХКБ-</w:t>
        <w:br/>
        <w:t>нің үштігімен 1937 жылғы 25 қарашада сотталған. 1937</w:t>
        <w:br/>
        <w:t>жылғы 28 қарашада атылған. Павлодар облысы про- |</w:t>
        <w:br/>
        <w:t>куратурасының 1989 жылғы 14 сәуірдегі қорытынды-</w:t>
        <w:br/>
        <w:t>сымен ақталды.</w:t>
        <w:br/>
        <w:t>Лагутин Алексей Сергеевич</w:t>
        <w:br/>
        <w:t>1896 жылы Орлов губерниясы Трубчевск уезінің</w:t>
        <w:br/>
        <w:t>Филипповичи селосында туған, орыс. 1937 жылғы 18</w:t>
        <w:br/>
        <w:t>қарашада қамауға алынған, қамауға алынған кезде</w:t>
        <w:br/>
        <w:t>Цюорупа аудандық “Союзпушнина” мекемесінде</w:t>
        <w:br/>
        <w:t>есепші болған. Шығыс Қазақстан облысы бойынша</w:t>
        <w:br/>
        <w:t>ПХКБ-нің үштігімен 1937 жылғы 25 қарашада соттал-</w:t>
        <w:br/>
        <w:t>ған. 1937 жылғы 28 қарашада атылған. Павлодар об-</w:t>
        <w:br/>
        <w:t>лыстық соты төралқасының 1964 жылғы 24</w:t>
        <w:br/>
        <w:t>шілдедегі қаулысымен ақталды.</w:t>
        <w:br/>
        <w:t>. Ла-Ен Илья Федорович</w:t>
        <w:br/>
        <w:t>1889 жылы Кореядағы Канвондо провинциясында</w:t>
        <w:br/>
        <w:t>туған, кәріс. 1938 жылғы 29 сәуірде қамауға алынған,</w:t>
      </w:r>
    </w:p>
    <w:p>
      <w:r>
        <w:t>қамауға алынған кезде Куйбышев ауданындағы Ка-</w:t>
        <w:br/>
        <w:t>линин атындағы кеңшарда есепші болған. Павлодар</w:t>
        <w:br/>
        <w:t>облысы бойынша ПХКБ-нің үштігімен 1938 жылғы</w:t>
        <w:br/>
        <w:t>29 қыркүйекте сотталған. Павлодар облыстық соты</w:t>
        <w:br/>
        <w:t>төралқасының 1988 жылғы 20 қазандағы қаулысымен</w:t>
        <w:br/>
        <w:t>ақталды.</w:t>
        <w:br/>
        <w:t>127</w:t>
        <w:br/>
        <w:t>Ба ШІГІЛ</w:t>
        <w:br/>
        <w:t>150</w:t>
        <w:br/>
        <w:t>Нейштеллер Гергард Гергардович</w:t>
        <w:br/>
        <w:t>1904 жылы Таврида губерниясында туған, неміс. 1937 |</w:t>
        <w:br/>
        <w:t>жылғы 5 қарашада қамауға алынған, қамауға алынған</w:t>
        <w:br/>
        <w:t>кезде Цюрупа ауданындағы Раевский бастауыш</w:t>
        <w:br/>
        <w:t>мектебінің мүғалімі болған. Шығыс Казақстан облы-</w:t>
        <w:br/>
        <w:t>сы бойынша ПХКБ-нің үштігімен 1937 жылғы 20 қара-</w:t>
        <w:br/>
        <w:t>шада сотталған. 1937 жылғы 28 қарашада атылған.</w:t>
        <w:br/>
        <w:t>Түркістан әскери округі Әскери трибуналының 1961</w:t>
        <w:br/>
        <w:t>жылғы 16 тамыздағы ұйғарымымен ақталды.</w:t>
        <w:br/>
        <w:t>Нестеренко Андрей Пантелеймонович</w:t>
        <w:br/>
        <w:t>1911 жылы Астрахаь губерниясында туған, орыс.</w:t>
        <w:br/>
        <w:t>1937 жылғы 27 қыркүйекте қамауға алынған, қамауға</w:t>
        <w:br/>
        <w:t>алынған кезде Тобылжан тұз кәсіпшілігінде машинист</w:t>
        <w:br/>
        <w:t>болған. Шығыс Қазақстан облысы бойынша ПХКБ-</w:t>
        <w:br/>
        <w:t>нің үштігімен 1937 жылғы 20 қарашада сотталған.</w:t>
        <w:br/>
        <w:t>Түркістан әскери округі Әскери трибуналының 1955</w:t>
        <w:br/>
        <w:t>жылғы 22 қазандағы ұйғарымымен ақталды.</w:t>
        <w:br/>
        <w:t>Нигматуллин Хатип Шакирович</w:t>
        <w:br/>
        <w:t>1897 жылы Семей облысы Қарқаралы уезінің Қар-</w:t>
        <w:br/>
        <w:t>қаралы селосында туған, башкүрт. 1937 жылғы 17 та-</w:t>
        <w:br/>
        <w:t>мызда қамауға алынған, қамауға алынған кезде Пав-</w:t>
        <w:br/>
        <w:t>лодар ауданындағы Ленин орталау мектебінің оқыту-</w:t>
        <w:br/>
        <w:t>шысы болған. Шығыс Қазақстан облысы бойынша</w:t>
        <w:br/>
        <w:t>ПХКБ-нің үштігімен 1937 жылғы 23 қыркүйекте сот-</w:t>
        <w:br/>
        <w:t>талған. 1937 жылғы 9 қазанда атылған. Павлодар о6-</w:t>
        <w:br/>
        <w:t>лыстық соты төралқасының 1956 жылғы 28 маусым-</w:t>
        <w:br/>
        <w:t>дағы қаулысымен ақталды.</w:t>
        <w:br/>
        <w:t>Никель Корней Абрамович</w:t>
        <w:br/>
        <w:t>1889 жылы Екатеринослав губерниясының Павловка</w:t>
        <w:br/>
        <w:t>кентінде туған, неміс. 1937 жылғы 7 қазанда қамауға</w:t>
        <w:br/>
        <w:t>алынған, қамауға алынған кезде Лозов ауданындағы</w:t>
        <w:br/>
        <w:t>“Новая жизнь” үжымшарда жұмысшы болған. Шы-</w:t>
        <w:br/>
        <w:t>ғыс Казақстан облысы бойынша ПХКБ-нің үштігімен</w:t>
        <w:br/>
        <w:t>1937 жылғы 29 желтоқсанда сотталған. 1937 жылғы 2</w:t>
        <w:br/>
        <w:t>қарашада атылған(үштіктің қаулысына дейін). Пав-</w:t>
        <w:br/>
        <w:t>лодар облыстық соты төралқасының 1960 жылғы 2 ма-</w:t>
        <w:br/>
        <w:t>усымдағы қаулысымен ақталды.</w:t>
      </w:r>
    </w:p>
    <w:p>
      <w:r>
        <w:t>122</w:t>
        <w:br/>
        <w:t>Курташвили Иван Яковлевич.</w:t>
        <w:br/>
        <w:t>1880 жылы Батуми қаласында туған, грузин, маман-</w:t>
        <w:br/>
        <w:t>дығы тауартанушы. 1937 жылғы 24 қарашада қамауға</w:t>
        <w:br/>
        <w:t>алынған, қамауға алынған кезде жұмыссыз болған,</w:t>
        <w:br/>
        <w:t>Лозов ауданындағы Успенка селосында тұрған. Шы- .</w:t>
        <w:br/>
        <w:t>ғыс Казақстан облысы бойынша ПХКБ-нің үштігімен</w:t>
        <w:br/>
        <w:t>1937 жылғы 2 желтоқсанда сотталған. 1937 жылғы 30</w:t>
        <w:br/>
        <w:t>желтоқсанда атылған. Павлодар облыстық соты төрал-</w:t>
        <w:br/>
        <w:t>қасының 1956 жылғы 11 қазандағы қаулысымен ақтал-</w:t>
        <w:br/>
        <w:t>ды.</w:t>
        <w:br/>
        <w:t>Куртуков Иван Андреевич</w:t>
        <w:br/>
        <w:t>1891 жылы Баянауыл селосында туған, орыс. 1937</w:t>
        <w:br/>
        <w:t>жылғы 7 қазанда қамауға алынған, қамауға алынған</w:t>
        <w:br/>
        <w:t>кезде “Майкаинзолото” кенішінде жоспарлау бөлімі</w:t>
        <w:br/>
        <w:t>бастығының орынбасары болған. Шығыс Қазақстан</w:t>
        <w:br/>
        <w:t>облысы бойынша ПХКБ-нің үштігімен 1937 жылғы</w:t>
        <w:br/>
        <w:t>29 қазанда сотталған. 1937 жылғы 2 қарашада атылған.</w:t>
        <w:br/>
        <w:t>Павлодар облыстық соты төралқасының 1957 жылғы</w:t>
        <w:br/>
        <w:t>30 наурыздағы қаулысымен ақталды.</w:t>
        <w:br/>
        <w:t>Куций- Беляков Иосиф Миронович</w:t>
        <w:br/>
        <w:t>1874 жылы Подольск губерниясының Попилевка се-</w:t>
        <w:br/>
        <w:t>лосында туған, украин. 1937 жылғы 17 тамызда қамауға</w:t>
        <w:br/>
        <w:t>алынған, қамауға алынған кезде жеке шаруа болған,</w:t>
        <w:br/>
        <w:t>Максим Горький ауданындағы Красновка селосында</w:t>
        <w:br/>
        <w:t>тұрған. Шығыс Қазақстан облысы бойынша ПХКБ-</w:t>
        <w:br/>
        <w:t>нің үштігімен 1937 жылғы 16 қазанда сотталған. 1937</w:t>
        <w:br/>
        <w:t>жылғы 30 казанда атылған. Павлодар облысы проку-</w:t>
        <w:br/>
        <w:t>ратурасының 1989 жылғы 19 сәуірдегі қорытындысы-</w:t>
        <w:br/>
        <w:t>мен ақталды.</w:t>
        <w:br/>
        <w:t>Куцинский Иосиф Иванович</w:t>
        <w:br/>
        <w:t>1885 жылы Варшава қаласында туған, поляк. 1935</w:t>
        <w:br/>
        <w:t>жылғы 17 қарашада қамауға алынған, қамауға алын-</w:t>
        <w:br/>
        <w:t>ған кезде Қазақ КСР кеңшарлар Халық комиссариа-</w:t>
        <w:br/>
        <w:t>ты Павлодар механикалық шеберханаларында слесарь</w:t>
        <w:br/>
        <w:t>болған. Павлодар облысы бойынша ПХКБ-нің</w:t>
        <w:br/>
        <w:t>үштігімен 1938 жылғы 3 казанда сотталған. Түркістан</w:t>
        <w:br/>
        <w:t>әскери округі Әскери трибуналының 1958 жылғы 3</w:t>
        <w:br/>
        <w:t>сәуірдегі ұйғарымымен ақталды.</w:t>
        <w:br/>
        <w:t>ПТ 14 Ша</w:t>
        <w:br/>
        <w:t>Орловский Тимофей Иванович</w:t>
        <w:br/>
        <w:t>1899 жылы Волынеск губерниясы Кременепк уезінің</w:t>
        <w:br/>
        <w:t>Батьков селосында туған, поляк. 1937 жылғы 25 жел-</w:t>
        <w:br/>
        <w:t>тоқсанда қамауға алынған, қамауға алынған кезде әр</w:t>
        <w:br/>
        <w:t>түрлі жұмыс істеген, Павлодар каласында тұрған.</w:t>
        <w:br/>
        <w:t>Шығыс Қазақстан облысы бойынша ПХКБ-нің</w:t>
        <w:br/>
        <w:t>үштігімен 1937 жылғы 29 желтоқсанда сотталған. Пав-</w:t>
        <w:br/>
        <w:t>лодар облысы прокуратурасының 1989 жылғы 25 ма-</w:t>
        <w:br/>
        <w:t>мырдағы қорытындысымен ақталды.</w:t>
      </w:r>
    </w:p>
    <w:p>
      <w:r>
        <w:t>Оспанов Смағұл</w:t>
        <w:br/>
        <w:t>1894 жылы Качиры ауданында туған, қазақ. 1937</w:t>
        <w:br/>
        <w:t>жылғы 15 қарашада қамауға алынған, камауға алын-</w:t>
        <w:br/>
        <w:t>ған кезде Максим Горький ауданындағы Ынталы</w:t>
        <w:br/>
        <w:t>ұжымшарының төрағасы болған. Шығыс Казақстан</w:t>
        <w:br/>
        <w:t>облысы бойынша ПХКБ-нің үштігімен 1937 жылғы</w:t>
        <w:br/>
        <w:t>22 қарашада сотталған. 1937 жылғы 4 желтоқсанда</w:t>
        <w:br/>
        <w:t>атылған. Павлодар облыстық соты төралқасының</w:t>
        <w:br/>
        <w:t>1967 жылғы 6 ақпандағы қаулысымен ақталды.</w:t>
        <w:br/>
        <w:t>Оспанов Сұлтан</w:t>
        <w:br/>
        <w:t>1901 жылы Баянауыл ауданында туған, қазақ. 1937</w:t>
        <w:br/>
        <w:t>жылғы 26 қазанда қамауға алынған, қамауға алынған</w:t>
        <w:br/>
        <w:t>кезде Павлодар БК(б)П аудандық комитетінде нұсқау-</w:t>
        <w:br/>
        <w:t>шы болған. КСРО Жоғарғы соты Әскери алқасының</w:t>
        <w:br/>
        <w:t>Көшпелі сессиясымен РСФСР ҚК 58-2, 58-7, 58-8,</w:t>
        <w:br/>
        <w:t>58-11-баптары бойынша 1938 жылғы 11 наурызда сот-</w:t>
        <w:br/>
        <w:t>талған. 1938 жылғы 11 наурызда атылған. КСРО Жо-</w:t>
        <w:br/>
        <w:t>ғары соты Әскери алқасының 1958 жылғы 30 қазан-</w:t>
        <w:br/>
        <w:t>дағы ұйғарымымен ақталды.</w:t>
        <w:br/>
        <w:t>Остроушко Никита Борисович</w:t>
        <w:br/>
        <w:t>1896 жылы Херсон губерниясы Елизаветград уезінің</w:t>
        <w:br/>
        <w:t>Беловка селосында туған, украин. 1937 жылғы 22</w:t>
        <w:br/>
        <w:t>қарашада қамауға алынған, қамауға алынған кезде</w:t>
        <w:br/>
        <w:t>Ертіс ауданындағы Ново-Ивановка МТС-де жұмыс-</w:t>
        <w:br/>
        <w:t>шы болған. Шығыс Қазақстан облысы бойынша</w:t>
        <w:br/>
        <w:t>ПХКБ-нің үштігімен 1937 жылғы 4 желтоқсанда сот-</w:t>
        <w:br/>
        <w:t>талған. 1938 жылғы 18 қаңтарда атылған. Павлодар</w:t>
        <w:br/>
        <w:t>облысы прокуратурасының 1989 жылғы 14 сәуірдегі</w:t>
        <w:br/>
        <w:t>қорытындысымен ақталды.</w:t>
        <w:br/>
        <w:t>155</w:t>
        <w:br/>
        <w:t>ШАЙтантата</w:t>
        <w:br/>
        <w:t>Мақатаев Шөкер</w:t>
        <w:br/>
        <w:t>1879 жылы Павлодар ауданында туған, қазақ. 1937</w:t>
        <w:br/>
        <w:t>жылғы 11 қарашада қамауға алынған, қамауға алын-</w:t>
        <w:br/>
        <w:t>ған кезде Павлодар ауданындағы “Жаңа таң” ұжым-</w:t>
        <w:br/>
        <w:t>шарында жұмысшы болған. Шығыс Қазақстан об-</w:t>
        <w:br/>
        <w:t>лысы бойынша ПХКБ-нің үштігімен 1937 жылғы 20</w:t>
        <w:br/>
        <w:t>қарашада сотталған. 1937 жылғы 28 қарашада атыл-</w:t>
        <w:br/>
        <w:t>ған. Павлодар облыстық соты төралқасының 1956</w:t>
        <w:br/>
        <w:t>жылғы 12 каңтардағы каулысымен ақталды.</w:t>
        <w:br/>
        <w:t>Малаев Қасым</w:t>
        <w:br/>
        <w:t>1865 жылы Карағанды облысының Кувск ауданын-.</w:t>
        <w:br/>
        <w:t>да туған, қазақ. 1937 жылғы 1 қарашада қамауға алын-</w:t>
        <w:br/>
        <w:t>ған, қамауға алынған кезде жұмыссыз болған, Цюру-</w:t>
        <w:br/>
        <w:t>па ауданындағы Шарбақты бекетінде тұрған. Шығыс</w:t>
        <w:br/>
        <w:t>Қазақстан облысы бойынша ПХКБ-нің үштігімен</w:t>
        <w:br/>
        <w:t>1937 жылғы 25 қарашада сотталған. 1937 жылғы 28</w:t>
        <w:br/>
        <w:t>қарашада атылған. Павлодар облыстық соты төрал-</w:t>
        <w:br/>
        <w:t>қасының 1958 жылғы 22 қаңтардағы қаулысымен</w:t>
        <w:br/>
        <w:t>ақталды.</w:t>
      </w:r>
    </w:p>
    <w:p>
      <w:r>
        <w:t>Малахов Федор Семенович</w:t>
        <w:br/>
        <w:t>1870 жылы Павлодар қаласында туған, орыс. 1937</w:t>
        <w:br/>
        <w:t>жылғы 24 қыркүйекте қамауға алынған, қамауға алын-</w:t>
        <w:br/>
        <w:t>ған кезде жұмыс істемеген, балалары асыраған, Пав-</w:t>
        <w:br/>
        <w:t>лодар қаласында тұрған. Шығыс Қазақстан облысы</w:t>
        <w:br/>
        <w:t>бойынша ПХКБ-нің үштігімен 1937 жылғы 22 қазан-</w:t>
        <w:br/>
        <w:t>да сотталған. Павлодар облыстық соты төралқасы-</w:t>
        <w:br/>
        <w:t>ның 1957 жылғы 30 наурыздағы қаулысымен ақтал-</w:t>
        <w:br/>
        <w:t>ды.</w:t>
        <w:br/>
        <w:t>Малиновский Иван Матвеевич</w:t>
        <w:br/>
        <w:t>1881 жылы Ярослав губерниясының Поймичье се-</w:t>
        <w:br/>
        <w:t>лосында туған, орыс, діни қызметші. 1937 жылғы 25</w:t>
        <w:br/>
        <w:t>қарашада қамауға алынған, қамауға алынған кезде</w:t>
        <w:br/>
        <w:t>Мойск кенішінде жұмысшы болған. Шығыс Қазақ-</w:t>
        <w:br/>
        <w:t>стан облысы бойынша ПХКБ-нің үштігімен 1937</w:t>
        <w:br/>
        <w:t>жылғы | желтоқсанда сотталған. 1937 жылғы 2 жел-</w:t>
        <w:br/>
        <w:t>тоқсанда атылған. Павлодар облыстық соты тәрал-</w:t>
        <w:br/>
        <w:t>қасының 1956 жылғы 17 мамырдағы қаулысымен</w:t>
        <w:br/>
        <w:t>ақталды.</w:t>
        <w:br/>
        <w:t>137</w:t>
        <w:br/>
        <w:t>Перепилевский Иван Яковлевич</w:t>
        <w:br/>
        <w:t>1876 жылы Нижегородек губерниясы Нижегород</w:t>
        <w:br/>
        <w:t>уезінің Ельня селосында туған, орыс, діни қызметші.</w:t>
        <w:br/>
        <w:t>1937 жылғы 18 қа-рашада қамауға алынған, қамауға</w:t>
        <w:br/>
        <w:t>алынған кезде Цюрупа ауданының. Шарбақты стан-</w:t>
        <w:br/>
        <w:t>циясында тұрған. Шығыс Казакстан облысы бойын-</w:t>
        <w:br/>
        <w:t>ша ПХКБ-нің үштігімен 1937 жылғы 25 қарашада сот-</w:t>
        <w:br/>
        <w:t>талған. 1937 жылғы 28 карашада атылған. Палодар</w:t>
        <w:br/>
        <w:t>облысы прокуратурасының 1989 жылғы 14 сәуірдегі</w:t>
        <w:br/>
        <w:t>қорытындысымен ақталды. 2</w:t>
        <w:br/>
        <w:t>Перерва Петр Иванович</w:t>
        <w:br/>
        <w:t>1881 жылы Екатеринослав губерниясы Верхнеднеп-</w:t>
        <w:br/>
        <w:t>ровск уезінің Калушино селосында туған, украин.</w:t>
        <w:br/>
        <w:t>1938 жылғы 22 сәуірде қамауға алынған, камауға алын-</w:t>
        <w:br/>
        <w:t>ған кезде Лозов ауданындағы “Краснос знамя” үжым-</w:t>
        <w:br/>
        <w:t>шарында диірменші болған. Павлодар облысы бой-</w:t>
        <w:br/>
        <w:t>( ынша ПХКБ-нің үштігімен 1938 жылғы 13 қарашада</w:t>
        <w:br/>
        <w:t>сотталған. Павлодар облысы прокуратурасының 1990</w:t>
        <w:br/>
        <w:t>жылғы 6 ақпандағы қорытындысымен ақталды.</w:t>
        <w:br/>
        <w:t>Перлиц Александр Александрович</w:t>
        <w:br/>
        <w:t>1882 жылы Лодзь қаласында туған, поляк. 1937</w:t>
        <w:br/>
        <w:t>жылғы 21 қарашада қамауға алынған, қамауға алын-</w:t>
        <w:br/>
        <w:t>ған кезде Павлодар ауданы Голошекин атындағы кең- .</w:t>
        <w:br/>
        <w:t>шарда слесарь болған. 1938 жылғы 9 ақпанда КСРО</w:t>
        <w:br/>
        <w:t>ПХК жанындағы Ерекше кеңес соттаған.1938 жылғы</w:t>
        <w:br/>
        <w:t>4 наурызда атылған. Павлодар облыстық соты төрал-</w:t>
        <w:br/>
        <w:t>қасының 1956 жылғы 17 мамырдағы қаулысымен</w:t>
        <w:br/>
        <w:t>ақталды.</w:t>
        <w:br/>
        <w:t>Перльрозен Соломон Моисеевич</w:t>
      </w:r>
    </w:p>
    <w:p>
      <w:r>
        <w:t>1900 жылы Бессарабия губерниясы Сорока уезінің</w:t>
        <w:br/>
        <w:t>Сорока қаласында туған, еврей. 1937 жылғы 22 жел-</w:t>
        <w:br/>
        <w:t>тоқсанда қамауға алынған, қамауға алынған кезде</w:t>
        <w:br/>
        <w:t>Ертіс ауданындағы “Коминтерн” ұжымшарында</w:t>
        <w:br/>
        <w:t>мұғалім болған. КСРО ПХК мен Прокуратурасының</w:t>
        <w:br/>
        <w:t>екілігімен 1938 жылғы 11 ақпанда сотталған. 1938 жыл-</w:t>
        <w:br/>
        <w:t>ғы 12 наурызда атылған. Түркістан әскери округі Әске-</w:t>
        <w:br/>
        <w:t>ри прокуратурасының 1989 жылғы 27 шілдедегі қоры-</w:t>
        <w:br/>
        <w:t>тындысымен ақталды.</w:t>
        <w:br/>
        <w:t>159</w:t>
        <w:br/>
        <w:t>ТҰТҮГҮТЗ</w:t>
        <w:br/>
        <w:t>160</w:t>
        <w:br/>
        <w:t>Петерс Исаак Петрович</w:t>
        <w:br/>
        <w:t>1870 жылы Тавричесск губерниясының Бердянск</w:t>
        <w:br/>
        <w:t>“уезінде туған, пеміс. 1937 жылғы 2 қыркүйекте қамауға</w:t>
        <w:br/>
        <w:t>алынған, қамауға алынған кезде Шорупа ауданындағы</w:t>
        <w:br/>
        <w:t>“Искра” ұжымшарында жұмысшы болған. Шығыс</w:t>
        <w:br/>
        <w:t>Қазақстан облысы бойынша ПХКБ-нің үштігімен 1937</w:t>
        <w:br/>
        <w:t>жылғы 23 қазанда сотталған. 1937 жылғы 31 қазанда</w:t>
        <w:br/>
        <w:t>атылған. Павлодар облыстық соты төралқасының 1960</w:t>
        <w:br/>
        <w:t>жылғы 19 қазандағы қаулысымен ақталды.</w:t>
        <w:br/>
        <w:t>Петкер Генрих Борисович .</w:t>
        <w:br/>
        <w:t>1876 жылы Таврическ губерниясы Бердянск уезінің</w:t>
        <w:br/>
        <w:t>Ланскроне кентінде туған, неміс. 1937 жылғы 23 қыр-</w:t>
        <w:br/>
        <w:t>күйекте қамауға алынған, қамауға алынған кезде Ло-</w:t>
        <w:br/>
        <w:t>зов ауданының Тельман атындағы ұжымшарда ұста</w:t>
        <w:br/>
        <w:t>болған. Шығыс Қазакстан облысы бойынша ПХКБ-</w:t>
        <w:br/>
        <w:t>нін үштігімен 1937 жылғы 6 қарашада сотталған. 1937</w:t>
        <w:br/>
        <w:t>жылғы 12 қарашада атылған. Түркістан әскери округі</w:t>
        <w:br/>
        <w:t>Әскери трибуналының 1963 жылғы 28 қыркүйектегі</w:t>
        <w:br/>
        <w:t>ұйғарымымен ақталды.</w:t>
        <w:br/>
        <w:t>Петров Иван Матвеевич</w:t>
        <w:br/>
        <w:t>1875 жылы Павлодар ауданының Преснов селосында</w:t>
        <w:br/>
        <w:t>туған, орыс. 1937 жылғы 13 қарашада қамауға алын-</w:t>
        <w:br/>
        <w:t>ған, қамауға алынған кезде Павлодар ауданындағы</w:t>
        <w:br/>
        <w:t>“Интернационал” ұжымшарының жұмысшысы бол-</w:t>
        <w:br/>
        <w:t>ған. Шығыс Қазақстан облысы бойынша ПХКБ-нің</w:t>
        <w:br/>
        <w:t>үштігімен 1937 жылғы 25 қарашада сотталған. 1937</w:t>
        <w:br/>
        <w:t>жылғы 28 қарашада астылған. Павлодар облыстық соты</w:t>
        <w:br/>
        <w:t>төралқасының 1957 жылғы 18 мамырдағы қаулысымен</w:t>
        <w:br/>
        <w:t>ақталды.</w:t>
        <w:br/>
        <w:t>Пикалкин Илья Илларионович</w:t>
        <w:br/>
        <w:t>1873 жылы Қазан губерниясы Спасск уезінің Юпа-</w:t>
        <w:br/>
        <w:t>ково селосында туған, орыс, протоиерей. 1937 жылғы</w:t>
        <w:br/>
        <w:t>9 қыркүйекте қамауға алынған, камауға алынған ксез-</w:t>
        <w:br/>
        <w:t>де Павлодар қаласында тұрған. Шығыс Қазақстан о6-</w:t>
        <w:br/>
        <w:t>лысы бойынша ПХКБ-нің үштігімен 1937 жылғы 22</w:t>
        <w:br/>
        <w:t>қазанда сотталған. Павлодар облыстық соты төралқа-</w:t>
      </w:r>
    </w:p>
    <w:p>
      <w:r>
        <w:t>сының 1957 жылғы 30 наурыздағы қаулысымен ақтал-</w:t>
        <w:br/>
        <w:t>ды.</w:t>
        <w:br/>
        <w:t>136</w:t>
        <w:br/>
        <w:t>“Майер Матвей Петрович</w:t>
        <w:br/>
        <w:t>1882 жылы Бессарабия губерниясының Красное се-</w:t>
        <w:br/>
        <w:t>лосында туған, неміс. 1942 жылғы 28 шілдеде қамауға</w:t>
        <w:br/>
        <w:t>алынған, қамауға алынған кезде Ертіс ауданының</w:t>
        <w:br/>
        <w:t>Сладковское селосындағы орталау мектептің дирек-</w:t>
        <w:br/>
        <w:t>торы болған. Павлодар облыстық сотымен РСФСР ҚК</w:t>
        <w:br/>
        <w:t>58-2, 58-10 (2-бөлім), 58-11-баптары бойынша 1942</w:t>
        <w:br/>
        <w:t>жылғы 25-26 қарашада сотталған. Қазақ КСР Жоғар-</w:t>
        <w:br/>
        <w:t>ғы соты төралқасының 1989 жылғы 1 желтоқсандағы</w:t>
        <w:br/>
        <w:t>қаулысымен ақталды.</w:t>
        <w:br/>
        <w:t>Майстерлинг Андрей Андреевич</w:t>
        <w:br/>
        <w:t>1874 жылы Саратов губерниясының Мессер село-</w:t>
        <w:br/>
        <w:t>сында туған, неміс, мамандығы - мүғалім. 1938 жылғы</w:t>
        <w:br/>
        <w:t>8 шілдеде қамауға алынған, қамауға алынған кезде</w:t>
        <w:br/>
        <w:t>Мойск кенішінде бригадир болған. Павлодар облысы</w:t>
        <w:br/>
        <w:t>бойынша ПХКБ-нің үштігімен 1939 жылғы 26 қыр-</w:t>
        <w:br/>
        <w:t>күйекте сотталған. Орта Азия әскери округі Әскери</w:t>
        <w:br/>
        <w:t>прокуратурасының 1989 жылғы 13 сәуірдегі қаулысы-</w:t>
        <w:br/>
        <w:t>мен ақталды.</w:t>
        <w:br/>
        <w:t>Маковенко Петр Павлович</w:t>
        <w:br/>
        <w:t>1887 жылы Железинка ауданының Пятирыжск се-</w:t>
        <w:br/>
        <w:t>лосында туған, орыс. 1937 жылғы 19 тамызда қамауға</w:t>
        <w:br/>
        <w:t>алынған, қамауға алынған кезде балықшы болған,</w:t>
        <w:br/>
        <w:t>Үрлітүп ауданы Пятирыжск селосындағы балық</w:t>
        <w:br/>
        <w:t>артелінің мүшесі болған. Шығыс Казақстан облысы</w:t>
        <w:br/>
        <w:t>бойынша ПХКБ-нің үштігімен 1937 жылғы 25 қара-</w:t>
        <w:br/>
        <w:t>шада сотталған. 1937 жылғы 28 қарашада атылған.</w:t>
        <w:br/>
        <w:t>Павлодар облыстық соты төралқасының 1957 жылғы</w:t>
        <w:br/>
        <w:t>30 наурыздағы қаулысымен ақталды.</w:t>
        <w:br/>
        <w:t>Мақажанов Күлдә</w:t>
        <w:br/>
        <w:t>1892 жылы Баянауыл ауданында туған, қазақ, 1937</w:t>
        <w:br/>
        <w:t>жылғы 5 тамызда қамауға алынған, қамауға алынған</w:t>
        <w:br/>
        <w:t>кезде Баянауыл ауданындағы Молотов атындағы үжым-</w:t>
        <w:br/>
        <w:t>шардың төрағасы болған. Қарағанды облысы бойын-</w:t>
        <w:br/>
        <w:t>ша ПХКБ-нің үштігімен 1937 жылғы 8 қарашада сот-</w:t>
        <w:br/>
        <w:t>талған. 1937 жылғы 19 қарашада атылған. Павлодар</w:t>
        <w:br/>
        <w:t>облыстық соты төралқасының 1958 жылғы 26 наурыз-</w:t>
        <w:br/>
        <w:t>дағы қаулысымен ақталды.</w:t>
        <w:br/>
        <w:t>158</w:t>
        <w:br/>
        <w:t>Пен Дон Ск</w:t>
        <w:br/>
        <w:t>1902 жылы Кореяда туған, кәріс. 1938 жылғы 29</w:t>
        <w:br/>
        <w:t>сәуірде Жамалға алынған, қамауға алынған кезде «“Май-</w:t>
        <w:br/>
        <w:t>каинзолото” комбинатының арашысы болған. Пі</w:t>
      </w:r>
    </w:p>
    <w:p>
      <w:r>
        <w:t>лодар облысы бойынша ПХКБ-нің үштігіме!</w:t>
        <w:br/>
        <w:t>жылғы 29 қыркүйекте сотталған. Орта Азия әскер</w:t>
        <w:br/>
        <w:t>округі Әскери прокуратурасының 1989 жылғы қ</w:t>
        <w:br/>
        <w:t>сәуірдегі қаулысымен ақталды.</w:t>
        <w:br/>
        <w:t>Пеннер Генрих Давыдович</w:t>
        <w:br/>
        <w:t>1900 жылы Таврическ губерниясы Бердянек уезінің</w:t>
        <w:br/>
        <w:t>Гна-денфельд селосында туған, неміс. 1937 жылғы 30</w:t>
        <w:br/>
        <w:t>қазанда қамауға алынған, қамауға алынған кезде Ло-</w:t>
        <w:br/>
        <w:t>зов ауданы “Коминтерн” ұжымшарының төрағасы</w:t>
        <w:br/>
        <w:t>болған. Павлодар облысы бойынша ПХКБ-нің</w:t>
        <w:br/>
        <w:t>үштігімен 1937 жылғы 22 қарашада сотталған. 1937</w:t>
        <w:br/>
        <w:t>жылғы 4 желтоксанда атылған. Павлодар облыстық соты</w:t>
        <w:br/>
        <w:t>төралқасының 1960 жылғы 6 сәуірдегі қаулысымен</w:t>
        <w:br/>
        <w:t>ақталды.</w:t>
        <w:br/>
        <w:t>Пеннер Корней Францевич</w:t>
        <w:br/>
        <w:t>1900 жылы Таврическ губерниясы Перекопек уезінің</w:t>
        <w:br/>
        <w:t>Эпенже селосында туған, неміс. 1937 жылғы 5 қара-</w:t>
        <w:br/>
        <w:t>шада қамауға алынған, қамауға алынған кезде Цюру-</w:t>
        <w:br/>
        <w:t>па ауданындағы “Искра” ұжымшарында комбайншы</w:t>
        <w:br/>
        <w:t>болған. Шығыс Қазақстан облысы бойынша ПХКБ-</w:t>
        <w:br/>
        <w:t>нің үштігімен 1937 жылғы 20 қарашада сотталған. 1937</w:t>
        <w:br/>
        <w:t>жылғы 28 қарашада отылған. Павлодар облыстық соты</w:t>
        <w:br/>
        <w:t>төралқасының 1960 жылғы 2 маусымдағы қаулысымен</w:t>
        <w:br/>
        <w:t>ақталды.</w:t>
        <w:br/>
        <w:t>Пеннер Петр Давыдович</w:t>
        <w:br/>
        <w:t>1897 жылы Таврическ губерниясы Бердянек уезінің</w:t>
        <w:br/>
        <w:t>Принчеков селосында туған, неміс. 1937 жылғы І қара-</w:t>
        <w:br/>
        <w:t>шада қамауға алынған, қамауға алынған кезде Лозов</w:t>
        <w:br/>
        <w:t>ауданындағы “Форт-Шрит” ұжымшарында жұмысшы</w:t>
        <w:br/>
        <w:t>болған. Шығыс Қазақстан облысы бойынша ПХКБ-</w:t>
        <w:br/>
        <w:t>нің үштігімен 1937 жылғы 22 қарашада сотталған. 1937</w:t>
        <w:br/>
        <w:t>жылғы 4 желтоксанда атылған. Түркістан әскери округі</w:t>
        <w:br/>
        <w:t>Әскери трибуналының 1958 жылғы 10 наурыздағы үйға-</w:t>
        <w:br/>
        <w:t>рымымен ақталды.</w:t>
        <w:br/>
        <w:t>Магин Дмитрий Ефимович</w:t>
        <w:br/>
        <w:t>1909 жылы Мәскеу губерниясы Можайск уезінің</w:t>
        <w:br/>
        <w:t>Бородино селосында туған, орыс. 1937 жылғы 25 қыр-</w:t>
        <w:br/>
        <w:t>күйекте қамауға алынған, қамауға алынған кезде Пав-</w:t>
        <w:br/>
        <w:t>лодар орман сауда қоймасының есепшісі болған.</w:t>
        <w:br/>
        <w:t>Шығыс Қазақстан облысы бойынша ПХКБ-нің”</w:t>
        <w:br/>
        <w:t>үштігімен 1937 жылғы 20 қарашада сотталған. 1937</w:t>
        <w:br/>
        <w:t>жылғы 28 қарашада атылған. Павлодар облыстық соты</w:t>
        <w:br/>
        <w:t>төралқасының 1956 жылғы 20 қаңтардағы қаулысы-</w:t>
        <w:br/>
        <w:t>мен ақталды.</w:t>
        <w:br/>
        <w:t>Майгефер Фридрих Христианович</w:t>
        <w:br/>
        <w:t>1896 жылы Таврида губерниясы Мелитопольск</w:t>
        <w:br/>
        <w:t>уезінің Фридрихфельд деревнясында туған, неміс.</w:t>
        <w:br/>
        <w:t>Қамауға алынған кезде “Совхохзснабтың” Павлодар-</w:t>
        <w:br/>
        <w:t>дағы бөлімшесінде ағаш ұстасы болған. Шығыс</w:t>
        <w:br/>
        <w:t>Қазақстан облысы бойынша ПХКБ-нің үштігімен</w:t>
        <w:br/>
        <w:t>193% жылғы 15 ақпанда сотталған. 1938 жылғы 6 на-</w:t>
      </w:r>
    </w:p>
    <w:p>
      <w:r>
        <w:t>урызда атылған. Павлодар облыстық соты төралқа-</w:t>
        <w:br/>
        <w:t>сының 1957 жылғы 15 ақпандағы қаулысымен ақтал-</w:t>
        <w:br/>
        <w:t>ды.</w:t>
        <w:br/>
        <w:t>Майер Готлиб Августович</w:t>
        <w:br/>
        <w:t>1893 жылы Таврида губерниясы Симфереполь</w:t>
        <w:br/>
        <w:t>уезінің Розиенталь селосында туған, неміс. 1937 жыл-</w:t>
        <w:br/>
        <w:t>ғы 20 қарашада қамауға алынған, қамауға алынған</w:t>
        <w:br/>
        <w:t>кезде Цюрупа ауданындағы Тельман атындағы ұжым-</w:t>
        <w:br/>
        <w:t>шарда жұмысшы болған. Шығыс Қазақстан облысы</w:t>
        <w:br/>
        <w:t>бойынша ПХҚКБ-нің үштігімен 1937 жылғы 4 жел-</w:t>
        <w:br/>
        <w:t>тоқсанда сотталған. 193% жылғы 18 қаңтарда атыл-</w:t>
        <w:br/>
        <w:t>ған. Павлодар облыстық соты төралқасының 1965</w:t>
        <w:br/>
        <w:t>жылғы 10 тамыздағы қаулысымен ақталды.</w:t>
        <w:br/>
        <w:t>Майер Людвиг Августович</w:t>
        <w:br/>
        <w:t>1890 жылы Симфереполь қаласында туған, неміс.</w:t>
        <w:br/>
        <w:t>1938 жылғы 9 шілдеде қамауға алынған, қамауға алың-</w:t>
        <w:br/>
        <w:t>ған кезде Ертіс ауданындағы Ворошилов атындағы</w:t>
        <w:br/>
        <w:t>ұжымшарда жұмысшы болған. Павлодар облысы бой-</w:t>
        <w:br/>
        <w:t>ынша ПХКБ-нің үштігімен 1938 жылғы 29 қыркүй-</w:t>
        <w:br/>
        <w:t>екте сотталған. Орта Азия әскери округі әскери про-</w:t>
        <w:br/>
        <w:t>куратурасының 1989 жылғы 28 сәуірдегі қаулысымен</w:t>
        <w:br/>
        <w:t>ақталды.</w:t>
        <w:br/>
        <w:t>135</w:t>
        <w:br/>
        <w:t>- Пиотровский Степан Болеславович</w:t>
        <w:br/>
        <w:t>1897 жылы Польшадағы Литвяны селосында ту-</w:t>
        <w:br/>
        <w:t>| ған, поляк. 1938 жылғы 11 шілдеде қамауға алынған,</w:t>
        <w:br/>
        <w:t>қамауға алынған кезде Ертіс ауланындағы “Сілеті”</w:t>
        <w:br/>
        <w:t>17 кеңшарында есепші болған. Павлодар облысы бой-</w:t>
        <w:br/>
        <w:t>ынша ПХКБ-нің үштігімен 1938 жылғы 29 қыркүй-</w:t>
        <w:br/>
        <w:t>екте сотталған. Орта Азия әскери округі Әскери про-</w:t>
        <w:br/>
        <w:t>куратурасының 1989 жылғы 28 сәуірдегі қаулысымен</w:t>
        <w:br/>
        <w:t>ақталды.</w:t>
        <w:br/>
        <w:t>Пирамидин Иван Петрович</w:t>
        <w:br/>
        <w:t>1877 жылы Владимир губерниясы Переславск</w:t>
        <w:br/>
        <w:t>уезінің Иванисово селосында туған, орыс, діни</w:t>
        <w:br/>
        <w:t>қызметші. 1937 жылғы 25 қарашада қамауға алынған,</w:t>
        <w:br/>
        <w:t>қамауға алынған кезде Мойке кенішінің жұмысшы-</w:t>
        <w:br/>
        <w:t>сы болған. Шығыс Қазақстан облысы бойынша</w:t>
        <w:br/>
        <w:t>ПХКБ-нің үштігімен 1937 жылғы 1 желтоқсанда сот-</w:t>
        <w:br/>
        <w:t>талған. 1937 жылғы 2 желтоқсанда атылған. Павло-</w:t>
        <w:br/>
        <w:t>дар облыстық соты төралқасының 1956 жылғы 17 ма-</w:t>
        <w:br/>
        <w:t>мырдағы қаулысымен ақталды.</w:t>
        <w:br/>
        <w:t>Покровский Петр Иванович</w:t>
        <w:br/>
        <w:t>1872 жылы Саратов губерниясы Петровск уезінің</w:t>
        <w:br/>
        <w:t>“Кандынь селосында туған, орыс, діни қызметші. 1937</w:t>
        <w:br/>
        <w:t>жылғы 24 қарашада қамауға алынған, қамауға алын-</w:t>
        <w:br/>
        <w:t>ған кезде Лозов ауданының Успенка селосында тұрған,</w:t>
        <w:br/>
        <w:t>тұрақты жұмысы болмаған. Шығыс Қазақстан облы-</w:t>
        <w:br/>
        <w:t>сы бойынша ПХКБ-нің үштігімен 1937 жылғы 2 жел-</w:t>
        <w:br/>
        <w:t>тоқсанда сотталған. 1937 жылғы 30 желтоқсанда аты-</w:t>
        <w:br/>
        <w:t>лған. Павлодар облысы прокуратурасының 1990 жыл-</w:t>
        <w:br/>
        <w:t>ғы 6 ақпандағы қорытындысымен ақталды.</w:t>
      </w:r>
    </w:p>
    <w:p>
      <w:r>
        <w:t>Полтавченко Сафроний Иосифович</w:t>
        <w:br/>
        <w:t>1876 жылы Херсон губерниясы Одесса уезінің Коч-</w:t>
        <w:br/>
        <w:t>каровка селосында туған, украин, діни қызметші.</w:t>
        <w:br/>
        <w:t>1937 жылғы 25 қарашада қамауға алынған, қамауға</w:t>
        <w:br/>
        <w:t>алынған кезде Мойке кенішінің жұмысшысы бол-</w:t>
        <w:br/>
        <w:t>ған. Шығыс Қазақстан облысы бойынша ПХКБ-нің</w:t>
        <w:br/>
        <w:t>үштігімен 1937 жылғы, 2 желтоқсанда сотталған. 1937</w:t>
        <w:br/>
        <w:t>жылғы 2 желтоқсанда атылған. Павлодар облыстық</w:t>
        <w:br/>
        <w:t>соты төралқасының 1956 жылғы 17 мамырдағы қаулы-</w:t>
        <w:br/>
        <w:t>сымен ақталды.</w:t>
        <w:br/>
        <w:t>16і</w:t>
        <w:br/>
        <w:t>ГҮГЕГҰТУ</w:t>
        <w:br/>
        <w:t>14</w:t>
        <w:br/>
        <w:t>Могильников Павел Андреевич</w:t>
        <w:br/>
        <w:t>1896 жылы Пермь губерниясы Шадринск уезінің</w:t>
        <w:br/>
        <w:t>Шутиха селосында туған, орыс. 1938 жылғы 8 ақпанда</w:t>
        <w:br/>
        <w:t>қамауға алынған, қамауға алынған кезде “Мойылды”</w:t>
        <w:br/>
        <w:t>курортының директоры болған. Шығыс Қазақстан</w:t>
        <w:br/>
        <w:t>облысы бойынша ПХКБ-нің үштігімен 1938 жылғы</w:t>
        <w:br/>
        <w:t>15 ақпанда сотталған. 1938 жылғы 6 наурызда атылған.</w:t>
        <w:br/>
        <w:t>Павлодар облыстық соты төралқасының 1957 жылғы</w:t>
        <w:br/>
        <w:t>30 қаңтардағы қаулысымен ақталды.</w:t>
        <w:br/>
        <w:t>Молдабаев Балабай</w:t>
        <w:br/>
        <w:t>1891 жылы Павлодар ауданының Пресное селосында</w:t>
        <w:br/>
        <w:t>туған, қазақ. 1938 жылғы 19 қаңтарда қамауға алын-</w:t>
        <w:br/>
        <w:t>ған, қамауға алынған кезде Максим Горький ауданын-</w:t>
        <w:br/>
        <w:t>дағы “Интернационал” ұжымшарында шаруашылық</w:t>
        <w:br/>
        <w:t>меңгерушісі болған. Шығыс Қазақстан облысы бой-</w:t>
        <w:br/>
        <w:t>ынша ПХКБ-нің үштігімен 1938 жылғы 11 ақпанда</w:t>
        <w:br/>
        <w:t>сотталған. 1938 жылғы 4 наурызда атылған. Павлодар</w:t>
        <w:br/>
        <w:t>облыстық соты төралқасының 1957 жылғы 13 қара-</w:t>
        <w:br/>
        <w:t>шадағы қаулысымен ақталды.</w:t>
        <w:br/>
        <w:t>Молдотаев Ақыш</w:t>
        <w:br/>
        <w:t>1893 жылы Баянауыл ауданында туған, қазақ. 1937</w:t>
        <w:br/>
        <w:t>жылғы 13 қазанда қамауға алынған, қамауға алынған</w:t>
        <w:br/>
        <w:t>кезде Баянауыл аудандық атқару комитетінде іс</w:t>
        <w:br/>
        <w:t>жүргізуші болған. Қарағанды облысы бойынша</w:t>
        <w:br/>
        <w:t>ПХКБ-нің үштігімен 1937 жылғы 2 желтоқсанда сот-</w:t>
        <w:br/>
        <w:t>талған. 1937 жылғы 27 желтоқсанда атылған. Павло-</w:t>
        <w:br/>
        <w:t>дар облысытқ соты төралқасының 1956 жылғы 16 та-</w:t>
        <w:br/>
        <w:t>мыздағы қаулысымен ақталды.</w:t>
        <w:br/>
        <w:t>Момынәлінов Жапар</w:t>
        <w:br/>
        <w:t>1901 жылы Павлодар ауданында туған, қазақ. 1937</w:t>
        <w:br/>
        <w:t>жылғы 20 тамызда қамауға алынған, қамауға алыпған</w:t>
        <w:br/>
        <w:t>кезде Павлодар ауданындағы “Жаңа жол” ұжымша-</w:t>
        <w:br/>
        <w:t>рында жүмысшы болған. Шығыс Қазақстан облысы</w:t>
        <w:br/>
        <w:t>бойынша ПХКБ-пің үштігімен 1937 жылғы 9 қазанда</w:t>
        <w:br/>
        <w:t>сотталған. 1937 жылғы 29 қазанда атылған. Павлодар</w:t>
        <w:br/>
        <w:t>облысы прокуратурасының 1989 жылғы 21 сәуірдегі</w:t>
        <w:br/>
        <w:t>қорытындысымен ақталды.</w:t>
      </w:r>
    </w:p>
    <w:p>
      <w:r>
        <w:t>132</w:t>
        <w:br/>
        <w:t>Ли Нен Хеб</w:t>
        <w:br/>
        <w:t>1894 жылы Кореяның Ким Чу Кун қаласында ту-</w:t>
        <w:br/>
        <w:t>ған, кәріс. 1938 жылғы 29 сәуірде қамауға алынған,</w:t>
        <w:br/>
        <w:t>қамауға алынған кезде “Майкаинзолото” комбина-</w:t>
        <w:br/>
        <w:t>тында кесуші болған. Павлодар облысы бойынша</w:t>
        <w:br/>
        <w:t>ПХКБ-нің үштігімен 1938 жылғы 29 қыркүйекте сот-</w:t>
        <w:br/>
        <w:t>талған. Павлодар облыстық соты төралқасының 1988</w:t>
        <w:br/>
        <w:t>жылғы 20 қазандағы қаулысымен ақталды.</w:t>
        <w:br/>
        <w:t>Лилисон Петр Карлович</w:t>
        <w:br/>
        <w:t>1887 жылы Лифляндск губерниясы Вольмарск</w:t>
        <w:br/>
        <w:t>уезінің Ручн қаласында туған, латыш. 1937 жылғы 22</w:t>
        <w:br/>
        <w:t>шілдеде қамауға алынған, қамауға алынған кезде Пав-</w:t>
        <w:br/>
        <w:t>лодар қаласындағы Киров атындағы мектепте дирек-</w:t>
        <w:br/>
        <w:t>тор болған. Шығыс Қазақстан облысы бойынша</w:t>
        <w:br/>
        <w:t>ПХКБ-нің үштігімен 1937 жылғы 19 қарашада соттал-</w:t>
        <w:br/>
        <w:t>ған. 1937 жылғы 22 қарашада атылған. Павлодар о6-</w:t>
        <w:br/>
        <w:t>лыстық соты төралқасының 1963 жылғы 27 ақпандағы</w:t>
        <w:br/>
        <w:t>қаулысымен ақталды.</w:t>
        <w:br/>
        <w:t>Лобков Савелий Кириллович</w:t>
        <w:br/>
        <w:t>1904 жылы Чернигов губерниясының Бересочи сс-</w:t>
        <w:br/>
        <w:t>лосында туған, орыс. 1938 жылғы 10 мамырда қамауға</w:t>
        <w:br/>
        <w:t>алынған, қамауға алынған кезде Павлодар облыстық</w:t>
        <w:br/>
        <w:t>құрылыс тресінде ағаш ұстасы болған. Павлодар об-</w:t>
        <w:br/>
        <w:t>лысы бойынша ПХКБ-нің үштігімен 1938 жылғы 3</w:t>
        <w:br/>
        <w:t>қазанда сотталған. Павлодар облыстық соты төралка-</w:t>
        <w:br/>
        <w:t>сының 1988 жылғы 29 қыркүйектегі қаулысымен ақтал-</w:t>
        <w:br/>
        <w:t>Ды.</w:t>
        <w:br/>
        <w:t>Логвиненко Филипп Макарович</w:t>
        <w:br/>
        <w:t>1877 жылы Харьков губерниясы Волчанск уезінің</w:t>
        <w:br/>
        <w:t>Пасюковка селосында туған, украин. 1937 жылғы 18</w:t>
        <w:br/>
        <w:t>желтоқсанда қамауға алынған, қамауға алынған кезде</w:t>
        <w:br/>
        <w:t>рорупа ауданындағы “15 годовшина Октября” үжым-</w:t>
        <w:br/>
        <w:t>шарында үста болған. Шығыс Қазақстан облысы бой-</w:t>
        <w:br/>
        <w:t>ынша ПХКБ-нің үштігімен 1937 жылғы 29 желтоқ-</w:t>
        <w:br/>
        <w:t>санда сотталған. 1938 жылғы 2 қаңтарда атылған. Пав-</w:t>
        <w:br/>
        <w:t>лодар облыстық соты төралқасының 1956 жылғы І на-</w:t>
        <w:br/>
        <w:t>урыздағы қаулысымен ақталды.</w:t>
        <w:br/>
        <w:t>Ли До Ир ”</w:t>
        <w:br/>
        <w:t>1900. жылы Кореядағы Пхенан-Намдо провинци-.</w:t>
        <w:br/>
        <w:t>| ясының Синь-Чень-Гонь селосында туған, кәріс. 1938</w:t>
        <w:br/>
        <w:t>| жылғы 27 наурызда қамауға алынған, қамауға алын-</w:t>
        <w:br/>
        <w:t>ған кезде Павлодардағы “Кузнецстройда” жүмысшы</w:t>
        <w:br/>
        <w:t>болған. ПХК және КСРО Прокуратурасының</w:t>
        <w:br/>
        <w:t>екілігімен 1938 жылғы 2 қыркүйекте сотталған. 1938</w:t>
        <w:br/>
        <w:t>жылғы 2 қыркүйекте атылған. Түркістан әскери</w:t>
        <w:br/>
        <w:t>округі Әскери прокуратурасының 1989 жылғы 27</w:t>
      </w:r>
    </w:p>
    <w:p>
      <w:r>
        <w:t>шілдедедгі қорытындысымен ақталды.</w:t>
        <w:br/>
        <w:t>Ли Дя Мен</w:t>
        <w:br/>
        <w:t>1903 жылы Кореяда туған, кәріс. 1938 жылғы 228</w:t>
        <w:br/>
        <w:t>наурызда қамауға алынған, қамауға алынған кезде</w:t>
        <w:br/>
        <w:t>| Павлодардағы өрт күзетінде жүмысшы болған. Пав-</w:t>
        <w:br/>
        <w:t>лодар облысы бойынша ПХКБ-нің үштігімен 1938</w:t>
        <w:br/>
        <w:t>жылғы 10 қазанда сотталған. Орта Азия әскери округі</w:t>
        <w:br/>
        <w:t>- Әскери прокуратурасының 1989 жылғы 13 сӘУІрдел</w:t>
        <w:br/>
        <w:t>қорытындысымен ақталды.</w:t>
        <w:br/>
        <w:t>Ли Е-Йн</w:t>
        <w:br/>
        <w:t>1882 жылы Қытайда туған, қытай. 1938 жылғы 16</w:t>
        <w:br/>
        <w:t>мамырда қамауға алынған, қамауға алынған кезде</w:t>
        <w:br/>
        <w:t>ПЦюрупа ауданының Шарбақты бекетіндегі “Красный</w:t>
        <w:br/>
        <w:t>Восток” өндірістік артелі асханасында аспазшы бол-</w:t>
        <w:br/>
        <w:t>ған. Павлодар облысы бойынша ПХКБ-нің үштігімен</w:t>
        <w:br/>
        <w:t>1938 жылғы 13 қарашада сотталған. 1938 жылғы 14</w:t>
        <w:br/>
        <w:t>қарашада атылған. Түркістан әскери округі Әскери</w:t>
        <w:br/>
        <w:t>трибуналының 1965 жылғы 17 сәуірдегі үйғарымы-</w:t>
        <w:br/>
        <w:t>мен ақталды.</w:t>
        <w:br/>
        <w:t>Ли Ен Сон</w:t>
        <w:br/>
        <w:t>2 (Ли Лазарь Илларионович)</w:t>
        <w:br/>
        <w:t>1902 жылы Приморск облысының Заречье село-</w:t>
        <w:br/>
        <w:t>сында туған, кәріс. 1937 жылғы 16 желтоқсанда</w:t>
        <w:br/>
        <w:t>қамауға алынған, қамауға алынған кезде “Майҡаин-</w:t>
        <w:br/>
        <w:t>золото” комбинатында экономист-жоспарлаушы</w:t>
        <w:br/>
        <w:t>болған. ПХК және КСРО Прокуратурасының</w:t>
        <w:br/>
        <w:t>екілігімен 1938 жылғы 26 ақпанда сотталған. 1938"</w:t>
        <w:br/>
        <w:t>жылғы 2 наурызда атылған. Түркістан әскери округі</w:t>
        <w:br/>
        <w:t>Әскери трибуналының 1958 жылғы 16 қыркүйектегі</w:t>
        <w:br/>
        <w:t>ұйғарымымен ақталды.</w:t>
        <w:br/>
        <w:t>131</w:t>
        <w:br/>
        <w:t>Малолепший Антон Францевич |</w:t>
        <w:br/>
        <w:t>1890 жылы Полышпада туған, поляк. 1937 жылғы 18</w:t>
        <w:br/>
        <w:t>қарашада қамауға алынған, қамауға алынған кезде</w:t>
        <w:br/>
        <w:t>Павлодар қалалық дәріханада фармацевт болған. ПХК-</w:t>
        <w:br/>
        <w:t>нің және КСРО Прокуратурасының екілігімен 1938</w:t>
        <w:br/>
        <w:t>жылғы 4 ақпанда сотталған. 1938 жылғы 4 ақпанда.</w:t>
        <w:br/>
        <w:t>атылған. Түркістан әскери округі Әскери трибуналы-</w:t>
        <w:br/>
        <w:t>ның 1957 жылғы 12 желтоқсандағы ұйғарымымен ақтал-</w:t>
        <w:br/>
        <w:t>ды.</w:t>
        <w:br/>
        <w:t>Мальцев Макар Семенович</w:t>
        <w:br/>
        <w:t>1910 жылы Шарбақты ауданының Галкино селосын-</w:t>
        <w:br/>
        <w:t>да туған, украин. 1937 жылғы 29 қазанда қамауға алын-</w:t>
      </w:r>
    </w:p>
    <w:p>
      <w:r>
        <w:t>ған, қамауға алынған кезде Цюрупа ауданындағы “За</w:t>
        <w:br/>
        <w:t>пятилетку” ұжымшарында мал дәрігері болған. Шы-</w:t>
        <w:br/>
        <w:t>ғыс Қазақстан облысы бойынша ПХКБ-нің үштігімен</w:t>
        <w:br/>
        <w:t>1937 жылғы 20 қарашада сотталған. Қазақстан Респуб-</w:t>
        <w:br/>
        <w:t>ликасы Бас прокуратурасының 1997 жылғы 17 сәуірдегі</w:t>
        <w:br/>
        <w:t>қорытындысымен ақталды.</w:t>
        <w:br/>
        <w:t>Манин Каленик Петрович</w:t>
        <w:br/>
        <w:t>1905 жылы Таврида губерниясы Днепровск уезінің</w:t>
        <w:br/>
        <w:t>Капры селосында туған, украин. 1937 жылғы 28 қыр-</w:t>
        <w:br/>
        <w:t>күйекте қамауға алынған, қамауға алынған кезде То-</w:t>
        <w:br/>
        <w:t>былжан түз кәсіпшілігінде жүк тиеу қызметінің бас-</w:t>
        <w:br/>
        <w:t>тығы болған. Шығыс Қазақстан облысы бойынша</w:t>
        <w:br/>
        <w:t>ПХКБ-нің үштігімен 1937 жылғы 20 қарашада соттал-</w:t>
        <w:br/>
        <w:t>ған. Түркістан әскери округі Әскери трибуналының</w:t>
        <w:br/>
        <w:t>1955 жылғы 22 қазандағы ұйғарымымен ақталды.</w:t>
        <w:br/>
        <w:t>. Марголин Иуда Евсеевич</w:t>
        <w:br/>
        <w:t>1903 жылы Минск губерниясы Мозырск уезінің</w:t>
        <w:br/>
        <w:t>Туров мекенінде туған, еврей, мамандығы - танк</w:t>
        <w:br/>
        <w:t>бөлімдерінің инженері. 1937 жылғы 17 шілдеде қамауға</w:t>
        <w:br/>
        <w:t>алынған, қамауға алынған кезде Павлодар ауыл ша-</w:t>
        <w:br/>
        <w:t>руашылығын механикаландыру мектебі директоры-</w:t>
        <w:br/>
        <w:t>ның оқу ісі жөніндегі орынбасары болған. Шығыс</w:t>
        <w:br/>
        <w:t>Қазақстан облысы бойынша ПХКБ-нің үштігімен 1937</w:t>
        <w:br/>
        <w:t>“жылғы 27 қарашада сотталған. 1937 жылғы 4 желтоқ-</w:t>
        <w:br/>
        <w:t>санда атылған. Павлодар облыстық соты төралкасы-</w:t>
        <w:br/>
        <w:t>1% ның 1955 жылғы 24 қарашадағы қаулысымен ақталды.</w:t>
        <w:br/>
        <w:t>ШЕТІ?</w:t>
        <w:br/>
        <w:t>142</w:t>
        <w:br/>
        <w:t>Меңдіков Шахман</w:t>
        <w:br/>
        <w:t>1881 жылы Ақтоғай ауданында туған, қазақ, молла.</w:t>
        <w:br/>
        <w:t>1937 жылғы 2 қазанда қамауға алынған, камауға алын-</w:t>
        <w:br/>
        <w:t>ған кезде Павлодар ауданындағы “Жаңа таң” үжым-</w:t>
        <w:br/>
        <w:t>шарында түрған. Шығыс Казақстан облысы бойынша</w:t>
        <w:br/>
        <w:t>ПХКБ-нің үштігімен 1937 жылғы 20 қарашада соттал-</w:t>
        <w:br/>
        <w:t>ған. 1937 жылғы 28 қарашада атылған. Павлодар о6-</w:t>
        <w:br/>
        <w:t>лыстық соты төралқасының 1956 жылғы 12 қаңтар-</w:t>
        <w:br/>
        <w:t>дағы қаулысымен ақталды.”</w:t>
        <w:br/>
        <w:t>Мешеряков Михаил Алексееевич</w:t>
        <w:br/>
        <w:t>1892 жылы Пенза губерниясы Нижнеломовеск уезінің</w:t>
        <w:br/>
        <w:t>Скворечное деревнясында туған, орыс. 1937 жылғы 5</w:t>
        <w:br/>
        <w:t>қарашада қамауға алынған, қамауға алынған кезде</w:t>
        <w:br/>
        <w:t>“Майкаинзолото” кенішінде мал дәрігері болған. Қара-</w:t>
        <w:br/>
        <w:t>ғанды облысы бойынша ПХКБ-нің үштігімен 1937</w:t>
        <w:br/>
        <w:t>жылғы 8 желтоқсанда сотталған. 1937 жылғы 27 жел-</w:t>
        <w:br/>
        <w:t>тоқсанда атылған. Павлодар облысы прокуратурасы-</w:t>
        <w:br/>
        <w:t>ның 1989 жылғы 19 сәуірдегі қорытындысымен ақтал-</w:t>
        <w:br/>
        <w:t>ды.</w:t>
        <w:br/>
        <w:t>Миллер Фридрих (Федор) Иванович</w:t>
        <w:br/>
        <w:t>1877 жылы Таврида губерниясының Бердянск</w:t>
        <w:br/>
        <w:t>уезінде туған, неміс. 1937 жылғы 25 қаңтарда қамауға</w:t>
      </w:r>
    </w:p>
    <w:p>
      <w:r>
        <w:t>алынған, қамауға алынған кезде Павлодар ауданын-</w:t>
        <w:br/>
        <w:t>дағы “Роте-Фане” ұжымшарында жүмысшы болған.</w:t>
        <w:br/>
        <w:t>Шығыс Қазақстан облысы бойынша ПХҚБ-нің</w:t>
        <w:br/>
        <w:t>үштігімен 1937 жылғы 2 қыркүйекте сотталған. 1937</w:t>
        <w:br/>
        <w:t>жылғы 9 қазанда атылған. Павлодар облыстық соты</w:t>
        <w:br/>
        <w:t>төралқасының 1967 жылғы 27 мамырдағы қаулысымен</w:t>
        <w:br/>
        <w:t>ақталды.</w:t>
        <w:br/>
        <w:t>Миронов Георгий Андреевич</w:t>
        <w:br/>
        <w:t>1898 жылы Павлодар қаласында туған, орыс. 1937</w:t>
        <w:br/>
        <w:t>жылғы 15 қарашада қамауға алынған, қамауға алын-</w:t>
        <w:br/>
        <w:t>ған кезде Жоғарғы Ертіс өзен кемелігі басқармасы Пав-</w:t>
        <w:br/>
        <w:t>лодар техникалық учаскесінің старшинасы болған.</w:t>
        <w:br/>
        <w:t>Шығыс Қазақстан облысы бойынша ПХКБ-нің</w:t>
        <w:br/>
        <w:t>үштігімен 1937 жылғы 22 қарашада сотталған. 1937 жыл-</w:t>
        <w:br/>
        <w:t>ғы 4 желтоқсанда атылған. Павлодар облыстық соты</w:t>
        <w:br/>
        <w:t>төралқасының 1957 жылғы 14 тамыздағы қаулысымен</w:t>
        <w:br/>
        <w:t>ақталды.</w:t>
        <w:br/>
        <w:t>134</w:t>
        <w:br/>
        <w:t>Лукомский Михаил Михайлович</w:t>
        <w:br/>
        <w:t>1904 жылы Омбы қаласында туған, орыс. 1938 жылғы</w:t>
        <w:br/>
        <w:t>28 шілдеде қамауға алынған, қамауға алынған кезде</w:t>
        <w:br/>
        <w:t>Павлодар кеме жөндеу шеберханалары ағаш бұйым-</w:t>
        <w:br/>
        <w:t>дарын жасайтын цех мастерінің көмекшісі болған.</w:t>
        <w:br/>
        <w:t>Павлодар облысы бойынша ПХКБ-нің үштігімен 1938</w:t>
        <w:br/>
        <w:t>жылғы 13 карашада сотталған. 1938 жылғы 14 қараша-</w:t>
        <w:br/>
        <w:t>да атылған. Павлодар облыстық соты төралқасының</w:t>
        <w:br/>
        <w:t>1957 жылғы 30 наурыздағы қаулысымен ақталды.</w:t>
        <w:br/>
        <w:t>Лунев Митрофан Захарович</w:t>
        <w:br/>
        <w:t>1882 жылы Курск губерниясы Тимск уезінің Луневка</w:t>
        <w:br/>
        <w:t>селосында туған, орыс. 1938 жылғы 8 ақпанда қамауға</w:t>
        <w:br/>
        <w:t>алынған, қамауға алынған кезде “Мойылды” курорты</w:t>
        <w:br/>
        <w:t>шаруашылығының меңгерушісі болған. Шығыс Қазақ-</w:t>
        <w:br/>
        <w:t>стан облысы бойынша ПХКБ-нің үштігімен 1938 жыл-</w:t>
        <w:br/>
        <w:t>ғы 15 ақпанда сотталған. 1938 жылғы 6 наурызда атыл-</w:t>
        <w:br/>
        <w:t>ған. Павлодар облыстық соты төралқасының 1957</w:t>
        <w:br/>
        <w:t>жылғы 30 қаңтардағы қаулысымен ақталды.</w:t>
        <w:br/>
        <w:t>Лухманов Артемий Васильевич</w:t>
        <w:br/>
        <w:t>1895 жылы Павлодар қаласында туған, орыс. 1938</w:t>
        <w:br/>
        <w:t>жылғы 16 ақпанда Славгород қаласында қамауға алын-</w:t>
        <w:br/>
        <w:t>ған, қамауға алынған кезде “Карагандаоблторг” Пав-</w:t>
        <w:br/>
        <w:t>Лодардағы дайындау пунктінде бухгалтер болған. Омбы</w:t>
        <w:br/>
        <w:t>облысы бойынша ПХКБ-нің үштігімен 1938 жылғы</w:t>
        <w:br/>
        <w:t>10 наурызда сотталған. 1938 жылғы 14 наурызда атыл-</w:t>
        <w:br/>
        <w:t>ған. Павлодар облыстық соты төралқасының 1962</w:t>
        <w:br/>
        <w:t>жылғы 25 қыркүйектегі қаулысымен ақталды.</w:t>
        <w:br/>
        <w:t>Лысенко Михаил Николаевич</w:t>
        <w:br/>
        <w:t>1895 жылы Екатеринослав губерниясы Верхнеднеп-</w:t>
        <w:br/>
        <w:t>ровск уезінің Мироново селосында туған, украин. 1938</w:t>
        <w:br/>
        <w:t>жылғы 12 наурызда камауға алынған, қамауға алын-</w:t>
        <w:br/>
        <w:t>ған кезде Лозов ауданындағы “Краснос знамя” үжым-</w:t>
      </w:r>
    </w:p>
    <w:p>
      <w:r>
        <w:t>шарында балғашы болған. Павлодар облысы бойын-</w:t>
        <w:br/>
        <w:t>ша ПХКБ-нің үштігімен 1938 жылғы 13 қарашада сот-</w:t>
        <w:br/>
        <w:t>талған. Павлодар облысы прокуратурасының 1990 жыл-</w:t>
        <w:br/>
        <w:t>ғы 6 ақпандағы қорытындысымен ақталды.</w:t>
        <w:br/>
        <w:t>Лапчинский Владимир Павлович</w:t>
        <w:br/>
        <w:t>1885 жылы Кубань облысының Ново-Царевская</w:t>
        <w:br/>
        <w:t>бекетінде туған, украин. 1937 жылғы 28 шілдеде</w:t>
        <w:br/>
        <w:t>қамауға алынған, қамауға алынған кезде Павлодар</w:t>
        <w:br/>
        <w:t>ауданы Кахиани атындағы кеңшарда киномеханик</w:t>
        <w:br/>
        <w:t>болған. Шығыс Қазақстан облысы бойынша ПХКБ-</w:t>
        <w:br/>
        <w:t>нің үштігімен 1937 жылғы 2 қыркүйекте сотталған.</w:t>
        <w:br/>
        <w:t>1937 жылғы 7 қазанда атылған. Павлодар облысы про-</w:t>
        <w:br/>
        <w:t>куратурасының 1989 жылғы 21 сәуірдегі қорытынды-</w:t>
        <w:br/>
        <w:t>сымен ақталды.</w:t>
        <w:br/>
        <w:t>Лебедев Алексей Николаевич</w:t>
        <w:br/>
        <w:t>1887 жылы Орынбор губерниясы Верхнеуральск</w:t>
        <w:br/>
        <w:t>уезінің Верхнеуральское селосында туған, орыс. 1937</w:t>
        <w:br/>
        <w:t>жылғы 26 қыркүйекте камауға алынған, қамауға алын-</w:t>
        <w:br/>
        <w:t>ған кезде “Совхозснабтың” Павлодардағы бөлім-</w:t>
        <w:br/>
        <w:t>шесінде бухгалтер болған. Шығыс Қазақстан облы-</w:t>
        <w:br/>
        <w:t>сы бойынша ПХКБ-нің үштігімен 1937 жылғы 22</w:t>
        <w:br/>
        <w:t>қарашада сотталған. 1937 жылғы 4 желтоқсанда атыл-</w:t>
        <w:br/>
        <w:t>ған. Павлодар облыстық соты төралқасының 1957</w:t>
        <w:br/>
        <w:t>жылғы 14 тамыздағы қаулысымен ақталды.</w:t>
        <w:br/>
        <w:t>(Лебедева Александра Яковлевна</w:t>
        <w:br/>
        <w:t>1874 жылы Самара губерниясының Расвка село-</w:t>
        <w:br/>
        <w:t>сында туған, орыс. 1937 жылғы 23 қыркүйекте қамауға</w:t>
        <w:br/>
        <w:t>алынған, қамауға алынған кезде үй шаруасымен ай-</w:t>
        <w:br/>
        <w:t>налысқан, Павлодар каласында тұрған. Шығыс Қазақ-</w:t>
        <w:br/>
        <w:t>стан облысы бойынша ПХКБ-Нің үштігімен 1937</w:t>
        <w:br/>
        <w:t>жылғы 22 қазанда сотталған. Павлодар облыстық соты</w:t>
        <w:br/>
        <w:t>төралқасының 1957 жылғы 30 наурыздағы қаулысы-</w:t>
        <w:br/>
        <w:t>мен ақталды.</w:t>
        <w:br/>
        <w:t>ІЛевен Арон Яковлевич</w:t>
        <w:br/>
        <w:t>1882 жылы Таврида губерниясы Бердянск уезінің</w:t>
        <w:br/>
        <w:t>Фестенау бекетінде туған, неміс. 1941 жылғы 3 жел-</w:t>
        <w:br/>
        <w:t>тоқсанда қамауға алынған, қамауға алынған кезде</w:t>
        <w:br/>
        <w:t>Лозов ауданындағы “Пролетарий” үжымшарында</w:t>
        <w:br/>
        <w:t>ағаш ұстасы болған. КСРО ПХК жанындағы Ерекше</w:t>
        <w:br/>
        <w:t>і мәжіліспен 1942 жылғы 31 наурызда сотталған. 1942</w:t>
        <w:br/>
        <w:t>жылғы 25 сәуірде қайтыс болған (1942 жылғы 12 ма-</w:t>
        <w:br/>
        <w:t>мырда атылуы тиіс еді). Павлодар облысы прокура-</w:t>
        <w:br/>
        <w:t>турасының 1989 жылғы 21 сәуірдегі қорытындысы-</w:t>
        <w:br/>
        <w:t>мен ақталды.</w:t>
        <w:br/>
        <w:t>120</w:t>
        <w:br/>
        <w:t>Лола Семен Иннокентьевич</w:t>
      </w:r>
    </w:p>
    <w:p>
      <w:r>
        <w:t>1885 жылы Чернигов губерниясы Конотопек</w:t>
        <w:br/>
        <w:t>уезінің Каранеска деревнясында туған, орыс. 1938</w:t>
        <w:br/>
        <w:t>жылғы 26 маусымда қамауға алынған, қамауға алын-</w:t>
        <w:br/>
        <w:t>ған кезде “Майкаинзолото” комбинатында күзетші</w:t>
        <w:br/>
        <w:t>7! болған. Павлодар облысы бойынша ПХКБ-нің</w:t>
        <w:br/>
        <w:t>Ей үштігімен 1938 жылғы 3 қазанда сотталған. Павлодар</w:t>
        <w:br/>
        <w:t>облыстық соты төралқасының 1988 жылғы 20 қазан-</w:t>
        <w:br/>
        <w:t>дағы қаулысымен ақталды.</w:t>
        <w:br/>
        <w:t>Лоренц Иоганес Кондратьевич</w:t>
        <w:br/>
        <w:t>1879 жылы Саратов губерниясының Клярус село-</w:t>
        <w:br/>
        <w:t>сында туған, неміс. 1941 жылғы 16 қарашада қамауға</w:t>
        <w:br/>
        <w:t>алынған, қамауға алынған кезде Павлодар ауданын-</w:t>
        <w:br/>
        <w:t>дағы “14 годовшцина Октября” ұжымшарында жұмыс-</w:t>
        <w:br/>
        <w:t>шы болған. КСРО:ПХК-нің жанындағы Ерекше</w:t>
        <w:br/>
        <w:t>мәжіліспен 1942 жылғы 31 қаңтарда сотталған. 1942</w:t>
        <w:br/>
        <w:t>жылғы 10 наурызда атылған. Павлодар облысы про-</w:t>
        <w:br/>
        <w:t>куратурасының 1989 жылғы 21 сәуірдегі қорытынды-</w:t>
        <w:br/>
        <w:t>сымен ақталды.</w:t>
        <w:br/>
        <w:t>Луговцев Василий Егорович</w:t>
        <w:br/>
        <w:t>1876 жылы Симбирск губерниясының Кадыково</w:t>
        <w:br/>
        <w:t>селосында туған, орыс, діни қызметші. 1937 жылғы</w:t>
        <w:br/>
        <w:t>10 қыркүйекте қамауға алынған, қамауға алынған кез-</w:t>
        <w:br/>
        <w:t>де Павлодар қаласында түрған. Шығыс Қазакстан об-</w:t>
        <w:br/>
        <w:t>лысы бойынша ПХКБ-нің үштігімен 1937 жылғы 22</w:t>
        <w:br/>
        <w:t>қазанда сотталған. Павлодар облыстық соты төрал-</w:t>
        <w:br/>
        <w:t>қасының 1957 жылғы 30 наурыздағы қаулысымен</w:t>
        <w:br/>
        <w:t>ақталды.</w:t>
        <w:br/>
        <w:t>.Лужинецкий (Луженицкий)</w:t>
        <w:br/>
        <w:t>Карл Иванович</w:t>
        <w:br/>
        <w:t>1895 жылы Подольск губерниясы Винница уезінің</w:t>
        <w:br/>
        <w:t>Рубинка селосында туған, поляк. 1937 жылғы 12</w:t>
        <w:br/>
        <w:t>қазанда қамауға алынған, қамауға алынған кезде.</w:t>
        <w:br/>
        <w:t>Павлодар ауданындағы Голошекин атындағы кеңшар-</w:t>
        <w:br/>
        <w:t>да мысшы-қаңылтыршы болған. ПХК-нің және</w:t>
        <w:br/>
        <w:t>КСРО Прокуратурасының екілігімен 1938 жылғы 8</w:t>
        <w:br/>
        <w:t>қаңтарда сотталған. 1938 жылғы 3 ақпанда атылған.</w:t>
        <w:br/>
        <w:t>Түркістан әскери округі Әскери прокуратурасының</w:t>
        <w:br/>
        <w:t>1989 жылғы 27 шілдедегі қорытындысымен аКТаЛДЫ</w:t>
        <w:br/>
        <w:t>Мисюченко Дмитрий Иванович</w:t>
        <w:br/>
        <w:t>1894 жылы Минек губерниясының Свобода село-</w:t>
        <w:br/>
        <w:t>сында туған, орыс. 1937 жылғы 10 қазанда қамауға</w:t>
        <w:br/>
        <w:t>алынған, қамауға алынған кезде жүмыссыз болған,</w:t>
        <w:br/>
        <w:t>Павлодар каласында түрған. Павлодар облысы бой-</w:t>
        <w:br/>
        <w:t>ынша ПХКБ-нің үштігімен 1938 жылғы 10 қазанда</w:t>
        <w:br/>
        <w:t>сотталған. Орта Азия әскери округі Әскери прокура-</w:t>
        <w:br/>
        <w:t>турасының 1989 жылғы 13 сәуірдегі қорытындысы-</w:t>
        <w:br/>
        <w:t>мен ақталды.</w:t>
        <w:br/>
        <w:t>Михайловский</w:t>
      </w:r>
    </w:p>
    <w:p>
      <w:r>
        <w:t>Константин Михайлович</w:t>
        <w:br/>
        <w:t>1874 жылы Мордовияда туған, орыс, діни қызмеші.</w:t>
        <w:br/>
        <w:t>1937 жылғы 25 қарашада қамауға алынған, қамауға</w:t>
        <w:br/>
        <w:t>алынған кезде Мойск кенішінде жүмысшы болған.</w:t>
        <w:br/>
        <w:t>Шығыс Қазақстан облысы бойынша ПХКБ-нің</w:t>
        <w:br/>
        <w:t>үштігімен 1937 жылғы І желтоқсанда сотталған. 1937</w:t>
        <w:br/>
        <w:t>жылғы 2 желтоксанда атылған. Павлодар облыстық</w:t>
        <w:br/>
        <w:t>соты төралқасының 1956 жылғы 17 мамырдағы қаулы-</w:t>
        <w:br/>
        <w:t>сымен ақталды.</w:t>
        <w:br/>
        <w:t>Михаэлис Андрей Яковлевич</w:t>
        <w:br/>
        <w:t>1894 жылы Саратов губерниясы Камышинск</w:t>
        <w:br/>
        <w:t>уезінің Починное селосында туған, неміс. 1937 жыл-</w:t>
        <w:br/>
        <w:t>ғы 10 қыркүйекте қамауға алынған, қамауға алынған</w:t>
        <w:br/>
        <w:t>кезде Максим Горький ауданындағы Байғоныс село-</w:t>
        <w:br/>
        <w:t>сында бағбаншы болған. Шығыс Қазақстан облысы</w:t>
        <w:br/>
        <w:t>бойынша ПХКБ-нің үштігімен 1937 жылғы 16 қазан-</w:t>
        <w:br/>
        <w:t>да сотталған. 1937 жылғы 30 қазанда атылған. Павло-</w:t>
        <w:br/>
        <w:t>дар облысы прокуратурасының 1989 жылғы 14</w:t>
        <w:br/>
        <w:t>сәуірдегі қорытындысымен ақталды.</w:t>
        <w:br/>
        <w:t>Мишутин Александр Лаврентьевич</w:t>
        <w:br/>
        <w:t>1885 жылы Рязань губерниясы Ряжек уезінің Ряжск</w:t>
        <w:br/>
        <w:t>қаласында туған, орыс, діни қызметші. 1937 жылғы</w:t>
        <w:br/>
        <w:t>25 қарашада камауға алынған. Шығыс Қазақстан об-</w:t>
        <w:br/>
        <w:t>лысы бойынша ПХКБ-нің үштігімен 1937 жылғы 1</w:t>
        <w:br/>
        <w:t>желтоқсанда сотталған. 1937 жылғы 2 желтоқсанда</w:t>
        <w:br/>
        <w:t>атылған. Павлодар облыстық соты төралқасының</w:t>
        <w:br/>
        <w:t>1956 жылғы 17 мамырдағы қаулысымен ақталды.</w:t>
        <w:br/>
        <w:t>143</w:t>
        <w:br/>
        <w:t>(7) Та 73/11</w:t>
        <w:br/>
        <w:t>Мардобраров Исләм</w:t>
        <w:br/>
        <w:t>1908 жылы Павлодар ауданында туған, қазақ. 1937</w:t>
        <w:br/>
        <w:t>жылғы 28 тамызда қамауға алынған, қамауға алын-</w:t>
        <w:br/>
        <w:t>ған кезде Павлодар ауданындағы Заверетин ауылдық</w:t>
        <w:br/>
        <w:t>кеңесінің хатшысы болған. Шығыс Қазақстан облы-</w:t>
        <w:br/>
        <w:t>сы бойынша ПХКБ-нің үштігімен 1937 жылғы 9</w:t>
        <w:br/>
        <w:t>қазанда сотталған. 1937 жылғы 28 қазанда атылған.</w:t>
        <w:br/>
        <w:t>Павлодар облыстық соты төралқасының 1958 жылғы</w:t>
        <w:br/>
        <w:t>30 шілдедегі каулысымен ақталды.</w:t>
        <w:br/>
        <w:t>Марковский Александр Антонович</w:t>
        <w:br/>
        <w:t>1865 жылы Минск губерниясының Горьковлито се-</w:t>
        <w:br/>
        <w:t>лосында туған, поляк. 1929 жылғы 4 қарашада камауға</w:t>
        <w:br/>
        <w:t>алынған, қамауға алынған кезде жеке шаруа болған,</w:t>
        <w:br/>
        <w:t>Максим Горький ауданындағы Холмы кентінде</w:t>
        <w:br/>
        <w:t>тұрған. Павлодар округтік сотымен РСФСР ҚК 58-</w:t>
        <w:br/>
        <w:t>2, 58-11-баптары бойынша 1930 жылғы 6 сәуірде сот-</w:t>
        <w:br/>
        <w:t>талған. 1930 жылғы 4 тамызда атылған. Қазақ КСР</w:t>
        <w:br/>
        <w:t>Жоғарғы соты төралқасының 1989 жылғы 6 қазан-</w:t>
        <w:br/>
        <w:t>дағы қаулысымен ақталды.</w:t>
        <w:br/>
        <w:t>Мартенес Иван Абрамович</w:t>
      </w:r>
    </w:p>
    <w:p>
      <w:r>
        <w:t>1903 жылы Таврида губерниясының Бердянск</w:t>
        <w:br/>
        <w:t>уезінде туған, неміс. 1937 жылғы 14 қарашада қамауға</w:t>
        <w:br/>
        <w:t>алынған, қамауға алынған кезде Цюрупа ауданын-</w:t>
        <w:br/>
        <w:t>дағы Шарбақты МТЕ-де есепші-бухгалтер болған.</w:t>
        <w:br/>
        <w:t>Шығыс Қазақстан облысы бойынша ПХКБ-нің</w:t>
        <w:br/>
        <w:t>үштігімен 1937 жылғы 27 қарашада сотталған. 1937</w:t>
        <w:br/>
        <w:t>жылғы 4 желтоқсанда атылған. Түркістан әскери</w:t>
        <w:br/>
        <w:t>округі Әскери трибуналының 1958 жылғы 21 сәуірдегі</w:t>
        <w:br/>
        <w:t>ұйғарымымен ақталды.</w:t>
        <w:br/>
        <w:t>Мартенс Иван Генрихович</w:t>
        <w:br/>
        <w:t>1866 жылы Херсон губерниясы Херсон уезінің</w:t>
        <w:br/>
        <w:t>Шейнау селосында туған, неміс. 1937 жылғы 4 қыр-</w:t>
        <w:br/>
        <w:t>күйекте камауға алынған, қамауға алынған кезде Ло-</w:t>
        <w:br/>
        <w:t>зов ауданындағы Фрунзе атындағы ұжымшарда</w:t>
        <w:br/>
        <w:t>жұмысшы болған. Шығыс Қазақстан облысы бойын-</w:t>
        <w:br/>
        <w:t>ша ПХКБ-нің үштігімен 1937 жылғы 6 қарашада сот-</w:t>
        <w:br/>
        <w:t>талған. 1937 жылғы 12 қарашада атылған. Түркістан</w:t>
        <w:br/>
        <w:t>әскери округі Әскери трибуналының 1963 жылғы 28</w:t>
        <w:br/>
        <w:t>қыркүйектегі ұйғарымымен ақталды.</w:t>
        <w:br/>
        <w:t>139</w:t>
        <w:br/>
        <w:t>130</w:t>
        <w:br/>
        <w:t>Левин Давид Яковлевич</w:t>
        <w:br/>
        <w:t>1884 жылы Екатеринослав губерниясы Екатеринос-</w:t>
        <w:br/>
        <w:t>лав уезінің Кисличево селосында туған, неміс. 1938</w:t>
        <w:br/>
        <w:t>жылғы 27 шілдеде қамауға алынған, қамауға алынған</w:t>
        <w:br/>
        <w:t>кезде Цюрупа ауданындағы “Искра” ұжымшарында</w:t>
        <w:br/>
        <w:t>жұмысшы болған. Павлодар облысы бойынша ПХКБ-</w:t>
        <w:br/>
        <w:t>нің үштігімен 1938 жылғы 25 қыркүйекте сотталған.</w:t>
        <w:br/>
        <w:t>Павлодар облыстық соты төралқасының 1988 жылғы</w:t>
        <w:br/>
        <w:t>13 қазандағы қаулысымен ақталды.</w:t>
        <w:br/>
        <w:t>Левин (кейбір құжаттарда Левен)</w:t>
        <w:br/>
        <w:t>Иван Абрамович :</w:t>
        <w:br/>
        <w:t>1896 жылы Таврида губерниясының Бердянск</w:t>
        <w:br/>
        <w:t>уезінде туған, неміс. 1937 жылғы 2 қыркүйекте қамауға</w:t>
        <w:br/>
        <w:t>алынған, қамауға алынған кезде Цюрупа ауданындағы</w:t>
        <w:br/>
        <w:t>Раевский ауылдық тұтынушылар қоғамында есетіші</w:t>
        <w:br/>
        <w:t>болған. Шығыс Қазақстан облысы бойынша ПХКБ-</w:t>
        <w:br/>
        <w:t>нің үштігімен 1937 жылғы 10 қарашада сотталған.</w:t>
        <w:br/>
        <w:t>Түркістан әскери округі Әскери трибуналының 1961</w:t>
        <w:br/>
        <w:t>жылғы 16 тамыздағы ұйғарымымен ақталды.</w:t>
        <w:br/>
        <w:t>Легчилин Василий Сергеевич</w:t>
        <w:br/>
        <w:t>1866 жылы Смоленск губерниясының Рославльск</w:t>
        <w:br/>
        <w:t>уезінде туған, орыс. 1929 жылғы 11 желтоқсанда</w:t>
        <w:br/>
        <w:t>қамауға алынған, қамауға алынған кезде жеке шаруа</w:t>
        <w:br/>
        <w:t>болған, Максим Горький ауданындағы Покровское</w:t>
        <w:br/>
        <w:t>кентінде тұрған. БМСБ-нің Қазақстандағы Көшпелі</w:t>
        <w:br/>
        <w:t>сессиясымен 1930 жылғы І1 наурызда сотталған. Пав-</w:t>
        <w:br/>
        <w:t>лодар облыстық соты төралқасының 1988 жылғы 15</w:t>
        <w:br/>
        <w:t>желтоқсандағы қаулысымен ақталды.</w:t>
        <w:br/>
        <w:t>Ли Ген Хан</w:t>
      </w:r>
    </w:p>
    <w:p>
      <w:r>
        <w:t>1898 жылы Кореядағы Хванхэ-Пукто провинция-</w:t>
        <w:br/>
        <w:t>сының Кекшена қаласында туған, кәріс. 1938 жылғы</w:t>
        <w:br/>
        <w:t>26 наурызда қамауға алынған, қамауға алынған кезде</w:t>
        <w:br/>
        <w:t>“Майкаинзолото” комбинатында күзетші болған. ПХК</w:t>
        <w:br/>
        <w:t>және КСРО Прокуратурасының екілігімен 1938 жыл-</w:t>
        <w:br/>
        <w:t>ғы 2 қыркүйекте сотталған. 1938 жылғы 2 қыркүйекте</w:t>
        <w:br/>
        <w:t>атылған. Түркістан әскери округі Әскери прокурату-</w:t>
        <w:br/>
        <w:t>расының 1989 жылғы 27 шілдедегі қорытындысымен</w:t>
        <w:br/>
        <w:t>ақталды.</w:t>
        <w:br/>
        <w:t>. Машенко Никифор Иванович</w:t>
        <w:br/>
        <w:t>2 1888 жылы Дон әскері облысы Таганрог округінің</w:t>
        <w:br/>
        <w:t>Мануйлово селосында туған, украин. 1937 жылғы 10</w:t>
        <w:br/>
        <w:t>қыркүйекте қамауға алынған, қамауға алынған кезде</w:t>
        <w:br/>
        <w:t>|. Цюрупа ауданындағы Владимир Ильич атындағы</w:t>
        <w:br/>
        <w:t>(ұжымшарда тексеру комиссиясының төрағасы бол-</w:t>
        <w:br/>
        <w:t>ған. Шығыс Қазақстан облысы бойынша ПХКБ-нің</w:t>
        <w:br/>
        <w:t>үштігімен 1937 жылғы 9 казанда сотталған. 1937 жыл-</w:t>
        <w:br/>
        <w:t>ғы 1 қарашада атылған. Павлодар облыстық соты</w:t>
        <w:br/>
        <w:t>төралқасының 1956 жылғы 1 наурыздағы қаулысы-</w:t>
        <w:br/>
        <w:t>мен ақталды.</w:t>
        <w:br/>
        <w:t>Медведев Иван Артемьевич</w:t>
        <w:br/>
        <w:t>1902 жылы Павлодар қаласында туған, орыс. 1937</w:t>
        <w:br/>
        <w:t>жылғы 20 маусымда қамауға алынған, камауға алын-</w:t>
        <w:br/>
        <w:t>ған кезде Павлодардағы Н.К.Крупская атындағы мек-</w:t>
        <w:br/>
        <w:t>тепте хатшы болған. Шығыс Қазақстан облысы бой-</w:t>
        <w:br/>
        <w:t>ынша ПХКБ-нің үштігімен 1937 жылғы 13 тамызда</w:t>
        <w:br/>
        <w:t>сотталған. 1937 жылғы 15 тамызда атылған. Павлодар</w:t>
        <w:br/>
        <w:t>облыстық соты төралқасының 1957 жылғы 5 сәуірдегі</w:t>
        <w:br/>
        <w:t>қаулысымен ақталды.</w:t>
        <w:br/>
        <w:t>Мельник Степан Зотович</w:t>
        <w:br/>
        <w:t>1906 жылы Подольск губерниясы Винница уезінің</w:t>
        <w:br/>
        <w:t>Лядово селосында туған, украин. 1938 жылғы 27</w:t>
        <w:br/>
        <w:t>шілдеде қамауға алынған, қамауға алынған кезде Пав-</w:t>
        <w:br/>
        <w:t>лодар ауданындағы “Чернорецкий?” ұжымшарында</w:t>
        <w:br/>
        <w:t>құрылысшы болған. Павлодар облысы бойынша</w:t>
        <w:br/>
        <w:t>ПХКБ-нің үштігімен 1938 жылғы 25 қыркүйекте сот-</w:t>
        <w:br/>
        <w:t>талған. Орта Азия әскери округі Әскери прокурату-</w:t>
        <w:br/>
        <w:t>расының 1989 жылғы 13 сәуірдегі қорытындысымен</w:t>
        <w:br/>
        <w:t>ақталды.</w:t>
        <w:br/>
        <w:t>Меныьпиков Иван Яковлевич</w:t>
        <w:br/>
        <w:t>1882 жылы Павлодар қаласында туған, орыс. 1937</w:t>
        <w:br/>
        <w:t>жылғы 23 қыркүйекте қамауға алынған, қамауға алын-</w:t>
        <w:br/>
        <w:t>ған кезде Павлодар қаласында жеке меншік тасушы</w:t>
        <w:br/>
        <w:t>болған. Шығыс Қазақстан облысы бойынша ПХКБ-</w:t>
        <w:br/>
        <w:t>нің үштігімен 1937 жылғы 29 қазанда сотталған. 1937</w:t>
        <w:br/>
        <w:t>жылғы 2 қарашада атылған. Павлодар облыстық соты.</w:t>
        <w:br/>
        <w:t>төралқасының 1957 жылғы, 30 наурыздағы қаулысы-</w:t>
        <w:br/>
        <w:t>мен ақталды.</w:t>
        <w:br/>
        <w:t>14.</w:t>
      </w:r>
    </w:p>
    <w:p>
      <w:r>
        <w:t>140</w:t>
        <w:br/>
        <w:t>Мартенс Яков Иванови |</w:t>
        <w:br/>
        <w:t>1895 жылы Херсон губерниясы Херсон уезінің Шей-</w:t>
        <w:br/>
        <w:t>нау селосында туған, неміс. 1937 жылғы 14 қыркүйек-</w:t>
        <w:br/>
        <w:t>те қамауға алынған, қамауға алынған кезде Батыс</w:t>
        <w:br/>
        <w:t>Сібір өлкесі Неміс ауданындағы “Маргис” ұжымша-</w:t>
        <w:br/>
        <w:t>рында экспедитор болған. Шығыс Қазақстан облысы</w:t>
        <w:br/>
        <w:t>бойынша ПХКБ-нің үштігімен 1937 жылғы 6 қараша-</w:t>
        <w:br/>
        <w:t>да сотталған. 1937 жылғы 12 қарашада атылған.</w:t>
        <w:br/>
        <w:t>Түркістан әскери округі Әскери трибуналының 1963</w:t>
        <w:br/>
        <w:t>жылғы 28 қыркүйектегі ұйғарымымен ақталды.</w:t>
        <w:br/>
        <w:t>Мархинин Александр Евстафьевич</w:t>
        <w:br/>
        <w:t>1873 жылы Павлодар қаласында туған, орыс. 1937</w:t>
        <w:br/>
        <w:t>жылғы 17 тамызда қамауға алынған, қамауға алынған</w:t>
        <w:br/>
        <w:t>кезде Павлодар қаласындағы ұйымдардың бірінде</w:t>
        <w:br/>
        <w:t>күзетші болған. Шығыс Қазақстан облысы бойынша</w:t>
        <w:br/>
        <w:t>ПХКБ-нің үштігімен 1937 жылғы 20 қыркүекте соттал-</w:t>
        <w:br/>
        <w:t>ған. 1937 жылғы 10 қазанда атылған. Павлодар облыс-</w:t>
        <w:br/>
        <w:t>тық соты төралқасының 1957 жылғы 5 сәуірдегі қаулы-</w:t>
        <w:br/>
        <w:t>сымен ақталды. і</w:t>
        <w:br/>
        <w:t>Мауль Александр Иванович</w:t>
        <w:br/>
        <w:t>1891 жылы Саратов губерниясының Новоскатовка</w:t>
        <w:br/>
        <w:t>селосында туған, неміс. 1942 жылғы 2 наурызда қамауға</w:t>
        <w:br/>
        <w:t>алынған, қамауға алынған кезде Ертіс селосындағы</w:t>
        <w:br/>
        <w:t>“Кирпичник” өндірістік артелінде пима басушы бол-</w:t>
        <w:br/>
        <w:t>ған. Павлодар облыстық сотымен РСФСР ҚҚ 58-2,</w:t>
        <w:br/>
        <w:t>58-10 (2-бөлімі), 58-11-баптары бойынша 1942 жылғы</w:t>
        <w:br/>
        <w:t>5 шілдеде сотталған. Қазақ КСР Жоғарғы соты төрал-</w:t>
        <w:br/>
        <w:t>ҡасының 1989 жылғы І| желтоқсандағы қаулысымен</w:t>
        <w:br/>
        <w:t>ақталды.</w:t>
        <w:br/>
        <w:t>Мауль Иван Давыдович</w:t>
        <w:br/>
        <w:t>1913 жылы Саратов губерниясының Новоскатовка</w:t>
        <w:br/>
        <w:t>селосында туған, неміс. 1942 жылғы 6 қыркүйекте</w:t>
        <w:br/>
        <w:t>қамауға алынған, қамауға алынған кезде Павлодар-</w:t>
        <w:br/>
        <w:t>Ақмола темір жолы құрылысының 8-ші құрылыс</w:t>
        <w:br/>
        <w:t>учаскесінде әскери жүмысшы болған. Павлодар 06-</w:t>
        <w:br/>
        <w:t>лыстық сотымен РСФСР КҚ 58-10 2-бөлім, 58-11-бап-</w:t>
        <w:br/>
        <w:t>тары бойынша 1942 жылғы 18 қарашада сотталған.</w:t>
        <w:br/>
        <w:t>Қазақстан Республикасы Бас прокуратурасының 1992</w:t>
        <w:br/>
        <w:t>жылғы 2 маусымдағы қорытындысымен ақталды.</w:t>
        <w:br/>
        <w:t>найтын</w:t>
        <w:br/>
        <w:t>172</w:t>
        <w:br/>
        <w:t>Савицкий Павел Александрович</w:t>
        <w:br/>
        <w:t>1895 жылы Лебяжі ауданының Подпуск селосында</w:t>
        <w:br/>
        <w:t>туған, орыс. 1937 жылғы 26 тамызда қамауға алынған,</w:t>
        <w:br/>
        <w:t>қамауға алыңған кезде Бескарағай ауданындағы “Со-</w:t>
        <w:br/>
        <w:t>ревнование” ұжымшарында механик болған. Шығыс</w:t>
      </w:r>
    </w:p>
    <w:p>
      <w:r>
        <w:t>Қазақстан облысы бойынша ПХКБ-нің үштігімен 1937</w:t>
        <w:br/>
        <w:t>жылғы 28 қазанда сотталған. 1937 жылғы 30 қазанда</w:t>
        <w:br/>
        <w:t>атылған. Павлодар облыстық соты төралқасының 1957</w:t>
        <w:br/>
        <w:t>жылғы 14 қыркүйектегі қаулысымен ақталды.</w:t>
        <w:br/>
        <w:t>Савицкий Федор Петрович</w:t>
        <w:br/>
        <w:t>1902 жылы Лебяжі селосында туған, орыс. 1937</w:t>
        <w:br/>
        <w:t>жылғы 29 қарашада қамауға алынған, қамауға алын-</w:t>
        <w:br/>
        <w:t>ған кезде Павлодар ауданындағы Ямышево селосын-</w:t>
        <w:br/>
        <w:t>да тұрған, бакеншик болған. Шығыс Қазақстан облы-</w:t>
        <w:br/>
        <w:t>сы бойынша ПХКБ-нің үштігімен 1937 жылғы 30 қара-</w:t>
        <w:br/>
        <w:t>шада сотталған. Павлодар облыстық соты төралқасы-</w:t>
        <w:br/>
        <w:t>ның 1956 жылғы 25 қазандағы қаулысымен ақталды.</w:t>
        <w:br/>
        <w:t>Саворовский Иван Васильевич</w:t>
        <w:br/>
        <w:t>1896 жылы Качиры ауданының Песчаное селосын-</w:t>
        <w:br/>
        <w:t>да туған. 1937 жылғы 24 қарашада қамауға алынған,</w:t>
        <w:br/>
        <w:t>қамауға алынған кезде Максим Горький ауданындағы</w:t>
        <w:br/>
        <w:t>Осьмерыжск МТС-інде бухгалтер болған. Шығыс</w:t>
        <w:br/>
        <w:t>Казақстан облысы бойынша ПХКБ-нің үштігімен 1937</w:t>
        <w:br/>
        <w:t>жылғы 4 желтоқсанда сотталған. 1938 жылғы 18 қаңтар-</w:t>
        <w:br/>
        <w:t>да атылған. Павлодар облысы соты төралқасының 1958</w:t>
        <w:br/>
        <w:t>жылғы 26 наурыздағы қаулысымен ақталды.</w:t>
        <w:br/>
        <w:t>Сағитдинов Ғабдолла Ғалиевич</w:t>
        <w:br/>
        <w:t>1895 жылы Павлодар қаласында туған, татар. 1937</w:t>
        <w:br/>
        <w:t>жылғы 19 желтоқсанда қамауға алынған, қамауға алын-</w:t>
        <w:br/>
        <w:t>ған кезде Павлодар аудандық тұтынушылар одағында</w:t>
        <w:br/>
        <w:t>жосапарлаушы-экономист болған. Шығыс Қазақстан</w:t>
        <w:br/>
        <w:t>облысы бойынша ПХКБ-нің үштігімен 1937 жылғы.</w:t>
        <w:br/>
        <w:t>29 желтоксанда сотталған. 1938 жылғы 8 қаңтарда атыл-</w:t>
        <w:br/>
        <w:t>ған. Павлодар облдыстық соты төралқасының 1957</w:t>
        <w:br/>
        <w:t>жылғы 17 шілдедегі қаулысымен ақталды.</w:t>
        <w:br/>
        <w:t>ГҮТХҮГҮТТО</w:t>
        <w:br/>
        <w:t>Сағынов Рахымжан</w:t>
        <w:br/>
        <w:t>1894 жылы Баянауыл ауданында туған, қазақ. 1937</w:t>
        <w:br/>
        <w:t>жылғы 13 қазанда қамауға алынған, қамауға алыңған</w:t>
        <w:br/>
        <w:t>кезде Баянауыл ауданы Баянауыл селосындағы то-</w:t>
        <w:br/>
        <w:t>лық емес орта мектептің казақ тілі мұғалімі болған.</w:t>
        <w:br/>
        <w:t>Қарағанды облысы бойынша ПХКБ-нің үштігімен</w:t>
        <w:br/>
        <w:t>1937 жылғы 3 желтоқсанда сотталған. 1037 жылғы 27</w:t>
        <w:br/>
        <w:t>желтоқсанда атылған. Павлодар облыстық соты</w:t>
        <w:br/>
        <w:t>тәралқасының 1956 жылғы 16 тамыздағы қаулысы-</w:t>
        <w:br/>
        <w:t>мен ақталды.</w:t>
        <w:br/>
        <w:t>Сағынов Сәдуақас Ибатолаұлы</w:t>
        <w:br/>
        <w:t>1903 жылы Павлодар ауданында туған, қазақ. 1937</w:t>
        <w:br/>
        <w:t>жылғы 1 шілдеде қамауға алынған, камауға алынған</w:t>
        <w:br/>
        <w:t>кезде Павлодар калалық мал дәрігерлік емханасын-</w:t>
        <w:br/>
        <w:t>да мал дәрігері болған. Шығыс Қазақстан облысы</w:t>
        <w:br/>
        <w:t>бойынша ІХКБ-нің үштігімен 1937 жылғы 4 желтоқ-</w:t>
        <w:br/>
        <w:t>санда сотталған. 1938 жылғы 18 қаңтарда атылған. Пав-</w:t>
        <w:br/>
        <w:t>лодар облыстық соты төралқасының 1956 жылғы 20</w:t>
        <w:br/>
        <w:t>қыркүйектегі қаулысымен ақталды.</w:t>
      </w:r>
    </w:p>
    <w:p>
      <w:r>
        <w:t>Садрісләмов Нұрісләм</w:t>
        <w:br/>
        <w:t>1893 жылы Уфа губерниясы Стерлитамак уезінің</w:t>
        <w:br/>
        <w:t>Крымскаим кентінде туған, татар. 1937 жылғы 12</w:t>
        <w:br/>
        <w:t>қарашада қамауға алыңған, қамауға алынған кезде</w:t>
        <w:br/>
        <w:t>Максим Горький ауданындағы “Қызыл Ту” үжымша-</w:t>
        <w:br/>
        <w:t>рының төрағасы болған. Шығыс Қазақстан облысы</w:t>
        <w:br/>
        <w:t>бойынша ПХКБ-нің үштігімен 1937 жылғы 22 қара-</w:t>
        <w:br/>
        <w:t>шада сотталған. 1937 жылғы 4 желтоқсанда атылған.</w:t>
        <w:br/>
        <w:t>Павлодар облыстық соты төралқасының 1957 жылғы</w:t>
        <w:br/>
        <w:t>29 мамырдағы қаулысымен ақталды.</w:t>
        <w:br/>
        <w:t>Сәдуақасов Құсайын</w:t>
        <w:br/>
        <w:t>1902 жылы Качиры ауданының Октябрь таңы</w:t>
        <w:br/>
        <w:t>ауылында туған, қазақ. 1937 жылғы 26 қазанда қамауға</w:t>
        <w:br/>
        <w:t>алыңған, қамауға алынған кезде Максим Горький</w:t>
        <w:br/>
        <w:t>аудандық, қаржы бөлімінің қызметкері болған. Шы-</w:t>
        <w:br/>
        <w:t>ғыс Қазақстан облысы бойынша ПХКБ-нің үштігімен</w:t>
        <w:br/>
        <w:t>1937 жылғы 20 қарашада сотталған. 1937 жылғы 28</w:t>
        <w:br/>
        <w:t>қарашада атылған. Павлодар облыстық соты төрал-</w:t>
        <w:br/>
        <w:t>қасының 1957 жылғы 12 маусымдағы қаулысымен</w:t>
        <w:br/>
        <w:t>ақталды.</w:t>
        <w:br/>
        <w:t>133</w:t>
        <w:br/>
        <w:t>ПӨТТШІП</w:t>
        <w:br/>
        <w:t>2 Рихерт Давид Беньяминович</w:t>
        <w:br/>
        <w:t>1867 жылы Твария губерниясы Бердянск уезінің</w:t>
        <w:br/>
        <w:t>Вильгельм селосында туған, неміс. 1937 жылғы 1 қыр-</w:t>
        <w:br/>
        <w:t>күйекте қамауға алынған, қамауға алынған кезде Ло-</w:t>
        <w:br/>
        <w:t>зов ауданы Тельман атындағы ұжымшардың жүмыс-</w:t>
        <w:br/>
        <w:t>шысы болған. Шығыс Казақстан облысы бойынша</w:t>
        <w:br/>
        <w:t>ПХКБ-нің үштігімен 1937 жылғы 6 қарашада соттал-</w:t>
        <w:br/>
        <w:t>ған. 1937 жылғы 12 қарашада атылған. Түркістан әс-</w:t>
        <w:br/>
        <w:t>кери округі Әскери трибуналының 1963 жылғы 28</w:t>
        <w:br/>
        <w:t>қыркүйектегі ұйғарымымен ақталды.</w:t>
        <w:br/>
        <w:t>Рогоженко Павел Петрович</w:t>
        <w:br/>
        <w:t>1893 жылы Чернигов губерниясы Новгород-Се-</w:t>
        <w:br/>
        <w:t>верск уезінде туған, орыс. 1929 жылғы 5 қазанда қа-</w:t>
        <w:br/>
        <w:t>мауға алынған, қамауға алынған кезде жеке шаруа</w:t>
        <w:br/>
        <w:t>болған, Максим Горький ауданының Петропавловка</w:t>
        <w:br/>
        <w:t>селосында тұрған. Павлодар облыстық соты РСФСР</w:t>
        <w:br/>
        <w:t>ҚК-нің 58-8, 58-11-баптары бойынша 1930 жылғы 7</w:t>
        <w:br/>
        <w:t>ақпанда соттаған. Қазақ КСР Жоғарғы соты төрал-</w:t>
        <w:br/>
        <w:t>қасының 1988 жылғы 19 тамыздағы қаулысымен</w:t>
        <w:br/>
        <w:t>ақталды.</w:t>
        <w:br/>
        <w:t>Родильмиль (Ротермель)</w:t>
        <w:br/>
        <w:t>Иогана Яковлевна</w:t>
        <w:br/>
        <w:t>1908 жылы Пятигорск қаласында туған, неміс. 1942</w:t>
        <w:br/>
        <w:t>жылы 1 шілдеде қамауға алынған, қамауға алынған</w:t>
        <w:br/>
        <w:t>кезде Ертіс ауданы Қазақ КСР 10 жылдығы атындағы</w:t>
        <w:br/>
        <w:t>кеңшардың 3-бөлімшесінде сауыншы болған. Пав-</w:t>
      </w:r>
    </w:p>
    <w:p>
      <w:r>
        <w:t>лодар облыстық соты РСФСР ҚК-нің 58-10-бабы-</w:t>
        <w:br/>
        <w:t>ның 2-бөлімі бойынша 1942 жылғы 8 қыркүйекте</w:t>
        <w:br/>
        <w:t>соттаған. Қазақ КСР Жоғарғы соты төралқасының</w:t>
        <w:br/>
        <w:t>1990 жылғы 13 шілдедегі қаулысымен ақталды.</w:t>
        <w:br/>
        <w:t>Розвезев Василий Федорович</w:t>
        <w:br/>
        <w:t>1906 жылы Качиры ауданы Тихомировка селосында</w:t>
        <w:br/>
        <w:t>туған, орыс, Ленинградтағы В.И. Ленин атындағы</w:t>
        <w:br/>
        <w:t>Әскери-саяси Академиясының тыңдаушысы болған,</w:t>
        <w:br/>
        <w:t>1941 жылдың шілдесінде соғысқа жіберілген. 1941</w:t>
        <w:br/>
        <w:t>жылғы 22 қыркүйекте қамауға алынған, қамауға алын-</w:t>
        <w:br/>
        <w:t>ған кезде аға саяси жетекші болған. Мәскеу горнизо-</w:t>
        <w:br/>
        <w:t>ны Әскери трибуналы РСФСР ҚК-нің 58-10-бабы-</w:t>
        <w:br/>
        <w:t>ның 2-бөлімі бойынша 1941 жылғы 10 қазанда сотта-</w:t>
        <w:br/>
        <w:t>ған. Мәскеу әскери округі Әскери трибуналының 1988</w:t>
        <w:br/>
        <w:t>жылғы 21 желтоқсандағы ұйғарымымен ақталды.</w:t>
        <w:br/>
        <w:t>169</w:t>
        <w:br/>
        <w:t>. Потанин Михаил Павлович</w:t>
        <w:br/>
        <w:t>1895 жылы Павлодар ауданы Чернорецк селосын-</w:t>
        <w:br/>
        <w:t>да туған, орыс. 1937 жылғы 7 казанда қамауға алын-</w:t>
        <w:br/>
        <w:t>ған, қамауға алынған кезде “Майкаинзолото” кеніші</w:t>
        <w:br/>
        <w:t>1-ші іздестіру партиясының шаруашылық меңгеруші-</w:t>
        <w:br/>
        <w:t>сі болған. Шығыс Қазакстан облысы бойынша ПХКБ-.</w:t>
        <w:br/>
        <w:t>нің үштігімен 1937 жылғы 20 казанда сотталған. 1937</w:t>
        <w:br/>
        <w:t>жылғы 30 қазанда атылған. Павлодар облыстық соты</w:t>
        <w:br/>
        <w:t>төралқасының 1956 жылғы 27 қарашадағы қаулысы-</w:t>
        <w:br/>
        <w:t>мен ақталды.</w:t>
        <w:br/>
        <w:t>. Портнова Мария Ильинична</w:t>
        <w:br/>
        <w:t>1888 жылы Мәскеу губерниясының Верешангино</w:t>
        <w:br/>
        <w:t>селосында туған, орыс, монах әйел. 1937 жылғы 25</w:t>
        <w:br/>
        <w:t>қыркүйекте қамауға алынған, қамауға алынған кезде</w:t>
        <w:br/>
        <w:t>Павлодар қаласында тұрған. Шығыс Қазақстан об-</w:t>
        <w:br/>
        <w:t>лысы бойынша ПХКБ-нің үштігімен 1937 жылғы 22</w:t>
        <w:br/>
        <w:t>қазанда сотталған. Павлодар облыстық соты төрал-</w:t>
        <w:br/>
        <w:t>қасының 1957 жылғы 30 наурыздағы қаулысымен</w:t>
        <w:br/>
        <w:t>ақталды.</w:t>
        <w:br/>
        <w:t>Проворкина Тамара Иванова</w:t>
        <w:br/>
        <w:t>1879 жылы Рязань губерниясы Егорьев уезінің Ано-</w:t>
        <w:br/>
        <w:t>хино селосыныда туған, орыс, монах әйел. 1937 жылғы</w:t>
        <w:br/>
        <w:t>3 желтоқсанда қамауға алынған, қамауға алынған</w:t>
        <w:br/>
        <w:t>кезде Бесқарағай ауданындағы Май селосында түрған.</w:t>
        <w:br/>
        <w:t>Шығыс Қазақстан облысы бойынша ПХКБ-нің</w:t>
        <w:br/>
        <w:t>үштігімен 1937 жылғы 4 желтоқсанда сотталған. 1937</w:t>
        <w:br/>
        <w:t>жылғы 15 желтоқсанда атылған. Павлодар облысы</w:t>
        <w:br/>
        <w:t>прокуратурасының 1989 жылғы 6 маусымдағы қоры-</w:t>
        <w:br/>
        <w:t>тындысымен ақаталды.</w:t>
        <w:br/>
        <w:t>Прокопенко Федор Тимофеевич</w:t>
        <w:br/>
        <w:t>1871 жылы Чернигов губерниясының Новгород-</w:t>
        <w:br/>
        <w:t>Северек уезінде туған, орыс. 1929 жылғы 8 қазанда</w:t>
        <w:br/>
        <w:t>қамауға алынған, қамауға алынған кезде жеке шаруа</w:t>
        <w:br/>
        <w:t>болған, Максим Горький ауданындағы Петропавлов- ,</w:t>
        <w:br/>
        <w:t>ка селосында тұрған. РСФСР КҚ-ның 58-8, 58-11-</w:t>
      </w:r>
    </w:p>
    <w:p>
      <w:r>
        <w:t>баптары бойынша 1930 жылғы 7 ақпанда Павлодар.</w:t>
        <w:br/>
        <w:t>округтік соты соттаған. Қазақ КСР Жоғарғы соты</w:t>
        <w:br/>
        <w:t>төралқасының 1988 жылғы 19 тамыздағы қаулысы-</w:t>
        <w:br/>
        <w:t>мен ақталды.</w:t>
        <w:br/>
        <w:t>163</w:t>
        <w:br/>
        <w:t>ІҢ ТҮТІП</w:t>
        <w:br/>
        <w:t>Пучеглазов Николай Евлампиевич</w:t>
        <w:br/>
        <w:t>1890 жылы Барнауыл каласында туған, орыс. 1936</w:t>
        <w:br/>
        <w:t>жылы 30 желтоқсанда қамауға алынған, қамауға</w:t>
        <w:br/>
        <w:t>алынған кезде “Маикаинзолото” кенішінде құрылыс</w:t>
        <w:br/>
        <w:t>бастығының орынбасары болған, Павлодар каласын-</w:t>
        <w:br/>
        <w:t>да тұрған. Шығыс Казакстан облысы бойынша ПХКБ-</w:t>
        <w:br/>
        <w:t>нің үштігімен 1937 жылғы 20 қазанда сотталған. 1937</w:t>
        <w:br/>
        <w:t>жылғы 30 қазанда атылған. Павлодар облыстық соты</w:t>
        <w:br/>
        <w:t>төралқасының 1956 жылғы 27 қарашадағы қаулысы-</w:t>
        <w:br/>
        <w:t>мен ақталды.</w:t>
        <w:br/>
        <w:t>Радченко Венедикт Карлович</w:t>
        <w:br/>
        <w:t>1896 жылы Курск облысы Путивльск уезінің Сал-</w:t>
        <w:br/>
        <w:t>тыково селосында туған, украин. 1937 жылғы 29</w:t>
        <w:br/>
        <w:t>шілдеде қамауға алынған, қамауға алынған кезде Пав-</w:t>
        <w:br/>
        <w:t>лодар ет комбинатында есепші болған. Шығыс Қазақ-</w:t>
        <w:br/>
        <w:t>стан облысы бойынша ПХКБ-нің үштігімен 1937</w:t>
        <w:br/>
        <w:t>жылғы 20 қыркүйекте сотталған. 1937 жылғы 7 қазан-</w:t>
        <w:br/>
        <w:t>да атылған. Павлодар облысы Прокуратурасының</w:t>
        <w:br/>
        <w:t>1989 жылғы 19 сәуірдегі қорытындысымен ақталды.</w:t>
        <w:br/>
        <w:t>Раисов Сейітахмет</w:t>
        <w:br/>
        <w:t>1875 жылы Качиры ауданында туған, қазақ. 1937</w:t>
        <w:br/>
        <w:t>жылғы 12 қарашада қамауға алынған, қамауға алын-</w:t>
        <w:br/>
        <w:t>ған кезде Максим Горький ауданындағы “Интерна-</w:t>
        <w:br/>
        <w:t>ционал” ұжымшарында жұмысшы болған. Шығыс</w:t>
        <w:br/>
        <w:t>Қазақстан облысы бойынша ПХКБ-нің үштігімен</w:t>
        <w:br/>
        <w:t>1937 жылғы 22 қарашада сотталған. 1937 жылғы 4 жел-</w:t>
        <w:br/>
        <w:t>тоқсанда атылған. Павлодар облыстық соты төрал-</w:t>
        <w:br/>
        <w:t>қасының 1967 жылғы 6 ақпандағы қаулысымен ақтал-</w:t>
        <w:br/>
        <w:t>ды.</w:t>
        <w:br/>
        <w:t>Рамазанов Мырза</w:t>
        <w:br/>
        <w:t>1907 жылы Баяңауыл ауданында туған. 1937 жыл-</w:t>
        <w:br/>
        <w:t>ғы 17 қазанда қамауға алынған, қамауға алынған кез-</w:t>
        <w:br/>
        <w:t>де Баянауыл ауданындағы “Аққұдық” ұжымшарында</w:t>
        <w:br/>
        <w:t>жұмысшы болған. Қарағанды облысы бойынша</w:t>
        <w:br/>
        <w:t>ПХКБ-нің үштігімен 1937 жылғы 18 қарашада соттал-</w:t>
        <w:br/>
        <w:t>ған. 1937 жылғы 19 қарашада атылған. Павлодар о6-</w:t>
        <w:br/>
        <w:t>лыстық соты төралқасының 1958 жылғы 26 нау-</w:t>
        <w:br/>
        <w:t>рыздағы қаулысымен ақталды. :</w:t>
        <w:br/>
        <w:t>165</w:t>
        <w:br/>
        <w:t>ІШІП</w:t>
      </w:r>
    </w:p>
    <w:p>
      <w:r>
        <w:t>178</w:t>
        <w:br/>
        <w:t>Сейітов Әбдірахман Наизинұлы</w:t>
        <w:br/>
        <w:t>1870 жылы Баянауыл ауданының Бірлік тас</w:t>
        <w:br/>
        <w:t>мекенінде туған, қазақ. 1937 жылғы 11 тамызда қамауға</w:t>
        <w:br/>
        <w:t>алынған, қамауға алынған кезде Павлодар қазақ</w:t>
        <w:br/>
        <w:t>мешітінің имамы болған. Шығыс Қазақстан облысы</w:t>
        <w:br/>
        <w:t>бойынша ПХКБ-нің үштігімен 1937 жылғы 1 қазанда</w:t>
        <w:br/>
        <w:t>сотталған. 1937 жылғы 17 қазанда атылған. Павлодар</w:t>
        <w:br/>
        <w:t>облысы прокуратурасының 1989 жылғы 14 сәуірдегі</w:t>
        <w:br/>
        <w:t>қорытындысымен ақталды.</w:t>
        <w:br/>
        <w:t>Семенов Алексей Дмитриевич</w:t>
        <w:br/>
        <w:t>1900 жылы Павлодар ауданының Чернорецк село-</w:t>
        <w:br/>
        <w:t>сында туған, орыс. 1937 жылғы 13 қазанда қамауға</w:t>
        <w:br/>
        <w:t>алынған, қамауға алынған кезде өзен жолы Омбы</w:t>
        <w:br/>
        <w:t>учаскесінің 17-ші километрінде бакеніик болған.</w:t>
        <w:br/>
        <w:t>Шығыс Қазақстан облысы бойынша ПХКБ-нің</w:t>
        <w:br/>
        <w:t>үштігімен 1937 жылғы 29 қазанда сотталған. 1937 жылғы</w:t>
        <w:br/>
        <w:t>2 қарашада атылған. Павлодар облыстық соты төрал-</w:t>
        <w:br/>
        <w:t>қасының 1957 жылғы 30 наурыздағы қаулысымен</w:t>
        <w:br/>
        <w:t>ақталды. г</w:t>
        <w:br/>
        <w:t>Семенов Дмитрий Христофорович</w:t>
        <w:br/>
        <w:t>1875 жылы Павлодар ауданының Чернорецк село-</w:t>
        <w:br/>
        <w:t>сында туған, орыс. 1937 жылғы 18 желтоқсанда қамауға</w:t>
        <w:br/>
        <w:t>алынған, қамауға алынған кезде жеке шаруа болған,</w:t>
        <w:br/>
        <w:t>Павлодар ауданындағы Чернорецк селосында түрған.</w:t>
        <w:br/>
        <w:t>Шығыс Қазақстан облысы бойынша ПХКБ-нің</w:t>
        <w:br/>
        <w:t>үштігімен 1937 жылғы 26 желтоқсанда сотталған. 1938</w:t>
        <w:br/>
        <w:t>жылғы 2 қаңтарда атылған. Павлодар облыстық соты</w:t>
        <w:br/>
        <w:t>төралқасының 1956 жылғы 23 тамыздағы қаулысымен</w:t>
        <w:br/>
        <w:t>ақталды.</w:t>
        <w:br/>
        <w:t>Семенюк Петр Нестерович</w:t>
        <w:br/>
        <w:t>1900 жылы Томск губерниясының Успенка село-</w:t>
        <w:br/>
        <w:t>сында туған, орыс. 1937 жылғы 4 тамызда камауға алын-</w:t>
        <w:br/>
        <w:t>ған, қамауға алынған кезде шаруа, үста болған (жұмыс</w:t>
        <w:br/>
        <w:t>орны көрсетілмеген). Шығыс Қазакстан облысы бой-</w:t>
        <w:br/>
        <w:t>ынша ПХКБ-нің үштігімен 1937 жылғы 13 тамызда</w:t>
        <w:br/>
        <w:t>сотталған. 1937 жылғы 18 тамызда атылған. Павлодар</w:t>
        <w:br/>
        <w:t>облыстық соты төралқасының 1966 жылғы 26 қаңтар-</w:t>
        <w:br/>
        <w:t>дағы қаулысымен ақталды.</w:t>
        <w:br/>
        <w:t>Ш% 111177 177</w:t>
        <w:br/>
        <w:t>166</w:t>
        <w:br/>
        <w:t>Распопин Валериан Петрович</w:t>
        <w:br/>
        <w:t>1901 жылы Павлодар қаласында туған, орыс. 1937</w:t>
        <w:br/>
        <w:t>жылғы 20 маусымда қамауға алынған, қамауға алын-</w:t>
        <w:br/>
        <w:t>ған кезде Павлодар ауданындағы Коряковка мектебінде</w:t>
        <w:br/>
        <w:t>мүғалім болған. Шығыс Қазақстан облысы бойынша</w:t>
        <w:br/>
        <w:t>ПХКБ-нің үштігімен 1937 жылғы 13 тамызда соттал-</w:t>
        <w:br/>
        <w:t>ған. 1937 жылғы 15 тамызда атылған. Павлодар облыс-</w:t>
        <w:br/>
        <w:t>тық соты төралқасының 1957 жылғы 5 сәуірдегі қаулы-</w:t>
      </w:r>
    </w:p>
    <w:p>
      <w:r>
        <w:t>сымен ақталды.</w:t>
        <w:br/>
        <w:t>Распопин Константин Ефимович</w:t>
        <w:br/>
        <w:t>1884 жылы Павлодар қаласында туған, орыс. 1937</w:t>
        <w:br/>
        <w:t>жылғы 20 маусымда қамауға алынған, қамауға алын-</w:t>
        <w:br/>
        <w:t>ған кезде Павлодар ауданындағы Романовка селолық</w:t>
        <w:br/>
        <w:t>тұтынушылар қоғамының есепшісі болған. Шығыс</w:t>
        <w:br/>
        <w:t>Қазақстан облысы бойынша ПХКБ-нің үштігімен 1937</w:t>
        <w:br/>
        <w:t>жылғы 20 қаркүйекте сотталған. 1937 жылғы 23 қыр-</w:t>
        <w:br/>
        <w:t>күйекте атылған. Павлодар облыстық соты төралқа-</w:t>
        <w:br/>
        <w:t>сының 1957 жылғы 5 сәуірдегі қаулысымен ақталды.</w:t>
        <w:br/>
        <w:t>Распопин Петр Алексеевич</w:t>
        <w:br/>
        <w:t>1879 жылы Павлодар қаласында туған, орыс. 1937</w:t>
        <w:br/>
        <w:t>жылғы 15 шілдеде қамауға алынған, қамауға алынған</w:t>
        <w:br/>
        <w:t>кезде Павлодар облыстық құрылыс тресі мекемесінде</w:t>
        <w:br/>
        <w:t>күзетшісі болған. Шығыс Қазақстан облысы бойын-</w:t>
        <w:br/>
        <w:t>ша ПХКБ-нің үштігімен 1937 жылғы 20 қыркүйекте</w:t>
        <w:br/>
        <w:t>сотталған. 1937 жылғы 23 қыркүйекте атылған. Пав-</w:t>
        <w:br/>
        <w:t>лодар облыстық соты төралқасының 1957 жылғы 5</w:t>
        <w:br/>
        <w:t>сәуірдегі қаулысымен ақталды.</w:t>
        <w:br/>
        <w:t>Рат Владимир Яковлевич</w:t>
        <w:br/>
        <w:t>1911 жылы Павлодар ауданының Луганск селосын-</w:t>
        <w:br/>
        <w:t>да туған, неміс. Қамауға алынған кезде “Заготзерно-</w:t>
        <w:br/>
        <w:t>ның” Павлодар облыстық мекемесінде бухгалтер бол-</w:t>
        <w:br/>
        <w:t>ған. Шығыс Казақстан облысы бойынша ПХКБ-нің</w:t>
        <w:br/>
        <w:t>үштігімен 1938 жылғы 15 ақпанада сотталған. 1938</w:t>
        <w:br/>
        <w:t>жығы 6 наурызда атылған. Павлодар облыстық соты</w:t>
        <w:br/>
        <w:t>төралқасының 1957 жылғы 15 ақпандағы қаулысымен</w:t>
        <w:br/>
        <w:t>ақталды.</w:t>
        <w:br/>
        <w:t>168</w:t>
        <w:br/>
        <w:t>Регер Генрих Генрихович</w:t>
        <w:br/>
        <w:t>1897 жылы Таврида губерниясы Бердянск уезі</w:t>
        <w:br/>
        <w:t>туған, неміс. 1937 жылғы 22 тамызда қамауға алынған,</w:t>
        <w:br/>
        <w:t>қамауға алынған кезде Цорупа ауданы Димитров атын-</w:t>
        <w:br/>
        <w:t>дағы ұжымшарда балғашы болған. Шығыс Қазақстан</w:t>
        <w:br/>
        <w:t>облысы бойынша ПХКБ-нің үштігімен 1937 жылғы</w:t>
        <w:br/>
        <w:t>10 қарашада сотталған. Түркістан әскери округі Әске-.</w:t>
        <w:br/>
        <w:t>ри трибуналының 1961 жылғы 16 тамыздағы үйғары-</w:t>
        <w:br/>
        <w:t>мымен ақталды.</w:t>
        <w:br/>
        <w:t>Резниченко Михаил Ананьевич</w:t>
        <w:br/>
        <w:t>1888 жылы Таврида губерниясы Бердянеск уезінің</w:t>
        <w:br/>
        <w:t>Ново-Антоновка селосында туған, украин. 1937 жыл-</w:t>
        <w:br/>
        <w:t>ғы 29 қазанда қамауға алынған, қамауға алынған кез-</w:t>
        <w:br/>
        <w:t>де Цюрупа ауданындағы “За пятилетку” ұжымшарында</w:t>
        <w:br/>
        <w:t>ағаш ұстасы болған. Шығыс Қазақстан облысы бой-</w:t>
        <w:br/>
        <w:t>ынша ПХКБ-нің үштігімен 1937 жылғы 20 қарашада</w:t>
        <w:br/>
        <w:t>сотталған. Қазақстан Республикасы Бас прокуратура-</w:t>
        <w:br/>
        <w:t>сының 1997 жылғы 17 сәуірдегі қорытындысымен</w:t>
        <w:br/>
        <w:t>ақталды.</w:t>
        <w:br/>
        <w:t>- Решеткин Иван Петрович</w:t>
      </w:r>
    </w:p>
    <w:p>
      <w:r>
        <w:t>1896 жылы Тобольск губерниясы Тюкалинек уезінің</w:t>
        <w:br/>
        <w:t>Чернавское селосында туған, орыс. 1938 жылғы 23</w:t>
        <w:br/>
        <w:t>шілдеде қамауға алынған, қамауға алынған кезде</w:t>
        <w:br/>
        <w:t>“Майкаинзолото” кенішінің забойшысы болған. Пав-</w:t>
        <w:br/>
        <w:t>лодар облысы бойынша ПХКБ-нің үштігімен 1938</w:t>
        <w:br/>
        <w:t>жылғы 29 қыркүйекте сотталған. Орта Азия әскери</w:t>
        <w:br/>
        <w:t>округі Әскери комиссариатының 1989 жылғы 13 сәуір-</w:t>
        <w:br/>
        <w:t>дегі қаулысымен ақталды.</w:t>
        <w:br/>
        <w:t>Риб Давид Мартынович</w:t>
        <w:br/>
        <w:t>1901 жылы Саратов губерниясы Нейфельд селосын-</w:t>
        <w:br/>
        <w:t>да туған, неміс. 1942 жылы 6 маусымда қамауға алын-</w:t>
        <w:br/>
        <w:t>ған, қамауға алынған кезде Павлодар-Ақмола темір</w:t>
        <w:br/>
        <w:t>жолы құрылысының 8-құрылыс учаскесінде әскери</w:t>
        <w:br/>
        <w:t>еңбеккер болған. Павлодар облыстық соты РСФСР</w:t>
        <w:br/>
        <w:t>ҚК 58-2, 58-10-баптары 2-бөлімі бойынша 1942 жыл-</w:t>
        <w:br/>
        <w:t>ғы 13 тамызда соттаған. 1942 жылғы 19 қазанда атыл-</w:t>
        <w:br/>
        <w:t>ған. Қазақ КСР Жоғарғы соты төралқасының 1989.</w:t>
        <w:br/>
        <w:t>жылғы 13 қарашадағы қаулысымен ақталды.</w:t>
        <w:br/>
        <w:t>18</w:t>
        <w:br/>
        <w:t>Сидоров Виктор Капитонович</w:t>
        <w:br/>
        <w:t>1898 жылы Лебяжі селосында туған, орыс. 1937</w:t>
        <w:br/>
        <w:t>жылғы 21 қарашада қамауға алынған, қамауға алын-</w:t>
        <w:br/>
        <w:t>ған кезде жұмыс істемеген, 1937 жылғы сәуірге дейін</w:t>
        <w:br/>
        <w:t>Бесқарағай ауданы БМСБ ӨӨ-нің әкілі болған. Шы-</w:t>
        <w:br/>
        <w:t>ғыс Қазақстан облысы бойынша ПХКБ-нің үштігімен</w:t>
        <w:br/>
        <w:t>1937 жылғы 30 қарашада сотталған. Павлодар облыс-</w:t>
        <w:br/>
        <w:t>тық соты төралқасының 1956 жылғы 25 қазандағы</w:t>
        <w:br/>
        <w:t>қаулысымен ақталды.</w:t>
        <w:br/>
        <w:t>Скинотворцев Дмитрий Иванович</w:t>
        <w:br/>
        <w:t>1905 жылы Самара губерниясы Бугульма уезінің Бу-</w:t>
        <w:br/>
        <w:t>гульма қаласында туған, орыс. 1937 жылғы 27 қыркүй-</w:t>
        <w:br/>
        <w:t>екте қамауға алынған, қамауға алынған кезде Тобыл-</w:t>
        <w:br/>
        <w:t>жан тұз кәсіпшілігінде вагон тіркеуші болған. Шы-</w:t>
        <w:br/>
        <w:t>ғыс Қазақстан облысы бойынша ПХКБ-нің үштігімен</w:t>
        <w:br/>
        <w:t>1937 жылғы 20 қарашада сотталған. Түркістан әскери</w:t>
        <w:br/>
        <w:t>округі Әскери трибуналының 1955 жылғы 22 қазан-</w:t>
        <w:br/>
        <w:t>дағы ұйғарымымен ақталды.</w:t>
        <w:br/>
        <w:t>Скирбст Александр Эдуардович</w:t>
        <w:br/>
        <w:t>1890 жылы 29 сәуірде Рига қаласында туған, орыс.</w:t>
        <w:br/>
        <w:t>1938 жылғы 29 сәуірде қамауға алынған, қамауға алын-</w:t>
        <w:br/>
        <w:t>ған кезде Павлодар ауданы Исаев атыңдағы кеңшар-</w:t>
        <w:br/>
        <w:t>дың автошеберханасында жұмысшы болған. Павло-</w:t>
        <w:br/>
        <w:t>дар облысы бойынша ПХКБ-нің үштігімен 1938 жыл-</w:t>
        <w:br/>
        <w:t>ғы 29 қыркүйекте сотталған. Орта Азия әскери округі</w:t>
        <w:br/>
        <w:t>Әскери прокуратурасының 1989 жылғы 28 сәуірдегі</w:t>
        <w:br/>
        <w:t>қаулысымен ақталды.</w:t>
        <w:br/>
        <w:t>Сливинский Франц Станиславович</w:t>
        <w:br/>
        <w:t>1886 жылы Польшадағы Волынск губерниясы Га-</w:t>
        <w:br/>
        <w:t>мыня кентінде туған, поляк. 1937 жылғы 12 қазанда</w:t>
        <w:br/>
        <w:t>қамауға алынған, қамауға алынған кезде Павлодар</w:t>
      </w:r>
    </w:p>
    <w:p>
      <w:r>
        <w:t>ауданы Голоцекин атындағы кеңшарда машинист</w:t>
        <w:br/>
        <w:t>болған. КСРО ПХК мен Прокуратурасы екілігімен</w:t>
        <w:br/>
        <w:t>1938 жылғы 8 қаңтарда сотталған. 1938 жылғы 3 ақ-</w:t>
        <w:br/>
        <w:t>панда атылған. Түркістан әскери округі Әскери про-</w:t>
        <w:br/>
        <w:t>куратурасының 1989 жылғы 27 шілдедегі қорытынды-</w:t>
        <w:br/>
        <w:t>сымен ақталды.</w:t>
        <w:br/>
        <w:t>ЫҢ 777170</w:t>
        <w:br/>
        <w:t>Смағұлов Махалда</w:t>
        <w:br/>
        <w:t>1877 жылы Ертіс ауданында туған, қазақ. 1937 жы-</w:t>
        <w:br/>
        <w:t>лғы 5 қарашада қамауға алынған, қамауға алынған</w:t>
        <w:br/>
        <w:t>кезде кәрілігіне байланысты жұмыс істемеген, Ертіс</w:t>
        <w:br/>
        <w:t>ауданының М 9 ауылында түрған. Шығыс Қазакстан</w:t>
        <w:br/>
        <w:t>облысы бойынша ПХКБ-нің үштігімен 1937 жылғы</w:t>
        <w:br/>
        <w:t>25 қарашада сотталған. 1937 жылғы 28 қарашада атыл-</w:t>
        <w:br/>
        <w:t>ған. Павлодар облыстық соты төралқасының 1957</w:t>
        <w:br/>
        <w:t>жылғы 8 мамырдағы қаулысымен ақталды.</w:t>
        <w:br/>
        <w:t>Смағұлов Мұқаш</w:t>
        <w:br/>
        <w:t>1894 жылы Баянауыл ауданында туған, қазақ. 1937</w:t>
        <w:br/>
        <w:t>жылғы 15 қазанада қамауға алынған, қамауға алын-</w:t>
        <w:br/>
        <w:t>ған кезде Павлодар ауданында түрған. Шығыс Казақ-</w:t>
        <w:br/>
        <w:t>стан облысы бойынша ПХКБ-нің үштігімен 1937</w:t>
        <w:br/>
        <w:t>жылғы 20 қарашада сотталған. 1937 жылғы 28 қара-</w:t>
        <w:br/>
        <w:t>шада атылған. Павлодар облыстық соты төралқасы-</w:t>
        <w:br/>
        <w:t>ның 1957 жылғы 14 тамыздағы қаулысымен ақталды.</w:t>
        <w:br/>
        <w:t>Смайылов Ерлан</w:t>
        <w:br/>
        <w:t>1888 жылы Павлодар ауданында туған, қазақ. 1937</w:t>
        <w:br/>
        <w:t>жылғы 15 қазанда қамауға алынған, қамауға алынған</w:t>
        <w:br/>
        <w:t>кезде Павлодар ауданындағы “Толыбай” ұжымшары-</w:t>
        <w:br/>
        <w:t>ның төрағасы болған. Шығыс Қазақстан облысы бой-</w:t>
        <w:br/>
        <w:t>ынша ПХКБ-нің үштігімен 1937 жылғы 20 қарашада</w:t>
        <w:br/>
        <w:t>сотталған. 1937 жылғы 28 қарашада атылған. Павло-</w:t>
        <w:br/>
        <w:t>дар облыстық соты төралқасының 1957 жылғы 14 та-</w:t>
        <w:br/>
        <w:t>мыздағы қаулысымен ақталды.</w:t>
        <w:br/>
        <w:t>Смакотин Иван Васильевич</w:t>
        <w:br/>
        <w:t>1880 жылы Лебяжі селосында туған. 1937 жылғы</w:t>
        <w:br/>
        <w:t>26 тамызда қамауға алынған, қамауға алынған кезде</w:t>
        <w:br/>
        <w:t>Бесқарағай ауданы “Соревнование” ұжымшарындағы</w:t>
        <w:br/>
        <w:t>ҚТФ-да күзетші болған. Шығыс Қазақстан облысы</w:t>
        <w:br/>
        <w:t>бойынша ПХКБ-нің үштігімен 1937 жылғы 28 қазан-</w:t>
        <w:br/>
        <w:t>да сотталған. 1937 жылғы 30 қазанда атылған. Павло-</w:t>
        <w:br/>
        <w:t>дар облыстық соты төралқасының 1957 жылғы 14</w:t>
        <w:br/>
        <w:t>қыркүйектегі қаулысымен ақталды.</w:t>
        <w:br/>
        <w:t>181</w:t>
        <w:br/>
        <w:t>170</w:t>
        <w:br/>
        <w:t>Романовцев Глеб Андреевич |</w:t>
      </w:r>
    </w:p>
    <w:p>
      <w:r>
        <w:t>1906 жылы Павлодар қаласында туған, орыс. 1937</w:t>
        <w:br/>
        <w:t>жылғы 4 тамызда қамауға алынған, қамауға алынған</w:t>
        <w:br/>
        <w:t>кезде Павлодар қаласындағы “Свой труд” өнеркәсіп</w:t>
        <w:br/>
        <w:t>артелінде заң кеңесшісі болған. Шығыс Қазақстан</w:t>
        <w:br/>
        <w:t>облысы бойынша ПХКБ-нің үштігімен 1937 жылғы</w:t>
        <w:br/>
        <w:t>20 қыркүйекте сотталған. 1937 жылғы 10 қазанда атыл-</w:t>
        <w:br/>
        <w:t>ған. Павлодар облыстық соты төралқасының 1957</w:t>
        <w:br/>
        <w:t>жылғы 5 сәуірдегі қаулысымен ақталды. :</w:t>
        <w:br/>
        <w:t>Романчук Трофим Борисович</w:t>
        <w:br/>
        <w:t>1867 жылы Таврида губерниясы Мелитопольск</w:t>
        <w:br/>
        <w:t>уезінің Зеленцовка селосында туған, украин. 1937</w:t>
        <w:br/>
        <w:t>жылғы 8 қарашада қамауға алынған, қамауға алынған</w:t>
        <w:br/>
        <w:t>кезде Цюрупа ауданындағы Галкино селосында егінші</w:t>
        <w:br/>
        <w:t>болған. Шығыс Қазақстан облысы бойынша ПХКБ-</w:t>
        <w:br/>
        <w:t>нің үштігімен 1937 жылғы 20 қарашада сотталған.</w:t>
        <w:br/>
        <w:t>Қазақстан Республикасы Бас прокуратурасының 1997</w:t>
        <w:br/>
        <w:t>жылғы 17 сәуірдегі қорытындысымен ақталды.</w:t>
        <w:br/>
        <w:t>Рудовский Евграфий Петрович</w:t>
        <w:br/>
        <w:t>1885 жылы Полтава губерниясы Припуск уезінің</w:t>
        <w:br/>
        <w:t>Петровка селосында туған, орыс. 1937 жылғы 23 қыр-</w:t>
        <w:br/>
        <w:t>күйекте қамауға алынған, қамауға алынған кезде Пав-</w:t>
        <w:br/>
        <w:t>лодар тұрғын үй мекемесінде тас қалаушы болған.</w:t>
        <w:br/>
        <w:t>Шығыс Қазақстан облысы бойынша ПХҚКБ-нің</w:t>
        <w:br/>
        <w:t>үштігімен 1937 жылғы 29 қазанда сотталған. 1937 жылғы</w:t>
        <w:br/>
        <w:t>2 қарашада атылған. Түркістан әскери округі Әскери</w:t>
        <w:br/>
        <w:t>трибуналының 1969 жылғы І маусымдағы ұйғарымы-</w:t>
        <w:br/>
        <w:t>мен ақталды.</w:t>
        <w:br/>
        <w:t>Русецкий Виктор Иосифович</w:t>
        <w:br/>
        <w:t>1905 жылы Белоруссияның Дамки селосында туған,</w:t>
        <w:br/>
        <w:t>белорус. 1937 жылғы 25 қарашада қамауға алынған,</w:t>
        <w:br/>
        <w:t>ҡамауға алынған кезде “Майкаинзолото” кенішінің</w:t>
        <w:br/>
        <w:t>М 5 шахтасында кочегар болған. Павлодар облысы</w:t>
        <w:br/>
        <w:t>бойынша ПХКБ-нің үштігімен 1938 жылғы 25 қыр-</w:t>
        <w:br/>
        <w:t>күйекте сотталған. Орта Азия әскери округі Әскери</w:t>
        <w:br/>
        <w:t>прокуратурасының 1989 жылғы 13 сәуірдегі қаулысы-</w:t>
        <w:br/>
        <w:t>мен ақталды.</w:t>
        <w:br/>
        <w:t>таллартанта</w:t>
        <w:br/>
        <w:t>162</w:t>
        <w:br/>
        <w:t>Полубояринов Александр Васильевич</w:t>
        <w:br/>
        <w:t>1909 жылы Тбилиси қаласында туған, орыс. 1937</w:t>
        <w:br/>
        <w:t>жылғы 27 қыркүйекте қамауға алынған, қамауға алын-</w:t>
        <w:br/>
        <w:t>ған кезде Тобылжан түз кәсіпшілігінде құрылысшы-</w:t>
        <w:br/>
        <w:t>техник болған. Шығыс Казақстан облысы бойынша</w:t>
        <w:br/>
        <w:t>ПХКБ-нің үштігімен 1937 жылғы 20 қарашада соттал-</w:t>
        <w:br/>
        <w:t>ған. Түркістан әскери округі Әскери трибуналының</w:t>
        <w:br/>
        <w:t>1955 жылғы 22 қазандағы ұйғарымымен ақталды.</w:t>
        <w:br/>
        <w:t>Полубояринов Василий Васильевич</w:t>
        <w:br/>
        <w:t>1883 жылы Варшава қаласында туған, орыс. 1936</w:t>
      </w:r>
    </w:p>
    <w:p>
      <w:r>
        <w:t>жылы 27 қыркүйекте қамауға алынған, қамауға алын-</w:t>
        <w:br/>
        <w:t>ған кезде Шығыс Қазакстан облыстық жер басқарма-</w:t>
        <w:br/>
        <w:t>сы Павлодар отряды техни-калық бюросының</w:t>
        <w:br/>
        <w:t>меңгерушісі болған. Шығыс Қазақстан облысы бой-</w:t>
        <w:br/>
        <w:t>ынша ПХКБ-нің үштігімен 1937 жылғы 31 тамызда</w:t>
        <w:br/>
        <w:t>сотталған. 1937 жылғы 9 қыркүйекте атылған. Павло-</w:t>
        <w:br/>
        <w:t>дар облысы прокуратурасының 1989 жылғы 14 сәуірдегі</w:t>
        <w:br/>
        <w:t>қорытыныдысымен ақталды.</w:t>
        <w:br/>
        <w:t>Полюдов Тимофей Осипович</w:t>
        <w:br/>
        <w:t>1899 жылы Павлодар қаласында туған, орыс. 1937</w:t>
        <w:br/>
        <w:t>жылғы 29 тамызда қамауға алынған, камауға алынған</w:t>
        <w:br/>
        <w:t>кезде “Майкаинзолото” кенішінде инкассатор болған,</w:t>
        <w:br/>
        <w:t>Павлодар қаласында тұрған. Шығыс Қазақстан облы-</w:t>
        <w:br/>
        <w:t>сы бойынша ПХКБ-нің үштігімен 1937 жылғы 22 қара-</w:t>
        <w:br/>
        <w:t>шада сотталған. 1937 жылғы 4 желтоқсанда атылған.</w:t>
        <w:br/>
        <w:t>Павлодар облыстық соты төралқасының 1956 жылғы</w:t>
        <w:br/>
        <w:t>27 қарашадағы қаулысымен ақталды.</w:t>
        <w:br/>
        <w:t>Попов Егор Андриянович</w:t>
        <w:br/>
        <w:t>1882 жылы Лебяжі селосында туған, орыс. 1937</w:t>
        <w:br/>
        <w:t>жылы 25 та-мызда камауға алынған, қамауға алынған</w:t>
        <w:br/>
        <w:t>кезде Бесқарағай ауданы “Соревнованис” ұжымша-</w:t>
        <w:br/>
        <w:t>рында күзетші болған. Шығыс Қазақстан облысы бой-</w:t>
        <w:br/>
        <w:t>ынша ПХКБ-нің үштігімен 1937 жылғы 28 қазанда</w:t>
        <w:br/>
        <w:t>сотталған. 1937 жылғы 30 қазанда атылған. Павлодар</w:t>
        <w:br/>
        <w:t>облыстық соты төралқасының 1957 жылғы 14</w:t>
        <w:br/>
        <w:t>қыркүйектегі қаулысымен ақталды.</w:t>
        <w:br/>
        <w:t>ШЕТІНЕ зін</w:t>
        <w:br/>
        <w:t>176</w:t>
        <w:br/>
        <w:t>Сандер Кондрат Генрихович/</w:t>
        <w:br/>
        <w:t>1885 жылы Чернигов губерниясы Борзнянск уезінің</w:t>
        <w:br/>
        <w:t>Рендивизия селосында туған, неміс. 1942 жылғы 2 қыр-</w:t>
        <w:br/>
        <w:t>күйекте қамауға алынған, қамауға алынған кезде Ло-</w:t>
        <w:br/>
        <w:t>зов ауданы Энгельс атындағы үжымшардың жүмыс-</w:t>
        <w:br/>
        <w:t>шысы болған. Павлодар облыстық соты РСФСР ҚК-</w:t>
        <w:br/>
        <w:t>нің 58-2, 58-10 /2-бөлімі/, 58-11-баптары бойынша 1943</w:t>
        <w:br/>
        <w:t>жылғы 23 қаңтарда соттаған. Казак КСР Жоғарғы соты</w:t>
        <w:br/>
        <w:t>төралқасының 1990 жылғы 19 наурыздағы қаулысы-</w:t>
        <w:br/>
        <w:t>мен ақталды.</w:t>
        <w:br/>
        <w:t>Саттыбаев Ахмадия</w:t>
        <w:br/>
        <w:t>1904 жылы Качиры ауданында туған, қазақ. 1932</w:t>
        <w:br/>
        <w:t>жылғы 8 қарашада қамауға алынған, қамауға алынған</w:t>
        <w:br/>
        <w:t>кезде Максим Горький ауданындағы Есқара ауылын-</w:t>
        <w:br/>
        <w:t>да тұрған. БМСБ-ның Қазақстандағы ӨӨ үштігінің</w:t>
        <w:br/>
        <w:t>көшпелі сессиясы РСФСР ҚК-нің 58-8-бабы бойын-</w:t>
        <w:br/>
        <w:t>ша 1933 жылғы 31 қаңтарда соттаған. Павлодар облы-</w:t>
        <w:br/>
        <w:t>сы прокурорының 1989 жылғы 25 мамырдағы қоры-</w:t>
        <w:br/>
        <w:t>тындысымен ақталды.</w:t>
        <w:br/>
        <w:t>Сафонов Евтихий Калинович</w:t>
        <w:br/>
        <w:t>1891 жылы Херсон губерниясы Херсон уезінің Ново-</w:t>
      </w:r>
    </w:p>
    <w:p>
      <w:r>
        <w:t>Воскресенка селосында туған, украин. 1929 жылғы 30</w:t>
        <w:br/>
        <w:t>қазанда қамауға алынған, қамауға алынған кезде жеке</w:t>
        <w:br/>
        <w:t>шаруа болған, Цюрупа ауданындағы Херсонка село-</w:t>
        <w:br/>
        <w:t>сында түрған. БМСБ-ның Қазақстандағы ӨӨ үштігінің</w:t>
        <w:br/>
        <w:t>көшпелі сессиясы 1930 жылғы 11 наурызда соттаған.</w:t>
        <w:br/>
        <w:t>1930 жылғы 21 наурызда атылған. Павлодар облысы</w:t>
        <w:br/>
        <w:t>прокуратурасының 1989 жылғы 19 сәуірдегі қорытын-</w:t>
        <w:br/>
        <w:t>дысымен ақталды.</w:t>
        <w:br/>
        <w:t>Сафронов Дмитрий Сафронович</w:t>
        <w:br/>
        <w:t>1901 жылы Барнауыл қаласында туған, орыс. 1937</w:t>
        <w:br/>
        <w:t>жылғы 26 қыркүйекте қамауға алынған, камауға алын-</w:t>
        <w:br/>
        <w:t>ған кезде Павлодар аудандық түтынушылар одағында</w:t>
        <w:br/>
        <w:t>бухгалтер болған. Шығыс Қазақстан облысы бойын-</w:t>
        <w:br/>
        <w:t>ша ПХКБ-нің үштігімен 1937 жылғы 20 қарашада сот-</w:t>
        <w:br/>
        <w:t>талған. 1937 жылғы 28 қарашада атылған. Павло-</w:t>
        <w:br/>
        <w:t>дар облыстық соты төралқасының 1956 жылғы 20</w:t>
        <w:br/>
        <w:t>қаңтардағы қаулысымен ақталды.</w:t>
        <w:br/>
        <w:t>һ</w:t>
        <w:br/>
        <w:t>Русь Александр Александрович</w:t>
        <w:br/>
        <w:t>1905 жылы Саратов губерниясы Мангейм селосын-</w:t>
        <w:br/>
        <w:t>да туған, неміс. 1941 жылғы 26 қыркүйекте қамауға</w:t>
        <w:br/>
        <w:t>алынған, қамауға алынған кезде Ертіс ауданындағы</w:t>
        <w:br/>
        <w:t>“Қызыл Жұлдыз” ұжымшарында түрған. Павлодар</w:t>
        <w:br/>
        <w:t>облыстық соты РСФСР ҚК-ның 58-2, 58-10-/2-бөлімі/</w:t>
        <w:br/>
        <w:t>баптары бойынша 1941 жылғы 15 желтоқсанда сотта-</w:t>
        <w:br/>
        <w:t>ған. Қазақ КСР Жоғарғы соты төралқасының 1989</w:t>
        <w:br/>
        <w:t>жылғы 1 желтоқсандағы қаулысымен ақталды.</w:t>
        <w:br/>
        <w:t>Рыхлинский Казимир Феликсович</w:t>
        <w:br/>
        <w:t>1900 жылы Польшаның Ковель қаласында туған,</w:t>
        <w:br/>
        <w:t>поляк. 1937 жылғы 16 маусымда қамауға алынған,</w:t>
        <w:br/>
        <w:t>қамауға алынған кезде Қазақ КСР кеңшарлар Халық</w:t>
        <w:br/>
        <w:t>Комиссариаты Павлодар механикалық шеберханасы-</w:t>
        <w:br/>
        <w:t>ның ағаш тілгіш машинаның жұмысшысы болған.</w:t>
        <w:br/>
        <w:t>КСРО ПХК және прокуратурасы екілігі 1937 жылғы</w:t>
        <w:br/>
        <w:t>1 жел-тоқсанда соттаған. 1937 жылғы 24 желтоқсанда</w:t>
        <w:br/>
        <w:t>атылған. Павлодар облыстық соты төралқасының</w:t>
        <w:br/>
        <w:t>1962 жылғы 30 мамырдағы қаулысымен ақталды.</w:t>
        <w:br/>
        <w:t>Савека Александр Демидович</w:t>
        <w:br/>
        <w:t>1874 жылы Чернигов губерниясы Новгород-Се-</w:t>
        <w:br/>
        <w:t>верск уезінде туған, орыс. 1929 жылғы 9 қазанда</w:t>
        <w:br/>
        <w:t>қамауға алынған, қамауға алынған кезде жеке шаруа</w:t>
        <w:br/>
        <w:t>болған, Максим Горький ауданындағы Петропавловка</w:t>
        <w:br/>
        <w:t>селосында тұрған. Павлодар облыстық соты РСФСР</w:t>
        <w:br/>
        <w:t>ҚК-нің 58-8, 58-11-баптары бойынша 1930 жылы 7</w:t>
        <w:br/>
        <w:t>ақпанда соттаған. Қазақ КСР Жоғарғы соты төрал-</w:t>
        <w:br/>
        <w:t>қасының 1988 жылғы 19 тамыздағы қаулысымен</w:t>
        <w:br/>
        <w:t>ақталды.</w:t>
        <w:br/>
        <w:t>Савицкий Арсений Петрович</w:t>
        <w:br/>
        <w:t>1896 жылы Лебяжі селосында туған, орыс. 1937</w:t>
        <w:br/>
        <w:t>жылғы 3 қазанда қамауға алынған, қамауға алынған</w:t>
      </w:r>
    </w:p>
    <w:p>
      <w:r>
        <w:t>кезде Басқарағай ауданындағы Лебяжі селосында</w:t>
        <w:br/>
        <w:t>тұрған, бакенші болған. Шығыс Қазақстан облысы</w:t>
        <w:br/>
        <w:t>бойынша ПХКБ-нің үштігімен 1937 жылғы 19 қара-</w:t>
        <w:br/>
        <w:t>шада сотталған. 1937 жылғы 1 желтоқсанда атылған.</w:t>
        <w:br/>
        <w:t>Павлодар облыстық соты төралқасының 1957 жылғы</w:t>
        <w:br/>
        <w:t>14 тамыздағы қаулысымен ақталды.</w:t>
        <w:br/>
        <w:t>171</w:t>
        <w:br/>
        <w:t>Саитов Ақыш</w:t>
        <w:br/>
        <w:t>1870 жылы Успенка ауданының Тілеумет ауылын-</w:t>
        <w:br/>
        <w:t>да туған, қазақ. 1937 жылғы 20 желтоқсанда қамауға</w:t>
        <w:br/>
        <w:t>алынған, қамауға алынған кезде Лозов ауданындағы</w:t>
        <w:br/>
        <w:t>“Жаңа құрылыс” ұжымшарында жұмысшы болған.</w:t>
        <w:br/>
        <w:t>“Шығыс Қазақстан облысы бойынша ПХКБ-нің</w:t>
        <w:br/>
        <w:t>үштігімен 1937 жылғы 29 желтоқсанда сотталған. 1938</w:t>
        <w:br/>
        <w:t>жылғы 2 қаңтарда атылған. Павлодар облыстық соты</w:t>
        <w:br/>
        <w:t>төралқасының 1966 жылғы 9 ақпандағы қаулысымен</w:t>
        <w:br/>
        <w:t>ақталды.</w:t>
        <w:br/>
        <w:t>Саквин Иван Тарасович</w:t>
        <w:br/>
        <w:t>1894 жылы Таврида губерниясы Мелитопольск</w:t>
        <w:br/>
        <w:t>уезінің Троицк кентінде туған, украин. 1937 жылғы</w:t>
        <w:br/>
        <w:t>29 қазанда қамауға алынған, қамауға алынған кезде</w:t>
        <w:br/>
        <w:t>Цюрупа ауданындағы “ За пятилетку” ұжымшарын-</w:t>
        <w:br/>
        <w:t>да бригадир болған. Шығыс Қазақстан облысы бой-</w:t>
        <w:br/>
        <w:t>ынша ПХКБ-нің үштігімен 1937 жылғы 20 қарашада</w:t>
        <w:br/>
        <w:t>сотталған. Қазақстан Республикасы Бас прокурату-</w:t>
        <w:br/>
        <w:t>расының 1997 жылғы 17 сәуірдегі қорытындысымен</w:t>
        <w:br/>
        <w:t>ақталды.</w:t>
        <w:br/>
        <w:t>Сальников Андрей Александрович</w:t>
        <w:br/>
        <w:t>1899 жылы Лебяжі ауданының Подпуск селосын-</w:t>
        <w:br/>
        <w:t>да туған, орыс. 1937 жылғы 3 қазанда қамауға алын-</w:t>
        <w:br/>
        <w:t>ған, қамауға алынған кезде Бесқарағай ауданындағы</w:t>
        <w:br/>
        <w:t>“Соревнование” ұжымшарының төрағасы болған.</w:t>
        <w:br/>
        <w:t>Шығыс Қазақстан облысы бойынша ПХКБ-нің</w:t>
        <w:br/>
        <w:t>үштігімен 1937 жылғы 19 қарашада сотталған. 1937</w:t>
        <w:br/>
        <w:t>жылғы 1 желтоқсанда атылған. Павлодар облыстық</w:t>
        <w:br/>
        <w:t>соты төралқасының 1957 жылғы 14 тамыздағы қаулы-</w:t>
        <w:br/>
        <w:t>сымен ақталды.</w:t>
        <w:br/>
        <w:t>Самбаев Жұмабай</w:t>
        <w:br/>
        <w:t>1898 жылы Павлодар ауданында туған, қазақ. 1937</w:t>
        <w:br/>
        <w:t>жылғы 3 шілдеде қамауға алынған, қамауға алынған</w:t>
        <w:br/>
        <w:t>кезде Павлодар ауданындағы Заверетинск селолық</w:t>
        <w:br/>
        <w:t>кеңесінің төрағасы болып істеген. Шығыс Қазақстан</w:t>
        <w:br/>
        <w:t>облысы бойынша ПХКБ-нің үштігімен 1937 жылғы</w:t>
        <w:br/>
        <w:t>9 қазанда сотталған. 1937 жылғы 28 қазанда атылған.</w:t>
        <w:br/>
        <w:t>Павлодар облыстық соты төралқасының 1958 жылғы</w:t>
        <w:br/>
        <w:t>30 шілдедегі қаулысымен ақталды.</w:t>
        <w:br/>
        <w:t>175</w:t>
      </w:r>
    </w:p>
    <w:p>
      <w:r>
        <w:t>Сафронов Сафрон Карпович</w:t>
        <w:br/>
        <w:t>1867 жылы Благовешенск қаласында туған, орыс.</w:t>
        <w:br/>
        <w:t>1937 жылғы 10 қазанда қамауға алынған, қамауға алын-</w:t>
        <w:br/>
        <w:t>ған кезде қарттығына байланысты жұмыс істемеген.</w:t>
        <w:br/>
        <w:t>Шығыс Қазақстан облысы бойынша ІІХКБ-нің</w:t>
        <w:br/>
        <w:t>үштігімен 1937 жылғы 20 қарашада сотталған. 1937</w:t>
        <w:br/>
        <w:t>жылғы 28 қарашада атылған. Павлодар облыстық соты</w:t>
        <w:br/>
        <w:t>төралқасының 1956 жылғы 20 қаңтардағы қаулысы-</w:t>
        <w:br/>
        <w:t>мен ақталды.</w:t>
        <w:br/>
        <w:t>Сәменов ҚКазбағара</w:t>
        <w:br/>
        <w:t>1893 жылы Павлодар ауданында туған, қазақ. 1937</w:t>
        <w:br/>
        <w:t>жылғы 5 қарашада қамауға алынған, қамауға алын-</w:t>
        <w:br/>
        <w:t>ған кезде Павлодар аудандық жер бөлімінде атшы</w:t>
        <w:br/>
        <w:t>болған. Шығыс Казақстан облысы бойынша ПХКБ-</w:t>
        <w:br/>
        <w:t>нің үштігімен 1937 жылғы 20 қарашада сотталған. 1937</w:t>
        <w:br/>
        <w:t>жылғы 28 қарашада атылған. КСРО Жоғарғы соты</w:t>
        <w:br/>
        <w:t>пленумының 1955 жылғы 20 шілдедегі қаулысымен</w:t>
        <w:br/>
        <w:t>ақталды.</w:t>
        <w:br/>
        <w:t>Сәмеров Алғазы</w:t>
        <w:br/>
        <w:t>1886 жылы Павлодар ауданында туған, казақ. 1937</w:t>
        <w:br/>
        <w:t>жылғы 26 қыркүйекте камауға алынған, қамауға алын-</w:t>
        <w:br/>
        <w:t>ған кезде Ертіс ауданы Каганович атындағы ұжым-</w:t>
        <w:br/>
        <w:t>шарда жұмысшы болған. Шығыс Қазақстан облысы</w:t>
        <w:br/>
        <w:t>бойынша ПХКБ-нің үштігімен 1937 жылғы 20 қара-</w:t>
        <w:br/>
        <w:t>шада сотталған. Павлодар облысы прокуратурасының</w:t>
        <w:br/>
        <w:t>1990 жылғы 6 ақпандағы қорытындысымен ақталды.</w:t>
        <w:br/>
        <w:t>Сәрсембаев Байнияз</w:t>
        <w:br/>
        <w:t>1870 жылы Успенка ауданының Тілеумет ауылын-</w:t>
        <w:br/>
        <w:t>да туған, қазақ. 1937 жылғы 20 желтоқсанда қамауға</w:t>
        <w:br/>
        <w:t>алынған, қамауға алынған кезде “Жаңа қүрылыс”</w:t>
        <w:br/>
        <w:t>ұжымшарында жұмысшы болған. Шығыс Қазакстан</w:t>
        <w:br/>
        <w:t>облысы бойынша ПХКБ-нің үштігімен 1937 жылғы</w:t>
        <w:br/>
        <w:t>29 желтоқсанда сотталған. 1938 жылғы 2 қаңтарда</w:t>
        <w:br/>
        <w:t>атылған. Павлодар облыстық соты төралқасының</w:t>
        <w:br/>
        <w:t>1966 жылғы 9 ақпандағы қаулысымен ақталды.</w:t>
        <w:br/>
        <w:t>177</w:t>
        <w:br/>
        <w:t>Та: ПШШ</w:t>
        <w:br/>
        <w:t>174</w:t>
        <w:br/>
        <w:t>Садығазинов Қабылтай</w:t>
        <w:br/>
        <w:t>1913 жылы Баянауыл ауданында туған, қазақ. 1937</w:t>
        <w:br/>
        <w:t>жылғы 27 қыркүйекте қамауға алынған, қамауға алын-</w:t>
        <w:br/>
        <w:t>ған кезде Баянауыл ауданы Молотов атындағы ұжым-</w:t>
        <w:br/>
        <w:t>шардың жұмысшысы болған. Қарағанды облысы бой-</w:t>
        <w:br/>
        <w:t>ынша ПХКБ-нің үштігімен 1937 жылғы 8 карашада</w:t>
        <w:br/>
        <w:t>сотталған. 1937 жылғы 19 қарашада атылған. Павло-</w:t>
        <w:br/>
        <w:t>дар облыстық соты төралқасының 1958 жылғы 26 на-</w:t>
        <w:br/>
        <w:t>урыздағы қаулысымен ақталды.</w:t>
        <w:br/>
        <w:t>Садыков Галий Зарифович |</w:t>
      </w:r>
    </w:p>
    <w:p>
      <w:r>
        <w:t>1888 жылы Павлолодар ауданының Чернорецек се-</w:t>
        <w:br/>
        <w:t>лосында туған, татар. 1937 жылғы 2 қарашада қамауға</w:t>
        <w:br/>
        <w:t>алынған, қамауға алынған кезде Павлодар ет комби-</w:t>
        <w:br/>
        <w:t>натында мал қабылдаушы болған. Шығыс Қазақстан</w:t>
        <w:br/>
        <w:t>облысы бойынша ПХКБ-нің үштігімен 1937 жылғы</w:t>
        <w:br/>
        <w:t>20 қарашада сотталған. 1937 жылғы 28 қарашада атыл-</w:t>
        <w:br/>
        <w:t>ған. Павлодар облыстық соты төралқасының 1956</w:t>
        <w:br/>
        <w:t>жылғы 12 сәуірдегі қаулысымен ақталды.</w:t>
        <w:br/>
        <w:t>|. Садықов Нүрке</w:t>
        <w:br/>
        <w:t>1892 жылы Павлодар ауданында туған, қазақ. 1937</w:t>
        <w:br/>
        <w:t>жылғы 25 қыркүйекте қамауға алынған, қамауға алын-</w:t>
        <w:br/>
        <w:t>ған кезде Павлодар ауданындағы “Екібастүз” кеңша-</w:t>
        <w:br/>
        <w:t>рының директоры болған. Шығыс Қазақстан облысы</w:t>
        <w:br/>
        <w:t>бойынша ПХКБ-нің үштігімен 1937 жылғы 20 қара-</w:t>
        <w:br/>
        <w:t>шада сотталған. 1937 жылғы 28 қарашада атылған.</w:t>
        <w:br/>
        <w:t>КСРО Жоғарғы соты пленумының 1955 жылғы 20</w:t>
        <w:br/>
        <w:t>шілдедегі қаулысымен ақталды. :</w:t>
        <w:br/>
        <w:t>Садыков Хәкім</w:t>
        <w:br/>
        <w:t>1878 жылы Павлодар ауданында туған, қазақ. 1937</w:t>
        <w:br/>
        <w:t>жылғы 29 тамызда қамауға алынған, қамауға алынған</w:t>
        <w:br/>
        <w:t>кезде Павлодар қаласында тұрған, мүғалім-молла бол-</w:t>
        <w:br/>
        <w:t>ған. Шығыс Қазақстан облысы бойынша ПХКБ-нің</w:t>
        <w:br/>
        <w:t>үштігімен 1937 жылғы 1 қазанда сотталған. 1937 жыл-</w:t>
        <w:br/>
        <w:t>ғы 17 қазанда атылған. Павлодар облысы прокурату-</w:t>
        <w:br/>
        <w:t>расының 1989 жылғы 14 сәуірдегі қорытындысымен</w:t>
        <w:br/>
        <w:t>ақталды.</w:t>
        <w:br/>
        <w:t>5</w:t>
        <w:br/>
        <w:t>ЕЕ</w:t>
        <w:br/>
        <w:t>Е</w:t>
        <w:br/>
        <w:t>Сербин Павел Терентьевич</w:t>
        <w:br/>
        <w:t>1899 жылы Екатеринослав губерниясы Мариу-</w:t>
        <w:br/>
        <w:t>польск уезінің Екатериновка селосында туған, орыс.</w:t>
        <w:br/>
        <w:t>1929 жылғы 20 қазанда камауға алынған, қамауға алын-</w:t>
        <w:br/>
        <w:t>ған кезде жеке шаруа болған, Павлодар ауданында</w:t>
        <w:br/>
        <w:t>тұрған. БМИСБ-ның Қазақстандағы ӨӨ үштігінің</w:t>
        <w:br/>
        <w:t>көшпелі сессиясы 1930 жылғы 27 қаңтарда соттаған.</w:t>
        <w:br/>
        <w:t>Павлодар облысы прокуратурасының 1990 жылғы 6</w:t>
        <w:br/>
        <w:t>ақпандағы ұйғарымымен ақталды.</w:t>
        <w:br/>
        <w:t>Серебренников Кузьма Васильевич</w:t>
        <w:br/>
        <w:t>1891 жылы Лебяжі селосында туған, орыс. 1937</w:t>
        <w:br/>
        <w:t>жылғы 25 тамызда қамауға алынған, қамауға алын-</w:t>
        <w:br/>
        <w:t>ған кезде Бесқарағай ауданындағы “Соревнование”</w:t>
        <w:br/>
        <w:t>ұжымшарында есепші болған. Шығыс Қазақстан об-</w:t>
        <w:br/>
        <w:t>лысы бойынша ПХКБ-нің үштігімен 1937 жылғы 19</w:t>
        <w:br/>
        <w:t>қарашада сотталған. 1937 жылғы 1 желтоқсанда атыл-</w:t>
        <w:br/>
        <w:t>ған. Павлодар облыстық соты төралқасының 1957</w:t>
        <w:br/>
        <w:t>жылғы 14 тамыздағы қаулысымен ақталды.</w:t>
        <w:br/>
        <w:t>Серебров Александр Александрович</w:t>
        <w:br/>
        <w:t>1868 жылы Самара туберниясының Ключицы се-</w:t>
        <w:br/>
        <w:t>лосында туған, орыс, діни қызметші. 1937 жылғы 25</w:t>
      </w:r>
    </w:p>
    <w:p>
      <w:r>
        <w:t>қарашада қамауға алынған, қамауға алынған кезде</w:t>
        <w:br/>
        <w:t>Мойск кенішінде жүмыс істеген. Шығыс Казақстан</w:t>
        <w:br/>
        <w:t>облысы бойынша ПХКБ-нің үштігімен 1937 жылғы</w:t>
        <w:br/>
        <w:t>1 желтоқсанда сотталған. 1937 жылғы 2 желтоқсанда</w:t>
        <w:br/>
        <w:t>атылған. Павлодар облыстық соты төралқасының</w:t>
        <w:br/>
        <w:t>1956 жылғы 17 мамырдағы қаулысымен ақталды.</w:t>
        <w:br/>
        <w:t>Сидоренко Авраам Васильевич</w:t>
        <w:br/>
        <w:t>1893 жылы Дон әскери облысы Таганрог округі Ма-</w:t>
        <w:br/>
        <w:t>нуйлово селосында туған, украин. 1937 жылғы 10 қыр-</w:t>
        <w:br/>
        <w:t>күйекте қамауға алынған, қамауға алынған кезде Цю-</w:t>
        <w:br/>
        <w:t>рупа аудандық Ленин атындағы балалар үйінің үста-</w:t>
        <w:br/>
        <w:t>сы болған. Шығыс Қазақстан облысы бойынша</w:t>
        <w:br/>
        <w:t>ПХКБ-нің үштігімен 1937 жылғы 9 қазанда соттал-</w:t>
        <w:br/>
        <w:t>ған. 1937 жылғы 1 карашада атылған. Павлодар о6-</w:t>
        <w:br/>
        <w:t>лыстық соты төралқасының 1956 жылғы 1 наурыз-</w:t>
        <w:br/>
        <w:t>дағы қаулысымен ақталды.</w:t>
        <w:br/>
        <w:t>179</w:t>
        <w:br/>
        <w:t>ПІ ПАПА</w:t>
        <w:br/>
        <w:t>164</w:t>
        <w:br/>
        <w:t>Пронин Николай Семенович |</w:t>
        <w:br/>
        <w:t>1896 жылы Курск губерниясы Шұигровск уезінің</w:t>
        <w:br/>
        <w:t>Липское селосында туған, орыс. 1929 жылғы 6 қара-</w:t>
        <w:br/>
        <w:t>шада қамауға алынған, қамауға алынған кезде жеке</w:t>
        <w:br/>
        <w:t>шаруа болған, Сібір өлкесі Купинск ауданының Бере-</w:t>
        <w:br/>
        <w:t>зовка кентінде тұрған. РСФСР КҚ-ның 58-2, 58-11-</w:t>
        <w:br/>
        <w:t>баптары бойынша 1930 жылғы 6 сәуірде Павлодар</w:t>
        <w:br/>
        <w:t>округтік соты соттаған. 1930 жылғы 4 тамызда атылғ-</w:t>
        <w:br/>
        <w:t>ан. Қазақ КСР Жоғарғы соты төралқасының 1989</w:t>
        <w:br/>
        <w:t>жылғы 6 қазандағы қаулысымен ақталды.</w:t>
        <w:br/>
        <w:t>Пузанов Иван Тимофеевич</w:t>
        <w:br/>
        <w:t>1864 жылы Әзербайжанның Ивановка селосында</w:t>
        <w:br/>
        <w:t>туған, орыс, діни қызметші, молоканин. 1937 жылғы</w:t>
        <w:br/>
        <w:t>25 қарашада қамауға алынған, қамауға алынған кезде</w:t>
        <w:br/>
        <w:t>Мойск кенішінде жұмыс істеген. Шығыс Қазақстан</w:t>
        <w:br/>
        <w:t>облысы бойынша ПХКБ-нің үштігімен 1937 жылғы 2</w:t>
        <w:br/>
        <w:t>желтоқсанда сотталған. 1937 жылығы 22 желтоқсанда</w:t>
        <w:br/>
        <w:t>атылған. Павлодар облыстық соты төралқасының 1956</w:t>
        <w:br/>
        <w:t>жылғы 17 мамырдағы қаулысымен ақталды.</w:t>
        <w:br/>
        <w:t>Пустыльняк Григорий Федосеевич</w:t>
        <w:br/>
        <w:t>1879 жылы Херсон губерниясы Александрийск</w:t>
        <w:br/>
        <w:t>уезінің Федорки жерінде туған, украин. 1929 жылғы</w:t>
        <w:br/>
        <w:t>29 қазанда қамауға алынған, қамауға алынған кезде</w:t>
        <w:br/>
        <w:t>жеке шаруа болған, Цюрупа ауданындағы Рождествен-</w:t>
        <w:br/>
        <w:t>ка селосында тұрған. Қазақстандағы БМСБ ӨӨ</w:t>
        <w:br/>
        <w:t>үштігінің көшпелі сессиясы 1930 жылғы 28 наурызда</w:t>
        <w:br/>
        <w:t>соттаған. Павлодар облысы прокуратурасының 1990</w:t>
        <w:br/>
        <w:t>жылғы 6 ақпандағы қорытындысымен ақталды.</w:t>
        <w:br/>
        <w:t>Путинцев Петр Павлович</w:t>
      </w:r>
    </w:p>
    <w:p>
      <w:r>
        <w:t>1913 жылы Железинка ауданының Үрлітүп селосын-</w:t>
        <w:br/>
        <w:t>да туған, орыс. 1937 жылғы 20 маусымда қамауға алын-</w:t>
        <w:br/>
        <w:t>ған, қамауға алынған кезде Үрлітүп ауданындағы “За-</w:t>
        <w:br/>
        <w:t>готзерноның” Үрлітүп пунктінде ағаш шебері болған.</w:t>
        <w:br/>
        <w:t>Шығыс Қазақстан облысы бойынша ПХКБ-нің</w:t>
        <w:br/>
        <w:t>үштігімен 1937 жылғы 2 қыркүйекте сотталған. 1937</w:t>
        <w:br/>
        <w:t>жылғы 9 қазанда атылған. Павлодар облыстық соты</w:t>
        <w:br/>
        <w:t>төралқасының 1959 жылғы 16 шілдедегі қаулысымен</w:t>
        <w:br/>
        <w:t>ақталды.</w:t>
        <w:br/>
        <w:t>ГІП ТТПОТІ</w:t>
        <w:br/>
        <w:t>Рахимов Гариф Салихович</w:t>
        <w:br/>
        <w:t>1889 жылы Қазан губерниясы Большой Шанар се-</w:t>
        <w:br/>
        <w:t>лосында туған, татар. 1937 жылғы 25 қыркүйекте</w:t>
        <w:br/>
        <w:t>қамауға алынған, қамауға алынған кезде Павлодар</w:t>
        <w:br/>
        <w:t>қаласындағы мүгедектердің “Свободный труд” өнді-</w:t>
        <w:br/>
        <w:t>рістік артелінде қоймашы болған. Шығыс Қазақстан</w:t>
        <w:br/>
        <w:t>облысы бойынша ПХКБ-нің үштігімен 1937 жылғы</w:t>
        <w:br/>
        <w:t>20 қарашада сотталған. 1937 жылғы 28 қарашада атыл-</w:t>
        <w:br/>
        <w:t>ған. Павлодар облыстық соты төралқасының 1956</w:t>
        <w:br/>
        <w:t>жылғы 20 қаңтардағы қаулысымен ақталды.</w:t>
        <w:br/>
        <w:t>Рахымжанов Өзіхан</w:t>
        <w:br/>
        <w:t>1873 жылы Шығыс Қазақстан облысы Бесқарағай</w:t>
        <w:br/>
        <w:t>ауданында туған, қазақ. 1937 жылғы 19 тамызда қамауға</w:t>
        <w:br/>
        <w:t>алынған, қамауға алынған кезде жеке шаруасы бол-</w:t>
        <w:br/>
        <w:t>ған, Бесқарағай ауданының “15 лет Казахстана” ЖӨС-</w:t>
        <w:br/>
        <w:t>де істеген. Шығыс Қазақстан облысы бойынша</w:t>
        <w:br/>
        <w:t>ПХКБ-нің үштігімен 1937 жылғы 19 қарашада соттал-</w:t>
        <w:br/>
        <w:t>ған. 1937 жылғы 22 қарашада атылған. Павлодар об-</w:t>
        <w:br/>
        <w:t>лысы прокуратурасының 1989 жылғы 21 сәуірдегі</w:t>
        <w:br/>
        <w:t>қорытындысымен ақталды.</w:t>
        <w:br/>
        <w:t>Рапцлов (Роцлав) Генрих Абрамович</w:t>
        <w:br/>
        <w:t>1880 жылы Таврида губерниясы Бердянск уезінің</w:t>
        <w:br/>
        <w:t>Вальдгейм селосында туған, неміс. 1937 жылғы 30</w:t>
        <w:br/>
        <w:t>қазанда қамауға алынған, камауға алынған кезде Ло-</w:t>
        <w:br/>
        <w:t>зов ауданындағы “Коминтерн” ұжымшарында жұ-</w:t>
        <w:br/>
        <w:t>мысшы болған. Шығыс Қазақстан облысы бойынша</w:t>
        <w:br/>
        <w:t>ПХКБ-нің үштігімен 1937 жылғы 22 қарашада соттал-</w:t>
        <w:br/>
        <w:t>ған. 1937 жылғы 4 желтоксанда атылған. Павлодар</w:t>
        <w:br/>
        <w:t>облыстық соты төралқасының 1960 жылғы 6 сәуірдегі</w:t>
        <w:br/>
        <w:t>қаулысымен ақталды.</w:t>
        <w:br/>
        <w:t>Ребеза Геннадий-</w:t>
        <w:br/>
        <w:t>Григорий Матвеевич</w:t>
        <w:br/>
        <w:t>1872 жылы Подольск губерниясы Винница уезінің</w:t>
        <w:br/>
        <w:t>Янкулово селосында туған, орыс, діни қызметші. 1937</w:t>
        <w:br/>
        <w:t>жылғы 25 карашада қамауға алынған, қамауға алын-</w:t>
        <w:br/>
        <w:t>ған кезде Мойке кенішінде жұмыс істеген. Шығыс</w:t>
        <w:br/>
        <w:t>Қазақстан облысы бойынша ПХКБ-нің үштігімен</w:t>
        <w:br/>
        <w:t>1937 жылғы 1 желтоқсанда сотталған.1937 жылғы 2</w:t>
        <w:br/>
        <w:t>желтоқсанда атылған. Павлодар облыстық соты</w:t>
        <w:br/>
        <w:t>төралқасының 1956 жылғы 17 мамырдағы қаулысы-</w:t>
        <w:br/>
        <w:t>мен ақталды. 167</w:t>
      </w:r>
    </w:p>
    <w:p>
      <w:r>
        <w:t>“Хамзин Мауия</w:t>
        <w:br/>
        <w:t>омж жылы 4 Болыауып ауданында туған, қазақ. 1938</w:t>
        <w:br/>
        <w:t>жылғы 11 қаңтарда қамауға алынған, қамауға алын-</w:t>
        <w:br/>
        <w:t>ған кезде Баянауыл ауданы Ворошилов атындағы</w:t>
        <w:br/>
        <w:t>ұжымшардың бригадирі болған. Қарағанды облысы</w:t>
        <w:br/>
        <w:t>бойынша ПХКБ-нің үштігімен 1938 жылғы 14 ақпан-</w:t>
        <w:br/>
        <w:t>да сотталған. 1938 жылғы 24 ақпанда атылған. Павло-</w:t>
        <w:br/>
        <w:t>дар облысы прокуратурасының 1989 жылғы 6 мау-</w:t>
        <w:br/>
        <w:t>сымдағы қорытындысымен ақталды.</w:t>
        <w:br/>
        <w:t>Хамитов Шише |</w:t>
        <w:br/>
        <w:t>1894 жылы Баянауыл ауданының Шідерті</w:t>
        <w:br/>
        <w:t>мекенінде туған, казақ. 1937 жылғы 5 қарашада қамауға</w:t>
        <w:br/>
        <w:t>алынған, қамауға алынған кезде Ертіс ауданындағы</w:t>
        <w:br/>
        <w:t>“Ақкөл” кеңшарында жылқышы болған. Шығыс</w:t>
        <w:br/>
        <w:t>Қазақстан облысы бойынша ПХКБ-нің үштігімен.</w:t>
        <w:br/>
        <w:t>1937 жылғы 25 қарашада сотталған. 1937 жылғы 28</w:t>
        <w:br/>
        <w:t>қарашада атылған. Павлодар облыстық соты төрал-</w:t>
        <w:br/>
        <w:t>қасының 1958 жылғы 3 қыркүйектегі қаулысымен</w:t>
        <w:br/>
        <w:t>ақталды.</w:t>
        <w:br/>
        <w:t>Хан Сан Фар</w:t>
        <w:br/>
        <w:t>11908 жылы Кореяда туған, кәріс. 1938 жылғы 28</w:t>
        <w:br/>
        <w:t>наурызда қамауға алынған, қамауға алынған кезде</w:t>
        <w:br/>
        <w:t>Павлодар қаласындағы “Консервстройда” жұмысшы</w:t>
        <w:br/>
        <w:t>болған. Павлодар облысы бойынша ПХКБ-нің үшті-</w:t>
        <w:br/>
        <w:t>гімен 1938 жылғы 10 қазанда сотталған. Орта Азия</w:t>
        <w:br/>
        <w:t>әскери округі Әскери прокуратурасының 1989 жыл-</w:t>
        <w:br/>
        <w:t>ғы 28 сәуірдегі қаулысымен ақталды.</w:t>
        <w:br/>
        <w:t>Харченко Ефим Андреевич</w:t>
        <w:br/>
        <w:t>1897 жылы Подольск губерниясының Брацлавск</w:t>
        <w:br/>
        <w:t>уезінде туған, украин. 1937 жылғы 11 желтоқсанда</w:t>
        <w:br/>
        <w:t>қамауға алынған, қамауға алынған кезде жеке шаруа</w:t>
        <w:br/>
        <w:t>болған, Максим Горький ауданының Калиновка се-</w:t>
        <w:br/>
        <w:t>лосында тұрған. Шығыс Қазақстан облысы бойын-</w:t>
        <w:br/>
        <w:t>. ша ПХКБ-нің үштігімен 1937 жылғы 29 желтоқсанда</w:t>
        <w:br/>
        <w:t>сотталған. 1938 жылғы 2 қаңтарда атылған. Павлодар</w:t>
        <w:br/>
        <w:t>облыстық соты төралқасының 1988 жылғы 10 қара-</w:t>
        <w:br/>
        <w:t>шадағы қаулысымен ақталды.</w:t>
        <w:br/>
        <w:t>201</w:t>
        <w:br/>
        <w:t>Учускин Дмитрий Игнатьевич |</w:t>
        <w:br/>
        <w:t>1891 жылы Симбирск губерниясының Ардатов</w:t>
        <w:br/>
        <w:t>уезінде туған, орыс. 1937 жылғы 21 маусымда қамауға</w:t>
        <w:br/>
        <w:t>алынған, қамауға алынған кезде Павлодар аудандық</w:t>
        <w:br/>
        <w:t>қаржы бөлімінің сақтандыру инспекторы болған.</w:t>
        <w:br/>
        <w:t>Шығыс Қазақстан облысы бойынша ПХКБ-нің</w:t>
        <w:br/>
        <w:t>үштігімен 1937 жылғы 20 қыркүйекте сотталған. 1937</w:t>
        <w:br/>
        <w:t>жылғы 23 қыркүйекте атылған. Павлодар облыстық</w:t>
        <w:br/>
        <w:t>соты төралқасының 1957 жылғы 5 сәуірдегі қаулы-</w:t>
        <w:br/>
        <w:t>сымен ақталды. :</w:t>
      </w:r>
    </w:p>
    <w:p>
      <w:r>
        <w:t>Фаст Абрам Абрамович</w:t>
        <w:br/>
        <w:t>1879 жылы Таврида губерниясы Бердянск уезінің</w:t>
        <w:br/>
        <w:t>Шпаров селосында туған, неміс. Қамауға алынған</w:t>
        <w:br/>
        <w:t>кезде Цюрупа ауданындағы Раевск селолық кеңесінің,</w:t>
        <w:br/>
        <w:t>төрағасы болған. Шығыс Қазақстан облысы бойын-</w:t>
        <w:br/>
        <w:t>ша ПХКБ-нің үштігімен 1937 жылғы 9 қазанда сот-</w:t>
        <w:br/>
        <w:t>талған. 1937 жылғы 28 қазанда атылған. Түркістан</w:t>
        <w:br/>
        <w:t>әскери округі Әскери трибуналының 1961 жылғы 23</w:t>
        <w:br/>
        <w:t>тамыздағы ұйғарымымен ақталды.</w:t>
        <w:br/>
        <w:t>Фаст Николай Петрович</w:t>
        <w:br/>
        <w:t>1906 жылы Таврида губерниясы Бердянск уезінің</w:t>
        <w:br/>
        <w:t>Лесное селосында туған, неміс. 1942 жылғы 16 қаңтар-</w:t>
        <w:br/>
        <w:t>да қамауға алынған, қамауға алынған кезде Лозов</w:t>
        <w:br/>
        <w:t>ауданындағы Борисовка орталау метебінің</w:t>
        <w:br/>
        <w:t>меңгерушісі болған. РСФСР ҚК-нің 58-10 /2-бөлімі/</w:t>
        <w:br/>
        <w:t>, 58-11-батары бойынша Павлодар облыстық соты</w:t>
        <w:br/>
        <w:t>1942 жылғы 20 маусымда сотталған. Қазақ КСР Жо-</w:t>
        <w:br/>
        <w:t>ғарғы соты төралқасының 1966 жылғы 25 шілдедегі</w:t>
        <w:br/>
        <w:t>қаулысымен ақталды.</w:t>
        <w:br/>
        <w:t>Фербер Александр Фридрихович</w:t>
        <w:br/>
        <w:t>1894 жылы Дон әскери облысының:Иванки село-</w:t>
        <w:br/>
        <w:t>сында туған, неміс. 1937 жылғы 25 қаңтарда қамауға</w:t>
        <w:br/>
        <w:t>алынған, қамауға алынған кезде Павлодар ауданы</w:t>
        <w:br/>
        <w:t>Киров атындағы селолық тұтынушылар қоғамының</w:t>
        <w:br/>
        <w:t>дүкенінде сатушы болған. Шығыс Қазақстан облы-</w:t>
        <w:br/>
        <w:t>сы бойынша ПХКБ-нің үштігімен 1937 жылғы 2.</w:t>
        <w:br/>
        <w:t>қыркүйекте сотталған.1937 жылғы 9 қазанда атылған.</w:t>
        <w:br/>
        <w:t>Павлодар облыстық соты төралқасының 1967 жылғы</w:t>
        <w:br/>
        <w:t>27 мамырдағы қаулысымен ақталды.</w:t>
        <w:br/>
        <w:t>197</w:t>
        <w:br/>
        <w:t>ПИ ТЕЛТТІШІ</w:t>
        <w:br/>
        <w:t>Унру Бениамин Давидович</w:t>
        <w:br/>
        <w:t>1877 жылы Таврида губерниясы Бердянск уезінің</w:t>
        <w:br/>
        <w:t>Вальдгейм селосында туған, неміс. 1936 жылғы 26</w:t>
        <w:br/>
        <w:t>шілдеде қамауға алынған, қамауға алынған кезде Ло-</w:t>
        <w:br/>
        <w:t>зов ауданындағы “Коминтерн” ұжымшарында</w:t>
        <w:br/>
        <w:t>жұмысшы болған. Шығыс Казакстан облысы бойын-</w:t>
        <w:br/>
        <w:t>ша ПХКБ-нің үштігімен 1937 жылғы 24 тамызда сот-</w:t>
        <w:br/>
        <w:t>талған. 1937 жылғы 11 қыркүйекте атылған. Павло-</w:t>
        <w:br/>
        <w:t>дар облыстық соты төралқасының 1958 жылғы 30 жел-</w:t>
        <w:br/>
        <w:t>тоқсандағы қаулысымен ақталды.</w:t>
        <w:br/>
        <w:t>Унру Давыд Корнеевич</w:t>
        <w:br/>
        <w:t>1891 жылы Таврида губерниясы Бердянск уезінің</w:t>
        <w:br/>
        <w:t>Вальдгейм селосында туған, неміс. 1937 жылғы 30</w:t>
        <w:br/>
        <w:t>қазанда қамауға алынған, қамауға алынған кезде Ло-</w:t>
        <w:br/>
        <w:t>зов ауданындағы “Коминтерн” ұжымшарында</w:t>
        <w:br/>
        <w:t>жұмысшы болған. Шығыс Қазақстан облысы бойын-</w:t>
        <w:br/>
        <w:t>ша ПХКБ-нің үштігімен 1937 жылғы 22 карашада сот-</w:t>
      </w:r>
    </w:p>
    <w:p>
      <w:r>
        <w:t>талған. 1937 жылғы 4 желтоксанда атылған. Павло-</w:t>
        <w:br/>
        <w:t>дар облыстық соты төралқасының 1960 жылғы 6</w:t>
        <w:br/>
        <w:t>сәуірдегі қаулысымен ақталды.</w:t>
        <w:br/>
        <w:t>Урусов Дмитрий Сергеевич</w:t>
        <w:br/>
        <w:t>1887 жылы Мәскеу қаласында туған, орыс. 1937</w:t>
        <w:br/>
        <w:t>жылғы 22 қыркүйекте қамауға алынған, камауға алын-</w:t>
        <w:br/>
        <w:t>ған кезде Павлодар мал дәрігерлік-бактериология-</w:t>
        <w:br/>
        <w:t>лық зертханасында тері кесуші болған. Шығыс Қазақ-</w:t>
        <w:br/>
        <w:t>стан облысы бойынша ПХКБ-нің үштігімен 1937</w:t>
        <w:br/>
        <w:t>жылғы 22 казанда сотталған. Павлодар облыстық соты</w:t>
        <w:br/>
        <w:t>төралқасының 1957 жылғы 30 наурыздағы қаулысы-</w:t>
        <w:br/>
        <w:t>мен ақталды.</w:t>
        <w:br/>
        <w:t>Урусов Иван Михайлович</w:t>
        <w:br/>
        <w:t>1912 жылы Томск губерниясындағы Аксеново се-</w:t>
        <w:br/>
        <w:t>лосында туған, орыс. 1937 жылғы 4 тамызда қамауға</w:t>
        <w:br/>
        <w:t>алынған, қамауға алынған кезде жұмысшы болған</w:t>
        <w:br/>
        <w:t>(жұмыс орны көрсетілмеген). Шығыс Қазақстан о6-</w:t>
        <w:br/>
        <w:t>лысы бойынша ПХКБ-нік үштігімен 1937 жылғы 13</w:t>
        <w:br/>
        <w:t>тамызда сотталған. 1937 жылғы 18 тамызда атылған.</w:t>
        <w:br/>
        <w:t>Павлодар облыстық соты төралқасының 1966 жылғы</w:t>
        <w:br/>
        <w:t>26 қаңтардағы қаулысымен ақталды.</w:t>
        <w:br/>
        <w:t>193</w:t>
        <w:br/>
        <w:t>188</w:t>
        <w:br/>
        <w:t>“ Тейхриб Гергард Абрамович .</w:t>
        <w:br/>
        <w:t>1891 жылы Таврида губерниясы Перекопск уе НІҢ</w:t>
        <w:br/>
        <w:t>Кутаки селосында туған, неміс. 1937 жылғы 23 қыр-</w:t>
        <w:br/>
        <w:t>күйекте қамауға алынған, қамауға алынған кезде Ло-</w:t>
        <w:br/>
        <w:t>зов ауданы Тельман атындағы ұжымшарда хат тасу- .</w:t>
        <w:br/>
        <w:t>шы болған. Шығыс Қазақстан облысы бойынша</w:t>
        <w:br/>
        <w:t>ПХКБ-нің үштігімен 1937 жылғы 6 қарашада соттал-</w:t>
        <w:br/>
        <w:t>ған. 1937 жылғы 12 қарашада атылған. Түркістан әске-</w:t>
        <w:br/>
        <w:t>ри округі Әскери трибуналының 1963 жылғы 28</w:t>
        <w:br/>
        <w:t>қыркүйектегі ұйғарымымен ақталды.</w:t>
        <w:br/>
        <w:t>Темірғалиев Шәріп 7</w:t>
        <w:br/>
        <w:t>1902 жылы Баянауыл ауданында туған, қазақ. 1937</w:t>
        <w:br/>
        <w:t>жылғы 24 қыркүйекте қамауға алынған, қамауға алын-</w:t>
        <w:br/>
        <w:t>ған кезде Павлодар қалалық қаржы басқармасының</w:t>
        <w:br/>
        <w:t>меңгерушісі болған. Шығыс Қазақстан облысы бой-</w:t>
        <w:br/>
        <w:t>ынша ПХКБ-нің үштігімен 1937 жылғы 2 желтоқсан-</w:t>
        <w:br/>
        <w:t>да сотталған. 1937 жылғы 30 желтоқсанда атылған.</w:t>
        <w:br/>
        <w:t>Павлодар облыстық соты төралқасының 1956 жылғы</w:t>
        <w:br/>
        <w:t>27 қарашадағы қаулысымен ақталды.</w:t>
        <w:br/>
        <w:t>Терре Леонгард Матвеевич |</w:t>
        <w:br/>
        <w:t>1891 жылы Саратов губерниясы Люис селосында</w:t>
        <w:br/>
        <w:t>туған, неміс. 1942 жылы 24 қаңтарда қамауға алынған,</w:t>
        <w:br/>
        <w:t>қамауға алынған кезде Май ауданындағы “Жалтыр”</w:t>
        <w:br/>
        <w:t>ұжымшарында малшы болған. РСФСР ҚК 58-2, 58-10</w:t>
        <w:br/>
        <w:t>/2-бөлімі/, 58-11-баптары бойынша Павлодар облыс-</w:t>
        <w:br/>
        <w:t>тық соты 1942 жылғы 26 маусымда соттаған. Қазақ КСР.</w:t>
      </w:r>
    </w:p>
    <w:p>
      <w:r>
        <w:t>Жоғарғы соты төралқасының 1990 жылғы 19 қаңтар-</w:t>
        <w:br/>
        <w:t>дағы қаулысымен ақталды.</w:t>
        <w:br/>
        <w:t>Теслин Игнатий Степанович</w:t>
        <w:br/>
        <w:t>1873 жылы Симбирск губерниясы Сызранек уезінің</w:t>
        <w:br/>
        <w:t>Студенец селосында туған, орыс, діни қызметші. 1937</w:t>
        <w:br/>
        <w:t>жылғы 25 қарашада қамауға алынған, қамауға алын-</w:t>
        <w:br/>
        <w:t>ған кезде Мойск кенішінде жұмысшы болған. Шығыс</w:t>
        <w:br/>
        <w:t>Қазақстан облысы бойынша ПХКБ-нің үштігімен 1937</w:t>
        <w:br/>
        <w:t>жылғы 1 желтоксанда сотталған. 1937 жылғы 2 жел-</w:t>
        <w:br/>
        <w:t>тоқсанда атылған. Павлодар облыстық соты төрал-</w:t>
        <w:br/>
        <w:t>қасының 1956 жылғы 17 мамырдағы қаулысымен</w:t>
        <w:br/>
        <w:t>ақталды.</w:t>
        <w:br/>
        <w:t>196</w:t>
        <w:br/>
        <w:t>Устименко Иван Савельевич |</w:t>
        <w:br/>
        <w:t>1897 жылы Полтава губерниясы Гадячек уезінің По-</w:t>
        <w:br/>
        <w:t>таршино селосында туған, украин. 1937 жылғы 29</w:t>
        <w:br/>
        <w:t>қазанда қамауға алынған, қамауға алынған кезде Цю-</w:t>
        <w:br/>
        <w:t>рупа ауданындағы Ильич селолық тұтынушылар</w:t>
        <w:br/>
        <w:t>қоғамының сатушысы болған. Шығыс Казакстан об-</w:t>
        <w:br/>
        <w:t>лысы бойынша ПІХКБ-нің үштігімен 1937 жылғы 20</w:t>
        <w:br/>
        <w:t>қарашада сотталған. Қазақстан Республикасы Бас про-</w:t>
        <w:br/>
        <w:t>куратурасының 1997 жылғы 17 сәуірдегі қорытынды-</w:t>
        <w:br/>
        <w:t>сымен ақталды.</w:t>
        <w:br/>
        <w:t>Усыпенко Александр Алексеевич</w:t>
        <w:br/>
        <w:t>1895 жылы Екатеринослав губерниясы Бахмут</w:t>
        <w:br/>
        <w:t>уезінің Маньковка селосында туған, укарин. 1937 жыл-</w:t>
        <w:br/>
        <w:t>ғы 18 қарашада қамауға алынған, қамауға алынған</w:t>
        <w:br/>
        <w:t>кезде Цюрупа аудандық түтынушылар қоғамының</w:t>
        <w:br/>
        <w:t>бухгалтері болған. Шығыс Қазақстан облысы бойын-</w:t>
        <w:br/>
        <w:t>ша ПХКБ-нің үштігімен 1937 жылғы 27 қарашада сот-</w:t>
        <w:br/>
        <w:t>талған. 1937 жылғы 4 желтоқсанда атылған. Түркістан</w:t>
        <w:br/>
        <w:t>әскери округі Әскери трибуналының 1958 жылғы 21</w:t>
        <w:br/>
        <w:t>сәуірідегі ұйғарымымен ақталды.</w:t>
        <w:br/>
        <w:t>Утас Юлиус Андреевич</w:t>
        <w:br/>
        <w:t>1883 жылы Херсон губерниясының Старошведское</w:t>
        <w:br/>
        <w:t>село-сында туған, швед. 1937 жылғы 14 казанда қамауға</w:t>
        <w:br/>
        <w:t>алынған, қамауға алынған кезде етікші болған, Пав-</w:t>
        <w:br/>
        <w:t>лодар қаласында түрған. Шығыс Казақстан облысы</w:t>
        <w:br/>
        <w:t>бойынша ПХКБ-нің үштігімен 1937 жылғы 29 жел-</w:t>
        <w:br/>
        <w:t>тоқсанда сотталған. 1938 жылғы 2 қаңтарда атылған.</w:t>
        <w:br/>
        <w:t>Павлодар облыстық соты төралқасының 1959 жылғы</w:t>
        <w:br/>
        <w:t>26 ақпандағы қаулысымен ақталды.</w:t>
        <w:br/>
        <w:t>Утков Андрей Николаевич</w:t>
        <w:br/>
        <w:t>1873 жылы Саратов губерниясы Саратов уезінің</w:t>
        <w:br/>
        <w:t>Содом селосында туған, орыс. 1937 жылғы 21 желтоқ-</w:t>
        <w:br/>
        <w:t>санда қамауға алынған, қамауға алынған кезде Тобыл-</w:t>
        <w:br/>
        <w:t>жан түз кәсіпшілігінде жүмыс істеген. Шығыс Қазақ-</w:t>
        <w:br/>
        <w:t>стан облысы бойынша ПХКБ-нің үштігімен 1937</w:t>
        <w:br/>
        <w:t>жылғы 29 желтоқсанда сотталған. 1938 жылғы 2 қаңтар-</w:t>
        <w:br/>
        <w:t>да атылған. Павлодар облысы прокуратурасының 1989</w:t>
      </w:r>
    </w:p>
    <w:p>
      <w:r>
        <w:t>жылғы 25 мамырдағы қорытындысымен ақталды.</w:t>
        <w:br/>
        <w:t>Угай Александр (Уси У)</w:t>
        <w:br/>
        <w:t>1889 жылы Кореяда туған, кәріс. 1937 жылғы 5 қыр-</w:t>
        <w:br/>
        <w:t>күйекте қамауға алынған, қамауға алынған кезде</w:t>
        <w:br/>
        <w:t>“Майкаинзолото” кенішінде жұмысшы болып</w:t>
        <w:br/>
        <w:t>істеген. Павлодар облысы бойынша ПХКБ-нің</w:t>
        <w:br/>
        <w:t>үштігімен 1938 жылғы 10 қазанда сотталған. 193%</w:t>
        <w:br/>
        <w:t>жылғы 12 қазанда атылған. Түркістан әскери округі</w:t>
        <w:br/>
        <w:t>Әскери трибуналының 1961 жылғы 30 мамырдағы ұйға-</w:t>
        <w:br/>
        <w:t>рымымен ақталды.</w:t>
        <w:br/>
        <w:t>Уғгнич Яков Федорович</w:t>
        <w:br/>
        <w:t>1888 жылы Екатеринослав губерниясы Верхнеднеп-</w:t>
        <w:br/>
        <w:t>ровск уезінің Недонвода селосында туған, украйн.</w:t>
        <w:br/>
        <w:t>1938 жылғы 13 наурызда қамауға алынған, қамауға</w:t>
        <w:br/>
        <w:t>алынған кезде Лозов ауданындағы “Красное знамя”</w:t>
        <w:br/>
        <w:t>үжымшарында қойма меңгерушісі болған. Павлодар</w:t>
        <w:br/>
        <w:t>облысы бойынша ПХКБ-нің үштігімен 1938 жылғы</w:t>
        <w:br/>
        <w:t>13 қарашада сотталған. Павлодар облысы прокура-</w:t>
        <w:br/>
        <w:t>турасының 1990 жылғы 6 ақпандағы қорытындысы-</w:t>
        <w:br/>
        <w:t>мен ақталды.</w:t>
        <w:br/>
        <w:t>Ульянов Александр Андреевич</w:t>
        <w:br/>
        <w:t>1892 жылы Нарва қаласында туған, орыс. 1938 жы-</w:t>
        <w:br/>
        <w:t>лғы 14 сәуірде қамауға алынған, камауға алынған кез-</w:t>
        <w:br/>
        <w:t>де Павлодар кеме жөндеу шеберханаларының дирек-</w:t>
        <w:br/>
        <w:t>торы болған. Павлодар облысы бойынша ПХКБ-нің</w:t>
        <w:br/>
        <w:t>үштігімен 1938 жылғы 13 қарашада сотталған. 1938</w:t>
        <w:br/>
        <w:t>жылғы 14 қарашада атылған. Павлодар облыстық соты</w:t>
        <w:br/>
        <w:t>төралқасының 1957 жылғы 30 наурыздағы қаулысы-</w:t>
        <w:br/>
        <w:t>мен ақталды.</w:t>
        <w:br/>
        <w:t>Унгер Генрих Иванович</w:t>
        <w:br/>
        <w:t>1894 жылы Таврида губерниясы Бердянек уезінің</w:t>
        <w:br/>
        <w:t>Репинау селосында туған, неміс. 1937 жылғы 2 қыр-</w:t>
        <w:br/>
        <w:t>күйекте қамауға алыңған, қамауға алынған кезде Ло-</w:t>
        <w:br/>
        <w:t>зов ауданындағы Тельман атындағы ұжымшардың</w:t>
        <w:br/>
        <w:t>есепші болған. Шығыс Қазақстан облысы бойынша</w:t>
        <w:br/>
        <w:t>ПХКБ-нің үштігімен 1937 жылғы 6 қарашада соттал-</w:t>
        <w:br/>
        <w:t>ған. 1937 жылғы 12 қарашада атылған. Түркістан әс-</w:t>
        <w:br/>
        <w:t>кери округі Әскери трибуналының 1963 жылғы 28</w:t>
        <w:br/>
        <w:t>қаңтардағы ұйғарымымен ақталды. өз</w:t>
        <w:br/>
        <w:t>ӘШІЛІІ</w:t>
        <w:br/>
        <w:t>186</w:t>
        <w:br/>
        <w:t>Сычев Константин Власов /.</w:t>
        <w:br/>
        <w:t>1895 жылы Ставрополь губерниясы Ново-Екатери-</w:t>
        <w:br/>
        <w:t>новка селосында туған, украин. 1937 жылғы 23 тамыз-</w:t>
        <w:br/>
        <w:t>да қамауға алынған, қамауға алынған кезде Цюрупа</w:t>
        <w:br/>
        <w:t>ауданы Владимир Ильич атындағы үжымшарда ұста</w:t>
      </w:r>
    </w:p>
    <w:p>
      <w:r>
        <w:t>болған. Шығыс Қазақстан облысы бойынша ПХКБ-</w:t>
        <w:br/>
        <w:t>нің үштігімен 1937 жылғы 9 қазанда сотталған. 1937</w:t>
        <w:br/>
        <w:t>жылғы 1 карашада атылған. Павлодар облыстық соты</w:t>
        <w:br/>
        <w:t>төралқасының 1956 жылғы 1 наурыздағы қаулысымен</w:t>
        <w:br/>
        <w:t>ақталды.</w:t>
        <w:br/>
        <w:t>2 Талдығұлов Тахави</w:t>
        <w:br/>
        <w:t>1900 жылы Баянауыл ауданында туған, қазақ. 1937</w:t>
        <w:br/>
        <w:t>жылғы 1 қыркүйекте қамауға алынған, қамауға алын-</w:t>
        <w:br/>
        <w:t>ған кезде Павлодар аудандық қаржы бөлімінің инс-</w:t>
        <w:br/>
        <w:t>пекторы болған. Шығыс Қазақстан облысы бойынша</w:t>
        <w:br/>
        <w:t>ПХКБ-нің үштігімен 1937 жылғы 9 қазанда сотталған.</w:t>
        <w:br/>
        <w:t>Павлодар облыстық соты төралқасының 1956 жылғы</w:t>
        <w:br/>
        <w:t>20 қыркүйектегі қаулысымен ақталды.</w:t>
        <w:br/>
        <w:t>Тарасов Пахом Семенович</w:t>
        <w:br/>
        <w:t>1886 жылы Дон әскери облысы Донецк округі Пет-</w:t>
        <w:br/>
        <w:t>рушино хуторында туған, орыс. 1937 жылғы 20 мау-</w:t>
        <w:br/>
        <w:t>сымда қамауға алынған, қамауға алынған кезде Пав-</w:t>
        <w:br/>
        <w:t>лодар аудандық түтынушылар қоғамында тексеруші-</w:t>
        <w:br/>
        <w:t>нұсқаушы болған. Шығыс Қазақстан облысы бойын-</w:t>
        <w:br/>
        <w:t>ша ПХКБ-нің үштігімен 1937 жылғы 20 қыркүйекте</w:t>
        <w:br/>
        <w:t>сотталған. 1937 жылғы 23 қыркүйекте атылған. Пав-</w:t>
        <w:br/>
        <w:t>лодар облыстық соты төралқасының 1957 жылғы 5</w:t>
        <w:br/>
        <w:t>сәуірдегі қаулысымен ақталды.</w:t>
        <w:br/>
        <w:t>Тасқұлов Хамза</w:t>
        <w:br/>
        <w:t>1905 жылы Батыс Қазақстан облысы Жамбейті ауда-</w:t>
        <w:br/>
        <w:t>нында туған, қазақ. 1937 жылғы 19 қарашада қамауға</w:t>
        <w:br/>
        <w:t>алынған, қамауға алынған кезде Баянауыл аудандық</w:t>
        <w:br/>
        <w:t>атқару комитетінің төрағасы болған. РСФСР ҚК 58-</w:t>
        <w:br/>
        <w:t>- 2,58-7, 58-8, 58-11-баптары бойынша КСРО Жоғарғы</w:t>
        <w:br/>
        <w:t>соты Әскери коллегиясының 1938 жылғы 13 наурыз-</w:t>
        <w:br/>
        <w:t>дағы көшпелі сессиясымен сотталған. 1938 жылғы 13</w:t>
        <w:br/>
        <w:t>наурызда атылған. КСРО Жоғарғы соты Әскери коле-</w:t>
        <w:br/>
        <w:t>гиясының 1958 жылғы 20 мамырдағы ұйғарымымен</w:t>
        <w:br/>
        <w:t>ақталды.</w:t>
        <w:br/>
        <w:t>ШАЛБАНТАННА</w:t>
        <w:br/>
        <w:t>190</w:t>
        <w:br/>
        <w:t>Толстых Василий Петрович.</w:t>
        <w:br/>
        <w:t>1891 жылы Павлодар қаласында туған, орыс. т</w:t>
        <w:br/>
        <w:t>жылғы 27 маусымда қамауға алынған, қамауға алын-</w:t>
        <w:br/>
        <w:t>ған кезде Павлодар қаласында байланыс жүйесінің</w:t>
        <w:br/>
        <w:t>технигі болған. Шығыс Қазақстан облысы бойынша</w:t>
        <w:br/>
        <w:t>ПХҚКБ-нің үштігімен 1937 жылғы 20 қыркүйекте сот-</w:t>
        <w:br/>
        <w:t>талған. 1937 жылғы 23 қыркүйекте атылған. Павлодар</w:t>
        <w:br/>
        <w:t>облыстық соты төралқасының 1957 жылғы 5 сәуірідегі</w:t>
        <w:br/>
        <w:t>қаулысымен ақталды.</w:t>
        <w:br/>
        <w:t>Тополь Роман Афанасьевич</w:t>
        <w:br/>
        <w:t>1889 жылы Екатеринослав губерниясы Новомос-</w:t>
        <w:br/>
        <w:t>ковск уезінің Петриковка селосында туған, украин.</w:t>
      </w:r>
    </w:p>
    <w:p>
      <w:r>
        <w:t>1937 жылғы 22 тамызда камауға алынған, қамауға алын-</w:t>
        <w:br/>
        <w:t>ған кезде Цюрупа ауданындағы “Заря Советов” ұжым-</w:t>
        <w:br/>
        <w:t>шарында жұмысшы болған. Шығыс Қазақстан облы-</w:t>
        <w:br/>
        <w:t>сы бойынша ПХКБ-нің үштігімен 1937 жылғы 9 қазан-</w:t>
        <w:br/>
        <w:t>да сотталған. 1937 жылғы 29 қазанда атылған. Павло-</w:t>
        <w:br/>
        <w:t>дар облысы прокуратурасының 1989 жылғы 19 сәуірдегі</w:t>
        <w:br/>
        <w:t>қорытындысымен ақталды.</w:t>
        <w:br/>
        <w:t>Триллер Христиан Яковлевич</w:t>
        <w:br/>
        <w:t>1911 жылы Саратов губерниясы Александров Гай</w:t>
        <w:br/>
        <w:t>селосында туған, неміс. 1942 жылғы 24 қаңтарда</w:t>
        <w:br/>
        <w:t>қамауға алынған, қамауға алынған кезде Май ауданын-</w:t>
        <w:br/>
        <w:t>дағы “Жалтыр” ұжымшарында жұмысшы болып</w:t>
        <w:br/>
        <w:t>істеген. РСФСР ҚК-нің 58-2, 58 /2-бөлімі/, 58-11-бап-</w:t>
        <w:br/>
        <w:t>тары бойынша Павлодар облысы бойынша ПХКБ-нің</w:t>
        <w:br/>
        <w:t>үштігімен 1942 жылғы 26 маусымда сотталған. Қазақ</w:t>
        <w:br/>
        <w:t>КСР Жоғарғы соты төралқасының 1990 жылғы 19</w:t>
        <w:br/>
        <w:t>қаңтардағы каулысымен ақталды.</w:t>
        <w:br/>
        <w:t>Трофименко Иван Васильевич</w:t>
        <w:br/>
        <w:t>1899 жылы Полтава қаласында туған, украин. 1937</w:t>
        <w:br/>
        <w:t>жылғы 13 желтоқсанда қамауға алынған, қамауға алын-</w:t>
        <w:br/>
        <w:t>ған кезде Павлодар кеңшараралық мектебінде оку</w:t>
        <w:br/>
        <w:t>бөлімінің меңгерушісі болған. Шығыс Казақстан об-</w:t>
        <w:br/>
        <w:t>лысы бойынша ПХКБ-нің үштігімен 1938 жылғы 15</w:t>
        <w:br/>
        <w:t>ақпанда сотталған. 1938 жылғы 6 наурызда атылған.</w:t>
        <w:br/>
        <w:t>Павлодар облыстық соты төралқасының 1957 жылғы</w:t>
        <w:br/>
        <w:t>30 қаңтардағы қаулысымен ақталды.</w:t>
        <w:br/>
        <w:t>182</w:t>
        <w:br/>
        <w:t>Смеречинский Поликарп Зосимович</w:t>
        <w:br/>
        <w:t>1883 жылы Подольск губерниясы Балтск уезінің Не-</w:t>
        <w:br/>
        <w:t>делково селосында туған, украин. 1937 жылғы 28 қыр-</w:t>
        <w:br/>
        <w:t>күйекте қамауға алынған, қамауға алынған кезде Пав-</w:t>
        <w:br/>
        <w:t>лодар мал дәрігерлік қоймасында есепші болғ</w:t>
        <w:br/>
        <w:t>Шығыс Қазақстан облысы бойынша ПХКБ-нің.</w:t>
        <w:br/>
        <w:t>үштігімен 1937 жылғы 20 қарашада сотталған. 1937 ;</w:t>
        <w:br/>
        <w:t>жылғы 28 қарашада атылған. Павлодар облыстық соты</w:t>
        <w:br/>
        <w:t>төралқасының 1956 жылғы 20 қаңтардағы қаулысымен</w:t>
        <w:br/>
        <w:t>ақталды.</w:t>
        <w:br/>
        <w:t>Собор Емельян Иванович</w:t>
        <w:br/>
        <w:t>1902 жылы Железинка ауданының Михайловка се-</w:t>
        <w:br/>
        <w:t>лосында туған, украин. 1938 жылғы 14 наурызда</w:t>
        <w:br/>
        <w:t>қамауға алынған, қамауға алынған кезде Үрлітүп ауда-</w:t>
        <w:br/>
        <w:t>нындағы “Прииртышек” кеңшарында МТШ меңгеру-</w:t>
        <w:br/>
        <w:t>шісі болған. Павлодар облысы бойынша ПХКБ-нің</w:t>
        <w:br/>
        <w:t>үштігімен 1938 жылғы 3 қазанда сотталған. 1938 жыл-</w:t>
        <w:br/>
        <w:t>ғы 3 қазанда атылған. Түркістан әскери округі Әскери</w:t>
        <w:br/>
        <w:t>трибуналының 1964 жылғы 26 ақпандағы ұйғарымы-</w:t>
        <w:br/>
        <w:t>мен ақталды.</w:t>
        <w:br/>
        <w:t>Сойко Сергей Семенович</w:t>
        <w:br/>
        <w:t>1884 жылы Екатеринослав губерниясы Верхнеднеп-</w:t>
        <w:br/>
        <w:t>ровск уезінің Успенское селосында туған, украин. 1937</w:t>
      </w:r>
    </w:p>
    <w:p>
      <w:r>
        <w:t>жылғы 23 тамызда қамауға алынған, қамауға алынған</w:t>
        <w:br/>
        <w:t>кезде Цюрупа ауданындағы Богодаровка бастауыш</w:t>
        <w:br/>
        <w:t>мектебінде мүғалім болған. Шығыс Қазақстан облы-</w:t>
        <w:br/>
        <w:t>сы бойынша ПХКБ-нің үштігімен 1937 жылғы 9 қазан-</w:t>
        <w:br/>
        <w:t>да сотталған. 1937 жылғы І қарашада атылған. Павло-</w:t>
        <w:br/>
        <w:t>дар облыстық соты төралқасының 1956 жылғы 1 на-</w:t>
        <w:br/>
        <w:t>урыздағы қаулысымен ақталды.</w:t>
        <w:br/>
        <w:t>Соколов Петр Александрович</w:t>
        <w:br/>
        <w:t>1901 жылы Тверь губерниясы Лютницы селосында</w:t>
        <w:br/>
        <w:t>туған, орыс, діни қызметші. 1937 жылғы 29 қазанда</w:t>
        <w:br/>
        <w:t>қамауға алынған, қамауға алынған кезде Цюрупа ауда-</w:t>
        <w:br/>
        <w:t>нындағы Галкино селосында тұрған. Шығыс Қазақ-</w:t>
        <w:br/>
        <w:t>стан облысы бойынша ПХКБ-нің үштігімен 1937</w:t>
        <w:br/>
        <w:t>жылғы 20 қарашада сотталған. Казақстан Республи-”</w:t>
        <w:br/>
        <w:t>касы Бас прокуратурасының 1997 жылғы 17 сәуірдегі</w:t>
        <w:br/>
        <w:t>қорытындысымен ақталды.</w:t>
        <w:br/>
        <w:t>Форер Георг Фридрихович</w:t>
        <w:br/>
        <w:t>1913 жылы Бакинск губерниясының Елендорф</w:t>
        <w:br/>
        <w:t>қаласында туған, неміс, мамандығы - бухгалтер. 1942</w:t>
        <w:br/>
        <w:t>жылғы 3 қарашада қамауға алынған, қамауға алын-</w:t>
        <w:br/>
        <w:t>ған кезде “Мостостройдың” 5102 құрылысында</w:t>
        <w:br/>
        <w:t>жұмыс істеген, Лозов ауданындағы Тобылжан кентін-</w:t>
        <w:br/>
        <w:t>де тұрған. РСФСР ҚК-нің 58-10 /2-бөлімі/, 58-11-ба-</w:t>
        <w:br/>
        <w:t>тары бойынша Омбы темір жолының Әскери трибу-</w:t>
        <w:br/>
        <w:t>налы 1942 жылғы 18 желтоксанда соттаған. КСРО Жо-</w:t>
        <w:br/>
        <w:t>ғарғы соты пленумының 1966 жылғы 10 тамыздағы</w:t>
        <w:br/>
        <w:t>қаулысымен ақталды.</w:t>
        <w:br/>
        <w:t>Фот Петр Андриасович</w:t>
        <w:br/>
        <w:t>1895 жылы Таврида губерниясы Бердянск уезінің</w:t>
        <w:br/>
        <w:t>Вальдгейм селосында туған, неміс. 1936 жылғы 24</w:t>
        <w:br/>
        <w:t>шілдеде қамауға алынған, қамауға алынған кезде</w:t>
        <w:br/>
        <w:t>Лозов ауданындағы “Коминтерн” ұжымшарында</w:t>
        <w:br/>
        <w:t>есепші болған. Шығыс Казакстан облысы бойынша</w:t>
        <w:br/>
        <w:t>ПХКБ-нің үштігімен 1937 жылғы 24 тамызда соттал-</w:t>
        <w:br/>
        <w:t>ған. 1937 жылғы 6 қыркүйекте атылған. Павлодар</w:t>
        <w:br/>
        <w:t>облыстық соты төралқасының 1958 жылғы 30 жел-</w:t>
        <w:br/>
        <w:t>тоқсандағы қаулысымен ақталды.</w:t>
        <w:br/>
        <w:t>Фот Яков Яковлевич</w:t>
        <w:br/>
        <w:t>1902 жылы Уфа қаласында туған, неміс. 1937 жыл-</w:t>
        <w:br/>
        <w:t>ғы 14 қарашада қамауға алынған, қамауға алынған</w:t>
        <w:br/>
        <w:t>кезде Лозов ауданы Фрунзе атындағы ұжымшардың</w:t>
        <w:br/>
        <w:t>ағаш шебері болған. Шығыс Қазақстан облысы бой-</w:t>
        <w:br/>
        <w:t>ынша ПХКБ-нің үштігімен 1937 жылғы 22 қарашада</w:t>
        <w:br/>
        <w:t>сотталған. 1937 жылғы 4 желтоқсанда атылған. Пав-</w:t>
        <w:br/>
        <w:t>лодар облысы прокурорының 1989 жылғы 28 сәуірдегі</w:t>
        <w:br/>
        <w:t>қорытындысымен ақталды.</w:t>
        <w:br/>
        <w:t>Фреер Иван Иванович</w:t>
        <w:br/>
        <w:t>1889 жылы Таврида губерниясы Мелитопольск</w:t>
        <w:br/>
        <w:t>уезінің Пришиб деревнясында туған, неміс. Қамауға</w:t>
        <w:br/>
        <w:t>алынған кезде Павлодар ауданындағы Ефремовка се-</w:t>
        <w:br/>
        <w:t>лосында үста болған. Шығыс Қазақстан облысы бой-</w:t>
      </w:r>
    </w:p>
    <w:p>
      <w:r>
        <w:t>ынша ПХКБ-нің үштігімен 1938 жылғы 15 ақпанда</w:t>
        <w:br/>
        <w:t>сотталған. 1938 жылғы 6 наурызда атылған. Павлодар</w:t>
        <w:br/>
        <w:t>облыстық соты төралқасының 1957 жылғы 15 ақпан-</w:t>
        <w:br/>
        <w:t>дағы қаулысымен ақталды.</w:t>
        <w:br/>
        <w:t>199</w:t>
        <w:br/>
        <w:t>НІЛЕШЕТШІКЕНІН;</w:t>
        <w:br/>
        <w:t>200</w:t>
        <w:br/>
        <w:t>(Фризен Абрам Николаевич |</w:t>
        <w:br/>
        <w:t>1875 жылы Екатеринослав губерниясы Александ-</w:t>
        <w:br/>
        <w:t>ров уезінің Краснополь селосында туған, неміс. 1937</w:t>
        <w:br/>
        <w:t>жылғы 22 тамызда қамауға алынған, қамауға алынған</w:t>
        <w:br/>
        <w:t>кезде Цюрупа ауданындағы “Искра” ұжымшарында</w:t>
        <w:br/>
        <w:t>жұмысшы болған. Шығыс Қазақстан облысы бойын-</w:t>
        <w:br/>
        <w:t>ша ПХҚБ-нің үштігімен 1937 жылғы 23 қазанда сот-</w:t>
        <w:br/>
        <w:t>талған. 1937 жылғы 31 қазанда атылған. Павлодар 06-</w:t>
        <w:br/>
        <w:t>лыстық соты төралқасының 1960 жылғы 19 қазандағы</w:t>
        <w:br/>
        <w:t>қаулысымен ақталды.</w:t>
        <w:br/>
        <w:t>Фроловский Иван Иванович</w:t>
        <w:br/>
        <w:t>1877 жылы Калужек губерниясы Тарусек уезінің Ис-</w:t>
        <w:br/>
        <w:t>- томино селосында туған, орыс, діни қызметші. 1937</w:t>
        <w:br/>
        <w:t>жылғы 25 қарашада қамауға алынған, қамауға алын-</w:t>
        <w:br/>
        <w:t>ған кезде Мойск кенішінде жұмысшы болған. Шығыс</w:t>
        <w:br/>
        <w:t>Қазақстан облысы бойынша ПХКБ-нің үштігімен 1937</w:t>
        <w:br/>
        <w:t>жылғы 1 желтоқсанда сотталған. 1937 жылғы 2 жел-</w:t>
        <w:br/>
        <w:t>тоқсанда атылған. Павлодар облыстық соты төралқа-</w:t>
        <w:br/>
        <w:t>сының 1956 жылғы 17 мамырдағы қаулысымен ақтал-</w:t>
        <w:br/>
        <w:t>ды.</w:t>
        <w:br/>
        <w:t>Функ Иван Петрович</w:t>
        <w:br/>
        <w:t>1874 жылы Таврида губерниясы Бердянск уезінің</w:t>
        <w:br/>
        <w:t>Лесное селосында туған, неміс. 1937 жылғы 8 қыркүй-</w:t>
        <w:br/>
        <w:t>екте қамауға алынған, қамауға алынған кезде Лозов</w:t>
        <w:br/>
        <w:t>ауданы Тельман атындағы ұжымшарда жүмысшы бол-</w:t>
        <w:br/>
        <w:t>ған. Шығыс Қазақстан облысы бойынша ПХКБ-нің</w:t>
        <w:br/>
        <w:t>үштігімен 1937 жылғы 6 қарашада сотталған. 1937</w:t>
        <w:br/>
        <w:t>жылғы 12 қарашада атылған. Түркістан әскери округі</w:t>
        <w:br/>
        <w:t>Әскери трибуналының 1963 жылғы 28 қыркүйектегі</w:t>
        <w:br/>
        <w:t>ұйғарымымен ақталды.</w:t>
        <w:br/>
        <w:t>Функ Яков Беньяминович</w:t>
        <w:br/>
        <w:t>1900 жылы Таврида губерниясы Бердянск уезінің</w:t>
        <w:br/>
        <w:t>Валгиш селосында туған, неміс. 1937 жылғы 20 тамызда</w:t>
        <w:br/>
        <w:t>қамауға алынған, қамауға алынған кезде Лозов ауда-</w:t>
        <w:br/>
        <w:t>ны Тельман атындағы ұжымшарда ферма меңгерушісі</w:t>
        <w:br/>
        <w:t>болған. Шығыс Қазақстан облысы бойынша ПХКБ-</w:t>
        <w:br/>
        <w:t>нің үштігімен 1937 жылғы 6 қарашада сотталған. 1937</w:t>
        <w:br/>
        <w:t>жылғы 12 қарашада атылған. Түркістан әскери округі</w:t>
        <w:br/>
        <w:t>Әскери трибуналының 1963 жылғы 28 қыркүйектегі</w:t>
        <w:br/>
        <w:t>ұйғарымымен ақталды.</w:t>
      </w:r>
    </w:p>
    <w:p>
      <w:r>
        <w:t>ШІН 4Г8 ШҚ ТІ</w:t>
        <w:br/>
        <w:t>198</w:t>
        <w:br/>
        <w:t>Фокин Александр Антонович</w:t>
        <w:br/>
        <w:t>1875 жылы Самара губерниясы Николаевск уезінің |</w:t>
        <w:br/>
        <w:t>Б. Сакма селосында туған, орыс. 1938 жылғы 8 ақпан-</w:t>
        <w:br/>
        <w:t>да қамауға алынған, қамауға алынған кезде Павлодар</w:t>
        <w:br/>
        <w:t>қаласындағы балалар үйінің музыка және ән пәнінің</w:t>
        <w:br/>
        <w:t>оқытушысы болған. Шығыс Қазақстан облысы бой-.</w:t>
        <w:br/>
        <w:t>ынша ПХКБ-нің үштігімен 1938 жылғы 15 ақпанда</w:t>
        <w:br/>
        <w:t>сотталған. 1938 жылғы 6 наурызда атылған. Павлодар</w:t>
        <w:br/>
        <w:t>облыстық соты төралқасының 1957 жылғы 5 сәуірдегі</w:t>
        <w:br/>
        <w:t>қаулысымен ақталды.</w:t>
        <w:br/>
        <w:t>Фокин Петр Филимонович</w:t>
        <w:br/>
        <w:t>1879 жылы Самара губерниясы Николаевск уезінің</w:t>
        <w:br/>
        <w:t>Малая Сойка селосында туған, орыс. 1937 жылғы 2</w:t>
        <w:br/>
        <w:t>қазанда қамауға алынған, қамауға алынған кезде Пав-</w:t>
        <w:br/>
        <w:t>лодар қаласында шіркеу старостасы болған. Шығыс</w:t>
        <w:br/>
        <w:t>Қазақстан облысы бойынша ПХКБ-нің үштігімен 1937</w:t>
        <w:br/>
        <w:t>жылғы 22 қазанда сотталған. Павлодар облыстық соты</w:t>
        <w:br/>
        <w:t>төралқасының 1957 жылғы 30 наурыздағы қаулысы-</w:t>
        <w:br/>
        <w:t>мен ақталды.</w:t>
        <w:br/>
        <w:t>Фомин Виктор Игнатьевич</w:t>
        <w:br/>
        <w:t>1907 жылы Тобольск губерниясы Тобольск уезінің</w:t>
        <w:br/>
        <w:t>Слободчики селосында туған, орыс. 1937 жылғы І қара-</w:t>
        <w:br/>
        <w:t>шада қамауға алынған, қамауға алынған кезде Павло-</w:t>
        <w:br/>
        <w:t>дар аудандық жер бөлімінің бастығы болған. Шығыс</w:t>
        <w:br/>
        <w:t>Қазақстан облысы бойынша ПХКБ-нің үштігімен 1937</w:t>
        <w:br/>
        <w:t>жылғы 4 желтоқсанда сотталған. 1938 жылғы 18 қаңтар-</w:t>
        <w:br/>
        <w:t>да атылған. Павлодар облыстық соты төралқасының</w:t>
        <w:br/>
        <w:t>1956 жылғы 20 қыркүйектегі қаулысымен ақталды.</w:t>
        <w:br/>
        <w:t>Фомочкин Петр Андреевич</w:t>
        <w:br/>
        <w:t>1876 жылы Калужск губерниясының Болото дерев-</w:t>
        <w:br/>
        <w:t>нясында туған, орыс. 1937 жылғы 18 тамызда камауға</w:t>
        <w:br/>
        <w:t>алынған, қамауға алынған кезде Павлодар затонының</w:t>
        <w:br/>
        <w:t>тас қалаушысы болған. Шығыс Қазақстан облысы</w:t>
        <w:br/>
        <w:t>бойынша ПХКБ-нің үштігімен 1937 жылғы 29 қазан-</w:t>
        <w:br/>
        <w:t>да сотталған. 1937 жылғы 2 карашада атылған. Түркіс-</w:t>
        <w:br/>
        <w:t>тан әскери округі Әскери трибуналының 1969 жылғы</w:t>
        <w:br/>
        <w:t>1 маусымдағы ұйғарымымен ақталды.</w:t>
        <w:br/>
        <w:t>ПТ 23</w:t>
        <w:br/>
        <w:t>Тиссен Иван Борисович</w:t>
      </w:r>
    </w:p>
    <w:p>
      <w:r>
        <w:t>1874 жылы Таврида губерниясы Бердянск уезінің</w:t>
        <w:br/>
        <w:t>Найкуоха селосында туған, неміс. 1937 жылғы 1 қыр-</w:t>
        <w:br/>
        <w:t>күйекте қамауға алынған, камауға алынған кезде Ло-</w:t>
        <w:br/>
        <w:t>зов ауданындағы “Форт-Шрит” ұжымшарында</w:t>
        <w:br/>
        <w:t>жұмысшы болған. Шығыс Қазақстан облысы бойын-</w:t>
        <w:br/>
        <w:t>ша ПХКБ-нің үштігімен 1937 жылғы 22 қарашада сот-</w:t>
        <w:br/>
        <w:t>талған. 1937 жылғы 4 желтоқсанда атылған. Түркістан</w:t>
        <w:br/>
        <w:t>әскери округі Әскери трибуналының 1958 жылғы 10</w:t>
        <w:br/>
        <w:t>наурыздағы ұйғарымымен ақталды.</w:t>
        <w:br/>
        <w:t>Тиссен Иван Иванович</w:t>
        <w:br/>
        <w:t>1895 жылы Таврида губерниясы Бердянск уезінің</w:t>
        <w:br/>
        <w:t>Лихтенау селосында туған, неміс. 1937 жылғы 25 қыр-</w:t>
        <w:br/>
        <w:t>күйекте қамауға алынған, қамауға алынған кезде Ло-</w:t>
        <w:br/>
        <w:t>зов ауданындағы “Форт-Шрит” ұжымшарының төра-</w:t>
        <w:br/>
        <w:t>ғасы болған. Шығыс Қазақстан облысы бойынша</w:t>
        <w:br/>
        <w:t>ПХКБ-нің үштігімен 1937 жылғы 22 қарашада соттал-</w:t>
        <w:br/>
        <w:t>ған. 1937 жылғы 4 желтоксанда атылған. Түркістан</w:t>
        <w:br/>
        <w:t>әскери округі Әскери трибуналының 1958 жылғы 10</w:t>
        <w:br/>
        <w:t>наурыздағы ұйғарымымен ақталды.</w:t>
        <w:br/>
        <w:t>Ткачев Петр Иванович</w:t>
        <w:br/>
        <w:t>1882 жылы Украинаның Ново-Черкасск қаласын-</w:t>
        <w:br/>
        <w:t>да туған, орыс. 1937 жылғы 12 қазанда қамауға алын-</w:t>
        <w:br/>
        <w:t>ған, қамауға алынған кезде Павлодар балық заводын-</w:t>
        <w:br/>
        <w:t>да күзетші болған. КСРО ПХК мен Прокуратурасы-</w:t>
        <w:br/>
        <w:t>ның екілігі 1938 жылғы 8 қаңтарда соттаған. 1938 жыл-</w:t>
        <w:br/>
        <w:t>ғы 3 ақпанда атылған. Түркістан әскери округі Әске-</w:t>
        <w:br/>
        <w:t>ри прокуратурасының 1989 жылғы 27 шілдедегі коры-</w:t>
        <w:br/>
        <w:t>тындысымен ақталды.</w:t>
        <w:br/>
        <w:t>Тоқжігітов Мұқаш</w:t>
        <w:br/>
        <w:t>1904 жылы Баянауыл ауданында туған, қазақ. 1937</w:t>
        <w:br/>
        <w:t>жылғы 5 қыркүйекте қамауға алынған, қамауға алын-</w:t>
        <w:br/>
        <w:t>ған кезде Павлодар ауданындағы “Екібастұз” кеңша-</w:t>
        <w:br/>
        <w:t>рының шопаны болған. Шығыс Қазақстан облысы</w:t>
        <w:br/>
        <w:t>бойынша ПХКБ-нің үштігімен 1937 жылғы 20 қара-</w:t>
        <w:br/>
        <w:t>шада сотталған. 1937 жылғы 28 қарашада атылған.</w:t>
        <w:br/>
        <w:t>КСРО Жоғарғы соты пленумының 1955 жылғы 20</w:t>
        <w:br/>
        <w:t>шілдедегі қаулысымен ақталды.</w:t>
        <w:br/>
        <w:t>189</w:t>
        <w:br/>
        <w:t>“Сыздыков-Садықов Тұрсын |</w:t>
        <w:br/>
        <w:t>1892 жылы Баянауыл ауданында туған, қазақ. 1937</w:t>
        <w:br/>
        <w:t>жылғы 5 қарашада қамауға алынған, қамауға алын-</w:t>
        <w:br/>
        <w:t>ған кезде Павлодар ауданындағы “Екібастүз” кеңша-</w:t>
        <w:br/>
        <w:t>рында ұста болған. Шығыс Қазақстан облысы бой-</w:t>
        <w:br/>
        <w:t>ынша ПХКБ-нің үштігімен 1937 жылғы 20 қарашада</w:t>
        <w:br/>
        <w:t>сотталған. 1937 жылғы 28 карашада атылған. КСРО</w:t>
        <w:br/>
        <w:t>Жоғарғы соты пленумының 1955 жылғы 20 шілдедегі</w:t>
        <w:br/>
        <w:t>қаулысымен ақталды.</w:t>
        <w:br/>
        <w:t>Сысолов Григорий Андреевич</w:t>
        <w:br/>
        <w:t>1887 жылы Лебяжі ауданының Ямышево селосын-</w:t>
      </w:r>
    </w:p>
    <w:p>
      <w:r>
        <w:t>да туған, орыс. 1938 жылғы 6 ақпанда қамауға алын-</w:t>
        <w:br/>
        <w:t>ған, қамауға алынған кезде Павлодар затонындағы</w:t>
        <w:br/>
        <w:t>орман қоймасында қоймашы болған. Шығыс Қазақ-</w:t>
        <w:br/>
        <w:t>стан облысы бойынша ПХҚКБ-нің үштігімен 1938.</w:t>
        <w:br/>
        <w:t>жылғы 15 ақпанда сотталған. 1938 жылғы 6 наурызда</w:t>
        <w:br/>
        <w:t>атылған. Павлодар облыстық соты төралқасының 1957</w:t>
        <w:br/>
        <w:t>жылғы 30 қаңтардағы қаулысымен ақталды.</w:t>
        <w:br/>
        <w:t>Сысолов Иван Яковлевич</w:t>
        <w:br/>
        <w:t>1873 жылы Лебяжі ауданының Ямышево селосын-</w:t>
        <w:br/>
        <w:t>да туған, орыс. 1938 жылғы 8 ақпанда қамауға алын-</w:t>
        <w:br/>
        <w:t>ған, қамауға алынған кезде “Мойылды” курортында</w:t>
        <w:br/>
        <w:t>күзетші болған. Шығыс Қазақстан облысы бойынша</w:t>
        <w:br/>
        <w:t>ПХКБ-нің үштігімен 1938 жылғы 15 ақпанда соттал-</w:t>
        <w:br/>
        <w:t>ған. 1938 жылғы 6 наурызда атылған. Павлодар облы-</w:t>
        <w:br/>
        <w:t>стық соты төралқасының 1957 жылғы 30 қаңтардағы</w:t>
        <w:br/>
        <w:t>қаулысымен ақталды.</w:t>
        <w:br/>
        <w:t>Сысолятин Петр Дмитриевич</w:t>
        <w:br/>
        <w:t>1909 жылы Омбы облысының Иванов Мыс село-</w:t>
        <w:br/>
        <w:t>сында туған, орыс. 1938 жылғы 26 сәуірде қамауға</w:t>
        <w:br/>
        <w:t>алынған, қамауға алынған кезде Павлодар кеме</w:t>
        <w:br/>
        <w:t>жөндеу шеберханалары өндірістік-техникалық</w:t>
        <w:br/>
        <w:t>бөлімінің бастығы болған. Павлодар облысы бойын-</w:t>
        <w:br/>
        <w:t>| ша ПХКБ-нің үштігімен 1938 жылғы 13 қарашада сот-</w:t>
        <w:br/>
        <w:t>“ талған. 1938 жылғы 14 қарашада атылған. Павлодар</w:t>
        <w:br/>
        <w:t>облыстық соты төралкасының 1957 жылғы 30 наурыз-</w:t>
        <w:br/>
        <w:t>дағы каулысымен ақталды.</w:t>
        <w:br/>
        <w:t>185</w:t>
        <w:br/>
        <w:t>Сопов Саран Ефимович</w:t>
        <w:br/>
        <w:t>1904 жылы Павлодар қаласында туған, орыс. 1938</w:t>
        <w:br/>
        <w:t>жылғы 7 ақпанда қамауға алынған, қамауға алынған</w:t>
        <w:br/>
        <w:t>кезде бакеншік болған, Павлодар каласында түрған.</w:t>
        <w:br/>
        <w:t>Шығыс Қазақстан облысы бойынша ПХКБ-нің</w:t>
        <w:br/>
        <w:t>үштігімен 1938 жылғы 15 ақпанда сотталған. 1938 жыл-</w:t>
        <w:br/>
        <w:t>ғы 6 наурызда атылған. Павлодар облыстық соты</w:t>
        <w:br/>
        <w:t>төралқасының 1957 жылғы 30 қаңтардағы қаулысы-</w:t>
        <w:br/>
        <w:t>мен ақталды.</w:t>
        <w:br/>
        <w:t>Станковский Бронислав Иванович</w:t>
        <w:br/>
        <w:t>1900 жылы Подольск губерниясының Демковцы</w:t>
        <w:br/>
        <w:t>селосында туған, поляк. 1937 жылғы 13 қыркүйекте</w:t>
        <w:br/>
        <w:t>қамауға алынған,қамауға алынған кезде Павлодар</w:t>
        <w:br/>
        <w:t>ауданы Голошекин атындағы кеңшарда бригадир бол-</w:t>
        <w:br/>
        <w:t>ған. КСРО ПХК мен Прокуратурасы екілігі 1938</w:t>
        <w:br/>
        <w:t>жылғы 8 каңтарда соттаған. 1938 жылғы 3 ақпанда</w:t>
        <w:br/>
        <w:t>атылған. Түркістан әскери округі Әскери прокурату-</w:t>
        <w:br/>
        <w:t>расының 1989 жылғы 27 шілдедегі қорытындысымен</w:t>
        <w:br/>
        <w:t>ақталды.</w:t>
        <w:br/>
        <w:t>Старошук Николай Васильевич</w:t>
        <w:br/>
        <w:t>1891 жылы Подольск губерниясы Каменец-По-</w:t>
        <w:br/>
        <w:t>дольек уезінің Адамовка селосында туған, украин. 1938</w:t>
        <w:br/>
        <w:t>жылғы 9 ақпанда қамауға алынған, қамауға алынған</w:t>
      </w:r>
    </w:p>
    <w:p>
      <w:r>
        <w:t>кезде Павлодар ауданындағы “Ермак” кеңшарында</w:t>
        <w:br/>
        <w:t>қоймашы болған. КСРО ПХК мен Прокуратурасы</w:t>
        <w:br/>
        <w:t>екілігімен 1938 жылғы 29 тамызда сотталған. 1938 жыл-</w:t>
        <w:br/>
        <w:t>ғы 19 қыркүйекте атылған. Түркістан әскери округі</w:t>
        <w:br/>
        <w:t>Әскери прокуратурасының 1989 жылғы 27 шілдедегі</w:t>
        <w:br/>
        <w:t>қорытындысымен ақталды.</w:t>
        <w:br/>
        <w:t>Стефани Мария Антоновна</w:t>
        <w:br/>
        <w:t>1878 жылы Одесса қаласында туған, орыс. 1937 жы-</w:t>
        <w:br/>
        <w:t>лғы 23 қыркүйекте қамауға алынған, қамауға алын-</w:t>
        <w:br/>
        <w:t>ған кезде жұмыс істемеген, зейнеткер, күйеуінің асы-</w:t>
        <w:br/>
        <w:t>рауында болған, Павлодар қаласында тұрған. Шы-</w:t>
        <w:br/>
        <w:t>ғыс Қазақстан облысы бойынша ПХКБ-нің үштігімен</w:t>
        <w:br/>
        <w:t>1937 жылғы 22 қазанда сотталған. 1937 жылғы 1 қара-</w:t>
        <w:br/>
        <w:t>шада атылған. Павлодар облыстық соты төралқасы-</w:t>
        <w:br/>
        <w:t>-ның 1957 жылғы 30 наурыздағы қаулысымен ақтал-</w:t>
        <w:br/>
        <w:t>ды.</w:t>
        <w:br/>
        <w:t>183</w:t>
        <w:br/>
        <w:t>184</w:t>
        <w:br/>
        <w:t>Судомойкин Иван Романович |</w:t>
        <w:br/>
        <w:t>1899 жылы Лебяжі селосында туған, орыс. 1937</w:t>
        <w:br/>
        <w:t>жылғы 3 қазанда қамауға алынған, қамауға алынған</w:t>
        <w:br/>
        <w:t>кезде Бесқарағай ауданындағы “Соревнование” ұжым-</w:t>
        <w:br/>
        <w:t>шарында жұмысшы болған. Шығыс Қазақстан облы-</w:t>
        <w:br/>
        <w:t>сы бойынша ПХКБ-нің үштігімен 1937 жылғы 19 қара-</w:t>
        <w:br/>
        <w:t>шада сотталған. 1937 жылғы 1 желтоксанда атылған.</w:t>
        <w:br/>
        <w:t>Павлродар облыстық соты төралқасының 1957 жылғы</w:t>
        <w:br/>
        <w:t>14 тамыздағы қаулысымен ақталды.</w:t>
        <w:br/>
        <w:t>Сухоносенко Тимофей Степанович</w:t>
        <w:br/>
        <w:t>1896 жылы Павлодар қаласында туған, украин. 1937</w:t>
        <w:br/>
        <w:t>жылғы 27 қыркүйекте қамауға алынған, қамауға алын-</w:t>
        <w:br/>
        <w:t>ған кезде Тобылжан түз кәсіпшілігінде механикалық</w:t>
        <w:br/>
        <w:t>цехта нормалаушы болған. Шығыс Қазақстан облы-</w:t>
        <w:br/>
        <w:t>сы бойынша ПХКБ-нің үштігімен 1937 жылғы 20 қара-</w:t>
        <w:br/>
        <w:t>шада сотталған. Түркістан әскери округі Әскери три-</w:t>
        <w:br/>
        <w:t>буналының 1955 жылғы 22 қазандағы ұйғарымымен</w:t>
        <w:br/>
        <w:t>ақталды.</w:t>
        <w:br/>
        <w:t>Сүлейменов Арын Сүлейменұлы</w:t>
        <w:br/>
        <w:t>1877 жылы Павлодар ауданында туған, қазақ. 1937</w:t>
        <w:br/>
        <w:t>жылғы 17 тамызда қамауға алынған, қамауға алынған</w:t>
        <w:br/>
        <w:t>кезде Павлодар ауданындағы Ленин ауруханасының</w:t>
        <w:br/>
        <w:t>меңгерушісі болған. Шығыс Қазақстан облысы бой-</w:t>
        <w:br/>
        <w:t>ынша ПХКБ-нің үштігімен 1937 жылғы 29 қазанда</w:t>
        <w:br/>
        <w:t>" сотталған. 1937 жылғы 2 қарашада атылған. Павлодар</w:t>
        <w:br/>
        <w:t>облыстық соты төралқасының 1956 жылғы 28 маусым-</w:t>
        <w:br/>
        <w:t>дағы қаулысымен ақталды.</w:t>
        <w:br/>
        <w:t>Сүлейменов Асутолла</w:t>
        <w:br/>
        <w:t>1888 жылы Баянауыл ауданында туған, қазақ. 1937</w:t>
        <w:br/>
        <w:t>жылғы 17 қазанда қамауға алынған, қамауға алынған</w:t>
        <w:br/>
        <w:t>кезде Баянауыл ауданының М 15 ауылындағы село-</w:t>
        <w:br/>
        <w:t>лық түтынушылар қоғамында сатушы болған. Кяра-</w:t>
        <w:br/>
        <w:t>ғанды облысы бойынша ПХКБ-нің үштігімен 1937</w:t>
      </w:r>
    </w:p>
    <w:p>
      <w:r>
        <w:t>жылғы 8 қарашада сотталған. 1937 жылғы 19 қарашада</w:t>
        <w:br/>
        <w:t>атылған. Павлодар облыстық соты төралқасының 1958</w:t>
        <w:br/>
        <w:t>жылғы 26 наурыздағы қаулысымен ақталды.</w:t>
        <w:br/>
        <w:t>Троцкий Дмитрий Акимович |</w:t>
        <w:br/>
        <w:t>1882 жылы Полтава губерниясы Кременчут уезінің</w:t>
        <w:br/>
        <w:t>Троцкий хуторында туған, украин. 1938 жылғы 12 нау-</w:t>
        <w:br/>
        <w:t>рызда қамауға алынған, қамауға алынған кезде Лозов</w:t>
        <w:br/>
        <w:t>ауданындағы “Красное знамя” ұжымшарында күзетші</w:t>
        <w:br/>
        <w:t>болған. Павлодар облысы бойынша ПХКБ-нің</w:t>
        <w:br/>
        <w:t>үштігімен 1938 жылғы 13 қарашада сотталған. Пав-</w:t>
        <w:br/>
        <w:t>лодар облысы прокуратурасының 1990 жылғы 6 ақпан-</w:t>
        <w:br/>
        <w:t>дағы қорытындысымен ақталды.</w:t>
        <w:br/>
        <w:t>Төлекин Балтабек</w:t>
        <w:br/>
        <w:t>1896 жылы Баянауыл ауданында туған, қазақ. 1937</w:t>
        <w:br/>
        <w:t>жылғы 13 казанда қамауға алынған, қамауға алынған</w:t>
        <w:br/>
        <w:t>кезде Баянауыл ауданы Молотов атындағы үжымшар-</w:t>
        <w:br/>
        <w:t>да жұмысшы болған. Карағанды облысы бойынша</w:t>
        <w:br/>
        <w:t>ПХКБ-нің үштігімен 1937 жылғы 3 желтоқсанда сот-</w:t>
        <w:br/>
        <w:t>талған. 1937 жылығы 27 желтоқсанда атылған. Пав-</w:t>
        <w:br/>
        <w:t>лодар облыстық соты төралқасының 1956 жылғы 16</w:t>
        <w:br/>
        <w:t>тамыздағы қаулысымен ақталды.</w:t>
        <w:br/>
        <w:t>Төлеубаев Жабал</w:t>
        <w:br/>
        <w:t>1906 жылы Баянауыл ауданында туған, қазақ. 1938</w:t>
        <w:br/>
        <w:t>жылғы 11 қаңтарда қамауға алынған, қамауға алын-</w:t>
        <w:br/>
        <w:t>ған кезде Баянауыл ауданы Ворошилов атындағы</w:t>
        <w:br/>
        <w:t>ұжымшарда есепші болған. Қарағанды облысы бой-</w:t>
        <w:br/>
        <w:t>ынша ПХКБ-нің үштігімен 1938 жылғы 14 ақпанада</w:t>
        <w:br/>
        <w:t>сотталған. 1938 жылғы 24 ақпанда атылған. Павлодар</w:t>
        <w:br/>
        <w:t>облысы прокуратурасының 1989 жылғы 6 маусымдағы</w:t>
        <w:br/>
        <w:t>қорытындысымен ақталды.</w:t>
        <w:br/>
        <w:t>Түптүғұлов Омар</w:t>
        <w:br/>
        <w:t>1900 жылы Баянауыл ауданында туған, қазақ. 1937</w:t>
        <w:br/>
        <w:t>жылғы 13 қазанда қамауға алынған, қамауға алынған</w:t>
        <w:br/>
        <w:t>кезде Баянауыл ауданы Молотов атындағы үжымшар-</w:t>
        <w:br/>
        <w:t>да бригадир болған. Қарағанды облысы бойынша</w:t>
        <w:br/>
        <w:t>ПХКБ-нің үштігімен 1937 жылғы 3 желтоқсанда сот-</w:t>
        <w:br/>
        <w:t>талған. 1937 жылғы 27 желтоқсанда атылған. Павло-</w:t>
        <w:br/>
        <w:t>дар облыстық соты төралқасының 1956 жылғы 16 та-</w:t>
        <w:br/>
        <w:t>мыздағы қаулысымен ақталды.</w:t>
        <w:br/>
        <w:t>191</w:t>
        <w:br/>
        <w:t>ШІЛЗЕІІ</w:t>
        <w:br/>
        <w:t>194</w:t>
        <w:br/>
        <w:t>Унгер Иван Иванович |</w:t>
        <w:br/>
        <w:t>1865 жылы Таврида губерниясы Бердянск уезінің</w:t>
      </w:r>
    </w:p>
    <w:p>
      <w:r>
        <w:t>Репинау селосында туған, неміс. 1937 жылғы І қыр-</w:t>
        <w:br/>
        <w:t>күйекте қамауға алынған, қамауға алынған кезде Ло-</w:t>
        <w:br/>
        <w:t>зов ауданы Тельман атындағы ұжымшардың жүмыс-</w:t>
        <w:br/>
        <w:t>шысы болған. Шығыс Казақстан облысы бойынша</w:t>
        <w:br/>
        <w:t>ПХКБ-нің үштігімен 1937 жылғы 6 карашада соттал-</w:t>
        <w:br/>
        <w:t>ған. 1937 жылғы 12 қарашада атылған. Түркістан әске-</w:t>
        <w:br/>
        <w:t>ри округі Әскери трибуналының 1963 жылғы 28</w:t>
        <w:br/>
        <w:t>қыркүйектегі ұйғарымымен ақталды.</w:t>
        <w:br/>
        <w:t>Унгер Иван Иванович</w:t>
        <w:br/>
        <w:t>1890 жылы Таврида губерниясы Бердянск уезінің</w:t>
        <w:br/>
        <w:t>Репинау селосында туған, неміс. 1937 жылғы 23 қыр-</w:t>
        <w:br/>
        <w:t>күйекте қамауға алынған, қамауға алынған кезде Ло-</w:t>
        <w:br/>
        <w:t>зов ауданы Тельман атындағы ұжымшардың жұмыс-</w:t>
        <w:br/>
        <w:t>шысы болған. Шығыс Қазақстан облысы бойынша</w:t>
        <w:br/>
        <w:t>ПХКБ-нің үштігімен 1937 жылғы 6 қарашада соттал-</w:t>
        <w:br/>
        <w:t>ған. 1937 жылғы 12 қарашада атылған. Түркістан әске-</w:t>
        <w:br/>
        <w:t>ри округі Әскери трибуналының 1963 жылғы 28</w:t>
        <w:br/>
        <w:t>қаркүйектегі ұйғарымымен ақталды.</w:t>
        <w:br/>
        <w:t>Унгер Николай Иванович</w:t>
        <w:br/>
        <w:t>1891 жылы Таврида губерниясы Бердянеск уезінің</w:t>
        <w:br/>
        <w:t>Репинау селосында туған, неміс. 1937 жылғы 12 қыр-</w:t>
        <w:br/>
        <w:t>күйекте қамауға алынған, қамауға алынған кезде Ло-</w:t>
        <w:br/>
        <w:t>зов ауданындағы Надаровск селолық кеңесінің төра-</w:t>
        <w:br/>
        <w:t>ғасы болған. Шығыс Қазақстан облысы бойынша</w:t>
        <w:br/>
        <w:t>ПХКБ-нің үштігімен 1937 жылғы 22 қарашада соттал-</w:t>
        <w:br/>
        <w:t>ған. 1937 жылғы 4 желтоқсанда атылған. Павлодар</w:t>
        <w:br/>
        <w:t>облысы прокуратурасының 1989 жылғы 28 сәуірдегі</w:t>
        <w:br/>
        <w:t>қорытындысымен ақталды.</w:t>
        <w:br/>
        <w:t>Унру Абрам Абрамович</w:t>
        <w:br/>
        <w:t>1895 жылы Таврида губерниясы Бердянск уезінің</w:t>
        <w:br/>
        <w:t>Вальдгейм селосында туған, неміс. 1937 жылғы 5 қара-</w:t>
        <w:br/>
        <w:t>шада қамауға алынған, қамауға алынған кезде Цюру-</w:t>
        <w:br/>
        <w:t>па ауданы Димитров атындағы ұжымшарда қойма</w:t>
        <w:br/>
        <w:t>меңгерушісі болған. Шығыс Қазақстан облысы бой-</w:t>
        <w:br/>
        <w:t>ынша ПХКБ-нің үштігімен 1937 жылғы 20 қарашада</w:t>
        <w:br/>
        <w:t>сотталған. 1937 жылғы 28 қарашада атылған. Түркістан</w:t>
        <w:br/>
        <w:t>әскери округі Әскери трибуналының 1960 жылғы 10</w:t>
        <w:br/>
        <w:t>желтоксандағы ұйғарымымен ақталды.</w:t>
        <w:br/>
        <w:t>ШИ ТСИТІЯП</w:t>
        <w:br/>
        <w:t>Татаринов Дмитрий Петрович</w:t>
        <w:br/>
        <w:t>1895 жылы Вятск губерниясы Уржумеск уезінің</w:t>
        <w:br/>
        <w:t>Пиля деревнясында туған, орыс. 1937 жылғы 1 қара-</w:t>
        <w:br/>
        <w:t>шада қамауға алынған, қамауға алынған кезде Пав-</w:t>
        <w:br/>
        <w:t>лодар аудандық жер бөлімінің мал дәрігері болған.</w:t>
        <w:br/>
        <w:t>Шығыс Қазақстан облысы бойынша ПХКБ-нің</w:t>
        <w:br/>
        <w:t>үштігімен 1937 жылғы 20 қарашада сотталған. 1937</w:t>
        <w:br/>
        <w:t>жылғы 28 қарашада атылған. Павлодар облыстық соты</w:t>
        <w:br/>
        <w:t>төралқасының 1956 жылғы 12 сәуірдегі қаулысымен</w:t>
        <w:br/>
        <w:t>ақталды.</w:t>
        <w:br/>
        <w:t>Тәукешев Құсайын</w:t>
      </w:r>
    </w:p>
    <w:p>
      <w:r>
        <w:t>1900 жылы Качиры ауданында туған, қазақ. 1932</w:t>
        <w:br/>
        <w:t>жылғы 8 қарашада камауға алынған, қамауға алын-</w:t>
        <w:br/>
        <w:t>ған кезде Максим Горький ауданының Есқара</w:t>
        <w:br/>
        <w:t>ауылында тұрған. БМСБ-ның Қазақстандағы ӨӨ</w:t>
        <w:br/>
        <w:t>үштігінің көшпелі сессиясы РСФСР ҚК 58-8-бабы</w:t>
        <w:br/>
        <w:t>бойынша 1933 жылғы 31 каңтарда соттаған. Павло-</w:t>
        <w:br/>
        <w:t>дар облысы прокуратурасының 1989 жылғы 25 ма-</w:t>
        <w:br/>
        <w:t>мырдағы қорытындысымен ақталды.</w:t>
        <w:br/>
        <w:t>Тевс Иван Францевич</w:t>
        <w:br/>
        <w:t>1894 жылы Таврида губерниясы Бердянск уезінде</w:t>
        <w:br/>
        <w:t>туған, неміс. 1937 жылғы 22 тамызда қамауға алын-</w:t>
        <w:br/>
        <w:t>ған, камауға алынған кезде Цюрупа ауданы Мирзоян</w:t>
        <w:br/>
        <w:t>атындағы ұжымшарда ұста болған. Шығыс Қазакстан</w:t>
        <w:br/>
        <w:t>облысы бойынша ПХКБ-нің үштігімен 1937 жылғы</w:t>
        <w:br/>
        <w:t>9 қазанда сотталған. 1937 жылғы 28 қазанда атылған.</w:t>
        <w:br/>
        <w:t>Түркістан әскери округі Әскери трибуналының 1961</w:t>
        <w:br/>
        <w:t>жылғы 23 тамыздағы ұйғарымымен ақталды.</w:t>
        <w:br/>
        <w:t>Тевс Петр Францевич</w:t>
        <w:br/>
        <w:t>1890 жылы Екатеринбург губерниясы Славяно-</w:t>
        <w:br/>
        <w:t>сербск уезінің Нордген селосында туған, неміс. 1937</w:t>
        <w:br/>
        <w:t>жылғы 25 қыркүйекте камауға алынған, қамауға алын-</w:t>
        <w:br/>
        <w:t>ған кезде Цюрупа ауданы Литвинов атындағы ұжым-</w:t>
        <w:br/>
        <w:t>шарда ағаш ұстасы болған. Шығыс Қазақстан облы-</w:t>
        <w:br/>
        <w:t>сы бойынша ПХКБ-нің үштігімен 1937 жылғы 10</w:t>
        <w:br/>
        <w:t>қарашада сотталған. 1937 жылғы 19 қарашада атыл-</w:t>
        <w:br/>
        <w:t>ған. Павлодар облыстық соты төралқасының 1959</w:t>
        <w:br/>
        <w:t>жылғы 18 қарашадағы қаулысымен ақталды.</w:t>
        <w:br/>
        <w:t>187</w:t>
        <w:br/>
        <w:t>ШАД ШАЙ ету</w:t>
        <w:br/>
        <w:t>192</w:t>
        <w:br/>
        <w:t>Түспеков Ыбырай</w:t>
        <w:br/>
        <w:t>1896 жылы Баянауыл ауданында туған, қазақ. 1937</w:t>
        <w:br/>
        <w:t>жылғы 5 қарашада қамауға алынған, қамауға алынған</w:t>
        <w:br/>
        <w:t>кезде Павлодар ауданы “Екібастүз” кеңшарындағы М</w:t>
        <w:br/>
        <w:t>3 ферманың аға гүрт меңгерушісі болған. Шығыс</w:t>
        <w:br/>
        <w:t>Қазақстан облысы бойынша ПХКБ-нің үштігімен 1937</w:t>
        <w:br/>
        <w:t>жылғы 20 қарашада сотталған. 1937 жылғы 28 қараша-</w:t>
        <w:br/>
        <w:t>да атылған. КСРО Жоғарғы соты пленумының 1955</w:t>
        <w:br/>
        <w:t>жылғы 20 шілдедегі қаулысымен ақталды.</w:t>
        <w:br/>
        <w:t>Тычинский Арсентий Иванович</w:t>
        <w:br/>
        <w:t>1891 жылы Павлодар қаласында туған, орыс. 1937</w:t>
        <w:br/>
        <w:t>жылғы 22 тамызда қамауға алынған, қамауға алынған</w:t>
        <w:br/>
        <w:t>кезде Павлодар аудандық жер бөлімінің зоотехнигі</w:t>
        <w:br/>
        <w:t>болған. Шығыс Қазақстан облысы бойынша ПХКБ-</w:t>
        <w:br/>
        <w:t>нің үштігімен 1937 жылғы 22 қарашада сотталған. 1937</w:t>
        <w:br/>
        <w:t>жылғы 4 желтоқсанда атылған. Павлодар облыстық</w:t>
        <w:br/>
        <w:t>соты төралқасының 1956 жылғы 27 қарашадағы қаулы-</w:t>
        <w:br/>
        <w:t>сымен ақталды.</w:t>
        <w:br/>
        <w:t>Тілеубеков Зияда</w:t>
      </w:r>
    </w:p>
    <w:p>
      <w:r>
        <w:t>1878 жылы Успенка ауданындағы Ойқақ-Тілеумет</w:t>
        <w:br/>
        <w:t>ауылында туған, қазақ, 1937 жылғы 17 тамызда қамауға</w:t>
        <w:br/>
        <w:t>алынған, қамауға алынған кезде Лозов ауданындағы</w:t>
        <w:br/>
        <w:t>“Жаңа құрылыс” ұжымшарында тұрған, молла бол-</w:t>
        <w:br/>
        <w:t>ған. Шығыс Қазақстан облысы бойынша ПХКБ-нің</w:t>
        <w:br/>
        <w:t>үштігімен 1937 жылғы 1 қазанда сотталған. 1937 жыл-</w:t>
        <w:br/>
        <w:t>ғы 17 қазанда атылған. Павлодар облысы прокурату-</w:t>
        <w:br/>
        <w:t>расының 1989 жылғы 14 сәуірдегі қорытындысымен</w:t>
        <w:br/>
        <w:t>ақталды.</w:t>
        <w:br/>
        <w:t>Тілеуов Ашақбай</w:t>
        <w:br/>
        <w:t>1904 жылы Качиры ауданында туған, қазақ. 1937</w:t>
        <w:br/>
        <w:t>жылғы 25 қазанда қамауға алынған, қамауға алынған</w:t>
        <w:br/>
        <w:t>кезде Максим Горький ауданындағы “Октябрь таңы”</w:t>
        <w:br/>
        <w:t>ұжымшарындағы оқу үйінің меңгерушісі болған. Шы-</w:t>
        <w:br/>
        <w:t>ғыс Казақстан облысы бойынша ПХКБ-нің үштігімен</w:t>
        <w:br/>
        <w:t>1937 жылғы 22 қарашада сотталған. 1937 жылғы 4 жел-</w:t>
        <w:br/>
        <w:t>тоқсанда атылған. Павлодар облыстық соты төралқа-</w:t>
        <w:br/>
        <w:t>сының 1957 жылғы 29 мамырдағы қаулысымен ақтал-</w:t>
        <w:br/>
        <w:t>ды.</w:t>
        <w:br/>
        <w:t>Қысқаптылған сөздер тізімі</w:t>
        <w:br/>
        <w:t>БЛКЖО</w:t>
        <w:br/>
        <w:t>БМСБӨӨ</w:t>
        <w:br/>
        <w:t>БК(б)П</w:t>
        <w:br/>
        <w:t>ЖжӨсС</w:t>
        <w:br/>
        <w:t>ЛКЖО</w:t>
        <w:br/>
        <w:t>Мдқ</w:t>
        <w:br/>
        <w:t>КСРО</w:t>
        <w:br/>
        <w:t>Қазақ КСР</w:t>
        <w:br/>
        <w:t>РСФСР</w:t>
        <w:br/>
        <w:t>ПМ</w:t>
        <w:br/>
        <w:t>ПХБ (6)</w:t>
        <w:br/>
        <w:t>ПХК</w:t>
        <w:br/>
        <w:t>- Бүкілодақтық лениндік коммунистік жастар</w:t>
        <w:br/>
        <w:t>одағы</w:t>
        <w:br/>
        <w:t>- Біріккен мемлекеттік саяси басқарманың</w:t>
        <w:br/>
        <w:t>өкілетті өкілі</w:t>
        <w:br/>
        <w:t>- Бүкілодақтық Коммунистік (большевиктер)</w:t>
        <w:br/>
        <w:t>Партиясы</w:t>
        <w:br/>
        <w:t>- жерді өңдеу серіктестігі</w:t>
        <w:br/>
        <w:t>- Лениндік коммунистік жастар одағы</w:t>
      </w:r>
    </w:p>
    <w:p>
      <w:r>
        <w:t>- мал дәрігерлік қоймалар</w:t>
        <w:br/>
        <w:t>- машина-трактор стансасы</w:t>
        <w:br/>
        <w:t>- мал тауар фермасы</w:t>
        <w:br/>
        <w:t>- машина-трактор шеберханасы</w:t>
        <w:br/>
        <w:t>- Кеңестер Социалистік Республикалар Одағы</w:t>
        <w:br/>
        <w:t>- Қазақ Кеңестік Социалистік Республикасы</w:t>
        <w:br/>
        <w:t>- Қылмыстық Кодекс</w:t>
        <w:br/>
        <w:t>- қой тауар фермасы</w:t>
        <w:br/>
        <w:t>- Ресей Советтік Федеративтік Социалистік</w:t>
        <w:br/>
        <w:t>Республикасы</w:t>
        <w:br/>
        <w:t>- Ішкі Істер министрлігі</w:t>
        <w:br/>
        <w:t>- Ішкі істер Халық Комиссариаты</w:t>
        <w:br/>
        <w:t>(басқармасы)</w:t>
        <w:br/>
        <w:t>- Ішкі істер халықтық комиссариаты</w:t>
        <w:br/>
        <w:t>221</w:t>
        <w:br/>
        <w:t>220</w:t>
        <w:br/>
        <w:t>Япенко Даниил Ефремович</w:t>
        <w:br/>
        <w:t>1906 жылы Полтава губерниясы Золотоношск</w:t>
        <w:br/>
        <w:t>уезінің Коро-бовка селосында туған, украин. 1938 жылы</w:t>
        <w:br/>
        <w:t>24 маусымда қамауға алынған, қамауға алынған кезде</w:t>
        <w:br/>
        <w:t>Лозов ауданындағы “Красное знамя” ұжымшарында</w:t>
        <w:br/>
        <w:t>тракторшы болған. Павлодар облысы бойынша ПХКБ-</w:t>
        <w:br/>
        <w:t>нің үштігімен 1938 жылғы 13 қарашада сотталған. Пав-</w:t>
        <w:br/>
        <w:t>лодар облысы прокуратурасының 1990 жылғы 6 ақ-</w:t>
        <w:br/>
        <w:t>пандағы қорытындысымен ақталды.</w:t>
        <w:br/>
        <w:t>Яшцин Степан Иванович</w:t>
        <w:br/>
        <w:t>1874 жылы туған, туған жері көрсетілмеген, укра-</w:t>
        <w:br/>
        <w:t>ин. 1929 жылғы 28 қарашада қамауға алынған, қамауға</w:t>
        <w:br/>
        <w:t>алынған кезде жеке шаруа болған, Ертіс ауданының</w:t>
        <w:br/>
        <w:t>Ново-Алексеевка селосында тұрған. БМСБ ӨӨ</w:t>
        <w:br/>
        <w:t>үштігінің Қазакстандағы Көшпелі сессиясы 1930 жыл-</w:t>
        <w:br/>
        <w:t>ғы 28 наурызда соттаған. Павлодар облысы прокура-</w:t>
        <w:br/>
        <w:t>турасының 1990 жылғы 6 ақпандағы қорытындысымен</w:t>
        <w:br/>
        <w:t>ақталды.</w:t>
        <w:br/>
        <w:t>Храмцов Георгий Петрович</w:t>
        <w:br/>
        <w:t>1883 жылы Тобыл губерниясы Туринск уезінің Куз-</w:t>
        <w:br/>
        <w:t>нецово селосында туған, орыс. 1937 жылғы 14 жел-</w:t>
        <w:br/>
        <w:t>тоқсанда қамауға алынған, қамауға алынған кезде То-</w:t>
        <w:br/>
        <w:t>былжан түз кәсіпшілігінде жұмысшы болған. Шы-</w:t>
        <w:br/>
        <w:t>ғыс Қазақстан облысы бойынша ПХКБ-нің үштігімен</w:t>
        <w:br/>
        <w:t>1937 жылғы 26 желтоқсанда сотталған. Павлодар об-</w:t>
      </w:r>
    </w:p>
    <w:p>
      <w:r>
        <w:t>лыстық соты төралқасының 1956 жылғы 23 тамыз-</w:t>
        <w:br/>
        <w:t>дағы қаулысымен ақталды.</w:t>
        <w:br/>
        <w:t>Хрунич Порфирий Маркович</w:t>
        <w:br/>
        <w:t>1899 жылы Полтава губерниясы Прилукск уезінің</w:t>
        <w:br/>
        <w:t>Петровка селосында туған, украин. 1937 жылғы 27</w:t>
        <w:br/>
        <w:t>қыркүйекте қамауға алынған, қамауға алынған кезде</w:t>
        <w:br/>
        <w:t>Тобылжан тұз кәсіпшілігінде жұмысшы болған. Шы-</w:t>
        <w:br/>
        <w:t>ғыс Қазақстан облысы бойынша НПХКБ-нің үштігімен</w:t>
        <w:br/>
        <w:t>1937 жылғы 20 қарашада сотталған. Түркістан әскери</w:t>
        <w:br/>
        <w:t>округі Әскери трибуналының 1955 жылғы 20 қазана-</w:t>
        <w:br/>
        <w:t>дағы ұйғарымымен ақталды.</w:t>
        <w:br/>
        <w:t>Пветков Петр Иванович</w:t>
        <w:br/>
        <w:t>1889 жылы Амур облысының Скобыльцыно село-</w:t>
        <w:br/>
        <w:t>сында туған, орыс. 1938 жылғы 26 маусымда қамауға</w:t>
        <w:br/>
        <w:t>алынған, қамауға алынған кезде Павлодардағы “Мас-</w:t>
        <w:br/>
        <w:t>лопром” тресінде ағаш ұстасы болған. Павлодар об-</w:t>
        <w:br/>
        <w:t>лысы бойынша ПХКБ-нің үштігімен 1938 жылғы 3</w:t>
        <w:br/>
        <w:t>қазанда сотталған. Орта Азия әскери округі Әскери</w:t>
        <w:br/>
        <w:t>прокуратурасының 1989 жылғы 28 сәуірдегі қаулы-</w:t>
        <w:br/>
        <w:t>сымен ақталды.</w:t>
        <w:br/>
        <w:t>Цибарт Андрей Федорович</w:t>
        <w:br/>
        <w:t>1918 Ертіс ауданының Новоивановка селосында</w:t>
        <w:br/>
        <w:t>туған, неміс. 1942 жылы 28 шілдеде қамауға алынған,</w:t>
        <w:br/>
        <w:t>қамауға алынған кезде Ертіс ауданы Сладководск се-</w:t>
        <w:br/>
        <w:t>лосындағы Ворошилов орталау мектебінде оқу ісінің</w:t>
        <w:br/>
        <w:t>меңгерушісі болған. РСФСР ҚК-нің 58-2, 58-10 /2-“</w:t>
        <w:br/>
        <w:t>бөлімі/, 58-11-батары бойынша Павлодар облыстық</w:t>
        <w:br/>
        <w:t>соты 1942 жылғы 25-26 қарашада сотталған. Қазақ</w:t>
        <w:br/>
        <w:t>КСР Жоғарғы сотының 1989 жылғы 1 желтоқсандағы</w:t>
        <w:br/>
        <w:t>қаулысымен ақталды. :</w:t>
        <w:br/>
        <w:t>23</w:t>
        <w:br/>
        <w:t>202</w:t>
        <w:br/>
        <w:t>Хасанов Садритдин Гайнутдинович</w:t>
        <w:br/>
        <w:t>1876 жылы Қазан қаласында туған, татар. 1937 жыл-</w:t>
        <w:br/>
        <w:t>ғы 18 желтоқсанда қамауға алынған, қамауға алынған</w:t>
        <w:br/>
        <w:t>кезде Павлодар аудандық тұтынушылар қоғамында</w:t>
        <w:br/>
        <w:t>дүкенші болған. Шығыс Қазақстан облысы бойынша</w:t>
        <w:br/>
        <w:t>ПХКБ-нің үштігімен 1937 жылғы 29 желтоқсанда сот-</w:t>
        <w:br/>
        <w:t>талған. 1938 жылғы 8 қаңтарда атылған. Павлодар</w:t>
        <w:br/>
        <w:t>облыстық соты төралқасының 1957 жылғы 17 шілдедегі</w:t>
        <w:br/>
        <w:t>қаулысымен ақталды.</w:t>
        <w:br/>
        <w:t>Хисамутдинов Сулейман Зарипович</w:t>
        <w:br/>
        <w:t>1882 жылы Павлодар қаласында туған, татар. 1937</w:t>
        <w:br/>
        <w:t>жылғы 26 желтоқсанда қамауға алынған, қамауға алын-</w:t>
        <w:br/>
        <w:t>ған кезде Павлодар “Маслопром” тресінде күзетші</w:t>
        <w:br/>
        <w:t>болған. Шығыс Қазақстан облысы бойынша ПХКБ-</w:t>
        <w:br/>
        <w:t>нің үштігімен 1938 жылғы 15 ақпанда сотталған. 1938</w:t>
        <w:br/>
        <w:t>жылғы 6 наурызда атылған. Павлодар облыстық соты</w:t>
        <w:br/>
        <w:t>төралқасының 1956 жылғы 31 мамырдағы қаулысымен</w:t>
      </w:r>
    </w:p>
    <w:p>
      <w:r>
        <w:t>ақталды.</w:t>
        <w:br/>
        <w:t>Хмелин Филипп Аверьянович</w:t>
        <w:br/>
        <w:t>1897 жылы Пермь губерниясы Осинек уезінің Аль-</w:t>
        <w:br/>
        <w:t>- няш селосында туған, орыс. 1937 жылғы 27 қыркүйек-</w:t>
        <w:br/>
        <w:t>те қамауға алынған, қамауға алынған кезде Тобыл-</w:t>
        <w:br/>
        <w:t>жан түз кәсіпшілігінің жол мастері болған. Шығыс</w:t>
        <w:br/>
        <w:t>Қазакстан облысы бойынша ПХКБ-нің үштігімен 1937</w:t>
        <w:br/>
        <w:t>жылғы 20 қарашада сотталған. Түркістан әскери округі</w:t>
        <w:br/>
        <w:t>Әскери трибуналының 1955 жылғы 22 қазандағы үйға-</w:t>
        <w:br/>
        <w:t>рымымен ақталды.</w:t>
        <w:br/>
        <w:t>Ходулинский</w:t>
        <w:br/>
        <w:t>Станислав Владиславович</w:t>
        <w:br/>
        <w:t>1903 жылы Санкт-Петербург қаласында туған, по-</w:t>
        <w:br/>
        <w:t>ляк. 1938 жылғы 29 сәуірде қамауға алынған, қамауға</w:t>
        <w:br/>
        <w:t>алынған кезде Қазақ КСР кеңшарлары халық Комис-</w:t>
        <w:br/>
        <w:t>сарлары Павлодар механикалық шеберханаларының</w:t>
        <w:br/>
        <w:t>токарі болған. Павлодар облысы бойынша ПХКБ-нің</w:t>
        <w:br/>
        <w:t>үштігімен 1938 жылғы 29 қыркүйекте сотталған. Орта</w:t>
        <w:br/>
        <w:t>Азия әскери округі Әскери прокуратурасының 1989</w:t>
        <w:br/>
        <w:t>жылғы 28 сәуірдегі қаулысымен ақталды.</w:t>
        <w:br/>
        <w:t>ПШТіишкин Иван Петрович</w:t>
        <w:br/>
        <w:t>іуәг жылы Павлодар қаласында туған, орыс. 1937</w:t>
        <w:br/>
        <w:t>жылғы 31 тамызда қамауға алынған, қамауға алын-</w:t>
        <w:br/>
        <w:t>ған кезде Шығыс Қазақстан облыстық түтынушылар</w:t>
        <w:br/>
        <w:t>қоғамы Павлодар ауданаралық, базасында калькуля-</w:t>
        <w:br/>
        <w:t>торшысы болған. Шығыс Қазақстан облысы бойын-</w:t>
        <w:br/>
        <w:t>ша ПХКБ-нің үштігімен 1937 жылғы 20 қыркүйекте</w:t>
        <w:br/>
        <w:t>сотталған. 1937 жылғы 10 қазанда атылған. Павлодар</w:t>
        <w:br/>
        <w:t>облыстық соты төралқасының 1957 жылғы 5 сәуірдегі</w:t>
        <w:br/>
        <w:t>қаулысымен ақталды.</w:t>
        <w:br/>
        <w:t>Шкаликов Николай Кузьмич</w:t>
        <w:br/>
        <w:t>1899 жылы Ақмола губерниясы Көкшетау уезінің</w:t>
        <w:br/>
        <w:t>Тактоброд кентінде туған, орыс. 1937 жылғы 14 жел-</w:t>
        <w:br/>
        <w:t>тоқсанда қамауға алынған, қамауға алынған кезде</w:t>
        <w:br/>
        <w:t>Павлодар ауданындағы “Путь Ильича” ұжымшарында</w:t>
        <w:br/>
        <w:t>жұмысшы болған. Шығыс Қазақстан облысы бойын-</w:t>
        <w:br/>
        <w:t>ша ПХҚБ-нің үштігімен 1937 жылғы 26 желтоқсанда</w:t>
        <w:br/>
        <w:t>сотталған. Павлодар облыстық соты төралқасының</w:t>
        <w:br/>
        <w:t>1956 жылғы 23 тамыздағы қаулысымен ақталды.</w:t>
        <w:br/>
        <w:t>Шкода Дмитрий Михайлович</w:t>
        <w:br/>
        <w:t>1902 жылы Чернигов губерниясы Борзнянск уезінің</w:t>
        <w:br/>
        <w:t>Бельмачевка селосында туған, украин. 1937 жылғы</w:t>
        <w:br/>
        <w:t>27 қыркүйекте қамауға алынған, қамауға алынған</w:t>
        <w:br/>
        <w:t>кезде Тобылжан түз кәсіпшілігінде жүмысшы бол-</w:t>
        <w:br/>
        <w:t>ған. Шығыс Қазақстан облысы бойынша ПХКБ-нің</w:t>
        <w:br/>
        <w:t>үштігімен 1937 жылғы 20 қарашада сотталған. Түр-</w:t>
        <w:br/>
        <w:t>кістан әскери округі Әскери трибуналының 1955 жыл-</w:t>
        <w:br/>
        <w:t>ғы 22 қазандағы ұйғарымымен ақталды.</w:t>
      </w:r>
    </w:p>
    <w:p>
      <w:r>
        <w:t>Шкулов Андрей Степанович</w:t>
        <w:br/>
        <w:t>1895 жылы Павлодар ауданының Пресное село-</w:t>
        <w:br/>
        <w:t>сыңда туған, орыс. 1938 жылғы 6 ақпанда қамауға</w:t>
        <w:br/>
        <w:t>алынған, қамауға алынған кезде Павлодар ауданын-</w:t>
        <w:br/>
        <w:t>дағы 3-ші Интернационал атындағы ұжымшарда СТФ</w:t>
        <w:br/>
        <w:t>меңгерушісі болған. Шығыс Қазақстан облысы бой-</w:t>
        <w:br/>
        <w:t>ынша ПХКБ-нің үштігімен 1938 жылғы 15 ақпанда</w:t>
        <w:br/>
        <w:t>сотталған. 1938 жылғы 6 наурызда атылған. Павлодар</w:t>
        <w:br/>
        <w:t>облыстық соты төралқасының 1957 жылғы 30 қаңтар-</w:t>
        <w:br/>
        <w:t>дағы қаулысымен ақталды.</w:t>
        <w:br/>
        <w:t>209</w:t>
        <w:br/>
        <w:t>216</w:t>
        <w:br/>
        <w:t>Эннс Петр Петрович</w:t>
        <w:br/>
        <w:t>18/3 жылы Екатеринослав губерниясы Екатеринос-</w:t>
        <w:br/>
        <w:t>лав уезінің Водяное селосында туған, неміс. 1937 жылғы</w:t>
        <w:br/>
        <w:t>15 қазанда қамауға алынған, қамауға алынған кезде</w:t>
        <w:br/>
        <w:t>Лозов ауланындағы Фрунзе атындағы ұжымшарда мал</w:t>
        <w:br/>
        <w:t>санитары болған. Шығыс Қазақстан облысы бойын-</w:t>
        <w:br/>
        <w:t>ша ПХКБ-нің үштігімен 1937 жылғы 6 қарашада сот-</w:t>
        <w:br/>
        <w:t>талған. 1937 жылғы 12 қарашада атылған. Түркістан</w:t>
        <w:br/>
        <w:t>әскери округі Әскери трибуналының 1963 жылғы 28</w:t>
        <w:br/>
        <w:t>қыркүйектегі ұйғарымымен ақталды.</w:t>
        <w:br/>
        <w:t>Энис Яков Гергардович</w:t>
        <w:br/>
        <w:t>1897 жылы Таврида губерниясы Евпаторийск уезінің</w:t>
        <w:br/>
        <w:t>Капкари селосында туған, неміс. 1942 жылғы 2 қара-</w:t>
        <w:br/>
        <w:t>шада қамауға алынған, қамауға алынған кезде Лозов</w:t>
        <w:br/>
        <w:t>ауданындағы Энгельс атындағы ұжымшардың төраға-</w:t>
        <w:br/>
        <w:t>сы болған. РСФСР ҚК-нің 58-2, 58-7 /2-бөлімі/, 58-</w:t>
        <w:br/>
        <w:t>11-баптары бойынша Павлодар облыстық соты 1943</w:t>
        <w:br/>
        <w:t>жылғы 23 қаңтарда соттаған. Қазақ КСР Жоғарғы соты</w:t>
        <w:br/>
        <w:t>төралқасының 1990 жылғы 19 наурыздағы қаулысы-</w:t>
        <w:br/>
        <w:t>мен ақталды.</w:t>
        <w:br/>
        <w:t>Эпп Генрих Генрихович</w:t>
        <w:br/>
        <w:t>1900 жылы Екатеринослав губерниясы Екатеринос-</w:t>
        <w:br/>
        <w:t>лав уезінің Водяное селосында туған, неміс. 1938 жыл-</w:t>
        <w:br/>
        <w:t>ғы 20 ақпанда қамауға алынған, қамауға алынған кез-</w:t>
        <w:br/>
        <w:t>де КСРО ПХК ТПК-сы жанындағы мал дайындау</w:t>
        <w:br/>
        <w:t>жөніндегі уәкіл болған. КСРО ПХК мен Прокурату-</w:t>
        <w:br/>
        <w:t>расының екілігімен 1938 жылғы 29 тамызда соттал-</w:t>
        <w:br/>
        <w:t>ған. Түркістан әскери окруті Әскери прокуратурасы-</w:t>
        <w:br/>
        <w:t>ның 1989 жылғы 27 шілдедегі қорытындысымен ақтал-</w:t>
        <w:br/>
        <w:t>ды.</w:t>
        <w:br/>
        <w:t>Югай Моисей Тенер</w:t>
        <w:br/>
        <w:t>1010 жылы Қытайда туған, кәріс. 1938 жылғы 29</w:t>
        <w:br/>
        <w:t>наурызда қамауға алынған, қамауға алынған кезде Ку-</w:t>
        <w:br/>
        <w:t>бышев ауданындағы Калинин атындағы кеңшарда</w:t>
        <w:br/>
        <w:t>жұмысшы болған. Павлодар облысы бойынша ПХКБ-</w:t>
        <w:br/>
        <w:t>нің үштігімен 1938 жылғы 10 қарашада сотталған. Орта</w:t>
        <w:br/>
        <w:t>Азия әскери округі Әскери прокуратурасының 1989</w:t>
        <w:br/>
        <w:t>жылғы 28 сәуірдегі қаулысымен ақталды.</w:t>
      </w:r>
    </w:p>
    <w:p>
      <w:r>
        <w:t>208-</w:t>
        <w:br/>
        <w:t>Шарый Петр Яковлевич</w:t>
        <w:br/>
        <w:t>1893 жылы Чернигов губерниясының Новгород-Се-</w:t>
        <w:br/>
        <w:t>верск уезінде туған, орыс. 1929 жылғы 5 қазанда қамауға</w:t>
        <w:br/>
        <w:t>алынған, қамауға алынған кезде жеке шаруа болған,</w:t>
        <w:br/>
        <w:t>Максим Горький ауданындағы Петропавловка село-</w:t>
        <w:br/>
        <w:t>сында тұрған. РСФСР ҚК-нің 58-8, 58-11-баптары бой-</w:t>
        <w:br/>
        <w:t>ынша Павлодар облыстық соты 1930 жылғы 7 ақпанда</w:t>
        <w:br/>
        <w:t>соттаған. Қазақ КСР Жоғарғы соты төралқасының</w:t>
        <w:br/>
        <w:t>1988 жылғы 19 тамыздағы қаулысымен ақталды.</w:t>
        <w:br/>
        <w:t>Шәуукенов Кабдолла</w:t>
        <w:br/>
        <w:t>1865 жылы Павлодар каласында туған, қазақ. 1937</w:t>
        <w:br/>
        <w:t>жылғы 23 тамызда қамауға алынған, қамауға алынған</w:t>
        <w:br/>
        <w:t>кезде Лозов ауданындағы “Новый мир” ұжымшарын-</w:t>
        <w:br/>
        <w:t>да жүмысшы болған. Шығыс Қазақстан облысы бой-</w:t>
        <w:br/>
        <w:t>ынша ПХКБ-нің үштігімен 1937 жылғы 1 қазанда сот-</w:t>
        <w:br/>
        <w:t>талған. 1937 жылғы 17 қазанда атылған. Павлодар о6-</w:t>
        <w:br/>
        <w:t>лысы прокуратурасының 1989 жылғы 14 сәуірдегі қоры-</w:t>
        <w:br/>
        <w:t>тындысымен ақталды.</w:t>
        <w:br/>
        <w:t>Шведлков Иван Калинович</w:t>
        <w:br/>
        <w:t>1869 жылы Оренбург губерниясының Орск қала-</w:t>
        <w:br/>
        <w:t>сында туған, орыс. 1937 жылғы 29 қыркүйекте қамауға</w:t>
        <w:br/>
        <w:t>алынған, қамауға алынған кезде жұмыс істемеген,</w:t>
        <w:br/>
        <w:t>балаларының асырауында болған, Павлодар қаласын-</w:t>
        <w:br/>
        <w:t>да түрған. Шығыс Қазақстан облысы бойынша ПХКБ-</w:t>
        <w:br/>
        <w:t>нің үштігімен 1937 жылғы 22 қазанда сотталған. Пав-</w:t>
        <w:br/>
        <w:t>лодар облыстық соты төралқасының 1957 жылғы 30</w:t>
        <w:br/>
        <w:t>наурыздағы қаулысымен ақталды.</w:t>
        <w:br/>
        <w:t>Шибинский Стахий Константинович</w:t>
        <w:br/>
        <w:t>1899 жылы Волынск губерниясының Луцк қаласын-</w:t>
        <w:br/>
        <w:t>да туған, украин. 1938 жылғы 29 сәуірде қамауға алын-</w:t>
        <w:br/>
        <w:t>ған, қамауға алынған кезде “Майкаинзолото” комби-</w:t>
        <w:br/>
        <w:t>натында көлік мексмесінің диспетчері болған. Пав-</w:t>
        <w:br/>
        <w:t>лодар облысы бойынша ПХКБ-нің үштігімен 1938</w:t>
        <w:br/>
        <w:t>жылғы 26 қыркүйекте сотталған. Павлодар облыстық</w:t>
        <w:br/>
        <w:t>соты тәралқасының 1988 жылғы 27 қазандағы қаулы-</w:t>
        <w:br/>
        <w:t>сымен ақталды.</w:t>
        <w:br/>
        <w:t>Чаленко Владимир Константинович</w:t>
        <w:br/>
        <w:t>1891 жылы Кубань облысының Ольгинское село-</w:t>
        <w:br/>
        <w:t>сында туған, орыс. 1938 жылғы 5 ақпанда қамауға</w:t>
        <w:br/>
        <w:t>алынған, қамауға алынған кезде Павлодар санитар-</w:t>
      </w:r>
    </w:p>
    <w:p>
      <w:r>
        <w:t>лық-бактериологиялық зертханасының бактериолог-</w:t>
        <w:br/>
        <w:t>дәрігер болған. Шығыс Қазақстан облысы бойынша</w:t>
        <w:br/>
        <w:t>ПХКБ-нің үштігімен 1938 жылғы 15 ақпанда соттал-</w:t>
        <w:br/>
        <w:t>ған. 1938 жылғы 6 наурызда атылған. Павлодар облыс-</w:t>
        <w:br/>
        <w:t>тық соты төралқасының 1957 жылғы 30 қаңтардағы</w:t>
        <w:br/>
        <w:t>қаулысымен ақталды.</w:t>
        <w:br/>
        <w:t>Чембарисов Имай Садыкович</w:t>
        <w:br/>
        <w:t>1894 жылы Уфа губерниясының Грузяки селосын-</w:t>
        <w:br/>
        <w:t>да туған, татар. 1938 жылғы 20 қаңтарда қамауға алын-</w:t>
        <w:br/>
        <w:t>ған, қамауға алынған кезде Павлодар аудандық</w:t>
        <w:br/>
        <w:t>кәсіподақтар кеңесінің төрағасы болған. Павлодар</w:t>
        <w:br/>
        <w:t>облысы бойынша ПХКБ-нің үштігімен 1938 жылғы</w:t>
        <w:br/>
        <w:t>10 қазанда сотталған. Түркістан әскери округі Әске-</w:t>
        <w:br/>
        <w:t>ри трибуналының 1957 жылғы 12 желтоқсандағы үйға-</w:t>
        <w:br/>
        <w:t>рымымен ақталды.</w:t>
        <w:br/>
        <w:t>Червев Степан Иванович</w:t>
        <w:br/>
        <w:t>1878 жылы Павлодар ауданының Чернорецк село-</w:t>
        <w:br/>
        <w:t>сында туған, орыс. 1937 жылғы 13 қарашада қамауға</w:t>
        <w:br/>
        <w:t>алынған, қамауға алынған кезде Павлодар ауданы-</w:t>
        <w:br/>
        <w:t>ның Чернорецк селосында бакенші болған. Шығыс</w:t>
        <w:br/>
        <w:t>Қазақстан облысы бойынша ІІХКБ-нің үштігімен</w:t>
        <w:br/>
        <w:t>1937 жылғы 25 қарашада сотталған. 1937 жылғы 28</w:t>
        <w:br/>
        <w:t>қарашада атылған. Павлодар облыстық сотының 1957</w:t>
        <w:br/>
        <w:t>жылғы 30 наурыздағы қаулысымен ақталды.</w:t>
        <w:br/>
        <w:t>Чернов Петр Сергеевич</w:t>
        <w:br/>
        <w:t>1893 жылы Павлодар қаласында туған, орыс. 1937</w:t>
        <w:br/>
        <w:t>жылғы 11 казанда қамауға алынған, қамауға алынған</w:t>
        <w:br/>
        <w:t>кезде Павлодар қаласындағы теміржолшылар</w:t>
        <w:br/>
        <w:t>мектебінің директоры болған. Шығыс Қазақстан об-</w:t>
        <w:br/>
        <w:t>лысы бойынша ПХКБ-нің үштігімен 1937 жылғы 29</w:t>
        <w:br/>
        <w:t>қазанда сотталған. 1937 жылғы 2 қарашада атылған.</w:t>
        <w:br/>
        <w:t>Павлодар облыстық соты төралқасының 1957 жылғы</w:t>
        <w:br/>
        <w:t>30 наурыздағы қаулысымен ақталды.</w:t>
        <w:br/>
        <w:t>205</w:t>
        <w:br/>
        <w:t>206</w:t>
        <w:br/>
        <w:t>Чиков Алексей Васильевич .</w:t>
        <w:br/>
        <w:t>Уфа губерниясының Стерлитамак қаласында туған,</w:t>
        <w:br/>
        <w:t>орыс. 1936 жылғы 26 қыркүйекте қамауға алынған,</w:t>
        <w:br/>
        <w:t>қамауға алынған кезде Шығыс Қазакстан облыстық</w:t>
        <w:br/>
        <w:t>жер басқармасы Павлодар отрядында жерге орналас-</w:t>
        <w:br/>
        <w:t>тырушы болған. Шығыс Қазақстан облысы бойынша</w:t>
        <w:br/>
        <w:t>ПХКБ-нің үштігімен 1937 жылғы 31 тамызда соттал-</w:t>
        <w:br/>
        <w:t>ған. Павлодар облысы прокуратурасының 1989 жылғы</w:t>
        <w:br/>
        <w:t>14 сәуірдегі қорытындысымен ақталды.</w:t>
        <w:br/>
        <w:t>Шалев Моисей Матвеевич</w:t>
        <w:br/>
        <w:t>1871 жылы Витебск губерниясының Бубуры село-</w:t>
        <w:br/>
        <w:t>сында туған, орыс. 1937 жылғы 1 қыркүйекте қамауға</w:t>
        <w:br/>
        <w:t>алынған, қамауға алынған кезде жеке шаруа болған,</w:t>
        <w:br/>
        <w:t>Максим Горький ауданының Қызыл таң селосында</w:t>
      </w:r>
    </w:p>
    <w:p>
      <w:r>
        <w:t>тұрған. Шығыс Қазақстан облысы бойынша ПХКБ-</w:t>
        <w:br/>
        <w:t>нің үштігімен 1937 жылғы 20 қарашада сотталған. 1937</w:t>
        <w:br/>
        <w:t>жылғы 28 қарашада атылған. Павлодар облысы про-</w:t>
        <w:br/>
        <w:t>куратурасының 1989 жылғы 14 сәуірдегі қорытынды-</w:t>
        <w:br/>
        <w:t>сымен ақталды.</w:t>
        <w:br/>
        <w:t>Шамрай Игнат Меркурьевич</w:t>
        <w:br/>
        <w:t>1894 жылы Полтава губерниясы Кременчуг уезінің</w:t>
        <w:br/>
        <w:t>Макси-мовка селосында туған, украин. 1937 жылғы 31</w:t>
        <w:br/>
        <w:t>тамызда қамауға алынған, қамауға алынған кезде Ертіс</w:t>
        <w:br/>
        <w:t>ауданындағы “Коминтерн” ұжымшарында жұмысшы</w:t>
        <w:br/>
        <w:t>болған. Шығыс Қазақстан облысы бойынша ПХҚКБ-</w:t>
        <w:br/>
        <w:t>нің үштігімен 1937 жылғы 23 қазанда сотталған. 1937</w:t>
        <w:br/>
        <w:t>жылғы 31 қазанда атылған. Павлодар облыстық соты</w:t>
        <w:br/>
        <w:t>төралқасының 1958 жылғы 23 сәуірдегі қаулысымен</w:t>
        <w:br/>
        <w:t>ақталды.</w:t>
        <w:br/>
        <w:t>Шарапов Владимир Иванович</w:t>
        <w:br/>
        <w:t>1894 жылы Качиры ауданының Песчаное селосын-</w:t>
        <w:br/>
        <w:t>да туған, орыс. 1937 жылғы 20 маусымда қамауға алын-</w:t>
        <w:br/>
        <w:t>ған, қамауға алынған кезде Павлодар балық заводы-</w:t>
        <w:br/>
        <w:t>ның мастері болған. Шығыс Қазақстан облысы бой-</w:t>
        <w:br/>
        <w:t>ынша ПХКБ-нің үштігімен 1937 жылғы 13 тамызда</w:t>
        <w:br/>
        <w:t>сотталған. 1937 жылғы 15 тамызда атылған. Павлодар</w:t>
        <w:br/>
        <w:t>облыстық соты төралқасының 1957 жылғы 5 сәуірдегі</w:t>
        <w:br/>
        <w:t>қаулысымен ақталды.</w:t>
        <w:br/>
        <w:t>Ысқақов Ғабдынасыр</w:t>
        <w:br/>
        <w:t>1уШі жылы Ақсу қаласында туған, қазақ. 1937 жыл-</w:t>
        <w:br/>
        <w:t>ғы 18 қарашада қамауға алынған, қамауға алынған</w:t>
        <w:br/>
        <w:t>кезде Ертіс аудандық халыққа білім беру бөлімінің</w:t>
        <w:br/>
        <w:t>меңгерушісі болған. КСРО Жоғарғы соты Әскери Ал-</w:t>
        <w:br/>
        <w:t>қасының Көшпелі сессиясымен РСФСР ҚҚ 58-2, 58-</w:t>
        <w:br/>
        <w:t>7, 58-8, 58-11-баптары бойынша 1938 жылғы 7 наурызда</w:t>
        <w:br/>
        <w:t>сотталған. 1938 жылғы 7 наурызда атылған. КСРО</w:t>
        <w:br/>
        <w:t>Жоғарғы соты Әскери алқасының 1958 жылғы 27</w:t>
        <w:br/>
        <w:t>ақпандағы ұйғарымымен ақталды.</w:t>
        <w:br/>
        <w:t>Ысқаков Мұқан</w:t>
        <w:br/>
        <w:t>1887 жылы Баянауыл ауданында туған, қазақ. 1937</w:t>
        <w:br/>
        <w:t>жылғы 28 қыркүйекте камауға алынған, қамауға алын-</w:t>
        <w:br/>
        <w:t>ған кезде Баянауыл ауданы Молотов атындағы ұжым-</w:t>
        <w:br/>
        <w:t>шардың жұмысшысы болған. Қарағанды облысы бой-</w:t>
        <w:br/>
        <w:t>ынша ПХКБ-нің үштігімен 1937 жылғы 8 қарашада</w:t>
        <w:br/>
        <w:t>сотталған. 1937 жылғы 19 қарашада атылған. Павло-</w:t>
        <w:br/>
        <w:t>дар облыстық соты төралқасының 1958 жылғы 26 на-</w:t>
        <w:br/>
        <w:t>урыздағы қаулысымен ақталды.</w:t>
        <w:br/>
        <w:t>Эберт Вильгельм Яковлевич</w:t>
        <w:br/>
        <w:t>1886 жылы Таврида губерниясы Мелитополь</w:t>
        <w:br/>
        <w:t>уезінің Самбрунь селосында туған, неміс. 1941 жыл-</w:t>
        <w:br/>
        <w:t>ғы 26 желтоқсанда қамауға алынған, қамауға алынғ-</w:t>
        <w:br/>
        <w:t>ан кезде Павлодар ауданындағы “Ротс-Фане” ұжым-</w:t>
        <w:br/>
        <w:t>шарында жұмысшы болған. ЕСРО ПХК жанындағы</w:t>
        <w:br/>
        <w:t>Ерекше кеңес 1942 жылғы 22 шілдеде соттаған. 1942</w:t>
        <w:br/>
        <w:t>жылғы 21 тамызда атылған. Павлодар облысы проку-</w:t>
      </w:r>
    </w:p>
    <w:p>
      <w:r>
        <w:t>рорының 1989 жылғы 21 сәуірдегі қорытындысымен</w:t>
        <w:br/>
        <w:t>ақталды.</w:t>
        <w:br/>
        <w:t>Эннс Генрих Абрамович</w:t>
        <w:br/>
        <w:t>1895 жылы Екатеринослав губерниясы Екатеринос-</w:t>
        <w:br/>
        <w:t>лав уезінің Мариновка кентінде туған, неміс. 1937</w:t>
        <w:br/>
        <w:t>жылғы 7 қазанда қамауға алынған, қамауға алынған</w:t>
        <w:br/>
        <w:t>кезде Лозов ауданының “Новая жизнь” ұжымшарын-</w:t>
        <w:br/>
        <w:t>да мал санитары болған. Шығыс Қазақстан облысы</w:t>
        <w:br/>
        <w:t>бойынша ПХКБ-нің үштігімен 1937 жылғы 29 жел-</w:t>
        <w:br/>
        <w:t>тоқсанда сотталған. 1937 жылғы 2 карашада атылған</w:t>
        <w:br/>
        <w:t>(үштіктің қаулысына дейін). Павлодар облыстық</w:t>
        <w:br/>
        <w:t>соты төралқасының 1960 жылғы 2 маусымдағы қаулы-</w:t>
        <w:br/>
        <w:t>сымен ақталды.</w:t>
        <w:br/>
        <w:t>215</w:t>
        <w:br/>
        <w:t>Юн Дек Хен</w:t>
        <w:br/>
        <w:t>1901 жылы Приморье облысы Иманек уезінің Чан-</w:t>
        <w:br/>
        <w:t>кендон селосында туған, кәріс. 1938 жылғы 14 сәуірде</w:t>
        <w:br/>
        <w:t>қамауға алынған, қамауға алынған кезде Павлодар</w:t>
        <w:br/>
        <w:t>қаласындағы “Консервстройдың” жұмысшысы бол-</w:t>
        <w:br/>
        <w:t>ған. Павлодар облысы бойынша ПХКБ-нің үштігімен</w:t>
        <w:br/>
        <w:t>1938 жылғы 10 қазанда сотталған. Орта Азия әскери</w:t>
        <w:br/>
        <w:t>округі Әскери прокуратурасының 1989 жылғы 28</w:t>
        <w:br/>
        <w:t>сәуірдегі қаулысымен ақталды.</w:t>
        <w:br/>
        <w:t>Юрченко Михаил Петрович</w:t>
        <w:br/>
        <w:t>1888 жылы Павлодар ауданының Маралды село-</w:t>
        <w:br/>
        <w:t>сында туған, орыс. 1937 жылғы 22 сәуірде қамауға</w:t>
        <w:br/>
        <w:t>алынған, қамауға алынған кезде Павлодар қаласын-</w:t>
        <w:br/>
        <w:t>дағы “Транспортный грузовоз” өнеркәсіп артелінің</w:t>
        <w:br/>
        <w:t>тәрағасы болған. Шығыс Қазақстан облысы бойын-</w:t>
        <w:br/>
        <w:t>ша ПХКБ-нің үштігімен 1937 жылғы 24 тамызда сот-</w:t>
        <w:br/>
        <w:t>талған. 1937 жылғы 26 тамызда атылған. Павлодар об-</w:t>
        <w:br/>
        <w:t>лыстық соты төралқасының 1959 жылғы 6 мамыр-</w:t>
        <w:br/>
        <w:t>дағы қаулысымен ақталды.</w:t>
        <w:br/>
        <w:t>Явгет Федор Ермолаевич</w:t>
        <w:br/>
        <w:t>1882 жылы Новгород губерниясы Крестецкий</w:t>
        <w:br/>
        <w:t>уезінің Липовая гора деревнясында туған, латыш. 1938</w:t>
        <w:br/>
        <w:t>жылғы 28 шілдеде қамауға алынған, қамауға алын-</w:t>
        <w:br/>
        <w:t>ған кезде Павлодар затоны механикалық цехының</w:t>
        <w:br/>
        <w:t>шебері болған. Павлодар облысы бойынша ПХКБ-</w:t>
        <w:br/>
        <w:t>нің үштігімен 1938 жылғы 13 қарашада сотталған. 1938</w:t>
        <w:br/>
        <w:t>жылғы 14 қарашада атылған. Павлодар облыстық соты</w:t>
        <w:br/>
        <w:t>төралқасының 1957 жылғы 30 наурыздағы қаулысы-</w:t>
        <w:br/>
        <w:t>мен ақталды.</w:t>
        <w:br/>
        <w:t>Яковенко Зиновий Васильевич</w:t>
        <w:br/>
        <w:t>1896 жылы Полтава губерниясы Зеньковский</w:t>
        <w:br/>
        <w:t>уезінің Великая Павловка селосында туған, украин.</w:t>
        <w:br/>
        <w:t>1937 жылғы 20 қазанда қамауға алынған, қамауға алы-</w:t>
        <w:br/>
        <w:t>нған кезде Тобылжан түз кәсіпшілігінде паровоз</w:t>
        <w:br/>
        <w:t>машинисі болған. Шығыс Қазақстан облысы бойын-</w:t>
        <w:br/>
        <w:t>ша ПХКБ-нің үштігімен 1937 жылғы 7 желтоқсанда</w:t>
        <w:br/>
        <w:t>сотталған. 1937 жылғы 15 желтоқсанда атылған.</w:t>
      </w:r>
    </w:p>
    <w:p>
      <w:r>
        <w:t>Түркістан әскери округі Әскери трибуналының 1959</w:t>
        <w:br/>
        <w:t>жылғы 20 шілдедегі ұйғарымымен ақталды.</w:t>
        <w:br/>
        <w:t>217</w:t>
        <w:br/>
        <w:t>МІ</w:t>
        <w:br/>
        <w:t>Шіпак Лаврентий Игнатьевич</w:t>
        <w:br/>
        <w:t>1885 жылы Киев губерниясы Сквирск уезінің Пар-</w:t>
        <w:br/>
        <w:t>хомовка селосында туған. 1937 жылғы 27 қыркүйекте</w:t>
        <w:br/>
        <w:t>қамауға алынған, қамауға алынған кезде жеке пима</w:t>
        <w:br/>
        <w:t>басушы болған, Павлодар қаласында түрған. Шығыс</w:t>
        <w:br/>
        <w:t>Қазақстан облысы бойынша ПХКБ-нің үштігімен</w:t>
        <w:br/>
        <w:t>1937 жылғы 22 қазанда сотталған. Павлодар облыс-</w:t>
        <w:br/>
        <w:t>тық соты төралқасының 1957 жылғы 30 наурыздағы</w:t>
        <w:br/>
        <w:t>қаулысымен ақталды.</w:t>
        <w:br/>
        <w:t>Шпарвассер Андрей Егорович</w:t>
        <w:br/>
        <w:t>1886 жылы Херсон губерниясы немістердің 9 Ан-</w:t>
        <w:br/>
        <w:t>геденталь колониясында туған, неміс. 1942 жылғы 1</w:t>
        <w:br/>
        <w:t>мамырда қамауға алынған, қамауға алынған кезде</w:t>
        <w:br/>
        <w:t>Лозов ауданындағы “ПІролетарий” ұжымшарында</w:t>
        <w:br/>
        <w:t>жүмысшы болып істеген. РСФСР ҚК-нің 58-2, 58-10</w:t>
        <w:br/>
        <w:t>/2 бөлімі/, 58-11-баптары бойынша Павлодар облы-</w:t>
        <w:br/>
        <w:t>стық соты 1942 жылғы 15 тамызда соттаған. Қазақ</w:t>
        <w:br/>
        <w:t>КСР Жоғарғы кеңесінің 1989 жылғы қаулысымен</w:t>
        <w:br/>
        <w:t>ақталды.</w:t>
        <w:br/>
        <w:t>Шредер Яков Францевич</w:t>
        <w:br/>
        <w:t>1891 жылы Екатеринослав губерниясы Бахмутск</w:t>
        <w:br/>
        <w:t>уезінің Самойловка селосында туған, неміс. 1937 жыл-</w:t>
        <w:br/>
        <w:t>ғы 31 қазанда камауға алынған, қамауға алынған кез-</w:t>
        <w:br/>
        <w:t>де Лозов аудандық жер бөлімінде бухгалтер болған.</w:t>
        <w:br/>
        <w:t>Шығыс Қазақстан облысы бойынша ПХКБ-нің</w:t>
        <w:br/>
        <w:t>үштігімен 1937 жылғы 9 желтоксанда сотталған. 1937</w:t>
        <w:br/>
        <w:t>жылғы 31 желтоқсанда атылған. Павлодар облыстық</w:t>
        <w:br/>
        <w:t>соты төралқасының 1961 жылғы 15 наурыздағы қаулы-</w:t>
        <w:br/>
        <w:t>сымен ақталды.</w:t>
        <w:br/>
        <w:t>Штейнвант Фриц Фридрихович</w:t>
        <w:br/>
        <w:t>1905 жылы Тифлисс губерниясының Екатеринен-</w:t>
        <w:br/>
        <w:t>фельд неміс колониясында туған, неміс. 1942 жылы</w:t>
        <w:br/>
        <w:t>6 қыркүйекте камауға алынған, қамауға алынған кезде</w:t>
        <w:br/>
        <w:t>Павлодар-Ақмола темір жол қүрылысы 8-ші құры-</w:t>
        <w:br/>
        <w:t>лыс учаскесінде әскери жүмысшы болған. РСФСР</w:t>
        <w:br/>
        <w:t>ҚК-нің 58-10 /2-бөлімі/, 58-11-баптары бойынша</w:t>
        <w:br/>
        <w:t>Павлодар облыстық соты 1942 жылғы 18 қарашада</w:t>
        <w:br/>
        <w:t>соттаған. Қазақстан Республикасы Бас прокуратура-</w:t>
        <w:br/>
        <w:t>сының 1992 жылғы 2 маусымдағы қорытындысымен</w:t>
        <w:br/>
        <w:t>ақталды.</w:t>
        <w:br/>
        <w:t>211</w:t>
        <w:br/>
        <w:t>222</w:t>
      </w:r>
    </w:p>
    <w:p>
      <w:r>
        <w:t>Мазмұны</w:t>
        <w:br/>
        <w:t>Павлодар облысының әкімі</w:t>
        <w:br/>
        <w:t>Е.Б. Жақияновтың кіріспе мақаласы ................. ..</w:t>
        <w:br/>
        <w:t>Құрастырушылардан ................1.1.1......1.41.. ае, 9</w:t>
        <w:br/>
        <w:t>Саяен қуғын-сүргін құрбандары......... кввккзввввнкаакат» .</w:t>
        <w:br/>
        <w:t>Атылғандардың тізімі ........................ее көзе кезен нн. .</w:t>
        <w:br/>
        <w:t>Қысқартылған сөздер тізімі ........................1....4.1.тҺ/.</w:t>
        <w:br/>
        <w:t>ШАЙШАН/ГЫ!</w:t>
        <w:br/>
        <w:t>Янц Яков Абрамович</w:t>
        <w:br/>
        <w:t>1906 жылы Таврида губерниясының Бердянск</w:t>
        <w:br/>
        <w:t>уезінде туған, неміс. 1937 жылғы 3 қыркүйекте қамауға</w:t>
        <w:br/>
        <w:t>алынған, қамауға алынған кезде Цюрупа ауданын-</w:t>
        <w:br/>
        <w:t>дағы Мирзоян атындағы ұжымшарда есепші болған.</w:t>
        <w:br/>
        <w:t>Шығыс Қазақстан облысы бойынша ПХКБ-нің</w:t>
        <w:br/>
        <w:t>үштігімен 1937 жылғы 9 қазанда сотталған. 1937 жыл-</w:t>
        <w:br/>
        <w:t>ғы 28 қазанда атылған. Түркістан әскери округі Әске-</w:t>
        <w:br/>
        <w:t>ри трибуналының 1961 жылғы 23 тамыздағы ұйғары-</w:t>
        <w:br/>
        <w:t>мымен ақталды.</w:t>
        <w:br/>
        <w:t>Янцен Генрих Яковлевич</w:t>
        <w:br/>
        <w:t>1868 жылы Таврида губерниясы Бердянск уезінің</w:t>
        <w:br/>
        <w:t>Шардау селосында туған, неміс. 1937 жылғы 10 қазанда</w:t>
        <w:br/>
        <w:t>қамауға алынған, қамауға алынған кезде Лозов ауда-</w:t>
        <w:br/>
        <w:t>нындағы Тельман атындағы ұжымшарда күзетші бол-</w:t>
        <w:br/>
        <w:t>ған. Шығыс Қазақстан облысы бойынша ПХКБ-нің</w:t>
        <w:br/>
        <w:t>үштігімен 1937 жылғы 6 қарашада сотталған. 1937</w:t>
        <w:br/>
        <w:t>жылғы 12 қарашада атылған. Түркістан әскери округі</w:t>
        <w:br/>
        <w:t>Әскери трибуналының 1963 жылғы 28 қыркүйектегі</w:t>
        <w:br/>
        <w:t>ұйғарымымен ақталды.</w:t>
        <w:br/>
        <w:t>Ярков Иван Андреевич</w:t>
        <w:br/>
        <w:t>1891 жылы Павлодар қаласында туған, орыс. 1937</w:t>
        <w:br/>
        <w:t>жылғы 17 тамызда қамауға алынған, қамауға алын-</w:t>
        <w:br/>
        <w:t>ған кезде Коряковка түз кәсіпшілігінде құрылысшы-</w:t>
        <w:br/>
        <w:t>техник болған. Шығыс Қазақстан облысы бойынша</w:t>
        <w:br/>
        <w:t>ПХКБ-нің үштігімен 1937 жылғы 22 қарашада соттал-</w:t>
        <w:br/>
        <w:t>ған. Павлодар облыстық соты төралқасының 1956</w:t>
        <w:br/>
        <w:t>жылғы 27 қарашадағы қаулысымен ақталды.</w:t>
        <w:br/>
        <w:t>Ярославцев Роман Николаевич</w:t>
        <w:br/>
        <w:t>1899 жылы Павлодар ауданында туған, орыс. 1937</w:t>
        <w:br/>
        <w:t>жылғы 20 маусымда қамауға алынған, қамауға алын-</w:t>
        <w:br/>
        <w:t>ған кезде түз диірменінде диірменші болған (қай жер-</w:t>
        <w:br/>
        <w:t>де екені айтылмаған). Шығыс Қазақстан облысы бой-</w:t>
        <w:br/>
        <w:t>ынша ПХКБ-нің үштігімен 1937 жылғы 24 тамызда</w:t>
        <w:br/>
        <w:t>сотталған. 1937 жылғы 26 тамызда атылған. Павлодар</w:t>
        <w:br/>
        <w:t>облыстық соты төралқасының 1957 жылғы 5 сәуірдегі</w:t>
        <w:br/>
        <w:t>қаулысымен ақталды.</w:t>
        <w:br/>
        <w:t>219</w:t>
      </w:r>
    </w:p>
    <w:p>
      <w:r>
        <w:t>таналана</w:t>
        <w:br/>
        <w:t>212</w:t>
        <w:br/>
        <w:t>Штрауб Федор Кондратьевич |</w:t>
        <w:br/>
        <w:t>1906 жылы Саратов туберниясының Новоскатовка</w:t>
        <w:br/>
        <w:t>селосында туған. 1942 жылғы 6 қыркүйекте қамауға</w:t>
        <w:br/>
        <w:t>алынған, қамауға алынған кезде Павлодар-Ақмола</w:t>
        <w:br/>
        <w:t>темір жол құрылысы 8-ші құрылыс учаскесінде әске-</w:t>
        <w:br/>
        <w:t>ри жұмысшы болған. РСФСР ҚК-нің 58-10 /2-бөлімі/</w:t>
        <w:br/>
        <w:t>,58-11-батары бойынша Павлодар облыстық соты 1942.</w:t>
        <w:br/>
        <w:t>жылғы 18 қарашада соттаған. Қазақстан Республика-</w:t>
        <w:br/>
        <w:t>сы Бас прокуратурасының 1992 жылғы 2 маусымдағы</w:t>
        <w:br/>
        <w:t>қорытындысымен ақталды.</w:t>
        <w:br/>
        <w:t>ШТтульберг Якөв Вильгельмович</w:t>
        <w:br/>
        <w:t>1889 жылы Херсон губерниясының Змиевка село-</w:t>
        <w:br/>
        <w:t>сында туған, неміс. 1938 жылғы 10 шілдеде қамауға</w:t>
        <w:br/>
        <w:t>алынған, қамауға алынған кезде “Майкаинзолото”</w:t>
        <w:br/>
        <w:t>комбинатында ағаш ұстасы болған. Павлодар облысы</w:t>
        <w:br/>
        <w:t>бойынша ПХКБ-нің үштігімен 1938 жылғы 3 қазанда</w:t>
        <w:br/>
        <w:t>сотталған. 1938 жылғы 4 қазанда атылған. Түркістан</w:t>
        <w:br/>
        <w:t>әскери округі Әскери трибуналының 1959 жылғы 28</w:t>
        <w:br/>
        <w:t>наурыздағы ұйғарымымен ақталды.</w:t>
        <w:br/>
        <w:t>Шулров Анатолий Акимович</w:t>
        <w:br/>
        <w:t>1897 жылы Павлодар ауданының Чернорецк сеоло-</w:t>
        <w:br/>
        <w:t>сында туған, орыс. 1937 жылғы 1 қазанда қамауға алын-</w:t>
        <w:br/>
        <w:t>ған, қамауға алынған кезде Павлодар қалалық қаржы</w:t>
        <w:br/>
        <w:t>бөлімінің агенті болған. Шығыс Қазақстан облысы</w:t>
        <w:br/>
        <w:t>бойынша ПХКБ-нің үштігімен 1937 жылғы 20 қазан-</w:t>
        <w:br/>
        <w:t>да сотталған. 1937 жылғы 30 қазанда атылған. Павло-</w:t>
        <w:br/>
        <w:t>дар облыстық соты төралқасының 1956 жылғы 27 кара-</w:t>
        <w:br/>
        <w:t>шадағы қаулысымен ақталды.</w:t>
        <w:br/>
        <w:t>Шудров Игнат Акимович</w:t>
        <w:br/>
        <w:t>1892 жылы Павлодар ауданының Чернорецк село-</w:t>
        <w:br/>
        <w:t>сында туған, орыс. 1937 жылғы | қазанда қамауға алы-</w:t>
        <w:br/>
        <w:t>нған, қамауға алынған кезде Павлодар аудандық “За-</w:t>
        <w:br/>
        <w:t>готзерно” мекемесінің экспедиторы болған. Шығыс</w:t>
        <w:br/>
        <w:t>Қазақстан облысы бойынша ПХКБ-нің үштігімен 1937</w:t>
        <w:br/>
        <w:t>жылғы 20 қазанда сотталған. 1937 жылғы 30 қазанда</w:t>
        <w:br/>
        <w:t>атылған. Павлодар облыстық соты төралқасының 1956</w:t>
        <w:br/>
        <w:t>жылғы 27 қарашадағы қаулысымен ақталды.</w:t>
        <w:br/>
        <w:t>Қазақ тіліне Ақылбек Г.Б., Әлжанова Ж.Б., Кешубай Л.Ш., Мақұлов У.М.</w:t>
        <w:br/>
        <w:t>- Компьютерде терген: Ақылбек Г.Б., Әлжанова. ж.Б., Кешубай л.ш.</w:t>
        <w:br/>
        <w:t>Компьютерде беттеген: Дегтярева Е.</w:t>
        <w:br/>
        <w:t>Павлодар облысының</w:t>
        <w:br/>
        <w:t>мұрағаттар басқармасы</w:t>
        <w:br/>
        <w:t>Азалы кітап</w:t>
      </w:r>
    </w:p>
    <w:p>
      <w:r>
        <w:t>Басуға 14.12.1998 ж. кол қойылды. Пішімі 50х90 1/16.</w:t>
        <w:br/>
        <w:t>МІ офсеттік қағаз. Қаріп түрі Таймс. Офсеттік басылыс.</w:t>
        <w:br/>
        <w:t>Шартты баспа табағы 30,5. Таралымы 1000 дана.</w:t>
        <w:br/>
        <w:t>ЭКО ҒӨФ баспаханасында басылды.</w:t>
        <w:br/>
        <w:t>637000 Қазақстан Республикасы, Павлодар қаласы,</w:t>
        <w:br/>
        <w:t>29 Ноябрь көшесі,2</w:t>
        <w:br/>
        <w:t>Телефондары (3182) 32-76-55, 32-31-94.</w:t>
        <w:br/>
        <w:t>Шурыга Николай Игнатьевич</w:t>
        <w:br/>
        <w:t>1907 жылы Железинка ауданының Петропавловка</w:t>
        <w:br/>
        <w:t>селосында туған, орыс. 1929 жылғы 9 қазанда қамауға</w:t>
        <w:br/>
        <w:t>алынған, қамауға алынған кезде жеке шаруа болған,</w:t>
        <w:br/>
        <w:t>Максим Горький ауданындағы Петропавловка село-</w:t>
        <w:br/>
        <w:t>сында тұрған. РСФСР ҚК-нің 58-8, 58-11-баптары</w:t>
        <w:br/>
        <w:t>бойынша Павлодар облыстық соты 1930 жылғы 7</w:t>
        <w:br/>
        <w:t>ақпанда соттаған.. Қазақ КСР Жоғарғы соты төрал-</w:t>
        <w:br/>
        <w:t>қасының 1988 жылғы 19 тамыздағы қаулысымен</w:t>
        <w:br/>
        <w:t>ақталды.</w:t>
        <w:br/>
        <w:t>Шербаков Петр Николаевич</w:t>
        <w:br/>
        <w:t>1у09 жылы Лебяжі селосында туған, орыс. 1937</w:t>
        <w:br/>
        <w:t>жылғы 26 та-мызда қамауға алынған, қамауға алын-</w:t>
        <w:br/>
        <w:t>ған кезде Бесқарағай ауданындағы “Соревнование”</w:t>
        <w:br/>
        <w:t>ұжымшарында жұмысшы болған. Шығыс Қазакстан</w:t>
        <w:br/>
        <w:t>облысы бойынша ПХКБ-нің үштігімен 1937 жылғы</w:t>
        <w:br/>
        <w:t>28 казанда сотталған. 1937 жылғы 30 қазанда атылған.</w:t>
        <w:br/>
        <w:t>Павлодар облыстық соты төралқасының 1957 жылғы</w:t>
        <w:br/>
        <w:t>14 қыркүйектегі қаулысымен ақталды.</w:t>
        <w:br/>
        <w:t>Шеголев Ефим Кузьмич</w:t>
        <w:br/>
        <w:t>1882 жылы Полтава губерниясы Константиноград</w:t>
        <w:br/>
        <w:t>уезінің Берестянка селосында туған, орыс. 1938 жылғы</w:t>
        <w:br/>
        <w:t>6 ақпанда қамауға алынған, қамауға алынған кезде</w:t>
        <w:br/>
        <w:t>Павлодар облыстық құрылыс мекемесінде күзетші</w:t>
        <w:br/>
        <w:t>болған. Шығыс Қазақстан облысы бойынша ПХКБ-</w:t>
        <w:br/>
        <w:t>нің үштігімен 1938 жылғы 15 ақпанда сотталған. 1938</w:t>
        <w:br/>
        <w:t>жылғы 6 наурызда атылған. Павлодар облыстық соты</w:t>
        <w:br/>
        <w:t>төралқасының 1960 жылғы 27 қаңтардағы қаулысы-</w:t>
        <w:br/>
        <w:t>мен ақталды.</w:t>
        <w:br/>
        <w:t>Шехович Казимир Францевич</w:t>
        <w:br/>
        <w:t>1891 жылы Австрияда туған, поляк. 1937 жылғы 26</w:t>
        <w:br/>
        <w:t>желтоқсанда қамауға алынған, қамауға алынған кез-</w:t>
        <w:br/>
        <w:t>де Павлодар қалалық ауруханасында аспазшы бол-</w:t>
        <w:br/>
        <w:t>ған. КСРО ПХК мен Прокуратурасы екілігімен 1938</w:t>
        <w:br/>
        <w:t>жылғы 29 тамызда сотталған. 1938 жылғы 19 қыркүй-</w:t>
        <w:br/>
        <w:t>екте атылған. Түркістан әскери округі Әскери про-</w:t>
        <w:br/>
        <w:t>куратурасының 1989 жылғы 27 шілдедегі қорытын-</w:t>
        <w:br/>
        <w:t>дысымен ақталды.</w:t>
        <w:br/>
        <w:t>213</w:t>
        <w:br/>
        <w:t>204</w:t>
      </w:r>
    </w:p>
    <w:p>
      <w:r>
        <w:t>Шой Пантелеймон Николаевич</w:t>
        <w:br/>
        <w:t>1899 жылы Приморск облысының Корсаковка се-</w:t>
        <w:br/>
        <w:t>лосында туған, кәріс. 1938 жылғы 5 сәуірде қамауға</w:t>
        <w:br/>
        <w:t>алынған, қамауға алынған кезде Павлодар қаласында</w:t>
        <w:br/>
        <w:t>тоңазытқыш жұмысшысы болған. Павлодар облысы</w:t>
        <w:br/>
        <w:t>бойынша ПХКБ-нің үштігімен 1938 жылғы 10 қазан-</w:t>
        <w:br/>
        <w:t>да сотталған. 1938 жылғы 12 қазанда атылған. Түркістан”</w:t>
        <w:br/>
        <w:t>әскери окруті Әскери трибуналының 1958 жылғы 30</w:t>
        <w:br/>
        <w:t>қазандағы ұйғарымымен ақталды.</w:t>
        <w:br/>
        <w:t>Шой Шек Хой</w:t>
        <w:br/>
        <w:t>1889 жылы Кореяда Хамчен-Пукто провинциясын-</w:t>
        <w:br/>
        <w:t>да туған, кәріс. 1938 жылғы 30 сәуірде қамауға алын-</w:t>
        <w:br/>
        <w:t>ған, қамауға алынған кезде Павлодар қаласындағы</w:t>
        <w:br/>
        <w:t>“Консервстройда ” жұмысшы болған. Павлодар об-</w:t>
        <w:br/>
        <w:t>лысы бойынша ПХКБ-нің үштігімен 1938 жылғы 3</w:t>
        <w:br/>
        <w:t>қазанда сотталған. Орта Азия әскери округі Әскери</w:t>
        <w:br/>
        <w:t>прокуратурасының 1989 жылғы 28 сәуірдегі қаулысы-</w:t>
        <w:br/>
        <w:t>мен ақталды.</w:t>
        <w:br/>
        <w:t>ПЦоллер Роберт Фридрихович</w:t>
        <w:br/>
        <w:t>1906 жылы Тифлисс губерниясында туған, неміс.</w:t>
        <w:br/>
        <w:t>1942 жылғы 14 қарашада қамауға алынған, қамауға</w:t>
        <w:br/>
        <w:t>алынған кезде Павлодар каласындағы “Мостострой”</w:t>
        <w:br/>
        <w:t>М 102 құрылысы М І кірпіш заводында жұмысшы бо-</w:t>
        <w:br/>
        <w:t>лған. РСФСР ҚК-нің 58-10-бабы 2-бөлімі, 58-11-бабы</w:t>
        <w:br/>
        <w:t>бойынша Омбы темір жолының трибуналы 1942 жыл-</w:t>
        <w:br/>
        <w:t>ғы 18 желтоқсанда соттаған. КСРО Жоғарғы соты пле-</w:t>
        <w:br/>
        <w:t>нумының 1966 жылғы 10 тамыздағы қаулысымен</w:t>
        <w:br/>
        <w:t>ақталды.</w:t>
        <w:br/>
        <w:t>Пу Й Тин</w:t>
        <w:br/>
        <w:t>1897 жылы Қытайда туған, қытай. 1938 жылғы 28</w:t>
        <w:br/>
        <w:t>сәуірде қамауға алынған, қамауға алынған кезде “Май-</w:t>
        <w:br/>
        <w:t>каинзолото” комбинатында ұста болған. Павлодар об-</w:t>
        <w:br/>
        <w:t>лысы бойынша ПХКБ-нің үштігімен 1938 жылғы 3</w:t>
        <w:br/>
        <w:t>қазанда сотталған. Орта Азия әскери округі Әскери</w:t>
        <w:br/>
        <w:t>прокуратурасының 1989 жылғы 28 сәуірдегі қаулысы-</w:t>
        <w:br/>
        <w:t>мен ақталды.</w:t>
        <w:br/>
        <w:t>ШЕ ні ЕНЕ</w:t>
        <w:br/>
        <w:t>214</w:t>
        <w:br/>
        <w:t>Ыбыраев Рақымжан</w:t>
        <w:br/>
        <w:t>1898 жылы Баянауыл ауданында туған, қазақ. 1937</w:t>
        <w:br/>
        <w:t>жылғы 13 қазанда қамауға алынған, камауға алынған</w:t>
        <w:br/>
        <w:t>кезде Баянауыл ауданы Талапкер ұжымшарының төра-</w:t>
        <w:br/>
        <w:t>ғасы болған. Қарағанды облысы бойынша ПХКБ-нің</w:t>
        <w:br/>
        <w:t>үштігімен 1937 жылғы 3 желтоксанда сотталған. 1937</w:t>
        <w:br/>
        <w:t>жылғы 27 желтоқсанда атылған. Павлодар облыстық</w:t>
        <w:br/>
        <w:t>соты төралқасының 1956 жылғы 16 тамыздағы қаулы-</w:t>
        <w:br/>
        <w:t>сымен ақталды.</w:t>
        <w:br/>
        <w:t>Ыдырысов Қайдар</w:t>
      </w:r>
    </w:p>
    <w:p>
      <w:r>
        <w:t>1910 жылы Качиры ауданында туған, қазақ, 1937</w:t>
        <w:br/>
        <w:t>жылғы 28 тамызда қамауға алынған, қамауға алынған</w:t>
        <w:br/>
        <w:t>кезде Максим Горький ауданы “Жаңа таң” ұжымша-</w:t>
        <w:br/>
        <w:t>рының төрағасы болған. Шығыс Қазақстан облысы</w:t>
        <w:br/>
        <w:t>бойынша ПХКБ-нің үштігімен 1937 жылғы 20 қара-</w:t>
        <w:br/>
        <w:t>шада сотталған. 1937 жылғы 28 қарашада атылған. Пав-</w:t>
        <w:br/>
        <w:t>лодар облыстық соты төралқасының 1957 жылғы 12</w:t>
        <w:br/>
        <w:t>маусымдағы қаулысымен ақталды.</w:t>
        <w:br/>
        <w:t>Ыдырысов Көптілеу</w:t>
        <w:br/>
        <w:t>1902 жылы Баянауыл ауданында туған, қазақ. 1937</w:t>
        <w:br/>
        <w:t>жылғы 20 қазанда қамауға алынған, қамауға алынған</w:t>
        <w:br/>
        <w:t>кезде Баянауыл ауданы “Аққұдық” үжымшарында</w:t>
        <w:br/>
        <w:t>жұмысшысы болған. Қарағанды облысы бойынша</w:t>
        <w:br/>
        <w:t>ПХКБ-нің үштігімен 1937 жылғы 8 қарашада соттал-</w:t>
        <w:br/>
        <w:t>ған. 1937 жылғы 19 қарашада атылған. Павлодар о6-</w:t>
        <w:br/>
        <w:t>лыстық соты төралқасының 1958 жылғы 26 наурыз-</w:t>
        <w:br/>
        <w:t>дағы қаулысымен ақталды. )</w:t>
        <w:br/>
        <w:t>2 Ысқақов Әбдірахман</w:t>
        <w:br/>
        <w:t>1906 жылы Шарбақты ауданында туған, қазақ. 1937</w:t>
        <w:br/>
        <w:t>жылғы 6 тамызда қамауға алынған, қамауға алынған</w:t>
        <w:br/>
        <w:t>кезде Батыс Сібір өлкесінің Карабсуық станциясында</w:t>
        <w:br/>
        <w:t>жұмысшы болған. Шығыс Қазақстан облысы бойын-</w:t>
        <w:br/>
        <w:t>ша ПХКБ-нің үштігімен 1937 жылғы 23 қыркүйекте</w:t>
        <w:br/>
        <w:t>сотталған. 1937 жылғы 9 қазанда атылған. Павлодар</w:t>
        <w:br/>
        <w:t>облыстық соты төралқасының 1956 жылғы 28 маусым-</w:t>
        <w:br/>
        <w:t>дағы қаулысымен ақталды.</w:t>
        <w:br/>
        <w:t>ШІЛІЛІГІ</w:t>
        <w:br/>
        <w:t>210</w:t>
        <w:br/>
        <w:t>Шмидт Генрих Петрович</w:t>
        <w:br/>
        <w:t>1881 жылы Таврида губерниясы Бердянск уезінде</w:t>
        <w:br/>
        <w:t>туған, неміс. 1937 жылғы 2 қыркүйекте қамауға алын-</w:t>
        <w:br/>
        <w:t>ған, қамауға алынған кезде Цюрупа ауданындағы Мир-</w:t>
        <w:br/>
        <w:t>зоян атындағы ұжымшарда жүмысшы болған. Шығыс</w:t>
        <w:br/>
        <w:t>Қазакстан облысы бойынша ПХКБ-нің үштігімен 1937</w:t>
        <w:br/>
        <w:t>жылғы 9 қазанда сотталған. 1937 жылғы 28 қазанда</w:t>
        <w:br/>
        <w:t>атылған. Түркістан әскери округі Әскери трибуналы-</w:t>
        <w:br/>
        <w:t>ның 1961 жылғы 23 тамыздағы ұйғарымымен ақталды.</w:t>
        <w:br/>
        <w:t>Шмидт Петр Петрович</w:t>
        <w:br/>
        <w:t>1908 жылы Лозов ауданының Милорадовка село-</w:t>
        <w:br/>
        <w:t>сында туған, неміс. 1936 жылғы 24 шілдеде қамауға</w:t>
        <w:br/>
        <w:t>алынған, қамауға алынған кезде Лозов ауданындағы</w:t>
        <w:br/>
        <w:t>“Коминтерн” ұжымшарында жылқышы болған. Шы-</w:t>
        <w:br/>
        <w:t>ғыс Қазақстан облысы бойынша ІХКБ-нің үштігімен</w:t>
        <w:br/>
        <w:t>1937 жылғы 24 тамызда сотталған. 1937 жылғы 6 қыр-</w:t>
        <w:br/>
        <w:t>күйекте атылған. Павлодар облыстық соты төралқа-</w:t>
        <w:br/>
        <w:t>сының 1958 жылғы 30 желтоқсандағы қаулысымен</w:t>
        <w:br/>
        <w:t>ақталды.</w:t>
        <w:br/>
        <w:t>Шмидт Яков Петрович</w:t>
      </w:r>
    </w:p>
    <w:p>
      <w:r>
        <w:t>1885 жылы Таврида губерниясының Бердянск</w:t>
        <w:br/>
        <w:t>уезінде туған, неміс. 1937 жылғы 25 қыркүйекте қамауға</w:t>
        <w:br/>
        <w:t>алынған, қамауға алынған кезде Шорупа ауданындағы</w:t>
        <w:br/>
        <w:t>“Искра” ұжымшарында жүмысшы болған. Шығыс</w:t>
        <w:br/>
        <w:t>Қазақстан облысы бойынша ПХКБ-нің үштігімен 1937</w:t>
        <w:br/>
        <w:t>жылғы 23 қазанда сотталған. 1937 жылғы 31 қазанда</w:t>
        <w:br/>
        <w:t>атылған. Павлодар облыстық соты төралқасының 1960</w:t>
        <w:br/>
        <w:t>жылғы 19 қазандағы қаулысымен ақталды.</w:t>
        <w:br/>
        <w:t>Шінейдер Андрей Соломонович</w:t>
        <w:br/>
        <w:t>1899 жылы Саратов губерниясының Филипсфельд</w:t>
        <w:br/>
        <w:t>селосында туған, неміс. 1942 жылы 6 қыркүйекте</w:t>
        <w:br/>
        <w:t>қамауға алынған, қамауға алынған кезде Павлодар-</w:t>
        <w:br/>
        <w:t>Ақмола темір жол құрылысының 8-ші құрылыс</w:t>
        <w:br/>
        <w:t>учаскесінде әскери жұмысшы болған. РСФСР ҚК-нің</w:t>
        <w:br/>
        <w:t>58-10 /2-бөлімі/, 58-11-баптары бойынша Павлодар</w:t>
        <w:br/>
        <w:t>облыстық соты 1942 жылғы 18 қарашада соттаған.</w:t>
        <w:br/>
        <w:t>Қазақстан Республикасы Бас прокуратурасының қоры-</w:t>
        <w:br/>
        <w:t>тындысымен 1992 жылғы 2 маусымда ақталды.</w:t>
        <w:br/>
        <w:t>ТҮП</w:t>
        <w:br/>
        <w:t>Шарапов Поликарп Степанович</w:t>
        <w:br/>
        <w:t>1897 жылы Екатеринбург губерниясының Мало-</w:t>
        <w:br/>
        <w:t>софиевка селосында туған, украин. 1941 жылы 9 ақпан-</w:t>
        <w:br/>
        <w:t>да қамауға алынған, қамауға алынған кезде Урлітүп</w:t>
        <w:br/>
        <w:t>ауданы “Красный партизан” ұжымшарының төраға-</w:t>
        <w:br/>
        <w:t>сы болған. РСФСР ҚК-нің 58-7, 58-10 /2-бөлімі/, 58-</w:t>
        <w:br/>
        <w:t>11-батары бойынша Павлодар облыстық соты 1941</w:t>
        <w:br/>
        <w:t>жылғы 19-23 маусым аралығында соттаған. Казақ КСР</w:t>
        <w:br/>
        <w:t>Жоғарғы соты төралқасының 1956 жылғы 31 мамыр-</w:t>
        <w:br/>
        <w:t>дағы қаулысымен ақталды.</w:t>
        <w:br/>
        <w:t>Шартнер Генрих Иванович</w:t>
        <w:br/>
        <w:t>1904 жылы Таврида губерниясының Ланскро се-</w:t>
        <w:br/>
        <w:t>лосында туған, неміс. 1938 жылғы 27 шілдеде қамауға</w:t>
        <w:br/>
        <w:t>алынған, қамауға алынған кезде Цюрупа ауданы Лит-</w:t>
        <w:br/>
        <w:t>винов атындағы ұжымшардың комбайншысы болған.</w:t>
        <w:br/>
        <w:t>Павлодар облысы бойынша ПХКБ-нің үштігімен 1938</w:t>
        <w:br/>
        <w:t>жылғы 25 қыркүйекте сотталған. 1938 жылғы 27 қыр-</w:t>
        <w:br/>
        <w:t>күйекте атылған. Павлодар облыстық соты төралқа-</w:t>
        <w:br/>
        <w:t>сының 1961 жылғы 12 сәуірдегі қаулысымен ақтал-</w:t>
        <w:br/>
        <w:t>ды.</w:t>
        <w:br/>
        <w:t>Шартнер Фридрих Тобиясович</w:t>
        <w:br/>
        <w:t>1872 жылы Таврида губерниясы Бердянск уезінің</w:t>
        <w:br/>
        <w:t>Ральт кен-тінде туған, неміс. 1937 жылғы 22 қыркүй-</w:t>
        <w:br/>
        <w:t>екте қамауға алынған, қамауға алынған кезде Лозов</w:t>
        <w:br/>
        <w:t>ауданы Фрунзе атындағы ұжымшарда жұмысшы бол-</w:t>
        <w:br/>
        <w:t>ған. Шығыс Қазақстан облысы бойынша ПХКБ-нің</w:t>
        <w:br/>
        <w:t>үштігімен 1937 жылғы 6 қарашада сотталған. 1937</w:t>
        <w:br/>
        <w:t>жылғы 12 қарашада атылған. Түркістан әскери округі</w:t>
        <w:br/>
        <w:t>Әскери трибуналының 1963 жылғы 28 қыркүйектегі</w:t>
        <w:br/>
        <w:t>ұйғарымымен ақталды.</w:t>
        <w:br/>
        <w:t>Шартнер Яков Генрихович</w:t>
      </w:r>
    </w:p>
    <w:p>
      <w:r>
        <w:t>1898 жылы Омбы облысында туған, неміс. 1937</w:t>
        <w:br/>
        <w:t>жылғы 14 қарашада қамауға алынған, қамауға алын-</w:t>
        <w:br/>
        <w:t>ған кезде Цюрупа ауданындағы Александровка орта-</w:t>
        <w:br/>
        <w:t>лау мектебінің шаруашылық меңгерушісі болған.</w:t>
        <w:br/>
        <w:t>Шығыс Қазақстан облысы бойынша ПХКБ-нің</w:t>
        <w:br/>
        <w:t>үштігімен 1937 жылғы 20 қарашада сотталған. 1937</w:t>
        <w:br/>
        <w:t>жылғы 28 қарашада атылған. Түркістан әскери округі</w:t>
        <w:br/>
        <w:t>Әскери трибуналының 1961 жылғы 16 тамыздағы үйға-</w:t>
        <w:br/>
        <w:t>рымымен ақталды. ;</w:t>
        <w:br/>
        <w:t>207</w:t>
        <w:br/>
        <w:t>218</w:t>
        <w:br/>
        <w:t>Яковлев Иван Иванович</w:t>
        <w:br/>
        <w:t>1872 жылы Павлодар қаласында туған, орыс. 1937</w:t>
        <w:br/>
        <w:t>жылғы 1 қарашада қамауға алынған, қамауға алынған</w:t>
        <w:br/>
        <w:t>кезде Павлодар калалық коммуналдық шаруашылық</w:t>
        <w:br/>
        <w:t>бөлімінде күзетші болған. Шығыс Қазакстан облысы</w:t>
        <w:br/>
        <w:t>бойынша ПХКБ-нің үштігімен 1937 жылғы 20 қара-</w:t>
        <w:br/>
        <w:t>шада сотталған. 1937 жылғы 28 қарашада атылған.</w:t>
        <w:br/>
        <w:t>Павлодар облыстық соты төралқасының 1956 жылғы</w:t>
        <w:br/>
        <w:t>12 сәуірідегі қаулысымен ақталды.</w:t>
        <w:br/>
        <w:t>Яковлев Михаил Прокопьевич</w:t>
        <w:br/>
        <w:t>1896 жылы Лебяжі ауданының Черное селосында</w:t>
        <w:br/>
        <w:t>туған, орыс. 1937 жылғы 13 қарашада қамауға алын-</w:t>
        <w:br/>
        <w:t>ған, қамауға алынған кезде Павлодар калалық отын</w:t>
        <w:br/>
        <w:t>бөлімінде қоймашы болған. Шығыс Қазақстан облы-</w:t>
        <w:br/>
        <w:t>сы бойынша ПХКБ-нің үштігімен 1937 жылғы 22 қара-</w:t>
        <w:br/>
        <w:t>шада сотталған. 1937 жылғы 4 желтоксанда атылған.</w:t>
        <w:br/>
        <w:t>Павлодар облыстық соты төралқасының 1957 жылғы</w:t>
        <w:br/>
        <w:t>14 тамыздағы қаулысымен ақталды.</w:t>
        <w:br/>
        <w:t>Яковчик Иван Гаврилович</w:t>
        <w:br/>
        <w:t>1897 жылы Гродненск губерниясының Пыра дерев-</w:t>
        <w:br/>
        <w:t>нясында туған, белорус. 1937 жылғы 30 тамызда қамауға</w:t>
        <w:br/>
        <w:t>алынған, қамауға алынған кезде Ертіс аудандық бай-</w:t>
        <w:br/>
        <w:t>ланыс бөлімшесінде телефонист болған. Шығыс</w:t>
        <w:br/>
        <w:t>Қазақстан облысы бойынша ПХКБ-нің үштігімен 1938</w:t>
        <w:br/>
        <w:t>жылғы 1 қаңтарда сотталған. 1938 жылғы 3 ақпанда</w:t>
        <w:br/>
        <w:t>атылған. Павлодар облыстық сотының 1958 жылғы 9</w:t>
        <w:br/>
        <w:t>сәуірдегі қаулысымен ақталды.</w:t>
        <w:br/>
        <w:t>Яничев Владимир Иванович</w:t>
        <w:br/>
        <w:t>1905 жылы Санкт-Петербург қаласында туған, орыс.</w:t>
        <w:br/>
        <w:t>1938 жылғы 27 шілдеде қамауға алынған, -қамауға</w:t>
        <w:br/>
        <w:t>- алынған кезде “Майкаинзолото” комбинатының “Са-</w:t>
        <w:br/>
        <w:t>бындыкөл” өнеркәсіп артелінде етікші болған. Пав-</w:t>
        <w:br/>
        <w:t>лодар облысы бойынша ПХКБ-нің үштігімен 1938</w:t>
        <w:br/>
        <w:t>жылғы 25 қыркүйекте сотталған. Павлодар облыстық</w:t>
        <w:br/>
        <w:t>соты төралқасының 1988 жылғы 13 қазандағы қаулы-</w:t>
        <w:br/>
        <w:t>сымен ақталды.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
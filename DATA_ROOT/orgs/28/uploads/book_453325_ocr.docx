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</w:t>
        <w:br/>
        <w:t>АЗІРГІ</w:t>
        <w:br/>
        <w:t>ҚАЗАҚ</w:t>
        <w:br/>
        <w:t>ПОЭЗИЯСЫ</w:t>
        <w:br/>
        <w:t>Бауыржан</w:t>
        <w:br/>
        <w:t>Бабажанұлы</w:t>
        <w:br/>
        <w:t>б әуе</w:t>
        <w:br/>
        <w:t>Өлеңдер мен поэма</w:t>
        <w:br/>
        <w:t>Мақсат басқа, өзге арман,</w:t>
        <w:br/>
        <w:t>“Болмысым да... көнерді...</w:t>
        <w:br/>
        <w:t>..Атамыздан сөз қалған,</w:t>
        <w:br/>
        <w:t>Не қалдырам мен енді?</w:t>
        <w:br/>
        <w:t>Сап, сап, көңлім -- бозжорғам,</w:t>
        <w:br/>
        <w:t>Жоқ нәрсеге налыма.</w:t>
        <w:br/>
        <w:t>“Ең әуелі Сөз болған!”,</w:t>
        <w:br/>
        <w:t>Сөз болады соңы да!</w:t>
        <w:br/>
        <w:t>саз 5 ту</w:t>
        <w:br/>
        <w:t>ІМ</w:t>
        <w:br/>
        <w:t>і бөлі</w:t>
        <w:br/>
        <w:t>ел</w:t>
        <w:br/>
        <w:t>болжа</w:t>
        <w:br/>
        <w:t>ірінш</w:t>
        <w:br/>
        <w:t>Б</w:t>
        <w:br/>
        <w:t>бабафануды бауырдан жХКХХККК</w:t>
        <w:br/>
        <w:t>сөз</w:t>
        <w:br/>
        <w:t>“Әуелі Сөз болған”.</w:t>
        <w:br/>
        <w:t>Киелі кітаптан.</w:t>
        <w:br/>
        <w:t>Бабам мүлде өзге сді,</w:t>
        <w:br/>
        <w:t>Тілі келген тобаға.</w:t>
        <w:br/>
        <w:t>“Ел анасы -- сөз!” деді,</w:t>
        <w:br/>
        <w:t>Бас иіп сол анаға.</w:t>
      </w:r>
    </w:p>
    <w:p>
      <w:r>
        <w:t>Атамды сөз өлтірді,</w:t>
        <w:br/>
        <w:t>Иманы еді ол оның.</w:t>
        <w:br/>
        <w:t>Сөз қозғады дертімді</w:t>
        <w:br/>
        <w:t>Ашы ой жуған кемерін.</w:t>
        <w:br/>
        <w:t>Әкемде сол жүгіріс:</w:t>
        <w:br/>
        <w:t>“Уәде -- құдай үйі!” деп.</w:t>
        <w:br/>
        <w:t>-- Жалған! -- деді Ібіліс,</w:t>
        <w:br/>
        <w:t>Көзін қысып жиірек.</w:t>
        <w:br/>
        <w:t>Содан... жаным ауырмай,</w:t>
        <w:br/>
        <w:t>Құмға сүйреп кемемді,</w:t>
        <w:br/>
        <w:t>Қара ниет Қабылдай</w:t>
        <w:br/>
        <w:t>Сөзді өлтірдім мен енді.</w:t>
        <w:br/>
        <w:t>Қандай ғажап (күлем бір)</w:t>
        <w:br/>
        <w:t>Жақын тұрмау, Ар, саған.</w:t>
        <w:br/>
        <w:t>Алдап кетем біреуді,</w:t>
        <w:br/>
        <w:t>Ләззат алам әм содан.</w:t>
        <w:br/>
        <w:t>Сөзге тоқтап, жеңілмей,</w:t>
        <w:br/>
        <w:t>Басқа теуіп обалды,</w:t>
        <w:br/>
        <w:t>Атасы өлген келіндей</w:t>
        <w:br/>
        <w:t>Именбейтін боп алдым.</w:t>
        <w:br/>
        <w:t>ы 4 ж</w:t>
        <w:br/>
        <w:t>ББК 84 Қаз7-5</w:t>
        <w:br/>
        <w:t>Б 12</w:t>
        <w:br/>
        <w:t>Қазақстан Республикасы Мәдениет және ақпарат</w:t>
        <w:br/>
        <w:t>министрлігінің бағдарламасы бойынша шығарылды</w:t>
        <w:br/>
        <w:t>Редакторы</w:t>
        <w:br/>
        <w:t>Есенбай Дүйсенбайұлы</w:t>
        <w:br/>
        <w:t>Бабажанүлы Б.</w:t>
        <w:br/>
        <w:t>Б 12 Уәде. Өлеңдер мен поэма:- Алматы: Жазушы,</w:t>
        <w:br/>
        <w:t>2006.- 136 бет.</w:t>
        <w:br/>
        <w:t>І8ВМ 9965-815-02-Х</w:t>
        <w:br/>
        <w:t>Үлкен өзендер үнсіз ағады дейді. Үлкен таланттар</w:t>
        <w:br/>
        <w:t>да сол озен тақылеттес: күркіреп-дүркіремей-ақ, киіп-</w:t>
        <w:br/>
        <w:t>жармай-ақ, киелі олең дүниесінде үлкен тірлік тынды-</w:t>
        <w:br/>
        <w:t>рып жүрген Бауыржан шығармашылығы, әлбетте, әбден</w:t>
        <w:br/>
        <w:t>қалыптасқан, қалам жебесі, қарымды, ойы орамды,</w:t>
        <w:br/>
        <w:t>кестесі келісті, жаңаша коркемдік кокжиегін шарқ ұрып</w:t>
        <w:br/>
        <w:t>ізденуден талмайтын таланттың мінезін танытады.</w:t>
        <w:br/>
        <w:t>Осы ерекшелігі оны қазіргі қазақ поэзиясындағы</w:t>
        <w:br/>
        <w:t>жас замандастарынан даралай түсетініне ақынның</w:t>
        <w:br/>
        <w:t>“Уәде” жинағындағы жырлар мен шағын дастанды</w:t>
        <w:br/>
        <w:t>оқыған адамның көзі анық жетеді.</w:t>
        <w:br/>
        <w:t>4702250202-23</w:t>
        <w:br/>
        <w:t>402(05)-06</w:t>
      </w:r>
    </w:p>
    <w:p>
      <w:r>
        <w:t>ББК 84 Қаз7-5</w:t>
        <w:br/>
        <w:t>ӨО Бабажанұлы Б., 2006</w:t>
        <w:br/>
        <w:t>І8ВМ 9965-815-02-Х О “Жазушы” баспасы, 2006</w:t>
        <w:br/>
        <w:t>бабафанулы Фаумффан ЖӨЖ</w:t>
        <w:br/>
        <w:t>Бас бәйгені алып-ақ кетеді екем,</w:t>
        <w:br/>
        <w:t>Келмей қаппын анада мүшайраға.</w:t>
        <w:br/>
        <w:t>Соғыстырып стакан небір дүрмен,</w:t>
        <w:br/>
        <w:t>Айға барып қонғандай көңіл бірден.</w:t>
        <w:br/>
        <w:t>Баяны жоқ бәйгені неғыламын,</w:t>
        <w:br/>
        <w:t>Ағалардың сөзіне семірдім мен.</w:t>
        <w:br/>
        <w:t>Сасып жүрмін, себеп көп таңырқауға.</w:t>
        <w:br/>
        <w:t>..Мұрша бермей бір сәт Тс жабырқауға,</w:t>
        <w:br/>
        <w:t>Сәл қызғасын шешеңді “түгендейтін”</w:t>
        <w:br/>
        <w:t>Бірақ бәрі жетпейді-ау Әмірханға...</w:t>
        <w:br/>
        <w:t>Ауызына қаратқан кәрі-жасты</w:t>
        <w:br/>
        <w:t>Кей ағама ұқсап мен жарымаспын.</w:t>
        <w:br/>
        <w:t>Аман болсын! Не деуші ед...</w:t>
        <w:br/>
        <w:t>-.таптым, иә:</w:t>
        <w:br/>
        <w:t>“Бақырауық түйенің бары жақсы”.</w:t>
        <w:br/>
        <w:t>бабафанулы баумффан Ж</w:t>
        <w:br/>
        <w:t>ТӨЛЕГЕН АЙБЕРГЕНОБ</w:t>
        <w:br/>
        <w:t>Бауырынан жаратып Өлең-Керді,</w:t>
        <w:br/>
        <w:t>Ықыласына ел-жұрттың боленген-ді.</w:t>
        <w:br/>
        <w:t>Жібек-жырдың дабысын естігесін,</w:t>
        <w:br/>
        <w:t>Ақ Жайыққа асығыс жөнелді енді.</w:t>
        <w:br/>
        <w:t>Ақбозға ер салғанда жылып өңі,</w:t>
        <w:br/>
        <w:t>Бір сайтан, тәңір атқыр, күліп еді...</w:t>
        <w:br/>
        <w:t>Жанына еретін дос таппағасын,</w:t>
        <w:br/>
        <w:t>Елінен бүл да жалғыз ішығыш сді.</w:t>
        <w:br/>
        <w:t>Тәңір тегін жаратпас ссті де өр ғып,</w:t>
        <w:br/>
        <w:t>Мінеки, Жібегі бар көшті көрдік...</w:t>
        <w:br/>
        <w:t>ӘЖ</w:t>
        <w:br/>
        <w:t>-- Апыр-ай, бүл қай ер?!-- деп жалт қарасты</w:t>
        <w:br/>
        <w:t>Дүбірін ақбоз аттың естіген жүрт.</w:t>
        <w:br/>
        <w:t>Жалған-ай, екі айналып келмес, түге,</w:t>
        <w:br/>
        <w:t>Алымын сөз... кесті ме, көз... кесті ме?</w:t>
        <w:br/>
        <w:t>Түбінде Қособаның бұ да қалды,</w:t>
        <w:br/>
        <w:t>Тағдыры Бекежан боп кездесті де...</w:t>
      </w:r>
    </w:p>
    <w:p>
      <w:r>
        <w:t>Содан соң атқа мінген мен бір ермін,</w:t>
        <w:br/>
        <w:t>Дүние, жанарыңда мөлдірермін.</w:t>
        <w:br/>
        <w:t>.«Жесірін іздеп шыққан Сансызбай ем,</w:t>
        <w:br/>
        <w:t>Жеңге-өлең, сені ырқыма көндірермін.</w:t>
        <w:br/>
        <w:t>-8</w:t>
        <w:br/>
        <w:t>е</w:t>
        <w:br/>
        <w:t>“&gt;</w:t>
        <w:br/>
        <w:t>тш</w:t>
        <w:br/>
        <w:t>%</w:t>
        <w:br/>
        <w:t>Х</w:t>
        <w:br/>
        <w:t>%</w:t>
        <w:br/>
        <w:t>(е)</w:t>
        <w:br/>
        <w:t>%</w:t>
        <w:br/>
        <w:t>шю</w:t>
        <w:br/>
        <w:t>Бауыржан</w:t>
        <w:br/>
        <w:t>бабафанулы Фауыф фан ЖӘКЕКЕОХХХОКООЯЖ</w:t>
        <w:br/>
        <w:t>-- Үстем тап тірілді! - деп...</w:t>
        <w:br/>
        <w:t>Мен сенбеймін.</w:t>
        <w:br/>
        <w:t>Мырза көрсе қуанар кезде... бұлар,</w:t>
        <w:br/>
        <w:t>Ішінде Құдайдан шын безгені бар.</w:t>
        <w:br/>
        <w:t>Жүмыс жоқ...</w:t>
        <w:br/>
        <w:t>Тамағы тоқ,</w:t>
        <w:br/>
        <w:t>Іші пысқасын,</w:t>
        <w:br/>
        <w:t>Осы жұрт тек әйтеуір сөзге құмар.</w:t>
        <w:br/>
        <w:t>Ел үшін шыбын жанын қинап жүрген,</w:t>
        <w:br/>
        <w:t>Қиындықтан айылын жимай... күлген</w:t>
        <w:br/>
        <w:t>Шекшпендінің бәрі әйбат.</w:t>
        <w:br/>
        <w:t>Дәл соларды</w:t>
        <w:br/>
        <w:t>“Үстем тап” деуге тіпті қимаймын мен.</w:t>
        <w:br/>
        <w:t>Масайған той тарқарда әндей соңы</w:t>
        <w:br/>
        <w:t>Тобырдың болушы ма ед мәнді өлшемі.</w:t>
        <w:br/>
        <w:t>Бәрі жақсы олардың...</w:t>
        <w:br/>
        <w:t>Тек мына жүрт:</w:t>
        <w:br/>
        <w:t>-- Үстем тап тірілді! -- деп...</w:t>
        <w:br/>
        <w:t>-- Әй, қойшы оны...</w:t>
        <w:br/>
        <w:t>(зе 14 2”)</w:t>
      </w:r>
    </w:p>
    <w:p>
      <w:r>
        <w:t>БӨКТЕМ</w:t>
        <w:br/>
        <w:t>Салтанаты жарасып бұла коктем,</w:t>
        <w:br/>
        <w:t>Ақ қайыңдар иіліп түр әдеппен.</w:t>
        <w:br/>
        <w:t>Жынды Желді жібердім,</w:t>
        <w:br/>
        <w:t>тілін тауып,</w:t>
        <w:br/>
        <w:t>Қалқатайдың қал-жайын сұра деп мен.</w:t>
        <w:br/>
        <w:t>Сарт сткізін ауланың ергенегін,</w:t>
        <w:br/>
        <w:t>Апыл-ғұпыл жөнелді ол “мен дегенің...”</w:t>
        <w:br/>
        <w:t>Алаңғасар мінезі бар демесең,</w:t>
        <w:br/>
        <w:t>Нәті жақсы жігіт қой Жел дегенің.</w:t>
        <w:br/>
        <w:t>Бір-біріне қызығып таңдай қаққан</w:t>
        <w:br/>
        <w:t>Құс оралып көліпе шалғай жақтан,</w:t>
        <w:br/>
        <w:t>Азан-қазан.</w:t>
        <w:br/>
        <w:t>Көл әлі алаңдаулы,</w:t>
        <w:br/>
        <w:t>Қай құс скен кешігіп, келмей жатқап?</w:t>
        <w:br/>
        <w:t>Бұлт артына Күн сүлу кеп тығылып...</w:t>
        <w:br/>
        <w:t>Тентек жаңбыр салып-ақ кетті бүлік.</w:t>
        <w:br/>
        <w:t>Су-су болған бір топ қыз сыңғырласа,</w:t>
        <w:br/>
        <w:t>Қозғалақтар көрші шал жөткірініп...</w:t>
        <w:br/>
        <w:t>Шартылдаса аспан жақ сең жүргендей,</w:t>
        <w:br/>
        <w:t>Нистінен бұлттардың шол гүлдердей.</w:t>
        <w:br/>
        <w:t>Марқаясың мәз болып,</w:t>
        <w:br/>
        <w:t>мына өмірде</w:t>
        <w:br/>
        <w:t>Күз дегеннің барына сенгің келмей.</w:t>
        <w:br/>
        <w:t>Қап, кешірек неге атпады мына ақ таң,</w:t>
        <w:br/>
        <w:t>Әйслдің Де оятқышын...</w:t>
        <w:br/>
        <w:t>ой, Алла-ай.</w:t>
        <w:br/>
        <w:t>Тәтті түстен арылдым мен,</w:t>
        <w:br/>
        <w:t>жұмақтан</w:t>
        <w:br/>
        <w:t>Хауаға еріп шығып кеткен Адамдай.</w:t>
        <w:br/>
        <w:t>Бірақ ойым жамандықты қуады,</w:t>
        <w:br/>
        <w:t>Әлгі түсім өңге айналар секілді.</w:t>
        <w:br/>
        <w:t>Жорытпақ ем, жан жоқ аузы дуалы,</w:t>
        <w:br/>
        <w:t>Сосын іштс қалдыруға бекіндім...</w:t>
        <w:br/>
        <w:t>Ай, ақыным, неге сонша тістендің,</w:t>
        <w:br/>
        <w:t>Шіінде қап жүрсің бе көп егестің?</w:t>
        <w:br/>
        <w:t>Шаршап жүрсең, ...сен де осындай түс көргін,</w:t>
        <w:br/>
        <w:t>Сәл ертерек оятпасын тек ешкім...</w:t>
        <w:br/>
        <w:t>2/де</w:t>
        <w:br/>
        <w:t>ЖАЗ</w:t>
      </w:r>
    </w:p>
    <w:p>
      <w:r>
        <w:t>Құлазыса көңілім... Жазға барам,</w:t>
        <w:br/>
        <w:t>Еркелегім кеп тұрар аздап оғап.</w:t>
        <w:br/>
        <w:t>Құшақ жайып, қуана қарсы алады:</w:t>
        <w:br/>
        <w:t>-- Қайда жүрсің, кел, кел,-- деп мәз боп ағам.</w:t>
        <w:br/>
        <w:t>Салқын көжс ішкесін құмырадан,</w:t>
        <w:br/>
        <w:t>Көкірегіңс құйылар шұғылалы ән.</w:t>
        <w:br/>
        <w:t>Саясатта шаруасы жоқ демесең,</w:t>
        <w:br/>
        <w:t>Шаруасына бүл кісі мығым адам.</w:t>
        <w:br/>
        <w:t>Бой көрсетіп қалса да тасадан мүң,</w:t>
        <w:br/>
        <w:t>Бергеніне шүкір деп Жасағанның,</w:t>
        <w:br/>
        <w:t>Тасқан дария келмейтін тобығынан</w:t>
        <w:br/>
        <w:t>Мінезінде мәрттік бар осы ағамның.</w:t>
        <w:br/>
        <w:t>-- Жүнжіп жүрсең, Тәңір де қолдамайды,</w:t>
        <w:br/>
        <w:t>Ал, ал жолың болмады... сол ма қайғы?-</w:t>
        <w:br/>
        <w:t>Деп жымиып, кетпенін қолына алса,</w:t>
        <w:br/>
        <w:t>Маңдайынан жаңбыр-тер сорғалайды.</w:t>
        <w:br/>
        <w:t>Бір шұғыла төгіліп жанарынан,</w:t>
        <w:br/>
        <w:t>Барын салып ұсынар табағына.</w:t>
        <w:br/>
        <w:t>Қолы ашық, дастарханы мол болғасын,</w:t>
        <w:br/>
        <w:t>Үзілмейді бүл үйдің қонағы да.</w:t>
        <w:br/>
        <w:t>Ағам -- осы. Әр ісі өнегедей.</w:t>
        <w:br/>
        <w:t>Жасыл құрақ тәп-тәтті немередей</w:t>
        <w:br/>
        <w:t>Аяғыңа оралып былдырласа,</w:t>
        <w:br/>
        <w:t>Одан басқа, шынымен, не керек-ей...</w:t>
        <w:br/>
        <w:t>бабауанұлы бауыфрфан ж</w:t>
        <w:br/>
        <w:t>ҒАСЫР БАСЫНДАҒЫ БӨҢІЛ-КҮЙ</w:t>
        <w:br/>
        <w:t>Ебірей шал “Ел сенікі” деп күлді...</w:t>
        <w:br/>
        <w:t>Мейірхан</w:t>
        <w:br/>
        <w:t>Ақыл айтар: -- Айналып өт жырадан,</w:t>
        <w:br/>
        <w:t>Адам болам десең қалмай қатардан.</w:t>
        <w:br/>
        <w:t>Алдыңғы күн атқа қонды бір ағам</w:t>
        <w:br/>
        <w:t>Мұса шалдың ұрпағынан бата алған.</w:t>
        <w:br/>
        <w:t>-- Онда тұрған не бар? -- дейсің,</w:t>
        <w:br/>
        <w:t>білемін,</w:t>
        <w:br/>
        <w:t>Тазы ғой ол шалған заман-түлкіні.</w:t>
        <w:br/>
        <w:t>Білем... бірақ ауырады жүрегім,</w:t>
        <w:br/>
        <w:t>Көріп оның езуінде күлкіні.</w:t>
        <w:br/>
        <w:t>Ағамды смес, ананы айтам,</w:t>
        <w:br/>
        <w:t>. СОЛ, ИӘ.</w:t>
        <w:br/>
        <w:t>Тектен-тек ол бермейді ғой батасын.</w:t>
        <w:br/>
        <w:t>Ертеңгі күн ит қосады соңына,</w:t>
      </w:r>
    </w:p>
    <w:p>
      <w:r>
        <w:t>Өзі істетіп, көріп сосын... қатасын.</w:t>
        <w:br/>
        <w:t>“Алданғанның болайын,-- деп,- соңы мен”,</w:t>
        <w:br/>
        <w:t>Қашан, шіркін, мына жүртқа ес кірер.</w:t>
        <w:br/>
        <w:t>Ана әзәзіл жымиыстың қолымен</w:t>
        <w:br/>
        <w:t>Тақта үстінде алмасады пешкілер.</w:t>
        <w:br/>
        <w:t>Мына өмірде есем кетті талайға</w:t>
        <w:br/>
        <w:t>Ібілістің алдына кеп шешінген.</w:t>
        <w:br/>
        <w:t>Рухымның басы қалды Қаройда</w:t>
        <w:br/>
        <w:t>Ықыластың қолыменен кесілген.</w:t>
        <w:br/>
        <w:t>Өз қолым ғой...</w:t>
        <w:br/>
        <w:t>Оған қалай кінә артам?</w:t>
        <w:br/>
        <w:t>се 18 Т</w:t>
        <w:br/>
        <w:t>бабафанұлы Фаумффан жӘККЕОХХКОООЭ</w:t>
        <w:br/>
        <w:t>СҮЛЕЙМЕННІҢ ЖҮЗІГІ</w:t>
        <w:br/>
        <w:t>Қайран басым болған кезде бір әлек</w:t>
        <w:br/>
        <w:t>Жалғай алмай коп ойлардың үзігін,</w:t>
        <w:br/>
        <w:t>Пайғамбардан қалған маған мұра деп,</w:t>
        <w:br/>
        <w:t>Тақтым қолға Сүлейменнің жүзігін.</w:t>
        <w:br/>
        <w:t>Содан кейін күндер кештім қызықты сң,</w:t>
        <w:br/>
        <w:t>Құшағы ыстық Бақтың ауылын мекендеп.</w:t>
        <w:br/>
        <w:t>Сәуле түсіп, жазу шықты жүзіктен:</w:t>
        <w:br/>
        <w:t>“Байқа, бала, бұл күндер де өтер” деп.</w:t>
        <w:br/>
        <w:t>Аттан түстім, түстім дүшпан торына,</w:t>
        <w:br/>
        <w:t>Азап шектім, ит омірден түңілдім.</w:t>
        <w:br/>
        <w:t>Далбасалап қарап сдім қолыма,</w:t>
        <w:br/>
        <w:t>Бүл күннің Де өтетінін ұғындым.</w:t>
        <w:br/>
        <w:t>Кісі ақын жеп, біршама елді жылатқан</w:t>
        <w:br/>
        <w:t>Бір ағама жүрген жері хан жайлау,</w:t>
        <w:br/>
        <w:t>Сыйлар сдім жүзігімді, бірақ та</w:t>
        <w:br/>
        <w:t>Сиыр қосып берсем де ол алмайды-ау.</w:t>
        <w:br/>
        <w:t>Деп: “Мыналар қалмай алсын мына айдан”,</w:t>
        <w:br/>
        <w:t>Тізім жасап жүргендерге сөз бұзып,</w:t>
        <w:br/>
        <w:t>Пошта пұлын төлеп маған</w:t>
        <w:br/>
        <w:t>Құдайдан</w:t>
        <w:br/>
        <w:t>Посылкамен келсе осындай көп жүзік,</w:t>
        <w:br/>
        <w:t>Ашы ақиқат түстес болар өліммен,</w:t>
        <w:br/>
        <w:t>Қарап жүр деп бағың менен сорыңа,</w:t>
        <w:br/>
        <w:t>Тізімменен үлестірер едім мен,</w:t>
        <w:br/>
        <w:t>Һәм “алдым” деп қол қойғызып соңына.</w:t>
        <w:br/>
        <w:t>Соңына ерген көп итіне үргізіп,</w:t>
        <w:br/>
        <w:t>Енді тізе батырмас деп мына елге,</w:t>
      </w:r>
    </w:p>
    <w:p>
      <w:r>
        <w:t>Тым болмаса, түссе көктен бір жүзік,</w:t>
        <w:br/>
        <w:t>Кигізер ем, шіркін, ана біреуге...</w:t>
        <w:br/>
        <w:t>ісее- 12</w:t>
        <w:br/>
        <w:t>ҮСТЕМ ТАП</w:t>
        <w:br/>
        <w:t>Уақытты тоқтататын амал бар ма?</w:t>
        <w:br/>
        <w:t>Бермеген ондай құзыр жаралғанға.</w:t>
        <w:br/>
        <w:t>Үстем тап дейтұғын бір топ болыпты</w:t>
        <w:br/>
        <w:t>Біз білмейтін бағзы бір замандарда.</w:t>
        <w:br/>
        <w:t>Өзі айтар шешімін де, кесігін де,</w:t>
        <w:br/>
        <w:t>Жат оған мейірім де, кешірім дс.</w:t>
        <w:br/>
        <w:t>Мың-мыңнан жылқы айдаған байлар болған</w:t>
        <w:br/>
        <w:t>Топ-топтан жалшы ұстаған есігінде.</w:t>
        <w:br/>
        <w:t>Ал оның ұлы қандай паң, көрікті,</w:t>
        <w:br/>
        <w:t>Сөзі үстем, жүрген жері лаң болыпты.</w:t>
        <w:br/>
        <w:t>Ол таңдап жүйрік мінсе,</w:t>
        <w:br/>
        <w:t>қасқа кедей</w:t>
        <w:br/>
        <w:t>Мінер ат, ішер асқа зар болыпты.</w:t>
        <w:br/>
        <w:t>Сыймай бір жатпағасын мал қораға,</w:t>
        <w:br/>
        <w:t>Кедейдің жолын тағдыр оңғара ма?</w:t>
        <w:br/>
        <w:t>Ол жүрсе үйлене алмай,</w:t>
        <w:br/>
        <w:t>бай-бағландар</w:t>
        <w:br/>
        <w:t>Қос-қостан қатын апты.</w:t>
        <w:br/>
        <w:t>(Оңбаған, ә!)</w:t>
        <w:br/>
        <w:t>Таппаған қара халық сенер қоғам,</w:t>
        <w:br/>
        <w:t>(Өмірге қайғы ішем деп келер ме адам).</w:t>
        <w:br/>
        <w:t>..Е, болса, сондай заман болған шығар,</w:t>
        <w:br/>
        <w:t>Бұл мыстан-тарихыңда не болмаған.</w:t>
        <w:br/>
        <w:t>-- Не заман ол?</w:t>
        <w:br/>
        <w:t>Шет жағасын көрсең,-- деймін,-</w:t>
        <w:br/>
        <w:t>Айтты, ата, бәрін ашып берсең деймін.</w:t>
        <w:br/>
        <w:t>Әйтпесе, жұртта ес жоқ,</w:t>
        <w:br/>
        <w:t>шулайды кеп:</w:t>
        <w:br/>
        <w:t>олы 13 шт”</w:t>
        <w:br/>
        <w:t>5</w:t>
        <w:br/>
        <w:t>МЕНІҢ АҒАЛАРЫМ</w:t>
        <w:br/>
        <w:t>Ағаның кордік алқасын...</w:t>
        <w:br/>
        <w:t>Есенғали</w:t>
        <w:br/>
        <w:t>Ана жылы қиналып... амалдап ек...</w:t>
        <w:br/>
        <w:t>Уақыт басқа, бұл күнде заман болек.</w:t>
      </w:r>
    </w:p>
    <w:p>
      <w:r>
        <w:t>Інім де бар жаныма еріп жүрер,</w:t>
        <w:br/>
        <w:t>Маңдайымнан сипайтын ағам да көп.</w:t>
        <w:br/>
        <w:t>-- Қуанам деп биіктен көрінгенде әр, -</w:t>
        <w:br/>
        <w:t>Іздеп келген бір ағам көңілденді ал.</w:t>
        <w:br/>
        <w:t>..Тілі қатты тиіп ед біздің шалға,</w:t>
        <w:br/>
        <w:t>Кешірсе әкем, бопты да,</w:t>
        <w:br/>
        <w:t>Менің нем бар...</w:t>
        <w:br/>
        <w:t>Ата-анам бар қасымда -- құт-берекем,</w:t>
        <w:br/>
        <w:t>Бақыт бар деп ойламан тіпті ботен.</w:t>
        <w:br/>
        <w:t>Атасына мың алғыс, анау ағам</w:t>
        <w:br/>
        <w:t>Дәл менен үлкен үміт күткен скен.</w:t>
        <w:br/>
        <w:t>Жаулап алған менің бар көкемді ізгі ой</w:t>
        <w:br/>
        <w:t>(Астар іздеп сол күйді бекер бұзды ой).</w:t>
        <w:br/>
        <w:t>..Бәсе, неғып жүзі тым жылы десем,</w:t>
        <w:br/>
        <w:t>Мына ағаммен бір Жүзден екенбіз ғой.</w:t>
        <w:br/>
        <w:t>Ақын ағам (соғамын жатқа өлеңін),</w:t>
        <w:br/>
        <w:t>Алып шықты оңаша баққа мені.</w:t>
        <w:br/>
        <w:t>Менің Төлеш ағаммен дос болыпты,</w:t>
        <w:br/>
        <w:t>-.Бұрын тіпті мұнысын айтпап сді.</w:t>
        <w:br/>
        <w:t>Бір кафеге соққасын үш айнала,</w:t>
        <w:br/>
        <w:t>Аяғымды сөзбенен тұсайды аға.</w:t>
        <w:br/>
        <w:t>шак 18 әй</w:t>
        <w:br/>
        <w:t>бабафанулы баумрфан Ж</w:t>
        <w:br/>
        <w:t>ТҮС</w:t>
        <w:br/>
        <w:t>-- Олең керек! -- дейді өкімет түсімде,</w:t>
        <w:br/>
        <w:t>Уай, неғылған ғажап бұл!</w:t>
        <w:br/>
        <w:t>Барлық ақын бір-бір патша пішінде</w:t>
        <w:br/>
        <w:t>Төбелері тимей көккс аз-ақ түр.</w:t>
        <w:br/>
        <w:t>-- Осы қазір өліп кетсем арман жоқ,</w:t>
        <w:br/>
        <w:t>Көзіме анық көрінгенде төңірек.</w:t>
        <w:br/>
        <w:t>Жер бетінде мүндай Билік болған жоқ, -</w:t>
        <w:br/>
        <w:t>дейді бірі еңіреп.</w:t>
        <w:br/>
        <w:t>-- Бұл өкімет қалды неге бізді елеп,</w:t>
        <w:br/>
        <w:t>Бір бармағы ішінде қап тұратын.</w:t>
        <w:br/>
        <w:t>Қандай Олең керек сді сізге?! -- деп</w:t>
        <w:br/>
        <w:t>Топ ішінен сұрап қалды бір ақын.</w:t>
        <w:br/>
        <w:t>-- Жалған жырдан басымдағы бақ қайтар,</w:t>
        <w:br/>
        <w:t>Тәтті сөзбен бірге өткізер айласын.</w:t>
        <w:br/>
        <w:t>“Хан емессің, қасқырсың!..” деп бетке айтар</w:t>
        <w:br/>
        <w:t>Махамбеттей хас ақындар, қайдасың?!</w:t>
        <w:br/>
        <w:t>Жауап осы!</w:t>
      </w:r>
    </w:p>
    <w:p>
      <w:r>
        <w:t>Болмас енді жиі дау,</w:t>
        <w:br/>
        <w:t>Көрдім күліп жадыраған ағаны.</w:t>
        <w:br/>
        <w:t>Әй, дегенмен, бәріне ұнау қиын-ау,</w:t>
        <w:br/>
        <w:t>Кей ақынның түйіліпті қабағы...</w:t>
        <w:br/>
        <w:t>Сөздің құнын қара түгіл, хан білмек,</w:t>
        <w:br/>
        <w:t>Арманың не, парасатқа бай елім?!</w:t>
        <w:br/>
        <w:t>-- Түр, шайыңды іш, жүмысыңнан қалдың, -- деп</w:t>
        <w:br/>
        <w:t>Иығымнан жұлқылайды әйелім.</w:t>
        <w:br/>
        <w:t>ҚАЗАК</w:t>
        <w:br/>
        <w:t>Жазығы не менің жазған басымның,</w:t>
        <w:br/>
        <w:t>Қазақ, сені көргім келсе күнгейден.</w:t>
        <w:br/>
        <w:t>..Нар ұлдарың айбарыңды асырды</w:t>
        <w:br/>
        <w:t>Кезек-кезек олжа салып Сиднейде.</w:t>
        <w:br/>
        <w:t>Тұрсын ағам" үлкен махаббатпенен,</w:t>
        <w:br/>
        <w:t>Осы жер деп жіберетін шын демеп,</w:t>
        <w:br/>
        <w:t>Мұхтарханды тартты шапалақпснен:</w:t>
        <w:br/>
        <w:t>-- Жи есіңді, ҚАЗАҚ ЕМЕССІҢ БЕ?!-- деп.</w:t>
        <w:br/>
        <w:t>-- Алып ұрғын!</w:t>
        <w:br/>
        <w:t>Басылсын, -- деп, -- мына дау,</w:t>
        <w:br/>
        <w:t>Хас балуанын шығарарда ортаға,</w:t>
        <w:br/>
        <w:t>Дәл осылай тартқан, шіркін, шығар-ау</w:t>
        <w:br/>
        <w:t>Атам қазақ қамшыменен арқадан.</w:t>
        <w:br/>
        <w:t>Шаршаңқы ұлды тани алмай жүрт та аң-таң,</w:t>
        <w:br/>
        <w:t>Күш құйылып, қалғандай бір тыныстап.</w:t>
        <w:br/>
        <w:t>Әлгі сөзден дүр сілкініп Мұхтархан,</w:t>
        <w:br/>
        <w:t>Саидовты%” қуып тықты бұрышқа.</w:t>
        <w:br/>
        <w:t>“ҚАЗАҚСЫҢ СЕН!”-</w:t>
        <w:br/>
        <w:t>Қуатты соз керемет,</w:t>
        <w:br/>
        <w:t>Армандарың аспан жаққа жиі ұшсын.</w:t>
        <w:br/>
        <w:t>Қазақ болып тудың, артық нс керек,</w:t>
        <w:br/>
        <w:t>Сен дс, ендеіне, жеңілмеуге тиіссің!</w:t>
        <w:br/>
        <w:t>..Жанды көрсем борға айналған шыдамы</w:t>
        <w:br/>
        <w:t>Қиындықтан болып әбден үргедек,</w:t>
        <w:br/>
        <w:t>Шапалақпен тартқым келіп тұрады:</w:t>
        <w:br/>
        <w:t>-- Жи есіңді, ҚАЗАҚ ЕМЕССІҢ БЕ?! - деп.</w:t>
        <w:br/>
        <w:t>“Тұрсынғали Еділов -- Сидней Олимпиадасына барған бокс</w:t>
        <w:br/>
        <w:t>құрамасының бас бапкері.</w:t>
        <w:br/>
        <w:t>ж” Саидов -- озбек боксшысы.</w:t>
        <w:br/>
        <w:t>так 11 2,</w:t>
      </w:r>
    </w:p>
    <w:p>
      <w:r>
        <w:t>бабафанұлы Фауыффан ж</w:t>
        <w:br/>
        <w:t>ҚАЙРАҚ</w:t>
        <w:br/>
        <w:t>Жан көрінді (кеше аттан құлағам),</w:t>
        <w:br/>
        <w:t>Аяқ... шылап көрші енді.</w:t>
        <w:br/>
        <w:t>Ақырды әкем: “Тый жасыңды, жылама,</w:t>
        <w:br/>
        <w:t>Көтер, кәне, еңсеңді!</w:t>
        <w:br/>
        <w:t>Тізгінге ие бола алмайды шіріктер,</w:t>
        <w:br/>
        <w:t>Қарық қылар өзге не?</w:t>
        <w:br/>
        <w:t>Көздің жасып көрсетпейді жігіттер,</w:t>
        <w:br/>
        <w:t>Өй, әкеңнің... ез неме”.</w:t>
        <w:br/>
        <w:t>Жаулығының үшын тістеп кемсеңдеп,</w:t>
        <w:br/>
        <w:t>Шешем жүзін жасырды.</w:t>
        <w:br/>
        <w:t>“Көзім жасын көрсетпеймін өлсем де!” --</w:t>
        <w:br/>
        <w:t>деп көтердім басымды.</w:t>
        <w:br/>
        <w:t>Кім шыдайды айтқан сөзге астарлап,</w:t>
        <w:br/>
        <w:t>Сілкіп тастап күдігімнің көрпесін,</w:t>
        <w:br/>
        <w:t>Аяғымды мықтап таңып, ақсаңдап,</w:t>
        <w:br/>
        <w:t>Атқа міндім ертесін.</w:t>
        <w:br/>
        <w:t>.. Палуан -- өмір жықты тағы шалқамнан,</w:t>
        <w:br/>
        <w:t>Қазақтығым азап күн боп жолығып.</w:t>
        <w:br/>
        <w:t>Қаным шығын ерім батқан арқамнан,</w:t>
        <w:br/>
        <w:t>Құлазыдым дүниеден торығып.</w:t>
        <w:br/>
        <w:t>Сірә, менің жолым болмас.</w:t>
        <w:br/>
        <w:t>Алысқан</w:t>
        <w:br/>
        <w:t>шаршатты коп белсенді.</w:t>
        <w:br/>
        <w:t>2. Әкем даусы естіледі алыстан:</w:t>
        <w:br/>
        <w:t>“Көтер, кәне, еңсеңді!”</w:t>
        <w:br/>
        <w:t>Қапелімде тоқ ұрғандай селк еттім,</w:t>
        <w:br/>
        <w:t>Тосын қуат құйылғандай қаныма.</w:t>
        <w:br/>
        <w:t>Күрес қана жалғыз бағы еркектің,</w:t>
        <w:br/>
        <w:t>Атқа қону керек шығар тағы да!..</w:t>
        <w:br/>
        <w:t>ЕТЕ</w:t>
        <w:br/>
        <w:t>ОКООКООООКООЮООКЯ 0/200</w:t>
        <w:br/>
        <w:t>Түбінен у көрем омір-шишаның,</w:t>
        <w:br/>
        <w:t>Бірақ әлі үмітім бар маздаған.</w:t>
        <w:br/>
        <w:t>Отыз үште -- жасында үлы Исаның</w:t>
        <w:br/>
        <w:t>Көкке ұшуды Тәңір бізге жазбаған</w:t>
        <w:br/>
        <w:t>Тірідей...</w:t>
        <w:br/>
        <w:t>Көріп жүріп жақсы менен жаманды,</w:t>
      </w:r>
    </w:p>
    <w:p>
      <w:r>
        <w:t>Мына ойға бекідім мен кеше бір:</w:t>
        <w:br/>
        <w:t>“Аяймын мен дұшпаны жоқ адамды,</w:t>
        <w:br/>
        <w:t>”</w:t>
        <w:br/>
        <w:t>Оның сүріп жүргенінің несі омір?</w:t>
        <w:br/>
        <w:t>Мүндай пікір айтқан дейді бұрын да ел,</w:t>
        <w:br/>
        <w:t>Қайталауды намыс көрген емес ем.</w:t>
        <w:br/>
        <w:t>А, Тәңірім, дүгіпаныма ғұмыр бер,</w:t>
        <w:br/>
        <w:t>Мешпі елеусіз қалып кетсін демесең...</w:t>
        <w:br/>
        <w:t>Ж</w:t>
        <w:br/>
        <w:t>“Әркім өзі көрсін, - дейді, - өз күнін”</w:t>
        <w:br/>
        <w:t>Үкіметім, әлем бе?</w:t>
        <w:br/>
        <w:t>Жан сырымды жайып жүрем жалғанға:</w:t>
        <w:br/>
        <w:t>“Мына қоғам -- оңбаған!”</w:t>
        <w:br/>
        <w:t>..Бәрі жақсы-ау, тек оңаша қалғанда</w:t>
        <w:br/>
        <w:t>Бетің нарттай қызарады, сол жаман...</w:t>
        <w:br/>
        <w:t>Сендіре алмай қойдым бірақ өзімді,</w:t>
        <w:br/>
        <w:t>Айна алдында тұрып мен.</w:t>
        <w:br/>
        <w:t>Сүрағы тым ауыр екен уақыттың,</w:t>
        <w:br/>
        <w:t>Сүйенгенмен алпыс екі айла-амалға.</w:t>
        <w:br/>
        <w:t>.. Бұрынғының биі қандай бақытты</w:t>
        <w:br/>
        <w:t>Өмір сүрген айнасы жоқ заманда.</w:t>
        <w:br/>
        <w:t>2де</w:t>
        <w:br/>
        <w:t>Өмірге біздерді алып келген деймін,</w:t>
        <w:br/>
        <w:t>Қара іпалға ханды да тең көрмеймін.</w:t>
        <w:br/>
        <w:t>Ай, сәбет өкіметі, рахмет,</w:t>
        <w:br/>
        <w:t>Әкеме қатын алып берген деймін.</w:t>
        <w:br/>
        <w:t>Нақ байлам осы шығар коне, бекем -</w:t>
        <w:br/>
        <w:t>Қоғам отсе, жүрт оны сөгеді екен.</w:t>
        <w:br/>
        <w:t>Беті аулақ, мына дүние шыр айналса,</w:t>
        <w:br/>
        <w:t>Менің әлгі көп ағам не дер екен?...</w:t>
        <w:br/>
        <w:t>Өткеннің оралмасын ұқса да айқын,</w:t>
        <w:br/>
        <w:t>Атасын айтса, жүзден сүс тарайтын -</w:t>
        <w:br/>
        <w:t>Доспын мен ұрпағымен біраз байдың</w:t>
        <w:br/>
        <w:t>Тек... арғы атасына ұқсамайтын.</w:t>
        <w:br/>
        <w:t>4 УЗ</w:t>
      </w:r>
    </w:p>
    <w:p>
      <w:r>
        <w:t>Айқайладым (қалайша жайлап айтам,</w:t>
        <w:br/>
        <w:t>Жұлдыз мініп, дәм бітсе, Айға қайтам):</w:t>
        <w:br/>
        <w:t>-- Ескендірдің басында мүйізі ба-ар!</w:t>
        <w:br/>
        <w:t>..Жо-жоқ, мүйіз жоқ онда, ойнап айтам.</w:t>
        <w:br/>
        <w:t>Бәттесзесесеесесетестестетететее ЕТ);</w:t>
        <w:br/>
        <w:t>ҚАЛАҚ АЙТАДЫ</w:t>
        <w:br/>
        <w:t>Мен, мен едім, мен едім,</w:t>
        <w:br/>
        <w:t>Тауға айналдым, төбе едім.</w:t>
        <w:br/>
        <w:t>Егеменді ел болдым,</w:t>
        <w:br/>
        <w:t>Енді мәңгі жайқалады желегім</w:t>
        <w:br/>
        <w:t>. деп едім.</w:t>
        <w:br/>
        <w:t>Бірак, бірақ азат, дарқан еліме</w:t>
        <w:br/>
        <w:t>Тілім керек болмады,</w:t>
        <w:br/>
        <w:t>Ділім керек болмады.</w:t>
        <w:br/>
        <w:t>Дәл осылай кете берсе, түбінде,</w:t>
        <w:br/>
        <w:t>Менің дағы болар ма екен керегім?!</w:t>
        <w:br/>
        <w:t>Ел иесі -- мен едім,</w:t>
        <w:br/>
        <w:t>Жер иесі - мен едім.</w:t>
        <w:br/>
        <w:t>Садақ ұстап, тартатын Ер табылса,</w:t>
        <w:br/>
        <w:t>Нысанаға доп қадалар жебе едім.</w:t>
        <w:br/>
        <w:t>Ал әзірге қанағатым -- корегім...</w:t>
        <w:br/>
        <w:t>Түбі қайыр болса, әйтеуір, ел үшін,</w:t>
        <w:br/>
        <w:t>Негс болсын көнемін.</w:t>
        <w:br/>
        <w:t>Босағада отырғанмен дәл бүгін,</w:t>
        <w:br/>
        <w:t>Төрге бір күн шығарыма сенемін.</w:t>
        <w:br/>
        <w:t>Бірақ қашан?!</w:t>
        <w:br/>
        <w:t>бабафанұды бауырфан жж</w:t>
        <w:br/>
        <w:t>БҮГИІГІНІҢ АҚЫНЫ</w:t>
        <w:br/>
        <w:t>Жиырма олең жаздым,</w:t>
        <w:br/>
        <w:t>Маған атақ бермеді,</w:t>
        <w:br/>
        <w:t>Әй, ел болмас бұл қазақ.</w:t>
        <w:br/>
        <w:t>Тағдырымның тартып келем кермегін,</w:t>
        <w:br/>
        <w:t>Жүрегімді мүң қажап.</w:t>
        <w:br/>
        <w:t>“Атақ бер!” - деп айқай салдым,</w:t>
        <w:br/>
        <w:t>С..күтіп ем)</w:t>
      </w:r>
    </w:p>
    <w:p>
      <w:r>
        <w:t>Бір ойым бар бүзық шын.</w:t>
        <w:br/>
        <w:t>Қырықты айтып,</w:t>
        <w:br/>
        <w:t>отызда нс бітірем? -</w:t>
        <w:br/>
        <w:t>Ай, Есаға, қызықсың.</w:t>
        <w:br/>
        <w:t>Мен - ақынмын!</w:t>
        <w:br/>
        <w:t>Болсын үйім -- қазығым.</w:t>
        <w:br/>
        <w:t>Білмеймін мен басқаны.</w:t>
        <w:br/>
        <w:t>“Жыр жазбаймын,</w:t>
        <w:br/>
        <w:t>Сол ма менің жазығым?”-- дейді бір дос...</w:t>
        <w:br/>
        <w:t>-- Кетші әрі...</w:t>
        <w:br/>
        <w:t>“Әдебиет -- ардың ісі!”</w:t>
        <w:br/>
        <w:t>Түсінем.</w:t>
        <w:br/>
        <w:t>Бірақ қантша тұрады Ар?!</w:t>
        <w:br/>
        <w:t>Бақ сұраған мына дүрмек ішінен</w:t>
        <w:br/>
        <w:t>Тек мен ғана боп қалам ба “пірадар”.</w:t>
        <w:br/>
        <w:t>Сәл бірдеңе түссе болды қазанға,</w:t>
        <w:br/>
        <w:t>Және түбі көрінбесе қапшықтың.</w:t>
        <w:br/>
        <w:t>Әркім барын шығарады базарға,</w:t>
        <w:br/>
        <w:t>Мен жырымды ап Шықтым...</w:t>
        <w:br/>
        <w:t>Бірақ елде білетін аз сөз қүнын,</w:t>
        <w:br/>
        <w:t>Қайтер дейсің, конем де.</w:t>
        <w:br/>
        <w:t>Уәде беріп, орындамау ерге сын,</w:t>
        <w:br/>
        <w:t>Түбінде ор боп шығады ол алдынан.</w:t>
        <w:br/>
        <w:t>Біз басқаша ғұмыр кештік келгесін,</w:t>
        <w:br/>
        <w:t>Айтылған сөз айтқан жерде қалды да.</w:t>
        <w:br/>
        <w:t>Мақшар күні жүзінен бір сүс тарап,</w:t>
        <w:br/>
        <w:t>Күллі дүние сезінген сәт әмірін.</w:t>
        <w:br/>
        <w:t>Не деймін мен, білегімнен ұстап аш:</w:t>
        <w:br/>
        <w:t>-- Уәдең қайда?! -- деп сұраса Тәңірім.</w:t>
        <w:br/>
        <w:t>Маған ара түсе алмайды-ау бір адам,</w:t>
        <w:br/>
        <w:t>Кобі өйткен жүрген менше адасып.</w:t>
        <w:br/>
        <w:t>“Ат шаба алмас мінімнен” деп жылаған,</w:t>
        <w:br/>
        <w:t>Біз түгілі, Құнанбайдың баласы.</w:t>
        <w:br/>
        <w:t>Біз -- құлыңбыз, шайтан буған сезімі аш...</w:t>
        <w:br/>
        <w:t>Мына түрмен көре алмайтын маңыңды.</w:t>
        <w:br/>
        <w:t>А, Жаратқан, жүрегімнің көзін аш,</w:t>
        <w:br/>
        <w:t>Содан кейін алсаң, алғын жанымды...</w:t>
      </w:r>
    </w:p>
    <w:p>
      <w:r>
        <w:t>Ар жағында тұрған сұлба... (таныман).</w:t>
        <w:br/>
        <w:t>Алға ұмтылсам, керіледі мың арқан,</w:t>
        <w:br/>
        <w:t>Арқан ұшы... кіл қандастар тағы да.</w:t>
        <w:br/>
        <w:t>Алауыз боп, шеккенімен түрлі азап,</w:t>
        <w:br/>
        <w:t>Албасты ат қып мініп алған мойынын.</w:t>
        <w:br/>
        <w:t>Төрді өзгеге беріп қойып,</w:t>
        <w:br/>
        <w:t>бұл қазақ</w:t>
        <w:br/>
        <w:t>Бастап кетті егеуқұйрық ойынын.</w:t>
        <w:br/>
        <w:t>Жапырақтар құшар кезде ажалын,</w:t>
        <w:br/>
        <w:t>Қабағына мүң ілінер күздің Де.</w:t>
        <w:br/>
        <w:t>Үш жүз болып тайталасқан қазағым,</w:t>
        <w:br/>
        <w:t>Енді тағы бөлінер ме жүз дінге?</w:t>
        <w:br/>
        <w:t>Дәл осыны мақсат қылып, жанығып,</w:t>
        <w:br/>
        <w:t>Мың құрығын тастағанмен кіл мұндар,</w:t>
        <w:br/>
        <w:t>Ондай күйге жібермейді Тәңірім,</w:t>
        <w:br/>
        <w:t>Оған дағы керек шығар шын құлдар...</w:t>
        <w:br/>
        <w:t>Осы бір ой жылытады жүректі,</w:t>
        <w:br/>
        <w:t>Шын сенімді қозғалта алмас нән құйын.</w:t>
        <w:br/>
        <w:t>Тәңір қабыл алсын осы тілекті,</w:t>
        <w:br/>
        <w:t>Қол жайыңдар,</w:t>
        <w:br/>
        <w:t>Әумин!</w:t>
        <w:br/>
        <w:t>бабафануды Фауыфрфан жеккен</w:t>
        <w:br/>
        <w:t>ТЕРІСАҚҚАН</w:t>
        <w:br/>
        <w:t>Көріп жүріп жақсы менен жаманды,</w:t>
        <w:br/>
        <w:t>Мына ойға бекідім мен кеше бір:</w:t>
        <w:br/>
        <w:t>“Аяймын мен дүшпаны жоқ адамды,</w:t>
        <w:br/>
        <w:t>Оның сүріп жүргенінің несі өмір?!”</w:t>
        <w:br/>
        <w:t>Жиын-тойда:</w:t>
        <w:br/>
        <w:t>“Жоқ болсын деп дұшпаның”</w:t>
        <w:br/>
        <w:t>Тілек айту, дәл меніңше, далбаса.</w:t>
        <w:br/>
        <w:t>Мен қалайша тізгінді нық үстадым,</w:t>
        <w:br/>
        <w:t>Ана біреу аяғымнан шалмаса.</w:t>
        <w:br/>
        <w:t>Бәрі, бәрі соның ғана арқасы,</w:t>
        <w:br/>
        <w:t>Назар салып қарап жатса маған да ел.</w:t>
        <w:br/>
        <w:t>Тағы ор қазып, езіп жүр ол малтасын,</w:t>
        <w:br/>
        <w:t>Ой, жарайсың, азаматым, аман бол!</w:t>
        <w:br/>
        <w:t>Қорқақтыққа алдырыппын бекер бой,</w:t>
        <w:br/>
        <w:t>Қиын кейде басқа ақыл қонбаса.</w:t>
      </w:r>
    </w:p>
    <w:p>
      <w:r>
        <w:t>Әй, өзім бір мықты жігіт секем ғой,</w:t>
        <w:br/>
        <w:t>Анда-санда лағатыным болмаса.</w:t>
        <w:br/>
        <w:t>Кейде удай ашып тұрып өзегім,</w:t>
        <w:br/>
        <w:t>Жақынымдай жақсы көрем әлгіні.</w:t>
        <w:br/>
        <w:t>Шыным -- маған көмгеннен соң Бөжейін,</w:t>
        <w:br/>
        <w:t>Аянышты Құнанбайдың тағдыры.</w:t>
        <w:br/>
        <w:t>Түсінбеймін,</w:t>
        <w:br/>
        <w:t>Ай, мына жүрт не дейді:</w:t>
        <w:br/>
        <w:t>-- Дұшпан деген көрер көзге күйік! -- деп.</w:t>
        <w:br/>
        <w:t>Мені аяқтан шалатындар көбейді,</w:t>
        <w:br/>
        <w:t>Күннен-күнге барамын мен биіктеп...</w:t>
        <w:br/>
        <w:t>үшее 22 Фет</w:t>
        <w:br/>
        <w:t>бабафанұлы Фауыруан</w:t>
        <w:br/>
        <w:t>ӘНШЕЙІН ӨЛЕН</w:t>
        <w:br/>
        <w:t>Бүгінде жұрттың бәрі -- бай баласы,</w:t>
        <w:br/>
        <w:t>Қосшы боп, құлдық ұрған айпаласы.</w:t>
        <w:br/>
        <w:t>Дәл соның атасынан пана тапқан</w:t>
        <w:br/>
        <w:t>Қазақтың қаңғып жүрген қайманасы.</w:t>
        <w:br/>
        <w:t>Атасы мына достың батыр болған,</w:t>
        <w:br/>
        <w:t>Аузынан шыққан сөзі мақүл болған.</w:t>
        <w:br/>
        <w:t>Батырдың шарапаты тисді деп,</w:t>
        <w:br/>
        <w:t>Көп адам сол кісіге жақын қонған.</w:t>
        <w:br/>
        <w:t>Жүрт айтса,</w:t>
        <w:br/>
        <w:t>Рас шығар, күндемеймін,</w:t>
        <w:br/>
        <w:t>Өзімнің айтарым жоқ, үндемеймін.</w:t>
        <w:br/>
        <w:t>Дәл қазір, қанша іздесең, таба алмайсың</w:t>
        <w:br/>
        <w:t>Ұрпағын жылқы баққан бір кедейдің.</w:t>
        <w:br/>
        <w:t>Үлестен қақса да ылғи шетке мейлі,</w:t>
        <w:br/>
        <w:t>Несіне тағдырыма өкпелеймін.</w:t>
        <w:br/>
        <w:t>Тек таңғалам: түбі шикі боп шыққаны-ау</w:t>
        <w:br/>
        <w:t>Ана жыл шуылдаған көп кедейдің...</w:t>
        <w:br/>
        <w:t>Тарихтың дұрыс шығар мәнді үкімі:</w:t>
        <w:br/>
        <w:t>Санада қалмайды скен жарлы тірі.</w:t>
        <w:br/>
        <w:t>“Кедеймін жеті атамнан...”--</w:t>
        <w:br/>
        <w:t>. сол ақынның</w:t>
        <w:br/>
        <w:t>Алпауыт бай боп шықты арғы түбі...</w:t>
        <w:br/>
        <w:t>Алдына жеткен шақта арман сірі,</w:t>
        <w:br/>
        <w:t>Қыңыр шал ажырайтып алған түрін:</w:t>
        <w:br/>
        <w:t>“Баласы... балық жеген қу кедейдің!..</w:t>
        <w:br/>
        <w:t>..Апыр-ай, қалай әкем қалған тірі?</w:t>
      </w:r>
    </w:p>
    <w:p>
      <w:r>
        <w:t>”</w:t>
        <w:br/>
        <w:t>бабаЖануұлы Фауырфан ж</w:t>
        <w:br/>
        <w:t>ҚАЗАҚСТАН</w:t>
        <w:br/>
        <w:t>Қазақстан -- Ғажапстан!</w:t>
        <w:br/>
        <w:t>Жақсы үйқас,</w:t>
        <w:br/>
        <w:t>Жақсы ұйқаспен олең жазғым кеп сді.</w:t>
        <w:br/>
        <w:t>Бірақ, бірақ мұнымды жүрт жақтырмас,</w:t>
        <w:br/>
        <w:t>Ғажаптығын сезінген жоқ ссбебі!</w:t>
        <w:br/>
        <w:t>“Қазақстан -- Қағазстан!”</w:t>
        <w:br/>
        <w:t>Қостайды ел,</w:t>
        <w:br/>
        <w:t>Осылай деп өлең жазса ақыны.</w:t>
        <w:br/>
        <w:t>Мықты болсаң, бұдан кейін саспай көр,</w:t>
        <w:br/>
        <w:t>..Не боп кетті ақыры?</w:t>
        <w:br/>
        <w:t>“Ауруын жасырған (жан) өледі”,</w:t>
        <w:br/>
        <w:t>(Ел дс солай сияқты-ау).</w:t>
        <w:br/>
        <w:t>Ғажап елде өмір сүргім келеді,</w:t>
        <w:br/>
        <w:t>Қағаздан сәл болса дағы ұяттау...</w:t>
        <w:br/>
        <w:t>етәк 26 Т</w:t>
        <w:br/>
        <w:t>2</w:t>
        <w:br/>
        <w:t>Екінші бөлім</w:t>
        <w:br/>
        <w:t>бабауанұлы. баумффан жж</w:t>
        <w:br/>
        <w:t>НСАНЫНҢ ЖАСЫ</w:t>
        <w:br/>
        <w:t>Әр фәпилік ұмтылады асқарға,</w:t>
        <w:br/>
        <w:t>Биіктіксіз бұл өмірдің мәні кем.</w:t>
        <w:br/>
        <w:t>Отыз үште Иса ұшты аспанға,</w:t>
        <w:br/>
        <w:t>Мен үй алдым Актөбенің шәрінен.</w:t>
        <w:br/>
        <w:t>Кім ұнатпас жарылғанды ағынан,</w:t>
        <w:br/>
        <w:t>Аспан анау қиялыңды жиі үрлар.</w:t>
        <w:br/>
        <w:t>Орын тапты Иса Алланың жанынан,</w:t>
        <w:br/>
        <w:t>Менің де енді жер бетінде үйім бар.</w:t>
        <w:br/>
        <w:t>Ұқсастық па?!</w:t>
        <w:br/>
        <w:t>Шығар, бәлкім, күпірлік,</w:t>
      </w:r>
    </w:p>
    <w:p>
      <w:r>
        <w:t>Отыз үін жас жас па жанға қүт қонар?</w:t>
        <w:br/>
        <w:t>ҚҰРДАСТАРЫМ бар, Құдайға шүкір, нық,</w:t>
        <w:br/>
        <w:t>Менен гөрі әлдеқайда мықты олар.</w:t>
        <w:br/>
        <w:t>Маралтай мен Адалбек жүр арынды,</w:t>
        <w:br/>
        <w:t>Ақеділ һәм Ә.Балқыбек -- сырттандар.</w:t>
        <w:br/>
        <w:t>Мендей ақын болмағанмен дарынды,</w:t>
        <w:br/>
        <w:t>Таланттары бар олардың жұртты алдар.</w:t>
        <w:br/>
        <w:t>Пайғамбарлық... ауыр, тіпті, ойыма,</w:t>
        <w:br/>
        <w:t>Салмақты артық жан емес ем құп көрер...</w:t>
        <w:br/>
        <w:t>Әр пенденің шақтап қана бойына</w:t>
        <w:br/>
        <w:t>Аллам өзі көтеретін жүк берер.</w:t>
        <w:br/>
        <w:t>Желбіретіп Ібілістің байрағын</w:t>
        <w:br/>
        <w:t>Рухымды жеңіп, талмай күрескен,</w:t>
        <w:br/>
        <w:t>Күнәсі көп кейбір дінсіз ойларым</w:t>
        <w:br/>
        <w:t>Мені дағы таңар кей күн креске...</w:t>
        <w:br/>
        <w:t>еззе 24 Фе</w:t>
        <w:br/>
        <w:t>бабафанұлы Фауырфан жж</w:t>
        <w:br/>
        <w:t>СҮЮ</w:t>
        <w:br/>
        <w:t>-- Мен елімді сүйем! -- деді бір ағам,</w:t>
        <w:br/>
        <w:t>-- Мен Елбасын сүйем! -- деді бір ағам.</w:t>
        <w:br/>
        <w:t>Содан кейін бастағандай ұлы істі,</w:t>
        <w:br/>
        <w:t>Зор дауыспен дәлелдеуге кірісті.</w:t>
        <w:br/>
        <w:t>-- Бүл шіркіннің жүзі, сірә, жанбай ма,</w:t>
        <w:br/>
        <w:t>Үнсіз, іштей сүюге дес болмай ма? -</w:t>
        <w:br/>
        <w:t>Дессм, аға, сіз де басты шайқайсыз:</w:t>
        <w:br/>
        <w:t>“Сүю -- сүю бола ма скен айқайсыз?”.</w:t>
        <w:br/>
        <w:t>“Мен де сүйем!”.</w:t>
        <w:br/>
        <w:t>Елге бұрып бетімді,</w:t>
        <w:br/>
        <w:t>Айтпақ болып ниетімді.</w:t>
        <w:br/>
        <w:t>Аузымды ашсам... айдаладан жел есіп,</w:t>
        <w:br/>
        <w:t>Дауысымды жұтады ылғи , о несі?</w:t>
        <w:br/>
        <w:t>Қасқыр байлап ұстағандай қорада,</w:t>
        <w:br/>
        <w:t>Тілі қанша келгенімен тобаға.</w:t>
        <w:br/>
        <w:t>Сән-салтанат былай тұрсын, сүю де</w:t>
        <w:br/>
        <w:t>Жараспайтын адамдар да болады, ә?!</w:t>
        <w:br/>
        <w:t>Бір ұяттан қызарады батар күн,</w:t>
        <w:br/>
        <w:t>Сүйгендердің болмысына жат-ау... мүң.</w:t>
        <w:br/>
        <w:t>Мен де сені сүйем, Елім, жаныммен,</w:t>
        <w:br/>
        <w:t>Бірақ, бірақ сақаумын...</w:t>
      </w:r>
    </w:p>
    <w:p>
      <w:r>
        <w:t>бабауануұлы Фауыф бан Ж</w:t>
        <w:br/>
        <w:t>АУЫЛҒА ХАТ</w:t>
        <w:br/>
        <w:t>І</w:t>
        <w:br/>
        <w:t>Ай, Күпге ұлын балаған,</w:t>
        <w:br/>
        <w:t>Арманы биік, еңселі,</w:t>
        <w:br/>
        <w:t>Жанымның нүры -- жан анам,</w:t>
        <w:br/>
        <w:t>Сағынып жүрмін мен сені!</w:t>
        <w:br/>
        <w:t>Шалыңның жүзін жібітіп,</w:t>
        <w:br/>
        <w:t>Бар істі жайғап ақылмен,</w:t>
        <w:br/>
        <w:t>Күндердің көзін жылытып</w:t>
        <w:br/>
        <w:t>Аналық махаббатыңмен;</w:t>
        <w:br/>
        <w:t>Ұл жайлы сөзді тірілткен,</w:t>
        <w:br/>
        <w:t>Танытып елге оң қабақ.</w:t>
        <w:br/>
        <w:t>“Кеп қалар” деген үмітпен,</w:t>
        <w:br/>
        <w:t>Жүрсің бе күнде жол қарап?</w:t>
        <w:br/>
        <w:t>Шақырып алдан сан арман,</w:t>
        <w:br/>
        <w:t>Алыстап кеткен құсың ем.</w:t>
        <w:br/>
        <w:t>Өмір боп сенен жаралғам,</w:t>
        <w:br/>
        <w:t>Өмірді жалғау үшін мен.</w:t>
        <w:br/>
        <w:t>Бесігін Ардың тербедің,</w:t>
        <w:br/>
        <w:t>Сананың көзін жарық қып,</w:t>
        <w:br/>
        <w:t>Жүтаңдау, жарлы дүниені</w:t>
        <w:br/>
        <w:t>Қанағатыңмен қарық қып.</w:t>
        <w:br/>
        <w:t>Талайсыз мұңға бағынбай,</w:t>
        <w:br/>
        <w:t>Жылдарға жазған әз үнін</w:t>
        <w:br/>
        <w:t>Мейірімнің жылғаларындай</w:t>
        <w:br/>
        <w:t>Маңдайыңдағы әжімің.</w:t>
        <w:br/>
        <w:t>бабафанұлы Фауиффан ЖЖЖ»</w:t>
        <w:br/>
        <w:t>БІР АҒАМЫЗ АЙТЫПТЫ...</w:t>
        <w:br/>
        <w:t>Салулы төсек, салқын үй,</w:t>
        <w:br/>
        <w:t>Ақ шаһар болды қонысым.</w:t>
        <w:br/>
        <w:t>Деген жоқ “мынау түсінігі таңқы би”,</w:t>
        <w:br/>
        <w:t>“Атекемдеп” аяғын құшқан болысым.</w:t>
        <w:br/>
        <w:t>Сөзімді төктім түйдектеп,</w:t>
        <w:br/>
        <w:t>“Қара қазан, сары баланың” қамы үшін.</w:t>
        <w:br/>
        <w:t>Ана бірсулер тақымға салып сүйретпек,</w:t>
        <w:br/>
        <w:t>Мен жыртпасам намысын.</w:t>
        <w:br/>
        <w:t>-- Қонақжайсың һәм дарқансың,</w:t>
        <w:br/>
        <w:t>Тарихыңа үңілсең.</w:t>
        <w:br/>
        <w:t>Тәңір азабын тартарсып,</w:t>
        <w:br/>
        <w:t>Салт-дәстүрден түңілсең.</w:t>
        <w:br/>
        <w:t>Қасқыр да қылмас жолдасына қастығын,</w:t>
        <w:br/>
        <w:t>Біз айналмайық мазаққа.</w:t>
      </w:r>
    </w:p>
    <w:p>
      <w:r>
        <w:t>Төңірегіне ұйысыңдар басшының! --</w:t>
        <w:br/>
        <w:t>Ат үстінен ақыл айттым қазаққа.</w:t>
        <w:br/>
        <w:t>Сөз деген не?</w:t>
        <w:br/>
        <w:t>Суыратын қалтадан</w:t>
        <w:br/>
        <w:t>Ақша емес қой, білесің.</w:t>
        <w:br/>
        <w:t>Басшым меңі қағады ылғи арқадан,</w:t>
        <w:br/>
        <w:t>Дайын және үлесім...</w:t>
        <w:br/>
        <w:t>Талай жиында “Ай, қазағым” деп күңіренгем,</w:t>
        <w:br/>
        <w:t>-- Ой, пәлі! (Қостап қойды ағай).</w:t>
        <w:br/>
        <w:t>Қазақтың маған керек скенін білгенмен,</w:t>
        <w:br/>
        <w:t>Қазаққа мені керек пе екен деп ойламай.</w:t>
        <w:br/>
        <w:t>Қайда барсам да тыңдайды жүрт сөзімді</w:t>
        <w:br/>
        <w:t>Сеніммен һәм үмітпен.</w:t>
        <w:br/>
        <w:t>лме 32 шту</w:t>
        <w:br/>
        <w:t>ҚОНАҚ</w:t>
        <w:br/>
        <w:t>Есіне сап ғарыш жаққа қайтуды,</w:t>
        <w:br/>
        <w:t>Хақ-Тағала хабаршысы -- Ай туды.</w:t>
        <w:br/>
        <w:t>2. Иә, иә, қайтқан да епді жон шығар,</w:t>
        <w:br/>
        <w:t>Келгелі де көп әңгіме айтылды...</w:t>
        <w:br/>
        <w:t>Елден ерек көрінетін түр-түсі,</w:t>
        <w:br/>
        <w:t>Өмір шалдың қонағы еді бұл кісі.</w:t>
        <w:br/>
        <w:t>Бай шал еді ол, көрінбейтін көл беті</w:t>
        <w:br/>
        <w:t>Су ішуге құлағанда жылқысы.</w:t>
        <w:br/>
        <w:t>Жасыл жайлау,</w:t>
        <w:br/>
        <w:t>Қымызы бал,</w:t>
        <w:br/>
        <w:t>Таза ауа</w:t>
        <w:br/>
        <w:t>(Рас, кейде артық кетсең, жазалар).</w:t>
        <w:br/>
        <w:t>Қызы сүлу, қызығы мол ауылда</w:t>
        <w:br/>
        <w:t>Қонақ болған ғажап, ә!</w:t>
        <w:br/>
        <w:t>Жанарымен байлап тастар жігітті,</w:t>
        <w:br/>
        <w:t>Құмырсқа бсл сұлулар-ай қылықты.</w:t>
        <w:br/>
        <w:t>2. Осы ауылдан қара үзіп кете алмай,</w:t>
        <w:br/>
        <w:t>Біздің жігіт қонақтығын ұмытты.</w:t>
        <w:br/>
        <w:t>Жанында екі атқосшы бар: Бақ, Қайғы</w:t>
        <w:br/>
        <w:t>(Мұндай серік аспан жақтан таппайды).</w:t>
        <w:br/>
        <w:t>Ана жолы кете алмады, жиналып,</w:t>
        <w:br/>
        <w:t>Біздің қазақ тойдан ерте қайтпайды...</w:t>
        <w:br/>
        <w:t>Айды көріп, айтып шалға алғысын,</w:t>
        <w:br/>
        <w:t>Кетпек еді...</w:t>
      </w:r>
    </w:p>
    <w:p>
      <w:r>
        <w:t>Сосын айнып қалды шын.</w:t>
        <w:br/>
        <w:t>Ертең той бар!</w:t>
        <w:br/>
        <w:t>Бармай кетсе, үят-ты.</w:t>
        <w:br/>
        <w:t>Көре жатар арғысын...</w:t>
        <w:br/>
        <w:t>бабауанұлы Фауыффан ЖәЖЖЖЭ</w:t>
        <w:br/>
        <w:t>УӘДЕ</w:t>
        <w:br/>
        <w:t>Әлмисақта Рух болып танысып,</w:t>
        <w:br/>
        <w:t>Тәңіріме бір Уәде беріп ем.</w:t>
        <w:br/>
        <w:t>Содан бері шайтан қалмай жабысып,</w:t>
        <w:br/>
        <w:t>Көрші болып қонып алды менімен.</w:t>
        <w:br/>
        <w:t>Қандай ақыл қосасыңдар,</w:t>
        <w:br/>
        <w:t>Дейтіндер:</w:t>
        <w:br/>
        <w:t>“Тек сұлулық билеу керек әлемді!”</w:t>
        <w:br/>
        <w:t>Көрші қонса шайтан әйел кейпінде,</w:t>
        <w:br/>
        <w:t>Ол құрғырың болса және бәденді?!</w:t>
        <w:br/>
        <w:t>Одан қашып құтылмады көп адам,</w:t>
        <w:br/>
        <w:t>Ойнақ салар қаныңда һәм миыңда.</w:t>
        <w:br/>
        <w:t>Тіпті құлақ аспас едім мен оған,</w:t>
        <w:br/>
        <w:t>Бірақ, бірақ “көрші хақы” қиындау.</w:t>
        <w:br/>
        <w:t>Сезем, білем, көп қылығы ерсі шын,</w:t>
        <w:br/>
        <w:t>Астыма әкеп қояды ылғи көпшікті.</w:t>
        <w:br/>
        <w:t>Бір досымның сұрамақ ем көршісін,</w:t>
        <w:br/>
        <w:t>Тәңір алғыр, ол да шайтан боп шықты...</w:t>
        <w:br/>
        <w:t>Ай, досым-ай, баладайын аңғал тым,</w:t>
        <w:br/>
        <w:t>Жұртты өзіне тартады ылғи соныңыз.</w:t>
        <w:br/>
        <w:t>Құдай көрдім десем, неге таң қалдың?</w:t>
        <w:br/>
        <w:t>Бәріміз дс көріп ек қой оны біз.</w:t>
        <w:br/>
        <w:t>Рас, онда Рух сді көрінген,</w:t>
        <w:br/>
        <w:t>Жоқ болатын еліміз һәм тәніміз.</w:t>
        <w:br/>
        <w:t>Содан кейін кеп жатырмыз өмірге</w:t>
        <w:br/>
        <w:t>Кезегіміз келген кезде бәріміз.</w:t>
        <w:br/>
        <w:t>бабафанұлы Фаумффан жж»</w:t>
        <w:br/>
        <w:t>ЕСКЕНДІРДІҢ МҮЙІЛІ</w:t>
        <w:br/>
        <w:t>Мазасыз ой тап болды неге маған,</w:t>
        <w:br/>
        <w:t>Тыныштығын күйттеген олең аман...</w:t>
        <w:br/>
        <w:t>Шекпен киіп жайланып, үнсіз қалды,</w:t>
        <w:br/>
        <w:t>-- Ел мұңы -- менің мұңым! -- деген ағам.</w:t>
        <w:br/>
        <w:t>Жә, жарайды, тек сол ма үнсіз қалған,</w:t>
      </w:r>
    </w:p>
    <w:p>
      <w:r>
        <w:t>Көкірегіңмен не пайда Күн сызғаннан.</w:t>
        <w:br/>
        <w:t>Мен де үнсізбін. Тек шекпен кигенім жоқ,</w:t>
        <w:br/>
        <w:t>Әуел бастан ондайға қырсыз болғам.</w:t>
        <w:br/>
        <w:t>Құрдым-уақыт көп күнді өтті де ұрлап,</w:t>
        <w:br/>
        <w:t>Өзегімді ашцы ойлар кетті қырнап.</w:t>
        <w:br/>
        <w:t>Құдыққа кеп мүң шақтым:</w:t>
        <w:br/>
        <w:t>“Ескендірдің</w:t>
        <w:br/>
        <w:t>мүйізі бар басында”, -- деп сыбырлап.</w:t>
        <w:br/>
        <w:t>Акиреттен үмітсіз пенделердей,</w:t>
        <w:br/>
        <w:t>Басын тықты топ қарға көңге өлердей.</w:t>
        <w:br/>
        <w:t>Алтын сандық үстінде ел тарықты,</w:t>
        <w:br/>
        <w:t>Мысалы теңіз кешіп шөлдегендей.</w:t>
        <w:br/>
        <w:t>Кес-кестеген алдымнан “құтты” шың көп,</w:t>
        <w:br/>
        <w:t>Жанарына жанымның шық түсірмек.</w:t>
        <w:br/>
        <w:t>Түбін тесіп сандықтың бал жалаған,</w:t>
        <w:br/>
        <w:t>Қақты арқамнан қысық көз “мықтысың” деп.</w:t>
        <w:br/>
        <w:t>-- Шошқа аунап кеткендей көлшігіне,</w:t>
        <w:br/>
        <w:t>Құты қашқан қалпымды көрші мінсе! -</w:t>
        <w:br/>
        <w:t>Құдыққа кеп... жақындап бара алмадым,</w:t>
        <w:br/>
        <w:t>Айналыпты ол біреудің меншігіне.</w:t>
        <w:br/>
        <w:t>ғ 1-24 р Т</w:t>
        <w:br/>
        <w:t>ойын</w:t>
        <w:br/>
        <w:t>Оңашада жұрттың бәрі мойындар,</w:t>
        <w:br/>
        <w:t>Түр көрсетіп қойып, бәлкім, окінген.</w:t>
        <w:br/>
        <w:t>“Қазақты алдау” дейтұғын бір ойын бар</w:t>
        <w:br/>
        <w:t>Қазақстан дейтін мемлекетімде.</w:t>
        <w:br/>
        <w:t>Жер бетінде тағы қандай ғажап бар,</w:t>
        <w:br/>
        <w:t>Жауап таппай, қаңғыдым.</w:t>
        <w:br/>
        <w:t>Ойнайтын... һәм алданатын қазақтар,</w:t>
        <w:br/>
        <w:t>Не сиқыры бар мұның?!</w:t>
        <w:br/>
        <w:t>Сөзден басқа не әкелер жүртқа бақ,</w:t>
        <w:br/>
        <w:t>Мынау -- мінбер, сөйлегін.</w:t>
        <w:br/>
        <w:t>Оз мүддесін өткізерде тықпалап,</w:t>
        <w:br/>
        <w:t>“Қазақ үшін!” дейді Ерім.</w:t>
        <w:br/>
        <w:t>“Қазақ үшін!”-- Ережесі ойынның</w:t>
        <w:br/>
        <w:t>Шығар, бәлкім, кім білсін.</w:t>
        <w:br/>
        <w:t>(Бір сен үшін бәрі дайын Сойыцның,</w:t>
        <w:br/>
        <w:t>Жұртым, неге ділгірсің?).</w:t>
        <w:br/>
        <w:t>Өзге жұрттың бүтін мұнда тірлігі,</w:t>
        <w:br/>
        <w:t>Барлығы да көрермен.</w:t>
        <w:br/>
        <w:t>Тәңір теріс айналмасын бір күні</w:t>
        <w:br/>
        <w:t>Өз шыңдығы жоқ елден.</w:t>
      </w:r>
    </w:p>
    <w:p>
      <w:r>
        <w:t>Болдырғасын күле берер құсалы Ай,</w:t>
        <w:br/>
        <w:t>Бұл ойынды тоқтататын жан бар ма?</w:t>
        <w:br/>
        <w:t>Хақ-Тәңірдің жүзін көрмек Мұсадай</w:t>
        <w:br/>
        <w:t>Қарай берем заңғарға.</w:t>
        <w:br/>
        <w:t>Оңашада жүрек байғұс шошынар,</w:t>
        <w:br/>
        <w:t>Тар қапасты ұрғылап.</w:t>
        <w:br/>
        <w:t>Бүйте берсек, ойынымыз осылар,</w:t>
        <w:br/>
        <w:t>Ұтатүғын, ұтылатын кім бірақ?</w:t>
        <w:br/>
        <w:t>таь 27</w:t>
        <w:br/>
        <w:t>бабафанулы бауыржан жж»</w:t>
        <w:br/>
        <w:t>Күдер үзіп біттің бе әлде бізден,</w:t>
        <w:br/>
        <w:t>“Отыз ұлдан осырақ шал жақсы” деп.</w:t>
        <w:br/>
        <w:t>Қысқа күнде мынаны, ананы айтып,</w:t>
        <w:br/>
        <w:t>“Күнін көріп жүр, -- деп, -- бұл бала қайтіп?”</w:t>
        <w:br/>
        <w:t>Уайымдамай, қуанғын жаңбыр жауса,</w:t>
        <w:br/>
        <w:t>Ақша бұлттан жібердім сәлем айтып.</w:t>
        <w:br/>
        <w:t>-- Мені ұмытып кетті ме, қара, бұлар...</w:t>
        <w:br/>
        <w:t>Иттер-ай, қай жақта жүр жаңағылар? --</w:t>
        <w:br/>
        <w:t>Күйеуі атып тұрып жөнеледі,</w:t>
        <w:br/>
        <w:t>Демек, кеште тағы да қонағы бар.</w:t>
        <w:br/>
        <w:t>Тағат таппай, ыңылдап әлденені,</w:t>
        <w:br/>
        <w:t>Қызы айна алдында сәнденеді...</w:t>
        <w:br/>
        <w:t>Ұршығын жиып қойып, айран ішті,</w:t>
        <w:br/>
        <w:t>Сәлден кейін өрістен мал келеді.</w:t>
        <w:br/>
        <w:t>Күн батқанда қосылып әуенімен,</w:t>
        <w:br/>
        <w:t>Үйге ырыс енеді шелегімен.</w:t>
        <w:br/>
        <w:t>Атам қазақ қалай тауып айтқан:</w:t>
        <w:br/>
        <w:t>“Әйел қырық шырақты!”</w:t>
        <w:br/>
        <w:t>Сенемін мен!</w:t>
        <w:br/>
        <w:t>(та 47 Фт;</w:t>
        <w:br/>
        <w:t>Анау -- еңіреген ер екен,</w:t>
        <w:br/>
        <w:t>Мынау -- шетқақпай корген шер екен.</w:t>
        <w:br/>
        <w:t>Кешегі қиын-қыстау заманда</w:t>
        <w:br/>
        <w:t>Елім дегендер көп екен,</w:t>
        <w:br/>
        <w:t>Жерім дегендер көп екен,</w:t>
        <w:br/>
        <w:t>Тілім дегендер көп екен,</w:t>
      </w:r>
    </w:p>
    <w:p>
      <w:r>
        <w:t>Ділім дегендер көп скен.</w:t>
        <w:br/>
        <w:t>Сонда бүл қалай?</w:t>
        <w:br/>
        <w:t>Халқым деп қан жүтқан қайрап ерлерді</w:t>
        <w:br/>
        <w:t>Сорлы қазақ қойған болды-ау тыңдамай.</w:t>
        <w:br/>
        <w:t>Сөйтетіні бар енді,</w:t>
        <w:br/>
        <w:t>Ай, мүндар-ай...</w:t>
        <w:br/>
        <w:t>Киесі қолдап даланың,</w:t>
        <w:br/>
        <w:t>Жер басып жүрсе өлеңім,</w:t>
        <w:br/>
        <w:t>Жаныңның нұрлы жамалын</w:t>
        <w:br/>
        <w:t>Жыр қылып өтсем деп едім.</w:t>
        <w:br/>
        <w:t>Сол арман жанға от берер,</w:t>
        <w:br/>
        <w:t>Темірқазық қып алғам шын.</w:t>
        <w:br/>
        <w:t>Мұратқа мені жеткерер</w:t>
        <w:br/>
        <w:t>Жолдарда барлық сен барсың.</w:t>
        <w:br/>
        <w:t>П</w:t>
        <w:br/>
        <w:t>Апа, атқа Мінгелі өмір атты,</w:t>
        <w:br/>
        <w:t>Қанша алдымнан сен болып таңым атты.</w:t>
        <w:br/>
        <w:t>Міне, тағы өзіңді еске салды</w:t>
        <w:br/>
        <w:t>Кезбе бұлттар бетке алған Қоңыратты.</w:t>
        <w:br/>
        <w:t>Пейіліңмен ағайын үлгі етер шын</w:t>
        <w:br/>
        <w:t>Әлі талай жанымды гүлдетерсің.</w:t>
        <w:br/>
        <w:t>Жадың менен сондағы құмда қалған</w:t>
        <w:br/>
        <w:t>Бал күнімді жетектеп жүр ме екенсің.</w:t>
        <w:br/>
        <w:t>Абысынның ауылдық мәнге айналып</w:t>
        <w:br/>
        <w:t>кетер сөзін тыңдарда таңдай қағып,</w:t>
        <w:br/>
        <w:t>“Қаныңды ішіп” жүр ме скен,</w:t>
        <w:br/>
        <w:t>қарғыс атқыр</w:t>
        <w:br/>
        <w:t>Қара сиыр өрістен келмей қалып?</w:t>
        <w:br/>
        <w:t>Жатса дағы көктем мен күз алмасып,</w:t>
        <w:br/>
        <w:t>Күн күлетін кеудеңнен жүз арна ашып:</w:t>
        <w:br/>
        <w:t>“Немереме бұйырғыр”, -- деп жүрсің бе,</w:t>
        <w:br/>
        <w:t>Қарсы алдыңнан қозы-лақ, бұзау қашып?</w:t>
        <w:br/>
        <w:t>“Туған жерге орнықпай жамбас тіреп,</w:t>
        <w:br/>
        <w:t>Бұлар қайда, бәтір-ау, бармақшы?” -- деп,</w:t>
        <w:br/>
        <w:t>ттшк 41 т</w:t>
        <w:br/>
        <w:t>САҒЫНЫШ</w:t>
        <w:br/>
        <w:t>Маңдайынан күн сүйіп,</w:t>
        <w:br/>
        <w:t>Кекілінен жел тарап,</w:t>
        <w:br/>
        <w:t>Көңілі көкке ұмсынып,</w:t>
      </w:r>
    </w:p>
    <w:p>
      <w:r>
        <w:t>Қолын бұлғап шартарап;</w:t>
        <w:br/>
        <w:t>Қызылбасты өлтірген</w:t>
        <w:br/>
        <w:t>Батырды әулие көретін</w:t>
        <w:br/>
        <w:t>Көзі көрмес кемпірге</w:t>
        <w:br/>
        <w:t>Қисса оқып беретін.</w:t>
        <w:br/>
        <w:t>“Батырдың жұрт мақтаған</w:t>
        <w:br/>
        <w:t>ісін жалғар дұрыс ер!”</w:t>
        <w:br/>
        <w:t>Шыбық мініп... ақтабан,</w:t>
        <w:br/>
        <w:t>“Қан майданға”кірісер.</w:t>
        <w:br/>
        <w:t>Ертіп “ауыр қосынын,</w:t>
        <w:br/>
        <w:t>Жау қалдырмай шабатын”.</w:t>
        <w:br/>
        <w:t>Шаршағанда досының</w:t>
        <w:br/>
        <w:t>Үйінде үйықтап қалатын.</w:t>
        <w:br/>
        <w:t>Сүрағанда бауыры,</w:t>
        <w:br/>
        <w:t>Төгетін көп тақпақты.</w:t>
        <w:br/>
        <w:t>Көршісінің қауыны</w:t>
        <w:br/>
        <w:t>Көрінетін тәп-тәтті...</w:t>
        <w:br/>
        <w:t>Ашпатүғын “төл” сырын,</w:t>
        <w:br/>
        <w:t>Қызса әкесі “тереңдеп”:</w:t>
        <w:br/>
        <w:t>-- Өй, әкеңнің... көршінің</w:t>
        <w:br/>
        <w:t>Қызын алып берем! - деп.</w:t>
        <w:br/>
        <w:t>Шешесі бек сүйіне,</w:t>
        <w:br/>
        <w:t>“Қап жататын аса таң”,</w:t>
        <w:br/>
        <w:t>Оралғанда үйіне</w:t>
        <w:br/>
        <w:t>Қозы баққан “қошақан”.</w:t>
        <w:br/>
        <w:t>Күндер қайда кеуілімжай?!</w:t>
        <w:br/>
        <w:t>(тәе 43 чи</w:t>
        <w:br/>
        <w:t>Басбұзар сол боп шығып өңірдегі,</w:t>
        <w:br/>
        <w:t>Көмейден нендей сөз тек төгілмеді:</w:t>
        <w:br/>
        <w:t>“Қар” деді,</w:t>
        <w:br/>
        <w:t>“Сайқал” деді,</w:t>
        <w:br/>
        <w:t>“Қаншық” деді,</w:t>
        <w:br/>
        <w:t>Сақалын сипап бір шал “өмір...” деді.</w:t>
        <w:br/>
        <w:t>Толыспаған бойдағы күшке менің</w:t>
        <w:br/>
        <w:t>Ызам келіп, бармақты тістеледім.</w:t>
        <w:br/>
        <w:t>-- Әкесін танытармын сол Өмірдің,</w:t>
        <w:br/>
        <w:t>Сәл өскесін қолыма түссе! -- дедім.</w:t>
        <w:br/>
        <w:t>Қандай қайр ат күтерсің басқа менен? -</w:t>
        <w:br/>
        <w:t>Ер жеткесін бұл ойды тастаған ем...</w:t>
        <w:br/>
        <w:t>..Бір досымның құлапты шаңырағы,</w:t>
        <w:br/>
        <w:t>Қосағы кетіп қапты басқаменен...</w:t>
        <w:br/>
        <w:t>Содан бері менде де көңіл шұбар,</w:t>
        <w:br/>
        <w:t>Достың хәлі хәл емес... өлімші хәл.</w:t>
        <w:br/>
        <w:t>“Тек ұлыма қиын...” - деп күрсінеді.</w:t>
        <w:br/>
        <w:t>Не дей алам мен оған..?</w:t>
      </w:r>
    </w:p>
    <w:p>
      <w:r>
        <w:t>Өмір шығар...</w:t>
        <w:br/>
        <w:t>Хх</w:t>
        <w:br/>
        <w:t>Сен аңсаған байлық пенен биліктің</w:t>
        <w:br/>
        <w:t>Сұлуларсыз құны қанша, жақсы аға?!</w:t>
        <w:br/>
        <w:t>Бақтың құнын біліп бастан көшкесін,</w:t>
        <w:br/>
        <w:t>Коңіл жасып, сәтімде бір ашынған,</w:t>
        <w:br/>
        <w:t>Табан асты кілт бұрылды көп досым,</w:t>
        <w:br/>
        <w:t>Кілең әйел табылды кеп қасымнан.</w:t>
        <w:br/>
        <w:t>Атқа мінсем, анталайды жан-жағым,</w:t>
        <w:br/>
        <w:t>Осыменен нешінші рет алдандым.</w:t>
        <w:br/>
        <w:t>Айналамда сенетін жан қалмады,</w:t>
        <w:br/>
        <w:t>Әй, ақсақал, әкел қызыл алмаңды!</w:t>
        <w:br/>
        <w:t>кк СоООКк» 2/006</w:t>
        <w:br/>
        <w:t>Кордім алдын тексіздің де тектінің,</w:t>
        <w:br/>
        <w:t>Күнім үшін құлдық ұрған жоқ күнім.</w:t>
        <w:br/>
        <w:t>Бермесе сгер Иесі бар ғаламның,</w:t>
        <w:br/>
        <w:t>Бергені не болар дейсің адамның.</w:t>
        <w:br/>
        <w:t>Дей алмаймын жоқшылықпен бірге өстім,</w:t>
        <w:br/>
        <w:t>Бірде аш боп, бірде тоқ боп күн кештім.</w:t>
        <w:br/>
        <w:t>Сендер барсың, “аталап” жүр немерем,</w:t>
        <w:br/>
        <w:t>Бізге, сірә, бүдан артық не керек?</w:t>
        <w:br/>
        <w:t>Сен қаншама тілдесең де жазғырып,</w:t>
        <w:br/>
        <w:t>Маған қымбат мендік өмір мазмұны.</w:t>
        <w:br/>
        <w:t>Байлық деген жеткізбейтін қашаған,</w:t>
        <w:br/>
        <w:t>Керексе егер, оны өзің жасап ал.</w:t>
        <w:br/>
        <w:t>Бірақ әсте етпеген жөн күпірлік,</w:t>
        <w:br/>
        <w:t>Қазақты ұлт қып, сақтап қалған шүкірлік!..</w:t>
        <w:br/>
        <w:t>Р.5. Әңгіме айтар әкем бар, анам да жүр қасымда,</w:t>
        <w:br/>
        <w:t>Ешкім баян таппаған боқ-дүниені қуып қайтем,</w:t>
        <w:br/>
        <w:t>расында.</w:t>
        <w:br/>
        <w:t>Көкірегіме сезім толып шүпілдеп,</w:t>
        <w:br/>
        <w:t>Олеңімнің атын қойдым “Шүкір” деп.</w:t>
        <w:br/>
        <w:t>Әлемге үкім жүргізсін деп сүлулық,</w:t>
        <w:br/>
        <w:t>Аллам өзі жер бетіне жіберген.</w:t>
        <w:br/>
        <w:t>Оны көрсе, Ай да жүзін жасырған,</w:t>
        <w:br/>
        <w:t>Тағдырым деп көрген түске бас ұрған</w:t>
      </w:r>
    </w:p>
    <w:p>
      <w:r>
        <w:t>Коне хисса кейіпкері сықылды,</w:t>
        <w:br/>
        <w:t>Бір аруға ғашық болдым жасымнан.</w:t>
        <w:br/>
        <w:t>Дәл осылай аша бермес ер сырын,</w:t>
        <w:br/>
        <w:t>Емес мұным жүрген жерім қомсыну.</w:t>
        <w:br/>
        <w:t>..Соңғы күндер жиі еніп жүр түсіме</w:t>
        <w:br/>
        <w:t>Алматы деп аталатын сол сұлу.</w:t>
        <w:br/>
        <w:t>бабауанулы Фбауырұан %</w:t>
        <w:br/>
        <w:t>ӘУЛЕТ</w:t>
        <w:br/>
        <w:t>Уай, барлық жаратылыстан зият таң,</w:t>
        <w:br/>
        <w:t>Көрген сайын сенің нұрлы жүзіңді,</w:t>
        <w:br/>
        <w:t>Өлер болдым ұяттан.</w:t>
        <w:br/>
        <w:t>Коп қулықтан хабарсыз,</w:t>
        <w:br/>
        <w:t>Сірә, күліп қарайсыз-ау маған сіз...</w:t>
        <w:br/>
        <w:t>Айналайын арда таң,</w:t>
        <w:br/>
        <w:t>Маған тіпті болма таң.</w:t>
        <w:br/>
        <w:t>Мен қайтейін, затым солай болғасын.</w:t>
        <w:br/>
        <w:t>Жұрттың бәрі атқа мініп, жау түсіріп жатқанда,</w:t>
        <w:br/>
        <w:t>Балық аулап нең бар еді, сорлы атам?</w:t>
        <w:br/>
        <w:t>Ду-ду еткен көшенің</w:t>
        <w:br/>
        <w:t>Ортасында қалың ойды кешемін.</w:t>
        <w:br/>
        <w:t>Ақты құртқан хас балшабек</w:t>
        <w:br/>
        <w:t>немесе</w:t>
        <w:br/>
        <w:t>“Халық жауы” болмағаны несі оның?</w:t>
        <w:br/>
        <w:t>Домаланған қаңбақтай</w:t>
        <w:br/>
        <w:t>Желге қарап жан бақпай,</w:t>
        <w:br/>
        <w:t>Партияға да өтпей...</w:t>
        <w:br/>
        <w:t>Сисз барып, орден тағар</w:t>
        <w:br/>
        <w:t>уағында,</w:t>
        <w:br/>
        <w:t>Тым болмаса қой бақпай,</w:t>
        <w:br/>
        <w:t>Менің әкем сорлатты-ай...</w:t>
        <w:br/>
        <w:t>Ойға батам оңаша:</w:t>
        <w:br/>
        <w:t>Көш соңында ілбіген</w:t>
        <w:br/>
        <w:t>Торы көр де, мені көр,</w:t>
        <w:br/>
        <w:t>Тартқан дейді-ау тегіне ел.</w:t>
        <w:br/>
        <w:t>Әй, дегенмен, бүл да жаман емес, ә?!</w:t>
        <w:br/>
        <w:t>бабафанулы Фауыфрфан?</w:t>
      </w:r>
    </w:p>
    <w:p>
      <w:r>
        <w:t>ӘЙЕЛ</w:t>
        <w:br/>
        <w:t>Ері тағы ішіпті...</w:t>
        <w:br/>
        <w:t>е, кім ішпейді -</w:t>
        <w:br/>
        <w:t>шаршаған шығар, сірә, дұрыс, мейлі.</w:t>
        <w:br/>
        <w:t>Айырын қолына алып, шөп жинады,</w:t>
        <w:br/>
        <w:t>..Бәрібір бұл істемей, кім істейді.</w:t>
        <w:br/>
        <w:t>Ұл сабаққа бармапты...</w:t>
        <w:br/>
        <w:t>-- Әй, жетшпегір,</w:t>
        <w:br/>
        <w:t>Бұзықтықтан жүреді “бәйге” ап небір.</w:t>
        <w:br/>
        <w:t>Сәлден кейін түседі сабасына,</w:t>
        <w:br/>
        <w:t>.Бұл да бір, бұрқ-сарқ сткен шәйнек тсе бір.</w:t>
        <w:br/>
        <w:t>-- Жүрісі анау шаруасы мандымай түк,</w:t>
        <w:br/>
        <w:t>Мына түрмен бітірер тамды қайтіп?-</w:t>
        <w:br/>
        <w:t>“Енесінің баласын” “жамандайды”,</w:t>
        <w:br/>
        <w:t>Көрші келіншекпен “сәл” әңгіме айтып.</w:t>
        <w:br/>
        <w:t>-- Қайда кеткен әлгі қар?...</w:t>
        <w:br/>
        <w:t>Кішкенесін</w:t>
        <w:br/>
        <w:t>тастай сала жүгірді (түс кезі сді...).</w:t>
        <w:br/>
        <w:t>Адуынды снсе түр, бірақ оның</w:t>
        <w:br/>
        <w:t>Рә жек көрмейтінін де іш сезеді.</w:t>
        <w:br/>
        <w:t>Қарсы келсе болмайды, ұғынады.</w:t>
        <w:br/>
        <w:t>«Сосын ері түрады, қырынады.</w:t>
        <w:br/>
        <w:t>Тамақ ішіп әлденіп, кілең тентек</w:t>
        <w:br/>
        <w:t>Әжесінің бауырына тығылады.</w:t>
        <w:br/>
        <w:t>Таңылса да бейнетке басыбайлы,</w:t>
        <w:br/>
        <w:t>Қарғамайды Құдайды, жасымайды.</w:t>
        <w:br/>
        <w:t>Кекілінен сипайды кенжесінің:</w:t>
        <w:br/>
        <w:t>“Осы тентек түбінде асырайды”.</w:t>
        <w:br/>
        <w:t>сек 46 “шт;</w:t>
        <w:br/>
        <w:t>бабауануұлы Фбаумффан ЖКО</w:t>
        <w:br/>
        <w:t>2004 ЖЫЛ. ҚКЫМС. АКТӨБЕ</w:t>
        <w:br/>
        <w:t>Қойдан жуас келеді қонақ деген,</w:t>
        <w:br/>
        <w:t>Әйтсе де аға лебізін жаратпап см.</w:t>
        <w:br/>
        <w:t>Айта салған</w:t>
        <w:br/>
        <w:t>мол етті турай беріп:</w:t>
        <w:br/>
        <w:t>“Суық қала дейді ғой сол Ақтобең...”</w:t>
        <w:br/>
        <w:t>Қалай ғана бүл сөзді тыңдайды секем,</w:t>
        <w:br/>
        <w:t>Кез келгенге бұйырмас мұндай мекен.</w:t>
        <w:br/>
        <w:t>“Қызық кісі... сөз қылып қайдағыны,</w:t>
        <w:br/>
        <w:t>Берген қонақасысын бұлдай ма екен?”</w:t>
      </w:r>
    </w:p>
    <w:p>
      <w:r>
        <w:t>Іште боран, бұл күнде сыртта боран,</w:t>
        <w:br/>
        <w:t>Тоңары хақ іргесін мықтамаған.</w:t>
        <w:br/>
        <w:t>Қалтырайды көңілім жел өтінде</w:t>
        <w:br/>
        <w:t>Анау таудың стегін ықтамаған.</w:t>
        <w:br/>
        <w:t>Бас білген тай секілді үйретіліп,</w:t>
        <w:br/>
        <w:t>Жатағына күн жетер сүйретіліп.</w:t>
        <w:br/>
        <w:t>“Суық қала дейді ғой сол Ақтөбең...”</w:t>
        <w:br/>
        <w:t>“Суық, суық...” деймін мен үйде отырып.</w:t>
        <w:br/>
        <w:t>тазы 54 т</w:t>
        <w:br/>
        <w:t>ауы</w:t>
        <w:br/>
        <w:t>бабафанұлы Фаумф%ан ЖЗ</w:t>
        <w:br/>
        <w:t>ҚЫЗЫЛ АЛМА. ӘЙЕЛ</w:t>
        <w:br/>
        <w:t>Әйел деген -- әу бастан-ақ ажарлы ән,</w:t>
        <w:br/>
        <w:t>Жүрек -- оның мекендейлін тұрағы.</w:t>
        <w:br/>
        <w:t>Жеміс-жидек ішінде мен базардан</w:t>
        <w:br/>
        <w:t>Қызыл алма алғым келіп тұрады.</w:t>
        <w:br/>
        <w:t>Абай жазған Әзім сүйген алма бүл,</w:t>
        <w:br/>
        <w:t>Ұрғашыға көрсететін сүйкімді.</w:t>
        <w:br/>
        <w:t>Менен бұрын алардай бір оңбағыр,</w:t>
        <w:br/>
        <w:t>Талай түндер бұзды күдік ұйқымды.</w:t>
        <w:br/>
        <w:t>Әлсіз ғана сәл сүрінсе шер төкпек,</w:t>
        <w:br/>
        <w:t>Хас мықтының даңқын көкке жаяды сл.</w:t>
        <w:br/>
        <w:t>Қуанышты бөлісетін еркек көп,</w:t>
        <w:br/>
        <w:t>Ал қайғыны бөлісетін тек әйел.</w:t>
        <w:br/>
        <w:t>-- Мына бір сөз кетпеген жөн құлақтан,</w:t>
        <w:br/>
        <w:t>Әлмисақтан мәлім жай бүл ғаламға.</w:t>
        <w:br/>
        <w:t>Әйел бізді қудырған да жұмақтан,</w:t>
        <w:br/>
        <w:t>Түбімізге жеткен дағы сол алма.</w:t>
        <w:br/>
        <w:t>Бұл шіркіндер сан жақсыны алдады,</w:t>
        <w:br/>
        <w:t>Сенемін деп, қалма кейін өкініп,--</w:t>
        <w:br/>
        <w:t>Деді ағам қып-қызыл бір алманы</w:t>
        <w:br/>
        <w:t>Басытқы ғып қарш-қарш шайнап отырып.</w:t>
        <w:br/>
        <w:t>Аға ақылы маған тіпті батты ауыр,</w:t>
        <w:br/>
        <w:t>Мезі болдым ақыл айтқыш бұл елден.</w:t>
        <w:br/>
        <w:t>Өзімнің де басым бар ғой тәп-тәуір,</w:t>
        <w:br/>
        <w:t>Неге өзгенің айтқанымен жүрем мен?..</w:t>
        <w:br/>
        <w:t>Уәж айтайын (мысалға мен жүйріклін),</w:t>
        <w:br/>
        <w:t>Өңкей еркек су құйғандай бақшаға,</w:t>
        <w:br/>
        <w:t>Се 56 ео)</w:t>
        <w:br/>
        <w:t>ӨМІРЗАЯ</w:t>
      </w:r>
    </w:p>
    <w:p>
      <w:r>
        <w:t>Омірзая жұлдыз болып келем мен,</w:t>
        <w:br/>
        <w:t>Жарық жыр боп аспаныңда жылт етем.</w:t>
        <w:br/>
        <w:t>Салыстырсаң маған біткен Олеңмен,</w:t>
        <w:br/>
        <w:t>Тіршілігің тек әншейін қырт екен.</w:t>
        <w:br/>
        <w:t>Әділ Ботпанов.</w:t>
        <w:br/>
        <w:t>Тағдырың кеп байланды ма сөзіңе,</w:t>
        <w:br/>
        <w:t>Аспан жаққа аңсары ауған саяқ үл.</w:t>
        <w:br/>
        <w:t>Басқа жұлдыз түспегендей көзіңе,</w:t>
        <w:br/>
        <w:t>Сол жұлдызда нең бар еді, әй, Әділ?!</w:t>
        <w:br/>
        <w:t>Су аяғы сіңгендей кеп құрдымға,</w:t>
        <w:br/>
        <w:t>Ай-жағалы қамқа-түнге оранып.</w:t>
        <w:br/>
        <w:t>Сол жұлдыздай сәл жарқырап тұрдың да,</w:t>
        <w:br/>
        <w:t>Аяқасты кеттің бір күн жоғалып.</w:t>
        <w:br/>
        <w:t>Қос қабағың жауар бұлттай түнеріп,</w:t>
        <w:br/>
        <w:t>Жігеріңді жасытқанда қырт тірлік,</w:t>
        <w:br/>
        <w:t>Ай-ару қыз нөкерлерін жіберіп,</w:t>
        <w:br/>
        <w:t>Әлде сені әкетті ме түтқын ғып?</w:t>
        <w:br/>
        <w:t>Жыр елінде көш бастасаң көсемдей,</w:t>
        <w:br/>
        <w:t>Шіркін, мен де табылмас па ем сол маңнан.</w:t>
        <w:br/>
        <w:t>Енді міне.., бағы тайған шешендей</w:t>
        <w:br/>
        <w:t>Қайран сөзім Әмірханға қор болған.</w:t>
        <w:br/>
        <w:t>Ертегіге ішім менің жылиды</w:t>
        <w:br/>
        <w:t>Жақсылықпен аяқталар ақыры.</w:t>
        <w:br/>
        <w:t>Арлан-көңіл Айға қарап ұлиды,</w:t>
        <w:br/>
        <w:t>Жанындағы жұлдызда қап жақыны.</w:t>
        <w:br/>
        <w:t>-- Пойызбен үш күн... жеткенім осы ауылға,</w:t>
        <w:br/>
        <w:t>Мен қайдан білем... (иықты қиқаң еткіздім).</w:t>
        <w:br/>
        <w:t>-- Айттым ғой, міне! -- Мәз болып қалды Нүрскен,</w:t>
        <w:br/>
        <w:t>Бас изсп шалдар, дегендей “мұның қүп екен”.</w:t>
        <w:br/>
        <w:t>-- Енеңді ұрайын!-</w:t>
        <w:br/>
        <w:t>Гүр сте қалды Бақыт шал:</w:t>
        <w:br/>
        <w:t>-- Сол Карбышевыңның түп нағашысы кім скен?!</w:t>
        <w:br/>
        <w:t>(Қандырар шөлін қисса мен сөзге құмардың</w:t>
        <w:br/>
        <w:t>Айтулы ділмар Бақытқа қарсы тұрар кім?)</w:t>
        <w:br/>
        <w:t>-- Баласын жөнге сала алмай жүріп, шіріктер,</w:t>
        <w:br/>
        <w:t>Саясат нссін алған-ей, шіркін, бұлардың?</w:t>
        <w:br/>
        <w:t>..Биліктің түпсіз ойындарынан хабарсыз,</w:t>
        <w:br/>
        <w:t>Ағасы, бұлай қарамаңызшы маған сіз.</w:t>
        <w:br/>
        <w:t>Еріксіз бір күн атымның басын бұрғанмын</w:t>
        <w:br/>
        <w:t>Саясат дейтін ауылға мен де амалсыз.</w:t>
        <w:br/>
        <w:t>Бұл ауыл -- жолсыз, жықпыл мен кілең жыра скен,</w:t>
        <w:br/>
        <w:t>Сауатсыз басты күніге даң мен дүң стем.</w:t>
        <w:br/>
        <w:t>..Бақыт шал құсап отырам сосын ойланып:</w:t>
        <w:br/>
        <w:t>“Бұл саясатыңның “түп нағашысы” кім скен?!”</w:t>
      </w:r>
    </w:p>
    <w:p>
      <w:r>
        <w:t>СҰЛУ</w:t>
        <w:br/>
        <w:t>Оны көрсе, Ай да жүзін жасырған,</w:t>
        <w:br/>
        <w:t>Тағдырым деп көрген түске бас ұрған</w:t>
        <w:br/>
        <w:t>Көне хисса кейіпкері сықылды,</w:t>
        <w:br/>
        <w:t>Бір аруға ғашық болдым жасымнан.</w:t>
        <w:br/>
        <w:t>Жымиғаны -- жерлік барша құлға азық,</w:t>
        <w:br/>
        <w:t>Бәрі әуреге түсіп жатар жыр жазып.</w:t>
        <w:br/>
        <w:t>Жас үйріліп шыға келер көзіне,</w:t>
        <w:br/>
        <w:t>Ақ бұлт тектес жаны да оның тым нәзік.</w:t>
        <w:br/>
        <w:t>Һәм жеп-жеңіл, білінбейді салмағы,</w:t>
        <w:br/>
        <w:t>Күллі Алаштың кие тұтар ардағы.</w:t>
        <w:br/>
        <w:t>Аққу сынды жүзіп өтсе жанынан,</w:t>
        <w:br/>
        <w:t>Оған қарап жүріс түзер жел дағы.</w:t>
        <w:br/>
        <w:t>Төрден орын беріп небір асылға,</w:t>
        <w:br/>
        <w:t>Қойынына көп қуаныш жасырған.</w:t>
        <w:br/>
        <w:t>Жер бетінде жүз жыл өмір сүрсе де,</w:t>
        <w:br/>
        <w:t>Ондай сүлу көрмеген көп ғасырлар.</w:t>
        <w:br/>
        <w:t>Су астынан тауып алған жақұттай,</w:t>
        <w:br/>
        <w:t>Мәңгі есіңде қалып қояр уақыттай,</w:t>
        <w:br/>
        <w:t>Қос ат мініп қуса дағы соңынан,</w:t>
        <w:br/>
        <w:t>Тоәмам ғашық жете алмаған бақыттай.</w:t>
        <w:br/>
        <w:t>Пенделіктің түспес оңай торына,</w:t>
        <w:br/>
        <w:t>Мың сан еркек бас тігіп жүр жолына.</w:t>
        <w:br/>
        <w:t>Хафиз екі қала сыйлар ару да</w:t>
        <w:br/>
        <w:t>Су құя алмас оның тіпті қолына.</w:t>
        <w:br/>
        <w:t>Жазылсын деп көп қабақтар түнерген,</w:t>
        <w:br/>
        <w:t>Бір ер өнер асырсын деп бір ерден,</w:t>
        <w:br/>
        <w:t>зе 58 шит</w:t>
        <w:br/>
        <w:t>4</w:t>
        <w:br/>
        <w:t>5, ”</w:t>
        <w:br/>
        <w:t>бабауанулы бауырдан ЖХЖКЕКООКККОСИЯ</w:t>
        <w:br/>
        <w:t>ШҮКІР</w:t>
        <w:br/>
        <w:t>Бай ұлына еріп жүрген аз күннің</w:t>
        <w:br/>
        <w:t>“Нәтижесі”-- әкемді кеп жазғырдым:</w:t>
        <w:br/>
        <w:t>-- Ай, ай, әке, әнендідеп аумайсың,</w:t>
        <w:br/>
        <w:t>Басқа әлемнен келіп қалған жандайсың.</w:t>
        <w:br/>
        <w:t>Қыр ұлындай қала барып кеш білген</w:t>
        <w:br/>
        <w:t>Коп нәрсеге қолым жетпей өстім мен.</w:t>
        <w:br/>
        <w:t>Мен жүргенде арыз айтып қоғамға,</w:t>
        <w:br/>
        <w:t>Біраз достар кетіп қалды көп алға.</w:t>
      </w:r>
    </w:p>
    <w:p>
      <w:r>
        <w:t>Мен де жетем, бірақ... (қанат талғасын)</w:t>
        <w:br/>
        <w:t>Керегі не “ішің өліп” қалғасын.</w:t>
        <w:br/>
        <w:t>Көп Әкелер берген бәріп бүтіндеп,</w:t>
        <w:br/>
        <w:t>Ал, сен болсаң... “...бергеніңе шүкір” деп...</w:t>
        <w:br/>
        <w:t>-- Жә! -- деді әкем, -- сөзге енді қонақ бер,</w:t>
        <w:br/>
        <w:t>Айтар уәжді тыңдар болар санатты ер.</w:t>
        <w:br/>
        <w:t>Есті пенде Хаққа жанын сүйгізер,</w:t>
        <w:br/>
        <w:t>Ақ Аллаға не деп тілім тигізем:</w:t>
        <w:br/>
        <w:t>Ұл сұрадым, үл берді,</w:t>
        <w:br/>
        <w:t>Қыз сұрадым, қыз берді.</w:t>
        <w:br/>
        <w:t>Ұлым қонды ұяға,</w:t>
        <w:br/>
        <w:t>Қызым қонды қияға.</w:t>
        <w:br/>
        <w:t>Қарынбайдай болмасам да малы бар,</w:t>
        <w:br/>
        <w:t>Бір басыма жетер дәулет табылар.</w:t>
        <w:br/>
        <w:t>Ол дәулетім -- қанағатым, ең алғаш,</w:t>
        <w:br/>
        <w:t>“Жоқ-жоқ” деген оны ешқашан таба алмас.</w:t>
        <w:br/>
        <w:t>Өмір өтті: бал да жұттым, сор таттым,</w:t>
        <w:br/>
        <w:t>Ең бастысы, жанымды үғар жар таптым.</w:t>
        <w:br/>
        <w:t>Опырылып түсті бір кез жан-жағым,</w:t>
        <w:br/>
        <w:t>Қиналсам да “шүкір” деуден танбадым.</w:t>
        <w:br/>
        <w:t>Ала жібін аттағам жоқ ешкімнің,</w:t>
        <w:br/>
        <w:t>Кеудесінде оты барды дос білдім.</w:t>
        <w:br/>
        <w:t>(зе 44 ЯШТ)</w:t>
        <w:br/>
        <w:t>“</w:t>
        <w:br/>
        <w:t>бабафанұды Фаумффан 2</w:t>
        <w:br/>
        <w:t>ӨМІР</w:t>
        <w:br/>
        <w:t>Аса үната қоймайтын қоңсылар тым</w:t>
        <w:br/>
        <w:t>Батырбай деген біздің көрші бар-тын.</w:t>
        <w:br/>
        <w:t>Бір табан жақын еді дүниеге,</w:t>
        <w:br/>
        <w:t>Келеке қылатүғын сонысын әркім.</w:t>
        <w:br/>
        <w:t>Ерлігі жоқ ерекше тоқталатын,</w:t>
        <w:br/>
        <w:t>Мінез де жоқ ішіп ап мақтанатын.</w:t>
        <w:br/>
        <w:t>Қолтығынан біреудің демемепті,</w:t>
        <w:br/>
        <w:t>Залалы да ешкімге жоқ болатын.</w:t>
        <w:br/>
        <w:t>Қос аты бар: бір күрең, бірі шұбар,</w:t>
        <w:br/>
        <w:t>Малға толы қорасы, жұмысы бар.</w:t>
        <w:br/>
        <w:t>Жұбайы жас, шешесі қолында еді,</w:t>
        <w:br/>
        <w:t>Үйленбеген тағы да інісі бар.</w:t>
        <w:br/>
        <w:t>Жұмысына жөнелсе күреңменен,</w:t>
      </w:r>
    </w:p>
    <w:p>
      <w:r>
        <w:t>Торт құбыласын жүрт оның түгел деген.</w:t>
        <w:br/>
        <w:t>«Бір күні ел шу етті:</w:t>
        <w:br/>
        <w:t>-- Батырбайдың</w:t>
        <w:br/>
        <w:t>Қатыны кетіп қапты біреуменен.</w:t>
        <w:br/>
        <w:t>-- Жас қой әлі.., біледі бұлар нені?</w:t>
        <w:br/>
        <w:t>Жастықтың бұзықтыққа құмар көбі, -</w:t>
        <w:br/>
        <w:t>деді шалдар, -</w:t>
        <w:br/>
        <w:t>Баралық, ап келелік,</w:t>
        <w:br/>
        <w:t>Баланың балалығы шығар, тегі.</w:t>
        <w:br/>
        <w:t>-- Сезім ғана билейді тірі адамды,</w:t>
        <w:br/>
        <w:t>Сүймеп едім..., амалсыз шыдағам-ды...</w:t>
        <w:br/>
        <w:t>Оған қояр кінәм жоқ! - депті жеңгей, -</w:t>
        <w:br/>
        <w:t>Бірақ көңілім қалайды мына адамды...</w:t>
        <w:br/>
        <w:t>сла» 48 ж</w:t>
        <w:br/>
        <w:t>%.</w:t>
        <w:br/>
        <w:t>ЖАЯУ МҰСАҒА</w:t>
        <w:br/>
        <w:t>Мұстафа атың тартып алды аяусыз,</w:t>
        <w:br/>
        <w:t>Жадымызда содан бері -- Жаяусыз!</w:t>
        <w:br/>
        <w:t>Атымыз жоқ, жаяу жүрміз біз дағы</w:t>
        <w:br/>
        <w:t>Сіз қалдырған бүл тірлікте баянсыз.</w:t>
        <w:br/>
        <w:t>Ай жарықта атсыз қалып, қорландың,</w:t>
        <w:br/>
        <w:t>Қорландың да, домбыраңды қолға алдың.</w:t>
        <w:br/>
        <w:t>Жаяу жүріп әйгіледің тарихқа</w:t>
        <w:br/>
        <w:t>Дүмі мықты Мұстафасын Шорманның.</w:t>
        <w:br/>
        <w:t>Тағдыр қанша көздесе дс жебесін,</w:t>
        <w:br/>
        <w:t>Біз жайлы жүрт үндемейді, не десін?!</w:t>
        <w:br/>
        <w:t>Коп аттыдан жаяу қалған сіз смес,</w:t>
        <w:br/>
        <w:t>Коп жаяудың ішінде кім елесін.</w:t>
        <w:br/>
        <w:t>Бай ауылға әнге тізгін ұстата,</w:t>
        <w:br/>
        <w:t>Атпен кіріп жасамадық іс қата.</w:t>
        <w:br/>
        <w:t>Сондықтан ба, қумақ түгіл ауылдан,</w:t>
        <w:br/>
        <w:t>Бізге мойын бұрған емес Мұстафа.</w:t>
        <w:br/>
        <w:t>Тұлпар мініп жүрмесе де ақтабан,</w:t>
        <w:br/>
        <w:t>Жүрегінің түкпіріне сақтаған.</w:t>
        <w:br/>
        <w:t>Жаяудың да бір арманы боларын</w:t>
        <w:br/>
        <w:t>Қайдан білсін билігі бар атты адам?</w:t>
        <w:br/>
        <w:t>Мүң шаққанмен, тыңдамайды керең күз,</w:t>
        <w:br/>
        <w:t>Бүйте берсек, іштен тынып өлерміз.</w:t>
        <w:br/>
        <w:t>.. Тарихқа атын байлағысы кеп жүрген</w:t>
        <w:br/>
        <w:t>Бізде де бір Мұстафа жүр, көрерміз...</w:t>
      </w:r>
    </w:p>
    <w:p>
      <w:r>
        <w:t>бабауануұлы. Фауыффан жжжяжяяыкө</w:t>
        <w:br/>
        <w:t>САЯСАТ. БАҚЫТ ШАЛ. МЕН</w:t>
        <w:br/>
        <w:t>Қалт етсе қолы, қызық пен думан, той іздер</w:t>
        <w:br/>
        <w:t>Студент едім адамдар жайлы ойы ізгі сең.</w:t>
        <w:br/>
        <w:t>Каникул болып, ауылға жеттім үш күнде</w:t>
        <w:br/>
        <w:t>“Алматы -- Нөкіс” аталатүғын пойызбен.</w:t>
        <w:br/>
        <w:t>Нарыққа мініп, жетсе де тұңғыш ауыр жыл,</w:t>
        <w:br/>
        <w:t>Елең етпеген Жиделі-Байсын ауыл бүл!</w:t>
        <w:br/>
        <w:t>Бір ағам нәфіл-садақа жасап мал сойып,</w:t>
        <w:br/>
        <w:t>Сол үйде түгел ағайын-туыс, бауыр жүр</w:t>
        <w:br/>
        <w:t>Ағамыз біздің мақтан ғып мені жүрер шын:</w:t>
        <w:br/>
        <w:t>-- Ауылдың жайын солардан сұрап білерсің.</w:t>
        <w:br/>
        <w:t>Қолыңа су ап, көненің сөзін тыңда! - деп,</w:t>
        <w:br/>
        <w:t>Шалдарға қызмет етуге мені жіберсін.</w:t>
        <w:br/>
        <w:t>Бабымен Ііскен қой еті менен май асап,</w:t>
        <w:br/>
        <w:t>Келгенде сорпа, пышағын шетке қоя сап,</w:t>
        <w:br/>
        <w:t>Ал біздің қарттар замана жайын толғасын,</w:t>
        <w:br/>
        <w:t>Гүлнәрша айтсақ, “майға да қосып саясат”.</w:t>
        <w:br/>
        <w:t>Газст оқымас шалдарға болып қиын сын,</w:t>
        <w:br/>
        <w:t>Саяси сипат алған бір сәтте жиын інын,</w:t>
        <w:br/>
        <w:t>Манадан бері аузына жұртты қаратқан</w:t>
        <w:br/>
        <w:t>Нүрекең кенет бүрылып маған шүйілсін:</w:t>
        <w:br/>
        <w:t>-- Қазіргі жастар жүреді қарап айға бір,</w:t>
        <w:br/>
        <w:t>кені арақ, ойлайтындары пайда кіл.</w:t>
        <w:br/>
        <w:t>Сауат жоқ, тіпті, не оқитынын кім білсін,</w:t>
        <w:br/>
        <w:t>Ал, білсең, айтшы, Горбачев қазір қайда жүр?!</w:t>
        <w:br/>
        <w:t>Тосылып қалдым (дәл бұдан хабар жоқ біздің,</w:t>
        <w:br/>
        <w:t>Қалғаны есте қоштасқан сәті көп қыздың...)</w:t>
        <w:br/>
        <w:t>5</w:t>
        <w:br/>
        <w:t>сак 50 жет</w:t>
        <w:br/>
        <w:t>бабафануұлы Фаумруан жжж</w:t>
        <w:br/>
        <w:t>ТОЛҒАҚ</w:t>
        <w:br/>
        <w:t>Үш күн болды аспан түр қар жауа алмай,</w:t>
        <w:br/>
        <w:t>Қайта-қайта толғақ кеп “алдағаны-ай”.</w:t>
        <w:br/>
        <w:t>Кеше адалбақанға асылған бүлт</w:t>
        <w:br/>
        <w:t>Ыңырсиды күнұзақ: “Алла-ай, Алла-ай”.</w:t>
        <w:br/>
        <w:t>“Көзі тиіп кетті ме қаймананың,</w:t>
        <w:br/>
        <w:t>Ақсарыбас, а, Құдай, байлағаным”.</w:t>
        <w:br/>
        <w:t>Күні-түні Аллаға жалбарынып,</w:t>
        <w:br/>
        <w:t>Үйден сыртқа шықпайды кейуана-Күн.</w:t>
        <w:br/>
        <w:t>Қосшы қылып жұмсайтын жынын әкеп,</w:t>
        <w:br/>
        <w:t>-- Кет, пәлекет, жаныма жуыма! -- деп,</w:t>
        <w:br/>
        <w:t>Жаңа жеткен бақсы-Жел зікір салып,</w:t>
      </w:r>
    </w:p>
    <w:p>
      <w:r>
        <w:t>Қамшысымен шайтанды қуып әлек.</w:t>
        <w:br/>
        <w:t>-- Бүл жолғысы үл болар -- келіскен ер,</w:t>
        <w:br/>
        <w:t>Әлде тағы қызалақ -- өріс келер.</w:t>
        <w:br/>
        <w:t>Шарананың кіндігін мең кесем! -- деп,</w:t>
        <w:br/>
        <w:t>Таласуда шуылдап періштелер.</w:t>
        <w:br/>
        <w:t>Емен аға бір қызық желіккені ал:</w:t>
        <w:br/>
        <w:t>-- Аспаң-ана жіберер беріп хабар.</w:t>
        <w:br/>
        <w:t>Әй, бәйбіше, сыйыңды дайындай бер,</w:t>
        <w:br/>
        <w:t>“Сүйіншілеп” бір бала келіп қалар.</w:t>
        <w:br/>
        <w:t>Күрсінеді Жер-ана (дерті көп-ті),</w:t>
        <w:br/>
        <w:t>Көптен бір той күтіп ек,</w:t>
        <w:br/>
        <w:t>Реті кепті.</w:t>
        <w:br/>
        <w:t>Дәргейіңе бар ғалам бас ұрып түр,</w:t>
        <w:br/>
        <w:t>Қасарыспай, ей, Алла, бер тілекті!</w:t>
        <w:br/>
        <w:t>“тә 60 ту</w:t>
        <w:br/>
        <w:t>бабауанұлы баунфуан жж</w:t>
        <w:br/>
        <w:t>Бір өзеннің бұрып кеткен арнасын,</w:t>
        <w:br/>
        <w:t>Өмірзая!</w:t>
        <w:br/>
        <w:t>Сен ұрладың күлкімді.</w:t>
        <w:br/>
        <w:t>Жек көремін... Әділ сенде болғасын...</w:t>
        <w:br/>
        <w:t>Тағы сұмдық жақсы көрем біртүрлі.</w:t>
        <w:br/>
        <w:t>Өйткені сен - Әділсің!..</w:t>
        <w:br/>
        <w:t>бабафанұлы бауыржан ж</w:t>
        <w:br/>
        <w:t>Бастамасын қараша коп кесірге,</w:t>
        <w:br/>
        <w:t>Қара бұлт кеп қаһарын төкпесін бек.</w:t>
        <w:br/>
        <w:t>Түні бойы төпелеп жаңбыр жауып,</w:t>
        <w:br/>
        <w:t>Соңы оның қарға ұласып кетпесін де.</w:t>
        <w:br/>
        <w:t>Малға, әйтеуір, ие бар кетсе де ықтап,</w:t>
        <w:br/>
        <w:t>Ит-құс шауып кетпесін, тек сенін қап.</w:t>
        <w:br/>
        <w:t>Мұндай күні тезірек үйге жетіп,</w:t>
        <w:br/>
        <w:t>Етке тойып, содан соң кетсең ұйықтап...</w:t>
        <w:br/>
        <w:t>4</w:t>
        <w:br/>
        <w:t>%</w:t>
        <w:br/>
        <w:t>ғ</w:t>
        <w:br/>
        <w:t>Ж-</w:t>
        <w:br/>
        <w:t>)</w:t>
      </w:r>
    </w:p>
    <w:p>
      <w:r>
        <w:t>бабауануұлы Фауыфжан</w:t>
        <w:br/>
        <w:t>Беу, дүние, күткенің осы ән бе еді? -</w:t>
        <w:br/>
        <w:t>Дүрсінгеннің ..ішінен осал көбі...</w:t>
        <w:br/>
        <w:t>Адамды адам қылатын осы бір сәт,</w:t>
        <w:br/>
        <w:t>Егер одан айырсаң, қоса ал мені!..</w:t>
        <w:br/>
        <w:t>бабафанулы Фауыфрфан ЖЖК</w:t>
        <w:br/>
        <w:t>Көңілдің көп бояуы оңар шерден,</w:t>
        <w:br/>
        <w:t>Бізге дағы көп адам болар сенген.</w:t>
        <w:br/>
        <w:t>Сол сенімнен шығайық, жылама, Күз,</w:t>
        <w:br/>
        <w:t>«Алдыменен сен тоқта, содан соң мен.</w:t>
        <w:br/>
        <w:t>бабауанулы Фауыффан?</w:t>
        <w:br/>
        <w:t>“Егер айдың он бесі қап-қараңғы</w:t>
        <w:br/>
        <w:t>болса, қалған он бесі жарық болар”.</w:t>
        <w:br/>
        <w:t>Рас, бүрден айрылды талай табан,</w:t>
        <w:br/>
        <w:t>Бірақ қалай өмірді қарайта алам?</w:t>
        <w:br/>
        <w:t>Бұрынғылар әлгіндей сөз айтыпты,</w:t>
        <w:br/>
        <w:t>Асырып мен олардан не айта алам?</w:t>
        <w:br/>
        <w:t>бабафанұлы бауыржан ЖХХЯККИАОӨКӘОИОКЖЯ</w:t>
        <w:br/>
        <w:t>Жиналғандай бейне бір тамашаға,</w:t>
        <w:br/>
        <w:t>Сізге қарай бастады сл, қарашы, аға!</w:t>
        <w:br/>
        <w:t>Қандай ән бұл?</w:t>
        <w:br/>
        <w:t>Е, бәсе, “Шайтанқара”,</w:t>
        <w:br/>
        <w:t>Сізбен бірге қосылып айтар дала.</w:t>
        <w:br/>
        <w:t>“Тағысын тағы аларсыз... бойға сіңсе”,</w:t>
        <w:br/>
        <w:t>Бастысы, тоқтап қалмай, айқайла, аға...</w:t>
        <w:br/>
        <w:t>КҮЗ. АУЫЛ</w:t>
        <w:br/>
        <w:t>Оңменіңнен өтердей қара суық</w:t>
        <w:br/>
        <w:t>Күшейгенін түс ауа, қарашы, ұлып.</w:t>
        <w:br/>
        <w:t>Поштабайы секілді күз болыстың,</w:t>
        <w:br/>
        <w:t>Әлденені жел іздер аласұрып.</w:t>
        <w:br/>
        <w:t>Қамшы сілтеп, долы жел ысқырады.</w:t>
        <w:br/>
        <w:t>Жер-жаһанды қуырып, тықсырады</w:t>
      </w:r>
    </w:p>
    <w:p>
      <w:r>
        <w:t>(Өмір осы: дәурені жүрген кезде</w:t>
        <w:br/>
        <w:t>Әлді біткен әлсізге күш қылады).</w:t>
        <w:br/>
        <w:t>Сезінердей өздерін жарты құдай,</w:t>
        <w:br/>
        <w:t>Әй, мына, қарғалардың қарқылын-ай.</w:t>
        <w:br/>
        <w:t>Көмір сатқан көрші шал шіренеді,</w:t>
        <w:br/>
        <w:t>Котерілмес жазда оның нарқы бүлай.</w:t>
        <w:br/>
        <w:t>Талды шауып бітірген (отын делік)</w:t>
        <w:br/>
        <w:t>Аңырды ел “тоғайдың” шетін көріп...</w:t>
        <w:br/>
        <w:t>Кедей үйге қи бермес,</w:t>
        <w:br/>
        <w:t>тағдыр кейде</w:t>
        <w:br/>
        <w:t>Ұлы Абайдың жеңгесі секілденіп.</w:t>
        <w:br/>
        <w:t>Қараша үйдің мүржасы түтіндейді,</w:t>
        <w:br/>
        <w:t>Қара шал осыған бек шүкір дейді.</w:t>
        <w:br/>
        <w:t>Келіні нән сандықтың аузын ашып,</w:t>
        <w:br/>
        <w:t>Қыс киімін баланың бүтіндейді.</w:t>
        <w:br/>
        <w:t>Жолыққандай даланың қасқырына</w:t>
        <w:br/>
        <w:t>Жаутаңдайды бір ағам бастығына.</w:t>
        <w:br/>
        <w:t>Жаңбыр асты қалдырмай жиып алса,</w:t>
        <w:br/>
        <w:t>Биыл бітік шықты елдің астығы да.</w:t>
        <w:br/>
        <w:t>бабафанұлы Фауырфан жя</w:t>
        <w:br/>
        <w:t>БҮЗ- ШЫНДЫҚ</w:t>
        <w:br/>
        <w:t>(экспромт)</w:t>
        <w:br/>
        <w:t>Көктемнен көңіл жібін үзбесе де,</w:t>
        <w:br/>
        <w:t>Мен осы кереметтей күзге сснем.</w:t>
        <w:br/>
        <w:t>Қаншалықты зер салып қарағанмен,</w:t>
        <w:br/>
        <w:t>Жалғандықты таппайсыз сіз көшеден.</w:t>
        <w:br/>
        <w:t>Есек мінген қараша байпацдайды,</w:t>
        <w:br/>
        <w:t>Жүзінен қуанышы байқалмайды.</w:t>
        <w:br/>
        <w:t>Күз дегенің -- кәрілік,</w:t>
        <w:br/>
        <w:t>Ал кәрілік</w:t>
        <w:br/>
        <w:t>Өтірік айта алмайды.</w:t>
        <w:br/>
        <w:t>..Кәрілік өтірік айтпауға тиіс!</w:t>
        <w:br/>
        <w:t>(Се 79 е</w:t>
        <w:br/>
        <w:t>Әп</w:t>
        <w:br/>
        <w:t>Күздің бағы жанбаған әу бастан-ақ,</w:t>
        <w:br/>
        <w:t>Сонысына қарамай, ән бастамақ.</w:t>
        <w:br/>
        <w:t>Анау шыңның басынан ән тыңдайды</w:t>
        <w:br/>
        <w:t>Жаңа ғана жеткен бұлт жамбастап ап.</w:t>
      </w:r>
    </w:p>
    <w:p>
      <w:r>
        <w:t>Жапырақтан тағдыры айырғасын,</w:t>
        <w:br/>
        <w:t>Тал айтады бұл әннің қайырмасын.</w:t>
        <w:br/>
        <w:t>Емен аға безеріп қалған тұста,</w:t>
        <w:br/>
        <w:t>Мұңлы қайың бір әуен дайындасын.</w:t>
        <w:br/>
        <w:t>Көзге жас ап жоғары қараған көл...</w:t>
        <w:br/>
        <w:t>Мұңлы сызық - аспаннан тараған жол.</w:t>
        <w:br/>
        <w:t>Қайтқан құстар сыңсиды Ай, Таңсық боп:</w:t>
        <w:br/>
        <w:t>“Балталы, Бағаналы ел, аман бол!..”</w:t>
        <w:br/>
        <w:t>Ән салып түр бақ-тағы біз баратын,</w:t>
        <w:br/>
        <w:t>Тәкаппар қыз, таясам, сызданатын.</w:t>
        <w:br/>
        <w:t>Қош айтысқан күрең сәт есіңде ме,</w:t>
        <w:br/>
        <w:t>Қол бұлғаған мен емес... күз болатын.</w:t>
        <w:br/>
        <w:t>Ән сап тұрып ақ қайың дір еткенде,</w:t>
        <w:br/>
        <w:t>Жұбатамын (жоқ өзге тілек менде). )</w:t>
        <w:br/>
        <w:t>Күздің әні тым мұңлы, сол мұңлы әуен</w:t>
        <w:br/>
        <w:t>Шым-шым стіп сіңеді жүректерге.</w:t>
        <w:br/>
        <w:t>Шырқалады ән әлемге мүң дарытып,</w:t>
        <w:br/>
        <w:t>Әлдекімді қалғандай қүм да күтіп...</w:t>
        <w:br/>
        <w:t>Желдің дағы жүрегі жылап кетті,</w:t>
        <w:br/>
        <w:t>Түсінбейтін кеткенмен түр танытып.</w:t>
        <w:br/>
        <w:t>С5е 67 е?)</w:t>
        <w:br/>
        <w:t>Аспанға жазған арманын</w:t>
        <w:br/>
        <w:t>Тәкаппар, текті талғамым!</w:t>
        <w:br/>
        <w:t>Тағдырың сенің зарыңа</w:t>
        <w:br/>
        <w:t>Құлағын салар бар ма күн?</w:t>
        <w:br/>
        <w:t>Мінәжат етіп Алланың</w:t>
        <w:br/>
        <w:t>Атына талай зарладым.</w:t>
        <w:br/>
        <w:t>Үмітімнің ақ жібімен</w:t>
        <w:br/>
        <w:t>Жер менен көкті жалғадым.</w:t>
        <w:br/>
        <w:t>Көңілді бұлт-мүң басып,</w:t>
        <w:br/>
        <w:t>Алдымнан күн мен түн қашып,</w:t>
        <w:br/>
        <w:t>Жете алмай қойдық бақытқа,</w:t>
        <w:br/>
        <w:t>Мысалы Айға Күн ғашық.</w:t>
        <w:br/>
        <w:t>Қуаныш сыйлар жартымсыз,</w:t>
        <w:br/>
        <w:t>Сүр өмір, сіз, тым салқынсыз</w:t>
        <w:br/>
        <w:t>(Жұмаққа жетер жолдағы</w:t>
        <w:br/>
        <w:t>Азапта жүрміз, бәлкім, біз).</w:t>
        <w:br/>
        <w:t>Тойлардан қашып бір кештік,</w:t>
        <w:br/>
        <w:t>Жылаумен жүріп күн кештік.</w:t>
        <w:br/>
        <w:t>Бақытсыздық пен ақында</w:t>
        <w:br/>
        <w:t>Бар ма екен әлде үндестік?</w:t>
        <w:br/>
        <w:t>Ештеңеге селк етпейді жүрегім,</w:t>
        <w:br/>
        <w:t>Көкірегімде күлмейді енді күнше арман.</w:t>
        <w:br/>
        <w:t>Жынды адамдай қараймын да күлемін</w:t>
      </w:r>
    </w:p>
    <w:p>
      <w:r>
        <w:t>Ғасырымның шалғайына кір шалған.</w:t>
        <w:br/>
        <w:t>Күллі әлемнің үміттері қираған</w:t>
        <w:br/>
        <w:t>Кеудеме кеп құлағандай дәл бүгін.</w:t>
        <w:br/>
        <w:t>Шындықты іздеп жер бетіне сыймаған</w:t>
        <w:br/>
        <w:t>Қиялымның қиырына қаңғыдым.</w:t>
        <w:br/>
        <w:t>Қиялының қанатынан бақ көрген</w:t>
        <w:br/>
        <w:t>Диуананың күйін кештім мен дс бір.</w:t>
        <w:br/>
        <w:t>Біраз уақыт көңілді аулап жалт берген</w:t>
        <w:br/>
        <w:t>Аққұбамдай алдамшы ма ең сен де, өмір?</w:t>
        <w:br/>
        <w:t>Араздасып жақынмен де, жатпен де,</w:t>
        <w:br/>
        <w:t>Жанарды арбап шаршатқанда бос үміт,</w:t>
        <w:br/>
        <w:t>Мұңайып қап, жетем сосын дәптерге,</w:t>
        <w:br/>
        <w:t>Көңілімнің күрсінісін көшіріп...</w:t>
        <w:br/>
        <w:t>бабауанулы. бауыр фан ЖХХХООХКИОККЯЯ</w:t>
        <w:br/>
        <w:t>жЖжох</w:t>
        <w:br/>
        <w:t>Өзегімді от өртеп, “елім” деп ем,</w:t>
        <w:br/>
        <w:t>Көкірегіме түспеді көңілді өлең.</w:t>
        <w:br/>
        <w:t>Күлді тобыр,</w:t>
        <w:br/>
        <w:t>Уақыттың дәптеріне</w:t>
        <w:br/>
        <w:t>Жазып едім жайынды шерімменен.</w:t>
        <w:br/>
        <w:t>Сезім өлген.</w:t>
        <w:br/>
        <w:t>Жыр сұлық.</w:t>
        <w:br/>
        <w:t>Құлқын тірі,</w:t>
        <w:br/>
        <w:t>Бір ойыңды бір ойың қылғындырып,</w:t>
        <w:br/>
        <w:t>Еңіреген елім деп ерлеріңнің</w:t>
        <w:br/>
        <w:t>Көкіректе қамалып бұлқынды үні.</w:t>
        <w:br/>
        <w:t>Даңғазаның буына маң дала мас,</w:t>
        <w:br/>
        <w:t>Жапырақсыз қурады арман-ағаш.</w:t>
        <w:br/>
        <w:t>Кірпігіне қан қатып қоғамың түр,</w:t>
        <w:br/>
        <w:t>Үміт күткен ұрпағың ол жалаңаш.</w:t>
        <w:br/>
        <w:t>Арманымен қондырған айға өлеңін,</w:t>
        <w:br/>
        <w:t>Алалдықтың әр кезде байрағы едің.</w:t>
        <w:br/>
        <w:t>Етік сатып ертеңің базарда жүр,</w:t>
        <w:br/>
        <w:t>Енді күнің не болар, қайран елім?</w:t>
        <w:br/>
        <w:t>БҮЗ. КӨҢІЛ-КҮЙ</w:t>
        <w:br/>
        <w:t>Осы күздің аспаны жылауық тым,</w:t>
        <w:br/>
        <w:t>Сәл жымиса қайтеді бірауық Күн.</w:t>
        <w:br/>
        <w:t>Көз жасыңды қайтсін сл...</w:t>
        <w:br/>
        <w:t>Боқтайды кеп )</w:t>
      </w:r>
    </w:p>
    <w:p>
      <w:r>
        <w:t>құлаған мас шетіне бір арықтың.</w:t>
        <w:br/>
        <w:t>Ұйқы қашып, мәңгірсе бір</w:t>
        <w:br/>
        <w:t>басыңыз,</w:t>
        <w:br/>
        <w:t>Ұзақ түнге терезе -- сырласыңыз.</w:t>
        <w:br/>
        <w:t>Өршелене оны да сабалайды</w:t>
        <w:br/>
        <w:t>Әлденеге ызалы ұрғашы күз.</w:t>
        <w:br/>
        <w:t>Неге сонша жылайды (түспал ма екен?..),</w:t>
        <w:br/>
        <w:t>Бағын әлде байлады іштар бөтен?</w:t>
        <w:br/>
        <w:t>Әлде бәрі бір күнде кетіп қалып,</w:t>
        <w:br/>
        <w:t>Кеулің әбден босатқан құстар ма екен?</w:t>
        <w:br/>
        <w:t>Жаңбыр ғана шаяр деп мына шерді,</w:t>
        <w:br/>
        <w:t>Содан ақыл берді ме мүң әсерлі?</w:t>
        <w:br/>
        <w:t>..Мені дағы көп достар сатып кетті,</w:t>
        <w:br/>
        <w:t>Өлгем жоқ қой (жылағам, рас, енді)...</w:t>
        <w:br/>
        <w:t>Мөлдір бұлттан пәренжі жамылды АЙ да,</w:t>
        <w:br/>
        <w:t>Шаршады ғой... аспан сәл дамылдай ма?</w:t>
        <w:br/>
        <w:t>“Жылама енді, сүрткін,- деп,- көз жасыңды”</w:t>
        <w:br/>
        <w:t>Ақыл айтар күзге ешкім табылмай ма?</w:t>
        <w:br/>
        <w:t>Мен-ақ ақыл айтар ем, түсін, бірақ...</w:t>
        <w:br/>
        <w:t>Біреу алып кеткендей күшімді нақ.</w:t>
        <w:br/>
        <w:t>Айқайлаймын, дауысым шығар смес,</w:t>
        <w:br/>
        <w:t>Тұр, өйткені, менің де ішім жылап.</w:t>
        <w:br/>
        <w:t>5-934 (тік 65 аш”</w:t>
        <w:br/>
        <w:t>бабафанулы Фауыффан</w:t>
        <w:br/>
        <w:t>АСПАН МЕН ЖЕРДІҢ АРАСЫ...</w:t>
        <w:br/>
        <w:t>Сағи Әшімовтің оруағына</w:t>
        <w:br/>
        <w:t>Аспан мен жердің арасы</w:t>
        <w:br/>
        <w:t>Тым қашық емес, шамасы.</w:t>
        <w:br/>
        <w:t>Сағи Асанәліүлы</w:t>
        <w:br/>
        <w:t>Отыз сегіз-ақ жыл жол жүріп,</w:t>
        <w:br/>
        <w:t>Жұлдызға жетті, қарашы...</w:t>
        <w:br/>
        <w:t>Тұлпардай келген таң асып,</w:t>
        <w:br/>
        <w:t>Дос түгіл, дүшпап санасып,</w:t>
        <w:br/>
        <w:t>Жүрген бір сәтте бағы асып,</w:t>
        <w:br/>
        <w:t>Күнді іздеп бара жатты да,</w:t>
        <w:br/>
        <w:t>Бұлтқа еніп кетті адасып.</w:t>
        <w:br/>
        <w:t>Егесіз қалып сарайы,</w:t>
        <w:br/>
        <w:t>Аңырап қалды маңайы.</w:t>
        <w:br/>
        <w:t>Көк аспан жаққа көз салып,</w:t>
        <w:br/>
        <w:t>Ажал барын бір еске алды</w:t>
        <w:br/>
        <w:t>Жиналғандардың талайы.</w:t>
      </w:r>
    </w:p>
    <w:p>
      <w:r>
        <w:t>Қойнына ап Жер-анасы,</w:t>
        <w:br/>
        <w:t>Арулап қойды Алашы.</w:t>
        <w:br/>
        <w:t>...Тіріде сыйлас, ағайын,</w:t>
        <w:br/>
        <w:t>Тым қашық емес, қарашы,</w:t>
        <w:br/>
        <w:t>Аспан мен жердің арасы.</w:t>
        <w:br/>
        <w:t>АЙҚАЙ</w:t>
        <w:br/>
        <w:t>Кімнің даусы қаттырақ шығар скен?</w:t>
        <w:br/>
        <w:t>Кел, ағасы, екеуіміз айқайлайық,</w:t>
        <w:br/>
        <w:t>Кім кінәлар таққанға сайтанға айып.</w:t>
        <w:br/>
        <w:t>Ері батқан түғырдай қайқаңдайық,</w:t>
        <w:br/>
        <w:t>Елдің қамы туралы ой толғайық.</w:t>
        <w:br/>
        <w:t>Айқайшыға боп сді қақпай қашан</w:t>
        <w:br/>
        <w:t>(Қалың дудың буына көп қайнасаң)?</w:t>
        <w:br/>
        <w:t>Кейуанадай бұл қоғам ұмытшақтау,</w:t>
        <w:br/>
        <w:t>“Мен де бармын!” деп еске сап қоймасаң.</w:t>
        <w:br/>
        <w:t>Демес үшін: “Кімсің сен, кәне, қайқай!”</w:t>
        <w:br/>
        <w:t>Көкетай-ау, дүрысы, керек айқай.</w:t>
        <w:br/>
        <w:t>Топты жарып серкені ап шығатын</w:t>
        <w:br/>
        <w:t>Сіздің айқай порымы бөлек айқай.</w:t>
        <w:br/>
        <w:t>Үнсіздіктен пайда жоқ, сірә, тапқан,</w:t>
        <w:br/>
        <w:t>Өстіп, өстіп қалармыз қүр атақтан.</w:t>
        <w:br/>
        <w:t>Біз байғұстың неміз кем,</w:t>
        <w:br/>
        <w:t>айқайласып,</w:t>
        <w:br/>
        <w:t>Бірін бірі естімес мына топтан?</w:t>
        <w:br/>
        <w:t>Анау үйде төгіліп май-қаймақ түр,</w:t>
        <w:br/>
        <w:t>Мынау үйде бұрқырап шай қайнап түр.</w:t>
        <w:br/>
        <w:t>Дастарқаны жүтаңдау кербез көкем</w:t>
        <w:br/>
        <w:t>“Мен елеусіз қалдым!” деп айқайлап түр.</w:t>
        <w:br/>
        <w:t>Әй, дегенмен, сізге айқай жарасады, ә;</w:t>
        <w:br/>
        <w:t>Біз дегенің бұл істе “бала-шаға”.</w:t>
        <w:br/>
        <w:t>6-934 ак 73 Ше)</w:t>
        <w:br/>
        <w:t>БҰДАҒАЙ</w:t>
        <w:br/>
        <w:t>Сәлем бердік, төрге шық, Күз-құдағай,</w:t>
        <w:br/>
        <w:t>Қүрметіміз қалған ба сізге үнамай?</w:t>
        <w:br/>
        <w:t>Қабағыңнан қаймығып, кетті шығып</w:t>
        <w:br/>
        <w:t>Қыз мінезді Жаз дейтін біздің ағай.</w:t>
        <w:br/>
        <w:t>Даңғырлатып бүлт-нөкер шелектерін,</w:t>
        <w:br/>
        <w:t>Желіктірер анау жел желөкпені.</w:t>
        <w:br/>
        <w:t>Әжеміздің өрмегін күрт үзіпсіз,</w:t>
        <w:br/>
        <w:t>Сәл сабыр ет, құдағай, о неткенің.</w:t>
        <w:br/>
        <w:t>Біздің әрбір ісіміз күнә сынды</w:t>
      </w:r>
    </w:p>
    <w:p>
      <w:r>
        <w:t>Өршелене жаясың құлашыңды.</w:t>
        <w:br/>
        <w:t>Жекжат жөнін білмейтін ел емеспіз,</w:t>
        <w:br/>
        <w:t>Ақылға кеп, бер енді бір ашуды.</w:t>
        <w:br/>
        <w:t>Қайың шашын жұлыпсыз обалдағы-ай,</w:t>
        <w:br/>
        <w:t>.. Бұрын қалай келгенбіз абайламай.</w:t>
        <w:br/>
        <w:t>Біз еңкейген сайын сіз шалқаясыз,</w:t>
        <w:br/>
        <w:t>Мінезіңіз, апыр-ай, қалай-қалай?</w:t>
        <w:br/>
        <w:t>Ренішім қалайша іркем енді,</w:t>
        <w:br/>
        <w:t>“Коп асқанға бір тосқан” бір келер-ді.</w:t>
        <w:br/>
        <w:t>Бізді тыңдамасаңыз, Қыс сөйлссін,</w:t>
        <w:br/>
        <w:t>Сол ақсақал әулеттің үлкені сді.</w:t>
        <w:br/>
        <w:t>Ныспысы -- Қыс,</w:t>
        <w:br/>
        <w:t>Заты оның тегін емес,</w:t>
        <w:br/>
        <w:t>Әдеп сақтар ол сізге келін емес.</w:t>
        <w:br/>
        <w:t>Екпініңіз басылып қалғандай ма,</w:t>
        <w:br/>
        <w:t>“Жә” деймісіз,</w:t>
        <w:br/>
        <w:t>Е, солай жөніңе көш.</w:t>
        <w:br/>
        <w:t>Әй, құдағай-ай...</w:t>
        <w:br/>
        <w:t>Бұрын Отан ортақ деп көсіліпті,.</w:t>
        <w:br/>
        <w:t>Туған жердің қадірін кеш ұғыпты.</w:t>
        <w:br/>
        <w:t>Қара қалпақ кигені қумаса да,</w:t>
        <w:br/>
        <w:t>Ала шапан кигеннің сесі мықты.</w:t>
        <w:br/>
        <w:t>Қарындастан бұл күнде көңлі қалған,</w:t>
        <w:br/>
        <w:t>Атажүртқа оралу -- ендігі арман.</w:t>
        <w:br/>
        <w:t>Қимайтындай дәнеңе қалған да жоқ,</w:t>
        <w:br/>
        <w:t>Әму мен Аралдың тек... орны қалған.</w:t>
        <w:br/>
        <w:t>Құмалаққа салғанда болашағын,</w:t>
        <w:br/>
        <w:t>Көз тартады алыстан дала сағым.</w:t>
        <w:br/>
        <w:t>Үкіметі сәл қырын қарағанмен,</w:t>
        <w:br/>
        <w:t>Пейлі түзу, әйтеуір, қарашаның.</w:t>
        <w:br/>
        <w:t>Болмаса да өзінің “еш керегі”,</w:t>
        <w:br/>
        <w:t>Ұрпағым сіңіп кетер дескен еді,</w:t>
        <w:br/>
        <w:t>Туған жердің тасы да дос деп еді...</w:t>
        <w:br/>
        <w:t>Жетіп жығылғанды бір хош көреді,</w:t>
        <w:br/>
        <w:t>Бесқаладан ағылып көш келеді.</w:t>
        <w:br/>
        <w:t>Уа, қарсы алатын кім бар?</w:t>
        <w:br/>
        <w:t>АҚ ПЕН БАРА</w:t>
        <w:br/>
        <w:t>Өмір қара көрінер,</w:t>
        <w:br/>
        <w:t>Бояғасын.</w:t>
      </w:r>
    </w:p>
    <w:p>
      <w:r>
        <w:t>Сізді амалсыз тыңдаймын, аяғасын...</w:t>
        <w:br/>
        <w:t>Қара аспанды төбеңнен тоөндірердей</w:t>
        <w:br/>
        <w:t>Нс басыңа күн туды, әй, ағасы?!</w:t>
        <w:br/>
        <w:t>Соқыр байғүс жазбайды көргенінен:</w:t>
        <w:br/>
        <w:t>“Қараспайтын халыққа,</w:t>
        <w:br/>
        <w:t>Сенгенімен,</w:t>
        <w:br/>
        <w:t>Үкіметтің оңбаған екендігін”</w:t>
        <w:br/>
        <w:t>Білмейді ғой деймісің,</w:t>
        <w:br/>
        <w:t>Мен де білем.</w:t>
        <w:br/>
        <w:t>Түбі тесік қалтаңның,</w:t>
        <w:br/>
        <w:t>Хош, кедейсің...</w:t>
        <w:br/>
        <w:t>(Бетіңе айтсам, ініңді дос дегейсің).</w:t>
        <w:br/>
        <w:t>Жалақыңның шай-суға жетпейтінін</w:t>
        <w:br/>
        <w:t>Білем, бірақ дәл маған не істе дейсің?</w:t>
        <w:br/>
        <w:t>Ал, ал мен де заманды жаман дейін,</w:t>
        <w:br/>
        <w:t>Заманына лайық адам дейін,</w:t>
        <w:br/>
        <w:t>Қатыгез боп барады қоғам дейін,</w:t>
        <w:br/>
        <w:t>.. Содан кейін не деймін, содан кейін?!</w:t>
        <w:br/>
        <w:t>Өзге жұрттар көп айтар “жақсыны” өте,</w:t>
        <w:br/>
        <w:t>Бәрімізге бір аспан асты мекен...</w:t>
        <w:br/>
        <w:t>Дүние түгел өртеніп кеткен жоқ қой,</w:t>
        <w:br/>
        <w:t>Жан куантар бірдеңе айтшы, көке!</w:t>
        <w:br/>
        <w:t>Өткеніңді ойменен парықтап ал,</w:t>
        <w:br/>
        <w:t>Саған берер жауабын халық табар:</w:t>
        <w:br/>
        <w:t>Се 71 еу</w:t>
        <w:br/>
        <w:t>бабафанулы ФауыфЖан жжээккхккккюккя</w:t>
        <w:br/>
        <w:t>АҚЫН МОПОЛОГЫ</w:t>
        <w:br/>
        <w:t>Көңілі түссе Құдай сүйген пенденің,</w:t>
        <w:br/>
        <w:t>Асқақ ойға берс алады ми көрік.</w:t>
        <w:br/>
        <w:t>Жаратқаным жалғыз билер жер-көгін</w:t>
        <w:br/>
        <w:t>Маған бір сәт бергендей боп күйге еніп.</w:t>
        <w:br/>
        <w:t>Көкжал-ойым көкке қарап үлыды,</w:t>
        <w:br/>
        <w:t>Жанымды өртеп мың куаныш, мың қайғы.</w:t>
        <w:br/>
        <w:t>-- Мың мисыздың мағынасыз ғұмыры</w:t>
        <w:br/>
        <w:t>Менің бір жол өлеңіме тұрмайды!-</w:t>
        <w:br/>
        <w:t>Деп асқақтатып, көзім салмай етекке,</w:t>
        <w:br/>
        <w:t>Жанарынан жыр іздедім аспанның.</w:t>
        <w:br/>
        <w:t>Арманымды Аллам алса жетекке,</w:t>
        <w:br/>
        <w:t>Шыңға қонған көңілімді жасқар кім?!</w:t>
        <w:br/>
        <w:t>Бәрін қойдым, Хақтың жолын таңдадым,</w:t>
        <w:br/>
        <w:t>Ей, пенделер түйсігінде түн өлген,</w:t>
      </w:r>
    </w:p>
    <w:p>
      <w:r>
        <w:t>Аппақ армен жүзін көрген Алланың</w:t>
        <w:br/>
        <w:t>Өздеріңді желеп-жебеп жүрем мен.</w:t>
        <w:br/>
        <w:t>Асқар тауға айналармын өлгенде,</w:t>
        <w:br/>
        <w:t>Мен емес ем болмашыға мастанар.</w:t>
        <w:br/>
        <w:t>Менің жырым жүріп өткен жерлерде</w:t>
        <w:br/>
        <w:t>Қара тастың жанарында жас қалар.</w:t>
        <w:br/>
        <w:t>Солай, солай, бұл сөзіме күлмегін,</w:t>
        <w:br/>
        <w:t>Бақытың да мұңымнан көп төменде.</w:t>
        <w:br/>
        <w:t>Арманына жетпей өлген пенденің</w:t>
        <w:br/>
        <w:t>Соңғы сөзі қалар мендік өлеңде.</w:t>
        <w:br/>
        <w:t>Көңілімнің көгі бүлт қып үйірген</w:t>
        <w:br/>
        <w:t>Төгіп-төгіп жанымның ақ жаңбырын,</w:t>
        <w:br/>
        <w:t>Тәннен ұшқан көбелек-жан күйімде</w:t>
        <w:br/>
        <w:t>Тәңіріммен табыстырар тағдырым.</w:t>
        <w:br/>
        <w:t>еша- 82 Фу</w:t>
        <w:br/>
        <w:t>Ақыры бір табармыз, жүр, ізделік, бауырым.</w:t>
        <w:br/>
        <w:t>Иә, айтпақшы, бір өсек естідім бе кеше осы:</w:t>
        <w:br/>
        <w:t>“Әкесі өлген шындықтың, қайтыс бопты шешесі”.</w:t>
        <w:br/>
        <w:t>Жаратқанға қиын ба жазған құлды мұңлы ету,</w:t>
        <w:br/>
        <w:t>Шындығыңыз бүгінде тұлдыры жоқ түл жетім.</w:t>
        <w:br/>
        <w:t>-- Жә, жә, жарар, босама, болған іске бекінгін,</w:t>
        <w:br/>
        <w:t>Қоғамыңда кімің бар сөзін тыңдар жетімнің? --</w:t>
        <w:br/>
        <w:t>Деді маған үмітім, -- көңіліңе тоқып ал:</w:t>
        <w:br/>
        <w:t>“Жетім қозы тасбауыр, маңырар да отығар”.</w:t>
        <w:br/>
        <w:t>бабафанулы. Фаун)руан кееккекиееокккжже</w:t>
        <w:br/>
        <w:t>БЕСҚАЛАДАН АҒЫЛЫП КӨШ</w:t>
        <w:br/>
        <w:t>БЕЛЕДІ...</w:t>
        <w:br/>
        <w:t>Бесқаладан ағылып көш келеді,</w:t>
        <w:br/>
        <w:t>Көшкен елдің көңілі бос келеді.</w:t>
        <w:br/>
        <w:t>Ойлауға да зауқы жоқ ештеңені,</w:t>
        <w:br/>
        <w:t>Заманының кәрінен сескенеді.</w:t>
        <w:br/>
        <w:t>Бесқаладан ағылып көш келеді.</w:t>
        <w:br/>
        <w:t>Бесқаладан ағылып көш келеді,</w:t>
        <w:br/>
        <w:t>Түсіреді осы көш еске нені?</w:t>
        <w:br/>
        <w:t>Ана жылғы аштықта бұратылып,</w:t>
        <w:br/>
        <w:t>Ата-баба осылай көшкен еді.</w:t>
        <w:br/>
        <w:t>Ол жолғы көш құлаған Бесқалаға,</w:t>
        <w:br/>
        <w:t>Тамақ іздеп қатын мен жас балаға.</w:t>
        <w:br/>
        <w:t>Барын беріп қарсы алған ондағы жүрт,</w:t>
        <w:br/>
        <w:t>Мұсылманның баласын дос санаған.</w:t>
        <w:br/>
        <w:t>Туған жерді қай құдай бөтен қылған?</w:t>
        <w:br/>
        <w:t>Сағынышын желге айтып етер мұңлы ән.</w:t>
        <w:br/>
        <w:t>Қыр қазағы ау салып, егін егіп,</w:t>
        <w:br/>
        <w:t>Арал, Әму жағасын мекен қылған.</w:t>
      </w:r>
    </w:p>
    <w:p>
      <w:r>
        <w:t>Оралам деп кеудеде үміт қалған,</w:t>
        <w:br/>
        <w:t>Бірақ, бірақ жеңе алмай күдікті арман,</w:t>
        <w:br/>
        <w:t>Жабы тірлік көндіріп дегеніне,</w:t>
        <w:br/>
        <w:t>Бірте-бірте сол жерге сіңіп қалған.</w:t>
        <w:br/>
        <w:t>Одан бері бірталай заман өткен,</w:t>
        <w:br/>
        <w:t>Бодан елді азаттық самалы өпкен.</w:t>
        <w:br/>
        <w:t>“Ақжігіттің” тұсынан қада қағып,</w:t>
        <w:br/>
        <w:t>Қазақ, өзбек сол маңды шекара еткен.</w:t>
        <w:br/>
        <w:t>ең 840</w:t>
        <w:br/>
        <w:t>Б ні</w:t>
        <w:br/>
        <w:t>бабафанұлы Фауыффан жа б ОК»</w:t>
        <w:br/>
        <w:t>Өтеді өмір арманмен,</w:t>
        <w:br/>
        <w:t>Өзегіңді өрт есіп.</w:t>
        <w:br/>
        <w:t>Бетке қолың салғанмен,</w:t>
        <w:br/>
        <w:t>Жауап қатпас төмпешік.</w:t>
        <w:br/>
        <w:t>Одан қалған бір шыбық,</w:t>
        <w:br/>
        <w:t>Ауық-ауық күрсініп,</w:t>
        <w:br/>
        <w:t>Жыласа, жел жұбатар,</w:t>
        <w:br/>
        <w:t>Жалғасады тіршілік.</w:t>
        <w:br/>
        <w:t>Аллаға мың шүкір де!</w:t>
        <w:br/>
        <w:t>ЖАЗМЫШ</w:t>
        <w:br/>
        <w:t>Салтанатқа</w:t>
        <w:br/>
        <w:t>Келді, кетті бір ғүмыр,</w:t>
        <w:br/>
        <w:t>Тал түсте күн тұтылды.</w:t>
        <w:br/>
        <w:t>Фәни жапты түндігін,</w:t>
        <w:br/>
        <w:t>Көкке бір ән жұтылды.</w:t>
        <w:br/>
        <w:t>Пенде алдында ақталмас,</w:t>
        <w:br/>
        <w:t>Ажал деген -- қарау үл.</w:t>
        <w:br/>
        <w:t>Тағдыр домалатқан тас</w:t>
        <w:br/>
        <w:t>Түскен жерге ғана ауыр.</w:t>
        <w:br/>
        <w:t>Жүрді, күлді, өкінді,</w:t>
        <w:br/>
        <w:t>Ілесіп ап дүрмекке.</w:t>
        <w:br/>
        <w:t>Күндер өтті не түрлі</w:t>
        <w:br/>
        <w:t>Қуантып пәм мұңды еткен.</w:t>
        <w:br/>
        <w:t>Бозда, асыл жар -- бозінген,</w:t>
        <w:br/>
        <w:t>Арманы оның көп еді.</w:t>
        <w:br/>
        <w:t>Атқа мінген кезінде</w:t>
        <w:br/>
        <w:t>Жан-жағы да мол седі...</w:t>
        <w:br/>
        <w:t>Соның бәрі бос скен,</w:t>
      </w:r>
    </w:p>
    <w:p>
      <w:r>
        <w:t>Аз күн көңіл хошы екен.</w:t>
        <w:br/>
        <w:t>Шолақ қасқыр құйрығы -</w:t>
        <w:br/>
        <w:t>Өмір деген осы екен.</w:t>
        <w:br/>
        <w:t>Жыла, жыла, жылап қал,</w:t>
        <w:br/>
        <w:t>Жауабы жоқ сұрақтар.</w:t>
        <w:br/>
        <w:t>Аздан кейін ел кетер,</w:t>
        <w:br/>
        <w:t>Тірі адамда мұрат бар.</w:t>
        <w:br/>
        <w:t>хь 89 ж</w:t>
        <w:br/>
        <w:t>;</w:t>
        <w:br/>
        <w:t>Х</w:t>
        <w:br/>
        <w:t>ЖАЛҒАН</w:t>
        <w:br/>
        <w:t>“Омір” дейді,</w:t>
        <w:br/>
        <w:t>сол омірдің озі түс,</w:t>
        <w:br/>
        <w:t>Корге кіріп оянармын, сірә, мен...</w:t>
        <w:br/>
        <w:t>Батырболат</w:t>
        <w:br/>
        <w:t>Жүгіреді, еншімді алып қалам деп,</w:t>
        <w:br/>
        <w:t>Күйкі күндер түріп алған балағын.</w:t>
        <w:br/>
        <w:t>Мен бірдеңе білетіндей... маған кеп,</w:t>
        <w:br/>
        <w:t>“Өмір не?” -- деп сұрайсың ғой, қарағым.</w:t>
        <w:br/>
        <w:t>Маңдайының бақ пен соры бес елі,</w:t>
        <w:br/>
        <w:t>Қособада жолын Ажал торитын.</w:t>
        <w:br/>
        <w:t>Омір деген... көрген түсің кешегі</w:t>
        <w:br/>
        <w:t>Хақ-Тәңірдің өзі ғана жоритын.</w:t>
        <w:br/>
        <w:t>Мен білетін пәлсапа осы...</w:t>
        <w:br/>
        <w:t>Бара бер,</w:t>
        <w:br/>
        <w:t>Мырс ететін болсаң бүған ақырын.</w:t>
        <w:br/>
        <w:t>Жүрегіңмен тыңдар болсаң ал егер,</w:t>
        <w:br/>
        <w:t>Мынау айтар ақылым:</w:t>
        <w:br/>
        <w:t>-- Әлсіз жанның маңайынан табылдым,</w:t>
        <w:br/>
        <w:t>Көп нәрсеге болмағанмен ептірек.</w:t>
        <w:br/>
        <w:t>Мен түсімді жорытар күн Тәңірдің</w:t>
        <w:br/>
        <w:t>Қас-қабағы дұрыс болғай деп тіле.</w:t>
        <w:br/>
        <w:t>жж</w:t>
        <w:br/>
        <w:t>Үміт пенен күдіктің мазасын ап үлгірген,</w:t>
        <w:br/>
        <w:t>Әр өлеңім соңғы өлең секілденер бүл күнде.</w:t>
        <w:br/>
        <w:t>Жаратылысынан алғыр ми мекендейтін тереңде,</w:t>
        <w:br/>
        <w:t>Тағдырымның көзінен ажалымды корем мен.</w:t>
        <w:br/>
        <w:t>Мен ертеңгі жерленер іңкәрліктің тәнімін,</w:t>
        <w:br/>
        <w:t>(Жазмыштан озмыш жоқ). Көп күрсінбе, жарығым.</w:t>
      </w:r>
    </w:p>
    <w:p>
      <w:r>
        <w:t>Әу бастан-ақ белгілі -- өмір барда, қайғы бар,</w:t>
        <w:br/>
        <w:t>Басын қолмен сығымдап шыңырауға ой құлар.</w:t>
        <w:br/>
        <w:t>Қиял салқын жымияр жаһаннамға симайтын,</w:t>
        <w:br/>
        <w:t>Сарғыш тартқан сүр өмір, нең қалды енді қимайтын?</w:t>
        <w:br/>
        <w:t>Мың қайғымен күресіп, тоң-тірлікті жібіткен</w:t>
        <w:br/>
        <w:t>Арман қалды адыра, көңіл қалды үміттен.</w:t>
        <w:br/>
        <w:t>Сенің жымиысыңның сала алмаған суретін</w:t>
        <w:br/>
        <w:t>Өлеңге де қалмады бұл күндері құрметім.</w:t>
        <w:br/>
        <w:t>Бұл өмірде қалмады мен айтатын әңгіме,</w:t>
        <w:br/>
        <w:t>Жанның мазасыздығына бойкүйездеу тән күлер.</w:t>
        <w:br/>
        <w:t>Жүрегімді өртеген биік ұстап Ар әнін,</w:t>
        <w:br/>
        <w:t>Мәңгілікке мен солай бет аламын, қарағым.</w:t>
        <w:br/>
        <w:t>Таңғы шықтың мөлдірі жанарында іркілген</w:t>
        <w:br/>
        <w:t>Қабірімнің басына гүл қоярсың күлкіңмен...</w:t>
        <w:br/>
        <w:t>Төртінші бөлім</w:t>
        <w:br/>
        <w:t>Жаасар</w:t>
        <w:br/>
        <w:t>П</w:t>
        <w:br/>
        <w:t>“Көретін жан бар ма екен ақ Алланың дидарын?”</w:t>
        <w:br/>
        <w:t>Осы сауал жаның жеп, өзіңді өзің қинадың.</w:t>
        <w:br/>
        <w:t>Кір фәниден бір сәтте басыңды алып қашқың кеп,</w:t>
        <w:br/>
        <w:t>Құл Қожа Ахмет секілді бұ дүнияға сыймадың.</w:t>
        <w:br/>
        <w:t>Шыққыр көзің көрген-ді дүние үшін, мал үшін</w:t>
        <w:br/>
        <w:t>Ағайынның бір-бірін өлімге де қиғанын.</w:t>
        <w:br/>
        <w:t>Шебер Құдай ондайдың жазасын да берген-д?,</w:t>
        <w:br/>
        <w:t>Басқаларға бүйыртып ғүмыр бойы жиғанын.</w:t>
        <w:br/>
        <w:t>Білс түра осыны, бағытыңнан жаңылып,</w:t>
        <w:br/>
        <w:t>Шайтанға еріп бір сәтте, қу нәпсіңді тыймадың.</w:t>
        <w:br/>
        <w:t>Әй, ақыным, есіңе ал, бұрынғыдан қалған сөз:</w:t>
        <w:br/>
        <w:t>“Алла алдына барғанда жалғыз жолдас -- иманың!”</w:t>
        <w:br/>
        <w:t>Жалғыз қалдым. Жанымда дос қалмады,</w:t>
        <w:br/>
        <w:t>Қай жыныңа тиіп ем, Құдай, сенің.</w:t>
        <w:br/>
        <w:t>Жылағым кеп... көзімнен жас тамбады,</w:t>
        <w:br/>
        <w:t>Қайтыс болды ішімде жылай сенім.</w:t>
        <w:br/>
        <w:t>Неге өкінем?!</w:t>
        <w:br/>
        <w:t>Бәрі де заңдылық-тын</w:t>
        <w:br/>
        <w:t>Сатқындық та... өмірдің өтері де...</w:t>
        <w:br/>
        <w:t>Жалғыз кеп ем өмірге паң күліп шын,</w:t>
        <w:br/>
        <w:t>Жалғыз қайтам өзімнің мекенімсе...</w:t>
        <w:br/>
        <w:t>“</w:t>
      </w:r>
    </w:p>
    <w:p>
      <w:r>
        <w:t>97 ет</w:t>
        <w:br/>
        <w:t>9%</w:t>
        <w:br/>
        <w:t>%</w:t>
        <w:br/>
        <w:t>бабафанулы. ФауырҰан жКхЕЕОЮЮХКООККЖЯ</w:t>
        <w:br/>
        <w:t>ҒАЗАЛДАР</w:t>
        <w:br/>
        <w:t>Шығыс шайырларының мақамымен</w:t>
        <w:br/>
        <w:t>І</w:t>
        <w:br/>
        <w:t>Жолың түсіп тірлікке, жалына оның жармастың,</w:t>
        <w:br/>
        <w:t>Бү дүние өткір-ді жүзіндейін алмастың.</w:t>
        <w:br/>
        <w:t>Тура жолға бастайтын қалғып кетсе періштең,</w:t>
        <w:br/>
        <w:t>Аяғыңнан шалатын дайын түрар албастың.</w:t>
        <w:br/>
        <w:t>Құран ұстап қолыңа Хақ жолына түссе алмай,</w:t>
        <w:br/>
        <w:t>Кіріп алған ішіңе шайтанменен арбастың.</w:t>
        <w:br/>
        <w:t>Жеңген шақта Ібіліс, шайтан көлге де түстің,</w:t>
        <w:br/>
        <w:t>Қызығы көп алдамшы, оған, сірә, қанбассың.</w:t>
        <w:br/>
        <w:t>Күнде думан-той қуған жалған ләззат тойдырып,</w:t>
        <w:br/>
        <w:t>Мекен болған аз күндік ол ауылдан әм қаштың.</w:t>
        <w:br/>
        <w:t>Өз жыртығың жамауға таппай жүріп шүберек,</w:t>
        <w:br/>
        <w:t>Қайғы шектің қамсыздау қамын ойлап қандастың.</w:t>
        <w:br/>
        <w:t>“Ажал ғана айырар екеуімізді” деп жүрген</w:t>
        <w:br/>
        <w:t>Пенде екенін де көрдің қасыңдағы жолдастың:</w:t>
        <w:br/>
        <w:t>-- Мүшкіл халін мүміннің көрмейді ол неге?-- деп,</w:t>
        <w:br/>
        <w:t>Аллаға тіл тигізіп, ақылыңнан алжастың.</w:t>
        <w:br/>
        <w:t>Әй, ақыным, есің жи, қисық шеге-дүниені</w:t>
        <w:br/>
        <w:t>Ешкім түзей алмаған, сен Де түзей алмассың...</w:t>
        <w:br/>
        <w:t>СіЗе 02 е</w:t>
        <w:br/>
        <w:t>ОлбаЖанулы Фбауыфрфан ЖКО</w:t>
        <w:br/>
        <w:t>Мойындағым келмей сүйетінімді,</w:t>
        <w:br/>
        <w:t>Өзіңді көрсем, жалтардым.</w:t>
        <w:br/>
        <w:t>Білсем де отқа күйетінімді,</w:t>
        <w:br/>
        <w:t>Аңсадым сызын қаңтардың. .</w:t>
        <w:br/>
        <w:t>Білмеймін сені баласындым ба?</w:t>
        <w:br/>
        <w:t>Жүректің сырын шертер күн</w:t>
        <w:br/>
        <w:t>Тағат таба алмай, аласүрдым да,</w:t>
        <w:br/>
        <w:t>Ішімнен тындым, өртендім.</w:t>
        <w:br/>
        <w:t>Сезімді мынау сезгенің бе еді</w:t>
        <w:br/>
        <w:t>Қауызын жарған гүл сынды,</w:t>
        <w:br/>
        <w:t>Ұқтың ба сырды көздерімдегі?</w:t>
      </w:r>
    </w:p>
    <w:p>
      <w:r>
        <w:t>Төмен қарадың, қымсындың.</w:t>
        <w:br/>
        <w:t>Бір сәуле шашты көздерің нұрлы,</w:t>
        <w:br/>
        <w:t>Алаулап жүзің нарт жанып.</w:t>
        <w:br/>
        <w:t>Алдыңда мен де теңселіп тұрдым,</w:t>
        <w:br/>
        <w:t>Сүйіп алуға шақ қалып...</w:t>
        <w:br/>
        <w:t>Сен жайлы, күнім, ағат ойлаған</w:t>
        <w:br/>
        <w:t>Сезімім бе әлде жазығым?</w:t>
        <w:br/>
        <w:t>Ұйықтасам дағы “ағатайлаған”</w:t>
        <w:br/>
        <w:t>Құлақтан кетпес нәзік үн.</w:t>
        <w:br/>
        <w:t>Білмеймін сені баласындым ба?</w:t>
        <w:br/>
        <w:t>Жүректің сырын шертер күн</w:t>
        <w:br/>
        <w:t>Тағат таба алмай, аласұрдым да,</w:t>
        <w:br/>
        <w:t>Ішімнен тындым, өртендім.</w:t>
        <w:br/>
        <w:t>(тчЕе 100 -е-</w:t>
        <w:br/>
        <w:t>Жүрегімді билегенде нала-мүң,</w:t>
        <w:br/>
        <w:t>Қал-жайымды сұрай берме, қарағым.</w:t>
        <w:br/>
        <w:t>Құлай, құлай таусылған бар амалым,</w:t>
        <w:br/>
        <w:t>Күрсінуден күлге айналған жанарым,</w:t>
        <w:br/>
        <w:t>Лаулай алмай, бықсып жатқан шаламын.</w:t>
        <w:br/>
        <w:t>Қарашаның бұлты сынды түнерген</w:t>
        <w:br/>
        <w:t>Қара көзден қан ағызып күлем мен.</w:t>
        <w:br/>
        <w:t>Жанарында қайғы жусап, мүң өрген</w:t>
        <w:br/>
        <w:t>Қара түннің үрпінен мен жыр емгем.</w:t>
        <w:br/>
        <w:t>Содан болар көңілдің көп кетеуі,</w:t>
        <w:br/>
        <w:t>Менің жаным -- көңілсіздік мекені.</w:t>
        <w:br/>
        <w:t>Қиялымның қанталаған жанары,</w:t>
        <w:br/>
        <w:t>Арманымның жасқа толған етегі.</w:t>
        <w:br/>
        <w:t>Көкірегімде күрсінгенде ішерлі өлең,</w:t>
        <w:br/>
        <w:t>Сәби-мүңды бесігімде тербеп ем...</w:t>
        <w:br/>
        <w:t>Өз сезімін өзі өлтіріп жерлеген</w:t>
        <w:br/>
        <w:t>Қанды қолды қатыгезбін мен деген,</w:t>
        <w:br/>
        <w:t>Қал-жайымды сұрай берме сен менен.</w:t>
        <w:br/>
        <w:t>бабафанұлы бауыржан?</w:t>
        <w:br/>
        <w:t>Қаңқу сөз салмай қамалын арамызға түк,</w:t>
        <w:br/>
        <w:t>Сезімдей ұлы дарияға санамыз батып,</w:t>
        <w:br/>
        <w:t>Жанымның аппақ самала шамдарын жағып,</w:t>
        <w:br/>
        <w:t>Әкелермісің жүрекке, бала қыз, бақыт.</w:t>
        <w:br/>
        <w:t>Жүзіңді алғаш көргенде-ақ ертегім дедім,</w:t>
        <w:br/>
        <w:t>Көңілден күмбез көтеріп көркем үн керім.</w:t>
        <w:br/>
        <w:t>Жанары Күндей бақытқа жетеле мені,</w:t>
        <w:br/>
        <w:t>Тәңірдей тектім, сәбидей тентегім менің!</w:t>
      </w:r>
    </w:p>
    <w:p>
      <w:r>
        <w:t>бабафанұлы бауыффан %</w:t>
        <w:br/>
        <w:t>Жж</w:t>
        <w:br/>
        <w:t>Марғау тірлік бұйығып,</w:t>
        <w:br/>
        <w:t>Сағағынан үзіледі күй-үміт.</w:t>
        <w:br/>
        <w:t>Арсыздықтың мейманасы тасқан шақ,</w:t>
        <w:br/>
        <w:t>Адалдықтың көзіне құм құйылып.</w:t>
        <w:br/>
        <w:t>Ар-намысты жалмай жұтқан құлқыны</w:t>
        <w:br/>
        <w:t>Заман мынау, бүтінделмес жыртығы.</w:t>
        <w:br/>
        <w:t>Ойсыз, тілсіз қарап қалған аспанға</w:t>
        <w:br/>
        <w:t>Менің денем -- құлпытастың бір түрі...</w:t>
        <w:br/>
        <w:t>Көлгірліктің заһарынан уланған</w:t>
        <w:br/>
        <w:t>Жан жарасын жаңбырменен жуған бақ.</w:t>
        <w:br/>
        <w:t>Шалғайына шөңге ілініп ғасыр түр,</w:t>
        <w:br/>
        <w:t>Өсегінің айыр тілі сумаңдап.</w:t>
        <w:br/>
        <w:t>Қарғаларға мекен болып заңғарлар,</w:t>
        <w:br/>
        <w:t>Әр мықтының көмейінде жалған зар.</w:t>
        <w:br/>
        <w:t>Жүмақты іздеп көш түзеуде сабылып</w:t>
        <w:br/>
        <w:t>Озбырлықтан қаза тапқан армандар.</w:t>
        <w:br/>
        <w:t>Көңілдерден тіл қатысып күндес үн,</w:t>
        <w:br/>
        <w:t>Уақыт озар, айта алады кім кесім?</w:t>
        <w:br/>
        <w:t>Мінбелерден сөз алады өктемдік,</w:t>
        <w:br/>
        <w:t>Қалтаменен көміп ойдың мүрдесін.</w:t>
        <w:br/>
        <w:t>Жан жылытар жарық таппай түк алдан,</w:t>
        <w:br/>
        <w:t>Жігер жасып, күйде жүрмін жыларман.</w:t>
        <w:br/>
        <w:t>Жан-тәнімен күнді сүйген кеудемде</w:t>
        <w:br/>
        <w:t>Ай құшақтап құлап түсті бір арман...</w:t>
        <w:br/>
        <w:t>ЖАНАЙБАЙ</w:t>
        <w:br/>
        <w:t>Заман қиын.</w:t>
        <w:br/>
        <w:t>Жүрт жүдеу.</w:t>
        <w:br/>
        <w:t>Жоғарыға бір қарап,</w:t>
        <w:br/>
        <w:t>Бір жақсылық күтумен күн кешуде ел ілдәлап.</w:t>
        <w:br/>
        <w:t>Сол жақсылық әлі де кешігетін сыңайда,</w:t>
        <w:br/>
        <w:t>Ашынғасын жүрт байғүс тіл тигізер Құдайға.</w:t>
        <w:br/>
        <w:t>Көсемсініп, көбейді айтатындар елге ақыл,</w:t>
        <w:br/>
        <w:t>Бірақ, бірақ соларды түсінбеймін мен пақыр.</w:t>
        <w:br/>
        <w:t>Оған себеп, көмейде сұрағым бар іркілген:</w:t>
        <w:br/>
        <w:t>-- Түк бітірмей халыққа ақыл айту мүмкін бе?</w:t>
        <w:br/>
        <w:t>Қара сөздің қаймағын сүзіп алған ел, тегі:</w:t>
        <w:br/>
        <w:t>“Қойшысы көп қой дағы арам өлер” деуші еді.</w:t>
        <w:br/>
        <w:t>Сол секілді (бұл сөзім туғызар ма өте дау):</w:t>
        <w:br/>
        <w:t>Данышпаны коп елдің соры қалың екен-ау...</w:t>
        <w:br/>
        <w:t>Көп аң-құстан жырақтап шыңға кеткен барыстай,</w:t>
        <w:br/>
        <w:t>Жұрттан алыс күн кешкен көп білгіштен қалыспай,</w:t>
        <w:br/>
        <w:t>Мен де бір сөз айтайын (е, қашанғы күтем мен):</w:t>
      </w:r>
    </w:p>
    <w:p>
      <w:r>
        <w:t>Құрғақ сөз бен уәдеден құлағы әбден бітелген,</w:t>
        <w:br/>
        <w:t>Есіңді жи, қазағым, сатылмаған қалды нең?</w:t>
        <w:br/>
        <w:t>Сату оңай, “айнаға бір қарап ал, алдымен”.</w:t>
        <w:br/>
        <w:t>Енді ЖЕРДІ саудалап, үкімді өзің кесесің,</w:t>
        <w:br/>
        <w:t>Баладайын базарға алып шыққан ШЕШЕСІН.</w:t>
        <w:br/>
        <w:t>Анаңды да сатқасын, саған пікір өзгерер,</w:t>
        <w:br/>
        <w:t>Жетім елді көзге әсте ілуші ме ед өзгелер,</w:t>
        <w:br/>
        <w:t>Осыны өзің ұқпасаң, Хақ нұрына жарығыр,</w:t>
        <w:br/>
        <w:t>Мансапқұмар анау көн әкіміңе бәрібір.</w:t>
        <w:br/>
        <w:t>Кел, ендеше, кеңесіп, төсеп бірге сорға иық,</w:t>
        <w:br/>
        <w:t>Ата-баба қалдырған АМАНАТТЫ қорғайық.</w:t>
        <w:br/>
        <w:t>Сөйтер, сірә, білген ел ОБАЛ менен САУАПТЫ,</w:t>
        <w:br/>
        <w:t>АНАСЫ үшін әр пенде АЛЛА алдында жауапты.</w:t>
        <w:br/>
        <w:t>бабафанұлы Фаумфуан жж</w:t>
        <w:br/>
        <w:t>ШЫНДЫҚ ТУРАЛЫ БІР ӨЛЕН</w:t>
        <w:br/>
        <w:t>Шындықты әр кез адал адам ғана айтады,</w:t>
        <w:br/>
        <w:t>Мұқағали туралы шындық әлі жазылған жоқ.</w:t>
        <w:br/>
        <w:t>Оны түбінде жазатын мына мен боламын.</w:t>
        <w:br/>
        <w:t>Ақын ағаның әңгімесінен.</w:t>
        <w:br/>
        <w:t>Жапым ашып ақынға ауыр ойдан жүдеген,</w:t>
        <w:br/>
        <w:t>Шындықты іздеп менің де жазғым келді бір олең.</w:t>
        <w:br/>
        <w:t>Түгел әр кез есебі тәкаппар мен сырбаздың,</w:t>
        <w:br/>
        <w:t>Шындықтың да жолында керек шығар бір Мәжнүн</w:t>
        <w:br/>
        <w:t>Деп көз майын тауысып, талай томды ақтарып,</w:t>
        <w:br/>
        <w:t>Бағым ба әлде сорым ба, шындықты іздеп таппадым.</w:t>
        <w:br/>
        <w:t>Бір ұққаным: үмітке иек артса сенім-ер,</w:t>
        <w:br/>
        <w:t>Әркімге өз дегені шындық болып көрінер.</w:t>
        <w:br/>
        <w:t>Өмір сүрер пенделер бір-бір шындық құшақтап,</w:t>
        <w:br/>
        <w:t>Қара шындық бірінде, ал бірінде түсі аппақ.</w:t>
        <w:br/>
        <w:t>Кеше сөйлеп бір Бедел, рухы өлген сонша өлік:</w:t>
        <w:br/>
        <w:t>-- Айтқанының бәрі де шындық! -- десті қол соғып.</w:t>
        <w:br/>
        <w:t>Езуіміз көпіріп, шаршағанша жақ талып,</w:t>
        <w:br/>
        <w:t>Кеше даттап біреуді, ал бүгін кеп мақтадық.</w:t>
        <w:br/>
        <w:t>Солай, солай қашаннан, жиіркен, мейлі, жиіркенбе,</w:t>
        <w:br/>
        <w:t>Шындығыңыз бүгінгі жарамайды ертеңге.</w:t>
        <w:br/>
        <w:t>Айтыңдаршы, ағайын, тірлігіңде мән бар ма,</w:t>
        <w:br/>
        <w:t>Бүгін сүйген шындығың айналса ертең жалғанға?</w:t>
        <w:br/>
        <w:t>Өмір сүрер пенделер бір-бір шындық құшақтап,</w:t>
        <w:br/>
        <w:t>Қара шындық бірінде, ал бірінде түсі аппақ.</w:t>
        <w:br/>
        <w:t>Не көрмеген бұл басым бәріне де төзген-ді,</w:t>
        <w:br/>
        <w:t>Айналамның бәрі ұран:</w:t>
        <w:br/>
        <w:t>-- Шындықты айтар кез келді!</w:t>
        <w:br/>
        <w:t>Е, бәрі-бәрі дұрыс қой, бірақ қайда шын шындық?</w:t>
        <w:br/>
        <w:t>Жауап таппай бәріміз төмен қарап күрсіндік.</w:t>
        <w:br/>
        <w:t>Қайда, қайда, қайда екен Ақиқаттың ауылы,</w:t>
        <w:br/>
        <w:t>осты</w:t>
        <w:br/>
        <w:t>(әчк 84 т)</w:t>
        <w:br/>
        <w:t>Жүрекке жақын ап қалғаным-ау,</w:t>
        <w:br/>
        <w:t>Қызыққа мына қараңыз.</w:t>
      </w:r>
    </w:p>
    <w:p>
      <w:r>
        <w:t>Аппақ қар жауған ақпанда мынау</w:t>
        <w:br/>
        <w:t>Көктем бой жеттің, бала қыз!</w:t>
        <w:br/>
        <w:t>Қапысыз танып көзіңде нұрды,</w:t>
        <w:br/>
        <w:t>Қондырып күнді тағына,</w:t>
        <w:br/>
        <w:t>Жеңімпаз сезім көңілге кірді,</w:t>
        <w:br/>
        <w:t>Санасы қалған адыра...</w:t>
        <w:br/>
        <w:t>Жарылқар жанды киеңді де үғып,</w:t>
        <w:br/>
        <w:t>Өлтіріп күдік қас жауын,</w:t>
        <w:br/>
        <w:t>Күлкіңе сенің сүйенді үміт,</w:t>
        <w:br/>
        <w:t>Бақыт көтерген шашбауын.</w:t>
        <w:br/>
        <w:t>Аппақ қар тектес ізгі өлең тәтті,</w:t>
        <w:br/>
        <w:t>Жүрекке жазып екеуіміз,</w:t>
        <w:br/>
        <w:t>Қозы мен Баян іздеген бақты</w:t>
        <w:br/>
        <w:t>Біз таба алар ма екенбіз?!</w:t>
        <w:br/>
        <w:t>Сезім тәңірі дара анықталып,</w:t>
        <w:br/>
        <w:t>Қуаныш қағып жыр-дабыл,</w:t>
        <w:br/>
        <w:t>Біздің армандар қадалып қалып</w:t>
        <w:br/>
        <w:t>Пенделік жетпес шыңға бір;</w:t>
        <w:br/>
        <w:t>Құдай құлағына естіле жүргей,</w:t>
        <w:br/>
        <w:t>Кеудеден қашып мүң-елік.</w:t>
        <w:br/>
        <w:t>Махаббатымыздың мешітіне бірге</w:t>
        <w:br/>
        <w:t>Дұға қылуға кірелік.</w:t>
        <w:br/>
        <w:t>етәк 101 42</w:t>
        <w:br/>
        <w:t>Фабафанұлы бауыржан жә</w:t>
        <w:br/>
        <w:t>Мендегі жалын жылытпай сендегі жүректі,</w:t>
        <w:br/>
        <w:t>Жабырқау тартқан жанымды жадау жыр опті.</w:t>
        <w:br/>
        <w:t>Көгімде менің жарқ еттің дағы жоқ болдың,</w:t>
        <w:br/>
        <w:t>Орнатып қара түнекті...</w:t>
        <w:br/>
        <w:t>Тасмаңдай-тағдыр төбемнен оқып сыз үкім,</w:t>
        <w:br/>
        <w:t>Ертелеу түсті-ау махаббатымның күзі тым.</w:t>
        <w:br/>
        <w:t>Қара түндердей қайғыға қалды асылып</w:t>
        <w:br/>
        <w:t>Үзілген нәзік үмітім.</w:t>
        <w:br/>
        <w:t>Ажлаһа-уақыт қуанышымды жүтты арбап,</w:t>
        <w:br/>
        <w:t>Көңіл көзінде мөлтілдеп мөлдір шықтар қап.</w:t>
        <w:br/>
        <w:t>Шуақ көрмеген сіресті тоң боп сезімім,</w:t>
        <w:br/>
        <w:t>Жүректің көзін бүлт торлап.</w:t>
        <w:br/>
        <w:t>Көктемде сонау сен боп басталған әнімнің</w:t>
        <w:br/>
        <w:t>Тапа-тал түсте әуенін таппай жаңылдым.</w:t>
        <w:br/>
        <w:t>Сендік белгі боп тәгіліп жатыр қағазға</w:t>
        <w:br/>
        <w:t>Сорғалап жасы жанымның.</w:t>
        <w:br/>
        <w:t>бабафанұлы. Фауыфруан жәжжж</w:t>
        <w:br/>
        <w:t>Жж</w:t>
      </w:r>
    </w:p>
    <w:p>
      <w:r>
        <w:t>Қарапайымдау күн кешкен жырды ырзық қылып</w:t>
        <w:br/>
        <w:t>Үмітті шалып құлатып, мың қырсық күліп,</w:t>
        <w:br/>
        <w:t>Алдымнан жағып жағасы кір фәни шамын,</w:t>
        <w:br/>
        <w:t>Әмірі жүріп әлемге түн-падишаның,</w:t>
        <w:br/>
        <w:t>Дәл Ақан сынды өртеніп аһ ұрған ақын,</w:t>
        <w:br/>
        <w:t>“Сырымбет” әнін салғанда Батырболатым.</w:t>
        <w:br/>
        <w:t>Кеудемді жыртқан бір сезім жанымды қинап,</w:t>
        <w:br/>
        <w:t>Егіле өксіп, содан соң әлімді жинап,</w:t>
        <w:br/>
        <w:t>Кеудемде күні сөнбейтін керім бейненің</w:t>
        <w:br/>
        <w:t>Көз жасыменен жуылған көңіл көйлегін</w:t>
        <w:br/>
        <w:t>Ұяты күшті жігерге сықтырып тұрып,</w:t>
        <w:br/>
        <w:t>Және де осы ісімді мықтылық біліп,</w:t>
        <w:br/>
        <w:t>Қабырғамды сан сең-омір қаусатқанымен,</w:t>
        <w:br/>
        <w:t>Суға түншыққан жүректің саусақтарымен</w:t>
        <w:br/>
        <w:t>Тал қалмай жүріп ілдәлап жағаға шығам</w:t>
        <w:br/>
        <w:t>(Иірімге батып бірақ та барады асыл ән).</w:t>
        <w:br/>
        <w:t>Жағаға шығын, тірлікке тән ауа қүрап,</w:t>
        <w:br/>
        <w:t>Бүл ісім пысық ініге, ағаға да ұнап,</w:t>
        <w:br/>
        <w:t>Алдымнан жағып дала да, қала да шамын,</w:t>
        <w:br/>
        <w:t>Көңілімде көктеп тірліктің шала мас әні,</w:t>
        <w:br/>
        <w:t>Қолдарыменен құлқынның қарманып қалып,</w:t>
        <w:br/>
        <w:t>Біреуді алдап, біреуден алданып қалып,</w:t>
        <w:br/>
        <w:t>Тірліктің мынау салатын ақынға кісен</w:t>
        <w:br/>
        <w:t>Бір күні өтіп, Аллаға жақындай түсем.</w:t>
        <w:br/>
        <w:t>Ақыры жетермін...</w:t>
        <w:br/>
        <w:t>бабафанұлы Фаумфжан)</w:t>
        <w:br/>
        <w:t>ТІНЕ</w:t>
        <w:br/>
        <w:t>Маған төгіп күллі дүние жарығын,</w:t>
        <w:br/>
        <w:t>Қиратты да көн-тірліктің қалыбын,</w:t>
        <w:br/>
        <w:t>Сарайыма күн көтеріп күлкі енді,</w:t>
        <w:br/>
        <w:t>Сары уайым жоғалтып ап сабырын.</w:t>
        <w:br/>
        <w:t>Қуанышқа босатты да мүң төрді,</w:t>
        <w:br/>
        <w:t>Қайғы жылап, қара шәлі бүркенді.</w:t>
        <w:br/>
        <w:t>Менің жаңым ұшып шығып кеудемнен,</w:t>
        <w:br/>
        <w:t>Қызыл гүлдер арасынан жыр терді.</w:t>
        <w:br/>
        <w:t>Қайыр тілеп пенделікке қол жайған,</w:t>
        <w:br/>
        <w:t>Пасық ойдан сананы езіп жайланған</w:t>
        <w:br/>
        <w:t>Бек тазардым, ғайып ерен қырық шілтендей</w:t>
        <w:br/>
        <w:t>Қарақшыдан періштеге айналған.</w:t>
        <w:br/>
        <w:t>Айта жүріп мәңгіліктің әнін мың,</w:t>
        <w:br/>
        <w:t>Жаным жырмен арулады тәнімді.</w:t>
        <w:br/>
        <w:t>Жаным қалмай шаттандым кеп, тұрғандай</w:t>
        <w:br/>
        <w:t>Алалдығым қолын алып Тәңірдің.</w:t>
        <w:br/>
        <w:t>Пенде-ғұмыр аяғымда тапталып,</w:t>
        <w:br/>
        <w:t>Сорлы басқа бір-ақ сәтте бақ дарып,</w:t>
        <w:br/>
        <w:t>Қиялымнын кемесімен мүз жарып,</w:t>
        <w:br/>
        <w:t>Жұмақ жаққа бара жаттым аттанып...</w:t>
      </w:r>
    </w:p>
    <w:p>
      <w:r>
        <w:t>ҰСТА?</w:t>
        <w:br/>
        <w:t>Алма Қыраубаеваға</w:t>
        <w:br/>
        <w:t>Ақ арманы Алланың дәргейіне бас ұрған,</w:t>
        <w:br/>
        <w:t>Шым-шымдан бір сыр тартқан сонау коне ғасырдан.</w:t>
        <w:br/>
        <w:t>Нұр боп сіңіп санаға, шұғыла боп шашылған,</w:t>
        <w:br/>
        <w:t>Аман-есен бармысыз, армысыз, ей, асыл жан.</w:t>
        <w:br/>
        <w:t>Бастау алған тереңнен шәкірт ойы көкте ғой,</w:t>
        <w:br/>
        <w:t>Көкөрімді көгертер коңілінде көктем ой.</w:t>
        <w:br/>
        <w:t>Қайта оралар сағынып туған жердей ыстықсыз,</w:t>
        <w:br/>
        <w:t>Туған жері әркімге қасиетті Мекке ғой.</w:t>
        <w:br/>
        <w:t>Жан байытар сезімтал шуағындай таңдардың,</w:t>
        <w:br/>
        <w:t>Қанша жастың ертеңгі үміті боп жалғандың.</w:t>
        <w:br/>
        <w:t>Туған жерге қадалар шыбық үшін қашанда</w:t>
        <w:br/>
        <w:t>Жүрегімен күн сүйген орны бөлек бағбанның.</w:t>
        <w:br/>
        <w:t>Көлегейлер көңілді коп түманнан аршып ап,</w:t>
        <w:br/>
        <w:t>Жасып жүрсең, отты ойы жігеріңді қамшылар,</w:t>
        <w:br/>
        <w:t>Мынау нұрлы әлемді арманымен қорғайтын</w:t>
        <w:br/>
        <w:t>Дүниенің тірегі сіздей адамдар шығар.</w:t>
        <w:br/>
        <w:t>Сәбидейін мәпелеп кеудедегі Ар үнін,</w:t>
        <w:br/>
        <w:t>Парасатты ой туғызған түйсігі мен танымы.</w:t>
        <w:br/>
        <w:t>Мәңгі тербет жүректі адалдықтың бесігі,</w:t>
        <w:br/>
        <w:t>Көкке қарап қол созған мың өскіннің тамыры.</w:t>
        <w:br/>
        <w:t>Қиянға тартқан артсам да тағдырға сенім,</w:t>
        <w:br/>
        <w:t>Кібіртіктей берем, қарағым, алдыңда сенің.</w:t>
        <w:br/>
        <w:t>Итке тасталған сүйектей мүжіліп біттім,</w:t>
        <w:br/>
        <w:t>Нота-жүрекке көңілдің салдым да шерін.</w:t>
        <w:br/>
        <w:t>Темір-төзімнің жүзімде табы да қалмай,</w:t>
        <w:br/>
        <w:t>Қарай беремін көзіңнен жарық алардай,</w:t>
        <w:br/>
        <w:t>Көкірегімде мөлтілдеп сыр тұнып тұрып,</w:t>
        <w:br/>
        <w:t>Амандасудан, қалтырап, арыға бармай.</w:t>
        <w:br/>
        <w:t>Тарпаң ойларым тепкілеп көңіл есігін,</w:t>
        <w:br/>
        <w:t>Ақ парақтарға төгілді егіле сырым.</w:t>
        <w:br/>
        <w:t>Қалың ойлармен қараймын қара түндерде,</w:t>
        <w:br/>
        <w:t>Жазылып қалғандай жұлдызға сенің есімің.</w:t>
        <w:br/>
        <w:t>Сезімім мынау кеудемді теңіз боп тепкен,</w:t>
        <w:br/>
        <w:t>Сен телмірер деп талпындым өр іздеп көктен.</w:t>
        <w:br/>
        <w:t>Шашырап кетті ойларым жыраққа қаңғып</w:t>
        <w:br/>
        <w:t>Жауынгерлеріндей жүректің сені іздеп кеткен.</w:t>
        <w:br/>
        <w:t>Махаббатымның арманға жаздырдым да әнін,</w:t>
        <w:br/>
        <w:t>Пенде-тірлікті тәрк етіп, жазғырдым бәрін.</w:t>
        <w:br/>
        <w:t>Бархадар таппай дүниеден жынданып кеткен,</w:t>
      </w:r>
    </w:p>
    <w:p>
      <w:r>
        <w:t>Түсінгендеймін бейшара Мәжнүннің халін.</w:t>
        <w:br/>
        <w:t>Жүректен бүл жыр үзілген шық-тамшы седі,</w:t>
        <w:br/>
        <w:t>Жаншылған күйін жанымның үұқсаңшы, тегі.</w:t>
        <w:br/>
        <w:t>Махаббат -- зындан. Қапаста тұншығып кеттім,</w:t>
        <w:br/>
        <w:t>Қаракөзайым боп келіп, құтқаршы мені...</w:t>
        <w:br/>
        <w:t>бабафанұлы Фауырфан жя 5</w:t>
        <w:br/>
        <w:t>Жж</w:t>
        <w:br/>
        <w:t>Сазға отырған сананы тіршілікке құл етер,</w:t>
        <w:br/>
        <w:t>Жүрекке мүң түнетіп, күн артынан күн өтер.</w:t>
        <w:br/>
        <w:t>Қараңғы аспан көгінде Ай туғанда іңгәлап,</w:t>
        <w:br/>
        <w:t>Біздің ғұмыр-кітаптан үзіледі бір парақ.</w:t>
        <w:br/>
        <w:t>Ескі зират маңынан үні сстілер байғыздың,</w:t>
        <w:br/>
        <w:t>Жымыңдайды жұлдыздар -- нөкерлері Ай-қыздың.</w:t>
        <w:br/>
        <w:t>Кеше солай жымиған, жымияды ол ертең де,</w:t>
        <w:br/>
        <w:t>Өкінбегін, бауырым, арманыңа ерте өлген.</w:t>
        <w:br/>
        <w:t>Иек артқын одан да үмітіңе алды аспан,</w:t>
        <w:br/>
        <w:t>Қиялыңда күн сүйіп Құдайменен жалғасқан.</w:t>
        <w:br/>
        <w:t>Өз ойынан у жұтып,</w:t>
        <w:br/>
        <w:t>Мынау жалған тірлікте қанша дана жаза алды,</w:t>
        <w:br/>
        <w:t>Өмір сүру -- көп үшін күту ғана ажалды.</w:t>
        <w:br/>
        <w:t>Өмір, өлім -- қос сезім Тірі адамға мәңгі ырзық,</w:t>
        <w:br/>
        <w:t>Ойлы адамның қашанда бойын билер жалғыздық.</w:t>
        <w:br/>
        <w:t>Жүрттан асқан ақыл-ой байлығы һәм қорғаны</w:t>
        <w:br/>
        <w:t>Жалғыздық Та бір бақыт, Аллаға ұқсау ол дағы, --</w:t>
        <w:br/>
        <w:t>Деп іңірде тамызық ұрлап тамұқ отынан,</w:t>
        <w:br/>
        <w:t>Үміт пенен үрейдің шамын жағып отырам.</w:t>
        <w:br/>
        <w:t>Дәл осылай сен маған әңгіме айтсаң, сенбес ем,</w:t>
        <w:br/>
        <w:t>Әлгі айтқанның барлығын бастан кештім мен кеше.</w:t>
        <w:br/>
        <w:t>Қолы жетпей бізге де бақыт дейтін байғұстың,</w:t>
        <w:br/>
        <w:t>Мыстан-өмір қолынан көземенен қайғы іштім.</w:t>
        <w:br/>
        <w:t>Иә, солай жұттым да бір қайғының “шырынын”,</w:t>
        <w:br/>
        <w:t>Жалғыз жортып, түндерде көкке қарап “ұлыдым”.</w:t>
        <w:br/>
        <w:t>Айға ұмтылған арманның отын жаққан бейнеттің</w:t>
        <w:br/>
        <w:t>Тілін тауып, бір күні өлеңімде сөйлеттім.</w:t>
        <w:br/>
        <w:t>Ел қамын жеп еңірер болсам деп ем ойлы адам,</w:t>
        <w:br/>
        <w:t>Маған тілін шығарып, мырс-мырс күлді айналам.</w:t>
        <w:br/>
        <w:t>Сосын әлгі ойымнан әп-сәтте мен “тазардым”,</w:t>
        <w:br/>
        <w:t>Біздің ғұмыр -- бүл күнде күту ғана ажалды.</w:t>
        <w:br/>
        <w:t>Сазға отырған сананы тіршілікке құл етер,</w:t>
        <w:br/>
        <w:t>Жүрекке мүң түнетіп, күн артынан күн өтер...</w:t>
        <w:br/>
        <w:t>(“че 86 шеу</w:t>
        <w:br/>
        <w:t>бабафануды Фауыфрфан жәке</w:t>
        <w:br/>
        <w:t>Бұл күнде жанға теліп мұң,</w:t>
        <w:br/>
        <w:t>Қайғыға бастап жол шығар.</w:t>
        <w:br/>
        <w:t>Көзіме енді, көріктім,</w:t>
        <w:br/>
        <w:t>Көрінбегенің жөн шығар...</w:t>
      </w:r>
    </w:p>
    <w:p>
      <w:r>
        <w:t>Қызыл түлкі, қырыңда бұлтыңдап ал,</w:t>
        <w:br/>
        <w:t>Қылығың, күміс күлкің ырқымды алар.</w:t>
        <w:br/>
        <w:t>Кемді күн қызығымсың, содан кейін</w:t>
        <w:br/>
        <w:t>Жүректе көшкен сенің жұртың қалар.</w:t>
        <w:br/>
        <w:t>Бұл сынға тек сабырдың досы шыдар,</w:t>
        <w:br/>
        <w:t>Алдыңнан тіршіліктің қосы шығар.</w:t>
        <w:br/>
        <w:t>Қайтейін қимағанмсн, қинағанмен,</w:t>
        <w:br/>
        <w:t>Дүние - жалған деген осы шығар...</w:t>
        <w:br/>
        <w:t>Сән күлсе де тамаша сң,</w:t>
        <w:br/>
        <w:t>Жадырамас күз өңі,</w:t>
        <w:br/>
        <w:t>Мен қайғының баласы ем,</w:t>
        <w:br/>
        <w:t>Сен үміттің қызы едің.</w:t>
        <w:br/>
        <w:t>Жазмышынан аса алмай,</w:t>
        <w:br/>
        <w:t>Шаттық сөлін мүң сығып,</w:t>
        <w:br/>
        <w:t>Басымызды қоса алмай,</w:t>
        <w:br/>
        <w:t>Күндер өтті күрсініп.</w:t>
        <w:br/>
        <w:t>Ақ айдында жүзген мүң</w:t>
        <w:br/>
        <w:t>Пәк арманды шоршытты.</w:t>
        <w:br/>
        <w:t>Алдымыздан біздердің</w:t>
        <w:br/>
        <w:t>Екі тарау жол шықты.</w:t>
        <w:br/>
        <w:t>Мазасын ап заңғардың</w:t>
        <w:br/>
        <w:t>Жанайқайы текті үннің,</w:t>
        <w:br/>
        <w:t>Қоңыр күзде мен қалдым,</w:t>
        <w:br/>
        <w:t>Сен көктемге бет бұрдың.</w:t>
        <w:br/>
        <w:t>Боп көрінді,</w:t>
        <w:br/>
        <w:t>шынымыз,</w:t>
        <w:br/>
        <w:t>Шаттықтан мүң тәттірек.</w:t>
        <w:br/>
        <w:t>Бірімізге біріміз</w:t>
        <w:br/>
        <w:t>Қол бұлғадық бақ тілеп.</w:t>
        <w:br/>
        <w:t>Бір үміттің таңына</w:t>
        <w:br/>
        <w:t>Бой көрсетіп -- “тіріміз”.</w:t>
        <w:br/>
        <w:t>Сағынамыз тағы да</w:t>
        <w:br/>
        <w:t>Бірімізді біріміз.</w:t>
        <w:br/>
        <w:t>Бақыт деген осы шығар, ә?!</w:t>
        <w:br/>
        <w:t>Қалғанда өксіп өлеңім,</w:t>
        <w:br/>
        <w:t>Көзіне тамшы жас ала,</w:t>
        <w:br/>
        <w:t>Көрмеймін сені деп едім,</w:t>
        <w:br/>
        <w:t>Көруге жазса, не шара?</w:t>
        <w:br/>
        <w:t>Жүректе жасар жарылыс,</w:t>
      </w:r>
    </w:p>
    <w:p>
      <w:r>
        <w:t>Мақсаттар біздің ірі тым.</w:t>
        <w:br/>
        <w:t>Өткеннің бәрі сағыныш,</w:t>
        <w:br/>
        <w:t>Алдыңнан күтсе үмітің.</w:t>
        <w:br/>
        <w:t>Арман боп кеткен мөлдір көз,</w:t>
        <w:br/>
        <w:t>Көрсетпей маған бақ сені,</w:t>
        <w:br/>
        <w:t>Сағыныш болып сол бір кез</w:t>
        <w:br/>
        <w:t>Қалғаны, сірә, жақсы еді...</w:t>
        <w:br/>
        <w:t>Ғаламға нұрлы өң берген,</w:t>
        <w:br/>
        <w:t>Бір үміт беріп сорға ерік.</w:t>
        <w:br/>
        <w:t>Әкелді тағы сол жерге,</w:t>
        <w:br/>
        <w:t>Біздерді тастап пенделік.</w:t>
        <w:br/>
        <w:t>Кездестік...</w:t>
        <w:br/>
        <w:t>сосын безіндім,</w:t>
        <w:br/>
        <w:t>Таппады сол күн ми тағат.</w:t>
        <w:br/>
        <w:t>- Баяғы ыстық сезімнің</w:t>
        <w:br/>
        <w:t>Орынын қалдық сипалап...</w:t>
        <w:br/>
        <w:t>Арман боп кеткен мөлдір көз,</w:t>
        <w:br/>
        <w:t>Көрсетпей маған бақ сені,</w:t>
        <w:br/>
        <w:t>Сағыныш болып сол бір кез</w:t>
        <w:br/>
        <w:t>Қалғаны, сірә, жақсы еді...</w:t>
        <w:br/>
        <w:t>ечыеіныат-</w:t>
        <w:br/>
        <w:t>4 ы</w:t>
        <w:br/>
        <w:t>2996</w:t>
        <w:br/>
        <w:t>СЕЗІМ</w:t>
        <w:br/>
        <w:t>Меңде сенің суретің жоқ...</w:t>
        <w:br/>
        <w:t>Алмаппын,</w:t>
        <w:br/>
        <w:t>Хаттарыңды жоғалттым.</w:t>
        <w:br/>
        <w:t>Біраз ессіз дөңгеледі қаңбақ-күн,</w:t>
        <w:br/>
        <w:t>Не таптым?</w:t>
        <w:br/>
        <w:t>Естелікке сыйламапсың орамал,</w:t>
        <w:br/>
        <w:t>Оның қандай жон болған.</w:t>
        <w:br/>
        <w:t>Менде сезім жоқ енді, тек сана бар,</w:t>
        <w:br/>
        <w:t>Сосын (саған қатысы жоқ...) қалды арман.</w:t>
        <w:br/>
        <w:t>Омір сүрем енді Елеске алданбай,</w:t>
        <w:br/>
        <w:t>Сенсіз... қарсы алам келер көктемді.</w:t>
        <w:br/>
        <w:t>Біздің жайды айтқан қазақ дәл қандай:</w:t>
        <w:br/>
        <w:t>“Откен күнде жоқ белгі...”</w:t>
        <w:br/>
        <w:t>Енді ссіме түсе көрме... (Тілегім...)</w:t>
        <w:br/>
        <w:t>Көкжиекке сіңіп мен де жоғалам...</w:t>
        <w:br/>
        <w:t>“Мен бармын ғой...” деп жылайды ЖҮРЕГІМ,</w:t>
        <w:br/>
        <w:t>Не деп жауап қайтарамын мен оған?!</w:t>
      </w:r>
    </w:p>
    <w:p>
      <w:r>
        <w:t>“Папалап”</w:t>
        <w:br/>
        <w:t>Құлдыраңдап жүгірсді үш балам.</w:t>
        <w:br/>
        <w:t>Былдыр-былдыр бір шаттыққа толды үйім,</w:t>
        <w:br/>
        <w:t>Қандай ғажап!</w:t>
        <w:br/>
        <w:t>.. дегенмен, сәл толқиын.</w:t>
        <w:br/>
        <w:t>Алабұртқан анау сұлу қалқа үшін</w:t>
        <w:br/>
        <w:t>Енді мұрын бұзыспаймыз, сол қиын...</w:t>
        <w:br/>
        <w:t>озшь 123 2”</w:t>
        <w:br/>
        <w:t>)</w:t>
        <w:br/>
        <w:t>Жанарыма мұң тұнса кіреукелеп,</w:t>
        <w:br/>
        <w:t>Жайнаң қағып жаныма жүр еркелеп.</w:t>
        <w:br/>
        <w:t>Осындайда жанымды жұбататын</w:t>
        <w:br/>
        <w:t>Біреу керек, дәл сендей біреу керек.</w:t>
        <w:br/>
        <w:t>Жанымда жүр, тастама мені жалғыз,</w:t>
        <w:br/>
        <w:t>Арылар мұң, кеудемнен арылар сыз.</w:t>
        <w:br/>
        <w:t>Дүниедегі ұмытып бар қайғыны,</w:t>
        <w:br/>
        <w:t>Жасыл бақта жүрейік тағы да біз.</w:t>
        <w:br/>
        <w:t>Үн қатпағын, сен маған қарағын да,</w:t>
        <w:br/>
        <w:t>Көзің салма мендегі нала-мүңға.</w:t>
        <w:br/>
        <w:t>Қолтығымнан ұстап ап жүре бергін,</w:t>
        <w:br/>
        <w:t>Ойнақы ұшқын ойнатып жанарыңда.</w:t>
        <w:br/>
        <w:t>Кеудемдегі өлеңнің сазыменен</w:t>
        <w:br/>
        <w:t>Жазарымды бәрібір жазып өлем.</w:t>
        <w:br/>
        <w:t>Өтінерім: сен мені мүсіркеме,</w:t>
        <w:br/>
        <w:t>Жұбатшы тек көңіліңнің назыменен.</w:t>
        <w:br/>
        <w:t>Жырларым менің жанымның нәзік гүлі-тін,</w:t>
        <w:br/>
        <w:t>Сол гүлді ерте солдырып алма, үмітім.</w:t>
        <w:br/>
        <w:t>Аңқасы кепкен армандарымның ернімен</w:t>
        <w:br/>
        <w:t>Обсмін сені күні-түн.</w:t>
        <w:br/>
        <w:t>Ксудеме менің мәңгілік алау жақтың Да,</w:t>
        <w:br/>
        <w:t>Жоғала бердің кебіндей орап ақ мұңға.</w:t>
        <w:br/>
        <w:t>..Ләйліні көрген Мәжнүндей бір сәт талықсып,</w:t>
        <w:br/>
        <w:t>Жолықса саған, ауар-ау есі бақтың Да.</w:t>
        <w:br/>
        <w:t>Бақытқа болсп тулатар қанда жиі ағын,</w:t>
        <w:br/>
        <w:t>Ерке елесіңнен есімді әрең жиямын.</w:t>
        <w:br/>
        <w:t>Ырқыма көнбей, тағы да саған бүрылды</w:t>
        <w:br/>
        <w:t>Тек Күнді сүйер күнбағыстардай қиялым.</w:t>
        <w:br/>
        <w:t>Кеудемде сен ең қауызын жарар күзде гүл,</w:t>
      </w:r>
    </w:p>
    <w:p>
      <w:r>
        <w:t>(Күлкіңнен сенің ерір-ау, шіркін, мұз көңіл).</w:t>
        <w:br/>
        <w:t>Сағымға айналып барасың қайда алыстап,</w:t>
        <w:br/>
        <w:t>Еркелігімен есімді алған ізгі өмір?</w:t>
        <w:br/>
        <w:t>Біздің ауыл, сұрасаң, Қоңыратта,</w:t>
        <w:br/>
        <w:t>Өліп-өшіп қайтейін сені мақтап.</w:t>
        <w:br/>
        <w:t>Бар сырым түр көзімде.</w:t>
        <w:br/>
        <w:t>Сенбейсің бе?</w:t>
        <w:br/>
        <w:t>Саған деген бәрібір көңіл аппақ.</w:t>
        <w:br/>
        <w:t>Жансусарым,</w:t>
        <w:br/>
        <w:t>Жарығым,</w:t>
        <w:br/>
        <w:t>Маңдайлы әнім,</w:t>
        <w:br/>
        <w:t>Сен деп жидым сөзімнің балқаймағын.</w:t>
        <w:br/>
        <w:t>Көз алдымнан сылаңдан күнде өтесің,</w:t>
        <w:br/>
        <w:t>Маған бұйырғаны тек таңдай қағу.</w:t>
        <w:br/>
        <w:t>Жамалыңнан жап-жарық нұр еседі</w:t>
        <w:br/>
        <w:t>(Шыдамсыздың тағатын түгеседі).</w:t>
        <w:br/>
        <w:t>Күн-көзіңнен бір ұшқын жалт еткенде,</w:t>
        <w:br/>
        <w:t>Жүрегімде әп-сәтте гүл өседі.</w:t>
        <w:br/>
        <w:t>Түрің жоқ қой құрбыңның халін білер,</w:t>
        <w:br/>
        <w:t>Сорым күлер немесе бағым күлер.</w:t>
        <w:br/>
        <w:t>Қос ішегін домбыра-жүрегімнің</w:t>
        <w:br/>
        <w:t>Кірпігіңмен, қалқатай, қағып жібер.</w:t>
        <w:br/>
        <w:t>АНСАР</w:t>
        <w:br/>
        <w:t>“Арғы жағы Еділдің, бергі жағы,</w:t>
        <w:br/>
        <w:t>Жағасында жайқалған жапырағы...”</w:t>
        <w:br/>
        <w:t>Халық әні.</w:t>
        <w:br/>
        <w:t>Арғы жағы Еділдің, бергі жағы,</w:t>
        <w:br/>
        <w:t>Екі ортада көңілім қаңғырады.</w:t>
        <w:br/>
        <w:t>Екі ортаны көңілім жол қылады,</w:t>
        <w:br/>
        <w:t>Арғы жағы Еділдің, бергі жағы...</w:t>
        <w:br/>
        <w:t>Арғы жаққа ұмтылып мен өте алмай,</w:t>
        <w:br/>
        <w:t>Бергі бетке ұмтылып сен өте алмай,</w:t>
        <w:br/>
        <w:t>Сен ұядан ұша алмас балапандай,</w:t>
        <w:br/>
        <w:t>Мен құсы кеп қонбаған алақандай.</w:t>
        <w:br/>
        <w:t>“Жапырақты жайқалған...” қарманармын...</w:t>
        <w:br/>
        <w:t>Бәрібір сертке жетпес оңбағанмын.</w:t>
        <w:br/>
        <w:t>Түйіршігін жүрекпен тамсай берем</w:t>
        <w:br/>
        <w:t>Ар жақта сен сызылтып салған әннің.</w:t>
        <w:br/>
        <w:t>Ақ шағала айдынның төсін өпсін,</w:t>
      </w:r>
    </w:p>
    <w:p>
      <w:r>
        <w:t>Қарамайды қара аспан, есінеп шын.</w:t>
        <w:br/>
        <w:t>Сен ар жақта, қалқам-ай, мен бер жақта,</w:t>
        <w:br/>
        <w:t>Жайқалады жапырақ... несі кетсін...</w:t>
        <w:br/>
        <w:t>Жайқалады жапырақ, ағаш бекем,</w:t>
        <w:br/>
        <w:t>Қанша ғашық түбінде бал ашты екен?</w:t>
        <w:br/>
        <w:t>..Көзің жасы Еділге тамды-ау, сірә,</w:t>
        <w:br/>
        <w:t>Суын татып көріп ем, ап-ашы екен...</w:t>
        <w:br/>
        <w:t>Арғы жағы Еділдің, бергі жағы...</w:t>
        <w:br/>
        <w:t>бабауанұлы. баумффан «эк»</w:t>
        <w:br/>
        <w:t>Айығып жүрек қарау дерттен бек,</w:t>
        <w:br/>
        <w:t>Бүр жарып сезім кеудеме,</w:t>
        <w:br/>
        <w:t>Сағынышыммен саған жеткенде,</w:t>
        <w:br/>
        <w:t>Кеудемнен қақтың сен неге?</w:t>
        <w:br/>
        <w:t>Сұлулығыңды маған бұлдама,</w:t>
        <w:br/>
        <w:t>Саған байланған жоқ күнім.</w:t>
        <w:br/>
        <w:t>Құрулы тұрған дар алдында да</w:t>
        <w:br/>
        <w:t>Бас имей кетер тектімін.</w:t>
        <w:br/>
        <w:t>Өр шыдамыңның өзегі талса,</w:t>
        <w:br/>
        <w:t>Қинама мені текке сен.</w:t>
        <w:br/>
        <w:t>Жарты бақыттың қажеті қанша,</w:t>
        <w:br/>
        <w:t>Жалын боп шарпып өтпесең.</w:t>
        <w:br/>
        <w:t>Жүректің әнін бастап ап сырлы,</w:t>
        <w:br/>
        <w:t>Көңілге тастап ой тосын,</w:t>
        <w:br/>
        <w:t>Иілмес әсте қас болат сынды</w:t>
        <w:br/>
        <w:t>Шарт сынып кетсем қайтесің?</w:t>
        <w:br/>
        <w:t>Сезімді шалып сана құрбанға,</w:t>
        <w:br/>
        <w:t>Көгімнен құлап жайдары ән</w:t>
        <w:br/>
        <w:t>Қара көзімнен қан атылғанда,</w:t>
        <w:br/>
        <w:t>Қара тасқа мен айналам...</w:t>
        <w:br/>
        <w:t>сте 106 - 2)</w:t>
        <w:br/>
        <w:t>бабалануды Фаунфруан ж</w:t>
        <w:br/>
        <w:t>САҒЫМЫ</w:t>
        <w:br/>
        <w:t>Саған барам десем мен, “неге?” дейсің,</w:t>
        <w:br/>
        <w:t>Сол сөзіңмен орнымда шегелейсің.</w:t>
        <w:br/>
        <w:t>Мен су жұтып тұншыққан матростай,</w:t>
        <w:br/>
        <w:t>Ал сен оған қайрылмас кемедейсің.</w:t>
        <w:br/>
        <w:t>Лықсып-лықсып төгілсе мүң пернеден,</w:t>
        <w:br/>
        <w:t>Жаздырады жүрегім түндерге өлең.</w:t>
        <w:br/>
        <w:t>Дәл осылай болар деп ойламап см,</w:t>
        <w:br/>
        <w:t>Жолымыз айрыларын білгенменен.</w:t>
        <w:br/>
        <w:t>Айдың жүзін қиялмен өпкен бейне</w:t>
      </w:r>
    </w:p>
    <w:p>
      <w:r>
        <w:t>Ғашық жаңға ұқсайды көктем кейде.</w:t>
        <w:br/>
        <w:t>Мен ақылды секілді ем, сен -- сезімтал,</w:t>
        <w:br/>
        <w:t>Орынымыз ауысып кеткендей ме?</w:t>
        <w:br/>
        <w:t>Жоғалтса да ғажайып ертегісін,</w:t>
        <w:br/>
        <w:t>Жеңілдім деу қиындау еркек үшін.</w:t>
        <w:br/>
        <w:t>Сағынбаймын деп қоям түніменен,</w:t>
        <w:br/>
        <w:t>Шаншитыны болмаса кеуде тұсым.</w:t>
        <w:br/>
        <w:t>Ақылыңа бағынбай бұла сезім,</w:t>
        <w:br/>
        <w:t>Түн ішінде жанғанда шыра-көзің,</w:t>
        <w:br/>
        <w:t>“Сағынбаймын” деп іштей күбірлерсің,</w:t>
        <w:br/>
        <w:t>Сенесің бе соныңа бірақ озің?!</w:t>
        <w:br/>
        <w:t>бабауанұлы Фауыржан жоя</w:t>
        <w:br/>
        <w:t>жж</w:t>
        <w:br/>
        <w:t>Қоңыр күздің соңы едім мен</w:t>
        <w:br/>
        <w:t>Жапырағы тоналған.</w:t>
        <w:br/>
        <w:t>Өмір кештім өлеңіммен</w:t>
        <w:br/>
        <w:t>Таянышы жоғалған.</w:t>
        <w:br/>
        <w:t>Дәм-түз татқан қайғы асынан</w:t>
        <w:br/>
        <w:t>Қуанышым көз ілді.</w:t>
        <w:br/>
        <w:t>Көңілімнің айнасынан</w:t>
        <w:br/>
        <w:t>Көрдім мұңлы кезіңді.</w:t>
        <w:br/>
        <w:t>Ұғына алмай жүрек тілін,</w:t>
        <w:br/>
        <w:t>Сезімдіге айбарлым,</w:t>
        <w:br/>
        <w:t>Білімді емес, білектінің</w:t>
        <w:br/>
        <w:t>Мазағына айналдың.</w:t>
        <w:br/>
        <w:t>Айдың бетін жара қылған</w:t>
        <w:br/>
        <w:t>Көрші қонды сорға бақ,</w:t>
        <w:br/>
        <w:t>Сенің аспан-жанарыңнан</w:t>
        <w:br/>
        <w:t>Жұлдыз-тамшы сорғалап.</w:t>
        <w:br/>
        <w:t>Көп күрсіндің, нала құстың,</w:t>
        <w:br/>
        <w:t>Арылғың кеп сазыңнан</w:t>
        <w:br/>
        <w:t>Көкірегіңде қарақүстың</w:t>
        <w:br/>
        <w:t>Қанатымен жазылған.</w:t>
        <w:br/>
        <w:t>Күліп сыртқы шырай үшін,</w:t>
        <w:br/>
        <w:t>Бір көрініс құрап ең.</w:t>
        <w:br/>
        <w:t>“Құдай ісі, Құдай ісі”-</w:t>
        <w:br/>
        <w:t>Жаның жеді бір әуен.</w:t>
        <w:br/>
        <w:t>..Қоңыр күздің соңы едім мен.</w:t>
        <w:br/>
        <w:t>зе 110 ету</w:t>
        <w:br/>
        <w:t>“Өзімнің ағам” деуін едің,</w:t>
      </w:r>
    </w:p>
    <w:p>
      <w:r>
        <w:t>Сыйлаушы см жақсы көріп мен.</w:t>
        <w:br/>
        <w:t>Сыйластығымыздың өлілемі</w:t>
        <w:br/>
        <w:t>Бітті ме ақыр желікпен?</w:t>
        <w:br/>
        <w:t>Шым-шымдап ойға батады,</w:t>
        <w:br/>
        <w:t>Ағаңда қазір күй осы.</w:t>
        <w:br/>
        <w:t>Деуші еді қазақ мақалы</w:t>
        <w:br/>
        <w:t>“Шығасыға басшы иссі”.</w:t>
        <w:br/>
        <w:t>Сілкілеп өмір толқыны,</w:t>
        <w:br/>
        <w:t>Көңілді кірсіз шаң басты.</w:t>
        <w:br/>
        <w:t>Әзәзіл арбап сол түні,</w:t>
        <w:br/>
        <w:t>Еңсемді басты албасты.</w:t>
        <w:br/>
        <w:t>Қалып ең сол сәт жылап та,</w:t>
        <w:br/>
        <w:t>Коріспей қойдың ғой кейін.</w:t>
        <w:br/>
        <w:t>Түсіпем сені... бірақ та</w:t>
        <w:br/>
        <w:t>Өтер іс өтті, қайтейін.</w:t>
        <w:br/>
        <w:t>Жүректен үздім мұүң-әнді,</w:t>
        <w:br/>
        <w:t>Сан ойдың таппай шешімін.</w:t>
        <w:br/>
        <w:t>Араққа жауып кінәмді,</w:t>
        <w:br/>
        <w:t>Қайтейін, қарғам, алдыңда</w:t>
        <w:br/>
        <w:t>Көлгірси сұрап кешірім.</w:t>
        <w:br/>
        <w:t>Сұқтанған әр кез мөлдірге</w:t>
        <w:br/>
        <w:t>Ақын ем албырт, арынды.</w:t>
        <w:br/>
        <w:t>“Адалдығыма сенгін де,</w:t>
        <w:br/>
        <w:t>Түсінуге тырыс жанымды.</w:t>
        <w:br/>
        <w:t>Айтарын ойлы олеңнің</w:t>
        <w:br/>
        <w:t>Сезінген де енді шығарсың.</w:t>
        <w:br/>
        <w:t>Қайыспас қара еменнің</w:t>
        <w:br/>
        <w:t>Иілген түрін ұғарсың...</w:t>
        <w:br/>
        <w:t>те 13 2</w:t>
        <w:br/>
        <w:t>бабафанулы ФауыфрЖан Ж</w:t>
        <w:br/>
        <w:t>БЕЗДЕСУ</w:t>
        <w:br/>
        <w:t>“Біздің жайды ұға алмайды мына күз</w:t>
        <w:br/>
        <w:t>(Сепбесеңіз, қарашадан сұраңыз).</w:t>
        <w:br/>
        <w:t>Қуанғанын, қайғырғанын білдірмес</w:t>
        <w:br/>
        <w:t>Күзден, сірә, үлгі алатын шығармыз.</w:t>
        <w:br/>
        <w:t>Былай қарай сен түсетін соқпақ бар,</w:t>
        <w:br/>
        <w:t>Мына жақта мен күйетін аптап бар.</w:t>
        <w:br/>
        <w:t>Осы жерге дейін бірге ал келген</w:t>
        <w:br/>
        <w:t>Жолымызды жабады ертең аппақ қар”,-</w:t>
        <w:br/>
        <w:t>Деп ек кешсе.</w:t>
        <w:br/>
        <w:t>Келді тағы бөтен күз,</w:t>
        <w:br/>
        <w:t>Жолықпаймыз деппіз сонда бекер біз.</w:t>
        <w:br/>
        <w:t>Тұрмыз тағы кездесіп қап сол жерде,</w:t>
        <w:br/>
        <w:t>Жоқты-барды әңгіме қып екеуіміз.</w:t>
        <w:br/>
        <w:t>Сен күлесің: бәрі-бәрі тамаша,</w:t>
      </w:r>
    </w:p>
    <w:p>
      <w:r>
        <w:t>Мен күлемін: бәрі-бәрі тамаша.</w:t>
        <w:br/>
        <w:t>Ішін бермей, түнереді қараша,</w:t>
        <w:br/>
        <w:t>“Адам деген -- сезімдердің моласы”, ә?</w:t>
        <w:br/>
        <w:t>бабафанұлы Фаумруан ЖКЖ»</w:t>
        <w:br/>
        <w:t>ҚЫЗ БЕН МҰРЫН</w:t>
        <w:br/>
        <w:t>Әскерден кеп, бедел жүріп қыздарға</w:t>
        <w:br/>
        <w:t>Тұрған шақта, бір аруды қызғанған,</w:t>
        <w:br/>
        <w:t>“Алматыға кетем!” деп ем, жабылып</w:t>
        <w:br/>
        <w:t>Бір топ тентек мұрынымды бұзғанда.</w:t>
        <w:br/>
        <w:t>“Еркек болып шықпағасын жекпе-жек,</w:t>
        <w:br/>
        <w:t>Жалғыз өзім не істей алам көпке?!” деп,</w:t>
        <w:br/>
        <w:t>Әлгі қыздың сүймегенін жасырып,</w:t>
        <w:br/>
        <w:t>Кеткен боп ем сол “иттерге” өкпелеп.</w:t>
        <w:br/>
        <w:t>Нән шаһарда жоқ болатын таныс түк,</w:t>
        <w:br/>
        <w:t>Мың сан арман астанада табыстық.</w:t>
        <w:br/>
        <w:t>Алатаудың асқарына ту қадап,</w:t>
        <w:br/>
        <w:t>Танысқан шақ, табысқан сәт бәрі ыстық.</w:t>
        <w:br/>
        <w:t>Ақын болып, асаба боп көпке үнап,</w:t>
        <w:br/>
        <w:t>Арулардың күлкісімен жетті Бақ.</w:t>
        <w:br/>
        <w:t>Мұнда дағы мүрын талай бұзылды,</w:t>
        <w:br/>
        <w:t>Алматыдан кеткім келген жоқ бірақ.</w:t>
        <w:br/>
        <w:t>Жанға сезім, бойға қуат толғасын,</w:t>
        <w:br/>
        <w:t>Жігіт әсте имес, сірә, өр басын.</w:t>
        <w:br/>
        <w:t>Сынған мұрын,</w:t>
        <w:br/>
        <w:t>Іскен қабақ</w:t>
        <w:br/>
        <w:t>не, тәйір,</w:t>
        <w:br/>
        <w:t>Қыз алдында мерей үстем болғасын.</w:t>
        <w:br/>
        <w:t>Ақтөбемнің қаламымды үштаған</w:t>
        <w:br/>
        <w:t>Айнасынан жүзімде бір сүс табам.</w:t>
        <w:br/>
        <w:t>Мұрыным сау,</w:t>
        <w:br/>
        <w:t>Жарым бәйек,</w:t>
        <w:br/>
        <w:t>122 “&gt;”</w:t>
        <w:br/>
        <w:t>Бұл ғұмырға</w:t>
        <w:br/>
        <w:t>Бірімізді біріміз</w:t>
        <w:br/>
        <w:t>Көріп кету үшін ғана келгенбіз.</w:t>
        <w:br/>
        <w:t>Мейірхан.</w:t>
      </w:r>
    </w:p>
    <w:p>
      <w:r>
        <w:t>Біз екеуіміз ұмыттық сол күндерді,</w:t>
        <w:br/>
        <w:t>Жалаң аяқ бүлт кешкен зеңгірлерді,</w:t>
        <w:br/>
        <w:t>Айдынына аққудың қанатымен</w:t>
        <w:br/>
        <w:t>Атымызды жаздырған мөлдір көлді.</w:t>
        <w:br/>
        <w:t>Кеудеден алаулаған от өшіріп,</w:t>
        <w:br/>
        <w:t>Не таптық бұл өмірді жеке сүріп?!</w:t>
        <w:br/>
        <w:t>Бір бақытты іздеумен аласұрдық,</w:t>
        <w:br/>
        <w:t>Шын бақыттың қасынан өте шығып.</w:t>
        <w:br/>
        <w:t>Тоқтата алмай тірліктің өкпек көшін,</w:t>
        <w:br/>
        <w:t>Күн еңкейіп, тағы бір жетпек кешім.</w:t>
        <w:br/>
        <w:t>Ақ қайыңдар біртүрлі мұңаяды,</w:t>
        <w:br/>
        <w:t>Екеуіміз де ақылды боп кеткесін.</w:t>
        <w:br/>
        <w:t>Дидарында қылығың, көркің қалған,</w:t>
        <w:br/>
        <w:t>Жетектейді ұры-уақыт бал күнді әрман.</w:t>
        <w:br/>
        <w:t>Қорқатындай аққулар...</w:t>
        <w:br/>
        <w:t>Атымызды</w:t>
        <w:br/>
        <w:t>Өшіргісі келетін толқындардан.</w:t>
        <w:br/>
        <w:t>Мұратына жете алмай сорлы өлеңі,</w:t>
        <w:br/>
        <w:t>Тоқтағанда тірліктің дөңгелегі,</w:t>
        <w:br/>
        <w:t>Сені көрдім дермін мен бүл жалғанда,</w:t>
        <w:br/>
        <w:t>Көрмедім деп айтпассың сен де мені...</w:t>
        <w:br/>
        <w:t>бабауанұлы Фбаумфуан ЖКС</w:t>
        <w:br/>
        <w:t>ҒАШЫҚ</w:t>
        <w:br/>
        <w:t>Айларым урсын сино,</w:t>
        <w:br/>
        <w:t>УйЯларым урсын сино...</w:t>
        <w:br/>
        <w:t>Әлішер Науайы</w:t>
        <w:br/>
        <w:t>Артық туған батыр сынды бір елден,</w:t>
        <w:br/>
        <w:t>Көңілім тартып жүргенменен кернейді,</w:t>
        <w:br/>
        <w:t>Сенің мендік емесіңді білем мен,</w:t>
        <w:br/>
        <w:t>Бірақ оны мойындағым келмейді.</w:t>
        <w:br/>
        <w:t>Сенсіз, сірә, атпайтындай таң маған,</w:t>
        <w:br/>
        <w:t>Мұндай түрі болады екен азаптың.</w:t>
        <w:br/>
        <w:t>Қолы жетпей қалған қызды қарғаған</w:t>
        <w:br/>
        <w:t>Науайыдай өзбек емес, қазақпын.</w:t>
        <w:br/>
        <w:t>Жүрт алдында айрылып бар сенімнен,</w:t>
        <w:br/>
        <w:t>Қадірсіз жан атанайын ең мейлі.</w:t>
        <w:br/>
        <w:t>Атқа өңгеріп алып кетер едім мен,</w:t>
        <w:br/>
        <w:t>Әттең, оған заманымыз келмейді.</w:t>
        <w:br/>
        <w:t>Онсыз да жүрт демес мені ер есті,</w:t>
        <w:br/>
        <w:t>Басы қалып жүрер ылғи пәлеге.</w:t>
        <w:br/>
        <w:t>Қособадан күтіп алар Төлешті</w:t>
        <w:br/>
        <w:t>Бекежандай болғым келмес және де.</w:t>
        <w:br/>
        <w:t>Жасыра алман, ондай ой да бар-ау шын,</w:t>
      </w:r>
    </w:p>
    <w:p>
      <w:r>
        <w:t>Бірақ сенің қүптамасың белгілі.</w:t>
        <w:br/>
        <w:t>Күнге қарай жол шеккен біз жолаушы,</w:t>
        <w:br/>
        <w:t>Бар ғұмырын соған арнар ендігі.</w:t>
        <w:br/>
        <w:t>ҚАРА ӨЛЕН</w:t>
        <w:br/>
        <w:t>Атыңа түскен қайтып міне алмайсың,</w:t>
        <w:br/>
        <w:t>Қалқаның судан қайтқан ізін корсең...</w:t>
        <w:br/>
        <w:t>Халық әні.</w:t>
        <w:br/>
        <w:t>Астыма мінген атым -- құла жорға,</w:t>
        <w:br/>
        <w:t>Желпініп, көз тігемін бұлаларға.</w:t>
        <w:br/>
        <w:t>Жүйрік ат, сұлу жарға қолы жетсе,</w:t>
        <w:br/>
        <w:t>Не керек бұдан артық, сірә, адамға?</w:t>
        <w:br/>
        <w:t>Әнімді үнсіз тыңдап әйбат далам,</w:t>
        <w:br/>
        <w:t>Арманға жол сілтейді сайғақ маған.</w:t>
        <w:br/>
        <w:t>Дариға, жастық шақтың несі қызық</w:t>
        <w:br/>
        <w:t>Көздерін қылаңдардың жайнатпаған.</w:t>
        <w:br/>
        <w:t>Жігіттер, менше іздегін жоқты іздесең,</w:t>
        <w:br/>
        <w:t>Арманнап күдеріңді текке үзбесең.</w:t>
        <w:br/>
        <w:t>Кер құла ат, ат болмай қал, бүгін мені</w:t>
        <w:br/>
        <w:t>Әйәйдың ауылына жеткізбесең.</w:t>
        <w:br/>
        <w:t>Кеулімжай ҡүн кешкенмен сауық қүрып,</w:t>
        <w:br/>
        <w:t>Жүруші ем жамандардан қауіп қылып.</w:t>
        <w:br/>
        <w:t>Қалқаның ізін көріп, ес жинадым,</w:t>
        <w:br/>
        <w:t>Талықсып бір сәт ерден ауып түрып.</w:t>
        <w:br/>
        <w:t>Байлап см топ жыңғылдың қасына кеп,</w:t>
        <w:br/>
        <w:t>Керқұла ат, арам қатқыр, шошып әлек.</w:t>
        <w:br/>
        <w:t>Қалқаның басқан ізін қарай берем,</w:t>
        <w:br/>
        <w:t>Бақытқа бастайтын жол осы ма деп...</w:t>
        <w:br/>
        <w:t>9-934 олак 121 - т</w:t>
        <w:br/>
        <w:t>бабафануұлы Фауыффан ЖКО</w:t>
        <w:br/>
        <w:t>Жох</w:t>
        <w:br/>
        <w:t>Сені сүю -- Әлемге маңдайдан нүр тарату.</w:t>
        <w:br/>
        <w:t>Тыныштықбек</w:t>
        <w:br/>
        <w:t>Күрсінісің -- тамүқ ед, жымиысың -- жұмақ-тын,</w:t>
        <w:br/>
        <w:t>Менің сорлы жанымды тамүғыңа құлаттың.</w:t>
        <w:br/>
        <w:t>Сенің күлкің әлемге сәуле шашар күні, мен</w:t>
        <w:br/>
        <w:t>Тәніме үрлеп дем салған елесіңнен тірілем.</w:t>
        <w:br/>
        <w:t>Сені еске алу -- Аллаға ғибадат қып табыну,</w:t>
        <w:br/>
        <w:t>Бүйідейін сорғанда сағыныштың балын у.</w:t>
        <w:br/>
        <w:t>Көкке қарап қол созған есалаңдау күйімде</w:t>
        <w:br/>
        <w:t>Шарап ішіп мас болам қызғаныштың үйінде.</w:t>
        <w:br/>
        <w:t>Сосын үнді өшіріп бас көтерген табыттан,</w:t>
        <w:br/>
        <w:t>Бас кессе Де айнымас бір Аллалық бағыттан,</w:t>
      </w:r>
    </w:p>
    <w:p>
      <w:r>
        <w:t>Күллі әлемнің мейірімі мен ізгілігін танытқан</w:t>
        <w:br/>
        <w:t>Ар суымен шайынған күнәдан пәк қалыпта,</w:t>
        <w:br/>
        <w:t>Жолымызға гүл егіп АЙ мен Күн егіз,</w:t>
        <w:br/>
        <w:t>Алам ата -- Хауа ана бон жұмаққа бір кіреміз.</w:t>
        <w:br/>
        <w:t>Периителер тізерлеп нүрмен жуған шекесін,</w:t>
        <w:br/>
        <w:t>Біз бақытты жандармыз Алла қиған некесін.</w:t>
        <w:br/>
        <w:t>-. Міне, осындай әртүрлі ойға батып кешкілік,</w:t>
        <w:br/>
        <w:t>Таң ағарып атқанда сана оянып, ес кіріп,</w:t>
        <w:br/>
        <w:t>Өзім үркіп өзімнен, “қоштасам” да сенімен,</w:t>
        <w:br/>
        <w:t>Былай шыға бергесін тағы екіге бөлікем.</w:t>
        <w:br/>
        <w:t>Жан дүниесі ерегес, әлсіздеумін бірінде,</w:t>
        <w:br/>
        <w:t>Сәл нәрсені елемес, арсыздаумын бірінде.</w:t>
        <w:br/>
        <w:t>Әлсіздеуім ынтығып сені сүйер әлі де,</w:t>
        <w:br/>
        <w:t>Арсыздауым жымиып қолын сілтер бәріне.</w:t>
        <w:br/>
        <w:t>Мен осылай бастары бірікпейтін скі елмін,</w:t>
        <w:br/>
        <w:t>Бар шешімге келе алмай өте берер бекер күн...</w:t>
        <w:br/>
        <w:t>Ғашық ...</w:t>
        <w:br/>
        <w:t>Хат»</w:t>
        <w:br/>
        <w:t>“Қсызыл түлкі!" зуннусутеткл кекке ЕРЕН тР тыл ее арт ЕкЕУЕ 120</w:t>
        <w:br/>
        <w:t>Қара өлең .............</w:t>
        <w:br/>
        <w:t>Қыз бен мұрын</w:t>
        <w:br/>
        <w:t>ТД -жжəүҮүү6Һ6085д%е”е</w:t>
        <w:br/>
        <w:t>Жаумытбай ...........2...1....022000000000000000Ә509еееЫееые. 126</w:t>
        <w:br/>
        <w:t>Бауыржан</w:t>
        <w:br/>
        <w:t>Бабажанұлы</w:t>
        <w:br/>
        <w:t>2</w:t>
        <w:br/>
        <w:t>“Жазушы” баспасы</w:t>
        <w:br/>
        <w:t>Фабауануұлы Фаумффан Ж</w:t>
        <w:br/>
        <w:t>МАЗМҰНЫ</w:t>
        <w:br/>
        <w:t>І БӨЛІМ</w:t>
        <w:br/>
        <w:t>Ең әуелі сөз болған</w:t>
        <w:br/>
        <w:t>Төлеген Айбергенов... 6</w:t>
        <w:br/>
        <w:t>Көктем 2.</w:t>
        <w:br/>
        <w:t>Түс 12222042400 ІІталтЫлаолл ОРГ е</w:t>
        <w:br/>
        <w:t>Қайрақ</w:t>
        <w:br/>
        <w:t>Қазақ</w:t>
        <w:br/>
        <w:t>Сүлейменнің жүзігі</w:t>
        <w:br/>
        <w:t>Үстем тап</w:t>
      </w:r>
    </w:p>
    <w:p>
      <w:r>
        <w:t>Ғасыр басындағы көңіл-күй ..........22..22.. 18</w:t>
        <w:br/>
        <w:t>Әншейін өлең ...............</w:t>
        <w:br/>
        <w:t>Терісаққан :весоогудеғе</w:t>
        <w:br/>
        <w:t>Исаның жасы..............</w:t>
        <w:br/>
        <w:t>Қаззақстан «еезевзусауехкен</w:t>
        <w:br/>
        <w:t>Ойын вуеоеккнутаткраденнее</w:t>
        <w:br/>
        <w:t>Бүгінгінің ақыны .....</w:t>
        <w:br/>
        <w:t>Ескендірдің мүйізі ......</w:t>
        <w:br/>
        <w:t>Бір ағамыз айтыпты ....</w:t>
        <w:br/>
        <w:t>9 а</w:t>
        <w:br/>
        <w:t>Қазақ айтады ...</w:t>
        <w:br/>
        <w:t>Уәде</w:t>
        <w:br/>
        <w:t>Н БӨЛІМ</w:t>
        <w:br/>
        <w:t>Күзгі әуендер</w:t>
        <w:br/>
        <w:t>Ауыілға Жарыасальоввзавее кел еигесееугеоеееубееегве збеееуикевезне екн 40</w:t>
        <w:br/>
        <w:t>Сағыныш шеге.</w:t>
        <w:br/>
        <w:t>ШІҮкір -елесосоиаляссеоуименеыыллегаыыселосырыағынуедыуныааалентыралале</w:t>
        <w:br/>
        <w:t>Әйел</w:t>
        <w:br/>
        <w:t>2004 жыл. Қыс. Ақтобе ..........2Г....2. 54</w:t>
        <w:br/>
        <w:t>Жаяу Мұсаға... еее</w:t>
        <w:br/>
        <w:t>Қызыл алма. Әйел. ə.</w:t>
        <w:br/>
        <w:t>Сұлу. 20. Ш9Ш-л.-ш-ш</w:t>
        <w:br/>
        <w:t>Толғақ ......ллллььеаазғзлззз ы</w:t>
        <w:br/>
        <w:t>Өмірзая 2. 2.</w:t>
        <w:br/>
        <w:t>Күз. Ауыл...</w:t>
        <w:br/>
        <w:t>Күз. Коңіл-күй............22Д 11.</w:t>
        <w:br/>
        <w:t>Ән..20Л0ГГД.</w:t>
        <w:br/>
        <w:t>Құдағай ...............</w:t>
        <w:br/>
        <w:t>Күз -- Шындық.</w:t>
        <w:br/>
        <w:t>Ақ пен қара......</w:t>
        <w:br/>
        <w:t>Айқай ................</w:t>
        <w:br/>
        <w:t>Ш БӨЛІМ</w:t>
        <w:br/>
        <w:t>Аспан мен Жердің арасы</w:t>
        <w:br/>
        <w:t>Аспан мен жердің арасы ....2..........221.. 76</w:t>
        <w:br/>
        <w:t>“Аспанға жазған арманың...” ..22.......2.2. 77</w:t>
        <w:br/>
        <w:t>“Өзегімді от ортеп...” 2... ы 78</w:t>
        <w:br/>
        <w:t>“Ештеңеге селт етпейді жүрегім...” ..........2... 79</w:t>
        <w:br/>
        <w:t>ҚАЗІРГІ ҚАЗАҚ ПОЭЗИЯСЫ</w:t>
        <w:br/>
        <w:t>Бауыржан БАБАЖАНҮЛЫ</w:t>
        <w:br/>
        <w:t>Уәде</w:t>
        <w:br/>
        <w:t>Олеңдер мен поэма</w:t>
      </w:r>
    </w:p>
    <w:p>
      <w:r>
        <w:t>Редакторы Е. Дүйсенбайұлы</w:t>
        <w:br/>
        <w:t>Коркемдеуші редакторы Б. Серікбай</w:t>
        <w:br/>
        <w:t>Техникалық редакторы ,3. Бошанова</w:t>
        <w:br/>
        <w:t>ИБ Х&gt; 6818</w:t>
        <w:br/>
        <w:t>Теруге 20.06.2006 жіберілді. Басуға 06.07.2006 қол</w:t>
        <w:br/>
        <w:t>қойылды. Қалыбы 70х901/,, Қаріп түрі “Тіпісе/ ҚазаҚ”.</w:t>
        <w:br/>
        <w:t>Офсеттік қағаз. Офсеттік басылыс. Шартты бояу көлемі</w:t>
        <w:br/>
        <w:t>5,35. Шартты баспа табағы 4.98. Есепті баспа табағы 8. 0.</w:t>
        <w:br/>
        <w:t>Таралымы 2000 дана. Тапсырыс Хе 934. Келісімді баға.</w:t>
        <w:br/>
        <w:t>Қазақстан Республикасы “Жазушы” баспасы,</w:t>
        <w:br/>
        <w:t>050009. Алматы қаласы, Абай даңғылы, 143-үй.</w:t>
        <w:br/>
        <w:t>Е- ЖШС РПБҚ «Дәуір», 050009, Алматы қаласы,</w:t>
        <w:br/>
        <w:t>7. Гагарин даңғылы, 93. Тел.: 69-40-35, 42-47-69, 42-07-90,</w:t>
        <w:br/>
        <w:t>Е-тай: грік-дашіг 8160 тайы, грік-4ашіт2Ф та ги</w:t>
        <w:br/>
        <w:t>Т/І ГІШ Ц ҮН Ж</w:t>
        <w:br/>
        <w:t>І 789965 ІШ 5)</w:t>
        <w:br/>
        <w:t>Мына баланың түк жазығы жоқ, ол үшін,</w:t>
        <w:br/>
        <w:t>Қолыңнан келсе, босатып жібер -- тілегім.</w:t>
        <w:br/>
        <w:t>.. Тоқтатпай көзін бұзылған жүртқа сабындай,</w:t>
        <w:br/>
        <w:t>Бұрылды Жәкең қалпынан тіп-тік жаңылмай.</w:t>
        <w:br/>
        <w:t>“Апыр-ай, Жауке, өлтіріп кетсең жақсы еді!” -</w:t>
        <w:br/>
        <w:t>Сылқ етіп жерге отыра кетті Табынбай...</w:t>
        <w:br/>
        <w:t>ШІ</w:t>
        <w:br/>
        <w:t>Дүниеден мынау не дүр мен өткен не сері,</w:t>
        <w:br/>
        <w:t>Жинаған қазір Жаумытбай шал да төсегін.</w:t>
        <w:br/>
        <w:t>Жиын-тойлардың көркі болып жүр бүгінде</w:t>
        <w:br/>
        <w:t>Дуалы ауыздан шыққан әңгіме кешегі.</w:t>
        <w:br/>
        <w:t>Құдайым кем қып жаратса да туыс-бауырдан,</w:t>
        <w:br/>
        <w:t>Құламай небір борандар мен дауылға,</w:t>
        <w:br/>
        <w:t>Бес жылға жуық кесігін өтеп келгесін,</w:t>
        <w:br/>
        <w:t>Табынбай көшіп кеткен-ді біздің ауылдан.</w:t>
        <w:br/>
        <w:t>“Ірілік енді айналып өтер ұлтыңды!”-</w:t>
        <w:br/>
        <w:t>“Мүмкін емес!” деп жүрегім талай бұлқынды.</w:t>
        <w:br/>
        <w:t>Пендені көріп мал үшін жанды жазғырған,</w:t>
        <w:br/>
        <w:t>Жаумылбай қартты сағына берем біртүрлі...</w:t>
        <w:br/>
        <w:t>“хӨЖЕ»”</w:t>
        <w:br/>
        <w:t>бабафанұлы баучффан жо</w:t>
        <w:br/>
        <w:t>ЖАУМЫҒТБАЙ</w:t>
        <w:br/>
        <w:t>Поэма</w:t>
        <w:br/>
        <w:t>І</w:t>
      </w:r>
    </w:p>
    <w:p>
      <w:r>
        <w:t>Келмеске кеткен кеңестік дәуір кешегі,</w:t>
        <w:br/>
        <w:t>Тамыз айының тамылжыған бір кеші еді.</w:t>
        <w:br/>
        <w:t>“Табынбай екі адамды атып тастапты!”-</w:t>
        <w:br/>
        <w:t>Гу ете қалды ауылдың кенет өсегі.</w:t>
        <w:br/>
        <w:t>-- Апырай, не дейт!-- Жия алмай қалды ел есін,</w:t>
        <w:br/>
        <w:t>Содан соң бас қып көпті көрген бір көнесін,</w:t>
        <w:br/>
        <w:t>Ауылдан шетте үш-төрт үй болып отырған</w:t>
        <w:br/>
        <w:t>Табынбай үйін бетке алып қарттар жөнесін.</w:t>
        <w:br/>
        <w:t>Жөнелді қарттар...Әңгіме әрі жалғасты,</w:t>
        <w:br/>
        <w:t>Бір хабар асты хабардан келген алғашқы:</w:t>
        <w:br/>
        <w:t>-- Екі жігітті табанда атып өлтіріп,</w:t>
        <w:br/>
        <w:t>Екі жігітті тұтқын қып апты, албасты.</w:t>
        <w:br/>
        <w:t>-- Тапа-тал түсте...мұнысы несі, шырағым?</w:t>
        <w:br/>
        <w:t>-- Қанішер неме, қан болған шығар құмары.</w:t>
        <w:br/>
        <w:t>Мектеп бітірмей кісі өлтірген ит смес пе,</w:t>
        <w:br/>
        <w:t>Сағынған болар абақтыдағы түрағын.</w:t>
        <w:br/>
        <w:t>-- Түрмеде де адам өлтірген ол.--</w:t>
        <w:br/>
        <w:t>Шықты бір дауыс,</w:t>
        <w:br/>
        <w:t>Әлгі дауысты құптай жөнелді мың дауыс.</w:t>
        <w:br/>
        <w:t>Даурығысты жүрт өз алдарына әкеліп</w:t>
        <w:br/>
        <w:t>Ел жадындағы ұмытыла бастаған күнді алыс.</w:t>
        <w:br/>
        <w:t>-- Осы ауыл тіпті жүре алмайды кіл “батырдан”,</w:t>
        <w:br/>
        <w:t>Жайдан-жай атып... өздері шығар шатылған, -</w:t>
        <w:br/>
        <w:t>Деп еді біреу,</w:t>
        <w:br/>
        <w:t>КК 4/06</w:t>
        <w:br/>
        <w:t>Тыпыштау жерге апарып оны жатқызып,</w:t>
        <w:br/>
        <w:t>Мылтығым менен оғымды ап кейін оралдым.</w:t>
        <w:br/>
        <w:t>Меңдібай мені ойлады ма екен қашты деп,</w:t>
        <w:br/>
        <w:t>Қамсыздау екен, ажалдың тілін бастым кеп.</w:t>
        <w:br/>
        <w:t>Мадияр ұмтылып жете алмай қалды мылтыққа,</w:t>
        <w:br/>
        <w:t>Құлады ол да маңдайыменен тас тіреп.</w:t>
        <w:br/>
        <w:t>Жазуы солай болған шығар тағдырдың,</w:t>
        <w:br/>
        <w:t>Мына скеуін дүмімен ұрып талдырдым.</w:t>
        <w:br/>
        <w:t>Иттің балдарын атып тастар ем, бірақ та</w:t>
        <w:br/>
        <w:t>Әзіме де куә керек-ті ертең... қалдырдым.</w:t>
        <w:br/>
        <w:t>Айтатын сөзім осымен снді тамам-ак,</w:t>
        <w:br/>
        <w:t>Уа, қайран жұртым, сау болып тұрғын, саламат.</w:t>
        <w:br/>
        <w:t>Қатынды қойшы, өлмелі анау кемпір мен</w:t>
        <w:br/>
        <w:t>Мына балалар өздеріңе енді аманат!</w:t>
        <w:br/>
        <w:t>Сөзінің соңын аманатпен салмақтап,</w:t>
        <w:br/>
        <w:t>Қапысын аңдып, анталап тұрған жан-жақтан</w:t>
        <w:br/>
        <w:t>Милицияларға өз еркімен беріліп,</w:t>
        <w:br/>
        <w:t>Солармен Тәкең жөнеле берген Қоңыратқа.</w:t>
      </w:r>
    </w:p>
    <w:p>
      <w:r>
        <w:t>Суық хабармен дүрліктірген бар алапты,</w:t>
        <w:br/>
        <w:t>Елменен бірге жел дағы сол сәт таратты.</w:t>
        <w:br/>
        <w:t>2. Өлген екеудің қанына жүзін малғандай</w:t>
        <w:br/>
        <w:t>Қып-қызыл болып көкте күн батып баратты.</w:t>
        <w:br/>
        <w:t>П</w:t>
        <w:br/>
        <w:t>Қоңыр күз батып, басталған шақ-ты қара күз,</w:t>
        <w:br/>
        <w:t>Қап, қанар ұстап мақтада жүрген бала -- біз.</w:t>
        <w:br/>
        <w:t>Бригадирдің қабағын аңдып, ол кетсе,</w:t>
        <w:br/>
        <w:t>Мақтаны тастап, асыр сап ойын саламыз.</w:t>
        <w:br/>
        <w:t>Күз билік берген айдауыл-желден жеңіліп,</w:t>
        <w:br/>
        <w:t>Жапырақ біткен жер құшып жатты, төгіліп,</w:t>
        <w:br/>
        <w:t>стек 129 зе</w:t>
        <w:br/>
        <w:t>Ортаға шықты бір жаулық:</w:t>
        <w:br/>
        <w:t>-- Бар пәле анау қатыннан, дейді қатыннан.</w:t>
        <w:br/>
        <w:t>Сөзінде дән жоқ, сөйлессең, мейір қандырар,</w:t>
        <w:br/>
        <w:t>Тым болмаса түрі болсайшы сстен тандырар.</w:t>
        <w:br/>
        <w:t>“Жеңешелеп” кеп әзілін айтса жігіттер,</w:t>
        <w:br/>
        <w:t>-- Еркек боп маған тиісті, -- депті әлгі қар.</w:t>
        <w:br/>
        <w:t>Балаң көңілді қайғы мен қара мұңға орар,</w:t>
        <w:br/>
        <w:t>Осек-аяң көп, жеткенше шамаң тыңдап ал.</w:t>
        <w:br/>
        <w:t>Қарттарды күтіп, ұйлығысып жүрт тұрғанда,</w:t>
        <w:br/>
        <w:t>Табынбай жақтан тағы да жетті бір хабар.</w:t>
        <w:br/>
        <w:t>-- Ажалы жетпей, Табынбай жерге кірмейді,</w:t>
        <w:br/>
        <w:t>Тағы да келсін жанынан безсе кім мейлі! -</w:t>
        <w:br/>
        <w:t>Депті.</w:t>
        <w:br/>
        <w:t>Қоңыраттан келген он шақты</w:t>
        <w:br/>
        <w:t>Млитса үйге кіре алмай, қорқып жүр дейді.</w:t>
        <w:br/>
        <w:t>..Алғандарыңдай айтылған мынау ақпардан</w:t>
        <w:br/>
        <w:t>Табынбай “бандит” екі рет бүрын сотталған.</w:t>
        <w:br/>
        <w:t>Ол жүрген жерде шу біткен бәрі басылып,</w:t>
        <w:br/>
        <w:t>Ол жүрген жерден жүретін алыс сотқарлар.</w:t>
        <w:br/>
        <w:t>Қабағын түйсе, ықтырар елді сұсы бар,</w:t>
        <w:br/>
        <w:t>Қайратын жиса, атанды жығар күші бар.</w:t>
        <w:br/>
        <w:t>Ауылдың барлық тентегін жиып келсең де,</w:t>
        <w:br/>
        <w:t>Бір ауыз сөзбен басып тастайтын мысы бар.</w:t>
        <w:br/>
        <w:t>Үлкенді көрсе, жүгіріп сәлем беретін,</w:t>
        <w:br/>
        <w:t>Қысылған жан ол көмектесетініне сенетін.</w:t>
        <w:br/>
        <w:t>Әсіресе, қатты жақсы көруші ед баланы,</w:t>
        <w:br/>
        <w:t>Балалар да оны керемет жақсы көретін.</w:t>
        <w:br/>
        <w:t>Ал енді, міне... істеген ісі мынадай,</w:t>
        <w:br/>
        <w:t>Ел көңілі толқып, алағай болып бұлағай</w:t>
      </w:r>
    </w:p>
    <w:p>
      <w:r>
        <w:t>Тұрған бір сәтте көрінді қарттар, үмтылды сл,</w:t>
        <w:br/>
        <w:t>Мән-жайды анық естігенінше шыдамай.</w:t>
        <w:br/>
        <w:t>Қабақтарымен қайтарып еллің меселіп,</w:t>
        <w:br/>
        <w:t>Бір жауап қатпай сұрақтарына көшенің,</w:t>
        <w:br/>
        <w:t>Оте берді олар, қатың-қалаштың көзінше</w:t>
        <w:br/>
        <w:t>“Бала-шағаға” ссеп беруін еді, бәсе, кім?</w:t>
        <w:br/>
        <w:t>Кейін естідік. Алдыға салып батылып:</w:t>
        <w:br/>
        <w:t>-- Ау, мүның ие? - деп кіргенде қарттар ақырын:</w:t>
        <w:br/>
        <w:t>-- Екі қоянды атып алдым! -- деп желпініп, -</w:t>
        <w:br/>
        <w:t>Сендерді күтіп отыр ем, -- депті батырың.</w:t>
        <w:br/>
        <w:t>-- Ау, ағаларым, айтпай бір кетті демеңдер,</w:t>
        <w:br/>
        <w:t>Ақылға бастан жан емес едім кемеңгер.</w:t>
        <w:br/>
        <w:t>Осылай болып қалғасын жерде енлігі,</w:t>
        <w:br/>
        <w:t>Жайым жоқ тіпті “менен болды” деп төмендер.</w:t>
        <w:br/>
        <w:t>Қатын сөзіне ергенім рас құтырып,</w:t>
        <w:br/>
        <w:t>Содан соң бірақ айтар сөзімнен ұтылып,</w:t>
        <w:br/>
        <w:t>Кешірім сұрап, болмағасын оған жігіттер,</w:t>
        <w:br/>
        <w:t>Төртеуін ұрып, қашып кетіп ем құтылып.</w:t>
        <w:br/>
        <w:t>Қуып келді үйге, дастарқапнан дәм татырдым,</w:t>
        <w:br/>
        <w:t>Дәл осы жерден басталса деп ем татулық.</w:t>
        <w:br/>
        <w:t>Ал олар қояр түрі жоқ тіпті болғасын,</w:t>
        <w:br/>
        <w:t>Қара күшке сап төртеуін қайта “жапырдым”.</w:t>
        <w:br/>
        <w:t>Қайрылып келіп есігім көздеп оқ атты,</w:t>
        <w:br/>
        <w:t>-- Ер болсаң, шық! -- деп жаңғыртты барлық</w:t>
        <w:br/>
        <w:t>алапты.</w:t>
        <w:br/>
        <w:t>Жер басып бұлай жүре алмайтыным анық-ты,</w:t>
        <w:br/>
        <w:t>Түгіндім сосын мен дағы жең мен балақты.</w:t>
        <w:br/>
        <w:t>Терезеден шығарып қатын-баламды,</w:t>
        <w:br/>
        <w:t>Көтеріп алдым төсекте жатқан анамды.</w:t>
        <w:br/>
        <w:t>ете 128 ет”</w:t>
        <w:br/>
        <w:t>Бесқаладан ағылып көш келеді.............. . 2.80</w:t>
        <w:br/>
        <w:t>Ақын монолоғы ........22МД.. 282</w:t>
        <w:br/>
        <w:t>Жанайқай... 2.83</w:t>
        <w:br/>
        <w:t>Шындық туралы бір өлең .......... 2.84</w:t>
        <w:br/>
        <w:t>“Сазға отырған сананы.” 2.2Д.....Шш 86</w:t>
        <w:br/>
        <w:t>“Үміт пенен күдіктің...” ........0..м40мДыІ 87</w:t>
        <w:br/>
        <w:t>“Қарапайымдау күн кешкен...” 2....4.2.22.... 88</w:t>
        <w:br/>
        <w:t>Жазмыш .......... 22.22.1 ббе1еееооыыƏлоӘӘлМЕЕƏ ы 89</w:t>
        <w:br/>
        <w:t>Жалған....... тыла 91</w:t>
        <w:br/>
        <w:t>Ғазалдар ...........2.2...Һ...4а44.4.04001000 0000010 ееЫеЫ 92</w:t>
        <w:br/>
        <w:t>Ұстаз....................1..202211.22.000-00000000000000000000000 94</w:t>
        <w:br/>
        <w:t>“Жүрегімді билегенде...” ...........2 95</w:t>
        <w:br/>
        <w:t>Қиял ...222.22.....л Ша Да а ааЕелəӘӘлƏ %</w:t>
        <w:br/>
        <w:t>“Жалғыз қалдым...” ......1 ыы 97</w:t>
        <w:br/>
        <w:t>“Марғау тірлік бұйығып...”?.......0.м0м000. 98</w:t>
      </w:r>
    </w:p>
    <w:p>
      <w:r>
        <w:t>ІУ БӨЛІМ</w:t>
        <w:br/>
        <w:t>Аңсар</w:t>
        <w:br/>
        <w:t>“Мойындағым келмей..”?..........22422222.. 100</w:t>
        <w:br/>
        <w:t>“Жүрекке жақын ап қалғаным-ау...”? ............ 101</w:t>
        <w:br/>
        <w:t>“Қаңку сөз салмай...” .......2.22.2222.1..... 102</w:t>
        <w:br/>
        <w:t>“Қиянға тартқан артсам да...” ................. 103</w:t>
        <w:br/>
        <w:t>“Мендегі жалын.” ......Шшыеш-е 104</w:t>
        <w:br/>
        <w:t>“Жырларым менің...”. 105</w:t>
        <w:br/>
        <w:t>“Айығып жүрек...”.......... 106</w:t>
        <w:br/>
        <w:t>“Жанарыма мүң түнса...</w:t>
        <w:br/>
        <w:t>“Күрсінісің тамұқ ед...”</w:t>
        <w:br/>
        <w:t>“Сән күлсе де...”...................... 2. 109</w:t>
        <w:br/>
        <w:t>“Қоңыр күздің соңы едім мен...?................ 10</w:t>
        <w:br/>
        <w:t>“Қалғанда өксіп өлеңім...” ......... -.П1</w:t>
        <w:br/>
        <w:t>“Өзімнің ағам деуші едің...” .......2.мм.... ШЕ</w:t>
        <w:br/>
        <w:t>“Біздің ауыл, сұрасаң..”..2....4.222.м.22.. 114</w:t>
        <w:br/>
        <w:t>Аңсар...............ӛ.. лы а клкккккел дел екі БЕР РЕСЕ РӨ дЫЕ Еті» 115</w:t>
        <w:br/>
        <w:t>3222-27-22 ЖЖ</w:t>
        <w:br/>
        <w:t>бабафануұлы Фауыфан жжжУ</w:t>
        <w:br/>
        <w:t>Қамба-ғүмырдың қазынасына қол салған</w:t>
        <w:br/>
        <w:t>Сүр тышқан-уақыт астық-күндерді кеміріп.</w:t>
        <w:br/>
        <w:t>Мезгілі өтсе, болады барлық сән құрбан,</w:t>
        <w:br/>
        <w:t>Бұлттарды жинап, жынойнақ көкте салдырған.</w:t>
        <w:br/>
        <w:t>Кәрі қыз -- сары күз көп жылады ма, әйтеуір,</w:t>
        <w:br/>
        <w:t>Біздің ел сол жыл көз ашпай қойды жаңбырдан.</w:t>
        <w:br/>
        <w:t>Ағасы өліп, бастаған алға көшін мүң,</w:t>
        <w:br/>
        <w:t>Қара күз менің көңілі еді досымның.</w:t>
        <w:br/>
        <w:t>Қара бұлт сол күз қабағы еді қарттардың,</w:t>
        <w:br/>
        <w:t>Ал жаңбыр сол күз көз жасы еді жесірдің.</w:t>
        <w:br/>
        <w:t>Ал жүрт па? Жұрттың көңілі сол сәт сабын-ды,</w:t>
        <w:br/>
        <w:t>Екі бөлінді, пікір де екі жарылды.</w:t>
        <w:br/>
        <w:t>Табынбайға сот болатын күні Қоңыратта</w:t>
        <w:br/>
        <w:t>Бар ауыл түгел қалаға қарай ағылды.</w:t>
        <w:br/>
        <w:t>Басталды сот та, тыңдауда ел-жүрт даурықпай,</w:t>
        <w:br/>
        <w:t>Аңырай берген қозысы өлген саулықтай.</w:t>
        <w:br/>
        <w:t>Кемпірін тыйып қабағыменен, түрды да:</w:t>
        <w:br/>
        <w:t>-- Судья балам, сөзім бар, -- деді Жаумытбай.</w:t>
        <w:br/>
        <w:t>Жаумытбай -- өлген Мелдібай ердің әкесі,</w:t>
        <w:br/>
        <w:t>“Бетің бар...” демей, бетке айтар жалғыз “қатесі”.</w:t>
        <w:br/>
        <w:t>Тамағын кенеп, айнала шолып шықты да,</w:t>
        <w:br/>
        <w:t>Сөйлеп бір кетті барша елдің сыйлы Жәкесі:</w:t>
        <w:br/>
        <w:t>-- Ақ ісіме әрбір Жаратқан ием жақ болып,</w:t>
        <w:br/>
        <w:t>Жүрген бір жан ем ырысым толып, бақ қонып.</w:t>
        <w:br/>
        <w:t>Құдай ісі де... осылай болды, қайтейін,</w:t>
        <w:br/>
        <w:t>Ажалын іздеп барыпты балам... тапты оны.</w:t>
        <w:br/>
        <w:t>Қан жұтып әбден жылап тұрса да жүрегім,</w:t>
        <w:br/>
        <w:t>Айтпасам мұны, қиянат болар, білемін.</w:t>
      </w:r>
    </w:p>
    <w:p>
      <w:r>
        <w:t>сте 130 шеу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
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ЕХадтап-адпіап011Ғ раде 4</w:t>
        <w:br/>
        <w:t>ЕХЗадпап-айгіап0 АҒ -раде 6</w:t>
        <w:br/>
        <w:t>АКАДЕМИЯ НАУК КАЗАХСКОЙ ССР</w:t>
        <w:br/>
        <w:t>Материалы к биобиблиографии ученых Казахстана</w:t>
        <w:br/>
        <w:t>АДРИАН</w:t>
        <w:br/>
        <w:t>ЛУКЬЯНОВИЧ</w:t>
        <w:br/>
        <w:t>ЦЕФТ</w:t>
        <w:br/>
        <w:t>АЛМА-АТА</w:t>
        <w:br/>
        <w:t>«Наука» КАЗАХСКОЙ ССР</w:t>
        <w:br/>
        <w:t>1989</w:t>
        <w:br/>
        <w:t>ЕХЗадтапкадтап011 раде 9</w:t>
        <w:br/>
        <w:t>&lt;Қ.ЧИТАТЕЛЯМ</w:t>
        <w:br/>
        <w:t>: Предлагаемый указатель -- продолжение серии биобиб-</w:t>
        <w:br/>
        <w:t>лиографин ученых Қазахстана-- посвяшен академику Акаде-</w:t>
        <w:br/>
        <w:t>мини наук Қазахской ССР Адрнану Лукьяновичу Пефту.</w:t>
        <w:br/>
        <w:t>Бнобиблиография включает материалы, характеризуюшие</w:t>
        <w:br/>
        <w:t>жизнь и деятельность ученого, педагога, его публикация И ли-</w:t>
        <w:br/>
        <w:t>тературу о нем.</w:t>
        <w:br/>
        <w:t>Научные труды в указателе даны в хронологическом по-</w:t>
        <w:br/>
        <w:t>рядке.</w:t>
        <w:br/>
        <w:t>В алфавитном указателе трудов и именном указателе</w:t>
        <w:br/>
        <w:t>соавторов ссылки даются на порядковмые номера работ, поме-</w:t>
        <w:br/>
        <w:t>шенных в хронологическом указателе трудов.</w:t>
        <w:br/>
        <w:t>ЕХладпап-адпіап041- раде 7</w:t>
        <w:br/>
        <w:t>Бас редактор</w:t>
        <w:br/>
        <w:t>Қазақ СОР Ғылым академиясының академигі”.</w:t>
        <w:br/>
        <w:t>Ж. М. Әбділдин</w:t>
        <w:br/>
        <w:t>Жауапты редактор</w:t>
        <w:br/>
        <w:t>Қазақ ССР Ғылым академиясының корреспондент-мүшесі</w:t>
        <w:br/>
        <w:t>Р. А. Исакова</w:t>
        <w:br/>
        <w:t>Құрастырушылар:</w:t>
        <w:br/>
        <w:t>0. Б. Ткаченко, Р. А. Исакова, М. Д. Құрманбекова</w:t>
        <w:br/>
        <w:t>Главный редактор</w:t>
        <w:br/>
        <w:t>академик Академии наук Қазахской ССР</w:t>
      </w:r>
    </w:p>
    <w:p>
      <w:r>
        <w:t>Ж. М. Абдильдин</w:t>
        <w:br/>
        <w:t>Ответственный редактор</w:t>
        <w:br/>
        <w:t>член-корреспондент Академии наук Қазахской ССР</w:t>
        <w:br/>
        <w:t>Р. А. Исакова</w:t>
        <w:br/>
        <w:t>Составители:</w:t>
        <w:br/>
        <w:t>0. Б. Ткаченко, Р. А. Исакова, М. Д. Қурманбекова</w:t>
        <w:br/>
        <w:t>(СуИздательство</w:t>
        <w:br/>
        <w:t>«Наука»</w:t>
        <w:br/>
        <w:t>Қазахской ССР,</w:t>
        <w:br/>
        <w:t>16ВМ 5--628--00674--2 1989</w:t>
        <w:br/>
        <w:t>4</w:t>
        <w:br/>
        <w:t>ЕХЗадтапкадпап011 раде 15</w:t>
        <w:br/>
        <w:t>1967--1071 ғғ. Научный консультант Инетитута металлур-</w:t>
        <w:br/>
        <w:t>гии и обогацения АН ҚазССР,</w:t>
        <w:br/>
        <w:t>1070 г. Награжден юбилейной медалью «За доблестный</w:t>
        <w:br/>
        <w:t>труд. В ознаменование 100-летия со дня рождения Владимиря</w:t>
        <w:br/>
        <w:t>Ильича Ленина».</w:t>
        <w:br/>
        <w:t>26 февраля 1971 г. А. Л. Цефт умер.</w:t>
        <w:br/>
        <w:t>ЕАЗадпап-АЛадптап01Н раде 8</w:t>
        <w:br/>
        <w:t>ОҚЫРМАНДАР ЕСІНЕ</w:t>
        <w:br/>
        <w:t>Қазақстан ғалымдарының биобиблиографиялары сериясы-</w:t>
        <w:br/>
        <w:t>ның жалғасы болып табылатын бұл көрсеткіш Қазақ ССР</w:t>
        <w:br/>
        <w:t>Ғылым академиясының академигі, техника ғылымдарының док--</w:t>
        <w:br/>
        <w:t>торы Андриан Лукьянович Цефтке арналған,</w:t>
        <w:br/>
        <w:t>Биобиблиографияға ғалымның, педагоктың өмірі мен еңбе-</w:t>
        <w:br/>
        <w:t>гін сипаттайтын мәліметтер, оның еңбектері және ол туралы</w:t>
        <w:br/>
        <w:t>жазылған әдебиеттер енгізілген.</w:t>
        <w:br/>
        <w:t>Қөрсеткіш материалы хронологиялық тәртіппен орна-:</w:t>
        <w:br/>
        <w:t>дасқан.</w:t>
        <w:br/>
        <w:t>Еңбектердің алфавиттік және бірлесіп жазған авторлар-.</w:t>
        <w:br/>
        <w:t>дың есім көрсеткіштерінде сілтемелер хронологиялық көрсет-.</w:t>
        <w:br/>
        <w:t>кіштегі жұмыстардың рет санында берілген, й</w:t>
        <w:br/>
        <w:t>ЕХадтап-адпіап011Ғ раде 5</w:t>
        <w:br/>
        <w:t>ҚАЗАҚ ССР ҒЫЛЫМ АКАДЕМИЯСЫ</w:t>
        <w:br/>
        <w:t>Қазақстан ғалымдарының биобиблпографиясына материалдар</w:t>
        <w:br/>
        <w:t>АДРИАН</w:t>
      </w:r>
    </w:p>
    <w:p>
      <w:r>
        <w:t>ЛУКЬЯНОВИЧ</w:t>
        <w:br/>
        <w:t>ЦЕФТ</w:t>
        <w:br/>
        <w:t>АЛМАТЫ</w:t>
        <w:br/>
        <w:t>ҚАЗАҚ ССР-інің «Ғылым» БАСПАСЫ</w:t>
        <w:br/>
        <w:t>1989</w:t>
        <w:br/>
        <w:t>ЕХладпап-Аайпап041 раде 12</w:t>
        <w:br/>
        <w:t>лургия және кен байыту институтында ауыр түсті металдар</w:t>
        <w:br/>
        <w:t>бөлімшесінің ғылыми жетекшісі.</w:t>
        <w:br/>
        <w:t>1967--1971 жж. Қазақ СОР Ғылым академиясының Ме-</w:t>
        <w:br/>
        <w:t>таллургия және кен байыту институтының ғылыми консуль-</w:t>
        <w:br/>
        <w:t>танты.</w:t>
        <w:br/>
        <w:t>1970 ж. «Владимир Ильич Лениннің туғанына 100 жыл</w:t>
        <w:br/>
        <w:t>толу құрметіне қажырлы еңбегі үшін» деген мереке медалі-</w:t>
        <w:br/>
        <w:t>мен наградталды.</w:t>
        <w:br/>
        <w:t>1971 жылы 26 февральда. А. Л. Цефт қайтыс болды.</w:t>
        <w:br/>
        <w:t>ЕХЗадптап-Аайгіап04Ғ раде 3</w:t>
        <w:br/>
        <w:t>ЕХЗадпіал-Аасіпап04Ғ раде 13</w:t>
        <w:br/>
        <w:t>ОСНОВНЫЕ ДАТЫ ЖИЗНИ И ДЕЯТЕЛЬНОСТИ</w:t>
        <w:br/>
        <w:t>АҚАДЕМИҚА АҚАДЕМИИ НАУҚ ҚАЗАХСҚОЙ ССР</w:t>
        <w:br/>
        <w:t>А. Л. ЦЕФТА</w:t>
        <w:br/>
        <w:t>Адриан Лукьянович Цефт родился 15 февраля 1904 г. в</w:t>
        <w:br/>
        <w:t>г. Павлодаре.</w:t>
        <w:br/>
        <w:t>1921 т. Окончил школу ПІ ступени в Павлодаре.</w:t>
        <w:br/>
        <w:t>1928 г. Окончил Сибирский технологический институт.</w:t>
        <w:br/>
        <w:t>1928--1981 гг. Заведуюший проектной группой, начальник</w:t>
        <w:br/>
        <w:t>цеха, техрук завода, заведуюший планово-пронзводственным</w:t>
        <w:br/>
        <w:t>отделом Риддерского қомбината (г. Риддер-- ныне Ленино-</w:t>
        <w:br/>
        <w:t>горек).</w:t>
        <w:br/>
        <w:t>1931--1948 гг. Доцент Уральского института цветных ме-</w:t>
        <w:br/>
        <w:t>таллов, заведуюший кафедрой свинца и цинка, доцент Ураль-</w:t>
        <w:br/>
        <w:t>ского индустриального института (Свердловск).</w:t>
        <w:br/>
        <w:t>1939 г, Зашитил диссертацию на соискание ученой степени</w:t>
        <w:br/>
        <w:t>кандидата технических наук на тему «Селективная сульфати-</w:t>
        <w:br/>
        <w:t>зация полиметаллических руд ни концентратов» в Уральском</w:t>
        <w:br/>
        <w:t>индустриальном институте им. С. М. Қирова.</w:t>
        <w:br/>
        <w:t>1940 г. Утвержден в званип доцента кафедры тяжелых</w:t>
        <w:br/>
        <w:t>металлов Уральского индустриального института им. С. М. Қи-</w:t>
      </w:r>
    </w:p>
    <w:p>
      <w:r>
        <w:t>рова (Свердловек).</w:t>
        <w:br/>
        <w:t>1943 г. Награжден грамотой районного комитета ВКП(б)</w:t>
        <w:br/>
        <w:t>и исполкома райсовета депутатов трудяшихея Свердловска.</w:t>
        <w:br/>
        <w:t>1946 т, Награжден значком «Отличник социалистического</w:t>
        <w:br/>
        <w:t>соревнования цветной металлургии».</w:t>
        <w:br/>
        <w:t>1946 г. Награжден медалью «За доблестный труд в Вели-</w:t>
        <w:br/>
        <w:t>кой Отечественной войне 1941--1945 гт.».</w:t>
        <w:br/>
        <w:t>1947 г. Зашитил диссертацию на сонскание ученой степе-</w:t>
        <w:br/>
        <w:t>ни доктора технических наук на тему: «Изученис поведения</w:t>
        <w:br/>
        <w:t>кадмия при металлургических процессах и пути рационали-</w:t>
        <w:br/>
        <w:t>зация его производства» в созсте Уральского индустрияльно-</w:t>
        <w:br/>
        <w:t>го института,</w:t>
        <w:br/>
        <w:t>1948 т. Утвержден в звании профессора по кафедре метал-</w:t>
        <w:br/>
        <w:t>10</w:t>
        <w:br/>
        <w:t>ЕХадпап-Аадтап041- раде 14</w:t>
        <w:br/>
        <w:t>лургия тяжелых цветных металлов Уральскога индустриально-</w:t>
        <w:br/>
        <w:t>го института.</w:t>
        <w:br/>
        <w:t>1948--1949 гг. Заведуюший лабораторией редких метал-</w:t>
        <w:br/>
        <w:t>лов Института металлургии и обогацения АН ҚазССР.</w:t>
        <w:br/>
        <w:t>1949--1959 гг. Заместитель директора по научной работе</w:t>
        <w:br/>
        <w:t>Алтайского горно-металлургического научно-исследовательска-</w:t>
        <w:br/>
        <w:t>го института АН ҚазССР,</w:t>
        <w:br/>
        <w:t>1949--1951 тг. Профессор кафсдры тяжелых цветных ме-</w:t>
        <w:br/>
        <w:t>таллов Қазахского горно-металлургического института.</w:t>
        <w:br/>
        <w:t>1951--1958 гг. Профессор кафедры тяжелых цветных ме-</w:t>
        <w:br/>
        <w:t>таллов Иркутского горно-металлургического института.</w:t>
        <w:br/>
        <w:t>1954 т. Избран членом-корреспондентом Академии наук</w:t>
        <w:br/>
        <w:t>ҚазССР.</w:t>
        <w:br/>
        <w:t>1951-1958 гг. Член ученого совета Иркутского горно-ме-</w:t>
        <w:br/>
        <w:t>таллургическаго института.</w:t>
        <w:br/>
        <w:t>1958--1965 гг. Заместител» директора по научной работе</w:t>
        <w:br/>
        <w:t>Института металлургии н обогашцения АН ҚазССР.</w:t>
        <w:br/>
        <w:t>1958 т. Избран действительным членом Академия наук</w:t>
        <w:br/>
        <w:t>ҚазССР.</w:t>
        <w:br/>
        <w:t>1959--197І гг. Заместитель председателя ученаго совета по</w:t>
        <w:br/>
        <w:t>зашите кандидатеких диссертаций Института металлургии и</w:t>
        <w:br/>
        <w:t>обогашцения АН ҚазССР.</w:t>
        <w:br/>
        <w:t>1958--1971 гг. Член ученого совета Института металлур-</w:t>
        <w:br/>
        <w:t>гии и обогацения АН ҚазССР.</w:t>
        <w:br/>
        <w:t>1960--1961 гг. Профессор кафедры тяжелых цветных ме-</w:t>
        <w:br/>
        <w:t>таллов Қазахского политехнического института им. В. И. Ле-</w:t>
        <w:br/>
        <w:t>нина.</w:t>
      </w:r>
    </w:p>
    <w:p>
      <w:r>
        <w:t>1961 г, Присуждено эвание заслуженного деятеля науки</w:t>
        <w:br/>
        <w:t>Қазахской ССР с врученвем Почетной грамоты Президиума</w:t>
        <w:br/>
        <w:t>Верховного Совета Қазахской ССР.</w:t>
        <w:br/>
        <w:t>1961--1965 тг. Заведуюий кафедрой металлургии тяже-</w:t>
        <w:br/>
        <w:t>лых цветнпых металлов Қазахского политехнического институ-</w:t>
        <w:br/>
        <w:t>та им. В. И. Ленина.</w:t>
        <w:br/>
        <w:t>1961 г. Утвержден членом комитета по Ленинским пре-</w:t>
        <w:br/>
        <w:t>миям в области науки и техники при Совете Министров СССР.</w:t>
        <w:br/>
        <w:t>1964 г. Награжден Почетной грамотой Президиума Вер-</w:t>
        <w:br/>
        <w:t>ховного Совета Қазахской ССР.</w:t>
        <w:br/>
        <w:t>1965--1967 тт. Научный руководитель отдела тяжелых</w:t>
        <w:br/>
        <w:t>пветных металлов Института металлурғин и обогашения АН</w:t>
        <w:br/>
        <w:t>ҚазССР.</w:t>
        <w:br/>
        <w:t>% Институт металлургия и обогашения АН ҚазССР,</w:t>
        <w:br/>
        <w:t>П</w:t>
        <w:br/>
        <w:t>АКАДЕМИЯ НАУК</w:t>
        <w:br/>
        <w:t>КАЗАХСКОЙ ССР</w:t>
        <w:br/>
        <w:t>Адриан</w:t>
        <w:br/>
        <w:t>Лукьянович</w:t>
        <w:br/>
        <w:t>ЦЕФТ</w:t>
        <w:br/>
        <w:t>ЕӘЧаалал-Аайпап01Ғ раде 10</w:t>
        <w:br/>
        <w:t>ҚАЗАҚ ССР ҒЫЛЫМ АҚАДЕМИЯСЫНЫҢ</w:t>
        <w:br/>
        <w:t>АҚАДЕМИГІ А. Л. ЦЕФТТІҢ</w:t>
        <w:br/>
        <w:t>ӨМІРІ МЕН ҚЫЗМЕТІНІҢ НЕГІЗГІ КЕЗЕҢДЕРІ</w:t>
        <w:br/>
        <w:t>Алрнан Лукьянович Цефт 1904 ж. 15 февральда Павло-</w:t>
        <w:br/>
        <w:t>дар қаласында дүниеге келді.</w:t>
        <w:br/>
        <w:t>1021 ж. Екі сатылы (орта мектепті) бітірді (Павлодар):</w:t>
        <w:br/>
        <w:t>1928 ж. Сибирлік технологиялық институтты бітірді.</w:t>
        <w:br/>
        <w:t>1928--1031 жж. Риддер комбинатында (қазірде Ленино-</w:t>
        <w:br/>
        <w:t>горск) проект бөлімшесінің бастығы, цех бастығы, заводтың</w:t>
        <w:br/>
        <w:t>техникалық бастығы, комбинаттың өндірісті жоспарлау бөлім-</w:t>
        <w:br/>
        <w:t>шесінің бастығы. )</w:t>
        <w:br/>
        <w:t>1931--1948 жж. Оралдың түсті металдар институтында</w:t>
        <w:br/>
        <w:t>доцент, қорғасын және мырыш кафедрасының меңгерушісі,</w:t>
        <w:br/>
        <w:t>Уралдың индустриялық институтында доцент (Свердловск қа-</w:t>
        <w:br/>
        <w:t>ласы). оғ</w:t>
        <w:br/>
        <w:t>19399 ж. Уралдың С. М. Қиров атындағы индустриялық</w:t>
        <w:br/>
        <w:t>институтында «полиметалдық руда мен концентраттарды суль-</w:t>
        <w:br/>
        <w:t>фиттендіру әдісімен ажырату» деген тақырыпта техника ғы-</w:t>
      </w:r>
    </w:p>
    <w:p>
      <w:r>
        <w:t>лымдарының кандидаты деген ғылыми дәрежеге диссертация</w:t>
        <w:br/>
        <w:t>қорғап шықты.</w:t>
        <w:br/>
        <w:t>1940 ж. Уралдың С. М. Қиров атындағы индустриялық</w:t>
        <w:br/>
        <w:t>институтында (Свердловск қаласы) «ауыр металдар» кафед-</w:t>
        <w:br/>
        <w:t>расында доцент атағына бекітілді.</w:t>
        <w:br/>
        <w:t>1943 ж. Свердловск қаласының аудандық ВҚП(б) комн-</w:t>
        <w:br/>
        <w:t>теті мен аудандық еңбекшілер атқару комитетінің грамотасы-</w:t>
        <w:br/>
        <w:t>мен наградталды.</w:t>
        <w:br/>
        <w:t>1946 ж. «Түсті металдар саласында социалистік жарыстың</w:t>
        <w:br/>
        <w:t>озаты» деген белгімен наградталды.</w:t>
        <w:br/>
        <w:t>1946 ж. «Ұлы отан соғысындағы 1941--1945 жж. қажырлы</w:t>
        <w:br/>
        <w:t>еңбегі үшін» деген медальмен наградталды.</w:t>
        <w:br/>
        <w:t>1947 ж. Уралдың индустриялдық институтында «Метал-</w:t>
        <w:br/>
        <w:t>Лургия процестерінде кадмидың бағаты және оны тиімды</w:t>
        <w:br/>
        <w:t>әдістер жолдарымен өндіру» деген тақырыпта техника ғы-</w:t>
        <w:br/>
        <w:t>лымдарының докторы ғылыми дәрежесіне диссертация қорғады.</w:t>
        <w:br/>
        <w:t>1948 ж. Уралдың индустриялдық институтының «Ауыр</w:t>
        <w:br/>
        <w:t>Фе</w:t>
        <w:br/>
        <w:t>ЕХЗадтапкадтап01Н раде 11</w:t>
        <w:br/>
        <w:t>түсті металдар металлургиясы» кафедрасында профессор дә:</w:t>
        <w:br/>
        <w:t>режесіне бекітілді.</w:t>
        <w:br/>
        <w:t>1948--1949 жж. Қазақ ССР Ғылым академиясының Ме-</w:t>
        <w:br/>
        <w:t>талллургия және кен-байыту институтында сирек кездесетін</w:t>
        <w:br/>
        <w:t>металдар лабораториясының меңгерушісі.</w:t>
        <w:br/>
        <w:t>1949--1959 жж. Қазақ ССР Ғылым академиясының Алтай</w:t>
        <w:br/>
        <w:t>тау-кен металлургия ғылыми-зерттеу институтында ғылыми</w:t>
        <w:br/>
        <w:t>жұмыстар саласында директордың орынбасары.</w:t>
        <w:br/>
        <w:t>1849--1951 жж. Қазақтың тау-кен металлургия институ-</w:t>
        <w:br/>
        <w:t>тында ауыр металдар кафедрасының профессоры.</w:t>
        <w:br/>
        <w:t>1951--1958 жж. Иркуттік тау-кен металлургия институ”</w:t>
        <w:br/>
        <w:t>тында ауыр металдар кафедрасының профессоры.</w:t>
        <w:br/>
        <w:t>1954 ж. Қазақ ССР Ғылым академиясының корреспондент-</w:t>
        <w:br/>
        <w:t>мүшесі болып сайланды.</w:t>
        <w:br/>
        <w:t>1951-1958 жж. Иркуттік тау-кен металлургия инеституты-</w:t>
        <w:br/>
        <w:t>ның ғылыми советінің мүшесі.</w:t>
        <w:br/>
        <w:t>1958--1965 жж. Қазақ ССР Ғылым академиясының Ме-</w:t>
        <w:br/>
        <w:t>таллургия және кен байыту институтының ғылыми жұмыстар</w:t>
        <w:br/>
        <w:t>саласында директордың орынбасары.</w:t>
        <w:br/>
        <w:t>1958 ж. Қазақ ССР Ғылым академиясының толық мүше-</w:t>
        <w:br/>
        <w:t>сі (академигі) болып сайланды.</w:t>
        <w:br/>
        <w:t>1959--197І жж. Қазақ ССР Ғылым академиясының Ме-</w:t>
        <w:br/>
        <w:t>таллургая және байыту институтындағы техника ғылым-</w:t>
        <w:br/>
        <w:t>дарының кандидаттық дәрежеге диссертация қорғау жөніндегі</w:t>
      </w:r>
    </w:p>
    <w:p>
      <w:r>
        <w:t>ғылыми советтің председателінің орынбасары.</w:t>
        <w:br/>
        <w:t>1058-1071 жж. Қазақ ССР Ғылым академиясының Мс-</w:t>
        <w:br/>
        <w:t>таллургия және байыту институтының ғылыми советінің</w:t>
        <w:br/>
        <w:t>мүшесі.</w:t>
        <w:br/>
        <w:t>1960--1961 жж. В. И, Ленин атындағы Қазақтың политех-</w:t>
        <w:br/>
        <w:t>никалық институтының түсті ауыр металдар кафедрасының</w:t>
        <w:br/>
        <w:t>профессоры.</w:t>
        <w:br/>
        <w:t>1961 ж. Қазақ ССР-інің ғылымға еңбегі сіңген қайраткер</w:t>
        <w:br/>
        <w:t>деген атақ беріліп, Қазақ ССР Жоғарғы Советінің Құрмет</w:t>
        <w:br/>
        <w:t>грамотасымен наградталды.</w:t>
        <w:br/>
        <w:t>1961--1965 жж. В. И. Ленин атындағы Қазақтың политех-</w:t>
        <w:br/>
        <w:t>никалық институтында «түсті ауыр металдар металлургиясы»</w:t>
        <w:br/>
        <w:t>кафедрасының меңгерушісі.</w:t>
        <w:br/>
        <w:t>1961 ж. СССР Министрлер Советінің ғылым және техни-</w:t>
        <w:br/>
        <w:t>ка салаларында Лениндік сыйлық тағайындайтын комитеттің</w:t>
        <w:br/>
        <w:t>мүшесі.</w:t>
        <w:br/>
        <w:t>1064 ж. Қазақ ССР Жоғарғы Советінің Құрмет грамота-</w:t>
        <w:br/>
        <w:t>сымен наградталды.</w:t>
        <w:br/>
        <w:t>1966--1067 жж. Қазақ ССР Ғылым академиясының Метал-</w:t>
        <w:br/>
        <w:t>8.</w:t>
        <w:br/>
        <w:t>ЕӘайпап-ааіпап0АН раде 16</w:t>
        <w:br/>
        <w:t>ҚАЗАҚ ССР ҒЫЛЫМ АҚАДЕМИЯСЫНЫҢ АКАДЕМИГІ</w:t>
        <w:br/>
        <w:t>А. Л. ЦЕФТІҢ ҒЫЛЫМИ, ПЕДАГОГТІК</w:t>
        <w:br/>
        <w:t>ЖӘНЕ ҚОҒАМДЫҚ ҚЫЗМЕТІНІҢ ҚЫСҚАША ОЧЕРКІ</w:t>
        <w:br/>
        <w:t>Қазақ ССР Ғылым академиясының академигі Адриан</w:t>
        <w:br/>
        <w:t>Лукьяновнч Цефт еліміздің металлург ғалымдарының арасын-</w:t>
        <w:br/>
        <w:t>да көрнектілерінің бірі болып табылады. Ол металлургиялық</w:t>
        <w:br/>
        <w:t>процестер теориясына үлкен үлес қосты, түсті металлургияның</w:t>
        <w:br/>
        <w:t>полиметалл шикізаттарын комплексті өңдеу проблемаларын</w:t>
        <w:br/>
        <w:t>шешудің принциптері мен жолдарын тапты, өз шәкірттерімен</w:t>
        <w:br/>
        <w:t>бірге еліміздің көпшілік аймақтарында кездесетін, айналада-</w:t>
        <w:br/>
        <w:t>ғы ортаны қорғауды қамтамасыз ететін құрамды рудаларды</w:t>
        <w:br/>
        <w:t>тиімді өңдеудің бірқатар прогресті технологиялары мен про-</w:t>
        <w:br/>
        <w:t>цестерін жасады, бағалы металдар бойынша инженерлер мен</w:t>
        <w:br/>
        <w:t>ғылым кандидаттарының үлкен армиясын дайындады.</w:t>
        <w:br/>
        <w:t>Адриан Лукьянович Цефт 1904 жылы 15 февральда Пан-</w:t>
        <w:br/>
        <w:t>лодар қаласында ағаш шеберінің семьясында дүниеге келді.</w:t>
        <w:br/>
        <w:t>1921 жылы 92-дәрежелі орта мектепті бітірген соц оны Қа-</w:t>
        <w:br/>
        <w:t>зақстан Оқу Халық комиссариаты үздік оқушы ретінде Томск</w:t>
        <w:br/>
        <w:t>технология институтына жібереді. Институттың тау-кен фа-</w:t>
        <w:br/>
        <w:t>культетін бітірген соң ол Риддер қорғасын ҙаводында (Лени-</w:t>
        <w:br/>
        <w:t>ногор полиметал комбинаты) алғашында заводтың конструк-</w:t>
        <w:br/>
        <w:t>торы, жобалау тобының жетекшісі, одан кейін агломерация</w:t>
        <w:br/>
        <w:t>цехының бастығы, жоспарлау-әндірістік бөлімнің техникалық</w:t>
        <w:br/>
        <w:t>жетекшісі және бастығы болып жұмыс істеді.</w:t>
        <w:br/>
        <w:t>Оның басқаруымен Риддер қорғасын заводын күшейту,</w:t>
        <w:br/>
        <w:t>қорғасын өндіруді игеру және жетілдіру жөнінде үлкен жоба-</w:t>
        <w:br/>
        <w:t>лау және құрылыс жұмыстары жүргізілді. Заводта жұмыс</w:t>
      </w:r>
    </w:p>
    <w:p>
      <w:r>
        <w:t>істей жүріп ФЗО мектебінде жалпы металлургия бойынша</w:t>
        <w:br/>
        <w:t>лекциялар оқиды, Риддер кен-металлургия техникумын ұйым-</w:t>
        <w:br/>
        <w:t>дастыруға белсене қатысып, кейін онда түсті металдар метал-</w:t>
        <w:br/>
        <w:t>лургиясынан сабақ береді.</w:t>
        <w:br/>
        <w:t>1931 жылы оны Томск технологиялық институтының қор-</w:t>
        <w:br/>
        <w:t>ғасын және мырыш кафедрасының доценттігіне, одан кейін</w:t>
        <w:br/>
        <w:t>меңгерушілігіне шақырады. 1934 жылы Урал түсті металлур-</w:t>
        <w:br/>
        <w:t>13</w:t>
        <w:br/>
        <w:t>ЕЛхайпап-Аадтап0 44 раде 24</w:t>
        <w:br/>
        <w:t>А. Л. Цефт 200-ден астам ғылымн жұмыстар орындады,</w:t>
        <w:br/>
        <w:t>оның 150-ден астамы «Полиметалл шикізатын өндеудің гидро-</w:t>
        <w:br/>
        <w:t>металлургиялық әдістері» деп аталатын екі томдық кітапта</w:t>
        <w:br/>
        <w:t>жарияланып, бірқатары оның шәкірттерінің күшімен қоры-</w:t>
        <w:br/>
        <w:t>тылды, көптеген еңбектерінің жаңалығы авторлық куәліктермен</w:t>
        <w:br/>
        <w:t>куәландырылды.</w:t>
        <w:br/>
        <w:t>Ғалым өзінің білімі мен идеяларын басқаларга беруден</w:t>
        <w:br/>
        <w:t>тартынбай, барлық қымбат уақыты мен күш-жігерін инженер</w:t>
        <w:br/>
        <w:t>және ғылыми кадрлар дайындауға жұмсады, онын қамқорлы-</w:t>
        <w:br/>
        <w:t>ғымен жүздеген түсті металлургия инженерлері мен 20-ға</w:t>
        <w:br/>
        <w:t>жуық ғылым кандидаттары қанаттанды, олардың көпшілігі</w:t>
        <w:br/>
        <w:t>ғылым докторлары, кәсіпорын басшылары болып өсті.</w:t>
        <w:br/>
        <w:t>Ғылыми-зерттеу және Педагогтық қызметпен қатар ғалым</w:t>
        <w:br/>
        <w:t>СССР Министрлер Советі Леннндік және Мемлекеттік сыйлық-</w:t>
        <w:br/>
        <w:t>тар жөніндегі комитеттің мүшесі, кандидаттық диссертация</w:t>
        <w:br/>
        <w:t>қорғау жөніндегі Ғылыми советтің мүшпесі, «Қазақ ССР Ғы-</w:t>
        <w:br/>
        <w:t>лым академиясының Хабаршысы», «Қазақ ССР Ғылым акаде-</w:t>
        <w:br/>
        <w:t>миясының Хабарлары. Металлургия, байыту және отқа төзімді</w:t>
        <w:br/>
        <w:t>металдар сериясы» журналдарының редколлегия мүшесі, Қа-</w:t>
        <w:br/>
        <w:t>зақ ССР Ғылым академиясы Металлургия және байыту инсти-</w:t>
        <w:br/>
        <w:t>тутының ғылыми енбектерін шығару жөніндегі редколлегия-</w:t>
        <w:br/>
        <w:t>ның мүшесі бола жүріп үлкен ғылыми-ұйымдастырушылық</w:t>
        <w:br/>
        <w:t>жұмыстар да атқарды, бірқатар кітаптап мен монографиялар-</w:t>
        <w:br/>
        <w:t>дың жауапты редакторы болды, Қазақ ССР Ғылым академия-</w:t>
        <w:br/>
        <w:t>сының көшпелі сессияларына, Қазақстанның Сібір мен Қиыр</w:t>
        <w:br/>
        <w:t>Шығыстың өндіргіш күштері бойынша кеңестер мен конферен-</w:t>
        <w:br/>
        <w:t>цияларға қатысты.</w:t>
        <w:br/>
        <w:t>Қазақ ССР Ғылым академиясының академигі А. Л. Цефт</w:t>
        <w:br/>
        <w:t>өзінің бүкіл өмірін арнаған түсті металлургияның полиметалл</w:t>
        <w:br/>
        <w:t>шикізатын тиімді пайдалану проблемаларының зор халық ша-</w:t>
        <w:br/>
        <w:t>руашылықтық мәні бар, қазір де қазіргі заманғы түсті метал-</w:t>
        <w:br/>
        <w:t>лургияны дамытудағы негізгі және аса маңыздылардың бірі</w:t>
        <w:br/>
        <w:t>болып қалып отыр.</w:t>
        <w:br/>
        <w:t>В. А. ЛУГАНОВ,</w:t>
        <w:br/>
        <w:t>Қазақ ССР Ғылыл академиясының</w:t>
        <w:br/>
        <w:t>жүше-корреспонденті.</w:t>
        <w:br/>
        <w:t>Р. А. ИСАКОВА,</w:t>
        <w:br/>
        <w:t>техника ғылымдарының докторы.</w:t>
        <w:br/>
        <w:t>ЕХЗадпап-адбап01і раде 25</w:t>
      </w:r>
    </w:p>
    <w:p>
      <w:r>
        <w:t>ҚРАТҚИЙ ОЧЕРҚ НАУЧНОЙ, ПЕДАГОГИЧЕСКОЙ</w:t>
        <w:br/>
        <w:t>И ОБІЦЕСТВЕННОЙ ДЕЯТЕЛЬНОСТИ АҚАДЕМИҚА</w:t>
        <w:br/>
        <w:t>АҚАДЕМИИ НАУҚ ҚАЗАХСҚОЙ ССР</w:t>
        <w:br/>
        <w:t>ЦЕФТА АДРИАНА ЛУҚЬЯ НОВИЧА</w:t>
        <w:br/>
        <w:t>Академик АН ҚазССР Адрнан Лукьянович Цефт является</w:t>
        <w:br/>
        <w:t>ОДНИМ ИЗ видных ученых-металлургов нашей страны. Он внес</w:t>
        <w:br/>
        <w:t>большой вклад в теорию металлургических процессов, разрабо-</w:t>
        <w:br/>
        <w:t>тал принципы и пүти решения проблемы комплексной перера-</w:t>
        <w:br/>
        <w:t>ботки полиметаллического сырья цветной металлургин, создал</w:t>
        <w:br/>
        <w:t>со свонми угониками ряд прогрессивных технологий и процес-</w:t>
        <w:br/>
        <w:t>сов рациональной переработки сложных руд многих регионов</w:t>
        <w:br/>
        <w:t>нашей страны, обеспечиваюших охрану окружаюшей среды,</w:t>
        <w:br/>
        <w:t>подготовил большую армию инженеров и кандидатов наук По</w:t>
        <w:br/>
        <w:t>цветным металлам.</w:t>
        <w:br/>
        <w:t>Алрнан Лукьянович Цефт родилоя 15 февраля 1904 г, в</w:t>
        <w:br/>
        <w:t>г. Павлодаре в семье плотника. В 1921 т. после окончания сред-</w:t>
        <w:br/>
        <w:t>ней школы 2-й ступени оп как лучший ученик был направлен</w:t>
        <w:br/>
        <w:t>Қазнаркомпросом на үчебу в Томский технологический инсти-</w:t>
        <w:br/>
        <w:t>тут. После окончания горного факультета работает на Риддер-</w:t>
        <w:br/>
        <w:t>ском спипцовом заволе (пыне Лениногорский полиметалличе-</w:t>
        <w:br/>
        <w:t>ский комбинат) вначале конструктором, заведуюшим проектной</w:t>
        <w:br/>
        <w:t>группой зарола, затем начальником агломерационного цеха,</w:t>
        <w:br/>
        <w:t>техническим руководителем и начальником планово-пронизвод-</w:t>
        <w:br/>
        <w:t>етвенного отдела</w:t>
        <w:br/>
        <w:t>Пол его руководетвом выполнены большне проектные и</w:t>
        <w:br/>
        <w:t>стронтельпые работы по расширению Риддерского свинцоваго</w:t>
        <w:br/>
        <w:t>завола, по освоению н совершенствованию свинцового Произ-</w:t>
        <w:br/>
        <w:t>водства. Работая на заволе, он чзитает лекции по обіцей метал-</w:t>
        <w:br/>
        <w:t>лургин в школе ФЗУ, активно участвует в ортанизапнини Риддер-</w:t>
        <w:br/>
        <w:t>ского горно-металлургического техникума, где затем препода-</w:t>
        <w:br/>
        <w:t>вал металлургию пветных металлов.</w:t>
        <w:br/>
        <w:t>В 1931 г. его приғлашают на должность доцентя, а затем</w:t>
        <w:br/>
        <w:t>заһелхлотим кафедрай металлургия свинца Ии цинка Томското</w:t>
        <w:br/>
        <w:t>технолагического института, С 1934 г, после слияния УИЦМ с</w:t>
        <w:br/>
        <w:t>Уральским индустриальңым институтом (ныне Уральский поли-</w:t>
        <w:br/>
        <w:t>22</w:t>
        <w:br/>
        <w:t>Езлайпал-дадғап0441 р;</w:t>
        <w:br/>
        <w:t>тиімдіІЛІГІН 4 БЫР жолдарын зерттеу» деген тақырыпта" док-</w:t>
        <w:br/>
        <w:t>торлық диссертация қорғады. Мұнда кадмий мен оның қосын-</w:t>
        <w:br/>
        <w:t>дыларыңың қасиеттері, өзара әрекеттесуі жөнінде және ауыр</w:t>
        <w:br/>
        <w:t>түсті металдар алудың пиро- және гндрометаллургиялық про-</w:t>
        <w:br/>
        <w:t>цестеріндегі олардыц жағдайлары женіндегі әдебиеттік және</w:t>
        <w:br/>
        <w:t>өзіндік зор көлемдегі эксперименттік материалдар қорытылды.</w:t>
        <w:br/>
        <w:t>Соның нәтижесінде полимсталл шикізатында, мысты дистил-</w:t>
        <w:br/>
        <w:t>ляциялық, электролиттік, қорғасын және мыс қорыту заводта-</w:t>
        <w:br/>
        <w:t>рында өңдеуде серік болып табылмайтын, өзінше рудалық ба-</w:t>
        <w:br/>
        <w:t>за құрамайтын бұл түсті металды алу жөнінде ұсыныстар бе-</w:t>
        <w:br/>
        <w:t>рілді. Бұл жұмыстың негізгі қағидалары мен қорытындылары</w:t>
        <w:br/>
        <w:t>қазір де құрамында кадмий бар материялдарды өңдеудің ти-</w:t>
        <w:br/>
        <w:t>імді жолдарын анықтау кездерінде пайдаланылады.</w:t>
        <w:br/>
        <w:t>1948 жылы А. Л. Цефтке ауыр түсті металдар металлур-</w:t>
        <w:br/>
        <w:t>гиясы бойынша профоссор атағы беріледі және дәл осы жылы</w:t>
      </w:r>
    </w:p>
    <w:p>
      <w:r>
        <w:t>Қазақ кен-металлургия институты дирекциясының және Қазақ</w:t>
        <w:br/>
        <w:t>ССР Ғылым академиясының шақыруы бойынша ол Қазақстан-</w:t>
        <w:br/>
        <w:t>ға жұмысқа ауысады, Қазақ ССР ғылым академиясының Ме-</w:t>
        <w:br/>
        <w:t>таллургия және кен байыту институтының сирек кездесетін ме-</w:t>
        <w:br/>
        <w:t>талдар лабораториясының меңгерушісі және Қазақ кен-метал-</w:t>
        <w:br/>
        <w:t>лургия институтының профессоры бола жүріп, А. Л. Пефт</w:t>
        <w:br/>
        <w:t>Алтай кен-металлургия ғылыми-зерттеу институтын ашу, оның</w:t>
        <w:br/>
        <w:t>ғылымн бағытын белгілеу ісіне белсене қатысады, ал 1949 жы-</w:t>
        <w:br/>
        <w:t>лы оны директордың ғылыми жұмыс жөніндегі орынбасары</w:t>
        <w:br/>
        <w:t>етіп тағайындайды.</w:t>
        <w:br/>
        <w:t>Бұл жылдары Адриан Лукьяновичтің басшылығымен</w:t>
        <w:br/>
        <w:t>М, А, Абдеевпен, Л. М, Қабановамен, Е. И. Пономаревамен</w:t>
        <w:br/>
        <w:t>бірге металдар сульфидтерін жағу процестерін зерттеу, байы-</w:t>
        <w:br/>
        <w:t>тудың коллективтік концентраттарын, өнеркәсіптік өнімдерін</w:t>
        <w:br/>
        <w:t>өңдеу, қара қорғасынды өндіру және қалыпқа түсіру жөнінде-</w:t>
        <w:br/>
        <w:t>гі жұмыстар орындалды.</w:t>
        <w:br/>
        <w:t>1951 жылдан 1958 жылға дейін А, Л. Цефт Иркутек кен-</w:t>
        <w:br/>
        <w:t>металлургия инетитуты түсті металдар металлургиясы кафед-</w:t>
        <w:br/>
        <w:t>расының профессоры және СССР Ғылым академиясының Шы-</w:t>
        <w:br/>
        <w:t>ғыс-Сібір филиалы түсті металдар және органикалық емес</w:t>
        <w:br/>
        <w:t>химия лабораториясының меңгерушісі болып істеді. Бұл кафед-</w:t>
        <w:br/>
        <w:t>радағы педагогтық жұмыстарымен бірге бұл жылдары ол Шы-</w:t>
        <w:br/>
        <w:t>ғыс-Сібір мен Қазақстанның полиметалл шикізаттарын комп-</w:t>
        <w:br/>
        <w:t>лексті пайдаланудың тиімді шешімдерін табу мен негіздеуге</w:t>
        <w:br/>
        <w:t>бар күш-жігерің жұмсады. Полиметалл және марганец руда-</w:t>
        <w:br/>
        <w:t>Лары мен концентраттарды гидрометаллургиялық жолмен өң-</w:t>
        <w:br/>
        <w:t>деу жөнінде үлкен жұмыстар циклі жүргізілді. Аммиакті сілті-</w:t>
        <w:br/>
        <w:t>ден айыру (А. А. Лапинмен бірге); күкірт қышқылын сілтіден</w:t>
        <w:br/>
        <w:t>15</w:t>
        <w:br/>
        <w:t>ЕУадпал-Зайтанр 896 (7) Н. Қашевоймен, А. И, Чигриневамен бірге), кон-</w:t>
        <w:br/>
        <w:t>центраттар мен штеиндерді тұзды қышқыл мен түз арқылы</w:t>
        <w:br/>
        <w:t>сілтіден айыру (Б. Н. Крюкова және басқалармен бірге) сы-</w:t>
        <w:br/>
        <w:t>нақтан өтті.</w:t>
        <w:br/>
        <w:t>А. П. Сериковпен бірге сульфидті материалдарды қыш-</w:t>
        <w:br/>
        <w:t>қыл мен тұз арқылы сілтіден айырудың, металдарды (Со, Мі)</w:t>
        <w:br/>
        <w:t>ерітіндіде электр арқылы тұндыру процестерінің физика-хи-</w:t>
        <w:br/>
        <w:t>миялық негіздері баяндалды, темірдің электрополиттік қыш-</w:t>
        <w:br/>
        <w:t>қылдануы, темірлі ерітінділерді мырыштан, қорғасын мен</w:t>
        <w:br/>
        <w:t>мышьяктан тазарту кезіндегі анодтық поляризациясының</w:t>
        <w:br/>
        <w:t>(Л.П, Смолинамен бірге), металдарды (Мі, Со) хлоридті</w:t>
        <w:br/>
        <w:t>ерітіндіде темірмен цементтеу процестерінің табиғаты, темірді</w:t>
        <w:br/>
        <w:t>сульфатты ерітінділерде автоклавты және автоклавсыз қыш-</w:t>
        <w:br/>
        <w:t>қылдандыру мәселелері (В. И. Скоробогатовпен, Н, Н. Гуру-</w:t>
        <w:br/>
        <w:t>левамен, В. Н. Қрюковамен бірге) анықталды. Никельді штейн-</w:t>
        <w:br/>
        <w:t>ді, шламды мыспен никель электролизінен тұз қышқылы мен</w:t>
        <w:br/>
        <w:t>тұз арқылы ажырату зерттелді (Л.Д. Русинамен, Ю. В. Ру-</w:t>
        <w:br/>
        <w:t>мянцевамен, Г. М. Житеневамен, В, П, Қочкинмен, В. Э, Қлец-</w:t>
        <w:br/>
        <w:t>пен және басқалармен бірге).</w:t>
        <w:br/>
        <w:t>Полиметалды сульфидті концентраттардан ұшпалы ком-</w:t>
        <w:br/>
        <w:t>лпоненттерді вакуумтермиялық жолмен бөліп шығару жөнінде-</w:t>
        <w:br/>
        <w:t>гі лабораториялық зерттеулер жүргізіліп, бұл сульфидтік ши-</w:t>
        <w:br/>
        <w:t>кізаттан металдардың едәуір толық дәрежеде бөліну мүмкін-</w:t>
        <w:br/>
        <w:t>дігін көрсетті.</w:t>
        <w:br/>
        <w:t>1054 жылы А. Л. Цефт Қазақ ССР Ғылым академиясы-</w:t>
      </w:r>
    </w:p>
    <w:p>
      <w:r>
        <w:t>ның корреспондент-мүшесі, ал 1958 ж. академигі болып сайла-</w:t>
        <w:br/>
        <w:t>нады. 1958 жылы ол Қазақстанға қайтып оралып, Қазақ ССР</w:t>
        <w:br/>
        <w:t>Ғылым академиясының Металллургия және байыту институ-</w:t>
        <w:br/>
        <w:t>ты директорының ғылыми жұмыстар жөніндегі жұмысын Қа-</w:t>
        <w:br/>
        <w:t>зақ политехника институтының ауыр түсті металдар кафедра-</w:t>
        <w:br/>
        <w:t>сының профессорлығымен қоса атқарады.</w:t>
        <w:br/>
        <w:t>Іргелі дайындық, жан-жақты терең білім, Адриан Лукья-</w:t>
        <w:br/>
        <w:t>новичтің басшылығымен атқарылған физика-химиялық және</w:t>
        <w:br/>
        <w:t>технологиялық зерттеулердің зор көлемі оған полиметалдық</w:t>
        <w:br/>
        <w:t>шикізаттардың комплексті проблемаларын шешудің принцип-</w:t>
        <w:br/>
        <w:t>ті қағидалары мен жолдарын негізді түрде ұсынуға мүмкіндік</w:t>
        <w:br/>
        <w:t>берді. Олардың негізгілері мыналар.</w:t>
        <w:br/>
        <w:t>Полиметалл рудалары құрамының күрделілігіне байла-</w:t>
        <w:br/>
        <w:t>нысты селективті флотация қолданылып жүрген әдістермен</w:t>
        <w:br/>
        <w:t>жоғары көрсеткіштерде өңделетін монометалдық концентрат-</w:t>
        <w:br/>
        <w:t>тар алуға мүмкіндік бермейтіндіктен, барлық металдар мен</w:t>
        <w:br/>
        <w:t>күкіртті едәуір жоғары дәрежеде концентратқа шығаря оты-</w:t>
        <w:br/>
        <w:t>рып, рудалардың коллективтік флотациясын жүзеге асыру</w:t>
        <w:br/>
        <w:t>16</w:t>
        <w:br/>
        <w:t>ЕАЗадпап-АҚайпап011 раде 20</w:t>
        <w:br/>
        <w:t>мақұл болады. Қоллективтік концентраттарды еңдеу үшін,</w:t>
        <w:br/>
        <w:t>тек түсті, сирек кездесетін және асыл металдарды ғана емес,</w:t>
        <w:br/>
        <w:t>сонымен бірге шикізат күйіндегі құны көбіне түсті металдар-</w:t>
        <w:br/>
        <w:t>мен тең келетін және де экологиялық талаптарға жауап бере-</w:t>
        <w:br/>
        <w:t>тін темір мен күкіртті де жоғары дарежеде алуды қамтамасыз</w:t>
        <w:br/>
        <w:t>ететін әдістерді табу қажет. Мұндай әдістердің қатарына</w:t>
        <w:br/>
        <w:t>Адриан Лукьянович тікелей шикі рудалардың және концент-</w:t>
        <w:br/>
        <w:t>раттардың құрамына байланысты немесе металдардың ерімей-</w:t>
        <w:br/>
        <w:t>тін сульфидтерін еритіндеріне ауыстыру үшін алдын-ала торми-</w:t>
        <w:br/>
        <w:t>қалық өңдеуден өткізгеннен кейін гидрометалллургиялық әдіс-</w:t>
        <w:br/>
        <w:t>пен ашуды жатқызады. Теориялық, эксперименттік, техника-</w:t>
        <w:br/>
        <w:t>лық-экономикалық талдаулардың мәліметтері сілтіден айыру</w:t>
        <w:br/>
        <w:t>жылдамдығы, металдардың ерітінділердегі концентрациясы</w:t>
        <w:br/>
        <w:t>жоғары болып келетін күрделі полиметалл материалдарын өң-</w:t>
        <w:br/>
        <w:t>деудің тұзды қышқылдық және тұздық (хлорлы темір) әдіс-</w:t>
        <w:br/>
        <w:t>терінің артықшылығын, еріткішті оцай және толығырақ қал-</w:t>
        <w:br/>
        <w:t>пына келтіру, тұйықталған технологиялық схема жасау, таза</w:t>
        <w:br/>
        <w:t>темір алу және басқа мүмкіндіктерін көрнекі түрде а%қын көр-</w:t>
        <w:br/>
        <w:t>сетіп берді.</w:t>
        <w:br/>
        <w:t>Құрамында пирит, марказит, арсенопирит бар рудалар</w:t>
        <w:br/>
        <w:t>мен концентраттарды термикалық жолмен ыдырату үшін,</w:t>
        <w:br/>
        <w:t>қышқылсыз ортадағы және вакуумдегі күйдіруді, электр пеш-</w:t>
        <w:br/>
        <w:t>теріндегі, бытыраңқы күйдегі немесе шахта пештеріндегі күй-</w:t>
        <w:br/>
        <w:t>дірулерді пайдалану ұсынылады. Жоғары температурада өң-</w:t>
        <w:br/>
        <w:t>деуде және вакуумда күкіртпен бірге мышьяктың, сурьманың,</w:t>
        <w:br/>
        <w:t>селенің, теллураның, сынаптың, таллийдің, германийдің негіз-</w:t>
        <w:br/>
        <w:t>гі бөлігі жанады, ал қалдық гидрометаллургиялық өңдеу үшін</w:t>
        <w:br/>
        <w:t>ыңғайлы үгітілген тұқыл немесе ұнтақталған штейн түрінде</w:t>
        <w:br/>
        <w:t>болып шығады.</w:t>
        <w:br/>
        <w:t>Қазақстанның, Шығыс Сібірдің және Алтайдың полиме-</w:t>
        <w:br/>
        <w:t>талл шикізаттарың өңдеудің тікелей гидрометаллургиялық жә-</w:t>
        <w:br/>
        <w:t>не үйлескен қалдықсыз схемаларының теориялық негіздерін</w:t>
        <w:br/>
        <w:t>егжей-тегжейлі және жан-жақты зерттеу, барлық кезеңдері</w:t>
        <w:br/>
        <w:t>мен шектерінің технологиялары мен аппаратураларын жасауға</w:t>
      </w:r>
    </w:p>
    <w:p>
      <w:r>
        <w:t>оның басшылығымен Қазақ ССР Ғылым академиясының Ме-</w:t>
        <w:br/>
        <w:t>таллургия және байыту институтында, ИрГиредметте, Қазақ</w:t>
        <w:br/>
        <w:t>политехникалық институтында, Иркутск политехникалық ин-</w:t>
        <w:br/>
        <w:t>ститутында орындалған зерттеулердің негізгі бөлігі арналған.</w:t>
        <w:br/>
        <w:t>Бұл зерттеулерге зерттеушілердің үлкен тобы: О. Б. Ткачен-</w:t>
        <w:br/>
        <w:t>ко, А. Д. Абланов, В. В. Ермилов, Д. А. Тараскин, С. А. Батыр-</w:t>
        <w:br/>
        <w:t>бекова, Р.Г. Азербаева, Ю. П. Романтеев, И. Р. Полывянный,</w:t>
        <w:br/>
        <w:t>В. А. Васильева, Н. А. Милютина, А, Ю. Дадабаев, Л. С, Ду-</w:t>
        <w:br/>
        <w:t>ханкина, В. А, Луганов, С. А. Қарамуллин белсене қатысты.</w:t>
        <w:br/>
        <w:t>2-29 й | 11</w:t>
        <w:br/>
        <w:t>ЕХЗадпап-АЛайғап0АН раде 22</w:t>
        <w:br/>
        <w:t>?а қатысты. Бұл Зерттеулер мұндай материалдарды ерігішті-</w:t>
        <w:br/>
        <w:t>гі аз мыста, жоғары кальцийлі темірі аз шлактарда, мысқа</w:t>
        <w:br/>
        <w:t>бай штейндерде балқытудың тиімді екенін көрсетті. Бұл жо-</w:t>
        <w:br/>
        <w:t>ғары дәрежеде мыс бөліп шығаруды, құрылыс материалдарын</w:t>
        <w:br/>
        <w:t>өндіруге жарайтын шын мәніндегі отвальды шлактар алуды</w:t>
        <w:br/>
        <w:t>қамтамасыз етеді, қалдықсыз технология жасауға негіз қа-</w:t>
        <w:br/>
        <w:t>лайды. Бұл бағыт қазірде техника ғылымының докторы</w:t>
        <w:br/>
        <w:t>А.Н. Квятковскийдің басқаруымен Қазақ СОР Ғылым ақаде-</w:t>
        <w:br/>
        <w:t>миясының Металлургия және байыту институты пирометал-</w:t>
        <w:br/>
        <w:t>лургия лабораториясында табысты түрде дамытылуда.</w:t>
        <w:br/>
        <w:t>Адриан Лукьянович Қазақ ССР Ғылым академиясы Ме-</w:t>
        <w:br/>
        <w:t>таллургия және байыту институтының кальций карбидының</w:t>
        <w:br/>
        <w:t>көмегімен шлакты азайту жөніндегі зерттеуіне көңіл қойып,</w:t>
        <w:br/>
        <w:t>консультациялар беріп отырды. Бұл зерттеуді П, Ф, Панфи-</w:t>
        <w:br/>
        <w:t>лов жүргізуде.</w:t>
        <w:br/>
        <w:t>В. Н. Нестеровпен, А. С. Шендяпинмен бірге қорғасынды,</w:t>
        <w:br/>
        <w:t>мырышты және сурьма мен мышьяктың негізгі бөлігін ваку-</w:t>
        <w:br/>
        <w:t>умдық әдіспен полиметалл штейндерінен алудың заводтық сы-</w:t>
        <w:br/>
        <w:t>нағының технологиясы мен аппаратурасы жасалып, қазіргі</w:t>
        <w:br/>
        <w:t>кезде аяқталды, бұл шикізатты лайдаланудың комплекстілігін</w:t>
        <w:br/>
        <w:t>арттыруға және алынатын мыстың сапасын арттыруға, күміс-</w:t>
        <w:br/>
        <w:t>ті қорғасынның асыл металдар бөліп шығаруды арттыруды жә-</w:t>
        <w:br/>
        <w:t>не еңбектің қалыпты санитарлық жағдайын қамтамасыз ете-</w:t>
        <w:br/>
        <w:t>тін вакуумдық днстиляциясын жақсартуға мүмкіндік береді.</w:t>
        <w:br/>
        <w:t>В. С. Есютинмен, Ж. Ш. Тазиевпен бірге маңызды металл</w:t>
        <w:br/>
        <w:t>кадмийдің бөлінуі мен сапасын арттыратын вакуумды тазар-</w:t>
        <w:br/>
        <w:t>тудың технологиясы мен аппаратурасы жасалды. ;</w:t>
        <w:br/>
        <w:t>А, Л. Цефт түсті металдардың өңделуі қиын рудаларын,</w:t>
        <w:br/>
        <w:t>байытудың, отқа төзімді шикізатты өңдеудің қиюластырылған”</w:t>
        <w:br/>
        <w:t>схемасын жасауға және дамытуға көмектесті, мысты-никельді”.</w:t>
        <w:br/>
        <w:t>шикізатты балқытудың рудалы-термиялық процесіне және</w:t>
        <w:br/>
        <w:t>мұндағы платинондтардың жағдайына көңіл қойып отырды.</w:t>
        <w:br/>
        <w:t>(С. А. Синевпен және басқалармен бірге).</w:t>
        <w:br/>
        <w:t>Адриан Лукьяновичтің басшылығымен орындалған бірқа-</w:t>
        <w:br/>
        <w:t>тар жұмыстарды оның шәкірттері мен қызметтестері табысты</w:t>
        <w:br/>
        <w:t>түрде одан әрі дамытуда. Мәселен, Қазақстанның темірлі-</w:t>
        <w:br/>
        <w:t>магнититті рудаларын комплексті өңдеу үшін өнеркәсіп кәсі-:</w:t>
        <w:br/>
        <w:t>порындарын жобалау мақсатымен еліміздің бас институттары”</w:t>
        <w:br/>
        <w:t>жинақталған схеманың техника ғылымының докторы В. А. Лу-:</w:t>
        <w:br/>
        <w:t>гановтың басшылығымен Қазақ политехникалық институтында”</w:t>
        <w:br/>
        <w:t>жасалған тажірибе-өнеркәсіптік сынаудың нәтижелерін қабыл-- |</w:t>
        <w:br/>
        <w:t>дады. 52</w:t>
      </w:r>
    </w:p>
    <w:p>
      <w:r>
        <w:t>Өнеркәсіптік сынақтардың нәтижелері бойынша техника-</w:t>
        <w:br/>
        <w:t>ЕХАадтал-айбап0АН раде 17 42 КЕ</w:t>
        <w:br/>
        <w:t>гия институты Урал индустриалық институтымен (қазіргі</w:t>
        <w:br/>
        <w:t>Урал политехникалық институты) біріккеннен кейін Адриан</w:t>
        <w:br/>
        <w:t>Лукьянович түсті металдар факультетінде доцент болып жұ-</w:t>
        <w:br/>
        <w:t>мыс істеп, сонымен бір мезгілде осы институттың металлур-</w:t>
        <w:br/>
        <w:t>гиялық арнаулы лабораториясын басқарады.</w:t>
        <w:br/>
        <w:t>Урал жоғары оқу орындарында оқытушылық қызметтер</w:t>
        <w:br/>
        <w:t>атқара жүріп, Адриан Лукьянович Урал политехникалық ин-</w:t>
        <w:br/>
        <w:t>ститутында, Урал--Қазақстан өнеркәсіп академиясында, Сверд-</w:t>
        <w:br/>
        <w:t>ловск тау-кен институтында және инженерлер мен металлург-</w:t>
        <w:br/>
        <w:t>тардың мамандықтарын арттыру курстарында қорғасын және</w:t>
        <w:br/>
        <w:t>мырыш металлургиясы, жалпы металлургия, металлургиялық</w:t>
        <w:br/>
        <w:t>процестер теориясы және физикалық химия бойынша арнаулы</w:t>
        <w:br/>
        <w:t>курстар жасап, оқыды, ауыр түсті металдар металлургиясы</w:t>
        <w:br/>
        <w:t>бойынша курстық және дипломдық жобалау жұмыстарына</w:t>
        <w:br/>
        <w:t>жетекшілік етті.</w:t>
        <w:br/>
        <w:t>Осы жылдарда өз институтындағы да, сондай-ақ Советтік</w:t>
        <w:br/>
        <w:t>түсті металлургия тау-кен инженерлері институттарында, Урал</w:t>
        <w:br/>
        <w:t>өнеркәсіптік мыс ғылыми-зерттеу институтында, Бүкілодақтық</w:t>
        <w:br/>
        <w:t>түсті және қара металлургияда еңбек қорғау институтында да</w:t>
        <w:br/>
        <w:t>оның ғылыми-зерттеу қызметі басталды.</w:t>
        <w:br/>
        <w:t>Бұл кезеңде ол 70-тен астам ғылыми-зерттеу жұмыстарын</w:t>
        <w:br/>
        <w:t>орындады. Полиметалл рудаларын және концентраттарды</w:t>
        <w:br/>
        <w:t>комплексті өңдеу мақсатымен оларды селективтік сульфаттан-</w:t>
        <w:br/>
        <w:t>дыру бойынша едәуір нәтижелер алынды.</w:t>
        <w:br/>
        <w:t>1039 жылы Урал индустриялық институтында Цефт тех-</w:t>
        <w:br/>
        <w:t>ника ғылымдарының кандидаты ғылыми дәрежесін алу үшін</w:t>
        <w:br/>
        <w:t>рудалы шикізатты гидрометаллургиялық әдіспен өпдеу жөнін-</w:t>
        <w:br/>
        <w:t>дегі қолда бар әдебиеттерді, табиғи сульфидті минералдар-</w:t>
        <w:br/>
        <w:t>дың ерігіштігі, селективтік сульфаттандыру процесінің мәнін</w:t>
        <w:br/>
        <w:t>ашу, жасалған әдістің барлық кезеңдерін лабораториялық жә-</w:t>
        <w:br/>
        <w:t>не заводтық сынақтан өткізу нәтижелеріне талдау жасау жө-</w:t>
        <w:br/>
        <w:t>ніндегі зор көлемді экспериментальдық материалдарды қорыту</w:t>
        <w:br/>
        <w:t>болып табылатын «Полиметалл рудаларын немесе концентрат-</w:t>
        <w:br/>
        <w:t>тарды селективтік сульфаттандыру» деген тақырыпта диссер-</w:t>
        <w:br/>
        <w:t>тация қорғады. Бұл мәліметтер еліміздегі бір комбинаттың</w:t>
        <w:br/>
        <w:t>металлургиялық бөлігін салуда лайдалапылды.</w:t>
        <w:br/>
        <w:t>Мыс гидрометаллургиясы бойынша зерттеу және нәтиже-</w:t>
        <w:br/>
        <w:t>лерді өндіріске енгізу жұмыстары бойынша Түсті металлургия</w:t>
        <w:br/>
        <w:t>Халық комиссариаты ғалымға талай рет сыйлықтар берді жә-</w:t>
        <w:br/>
        <w:t>не «Түсті металл өнеркәсібіндегі социалистік жарыстың үзді-</w:t>
        <w:br/>
        <w:t>гі» белгісімен наградтады.</w:t>
        <w:br/>
        <w:t>1947 жылы Адриан Лукьянович «Металлургиялық процес-</w:t>
        <w:br/>
        <w:t>терде кядмий қосындысының жағдайын және оны өндірудің</w:t>
        <w:br/>
        <w:t>14</w:t>
        <w:br/>
        <w:t>ЕХЗадпап-Аайтап0 1 раде 21</w:t>
      </w:r>
    </w:p>
    <w:p>
      <w:r>
        <w:t>Әртүрлі ертінділердегі минералдар шикізатында барынша көп</w:t>
        <w:br/>
        <w:t>тараған қышқылды және тұзды хлоридті сілтісіздендіру про-</w:t>
        <w:br/>
        <w:t>цестерінің термодинамикасы мен кинетикасы зерттелді, фильтр-</w:t>
        <w:br/>
        <w:t>леу, ерітінділерді тазалау процестері, гидроксидтерді, сульфид-</w:t>
        <w:br/>
        <w:t>терді шөктіру, металдарды цементтеу, атап айтқанда, тербе-</w:t>
        <w:br/>
        <w:t>лісті, құрамында темір көп ерітінділерді электролиздеуді</w:t>
        <w:br/>
        <w:t>пайдалана отырып цементтеу зерттелді, еріткішті регенерация-</w:t>
        <w:br/>
        <w:t>лаудың бірнеше әдістері сынақтан өтті, тұйықталған циклде</w:t>
        <w:br/>
        <w:t>полиметалл шикізатын өңдеудің металлургиялық технология-</w:t>
        <w:br/>
        <w:t>сының схемасы мен аппаратурасы жасалды және ірілендіріл-</w:t>
        <w:br/>
        <w:t>ген сынағы өткізілді.</w:t>
        <w:br/>
        <w:t>Сульфидті рудалар мең концентраттарды термикалық өң-</w:t>
        <w:br/>
        <w:t>деу бойынша зерттеу сонымен бірге бірнеше бағытта жүріл-</w:t>
        <w:br/>
        <w:t>зілді. !</w:t>
        <w:br/>
        <w:t>А. Л. Цефттің иннциативасымен Қазақ ССР Гылым акаде-</w:t>
        <w:br/>
        <w:t>миясының Металлургия және байыту институтында вакуу.-</w:t>
        <w:br/>
        <w:t>дық процестер лабораториясы жасалып, оның басшылығымен</w:t>
        <w:br/>
        <w:t>Р. А. Исакова, Л. С. Челохсаев, В. Н. Нестеров айналадағы</w:t>
        <w:br/>
        <w:t>ортаны токсикалық қоқыстардан қорғауды қамтамасыз ететін</w:t>
        <w:br/>
        <w:t>жағдайларда күрделі сульфидті шикізатты пироселекциялау</w:t>
        <w:br/>
        <w:t>үшін вакуумдық технология мен аппаратура жасады.</w:t>
        <w:br/>
        <w:t>Адриан Лукьянович Цефт көптеген бірегей және болаша-</w:t>
        <w:br/>
        <w:t>ғы зор жұмыстарға көңіл аударып, жемісті түрде қатысы.</w:t>
        <w:br/>
        <w:t>отырды және консультациялар беріп отырды. Мәселен, ол</w:t>
        <w:br/>
        <w:t>И, А. Онаевпен, А. А, Резняковпен, А. В. Тонконогиймен,</w:t>
        <w:br/>
        <w:t>С. М. Қожахметовпен, В. Д. Будонмен, В. П. Озчаренкомен,</w:t>
        <w:br/>
        <w:t>И. И. Пенжимонжбен, 3. Т, Тұмарбековпен және басқалар-</w:t>
        <w:br/>
        <w:t>мен бірге мысты және мысты-қорғасынды концентраттарды</w:t>
        <w:br/>
        <w:t>балқытудың болашагы аса зор автогендік циклонды әдісін</w:t>
        <w:br/>
        <w:t>зерттеуге қатысты.</w:t>
        <w:br/>
        <w:t>Ол газды фазаның құрамының металдардың конденсеа-</w:t>
        <w:br/>
        <w:t>цияланған фазалар арасында бөлінуіне әсер ететінін атап</w:t>
        <w:br/>
        <w:t>көрсетті. Газдар мен балқымаларды циклоннан бөлек-бөлек</w:t>
        <w:br/>
        <w:t>шығаруды сынау негізінде «кивцет-процесті» жүзеге асыру</w:t>
        <w:br/>
        <w:t>үшін тиімді циклонды-электротермикалық агрегат жасалды.</w:t>
        <w:br/>
        <w:t>Оның ұсынысымен процестер мен аппараттардың жұмыс</w:t>
        <w:br/>
        <w:t>істеп түрғанын орнықтыру және жаңаларын жасау үшін ма-</w:t>
        <w:br/>
        <w:t>ңызды болып табылатын «штейн--шлак--газды фаза» және</w:t>
        <w:br/>
        <w:t>«металл--шлак--газды фаза» жүйелерінің термодинамикасыя</w:t>
        <w:br/>
        <w:t>зерттеу басталды.</w:t>
        <w:br/>
        <w:t>И. А, Онаевпен, В, Г. Шуровскиймен және басқалармен</w:t>
        <w:br/>
        <w:t>бірге ол Жезқазғанның жоғары кремнийлі, темірі аз, мыска</w:t>
        <w:br/>
        <w:t>бай концентраттарын өңдеудің тиімді технологиясынын жасау-</w:t>
        <w:br/>
        <w:t>18</w:t>
        <w:br/>
        <w:t>ЕХЗадпап-адбап01і раде 23</w:t>
        <w:br/>
        <w:t>лық-экономикалық негіздеулер жасалды және Қазақстанның</w:t>
        <w:br/>
        <w:t>құрамында висмут бар концентраттарын гидрометаллургия-</w:t>
        <w:br/>
        <w:t>лық жолмен өңдеу үшін тажірибелік-өнеркәсіптік қондырғының</w:t>
        <w:br/>
        <w:t>жұмыс жобасы орыпдалды (тохника ғылымдарының кандида-</w:t>
        <w:br/>
        <w:t>ты С. А. Батырбекова). Елімізде және шетелдерде полиме-</w:t>
        <w:br/>
        <w:t>талл шикізатын өңдеу үшің балқытудың циклдік принципін</w:t>
        <w:br/>
        <w:t>пайдалану жәніндегі жұмыстар кеңейе түсуде (С. М, Қожах-</w:t>
      </w:r>
    </w:p>
    <w:p>
      <w:r>
        <w:t>метов, А. П, Сычев). Күрделі полиметалл шикізатын өндеу</w:t>
        <w:br/>
        <w:t>мен түсті металдарды тазартудың вакуумдық процестері тә-</w:t>
        <w:br/>
        <w:t>жірибелік-өнеркәсіптік тексеруден өтіп, өпдіріске енгізілуде.</w:t>
        <w:br/>
        <w:t>Мәселен, құрамында алтын бар және басқа сульфидті концент-</w:t>
        <w:br/>
        <w:t>раттардан уыты жоқ формада мышһьякті бөлуге арналған ва-</w:t>
        <w:br/>
        <w:t>куумдық технология мен үздіксіз жұмыс істейтін аппаратура</w:t>
        <w:br/>
        <w:t>қазіргі кезде тәжірибелік-өнеркәсіптік сынауға қабылданды.</w:t>
        <w:br/>
        <w:t>Бұл процесті өндіріске енгізу алтын өнеркәсібінің руда база-</w:t>
        <w:br/>
        <w:t>сын кеңейтуге мүмкіндік беріп, айналадағы ортаны мышьяк</w:t>
        <w:br/>
        <w:t>қосындыларының уытымен былғауды болдырмайды. Сынап-</w:t>
        <w:br/>
        <w:t>сурьма концентраттарын өңдеудің вакуумдық технологиясы</w:t>
        <w:br/>
        <w:t>бойынша өнеркәсіптік қондырғының жобасына арналған тех-</w:t>
        <w:br/>
        <w:t>нологиялық тәртіп жасалды (Р. А. Исакова, Л. С. Челохсаев,</w:t>
        <w:br/>
        <w:t>М. В. Спивак, В. Е. Храпунов, Б. 3. Тарасенка).</w:t>
        <w:br/>
        <w:t>Жемісті ғылыми жұмыстары үшін А. Л. Цефтке Қазақ</w:t>
        <w:br/>
        <w:t>ССР-інің еңбек сіңірген ғылым қайраткері құрметті атағы бе-</w:t>
        <w:br/>
        <w:t>рілді.</w:t>
        <w:br/>
        <w:t>Ол басласөзде, конференцияларда белсенді түрде инициа-</w:t>
        <w:br/>
        <w:t>тивалар көтеріп, темір, күкірт және сирек кездесетін метал-</w:t>
        <w:br/>
        <w:t>дарды қоса, полиметалл шикізатын пайдаланудың қажеттігі</w:t>
        <w:br/>
        <w:t>мен жолдарын көрсеткен баяндама хаттар жазып тұрады.</w:t>
        <w:br/>
        <w:t>Оның «Орталық Қазақстанның сульфид шикізатын комплексті</w:t>
        <w:br/>
        <w:t>әңдеу», «Орталық Қазақстанның түсті металлургиясын да-</w:t>
        <w:br/>
        <w:t>мытудың жағдайы мен болашағы», «Жезқазғанның сульфид</w:t>
        <w:br/>
        <w:t>рудаларын өңдеудің тиімді жолдары», «Қазақстанның түсті</w:t>
        <w:br/>
        <w:t>металл рудаларын қомплексті пайдалану саласындағы ғылыми</w:t>
        <w:br/>
        <w:t>зерттеулердің жағдайы мең алдағы Міндеттер», «Шикізатты</w:t>
        <w:br/>
        <w:t>пайдаланудың комплекстілігін арттыру үшін түсті металлур-</w:t>
        <w:br/>
        <w:t>гияда вакуумды қолданудың болашағы» деп аталатын мақа-</w:t>
        <w:br/>
        <w:t>лалары мен баяндамалары Қазақстанның түсті металлургия-</w:t>
        <w:br/>
        <w:t>сың зерттеудің бағыттылығы мен дамыту жолдарын анықтау-</w:t>
        <w:br/>
        <w:t>да үлкен роль атқарып, Қазақ СОР Ғылым академиясының</w:t>
        <w:br/>
        <w:t>Металлургия және байыту институты мен Қазақ политехни-</w:t>
        <w:br/>
        <w:t>калық институтының ауыр және сирек кездесетін металдар са-</w:t>
        <w:br/>
        <w:t>ласындағы ғылымн-зерттеу тақырыптарын ұзақ жылдарға же-</w:t>
        <w:br/>
        <w:t>терліктей етіп белгілеп берді...</w:t>
        <w:br/>
        <w:t>%</w:t>
        <w:br/>
        <w:t>ЕХЗадтапкадпап011 раде 27</w:t>
        <w:br/>
        <w:t>металлов. В результате даны обоснованные рекомендация по</w:t>
        <w:br/>
        <w:t>извлечению этого ценного металла, не образуюшего самостоя-</w:t>
        <w:br/>
        <w:t>тельной рудпой базы, а являюцегося спутником в полиметалли-</w:t>
        <w:br/>
        <w:t>ческом сырье, при переработке его на Цинковых дистилляцион-</w:t>
        <w:br/>
        <w:t>ных, электролитных, свинцовых и медеплавильных заводах.</w:t>
        <w:br/>
        <w:t>Основные положения и выводы этой работы используются и в</w:t>
        <w:br/>
        <w:t>настояшее время при определении рациональных путей перера-</w:t>
        <w:br/>
        <w:t>ботки кадмийсодержаших материалов,</w:t>
        <w:br/>
        <w:t>В 1948 г, А. Л. Цефту присзанвается звание профессора по</w:t>
        <w:br/>
        <w:t>металлургин тяжелых цветных металлов И в этом же году По</w:t>
        <w:br/>
        <w:t>приглашению дирекций Қазахского горно-металлургического</w:t>
        <w:br/>
        <w:t>института и Президиума Академии наук Қазахской ССР он</w:t>
        <w:br/>
        <w:t>переводится на работу в Қазахстан. Работая в качестве заве-</w:t>
        <w:br/>
        <w:t>дуюшего лабораторией редких металлов Института металлүр-</w:t>
        <w:br/>
        <w:t>гии ни абогашения АН ҚазССР и профессором в ҚазГМИ,</w:t>
        <w:br/>
        <w:t>А. Л. Цефт принимает активное участив в создании Алтай-</w:t>
      </w:r>
    </w:p>
    <w:p>
      <w:r>
        <w:t>ского научно-исследовательского горно-металлургического ин-</w:t>
        <w:br/>
        <w:t>ститута, в определении его научной направленности, а в</w:t>
        <w:br/>
        <w:t>1949 г. его назначают заместителем директора по научной ра-</w:t>
        <w:br/>
        <w:t>боте.</w:t>
        <w:br/>
        <w:t>В эти голы под руководетвом Адриана Лукьяновича сов-</w:t>
        <w:br/>
        <w:t>местно с М.А. Абдеевым, Л. М, Қабановой, Е. И. Попомаревой</w:t>
        <w:br/>
        <w:t>были выполнепы работы по изучению процессов обжига суль-</w:t>
        <w:br/>
        <w:t>фидов металлов, по переработке коллективных концентратав,</w:t>
        <w:br/>
        <w:t>промпродуктов обогашения, производства и рафинирования</w:t>
        <w:br/>
        <w:t>чернового свинца.</w:t>
        <w:br/>
        <w:t>С 1951 по 1958 гг. А. Л. Пефт работает профессором ҡа-</w:t>
        <w:br/>
        <w:t>федры металлургии цветных металлов Иркутского горно-метал-</w:t>
        <w:br/>
        <w:t>лургического института и злпсдуюшцим лабараторией цветных</w:t>
        <w:br/>
        <w:t>металлов и неорганической химии Восточно-Сибирского филиа-</w:t>
        <w:br/>
        <w:t>ла АН СССР. Наряду с пелагогической деятельностью на ка-</w:t>
        <w:br/>
        <w:t>федре в эти годы много сил и энепгии вложил он в пойек И</w:t>
        <w:br/>
        <w:t>обоснование рациональных решений комплексного использова-</w:t>
        <w:br/>
        <w:t>лия полиметаллического сырья Восточной Сибири и Қазахстана,</w:t>
        <w:br/>
        <w:t>Большой цикл работ был проведен по гидрометаллургической</w:t>
        <w:br/>
        <w:t>переработке полиметаллических и марганцевых руд ИЯ Ҡон-</w:t>
        <w:br/>
        <w:t>центратов. Было испытано аммиачное вышелачивание (совме-</w:t>
        <w:br/>
        <w:t>стно с А, А, Лапан), сернокислотнов выьшелачивание “(совме-</w:t>
        <w:br/>
        <w:t>отно с Г.Н. Қашгевой, А. И, Чигриневой), солянокислотное И</w:t>
        <w:br/>
        <w:t>солевов вьпцелачивание концентратов и штейнов (совместно</w:t>
        <w:br/>
        <w:t>с В.Н. Крюкопой и дһр.).</w:t>
        <w:br/>
        <w:t>Совместно с А, П. Сериковым изложены физико-химиче-</w:t>
        <w:br/>
        <w:t>ские основы кислотного и солевого вьшелачивапия сулыфидных</w:t>
        <w:br/>
        <w:t>24 7</w:t>
        <w:br/>
        <w:t>ЕХЗадпап--адпап04іҒ раде 26</w:t>
        <w:br/>
        <w:t>технический) Адриан Лукьянович работает лоцентом на фа-</w:t>
        <w:br/>
        <w:t>ҡультете Цвеотпых металлар, одповременно рукозодит металлур-</w:t>
        <w:br/>
        <w:t>гической спецлабораторней этого института.</w:t>
        <w:br/>
        <w:t>Находясь на преподавательской должности в вузах Ура-</w:t>
        <w:br/>
        <w:t>ла, Адриан Лукьянович разработал и читал специальные кур-</w:t>
        <w:br/>
        <w:t>сы по металлургин свинца и цинка, ПО обшей металлургии,</w:t>
        <w:br/>
        <w:t>тесопиня металлургических процессов и физической ХИМИИ Б</w:t>
        <w:br/>
        <w:t>УПИ, в Урало-Қазахстаиской промакадемин, в Свердловском</w:t>
        <w:br/>
        <w:t>горном институте и на курсах повышения квалификации инже-</w:t>
        <w:br/>
        <w:t>перов металлургов, руководил курсовым и дипломным проек-</w:t>
        <w:br/>
        <w:t>тированием по металлургии тяжелых иветных металлов,</w:t>
        <w:br/>
        <w:t>В эти тоды началасыь и его научно-исследовательская дея-</w:t>
        <w:br/>
        <w:t>тельность как в свосм институте, так и в институтах Совгин-</w:t>
        <w:br/>
        <w:t>цветмета, УралНИИпромеди, Всесоюзном институте охраны</w:t>
        <w:br/>
        <w:t>труда цветной и черной металлургин.</w:t>
        <w:br/>
        <w:t>В этот период им зыполнено более 70 научно-исследова-</w:t>
        <w:br/>
        <w:t>тельских работ. Значительныс результаты получены ло селек-</w:t>
        <w:br/>
        <w:t>тивной сульфатизацин полиметаллических руд и концентратов</w:t>
        <w:br/>
        <w:t>с целью их комплексной переработки.</w:t>
        <w:br/>
        <w:t>В 1939 г. в Уральском индустриальном институте Пефт</w:t>
        <w:br/>
        <w:t>успешно зашишает диссертацию на соискание ученой степени</w:t>
        <w:br/>
        <w:t>кандидата технических наук на тому: «Селективная сульфати-</w:t>
      </w:r>
    </w:p>
    <w:p>
      <w:r>
        <w:t>згция полиметаллических руд или концентратов», представ-</w:t>
        <w:br/>
        <w:t>ляюшую собой обобшение имеюшейся литературы по гидроме-</w:t>
        <w:br/>
        <w:t>таллургическим способам комплексной переработки рудного</w:t>
        <w:br/>
        <w:t>сырья, болынаго эксперимсптальнога материала ло раствори-</w:t>
        <w:br/>
        <w:t>мости природных сульфидных минералов, по выяғлению суің-</w:t>
        <w:br/>
        <w:t>пости процесса селективной сульфатизацин, анализа резуль-</w:t>
        <w:br/>
        <w:t>татов лабораторных и полузаводских пспытаний всех сталий</w:t>
        <w:br/>
        <w:t>разработанного спасоба. Эти данные были использованы при</w:t>
        <w:br/>
        <w:t>стронтельстве металлургической части одного: из комбинатов</w:t>
        <w:br/>
        <w:t>страны.</w:t>
        <w:br/>
        <w:t>За исследование и внедрение работ па гидрометаллургии</w:t>
        <w:br/>
        <w:t>меди наролный комиссариат цветной металлуүргин неоднократ-</w:t>
        <w:br/>
        <w:t>но премировал и паградил ученого знаком «Отличник социали-</w:t>
        <w:br/>
        <w:t>стического соревнования в цветной металлопромышленности».</w:t>
        <w:br/>
        <w:t>В 1947 т. Адриан Лукьянович зашитил доктопскую диссер-</w:t>
        <w:br/>
        <w:t>тацию на тему «Изучение поведения соелиненний кадмия при</w:t>
        <w:br/>
        <w:t>металлургических процессах и пути рационализацин его произ-</w:t>
        <w:br/>
        <w:t>волства», в которой был обобшен болышой литературный и соб-</w:t>
        <w:br/>
        <w:t>ственный экспериментальный материал по свойствам, взаИмо-</w:t>
        <w:br/>
        <w:t>действию кадмия п его соелинений и По поведенню ИХ В пИро- И</w:t>
        <w:br/>
        <w:t>тидрометаллургических процессах получения тяжелых цветных</w:t>
        <w:br/>
        <w:t>ЕӘаатал-Аадптап0 11 раде 29</w:t>
        <w:br/>
        <w:t>ботки их для перевода нерастворимых сульфидов металлов В</w:t>
        <w:br/>
        <w:t>растворимые. Анализ теоретических, экспериментальных, тех-</w:t>
        <w:br/>
        <w:t>нико-экономических данных наглядно показал пренмушества</w:t>
        <w:br/>
        <w:t>солянокислотного и солевого (хлорное железо) методов перера-</w:t>
        <w:br/>
        <w:t>ботки сложных полиметаллических материалов, имеюших боль-</w:t>
        <w:br/>
        <w:t>шую скорость вышелачивания, более высокую концентрацию</w:t>
        <w:br/>
        <w:t>металлов в растворах, возможность проше и полнее регенери-</w:t>
        <w:br/>
        <w:t>ровать растворитель, создавать замкнутые технологичгские схе-</w:t>
        <w:br/>
        <w:t>мы, получать чистое железо н др.</w:t>
        <w:br/>
        <w:t>Для термического разложения руд и концентратов, содер-</w:t>
        <w:br/>
        <w:t>жаших пирит, марказит, арсенопирит, рекомендуется использо-</w:t>
        <w:br/>
        <w:t>вать обжиг в неокислительной среде или в вакууме, плавку в</w:t>
        <w:br/>
        <w:t>электропечах, в распыленном состоянии или в шахтных печах.</w:t>
        <w:br/>
        <w:t>При пысокотемпературной обработке и в вакууме наряду с се-</w:t>
        <w:br/>
        <w:t>рой возгоняются основная часть мышьяка, сурьмы, селена, тел-</w:t>
        <w:br/>
        <w:t>лура, ртути, таллия, германия, а остаток получаетея н виде</w:t>
        <w:br/>
        <w:t>сылучего огарка или гранулированного штейна, удобных для</w:t>
        <w:br/>
        <w:t>гидрометаллургической обработки.</w:t>
        <w:br/>
        <w:t>Детальному н всестороннему изучению теоретнческих</w:t>
        <w:br/>
        <w:t>основ, разработке технологий и аппаратуры всех стадий и</w:t>
        <w:br/>
        <w:t>переделов прямых гидрометаллургических и комбинированных</w:t>
        <w:br/>
        <w:t>безотходных схем переработки полиметаллическото сырья Қа-</w:t>
        <w:br/>
        <w:t>захстана, Восточной Сибири и Алтая посвяшена основная часть</w:t>
        <w:br/>
        <w:t>нсследований, выполненных под его руководством в ИМиО АН</w:t>
        <w:br/>
        <w:t>ҚазССР, ИрГиредмета, ҚазПТИ и ИрПИ. Активное участие</w:t>
        <w:br/>
        <w:t>приняла большая группа исследователей: О. Б. Ткаченко,</w:t>
        <w:br/>
        <w:t>А. Д. Абланов, В. В. Ермилов, Д. А. Тараскин, С. А, Батыр-</w:t>
        <w:br/>
        <w:t>бекова, Р. Г. Азербаева, Ю. П. Романтеев, И. Р. Полывянный,</w:t>
        <w:br/>
        <w:t>В. А. Васильева, Н, А, Милютина, А. Ю. Дадабаев, Л. С. Ду-</w:t>
        <w:br/>
        <w:t>ханкина, В. А. Луганов, С. А, Қарамуллин. Была изучена</w:t>
        <w:br/>
        <w:t>термодинамика и кинетика процессов кислотпога Ии соөлевого</w:t>
        <w:br/>
        <w:t>хлоридного вышелачивания нанболее распространенных в</w:t>
        <w:br/>
        <w:t>сырье минералов в различных растворителях, исследованы</w:t>
      </w:r>
    </w:p>
    <w:p>
      <w:r>
        <w:t>процессы фильтрацин, очнетки растворов, осаждения гидрокси-</w:t>
        <w:br/>
        <w:t>дов, сульфидов, цементации металлов, в частности с использа-</w:t>
        <w:br/>
        <w:t>ванием вибрации, электролиза высокожелезястых растворов,</w:t>
        <w:br/>
        <w:t>испытано несколько способов регеперации растворителя, раз-</w:t>
        <w:br/>
        <w:t>работаны схемы и аппаратура и проведены укрупненные Испы-</w:t>
        <w:br/>
        <w:t>тания гидрометаллургической технологии переработки полиме-</w:t>
        <w:br/>
        <w:t>таллического сырья в замкнутом цикле.</w:t>
        <w:br/>
        <w:t>Исследования по термической обработке сульфидных руд и</w:t>
        <w:br/>
        <w:t>концентратов также проводились в нескольких паправлениях.</w:t>
        <w:br/>
        <w:t>По инициативе А, Л, Цефта в ИМиО АН ҚазССР создана</w:t>
        <w:br/>
        <w:t>26.</w:t>
        <w:br/>
        <w:t>ЕХайпап-Аадтап011 раде 28</w:t>
        <w:br/>
        <w:t>материалов, процессов электроосаждеция металлов (Со, Мі) из</w:t>
        <w:br/>
        <w:t>растворов, установлена природа анодной поляризации при</w:t>
        <w:br/>
        <w:t>электролитическом окислении железа, по очистке железистых</w:t>
        <w:br/>
        <w:t>растворов от цинка, свинца и мышьяка (Л.П. Смолина), пра-</w:t>
        <w:br/>
        <w:t>цессов цементации металлов (Мі и Со) из хлоридиых раство-</w:t>
        <w:br/>
        <w:t>ров металлическим железом, вопросы автоклавного и безавто-</w:t>
        <w:br/>
        <w:t>клавного окисления железа в сульфатных растворах</w:t>
        <w:br/>
        <w:t>(В, И. Скоробогатов, Н, Н. Гурулева, В, Н, Крюкова). Иссле-</w:t>
        <w:br/>
        <w:t>дованы солянокислотног и солевое вьшцелачивание никелевого</w:t>
        <w:br/>
        <w:t>штейна, шламав от электролиза меди и никеля (Л. Д. Русина,</w:t>
        <w:br/>
        <w:t>Ю.В. Румянцева, Г. М, Житенева, В. П, Қочкин, В. Э. Қлец</w:t>
        <w:br/>
        <w:t>н др.).</w:t>
        <w:br/>
        <w:t>Проведены лабораторные исследования по вакуумтерми-</w:t>
        <w:br/>
        <w:t>ческому выделению летучих компонентов из полиметалличе-</w:t>
        <w:br/>
        <w:t>скнх сульфидных концентратов, показавшие возможнасть Д0-</w:t>
        <w:br/>
        <w:t>вольно полного разделения металлов из сульфидного сырья.</w:t>
        <w:br/>
        <w:t>В 1954 г. А. Л. Цефт избирается членом-корреспондентом,</w:t>
        <w:br/>
        <w:t>а в 1958 т.--академиком Академии наук Қазахской ССР.</w:t>
        <w:br/>
        <w:t>В 1958 г, он возврашаетея в Қазахстан, совмешая функция за-</w:t>
        <w:br/>
        <w:t>местителя директора по научной работе Института металлур-</w:t>
        <w:br/>
        <w:t>тин и обогашения АН ҚазССР и профессора кафедры тяжелых</w:t>
        <w:br/>
        <w:t>цветных металлов Қазахского политехнического института.</w:t>
        <w:br/>
        <w:t>Фундаментальная подготовка, глубокие разносторонние</w:t>
        <w:br/>
        <w:t>знания, большой обһем вылолненных под руководством Ад-</w:t>
        <w:br/>
        <w:t>риана Лукьяновича физико-химических и технологических ис-</w:t>
        <w:br/>
        <w:t>следований ПОЗВолЛИЛИ ему абоскованно выдвинуть принци-</w:t>
        <w:br/>
        <w:t>пиальные положения и пути решения проблемы комплексного</w:t>
        <w:br/>
        <w:t>непользования полиметаллического сырья. Основные Из них</w:t>
        <w:br/>
        <w:t>следуюшие.</w:t>
        <w:br/>
        <w:t>Так как из-за сложности состава полиметаллических руд</w:t>
        <w:br/>
        <w:t>селективная флотация не позволяет получать монометалли-</w:t>
        <w:br/>
        <w:t>ческие концентраты, перерабатываемые сушествуюшимн спо-</w:t>
        <w:br/>
        <w:t>собами с высокими показателями, пелесообразно осушествлять</w:t>
        <w:br/>
        <w:t>коллективную флотацию рул, с более высоким извлеченнем</w:t>
        <w:br/>
        <w:t>всех металлов и серы в концентрат, Для переработки коллек-</w:t>
        <w:br/>
        <w:t>тивных концентратов необходимо разработать способы, обеспе-</w:t>
        <w:br/>
        <w:t>чиваюшине высокое извлечение не только цветных, редких н</w:t>
        <w:br/>
        <w:t>благородных металлов, но и железа и серы, стоимость которых</w:t>
        <w:br/>
        <w:t>в сырье часто соизмерима со стоимостью цветных металлов, й</w:t>
        <w:br/>
        <w:t>отвечаюшие экологическим требованиям. Қ таким способам</w:t>
      </w:r>
    </w:p>
    <w:p>
      <w:r>
        <w:t>Адриан Лукьянович относит тидрометаллургическне методы</w:t>
        <w:br/>
        <w:t>вскрытия Вв зависимости от состава непосредетвенно сырых руд</w:t>
        <w:br/>
        <w:t>и концентратов или после предварительной термической обра-</w:t>
        <w:br/>
        <w:t>95-</w:t>
        <w:br/>
        <w:t>БАУадлалыадға21) 129033 -ыдам Қазахстана, Сибири и Дальнего Востока.</w:t>
        <w:br/>
        <w:t>26 февраля 1971 г. А. Л. Пефт умер.</w:t>
        <w:br/>
        <w:t>Проблема рационального использования полиметалличе-</w:t>
        <w:br/>
        <w:t>ского сырья цветной металлургии, решению которой академик</w:t>
        <w:br/>
        <w:t>АН Қазахской ССР А, Л. Цефт посвятил всю свою жизнь,</w:t>
        <w:br/>
        <w:t>имеет большое народпо-хозяйственпое значение и продолжает</w:t>
        <w:br/>
        <w:t>оставаться Одной из основных и важнейших в развитии совре-</w:t>
        <w:br/>
        <w:t>менной цветной металлургин.</w:t>
        <w:br/>
        <w:t>Член-корргспондент АН ҚазССР</w:t>
        <w:br/>
        <w:t>Р. А. ИСАКОВА,.</w:t>
        <w:br/>
        <w:t>доктор технических наук</w:t>
        <w:br/>
        <w:t>8, А. ЛУГАНОВ</w:t>
        <w:br/>
        <w:t>ЕХЗайпап-Аайпап018 раде 35</w:t>
        <w:br/>
        <w:t>ЕҢБЕКТЕРДІҢ ХРОНОЛОГИЯЛЫҚ КӨРСЕТКІШІ</w:t>
        <w:br/>
        <w:t>ХРОНОЛОГИЧЕСҚИЙ УКАЗАТЕЛЬ ТРУДОВ</w:t>
        <w:br/>
        <w:t>1934</w:t>
        <w:br/>
        <w:t>1. Селективная сульфатизация полиметаллических руд Нн</w:t>
        <w:br/>
        <w:t>концентратов // Гидрометаллургия цинка и меди / Тр. Урал-</w:t>
        <w:br/>
        <w:t>гинцветмета. 1934, С. 7--98.</w:t>
        <w:br/>
        <w:t>2. Селективное вышелачиванне цинка Из коллективных</w:t>
        <w:br/>
        <w:t>Медно-цинковых руд (по способу профессора А, Е. Маковец-</w:t>
        <w:br/>
        <w:t>кого) // Гидрометаллургия цинка и меди / Тр. Уралгинцвет-</w:t>
        <w:br/>
        <w:t>мета. 1934, С. 29-48.</w:t>
        <w:br/>
        <w:t>1935</w:t>
        <w:br/>
        <w:t>3. Селективная сульфатизация цинка из полиметалличе-</w:t>
        <w:br/>
        <w:t>ских руд или концентратов // Медно-цинковая проблема Ура-</w:t>
        <w:br/>
        <w:t>ла / Тр. конф. 1935. С, 366-381.</w:t>
        <w:br/>
        <w:t>4. Селективная сулыфатизация медно-цинкавых концентра-</w:t>
        <w:br/>
        <w:t>тов // Тр. Уралгинцветмет, 1935. Вып, ПІ. С. 42---69; Ил,</w:t>
        <w:br/>
        <w:t>1936</w:t>
        <w:br/>
        <w:t>5. Селективная сульфатизация // Большой Алтай. М. Л.</w:t>
        <w:br/>
        <w:t>Т.Н. 1936. С. 485-497.</w:t>
        <w:br/>
        <w:t>1939</w:t>
        <w:br/>
        <w:t>6. Қ теории и способам борьбы с образованием феррони-</w:t>
        <w:br/>
        <w:t>келя // Ватержакетная плавка: Материалы Уральской конф.</w:t>
        <w:br/>
        <w:t>по освоению мошности ватержакетных печей. Свердловск-- М.,</w:t>
        <w:br/>
        <w:t>1939. С. 111-118.</w:t>
      </w:r>
    </w:p>
    <w:p>
      <w:r>
        <w:t>7. Непрерывный процесс рафинирования веркблея // Цв.</w:t>
        <w:br/>
        <w:t>металлы. 1939. Х5 3, С. 92--100.</w:t>
        <w:br/>
        <w:t>82</w:t>
        <w:br/>
        <w:t>ЕЛадтап-айпап04НИ раде 34</w:t>
        <w:br/>
        <w:t>ҚАЗАҚ ССР ҒЫЛЫМ АҚАДЕМИЯСЫНЫҢ АҚАДЕММГІ</w:t>
        <w:br/>
        <w:t>А. Л. ЦЕФТТІҢ ӨМІРІ МЕН ЕҢБЕКТЕРІ</w:t>
        <w:br/>
        <w:t>ТУРАЛЫ ӘДЕБИЕТТЕР</w:t>
        <w:br/>
        <w:t>ЛИТЕРАТУРА О ЖИЗНИ И ТРУДАХ АҚАДЕМИҚА</w:t>
        <w:br/>
        <w:t>АКАДЕМИИ НАУҚ ҚАЗАХСКОЙ ССР А. Л. ЦЕФТА</w:t>
        <w:br/>
        <w:t>1. Қандидат в академики // За кадры. 1954, 7 пояб.</w:t>
        <w:br/>
        <w:t>2. Сообшенне об избранин членом-корреспондентом АН</w:t>
        <w:br/>
        <w:t>ҚазССР // Қазахст. правда. 1954, 3 дек.</w:t>
        <w:br/>
        <w:t>3. Наши ученые // За кадры. 1954. 18 дек.</w:t>
        <w:br/>
        <w:t>4, В научно-исследовательских институтах Академии наук</w:t>
        <w:br/>
        <w:t>Қазахской ССР // Қазахст. празда. 1955, 98 сент,</w:t>
        <w:br/>
        <w:t>5. Сатпаев Қ. И. Наука и технический прогресе</w:t>
        <w:br/>
        <w:t>ІІ Правда. 1960, 15 авг,</w:t>
        <w:br/>
        <w:t>6, Вагайцев А. Академик делится мыслями // Джез-</w:t>
        <w:br/>
        <w:t>казғанскнй рабочий. 1961. 24 окт.</w:t>
        <w:br/>
        <w:t>7. Указ Президиума Верховпого Совета Қазахской ССР</w:t>
        <w:br/>
        <w:t>о награжденип почетной грамотой // Қазахст. правда. 1964.</w:t>
        <w:br/>
        <w:t>12 июня.</w:t>
        <w:br/>
        <w:t>8. Цефт Адриан Лукьянович // Есенов Ш, Академия</w:t>
        <w:br/>
        <w:t>науке Қазалсйо ССР. Алма-Ата, 1970. С. 107.</w:t>
        <w:br/>
        <w:t>9. Цефт А. Л. // Вестн, АН КазССР. 1971. М% 3. С. 73,</w:t>
        <w:br/>
        <w:t>ЕХадпап-Аадтап011 раде 36</w:t>
        <w:br/>
        <w:t>8. Переработка цинковой пыли от печей Фабер-дю-фора</w:t>
        <w:br/>
        <w:t>ҮІ. Цв. металлы, 1939, Х2 7, С, 97--100.</w:t>
        <w:br/>
        <w:t>1940</w:t>
        <w:br/>
        <w:t>9, О ватержакетной плавке на воздухе, обогашенном қис-</w:t>
        <w:br/>
        <w:t>лородом // Цв. металлы. 1940. 29 9. С, 64-67. |Совместно с</w:t>
        <w:br/>
        <w:t>Н П. Длевиші.</w:t>
        <w:br/>
        <w:t>10. Устраненне сернокислотного тумана в цехах электро-</w:t>
        <w:br/>
        <w:t>лиза // Борьба с производственными туманамн. Свердловек.</w:t>
        <w:br/>
        <w:t>1940. С. 91--96. ГСовместно с Д.Н. Вознесенским и Д.-И, Фин-</w:t>
        <w:br/>
        <w:t>кельштейном)|.</w:t>
        <w:br/>
        <w:t>1944</w:t>
      </w:r>
    </w:p>
    <w:p>
      <w:r>
        <w:t>11. Изучение скоростей восстановления окислов цветных</w:t>
        <w:br/>
        <w:t>металлов // Тр. Уральского индустриального института. 1944,</w:t>
        <w:br/>
        <w:t>Хе 18. С. 45-56.</w:t>
        <w:br/>
        <w:t>12. Об условных скоростях окисления сульфидов</w:t>
        <w:br/>
        <w:t>|І Там же. С. 33-44. ГСовместно с М. А, Абдеевым|.</w:t>
        <w:br/>
        <w:t>1045</w:t>
        <w:br/>
        <w:t>13. Исследование медной руды Джезказганского место-</w:t>
        <w:br/>
        <w:t>рождения // Тр. Уральского индустриального института. 1945,</w:t>
        <w:br/>
        <w:t>Хо 21, С. 45-60. |Совместно с А, П. Сериковым).</w:t>
        <w:br/>
        <w:t>14. Методика исследования окисленных медных руд</w:t>
        <w:br/>
        <w:t>(І Там же, С. 34-45,</w:t>
        <w:br/>
        <w:t>1948</w:t>
        <w:br/>
        <w:t>15. Пути увеличения иИзвлечения кадмия при переработке</w:t>
        <w:br/>
        <w:t>руд цветных металлов // Тр. по комплексной переработке руд</w:t>
        <w:br/>
        <w:t>цветных металлов. 1948. С, 37--46.</w:t>
        <w:br/>
        <w:t>1950</w:t>
        <w:br/>
        <w:t>16. Влияние величин зерна на скорость обжига цинкового</w:t>
        <w:br/>
        <w:t>концентрата /) Изв. АН ҚазССР. Сер. металлургическая. 1950.</w:t>
        <w:br/>
        <w:t>Вып. 3. С. 35--44. |Совместно с .Л. М. Қабановой).</w:t>
        <w:br/>
        <w:t>17. Қ вопросу влияния на кинетику разложения сульфата</w:t>
        <w:br/>
        <w:t>и карбоната натрия составляюших компонентов руды // Журн.</w:t>
        <w:br/>
        <w:t>3-29 2 | | 33</w:t>
        <w:br/>
        <w:t>Е2Аадпап-Қадптап0АН раде 50</w:t>
        <w:br/>
        <w:t>143. Перспективы применения вакуума в цветной металлур-</w:t>
        <w:br/>
        <w:t>гИий для повышения комплексности использования сырья.</w:t>
        <w:br/>
        <w:t>ІР Там же, С. 3-5.</w:t>
        <w:br/>
        <w:t>1976</w:t>
        <w:br/>
        <w:t>144; Термодинамическое обосновапис метода селективного</w:t>
        <w:br/>
        <w:t>солевого ни кислотного вышелачивания // Гидрометаллурги-</w:t>
        <w:br/>
        <w:t>ческие метады переработки полиметаллического сырья: Избр.</w:t>
        <w:br/>
        <w:t>тр. Т. 1). 1976, С. 72--84. Библиогр.: 7 назв.</w:t>
        <w:br/>
        <w:t>ЕХадпап-Аадтап041 раде 31</w:t>
        <w:br/>
        <w:t>галлических штейнов, что позволяет повысить комллексность</w:t>
        <w:br/>
        <w:t>использования сырья и улучшить качество получаемой меди,</w:t>
        <w:br/>
        <w:t>вакуумной дистилляцни серейристога свинца, обеспечиваюшей</w:t>
        <w:br/>
        <w:t>повышение Извлечения благородных металлов и нормальные</w:t>
        <w:br/>
        <w:t>санитарные условия труда.</w:t>
        <w:br/>
        <w:t>Совместно с В. С. Есютиным и Ж. Ш, Тазиевым разрабо-</w:t>
        <w:br/>
        <w:t>таны технология и аппаратура вакуумного рафинирования</w:t>
        <w:br/>
        <w:t>кадмия, повыишаюіцие извлочение и качество этого важного</w:t>
        <w:br/>
        <w:t>металла.</w:t>
      </w:r>
    </w:p>
    <w:p>
      <w:r>
        <w:t>А. Л. Цефт способствовал созданию и развитию комбини-</w:t>
        <w:br/>
        <w:t>рованных схем обогашения трудноперерабатываемых руд цвет-</w:t>
        <w:br/>
        <w:t>ных металлов, переработки огнеупорного сырья, уделил внима-</w:t>
        <w:br/>
        <w:t>ние руднотермическому процессу плавки медно-никелевого</w:t>
        <w:br/>
        <w:t>сырья н поведению платинондов при этом (совместно с</w:t>
        <w:br/>
        <w:t>С.А. Синевым и др.).</w:t>
        <w:br/>
        <w:t>Ряд работ, выполненных под руководством Адриана</w:t>
        <w:br/>
        <w:t>Лукьяновича, успешно развивается его учениками и соргтни-</w:t>
        <w:br/>
        <w:t>ками. Так, головными инетитутами страны с целью проектиро-</w:t>
        <w:br/>
        <w:t>вания промышленного предприятия для комплексной перера-</w:t>
        <w:br/>
        <w:t>ботки железо-магнетитовых руд Қазахстана приняты резуль-</w:t>
        <w:br/>
        <w:t>таты опытно-промышленных испытаний комбинированной</w:t>
        <w:br/>
        <w:t>схемы, разработанной в ҚазПТИ под руководством Д. 7. Нн.</w:t>
        <w:br/>
        <w:t>В, А, Луганова.</w:t>
        <w:br/>
        <w:t>По результатам полупромышленных испытаний составле-</w:t>
        <w:br/>
        <w:t>но ТЭО и выполнен рабочий проект опытно-промышленной</w:t>
        <w:br/>
        <w:t>установки для гидрометаллургической переработки висмутсо-</w:t>
        <w:br/>
        <w:t>держаших концентратов Қазахстана (в.т.н. С. А. Батырбе-</w:t>
        <w:br/>
        <w:t>кова). Расширяются работы по использованию циклонного</w:t>
        <w:br/>
        <w:t>прннципа плавки для пероработки полиметаллического сырья</w:t>
        <w:br/>
        <w:t>у нас в стране и за рубежом (С. М, Қожахметов, А. П.-Сы-:</w:t>
        <w:br/>
        <w:t>чев). Проходят опытно-промышленную проверку и внедряются</w:t>
        <w:br/>
        <w:t>вакуумные процессы переработки сложного полиметалличе-</w:t>
        <w:br/>
        <w:t>ского сырья и рафинирования пветных металлов. Так, вакуум-</w:t>
        <w:br/>
        <w:t>ная Технология и непрерывнодействуюшая аппаратура Для</w:t>
        <w:br/>
        <w:t>выделения мышьяка в нетоксичной форме из золотосодержа-</w:t>
        <w:br/>
        <w:t>ших и других сульфидных концентратов в настояшее время</w:t>
        <w:br/>
        <w:t>приняты к опытно-промышленным испытаниям. Внедрение</w:t>
        <w:br/>
        <w:t>процесса нозволит расширить рудиую базу золотой промыш-</w:t>
        <w:br/>
        <w:t>ленности и предупредит загрязнение окружаюшей среды ток-</w:t>
        <w:br/>
        <w:t>опанымп соединениями мышьяка. По вакуумной технология</w:t>
        <w:br/>
        <w:t>переработки ртутпо-сурьмяных көнцентратов составлей техно-</w:t>
        <w:br/>
        <w:t>логический регламент на проектирование промышленной уста-:</w:t>
        <w:br/>
        <w:t>28</w:t>
        <w:br/>
        <w:t>ЕХЗаапіал-Аасіғап041Ғ раде 37</w:t>
        <w:br/>
        <w:t>прикл. химии. 1950. Т, 23, Вып. 10. С. 1047--1050. Библиогр.</w:t>
        <w:br/>
        <w:t>5 назв. |Совместко с Т. О, Салибаевым).</w:t>
        <w:br/>
        <w:t>18. Об упругости диссоциации сульфатов кадмия и их По-</w:t>
        <w:br/>
        <w:t>ведении при процессах обжига сульфидных руд // Изв. АН</w:t>
        <w:br/>
        <w:t>ҚазССР. Сер, металлургическая. 1950. Вып, 3. С. 25--33.</w:t>
        <w:br/>
        <w:t>Библиогр.: 5 назв.</w:t>
        <w:br/>
        <w:t>1951</w:t>
        <w:br/>
        <w:t>19, Извлечение сурьмы из отходов рафинирования свинца</w:t>
        <w:br/>
        <w:t>на Лениногорском свинцовом заводе // Изв. АН ҚазССР.</w:t>
        <w:br/>
        <w:t>Сер. металлургическая. 1951, Вып. 4. С. 39-50. ((Совместно с</w:t>
        <w:br/>
        <w:t>Е, И, Столяровой|.</w:t>
        <w:br/>
        <w:t>90. О кинетике разложения сульфата и карбоната нат-</w:t>
        <w:br/>
        <w:t>рия // Хим. пром-сть 1951. Хе1. С. 15--20. |Совместно с</w:t>
        <w:br/>
        <w:t>Т, О, Салибаевым|.</w:t>
        <w:br/>
        <w:t>2-21. Пути переработки коллективных концентратов и пром-</w:t>
        <w:br/>
        <w:t>продуктов обогашения Алтайских руд // Изв. АН ҚазССР,</w:t>
        <w:br/>
        <w:t>Сер. металлургическая. 1951. Вып, 4. С. 17--32. |Совместно с</w:t>
      </w:r>
    </w:p>
    <w:p>
      <w:r>
        <w:t>Л.М, Қабановой|.</w:t>
        <w:br/>
        <w:t>1954</w:t>
        <w:br/>
        <w:t>92. Методы фазового анализа на формы соединений кад-</w:t>
        <w:br/>
        <w:t>мия // Тр. Алтайского горно-металлургического ин-та</w:t>
        <w:br/>
        <w:t>ҚазССР. 1954. Т. 1. С. 79-86, Библиогр: 5 назв. |Совместно</w:t>
        <w:br/>
        <w:t>с Л.М. Қабановой1.</w:t>
        <w:br/>
        <w:t>1955</w:t>
        <w:br/>
        <w:t>93. Об условиях образования и разложения сульфатов цин-</w:t>
        <w:br/>
        <w:t>ка и кадмия // Тр. Иркутекого горно-металлургического ин-та.</w:t>
        <w:br/>
        <w:t>Сер. металлургическая. 1955. С. 3--24. Библиогр: 7 назв.</w:t>
        <w:br/>
        <w:t>(Совместно с .Л. М, Қабановой1.</w:t>
        <w:br/>
        <w:t>94. Переработка сурьмянистых полупродуктов рафинирова-</w:t>
        <w:br/>
        <w:t>ния свинца методом восстановительной содовой плавки // Тр.</w:t>
        <w:br/>
        <w:t>Алтайского горно-металлургического ин-та АН ҚазССР. 1955.</w:t>
        <w:br/>
        <w:t>Т.2. С. 100--109. Библиогр: 6 назв. ГСовместно с М. А, Абдее-</w:t>
        <w:br/>
        <w:t>вым ҰР, А. Исаковой). )</w:t>
        <w:br/>
        <w:t>94</w:t>
        <w:br/>
        <w:t>ЕХайпап-Аадтап041 раде 52 НІ</w:t>
        <w:br/>
        <w:t>ИЗИКО-химия исследования штейно-шлаковых систем.</w:t>
        <w:br/>
        <w:t>Алма-Ата, 1967. Т. 24, 98 с.</w:t>
        <w:br/>
        <w:t>162. Извлечение галия, ванадия и скандия из продуктов</w:t>
        <w:br/>
        <w:t>глиноземного производства, Алма-Ата, 1967. Т, 25. 57 с.</w:t>
        <w:br/>
        <w:t>163. Вакуумные процессы в цветной металлургии. Алма-</w:t>
        <w:br/>
        <w:t>Ата, 1967. Т. 26. 82 с.</w:t>
        <w:br/>
        <w:t>164. Гидрометаллургия тяжелых цветных металлов в хл0-</w:t>
        <w:br/>
        <w:t>ридных растворах. Алма-Ата, 1968, Т. 30, 76 с.</w:t>
        <w:br/>
        <w:t>165. Извлечение и рафинирование цветных металлов в на-</w:t>
        <w:br/>
        <w:t>кууме. Алма-Ата, 1968. Т. 31, 82 с.</w:t>
        <w:br/>
        <w:t>166. Циклонно-электротермический способ переработки</w:t>
        <w:br/>
        <w:t>медного и полиметаллического сырья, Алма-Ата, 1968. Т. 43.</w:t>
        <w:br/>
        <w:t>95 с.</w:t>
        <w:br/>
        <w:t>167. Применение кислорода и природного газа в свинцовом</w:t>
        <w:br/>
        <w:t>производстве. Алма-Ата, 1968. Т. 34. 100 с.</w:t>
        <w:br/>
        <w:t>168. Гетерогенные процессы в глиноземном производстве.</w:t>
        <w:br/>
        <w:t>Алма-Ата, 1970. Т. 37, 70 с. )</w:t>
        <w:br/>
        <w:t>169. Мннералообразование при производстве и службе</w:t>
        <w:br/>
        <w:t>огнеупоров. Алма-Ата, 1970. Т. 38. 138 с.</w:t>
        <w:br/>
        <w:t>170. Перспективы металлургии тиосолей. Алма-Ата, 1970.</w:t>
        <w:br/>
        <w:t>Т. 89. 103 с.</w:t>
        <w:br/>
        <w:t>171. Ионообменная технология в гидрометаллургии. Алма-</w:t>
        <w:br/>
        <w:t>Ата, 1970. Т. 40. 104 с.</w:t>
        <w:br/>
        <w:t>172, Вакуумные процессы в цветной металлургия (Тр.</w:t>
        <w:br/>
        <w:t>І Всесоюзной конференции по теории вакуумных процессов и</w:t>
      </w:r>
    </w:p>
    <w:p>
      <w:r>
        <w:t>их применению в производстве цветных и редких металлов в</w:t>
        <w:br/>
        <w:t>г. Чимкенте, 1969). Алма-Ата, 1971, 274 с.</w:t>
        <w:br/>
        <w:t>173. Переработка алюминиевого сырья Қазахстана, Алма-</w:t>
        <w:br/>
        <w:t>Ата, 1971. Т. 41. 91 с.</w:t>
        <w:br/>
        <w:t>174. Гидрохлорирование соединений редких металлов, Ал-</w:t>
        <w:br/>
        <w:t>ма-Ата, 1971, Т. 49. 89 с. .</w:t>
        <w:br/>
        <w:t>4--29 49</w:t>
        <w:br/>
        <w:t>ЕӘадпап-Аадтап01Ғ раде 32</w:t>
        <w:br/>
        <w:t>новин (Р, А. Исакова, Л. С. Челохсаев, М. М. Спивак;</w:t>
        <w:br/>
        <w:t>В, Е. Храпунов, Б. 3. Тарасенко).</w:t>
        <w:br/>
        <w:t>За плодотворнуо научную деятельность А. Л. Цефту</w:t>
        <w:br/>
        <w:t>присвоено почетное звание заслуженного деятеля науки Қа-</w:t>
        <w:br/>
        <w:t>захской ССР.</w:t>
        <w:br/>
        <w:t>Он активно выступает в печати, на конференциях, пишет</w:t>
        <w:br/>
        <w:t>ряд записок о необходимости и путях комплексного использо-</w:t>
        <w:br/>
        <w:t>вания полиметаллического сырья, включая железо и серу и</w:t>
        <w:br/>
        <w:t>редкне металлы. Его статьн и доклады: «Қомплексная перера-</w:t>
        <w:br/>
        <w:t>ботка сульфидного сырья Центрального Қазахстана», «Состоя-</w:t>
        <w:br/>
        <w:t>ние и перспективы развития цветной металлургии Централь-</w:t>
        <w:br/>
        <w:t>ного Қазахстана», «Рациональные пути переработки сульфид-</w:t>
        <w:br/>
        <w:t>пых руд Джезказгана», «Состоянне и задачи научных</w:t>
        <w:br/>
        <w:t>исследований в области комплексноғо использования руд цвет-</w:t>
        <w:br/>
        <w:t>ных металлов Қазахстана», «Перспективы применения вакуу-</w:t>
        <w:br/>
        <w:t>ма в цветной металлургин для повышения қомплексности ис-</w:t>
        <w:br/>
        <w:t>пользования сырья» сыграли большую роль в определении на-</w:t>
        <w:br/>
        <w:t>правлениасти исследований, путей развития цветной металлур-</w:t>
        <w:br/>
        <w:t>гии Қазахстана и надолго определили тематику ИМиИО АН</w:t>
        <w:br/>
        <w:t>ҚазССР и ҚазПТИ в области металлургии тяжелых и редких</w:t>
        <w:br/>
        <w:t>цветных металлов.</w:t>
        <w:br/>
        <w:t>А, Л. Цефтом выполнено свыше 9200 научных работ, около</w:t>
        <w:br/>
        <w:t>150 из пих опубликовано и обобшено его ученикамн в двух то-</w:t>
        <w:br/>
        <w:t>мах: «Гидрометаллургические и пирометаллургические методы</w:t>
        <w:br/>
        <w:t>переработки полиметаллического сырья», навизна многих ра-</w:t>
        <w:br/>
        <w:t>бот его подтверждена авторскими свидетельствами.</w:t>
        <w:br/>
        <w:t>С большой шедростью ученый делился свонми знаниямн И</w:t>
        <w:br/>
        <w:t>ндеями, много времени и сил отдал он подготовке инженерных</w:t>
        <w:br/>
        <w:t>и научных кадров: сотни инженеров-цветников, около 20 кан-</w:t>
        <w:br/>
        <w:t>дидатов наук, многие стали докторами наук, руководителями</w:t>
        <w:br/>
        <w:t>предприятий.</w:t>
        <w:br/>
        <w:t>Наряду с научно-исследовательской и педагогической дея-</w:t>
        <w:br/>
        <w:t>тельностью ученый проводил и большую научно-организацион-</w:t>
        <w:br/>
        <w:t>ную работу будучи членом комитета по Ленинским и Государ-</w:t>
        <w:br/>
        <w:t>ственным премниям при Совете Министров СССР, членом уче-</w:t>
        <w:br/>
        <w:t>ного совета по зашите кандидатских диссертаций, членом ред-</w:t>
        <w:br/>
        <w:t>коллегии журналов «Вестник Академии наук Қазахской ССР»,</w:t>
        <w:br/>
        <w:t>«Известий АН ҚазССР, Серия металлургия, обогашения и</w:t>
        <w:br/>
        <w:t>огнеупоров», редколлегия по изданию тТрудов ИМиО АН</w:t>
        <w:br/>
        <w:t>ҚазССР. Выполняя обязанности ответственного редактора ря-</w:t>
        <w:br/>
        <w:t>да книг и монографий, он принимал участие в виездных сес-</w:t>
        <w:br/>
        <w:t>сиях АН ҚазССР, совешаниях и конференциях по пронзводи-</w:t>
      </w:r>
    </w:p>
    <w:p>
      <w:r>
        <w:t>20</w:t>
        <w:br/>
        <w:t>ЕӘЧаалал-Аайпап011Ғ раде 38</w:t>
        <w:br/>
        <w:t>1956 |</w:t>
        <w:br/>
        <w:t>95. Қ вопросу ӘЛЕКТПо6 426 ДЕНИр меди низ сульфатных же-</w:t>
        <w:br/>
        <w:t>лезистых растворов // Изв. вузов, ЦМ. 1956. Хе 1. С. 44-49:</w:t>
        <w:br/>
        <w:t>Библиогр.: 5 назв. |Совместно с Б. Г. Федоровым).</w:t>
        <w:br/>
        <w:t>26. Қ теории шахтной свинцовой плавки (в порядке обсуж-</w:t>
        <w:br/>
        <w:t>дения) // Сб. трудов Қазахского горно-металлургического</w:t>
        <w:br/>
        <w:t>ин-та. 1956. Вып. 14. С. 886-407, Библиогр.: 10 назв.</w:t>
        <w:br/>
        <w:t>27. Об образовании алюминатов, силикатов и ферритов</w:t>
        <w:br/>
        <w:t>кадмия и их поведении при сернокислотном вышелачивания</w:t>
        <w:br/>
        <w:t>ІІ. Вести. АН ҚазССР. 1956, Х% 1 (180), С. 65--71. Библиогр.:</w:t>
        <w:br/>
        <w:t>10 назв. |Совместно с Л. М, Қабановой).</w:t>
        <w:br/>
        <w:t>1958</w:t>
        <w:br/>
        <w:t>298. Қривые титрования растворов солей тяжелых метал-</w:t>
        <w:br/>
        <w:t>лов аммиаком в присутствии солей аммония // Тр. Иркутско-</w:t>
        <w:br/>
        <w:t>го горно-металлургического ин-та. 1958. Вып, 16. С. 137--</w:t>
        <w:br/>
        <w:t>154, Библиогр. 6 назв. (Совместно с А. А. Лапаном). )</w:t>
        <w:br/>
        <w:t>929. О растворимости осадков кислот и основых солей в</w:t>
        <w:br/>
        <w:t>аммиачных растворах // Тр. Иркутского горно-металлургиче-</w:t>
        <w:br/>
        <w:t>ского ин-та, 1958. Бып. 19. С. 168--189. Библиогр: 5 назв.</w:t>
        <w:br/>
        <w:t>ГСовместно с А, А, Лапаном|.</w:t>
        <w:br/>
        <w:t>80. Пути селективного извлечения железа, меди и серы из</w:t>
        <w:br/>
        <w:t>медных концентратов Центрального Қазахстана // Вестн. АН</w:t>
        <w:br/>
        <w:t>ҚазССР. 1958. ХР 8. С. 32--42. |Совместно с А, А. Татарино-</w:t>
        <w:br/>
        <w:t>вой).</w:t>
        <w:br/>
        <w:t>РД Состоянне и перспективы развития цветной металлур-</w:t>
        <w:br/>
        <w:t>гии Центрального Қазахстана // Пранизводительные силы Цен-</w:t>
        <w:br/>
        <w:t>тральнога Қазахстана. Алма-Ата, 1958, Т. 1. С. 57--64.</w:t>
        <w:br/>
        <w:t>39. Упругость диссоциация перренатов // Изв. АН ҚазССР.</w:t>
        <w:br/>
        <w:t>Сер. металлургии, өбогашцения и огнеупоров. 1958. Вып. 3.</w:t>
        <w:br/>
        <w:t>С. 45--49. (Совместно с В. Д. Будоном).</w:t>
        <w:br/>
        <w:t>33. Упругость пара низших окислов рения // Там же.</w:t>
        <w:br/>
        <w:t>С. 49-54. (Совместно с В. Д. Будоном|.</w:t>
        <w:br/>
        <w:t>1950</w:t>
        <w:br/>
        <w:t>:34. Изучение кинетики:. растворения галенита и сфалери-</w:t>
        <w:br/>
        <w:t>та // Вестн. АН ҚазСЕР. 1959, Хо 2. С. 38-73. ІГСовместно- с</w:t>
        <w:br/>
        <w:t>Д.Я. Ливинским и Р. М.Выгодой)|. |</w:t>
        <w:br/>
        <w:t>85. Қомплексная . переработка .сульфидного сырья Цен-</w:t>
        <w:br/>
        <w:t>85</w:t>
        <w:br/>
        <w:t>2</w:t>
      </w:r>
    </w:p>
    <w:p>
      <w:r>
        <w:t>ЕлЗадбап-Найпап0-/ фаобАбразование аммиакатов тяжелых металлов при раз-</w:t>
        <w:br/>
        <w:t>ложении растворов аммначных солей осадками // Тр. ИМнО</w:t>
        <w:br/>
        <w:t>АН ҚазССР. 1962. Т. 4. С. 38--42. Библиогр.: 10 назв. (Совме-</w:t>
        <w:br/>
        <w:t>стнос А. А. Лапаном).</w:t>
        <w:br/>
        <w:t>78. Поведение селеннидов и теллуридов некоторых метал-</w:t>
        <w:br/>
        <w:t>лов при солевом вьшцелачивании // Металлургическая и хими-</w:t>
        <w:br/>
        <w:t>ческая промышленность Қазахстана. 1962, Ха 6. С. 992--96.</w:t>
        <w:br/>
        <w:t>Библиогр. 7 назв. |Совместно с Р. Г. Азербаевой).</w:t>
        <w:br/>
        <w:t>79, Разделенне селена и ртути при переработке шламов</w:t>
        <w:br/>
        <w:t>сернокислотного пронзводства методом возгонки в вакууме</w:t>
        <w:br/>
        <w:t>ІРРТр. ИМиО АН ҚазССР. 1962. Т. 4, С. 8--13. |Совместно</w:t>
        <w:br/>
        <w:t>с Р.А. Исаковой, В. Н. Нестеровым).</w:t>
        <w:br/>
        <w:t>80. Результаты лабораторного исследования реакционной</w:t>
        <w:br/>
        <w:t>плавки лжезказганского медного концентрата // Тр, ИМиО</w:t>
        <w:br/>
        <w:t>АН ҚазССР, 1969. Т, 2. С. 67--76. ІСозместно с Р. А. Исако-</w:t>
        <w:br/>
        <w:t>вой, В. Н, Нестеровым, и А, С. Шендяпиным|.</w:t>
        <w:br/>
        <w:t>81. Сернокислотное вьшцелачивание цинковых кеков в ав-</w:t>
        <w:br/>
        <w:t>токлавах /) Металлургическая нң химическая промышленность</w:t>
        <w:br/>
        <w:t>Қазахстана. 1962. Х6 1. С. 23--40. Библиогр.: 16 назв. |Совме-</w:t>
        <w:br/>
        <w:t>стно с В. А. Васильевой1.</w:t>
        <w:br/>
        <w:t>82. Электроплавка медных концентратов Д.жезказгана</w:t>
        <w:br/>
        <w:t>/| Металлургическая ни химическая промышленность Қазахста-</w:t>
        <w:br/>
        <w:t>на. 1962. Хе 6. С. 76-81. Библиогр: 9 назв. ТСовместно с</w:t>
        <w:br/>
        <w:t>И.А. Онаевым, В.Г. Шуровским, А. Ф. Курочкиным,</w:t>
        <w:br/>
        <w:t>П. Ф. Панфиловым н Н. И. Адсоном).</w:t>
        <w:br/>
        <w:t>83. СаЙе ғаһола1е бе ргешсгате а ііпегенгіог 58! Ғигоаве</w:t>
        <w:br/>
        <w:t>(йіп П(е2оагсап // РгоМете ргіНнпа УайоғіНсагеа сопіріехха а</w:t>
        <w:br/>
        <w:t>тійлегейтіог пеТегоаве, ВіМіоіеса, апаіеіог Ротіпо бохуіейса1е</w:t>
        <w:br/>
        <w:t>1962. М 2. С. 3-26.</w:t>
        <w:br/>
        <w:t>1963</w:t>
        <w:br/>
        <w:t>84. Взаимодействие сульфидов цинка с плюмбитом нат-</w:t>
        <w:br/>
        <w:t>гия // Тр. ИМнО АН ҚазССР. 1963. Т. 6. С. 30--33. ТСовмест-</w:t>
        <w:br/>
        <w:t>но с Е, И, Пономаревой, Е. Г. Свирчевской и И. Г, Саубеноа-</w:t>
        <w:br/>
        <w:t>вой1.</w:t>
        <w:br/>
        <w:t>% Извлечение свинца и цинка из полиметаллических</w:t>
        <w:br/>
        <w:t>штейнов отгонкой в вакууме // Тр. ИМиО АН ҚазССР. 1963.</w:t>
        <w:br/>
        <w:t>Т. 8, С. 13--18. Библиогр. 5 назв. ІСовместно с Р. А. Исако-</w:t>
        <w:br/>
        <w:t>вой и В.Н. Нестеровым).</w:t>
        <w:br/>
        <w:t>86. К вопросу переработки балхашеких медных концен-</w:t>
        <w:br/>
        <w:t>тратов // Тр. ИМнО АН ҚазССР. 19653, Т. 6. С. 55-64. ТСов-</w:t>
        <w:br/>
        <w:t>местно с А. Ю. Дадабаевым и С. Наймановым).</w:t>
        <w:br/>
        <w:t>49</w:t>
        <w:br/>
        <w:t>ЕХЛадпап-адгап0418- раде 30</w:t>
        <w:br/>
        <w:t>лаборатория вакуумных процессов, в которой под его руковод-</w:t>
        <w:br/>
        <w:t>ством Р. А. Исаковой, Л, С. Челохсаевым, В. Н. Нестеровым</w:t>
        <w:br/>
        <w:t>были созданы физико-химические основы, разработаны вакуум-</w:t>
        <w:br/>
        <w:t>ные технологии и аппаратура для пироселекции сложного суль-</w:t>
        <w:br/>
        <w:t>фидного сырья в условиях, обеспечиваюших зашиту окружаю-</w:t>
      </w:r>
    </w:p>
    <w:p>
      <w:r>
        <w:t>шей среды от токсичных выбросов.</w:t>
        <w:br/>
        <w:t>Адриан Лукьянович Цефт интересовался и плодотворио</w:t>
        <w:br/>
        <w:t>участвовал в разработке и конесультировал целый ряд оригн-</w:t>
        <w:br/>
        <w:t>нальных и перспективных рабат. Так, созместно с И. А, Онае-</w:t>
        <w:br/>
        <w:t>вым, А, А. Резияковым, А. В. Тонконогим, С. М, Қожахмето-</w:t>
        <w:br/>
        <w:t>вым, В.Д. Будоном, В, П. Овчаренко, И. И, Пензимонжем,</w:t>
        <w:br/>
        <w:t>З. Т. Тумарбековым и другими он участвовал в исследованин</w:t>
        <w:br/>
        <w:t>весьма перспективкого автогенного циклонного способа плавки</w:t>
        <w:br/>
        <w:t>мМедных и медно-свинцовых концентратов.</w:t>
        <w:br/>
        <w:t>Он отметил влияние состава газовой фазы па распределе-</w:t>
        <w:br/>
        <w:t>ние металлов между конденсированными фазами. На основании</w:t>
        <w:br/>
        <w:t>испытаний раздельного вывода газов и расплявов из циклона</w:t>
        <w:br/>
        <w:t>предложен и разработан эффектияный циклонно-электротерми-</w:t>
        <w:br/>
        <w:t>ческий агрегат для осушцествления «кивцзт-процесса».</w:t>
        <w:br/>
        <w:t>По его предложению начаты исследования термодинамики</w:t>
        <w:br/>
        <w:t>систем «штейн--шлак--газовая фаза» и «металл--шлак--газ0-</w:t>
        <w:br/>
        <w:t>вая фаза», важные ДЛЯ оптимизации сушествуюцих и разра-</w:t>
        <w:br/>
        <w:t>ботки новых пирометаллургических процессов п аппаратов.</w:t>
        <w:br/>
        <w:t>Совместно с И, А. Онаевым, В. Г. Шуровским и др. он</w:t>
        <w:br/>
        <w:t>участвовал в разработке рациональной технологин переработки</w:t>
        <w:br/>
        <w:t>высококремнистых, маложелезистых, богатых по меди концент-</w:t>
        <w:br/>
        <w:t>ратов Джезказгана. Этими исследованиями показано, что та-</w:t>
        <w:br/>
        <w:t>кие материалы нанболее эффективно плавить на обладаюшие</w:t>
        <w:br/>
        <w:t>малой растворимостью меди высококальциевистые, маложеле-</w:t>
        <w:br/>
        <w:t>зистые шлаки и богатые медпые штейны. Это обеспечивает</w:t>
        <w:br/>
        <w:t>высоков извлечение меди, получение действительно отвальных</w:t>
        <w:br/>
        <w:t>шлаков, пригодных для производства строительных материа-</w:t>
        <w:br/>
        <w:t>лов, закладырзет основы создания безотходных технологий.</w:t>
        <w:br/>
        <w:t>Это направление ныне успешно пазвивается лабораторией</w:t>
        <w:br/>
        <w:t>пирометаллургии ИМиО АН КазССР под руководством д. 7. н.</w:t>
        <w:br/>
        <w:t>А. Н. Қвятковского.</w:t>
        <w:br/>
        <w:t>Адриан Лукьянович проявлял янтерес и консультировал ис-</w:t>
        <w:br/>
        <w:t>следования ИмиО АН ҚазССР по обеднению шлаков с но-</w:t>
        <w:br/>
        <w:t>мошью карбида кальция (П. Ф. Панфилов).</w:t>
        <w:br/>
        <w:t>Совместно с В. Н. Нестеровым, А, С. Шендяпиным разра-</w:t>
        <w:br/>
        <w:t>ботаны технология и аппартура, а в настояшее время завер-</w:t>
        <w:br/>
        <w:t>шены заводсекие испытания вакуумнаго способа изрлечения</w:t>
        <w:br/>
        <w:t>свинца, цинка и основной части сурьмы Я мышьяка из полиме-</w:t>
        <w:br/>
        <w:t>27.</w:t>
        <w:br/>
        <w:t>ЕХЗадіапкадпап011 раде 39</w:t>
        <w:br/>
        <w:t>трального Қазахстана // Производительныв силы ШЦентраль-</w:t>
        <w:br/>
        <w:t>ного Қазахстана. Алма-Ата, 1959. Т. 4. С. 137--148.</w:t>
        <w:br/>
        <w:t>36. Растворимость цинковых и свинцовых концентратов в</w:t>
        <w:br/>
        <w:t>кислотах /) Вестн. АН ҚазССР, 1959, Ме 5. С, 65--73. 1Сов-</w:t>
        <w:br/>
        <w:t>местно с Д.Я. Ливинским и Р. М. Выгодой|.</w:t>
        <w:br/>
        <w:t>1960</w:t>
        <w:br/>
        <w:t>37. Автоклавное вышелачивапне сулыфидов цветных метал-</w:t>
        <w:br/>
        <w:t>лов // Материалы Совецания по применению автоклавных</w:t>
        <w:br/>
        <w:t>процессов в металлургни цветных и драгоценных металлов. М.,</w:t>
        <w:br/>
        <w:t>1960. С. 163--166. |Совместно с Д. А. Тараскиным).</w:t>
      </w:r>
    </w:p>
    <w:p>
      <w:r>
        <w:t>38, Автоклавное окисление сульфата закиси железа в рас-</w:t>
        <w:br/>
        <w:t>творе // Химия и металлургия, Тр. Восточно-Сибирского фил.</w:t>
        <w:br/>
        <w:t>СО АН СССР. Иркутек, 1960. Вып. 25. С. 89--95, Библиогр.:</w:t>
        <w:br/>
        <w:t>5 пазв. |Совместно с В. И. Скоробогатовой и Н, Н. Гуруле-</w:t>
        <w:br/>
        <w:t>вой|.</w:t>
        <w:br/>
        <w:t>іш Вакуумный способ переработки полиметаллических</w:t>
        <w:br/>
        <w:t>сульфидных концентратов // Там же. С. 117-123. Библногр.:</w:t>
        <w:br/>
        <w:t>Б назв. ІСовместно с Ю. В. Румянцевым и В.П. Қозжиным).</w:t>
        <w:br/>
        <w:t>40. Вышелачивание коллективного полиметаллического</w:t>
        <w:br/>
        <w:t>сульфидного концентрата раствором сульфата цинка // Ияв.</w:t>
        <w:br/>
        <w:t>АН ҚазССР. Сер. металлургии, обогашения и огнеупоров. 1960,</w:t>
        <w:br/>
        <w:t>Вып. 3(6). С. 9--16. Библногр.: 8 назв. |Совместно с В, В. Ер-</w:t>
        <w:br/>
        <w:t>миловым!|,</w:t>
        <w:br/>
        <w:t>41. Извлечение марганца из руды Икат-Гаринского место-</w:t>
        <w:br/>
        <w:t>рождения раствором серной кислоты // Химия и металлургия.</w:t>
        <w:br/>
        <w:t>Тр. Восточно-Сибирского фил. СО АН СССР. 1960. Вып. 25.</w:t>
        <w:br/>
        <w:t>С. 21--96. Библиогр.: 8 назв. (Совместно с Г. Н. Қашеевой и</w:t>
        <w:br/>
        <w:t>А.И. Чигриневой).</w:t>
        <w:br/>
        <w:t>49. Извлечение марганца из руды Икат-Гаринского место-</w:t>
        <w:br/>
        <w:t>рождения солями аммония // Там же. С. 27--33. |Совместно с</w:t>
        <w:br/>
        <w:t>Л.Н. Троицкой).</w:t>
        <w:br/>
        <w:t>43, Извлечение марғанца из руды Икат-Гаринского место-</w:t>
        <w:br/>
        <w:t>рождения раствором хлористого кальция // Химия и метал-</w:t>
        <w:br/>
        <w:t>лургия. Тр. Восточно-Сибирского фил. СО АН СССР. 1960.</w:t>
        <w:br/>
        <w:t>Вып. 95. С. 19---20. Библиогр.: 6 назв. |Совместно &lt; Г. Н, Қа-</w:t>
        <w:br/>
        <w:t>шеевой и А. И, Чигриневой/.</w:t>
        <w:br/>
        <w:t>44, Извлечение элементарной серы из кеков вьчцелачива-</w:t>
        <w:br/>
        <w:t>ния джезказганскик сульфидных концентратов // Изв. АН</w:t>
        <w:br/>
        <w:t>ҚазССР. Сер. металлургин, обогашения и огнеулоров. 1960.</w:t>
        <w:br/>
        <w:t>Вып, 3(9). С. 40-46, |Совместно с О, Б. Ткаченко).</w:t>
        <w:br/>
        <w:t>86</w:t>
        <w:br/>
        <w:t>қалала РР йтов н сойскателей, Алма-Ата, 1967. С. 178--</w:t>
        <w:br/>
        <w:t>180, Библиогр. 18 назв. |Совместно с Ю. П. Романтеевым И</w:t>
        <w:br/>
        <w:t>В. В. Ермиловым|.</w:t>
        <w:br/>
        <w:t>196. Скорость испарения сульфидон цветных металлов в</w:t>
        <w:br/>
        <w:t>вакууме // Изв, АН СССР. Металлы. 1967, Хв 3, С, 74-80.</w:t>
        <w:br/>
        <w:t>ГСовместно с Р, А. Исаковой, Л. Е, Угрюмовой и Л. С. Челох-</w:t>
        <w:br/>
        <w:t>саевым|.</w:t>
        <w:br/>
        <w:t>127. Скорость улетучивания сульфида кадмия при 1000--</w:t>
        <w:br/>
        <w:t>14009 С // Изв, АН СССР. Металлы. 1067. Ус 29. С. 59-63.</w:t>
        <w:br/>
        <w:t>Библиогр: 12 назв. |Совместио с С. М. Қожахметовым,</w:t>
        <w:br/>
        <w:t>И.И, Пензимонжем и 3. Т. Тумарбековым).</w:t>
        <w:br/>
        <w:t>1968</w:t>
        <w:br/>
        <w:t>198. Изучение скорости и степени окисления (горения) сер-</w:t>
        <w:br/>
        <w:t>нистого железа при факельном сжигании // Циклонно-электро-</w:t>
        <w:br/>
        <w:t>термические способы переработки медного и полиметалличе-</w:t>
        <w:br/>
        <w:t>ского сырья, Алма-Ата, 1968. С, 75--82. Библиогр. 5 назв.</w:t>
        <w:br/>
        <w:t>ГСовместно с В, Г. Шуровским и И. И. Пензимонжем|.</w:t>
      </w:r>
    </w:p>
    <w:p>
      <w:r>
        <w:t>199. Изучение скорости растворения фазовых составляю-</w:t>
        <w:br/>
        <w:t>Ших никелевых штейнов // Тез. докл. Всесоюзной межвузов-</w:t>
        <w:br/>
        <w:t>ской конференция по теорин процессов цветной металлургин.</w:t>
        <w:br/>
        <w:t>Алма-Ата, 1968, С. 291-292. |Совместно с В. А, Лугановым и</w:t>
        <w:br/>
        <w:t>С, А. Қарамуллиным).</w:t>
        <w:br/>
        <w:t>130. Пироселекция свинцово-цинково-медных сульфидных</w:t>
        <w:br/>
        <w:t>концентратов возгонкой в вакууме // Извлеченне и рафиниро-</w:t>
        <w:br/>
        <w:t>вание цветных металлов в вакууме, Алма-Ата, 1968. С. 14--18.</w:t>
        <w:br/>
        <w:t>ГСовместно с Р. А. Исаковой, Л. С. Челохсаевым и Ю. П. Ро-</w:t>
        <w:br/>
        <w:t>мантеевым).</w:t>
        <w:br/>
        <w:t>181. Солянокислотный способ переработки сульфидного</w:t>
        <w:br/>
        <w:t>медно-свинцово-цинкового концентрата // Вестн, АН ҚазССР.</w:t>
        <w:br/>
        <w:t>1068. ХУ» 11, С. 43--49. |Совместно с В. В. Ермиловым, Д. А. Та-</w:t>
        <w:br/>
        <w:t>раскиным и Н, С. Чемизовым).</w:t>
        <w:br/>
        <w:t>1969</w:t>
        <w:br/>
        <w:t>132. Влияние концентрации хлористого магния на скорость</w:t>
        <w:br/>
        <w:t>растворения галенита в соляной кислоте // Металлургия И</w:t>
        <w:br/>
        <w:t>обогашение: Сб. статей аспирантов и соискателей, Алма-Ата,</w:t>
        <w:br/>
        <w:t>1969. С. 192-1926. ІСовместно с Ю. ІІ. Романтеевым, В, В. Ер-</w:t>
        <w:br/>
        <w:t>миловым И В. С. Спитченко).</w:t>
        <w:br/>
        <w:t>1383. Кинетика растворения халькозина в хлорном железе</w:t>
        <w:br/>
        <w:t>І! Гидрометаллургия тяжелых цветных металлов в хлоридных</w:t>
        <w:br/>
        <w:t>45</w:t>
        <w:br/>
        <w:t>ЕХадпал-Қайғап0411 раде 55 Ң А 2.</w:t>
        <w:br/>
        <w:t>18. Спитченко В. С. Исследованнв па пефеработке</w:t>
        <w:br/>
        <w:t>бкисленных никелевых руд гидрометаллургическим способом.</w:t>
        <w:br/>
        <w:t>Алма-Ата, 1968.</w:t>
        <w:br/>
        <w:t>14. Ромаптеев Ю.П. Иесследованне и переработка</w:t>
        <w:br/>
        <w:t>сульфидных свинцовых концентратов гидрометаллургическим</w:t>
        <w:br/>
        <w:t>путем. Алма-Ата, 1969.</w:t>
        <w:br/>
        <w:t>15, Қунсентов О. Қ. Исследование по переработке</w:t>
        <w:br/>
        <w:t>сульфидных концентратов гидрометаллургическим путем. Ал-</w:t>
        <w:br/>
        <w:t>ма-Ата, 1970.</w:t>
        <w:br/>
        <w:t>ЕХЗайпап-Аайтап0 18 раде 51</w:t>
        <w:br/>
        <w:t>А, Л. ЦЕФТЫҢ РЕДАКЦИЯСЫМЕН ШЫҚҚАН</w:t>
        <w:br/>
        <w:t>ЕҢБЕКТЕР</w:t>
        <w:br/>
        <w:t>ТРУДЫ, ИЗДАННЫЕ ПОД РЕДАҚЦИЕЙ А. Л. ЦЕФТА</w:t>
        <w:br/>
        <w:t>145. Производительные силы центрального Қазахстана,</w:t>
        <w:br/>
        <w:t>металлургия черных и цветных металлов и химия уғдля. Алма-</w:t>
        <w:br/>
        <w:t>Ата, 1959. Т. 4. 306 с.</w:t>
        <w:br/>
        <w:t>146. Цветная металлургия. Алма-Ата, 1962, Т. 4. 205 с.</w:t>
        <w:br/>
        <w:t>147, Цветная металлургия, Алма-Ата, 1962, Т. 5. 194 с.</w:t>
      </w:r>
    </w:p>
    <w:p>
      <w:r>
        <w:t>148, Цветная металлургия. Алма-Ата, 1963. Т. 6. 185 с.</w:t>
        <w:br/>
        <w:t>149, Цветная металлургия. Алма-Ата, 1963, Т, 8. 174 с.</w:t>
        <w:br/>
        <w:t>150. Қомплексная переработка руд цветных металлов.</w:t>
        <w:br/>
        <w:t>Алма-Ата, 1964. Т. 9. 146 с.</w:t>
        <w:br/>
        <w:t>1БІ. Қомплексная переработка рудного сырья Қазахстана,</w:t>
        <w:br/>
        <w:t>Алма-Ата, 1964. Т. 11. 219 с.</w:t>
        <w:br/>
        <w:t>159, физико-химические методы выделения соединеннй</w:t>
        <w:br/>
        <w:t>легких и редких металлов. Алма-Ата, 1965. Т. 13. 175 с.</w:t>
        <w:br/>
        <w:t>153. Гидрометаллургия цветных металлов. Алма-Ата,</w:t>
        <w:br/>
        <w:t>1965. Т. 14. 77 с,</w:t>
        <w:br/>
        <w:t>154, Теория и практика переработки глиноземсодержаше-</w:t>
        <w:br/>
        <w:t>го сырья Қазахстана. Алма-Ата, 1966, Т. 16, 175 с,</w:t>
        <w:br/>
        <w:t>155. Электрохимические и ионообменные способы выделе-</w:t>
        <w:br/>
        <w:t>ния редких металлов из растворон, Алма-Ата, 1966, Т, 17.</w:t>
        <w:br/>
        <w:t>198 с.</w:t>
        <w:br/>
        <w:t>156. Химия и технология получения ванадия и титана.</w:t>
        <w:br/>
        <w:t>Алма-Ата, 1966, Т. 18. 76 с.</w:t>
        <w:br/>
        <w:t>157. Эффективные процессы пирометаллургия тяжелых</w:t>
        <w:br/>
        <w:t>цветных металлов. Алма-Ата, 1966. Т. 19, 94 с,</w:t>
        <w:br/>
        <w:t>158. Химия и технология тиосолей некоторых металлов.</w:t>
        <w:br/>
        <w:t>Алма-Ата, 1967. Т. 21 99 с.</w:t>
        <w:br/>
        <w:t>159. Физико-химия производства ванадия титана Ии их сое-</w:t>
        <w:br/>
        <w:t>динений, Алма-Ата, 1967, Т, 22. 91 с,</w:t>
        <w:br/>
        <w:t>160. Физико-химия процессов глиноземного производства,</w:t>
        <w:br/>
        <w:t>Алма-Ата, 1967. Т, 23, 87 с.</w:t>
        <w:br/>
        <w:t>48</w:t>
        <w:br/>
        <w:t>ЕХадпап-айпап04й раде 44</w:t>
        <w:br/>
        <w:t>87. Қ вопросу переработки медных концентратов, очиен-</w:t>
        <w:br/>
        <w:t>ных от свинца и цинка // Тр, ИМиО АН ҚазССР. 1963. Т. 8.</w:t>
        <w:br/>
        <w:t>С. 107--113. |Совместно с А. Д. Аблановым, О. Б. Ткаченко и</w:t>
        <w:br/>
        <w:t>Т. Е. Еламановым).</w:t>
        <w:br/>
        <w:t>88. Қинетика растворення металлического никеля и желе-</w:t>
        <w:br/>
        <w:t>за в растворах соляной кислоты ни хлорного железа // Тр.</w:t>
        <w:br/>
        <w:t>Иркутскогө политехнического ин-та. Сер. металлургическая.</w:t>
        <w:br/>
        <w:t>1963. Вып. 18. С. 40-47. Библиогр. 18 назв. (Совместно с</w:t>
        <w:br/>
        <w:t>В.Н. Крюковой|.</w:t>
        <w:br/>
        <w:t>89. Ликвационная электроплавка концентратов Джезказга-</w:t>
        <w:br/>
        <w:t>на на высококальциевые шлаки // Тр. ИМиО АН ҚазССР.</w:t>
        <w:br/>
        <w:t>1963. Т. 8. С. 40--49. Библиогр: 19 назв. (|Совместно с</w:t>
        <w:br/>
        <w:t>И. А. Онаевым, В. Г. Шуровским, А. Ф. Курочкиным,</w:t>
        <w:br/>
        <w:t>-П. Ф. Панфиловым, Н. И. Адсоном).</w:t>
        <w:br/>
        <w:t>90. Поведение селенида и теллурида висмута при солевом</w:t>
      </w:r>
    </w:p>
    <w:p>
      <w:r>
        <w:t>вышелачивании // Тр. ИМиО АН ҚазССР, 1963. Т. 8. С. 65--</w:t>
        <w:br/>
        <w:t>ТІ. Библиогр. 10 назв. (Совместно с Р. Г. Азербаевой|.</w:t>
        <w:br/>
        <w:t>91. Поведенне селенидов железа и свиндца и теллурида</w:t>
        <w:br/>
        <w:t>свинца при солевом вышелачивании // Тр. Химико-металлур-</w:t>
        <w:br/>
        <w:t>гического ин-та АН ҚазССР. 1063. Т.1. С. 238-243.</w:t>
        <w:br/>
        <w:t>Библиогр.: 7 назв. |Совместно с Р. Г. Азербаевой|.</w:t>
        <w:br/>
        <w:t>92. Поведение селенидов и теллуридов некоторых метал-</w:t>
        <w:br/>
        <w:t>лов при соляно-кислотном вышелачиваний // Вести. АН</w:t>
        <w:br/>
        <w:t>ҚазССР, 1963. Хе 9, С. 58--64, Библиогр. 7 назв. |Совместно</w:t>
        <w:br/>
        <w:t>с Р.Г. Азербаевой и А. А. Алиловой1.</w:t>
        <w:br/>
        <w:t>93. Пути комплексного использования сульфидного сырья</w:t>
        <w:br/>
        <w:t>Восточной Сибири // Тр. Иркутскаго политехнического ин-та.</w:t>
        <w:br/>
        <w:t>Сер. металлургическая. 1963. Вып. 18. С. 3--14. (Совместно</w:t>
        <w:br/>
        <w:t>сА.П. Сериковым).</w:t>
        <w:br/>
        <w:t>94, Термодинамический анализ растворимости некоторых</w:t>
        <w:br/>
        <w:t>селенидов и теллуридов в растворах хлорного железа // Тр.</w:t>
        <w:br/>
        <w:t>ИМиО АН ҚазССР. 1963. Т. 8. С. 50-56. Библиогр. 15 назв,</w:t>
        <w:br/>
        <w:t>ГСовместно с Р. Г, Азербаевой).</w:t>
        <w:br/>
        <w:t>95. Физико-химические основы солевого и кислотнага вы-</w:t>
        <w:br/>
        <w:t>шелачивапия сульфидных материалов // Тр. Иркутского поли-</w:t>
        <w:br/>
        <w:t>технического ин-та, Сер. металлургическая. 1963. Вып. 18.</w:t>
        <w:br/>
        <w:t>С. 14-25. Библиогр. 20 назв. (Совместно с А, П. Серика-</w:t>
        <w:br/>
        <w:t>вым1.</w:t>
        <w:br/>
        <w:t>5 Химическое обогашение руд Икат-Гаринского место-</w:t>
        <w:br/>
        <w:t>рождения // Вестн. АН ҚазССР. 1969. Хо 19. С. 30--.</w:t>
        <w:br/>
        <w:t>Библиогр.: 924 назв. (|Совместно с Т. В. Қашеевой1|.</w:t>
        <w:br/>
        <w:t>97, Электроплавка джезказганских медных концентратов</w:t>
        <w:br/>
        <w:t>41</w:t>
        <w:br/>
        <w:t>ЕӘавпап-айіпап0АН раде 46</w:t>
        <w:br/>
        <w:t>С. 26-30. Библиогр.: 14 назв. |Совместно с Р. А. Исаковой и</w:t>
        <w:br/>
        <w:t>В. Н. Нестеровым).</w:t>
        <w:br/>
        <w:t>107. Исследование кинетики взаимодействия сульфида вис-</w:t>
        <w:br/>
        <w:t>мута с карбонатом натрия // Новме пнрометаллургические спо-</w:t>
        <w:br/>
        <w:t>собы переработки полиметаллического сырья. Алма-Ата, 1965.</w:t>
        <w:br/>
        <w:t>С. 49--60. Библиогр.: 5 назв. |Совместно с И, Р. Полывянным,</w:t>
        <w:br/>
        <w:t>Р. С. Демченко, В. В. Соколовским).</w:t>
        <w:br/>
        <w:t>108. Переработка сульфидных полиметаллических руд рас-</w:t>
        <w:br/>
        <w:t>творами хлорного железа // Гидрометаллургия цветных метал-</w:t>
        <w:br/>
        <w:t>лов. Алма-Ата, 1965. С. 41-47. Библиогр.: 5 назв. |Совмсстно</w:t>
        <w:br/>
        <w:t>с А.Д. Аблановым, О. Б. Ткаченко, С. А. Батырбековой,</w:t>
        <w:br/>
        <w:t>Л.Н. Туленковым и Л. А. Қарташевой|.</w:t>
        <w:br/>
        <w:t>109. Рафнинирование чернового кадмия в вакуумной уста-</w:t>
        <w:br/>
        <w:t>новке непрерывнного действия // Новые пирометаллургическне</w:t>
        <w:br/>
        <w:t>способы переработки полиметаллического сырья. Алма-Ата,</w:t>
        <w:br/>
        <w:t>1965. С. 11--15, Библиогр.: 5 назв. (Совместно с В. С. Есюти-</w:t>
        <w:br/>
        <w:t>“ным, Ж. Ш. Тазиевым|.</w:t>
        <w:br/>
        <w:t>110. Селекция коллективных концентратов под вакуумом</w:t>
      </w:r>
    </w:p>
    <w:p>
      <w:r>
        <w:t>! Там же. С. 3-10. Библиогр.: 8 назв. (Совместно с В. А. Иса-</w:t>
        <w:br/>
        <w:t>ковой, В. С. Есютиным, Л. С. Челохсаевым и Ж. Ш. Тазие-</w:t>
        <w:br/>
        <w:t>вым|.</w:t>
        <w:br/>
        <w:t>111. Термическое разложение хлористого магния с получе-</w:t>
        <w:br/>
        <w:t>нием активного продукта и соляной кислоты /) Гидрометаллур-</w:t>
        <w:br/>
        <w:t>гия цветных металлов. Алма-Ата, 1965. С. 62--69. ГСовместно</w:t>
        <w:br/>
        <w:t>с Д.А, Тараскиным, С. Қ, Қосымжановым|.</w:t>
        <w:br/>
        <w:t>1192. Электролитическое получение железа из высокожеле-</w:t>
        <w:br/>
        <w:t>зистых хлоридных растворов // Там же. С, 47--51, Библиогр.</w:t>
        <w:br/>
        <w:t>5 назв. |Совместно с С. А, Батырбековой и А. Д. Аблановым|.</w:t>
        <w:br/>
        <w:t>1966</w:t>
        <w:br/>
        <w:t>113, Вышелачивание никеля из пирротина и пентландита</w:t>
        <w:br/>
        <w:t>раствором хлорного железа // Тр. Иркутского политехн. ин-та.</w:t>
        <w:br/>
        <w:t>Сер. хим. 1966. Вып. 27. С. 115--193, Библиогр.: 8 назв, ГСов-</w:t>
        <w:br/>
        <w:t>местно с В. Э. Қлец и В. А, Апоно).</w:t>
        <w:br/>
        <w:t>114. Қинетика вьшцелачивания никеля и кобальта из окис-</w:t>
        <w:br/>
        <w:t>ленных руд соляной кислотой // Металлургия и обогашение:</w:t>
        <w:br/>
        <w:t>Сб. статей аспирантов и соискателей. Алма-Ата, 1966.</w:t>
        <w:br/>
        <w:t>С.:146--153, Библиогр. 7 назв. (Совместно с В. С. Спитченко</w:t>
        <w:br/>
        <w:t>и С. А. Қарамуллиным).</w:t>
        <w:br/>
        <w:t>115. Окисление пирита при факельном сжигании его в</w:t>
        <w:br/>
        <w:t>прямоточной горелке // Эффективные процессы пирометаллур-</w:t>
        <w:br/>
        <w:t>гин тяжелых цветных металлов. Алма-Ата, 1966, С. 76-87.</w:t>
        <w:br/>
        <w:t>48</w:t>
        <w:br/>
        <w:t>ЕХЛадпап-Аайгіап04Ғ- раде 42</w:t>
        <w:br/>
        <w:t>66. Методы фазового анализа на соединения кадмия // Фа-</w:t>
        <w:br/>
        <w:t>зовый (рациональный) анализ руд цветных металлов. М., 1961,</w:t>
        <w:br/>
        <w:t>С. 54-68. Библиогр.: 6 назв. (Совместно с Л. М. Қабановой1.</w:t>
        <w:br/>
        <w:t>67. О возможности селективного и полуселективного соле-</w:t>
        <w:br/>
        <w:t>вого растворения медно-никелевых штейнов и коллективных</w:t>
        <w:br/>
        <w:t>концентратов // Изв. вузов ПМ, 1961, Х% 1. С. 468--53. |Совме-</w:t>
        <w:br/>
        <w:t>стно с В. А. Неизвестных).</w:t>
        <w:br/>
        <w:t>68. Осажденне гидроокиси мартанца при постоянном рН</w:t>
        <w:br/>
        <w:t>раствора // Изв. АН ҚазССР. Сер. металлургия, обогашения н</w:t>
        <w:br/>
        <w:t>огнеупоров, 1961. Вып.2(11). С. 83-38. Библиогр.: 6 назв,</w:t>
        <w:br/>
        <w:t>ІСовместно с Т. В. Қашеевой).</w:t>
        <w:br/>
        <w:t>89. Растворечие и осаждение сульфидов редких металлов в</w:t>
        <w:br/>
        <w:t>солевых и кислотных хлоридных растворах /) Там же. С. 90--</w:t>
        <w:br/>
        <w:t>96, ТСовместно с Е. Л. Шалавиной, 3, Д. Жакиповой1.</w:t>
        <w:br/>
        <w:t>70. Растворимость сульфидных минералов мышһьяка и сурь-</w:t>
        <w:br/>
        <w:t>мы в солях металлов при ловышенном давлении /) Научн. тр.</w:t>
        <w:br/>
        <w:t>Иргиредмета. 1961. С. 204--208. |Совместно с Е. Н. Глаз-</w:t>
        <w:br/>
        <w:t>ковым).</w:t>
        <w:br/>
        <w:t>71. Растворимость хлористого серебра в водных растворах</w:t>
        <w:br/>
        <w:t>хлпристых смесей железа, кальция, аммония и натрия // Изв..</w:t>
        <w:br/>
        <w:t>АН ҚазССР. Сер. металлургин, обогашения и оғнеулоров. 1961,</w:t>
        <w:br/>
        <w:t>Вып. 2(Н). С. 85--89. Библиогр: 14 назв. |Совместно с</w:t>
      </w:r>
    </w:p>
    <w:p>
      <w:r>
        <w:t>Р.Г. Азербаевой|. )</w:t>
        <w:br/>
        <w:t>1962</w:t>
        <w:br/>
        <w:t>72. Извлечение висмута из концентрата методом возгонки</w:t>
        <w:br/>
        <w:t>в вакууме // Тр. ИМиО АН ҚазССР. 1969. Т. 5. С. 77--81.</w:t>
        <w:br/>
        <w:t>ГСовместно с В. Н, Нестеровым, Р. А. Исаковой и С. Найма-</w:t>
        <w:br/>
        <w:t>новым).</w:t>
        <w:br/>
        <w:t>173. Қ вопросу осаждения цинка и свинца в виде сульфидов</w:t>
        <w:br/>
        <w:t>из высокожелезистых растворов // Там же. С. 49--53.</w:t>
        <w:br/>
        <w:t>Библиогр: 6 назв. (Совмсстно с А. Д, Аблановым и С. Н. Су-</w:t>
        <w:br/>
        <w:t>шенко).</w:t>
        <w:br/>
        <w:t>74, Қ вопросу цементацин меди И свинца из высокожеле-</w:t>
        <w:br/>
        <w:t>анстых хлоридных растворов // Там же. С. 14--.18. Библиогр.</w:t>
        <w:br/>
        <w:t>1 назв, (Совместно с Л. С. Духанкиной(.</w:t>
        <w:br/>
        <w:t>Т5. О гидрометаллургической переработке медного штей-</w:t>
        <w:br/>
        <w:t>на /) Там же. С. 729--76. Библиогр: 5 назв. |Совместно с</w:t>
        <w:br/>
        <w:t>Д.А, Тараскиным, В. В, Ермиловым, О. Б. Ткаченко, В. А. Ва-</w:t>
        <w:br/>
        <w:t>сильевой, С. Н. Сушенко и Л. С. Духанкиной(.</w:t>
        <w:br/>
        <w:t>76. О цементации меди и свинца из хлоркальциевых рас-</w:t>
        <w:br/>
        <w:t>творов // Там же, С. 52--56. (Совместно с Л. С. Дуланкнтсйд.</w:t>
        <w:br/>
        <w:t>ЕХЗаапіал-Аасіғап041Ғ раде 53</w:t>
        <w:br/>
        <w:t>АВТОРЛЫҚ КУӘЛІКТЕР</w:t>
        <w:br/>
        <w:t>АВТОРСКИЕ СВИДЕТЕЛЬСТВА</w:t>
        <w:br/>
        <w:t>1. А, с. 62150 СССР, кл. 40а, Способ обработки цинковой</w:t>
        <w:br/>
        <w:t>пыли из печей Фабер-дю-Фора / А. Л. Цефт, Хе 21765. Заявле-</w:t>
        <w:br/>
        <w:t>но 5.02.39; Опубл. 81.12.49. Бюл. 9% 11--12.</w:t>
        <w:br/>
        <w:t>9. А. с. 149765 СССР, кл. 191,17. Способ извлечения се-</w:t>
        <w:br/>
        <w:t>лена из шламов / А. Л. Цефт, Р. А. Исакова и В. Н. Нестеров,</w:t>
        <w:br/>
        <w:t>Х% 746795/23--4; Заявлено 99.09.61; Опубл.:14.09,62, Бюл. е 17.</w:t>
        <w:br/>
        <w:t>3. А. с. 159290 СССР, С 22 в, (40а). Аппарат для непре-</w:t>
        <w:br/>
        <w:t>рывного рафинирования кадмия / А. Л, Цефт, В. С. Есютин,</w:t>
        <w:br/>
        <w:t>Ж. Ш. Тазиев и др., Хе 784952/22--2, Заявлено 5.07.62; Опубл.</w:t>
        <w:br/>
        <w:t>7.12,63, Бюл. Хе 24.</w:t>
        <w:br/>
        <w:t>4. А. с. 165898 СССР, С 22в (40а). Способ непрерывной</w:t>
        <w:br/>
        <w:t>переработки шлаков / А. Л. Цефт, Р. А. Исакова и В. Н. Нес-</w:t>
        <w:br/>
        <w:t>теров, Ме 738046/22--2. Заявлено 15.07.61; Опубл. 26.19.64.</w:t>
        <w:br/>
        <w:t>Бюл. Хе 20.</w:t>
        <w:br/>
        <w:t>Б. А.с, 9283581 СССР, С 28в 1/100. Слособ переработки 30-</w:t>
        <w:br/>
        <w:t>лотомышьяковистых концентратов / А. Л. Цефт, Л. С. Челох-</w:t>
        <w:br/>
        <w:t>саев, Р. А, Исакова и О. Б, Ткаченко. Х&gt; 1331028/22--01. Заяв-</w:t>
        <w:br/>
        <w:t>лено 19.05.69; Опубл. 29.07.70. Бюл. Хә 43, 79. с. 260.</w:t>
        <w:br/>
        <w:t>6. А. с. 458601 СССР, С 22в 23/04. Способ переработки</w:t>
        <w:br/>
        <w:t>кобальтсодержаших пиритных концентратов / А. Л. ПЦефт,</w:t>
        <w:br/>
        <w:t>В. А. Луганов, Ю. Қ. Силина, Х% 918166/92--29. Заявлено</w:t>
        <w:br/>
        <w:t>25.08.64; Опубл. 30. 01,75. Бюл. М2 4,</w:t>
      </w:r>
    </w:p>
    <w:p>
      <w:r>
        <w:t>ЕХЗадпап-адбап01і- раде 49</w:t>
        <w:br/>
        <w:t>растворах. Алма-Ата, 1969, С. 15--21, Библиогр.: 8 наав, |Сов-</w:t>
        <w:br/>
        <w:t>местно с О. Б. Ткаченко).</w:t>
        <w:br/>
        <w:t>222434. Кинетика растворения халькопирита в хларном желе-</w:t>
        <w:br/>
        <w:t>зе // Там же. С, 3--14. Библиогр: 7 назв. |Совместно с</w:t>
        <w:br/>
        <w:t>В, В. Ермиловым и О. Б. Ткаченко).</w:t>
        <w:br/>
        <w:t>185. Қомплексная переработка пиритного концентрата Со-</w:t>
        <w:br/>
        <w:t>коловско-Сарбайского горно-обогатительного комбината /) Тез.</w:t>
        <w:br/>
        <w:t>докладов и доклады, представленные на совешании по выбору</w:t>
        <w:br/>
        <w:t>рациональной технологии для переработки пиритных концен-</w:t>
        <w:br/>
        <w:t>тратов цветцой металлургии Қазахетана, Алма-Ата, 1969.</w:t>
        <w:br/>
        <w:t>С.98--41. ГСовместно с В. А, Лугановым и С. А, Қарамул-</w:t>
        <w:br/>
        <w:t>линым|.</w:t>
        <w:br/>
        <w:t>186. Некоторые особенности процесса сублимации гале-</w:t>
        <w:br/>
        <w:t>нита в вакууме // Металлургия и обогашение: Сб, статей ас-</w:t>
        <w:br/>
        <w:t>пирантов и саискателей. Алма-Ата, 1969. С. 196--1385.</w:t>
        <w:br/>
        <w:t>Библиогр.: 13 назв. |Совместно с Ю. П. Романтгевым).</w:t>
        <w:br/>
        <w:t>187. Осажденне гидроокиси цинка с низким содержаңием</w:t>
        <w:br/>
        <w:t>хлора из растворов хлористого магния // Гидрометаллургия</w:t>
        <w:br/>
        <w:t>тяжелых цветных металлов в хлоридных растворах, Алма-Ата,</w:t>
        <w:br/>
        <w:t>1969, С. 51--54. (Совместно с Д. А. Тараскиным, Т. Г. Сол-</w:t>
        <w:br/>
        <w:t>датовой и В.Н. Қим).</w:t>
        <w:br/>
        <w:t>188, Очистка от свинца высокожелезистого хлоридного</w:t>
        <w:br/>
        <w:t>раствора // Там же. С. 34-38. Библиогр.: 5 назв. |Совместно</w:t>
        <w:br/>
        <w:t>с С, А. Батырбековой и А. Д. Абланоным).</w:t>
        <w:br/>
        <w:t>139, Технологическая схема гидрометаллургической пере-</w:t>
        <w:br/>
        <w:t>работки сульфидного коллективного концентрата // Там же.</w:t>
        <w:br/>
        <w:t>С. 65--72. (Совместно с В. В. Ермиловым, А, Д. Аблановым,</w:t>
        <w:br/>
        <w:t>О, Б. Ткаченко, С. И. Тарабаевым, С. А. Батырбековой,</w:t>
        <w:br/>
        <w:t>В.А. Васильевой, ЛА, А, Адиловой и Х. Мухтыбаевым).</w:t>
        <w:br/>
        <w:t>1971</w:t>
        <w:br/>
        <w:t>140. Вакуумный способ переработки медно-висмутовых и</w:t>
        <w:br/>
        <w:t>свинцово-висмутовых концентратов // Вакуумные процессы в</w:t>
        <w:br/>
        <w:t>цветной металлургия. Алма-Ата, 1971. С, 186-189, |Совместно</w:t>
        <w:br/>
        <w:t>с Р. А. Исаковой, О. Қунсеитовым и Л. С. Челохсаевым).</w:t>
        <w:br/>
        <w:t>141. Переработка свинцовых коңцентратов с предвари-</w:t>
        <w:br/>
        <w:t>Тельным вакуумированием их // Там же, С. 184--186. (Сов-</w:t>
        <w:br/>
        <w:t>местно с Р. А. Исаковой и Ю.П. Романтеевым).</w:t>
        <w:br/>
        <w:t>142. Переработка серебристой пены .вакуумтермическим</w:t>
        <w:br/>
        <w:t>способом // Там же. С, 259--265, (Совместно с В. Н. Нестеро-</w:t>
        <w:br/>
        <w:t>вым, Э. И. Башаратьяном, Р, Ж. Хобдабергеновым н В. В. Со-</w:t>
        <w:br/>
        <w:t>коловским). ; )</w:t>
        <w:br/>
        <w:t>1</w:t>
        <w:br/>
        <w:t>ЕХайтапғадпап044- раде 41</w:t>
        <w:br/>
        <w:t>56. Осаждение никеля и кобальта из раствора хлористого</w:t>
        <w:br/>
        <w:t>железа // Там же. С. 76-82. ГСовместно с В. Н. Крюковой и</w:t>
        <w:br/>
        <w:t>А.П. Сериковым|.</w:t>
      </w:r>
    </w:p>
    <w:p>
      <w:r>
        <w:t>57. Особенности сернакислотного вышелачивания медных</w:t>
        <w:br/>
        <w:t>штейнов Джезказгана // Металлургическая и химическая про-</w:t>
        <w:br/>
        <w:t>мышленность Қазахстана. 1960. Х8 3. С. 3--10. ІСовместно с</w:t>
        <w:br/>
        <w:t>А. Ю. Дадабаевым).</w:t>
        <w:br/>
        <w:t>58. Отделение меди от никеля дистилляцией совместного</w:t>
        <w:br/>
        <w:t>аммиауного раствора // Изв. АН ҚазССР. Сер. металлургин,</w:t>
        <w:br/>
        <w:t>обогашения и огнеупоров. 1960. Вып. 2(8), С. 36-39. |Совме-</w:t>
        <w:br/>
        <w:t>стно с А, А. Лаланом).</w:t>
        <w:br/>
        <w:t>59. Очистқа железистых растворов ОТ цинка, свинца и</w:t>
        <w:br/>
        <w:t>мышһьяка // Химия и металлургия. Тр. Восточно-Сибирского</w:t>
        <w:br/>
        <w:t>фил. СО АН СССР. Иркутек, 1960. Вып. 25. С. 107-109. (Сов-</w:t>
        <w:br/>
        <w:t>местно с. Л. П. Смолиной).</w:t>
        <w:br/>
        <w:t>60. Рациональные пути переработки сульфидных руд</w:t>
        <w:br/>
        <w:t>Джезказгана // Тр. Ин-та металлургия и обогашения АН</w:t>
        <w:br/>
        <w:t>ҚазССР. 1960. Т. 3. С. 39-50. Баблиогр.: 13 мазв.</w:t>
        <w:br/>
        <w:t>61. Солевое и кислотное вышелачивание полиметалличе-</w:t>
        <w:br/>
        <w:t>ских сульфидпых концентратов и металлизированных штей-</w:t>
        <w:br/>
        <w:t>нов // Материалы совешания по примененшо автоклавных</w:t>
        <w:br/>
        <w:t>процессов в металлургия цветных и лрагоценных металлов. М.,</w:t>
        <w:br/>
        <w:t>1960. С. 167--171., (Совместно с А. Ю. Дадабаевым).</w:t>
        <w:br/>
        <w:t>69. Состояние и задачи научных исслелований в области</w:t>
        <w:br/>
        <w:t>комплекспого использавания руд пветных металлов Қазахста-</w:t>
        <w:br/>
        <w:t>на /) Наука Советского Қазахстана (1990--1960), Алма-Ата,</w:t>
        <w:br/>
        <w:t>1960. С. 197--921,</w:t>
        <w:br/>
        <w:t>63. Цементация никеля и кобальта из хлоридных растворов</w:t>
        <w:br/>
        <w:t>металлическим железом // Вести. АН ҚазССР, 1960. /% 10.</w:t>
        <w:br/>
        <w:t>С. 24-33, Библиогр.: 6 назв. (Совместно с В. Н. Крюковой.</w:t>
        <w:br/>
        <w:t>1961</w:t>
        <w:br/>
        <w:t>64, Вышелачивание смешанных руд Джезказгана раствора-</w:t>
        <w:br/>
        <w:t>мн серной кислоты, содержашими соли трехвалентного железа.</w:t>
        <w:br/>
        <w:t>(Сообш. 11) // Изв. АН ҚазССР. Сер. металлургии, обогаше-</w:t>
        <w:br/>
        <w:t>ния ин огнеулоров. 1961. Вып, 2(11). С. 73-89. Библиогр.:</w:t>
        <w:br/>
        <w:t>14 назв. (Совместноа с В. А. Васильевой и Н. А. Милютиной|,</w:t>
        <w:br/>
        <w:t>65, Вышелачивание смешанных руд Джезказгана хлорид-</w:t>
        <w:br/>
        <w:t>ными растворами (Сообш. 1) // Изв. АН ҚазССР. Сер. метал-</w:t>
        <w:br/>
        <w:t>лургни, обогашения и агнеупоров. 1961. Вып, 2(11). С. 64-</w:t>
        <w:br/>
        <w:t>792. Библиогр. 8 назв. |Совместно с Н.А. Милютиной ң</w:t>
        <w:br/>
        <w:t>В. А. Васильевой).</w:t>
        <w:br/>
        <w:t>38</w:t>
        <w:br/>
        <w:t>ЕХЗайпап-Аайгіап04Н раде 54</w:t>
        <w:br/>
        <w:t>А. Л. ҢЕФТЫҢ ҒЫЛЫМИ БАСҚАРУЫМЕН</w:t>
        <w:br/>
        <w:t>ЖҮРГІЗІЛГЕН ҚАНДИДАТТЫҚ ДИССЕРТАЦИЯЛАР</w:t>
        <w:br/>
        <w:t>КАНДИДАТСКИЕ ДИССЕРТАЦИИ,</w:t>
        <w:br/>
        <w:t>ВЫПОЛНЕННЫЕ ПОД НАУЧНЫМ РУКОВОДСТВОМ</w:t>
        <w:br/>
        <w:t>А. Л. ЦЕФТА</w:t>
        <w:br/>
        <w:t>І. Лапан А, А. Теоретические основы аммначного выше-</w:t>
      </w:r>
    </w:p>
    <w:p>
      <w:r>
        <w:t>Лачивания тяжелых цветных металлов. Иркутек, 1961,</w:t>
        <w:br/>
        <w:t>2. Азербаева Р.Г. Новые методы переработки шламов</w:t>
        <w:br/>
        <w:t>электролитического рафинирования меди с комплексным извле-</w:t>
        <w:br/>
        <w:t>чением ценных элементов. Алма-Ата, 1962.</w:t>
        <w:br/>
        <w:t>3. ЕрмиловВ. В. Қ вопросу гидрометаллургической пе-</w:t>
        <w:br/>
        <w:t>реработки сульфидного полиметаллического сырья. Алма-Ата,</w:t>
        <w:br/>
        <w:t>1962.</w:t>
        <w:br/>
        <w:t>4. Қрюкова В. Н, Гидрометаллургическая переработка</w:t>
        <w:br/>
        <w:t>никелевых штейнов. Иркутек, 1962.</w:t>
        <w:br/>
        <w:t>5.Глазков Е.Н. Изучение переработки мышьяковистых</w:t>
        <w:br/>
        <w:t>золотосодержаших канцентратов. Иркутск, 1963,</w:t>
        <w:br/>
        <w:t>6. Синев Л.А. Қ вопросу об оптимальных составах шла-</w:t>
        <w:br/>
        <w:t>ка и штейна при плавке сульфидного медно-никелевого сырья.</w:t>
        <w:br/>
        <w:t>Алма-Ата, 1964.</w:t>
        <w:br/>
        <w:t>7. Қашеева Т. В. Химическое поведение марганца в</w:t>
        <w:br/>
        <w:t>процессах тгидрометаллургического обогашения маргано-каль-</w:t>
        <w:br/>
        <w:t>циевых руд. Иркутск, 1965.</w:t>
        <w:br/>
        <w:t>9, Тазиев Ж.Ш, Рафинирование кадмия дистилляцией</w:t>
        <w:br/>
        <w:t>в вакуумном аппарате непрерывного действия. Алма-Ата, 1966.</w:t>
        <w:br/>
        <w:t>10. Ткатенко О. Б, Қомплексное извлечение цветных</w:t>
        <w:br/>
        <w:t>металлов из руд Николаевского месторождения растворами</w:t>
        <w:br/>
        <w:t>хлорного железа. Алма-Ата, 1966.</w:t>
        <w:br/>
        <w:t>П. Луганов В. А, Қ вопросу комплексной переработки</w:t>
        <w:br/>
        <w:t>кобальтосодержаших пиритных концентратов. Алма-Ата, 1967.</w:t>
        <w:br/>
        <w:t>19. Қлец В. Э. Исследование процессов вышелачивания</w:t>
        <w:br/>
        <w:t>медно-никелевых сульфидных концентратов растворами хлор-</w:t>
        <w:br/>
        <w:t>ного железа с целью их комплексного использования, Иркутск,</w:t>
        <w:br/>
        <w:t>1968,</w:t>
        <w:br/>
        <w:t>БІ</w:t>
        <w:br/>
        <w:t>ЕХладпап-Аайпап04! раде 56</w:t>
        <w:br/>
        <w:t>ЕҢБЕКТ ЕРДІҢ АЛФАВИТТІК КӨРСЕТКІШІ</w:t>
        <w:br/>
        <w:t>АЛФАВИТНЫЙ УҚАЗАТЕЛЬ ТРУДОВ</w:t>
        <w:br/>
        <w:t>Автоклавное вышелачивание сульфидов цветных метал-</w:t>
        <w:br/>
        <w:t>лов 47</w:t>
        <w:br/>
        <w:t>Автоклавное окисление сульфата закиси железа в раство-</w:t>
        <w:br/>
        <w:t>ре 98</w:t>
        <w:br/>
        <w:t>Вакуумное рафинирование кадмия с повышенным содержа-</w:t>
        <w:br/>
        <w:t>нием примесей в установке непрерывного действия 122</w:t>
        <w:br/>
        <w:t>Вакуумный способ переработки медно-висмутавых и свин-</w:t>
        <w:br/>
        <w:t>цово-висмутовых концентратов 140</w:t>
        <w:br/>
        <w:t>Вакуумный способ переработки полиметаллических суль-</w:t>
        <w:br/>
        <w:t>фидных концентратов 99</w:t>
      </w:r>
    </w:p>
    <w:p>
      <w:r>
        <w:t>Взанмадействие сульфидов ципка с плюмбитом натрия 84</w:t>
        <w:br/>
        <w:t>Влияние величин зерна на скорость обжига цинкового</w:t>
        <w:br/>
        <w:t>концентрата 16</w:t>
        <w:br/>
        <w:t>Влияние концентрацин хлористого магния на скорость рас-</w:t>
        <w:br/>
        <w:t>творения галенита в соляной кислоте 792</w:t>
        <w:br/>
        <w:t>Вышелачивание коллективного полиметаллического суль-</w:t>
        <w:br/>
        <w:t>фидного концентрата раствором сульфата цинка 40</w:t>
        <w:br/>
        <w:t>Вышелачивание никеля из пирротина и пентландита рас-</w:t>
        <w:br/>
        <w:t>твором хлорного железа 113</w:t>
        <w:br/>
        <w:t>Вышелачивание смешанных руд Джезказгана растворами</w:t>
        <w:br/>
        <w:t>серной кислоты, содержашими соли трехвалентного железа 64</w:t>
        <w:br/>
        <w:t>Вышелачивание смешанных руд Джезказгана хлоридными</w:t>
        <w:br/>
        <w:t>растворами 65</w:t>
        <w:br/>
        <w:t>Гидрометаллургический способ обогашцения шламов от</w:t>
        <w:br/>
        <w:t>злектролиза меди и никеля 98</w:t>
        <w:br/>
        <w:t>Достижение в области металлургической науки 128</w:t>
        <w:br/>
        <w:t>Извлечение висмута из концентрата методом возгонки в</w:t>
        <w:br/>
        <w:t>вакууме 72</w:t>
        <w:br/>
        <w:t>53</w:t>
        <w:br/>
        <w:t>ЕАладпап-Чайпап011- раде 40</w:t>
        <w:br/>
        <w:t>45. Исследование анодной поляризации при электролити-</w:t>
        <w:br/>
        <w:t>ческам осажденин железа /) Химия и металлургия. Тр. Во-</w:t>
        <w:br/>
        <w:t>сточно-Сибирского фил. СО АН СССР. 1960. Вып. 25.</w:t>
        <w:br/>
        <w:t>С. 83--88. Библногр.: 5 назв. |Совместно с В. Н. Қрюкавой).</w:t>
        <w:br/>
        <w:t>46. Исследование процесса солянокислотного и солевого”</w:t>
        <w:br/>
        <w:t>вышелачивания никелевого штейна /)/ Там же. С. 69--75.</w:t>
        <w:br/>
        <w:t>Библиогр: 10 назв. (Совместно с В. Н. Крюковой)|.</w:t>
        <w:br/>
        <w:t>47. Исследование реакции образования тгидроокиси мар-</w:t>
        <w:br/>
        <w:t>ганца // Изв. АН ҚазССР, Сер. металлургия, обогашения и</w:t>
        <w:br/>
        <w:t>огнеупоров. 1960, Вып. 1(7). С. 70--78. Библиогр. 6 назв.</w:t>
        <w:br/>
        <w:t>(Совместна с Т. В. Кашеевой|.</w:t>
        <w:br/>
        <w:t>48. Қ вопросу гидрометаллургической переработки окис-</w:t>
        <w:br/>
        <w:t>ленных никелевых руд Орского месторождения // Химия и</w:t>
        <w:br/>
        <w:t>металлургия, Тр. Восточно-Сибирского фил. СО АН СССР.</w:t>
        <w:br/>
        <w:t>1960. Бып, 25. С. 100--106. Библиогр.: 14 назв. |Совместно с</w:t>
        <w:br/>
        <w:t>Л.Н. Тронцкой)|.</w:t>
        <w:br/>
        <w:t>49. Қ вопросу гидрометаллургической переработки шла-</w:t>
        <w:br/>
        <w:t>мов от электролиза меди и никеля // Там же. С. 64-58.</w:t>
        <w:br/>
        <w:t>Бибаиогр.: 5 назв. (Совместно с Л., Д. Русиной|.</w:t>
        <w:br/>
        <w:t>50, Қ вопросу гидрометаллургической переработки штей-</w:t>
        <w:br/>
        <w:t>но-шлакөвых расплавов // Изв. АН ҚазССР, Сер. металлур-</w:t>
        <w:br/>
        <w:t>гия, обогашения и огнеупоров. 1960. Вып. 2(8). С, 28-35.</w:t>
      </w:r>
    </w:p>
    <w:p>
      <w:r>
        <w:t>ГСовместно с В. Д. Соловһевой и И.Р, Полынянным|.</w:t>
        <w:br/>
        <w:t>51. Қ волросу извлечения селена и теллура при лерера-</w:t>
        <w:br/>
        <w:t>ботке из их сплавов с серой // Химия и металлургия, Тр.</w:t>
        <w:br/>
        <w:t>Восточно-Сибирского фил. СО АН СССР. 1960. Вып. 25.</w:t>
        <w:br/>
        <w:t>С. 60-63, Библиогр2 11 назв. |Совместно с Л. П, Смолиной,</w:t>
        <w:br/>
        <w:t>Л.Н. Троницкой, Л. Д. Русиной и Қ. В, Запунной|.</w:t>
        <w:br/>
        <w:t>52. О величине рН начала осадкообразования в процес-</w:t>
        <w:br/>
        <w:t>сах осаждения марганца из растворов ега солей // Там же.</w:t>
        <w:br/>
        <w:t>С. 438--БІ. Библиогр: 14 назв, (Совместно с Т. В. Қашеевой1.</w:t>
        <w:br/>
        <w:t>53. Об извлечении селена и теллура при переработке мед-</w:t>
        <w:br/>
        <w:t>ных м медно-никелевых шламов // Там же. С. 52--59.</w:t>
        <w:br/>
        <w:t>Библиогр.: 7 назв. ІСовместно с Ю. В. Румянцевым, Г. М, Жи-</w:t>
        <w:br/>
        <w:t>теневой и В. П. Қочкиным).</w:t>
        <w:br/>
        <w:t>54. Окисленне сульфата закиси железа в растворах, со0-</w:t>
        <w:br/>
        <w:t>длержаших цинк, никель или кобальт // Там же. С. 96--99.</w:t>
        <w:br/>
        <w:t>Библиогр: 5 назв. (Совместно с В. И. Скоробогатовой и</w:t>
        <w:br/>
        <w:t>Н.Н. Гурулевой1. !</w:t>
        <w:br/>
        <w:t>55. Осаждение марғанца из простых и сложных растворов,</w:t>
        <w:br/>
        <w:t>получаемых. при переработке марганокальцитныхқ руд</w:t>
        <w:br/>
        <w:t>ІІ Там же, С, 34--42 Библиоғр.: 8 назв. (Совместно с Т. В. Қа-</w:t>
        <w:br/>
        <w:t>шеевой|. і</w:t>
        <w:br/>
        <w:t>87</w:t>
        <w:br/>
        <w:t>ЕХЗадтапкайдпап011 раде 47</w:t>
        <w:br/>
        <w:t>Библиогр: 10 назв. (Совместно с В. Г. Шуровским и</w:t>
        <w:br/>
        <w:t>И. И, Пензимонжем).</w:t>
        <w:br/>
        <w:t>116. Термическое разложение пирита в вакууме и даль-</w:t>
        <w:br/>
        <w:t>нейшая переработка остатков // Там же, С. 41--5%, Библиогр.:</w:t>
        <w:br/>
        <w:t>8 назв, |Совместно с О. Б. Ткаченко, О. Қунсеитавым|.</w:t>
        <w:br/>
        <w:t>117. Термическое разложение халькопирита в вакууме и</w:t>
        <w:br/>
        <w:t>дальнейшая переработка остатков // Там же. С. 53--59.</w:t>
        <w:br/>
        <w:t>Библногр.: 15 назв. (Совместио с О. Б. Ткаченко, И, Г. Демьян-</w:t>
        <w:br/>
        <w:t>никовым и В. Я. Слацининой|.</w:t>
        <w:br/>
        <w:t>118. Физико-химические основы осаждения сульфидов ни-</w:t>
        <w:br/>
        <w:t>келя и кобальта из железистых растворов // Металлургия и</w:t>
        <w:br/>
        <w:t>обогашение: Сб. статей аспирантов и сонскателей. Алма-Ата,</w:t>
        <w:br/>
        <w:t>1966. С. 155--162. Бнблиогр.: 5 назв. (Совместно с В. С. Спит-</w:t>
        <w:br/>
        <w:t>ченко и С. А, Қарамуллиным).</w:t>
        <w:br/>
        <w:t>119. Циклонная плавка джезказганских медных и медно-</w:t>
        <w:br/>
        <w:t>свинцовых концентратов на богатые штейны // Эффективные</w:t>
        <w:br/>
        <w:t>процессы пирометаллурғии тяжелых цветных металлов. Алма-</w:t>
        <w:br/>
        <w:t>Ата, 1966. С. 3-10. Библиогр.: 7 назв. ГСовместно с В. Д. Бу-</w:t>
        <w:br/>
        <w:t>доном, И. А, Онаевым, В. П, Овчаренко и А. С. Челохсаевым|.</w:t>
        <w:br/>
        <w:t>120. ПЦиклонная плавка джезказганского медного концен-</w:t>
        <w:br/>
        <w:t>трата непосредетвенно на черновую медь // Там же, С. 11-14.</w:t>
        <w:br/>
        <w:t>ГСовместно с В. Д. Будоном, И. А, Онаевым, В. П, Овчаренко,</w:t>
        <w:br/>
        <w:t>Л. С. Челохсаевым и Н, И. Адсоном).</w:t>
        <w:br/>
        <w:t>191. Циклонная плавка шлаков Лениногорского свинцо-</w:t>
        <w:br/>
        <w:t>вого заһода // Там же. С. 15--18. Библиогр.: 10 назв. (Совме-</w:t>
      </w:r>
    </w:p>
    <w:p>
      <w:r>
        <w:t>стно с В.Д. Будоном, В. П. Овчаренко и Л. С. Челох-</w:t>
        <w:br/>
        <w:t>саевым|.</w:t>
        <w:br/>
        <w:t>1967</w:t>
        <w:br/>
        <w:t>102. Вакуумпое рафинирование кадмия с повышенным со-</w:t>
        <w:br/>
        <w:t>держанием примесей в установке непрерывного действия</w:t>
        <w:br/>
        <w:t>/І. Вакуумные процессы н цветной металлургин. Алма-Ата,</w:t>
        <w:br/>
        <w:t>1967. С. 5-59. (Совместно с В. С. Есютиным и Ж, Ш. Тазие-</w:t>
        <w:br/>
        <w:t>вым|.</w:t>
        <w:br/>
        <w:t>123. Достиженине в области металлургической науки</w:t>
        <w:br/>
        <w:t>ІІ. Октябрь и наука Қазахстана, Алма-Ата, 1967, С. 287--297.</w:t>
        <w:br/>
        <w:t>124. Қинетика осаждения сульфидов никеля и кобальта из</w:t>
        <w:br/>
        <w:t>хлоридных железистых растворов сероводородом // Науч. тру-</w:t>
        <w:br/>
        <w:t>ды Қаз. политехн. ин-та. 1967. Т. 26, С. 452--458. Библиогр.:</w:t>
        <w:br/>
        <w:t>7 пазв. |Совместно с В. А. Лугановым и С, А. Қарамуллиным).</w:t>
        <w:br/>
        <w:t>195. Кинетика растворения галенита в соляной кислоте в</w:t>
        <w:br/>
        <w:t>присутствия хлористого магния // Металлургия и обогашение;</w:t>
        <w:br/>
        <w:t>44</w:t>
        <w:br/>
        <w:t>ЕХЗаапіал-Аасіғап041Ғ раде 45</w:t>
        <w:br/>
        <w:t>на тидсоли и стекломассу // Большой Джезказган, Добыза и</w:t>
        <w:br/>
        <w:t>переработка руд. Алма-Ата, 1963. С. 418-493. Библиогр.:</w:t>
        <w:br/>
        <w:t>9 назв. ГСовместно с И. Р. Полынянным, Р. С, Демченка).</w:t>
        <w:br/>
        <w:t>1964</w:t>
        <w:br/>
        <w:t>98. Гидрометаллургический способ обогашения шламов от</w:t>
        <w:br/>
        <w:t>электролиза меди и николя // Бюл. Цвет. металлургия, 1964.</w:t>
        <w:br/>
        <w:t>Х% 12. С. 22--25, (Совместно с Р, Г. Азербаевой(.</w:t>
        <w:br/>
        <w:t>99. Исследование кинетики термохимического разлежения</w:t>
        <w:br/>
        <w:t>карбоната натрия // Қомплексная переработка рудного сырья</w:t>
        <w:br/>
        <w:t>Қазахстана. Алма-Ата, 1964, С. 101--106. Библиогр.: 16 назв.</w:t>
        <w:br/>
        <w:t>ГСовместно с Р, С, Демченко и И. Р. Полынянным1.</w:t>
        <w:br/>
        <w:t>00. Қомплексная гидрометаллургическая. переработка</w:t>
        <w:br/>
        <w:t>никелевых штейнов // Там же. С. 3--9. Библиогр: 14 назв.</w:t>
        <w:br/>
        <w:t>ГСовместно с В. Н. Крюковой|.</w:t>
        <w:br/>
        <w:t>101. О5 оптимальных составах продуктов рудно-термиче-</w:t>
        <w:br/>
        <w:t>ской плавки медно-никелевого сырья // Пвет, металлы. 19604.</w:t>
        <w:br/>
        <w:t>Хо 9. С. 22--27, Библиогр. 14 назв. (Совместно с Л. А. Сине-</w:t>
        <w:br/>
        <w:t>вым|.</w:t>
        <w:br/>
        <w:t>02. Обеднение отвальных шлаков свинцовых Заводов</w:t>
        <w:br/>
        <w:t>карбидом кальция // Опыт переработки отвальных шлаков.</w:t>
        <w:br/>
        <w:t>М., 1964. Вып. 1. С. 39-58. Библиогр.: 7 назв. |Совместно с</w:t>
        <w:br/>
        <w:t>П. Ф. Панфиловым, И, А, Онаевым, А. М, Полынской ни</w:t>
        <w:br/>
        <w:t>В. В. Шумаковым).</w:t>
        <w:br/>
        <w:t>08. Определение давления пара чистого кадмия, цинка н</w:t>
        <w:br/>
        <w:t>свинца над двойными сплавами // Комплексные способы пере-</w:t>
        <w:br/>
        <w:t>работки руд цветных металлов. Алма-Ата, 1964. С, 20--27.</w:t>
        <w:br/>
        <w:t>Библиогр.: 11 назв. ГСовместно с Ж. Ш. Тазиевым, В. С, Есю-</w:t>
        <w:br/>
        <w:t>тиным н С, Ю. Сенютой1.</w:t>
        <w:br/>
        <w:t>104, Поведенне платины и палладия при плавке медно-</w:t>
      </w:r>
    </w:p>
    <w:p>
      <w:r>
        <w:t>никелевого сырья на штейн // Цвет. металлы. 1964, 768 3.</w:t>
        <w:br/>
        <w:t>С. 34-41. Библиогр: 7 назв. (Совместно с Л, А. СиневымД.</w:t>
        <w:br/>
        <w:t>1965</w:t>
        <w:br/>
        <w:t>105. Извлечение мышьяка из зЗ0ЛотО-мышьяковых кон-</w:t>
        <w:br/>
        <w:t>центратов вакуум-термическим способом // Новые пирометал-</w:t>
        <w:br/>
        <w:t>лургические способы переработки .полиметаллического сырья.</w:t>
        <w:br/>
        <w:t>Алма-Ата, 1965. С. 38-49. (Совместно с Р. А, Исаковой,</w:t>
        <w:br/>
        <w:t>Л. С. Челохсаевым и Л. Е. Угрюмовой).</w:t>
        <w:br/>
        <w:t>106. Извлечение свинңя и цинка Иэ ішлаков свинцовой плав-</w:t>
        <w:br/>
        <w:t>ки методом возгонки в вакууме // Цвет. металлы. 1965. Х5 8.</w:t>
        <w:br/>
        <w:t>42</w:t>
        <w:br/>
        <w:t>Е-ӘЧаапал-Аадптап011- раде 66</w:t>
        <w:br/>
        <w:t>СОДЕРЖАНИЕ</w:t>
        <w:br/>
        <w:t>Қ читателям</w:t>
        <w:br/>
        <w:t>Основные даты жизни “и деятельности академика</w:t>
        <w:br/>
        <w:t>Академни наук Қазахской СОР А Л. Цефта .</w:t>
        <w:br/>
        <w:t>Қраткий очерк научной, педагагической и обцествен-</w:t>
        <w:br/>
        <w:t>ной деятельности академика Академии наук Қазахской</w:t>
        <w:br/>
        <w:t>ССР А. Л. Цефта ш</w:t>
        <w:br/>
        <w:t>Литература о жизни и трудах академика “Академии</w:t>
        <w:br/>
        <w:t>наук Қазахской ССР А Л Цефта</w:t>
        <w:br/>
        <w:t>Хронологический указатель трудов .</w:t>
        <w:br/>
        <w:t>Труды, изданные под редакцией А. Л. Цефта</w:t>
        <w:br/>
        <w:t>Авторские свидетельства</w:t>
        <w:br/>
        <w:t>Қандидатские диссертации, выполненные под науч-</w:t>
        <w:br/>
        <w:t>ным руководетвом А, Л. Цефта</w:t>
        <w:br/>
        <w:t>Алфавитный указатель трудов .</w:t>
        <w:br/>
        <w:t>Именной указатель соавторов</w:t>
        <w:br/>
        <w:t>10</w:t>
        <w:br/>
        <w:t>22</w:t>
        <w:br/>
        <w:t>81</w:t>
        <w:br/>
        <w:t>32</w:t>
        <w:br/>
        <w:t>48</w:t>
        <w:br/>
        <w:t>50</w:t>
        <w:br/>
        <w:t>51</w:t>
        <w:br/>
        <w:t>53</w:t>
        <w:br/>
        <w:t>60</w:t>
      </w:r>
    </w:p>
    <w:p>
      <w:r>
        <w:t>ЕХЗадтапкадпап011 раде 67</w:t>
        <w:br/>
        <w:t>АДРИАН ЛУҚЫЬЯНОВИЧ ЦЕФТ</w:t>
        <w:br/>
        <w:t>Материалы к биобиблиографии ученых Қазахстана</w:t>
        <w:br/>
        <w:t>Зав. редакциями 7. Б. Беркимбаев, Н. Ф, Фебосенко</w:t>
        <w:br/>
        <w:t>Редактор Н. Н. Горбатенко</w:t>
        <w:br/>
        <w:t>Художественный редактор .7. Г. Мироненко</w:t>
        <w:br/>
        <w:t>Технический редактор .1. О, Уляницкая</w:t>
        <w:br/>
        <w:t>Қорректор ҚК. И. Қасымжанова</w:t>
        <w:br/>
        <w:t>«дано в набор 19,12,88. Подписано в печать 94.02.89, УГ10029.”</w:t>
        <w:br/>
        <w:t>“Формат 70Х1001/;». Бум. тип. Хе 1, Литературная гарнитура</w:t>
        <w:br/>
        <w:t>Высокая печать. Усл. п. л. 2,60, Усл, кр.-отт. 9,80.</w:t>
        <w:br/>
        <w:t>Уч.-изд. л. 9,47 (1 вкл. на мелов. бум.). Тираж 800.</w:t>
        <w:br/>
        <w:t>Заказ 29. Цена 90 коп.</w:t>
        <w:br/>
        <w:t>Издательство «Наука» Қазахской ССР</w:t>
        <w:br/>
        <w:t>480100, Алма-Ата, ул. Пушкина, 111|113</w:t>
        <w:br/>
        <w:t>Типография издательства «Наука» Қазахской СОР</w:t>
        <w:br/>
        <w:t>480021, Алма-Ата, ул, Шевченко, 28</w:t>
        <w:br/>
        <w:t>ЕХЗадпап-Аайпап0 18 раде 65</w:t>
        <w:br/>
        <w:t>МАЗМҰНЫ</w:t>
        <w:br/>
        <w:t>Оқырмандар есіне , 5 , . . .</w:t>
        <w:br/>
        <w:t>Қазақ ССР Ғылым академиясының академигі</w:t>
        <w:br/>
        <w:t>А. Л. Цефтың өмірі мен қызметінің негізгі кезеңдері</w:t>
        <w:br/>
        <w:t>Қазақ ССР Ғылым академиясының. академигі</w:t>
        <w:br/>
        <w:t>А. Л. Цефтың ғылыми, педагогикалық және қоғамдық</w:t>
        <w:br/>
        <w:t>қызметі туралы қысқаша очерк . . . .</w:t>
        <w:br/>
        <w:t>Қазаа. СОР Ғылым академиясының академигі</w:t>
        <w:br/>
        <w:t>А. Л. Цефтың өмірі мен еңбектері туралы әдебиеттер</w:t>
        <w:br/>
        <w:t>Еңбектердің хронологиялық көрсеткіші .</w:t>
        <w:br/>
        <w:t>А. Л. Цефтың редакциясымен шыққан еңбектер</w:t>
        <w:br/>
        <w:t>Авторлық куәліктер</w:t>
        <w:br/>
        <w:t>А.Л. Цефтың ғылымп басқаруымен жүргізілген кан-</w:t>
        <w:br/>
        <w:t>дидаттық диссертациялар</w:t>
        <w:br/>
        <w:t>Еңбектердің алфавиттік көрсеткіші ф ГІ</w:t>
        <w:br/>
        <w:t>Бірлесіп жазған авторлардың есімдер көрсеткіші .</w:t>
        <w:br/>
        <w:t>13</w:t>
        <w:br/>
        <w:t>21</w:t>
        <w:br/>
        <w:t>82</w:t>
        <w:br/>
        <w:t>48</w:t>
        <w:br/>
        <w:t>50</w:t>
        <w:br/>
        <w:t>51</w:t>
        <w:br/>
        <w:t>53</w:t>
        <w:br/>
        <w:t>60</w:t>
        <w:br/>
        <w:t>ЕХайпал-Аастап0 18! раде 63</w:t>
      </w:r>
    </w:p>
    <w:p>
      <w:r>
        <w:t>БІРЛЕСІП ЖАЗҒАН АВТОРЛАРДЫҢ</w:t>
        <w:br/>
        <w:t>ЕСІМДЕР КӨРСЕТКІШІ</w:t>
        <w:br/>
        <w:t>ИМЕННОЙ УҚАЗАТЕЛЬ СОАВТОРОВ</w:t>
        <w:br/>
        <w:t>Абдеев М, А, 12,</w:t>
        <w:br/>
        <w:t>Абланов А. Д. РС 87, 108,</w:t>
        <w:br/>
        <w:t>11?, 188, 189</w:t>
        <w:br/>
        <w:t>Адилова А. А. 92, 189</w:t>
        <w:br/>
        <w:t>Адсон Н, И. 82, 89, 120</w:t>
        <w:br/>
        <w:t>Азербаева Р. Г. 71, 90--92,</w:t>
        <w:br/>
        <w:t>94, 98</w:t>
        <w:br/>
        <w:t>Апоно В. А. 113</w:t>
        <w:br/>
        <w:t>Батырбекова С. А, 108, 112,</w:t>
        <w:br/>
        <w:t>138, 189</w:t>
        <w:br/>
        <w:t>Башаратьян Э., И,. 142</w:t>
        <w:br/>
        <w:t>Будон В. Д. 42, 83, 119-121</w:t>
        <w:br/>
        <w:t>Васильева В. А. 64, 65, 75,</w:t>
        <w:br/>
        <w:t>81, 189</w:t>
        <w:br/>
        <w:t>Вознесенский Д. Н. 10</w:t>
        <w:br/>
        <w:t>Выгода Р. М, 44, 36</w:t>
        <w:br/>
        <w:t>Глазков Е. Н. 70</w:t>
        <w:br/>
        <w:t>Гурулева Н. Н. 38, 54</w:t>
        <w:br/>
        <w:t>Дадабаев А. Ю. 57, 61, 86</w:t>
        <w:br/>
        <w:t>Демченко Р. С. 97, 99, 107</w:t>
        <w:br/>
        <w:t>Демьянников И.Г. 147</w:t>
        <w:br/>
        <w:t>Длевиш Н.П. 9</w:t>
        <w:br/>
        <w:t>Духанкина Л, С. 74-76</w:t>
        <w:br/>
        <w:t>Еламанов Т. Е, 87</w:t>
        <w:br/>
        <w:t>Ермилов В. В. 40, 75, 125,</w:t>
        <w:br/>
        <w:t>181, 182, 184, 189</w:t>
        <w:br/>
        <w:t>60</w:t>
        <w:br/>
        <w:t>Есютин В. С. 103, 109, 110,</w:t>
        <w:br/>
        <w:t>122</w:t>
        <w:br/>
        <w:t>Жакнпова 3. Д. 69</w:t>
        <w:br/>
        <w:t>Житенева Г. М, 58</w:t>
        <w:br/>
        <w:t>Запунная Қ. В. 21</w:t>
        <w:br/>
        <w:t>Исакова Р, А. 24, 72, 79,</w:t>
        <w:br/>
        <w:t>80, 85, 105, 106, 110,</w:t>
        <w:br/>
        <w:t>126, 180, 140, 141</w:t>
        <w:br/>
        <w:t>Қабанова Л, М, 16, 21--28,</w:t>
        <w:br/>
        <w:t>27, 66</w:t>
        <w:br/>
        <w:t>Қарамуллин С. А. 114, 118,</w:t>
      </w:r>
    </w:p>
    <w:p>
      <w:r>
        <w:t>124, 129, 185</w:t>
        <w:br/>
        <w:t>Қарташова Л. А. 108</w:t>
        <w:br/>
        <w:t>Қашеева Т. В. 41, 43, 47, 52,</w:t>
        <w:br/>
        <w:t>55, 68, 96</w:t>
        <w:br/>
        <w:t>Ким В.Н. 197</w:t>
        <w:br/>
        <w:t>Қлец В. Э, 119</w:t>
        <w:br/>
        <w:t>Қожахметов С. М. 127</w:t>
        <w:br/>
        <w:t>Қосымжанов С. Қ. 111</w:t>
        <w:br/>
        <w:t>Қочкин В. П. 99, 58</w:t>
        <w:br/>
        <w:t>Крюкова В. Н. 45, 46, 56,</w:t>
        <w:br/>
        <w:t>68, 88, 100</w:t>
        <w:br/>
        <w:t>Кунсеитов О. 116, 140</w:t>
        <w:br/>
        <w:t>Қурочкин А, Ф. 82, 89</w:t>
        <w:br/>
        <w:t>Лапан А, А. 28, 29, 58, 77</w:t>
        <w:br/>
        <w:t>ЕЧадпап-айпіап0. -- й</w:t>
        <w:br/>
        <w:t>Ливинский Д. Я. 34, 96</w:t>
        <w:br/>
        <w:t>Луғанов В. А. 124, Ий 1%</w:t>
        <w:br/>
        <w:t>Милютина Ң. А. 64, 65</w:t>
        <w:br/>
        <w:t>Мухтыбаев Х. 199</w:t>
        <w:br/>
        <w:t>Найманов С. 72, 84</w:t>
        <w:br/>
        <w:t>Неизвестных В, А, 65</w:t>
        <w:br/>
        <w:t>Нестеров В. Н. 72, 79, 80,</w:t>
        <w:br/>
        <w:t>85, 106, 142</w:t>
        <w:br/>
        <w:t>Овчаренко В, П. 119--121</w:t>
        <w:br/>
        <w:t>Онаев И. А. 82, 89, 102, 119,</w:t>
        <w:br/>
        <w:t>120</w:t>
        <w:br/>
        <w:t>Панфилов П, Ф, 82, 89, 102</w:t>
        <w:br/>
        <w:t>Пензимонж И, И. 115, 127,</w:t>
        <w:br/>
        <w:t>128</w:t>
        <w:br/>
        <w:t>Полывянный И. Р, 50, 97,</w:t>
        <w:br/>
        <w:t>99, 107</w:t>
        <w:br/>
        <w:t>Полынская А, М. 102</w:t>
        <w:br/>
        <w:t>Пономарева Е. И. 84</w:t>
        <w:br/>
        <w:t>Романтеев ОЮ, П. 125, 190,</w:t>
        <w:br/>
        <w:t>182, 136, 141</w:t>
        <w:br/>
        <w:t>Румянцев Ю., В. 39, 52</w:t>
      </w:r>
    </w:p>
    <w:p>
      <w:r>
        <w:t>Русина Л. Д. 49, 51</w:t>
        <w:br/>
        <w:t>Салибаев Т. О. 17</w:t>
        <w:br/>
        <w:t>Саубенова И, ТГ. 84</w:t>
        <w:br/>
        <w:t>Свирчевская Е. Г. 84</w:t>
        <w:br/>
        <w:t>Сенюта С. Ю. 109</w:t>
        <w:br/>
        <w:t>Берикан А.П, 13, 56, 98, 95,</w:t>
        <w:br/>
        <w:t>Синев Л. А, 101, 104</w:t>
        <w:br/>
        <w:t>Скоробогатова В. И, 38, 54</w:t>
        <w:br/>
        <w:t>Слашинина В, Я. 117</w:t>
        <w:br/>
        <w:t>Смолина Л. П. 48, 59</w:t>
        <w:br/>
        <w:t>Соколовский В. В, 106, 142</w:t>
        <w:br/>
        <w:t>Солдатова Т, Г, 1387</w:t>
        <w:br/>
        <w:t>Соловьева В. Д. 50</w:t>
        <w:br/>
        <w:t>Спитченко В. С. 114, 118,</w:t>
        <w:br/>
        <w:t>152</w:t>
        <w:br/>
        <w:t>Столярова Е. И. 19</w:t>
        <w:br/>
        <w:t>Сушенко С. Н. 79, 78</w:t>
        <w:br/>
        <w:t>Тазиев Ж. Ш, 109, 109, 110,</w:t>
        <w:br/>
        <w:t>122</w:t>
        <w:br/>
        <w:t>Тарабаев С. И. 199</w:t>
        <w:br/>
        <w:t>Тараскин Д. А. 87, 77, 111,</w:t>
        <w:br/>
        <w:t>181, 187</w:t>
        <w:br/>
        <w:t>Татаринова А.А 80</w:t>
        <w:br/>
        <w:t>Ткаченко О., Б, 44, 78, 87,</w:t>
        <w:br/>
        <w:t>108, 116, 117, 188, 134,</w:t>
        <w:br/>
        <w:t>139</w:t>
        <w:br/>
        <w:t>Тронцкая Л. Н, 42, 48, 51.</w:t>
        <w:br/>
        <w:t>Туленков/Л. Н. 108</w:t>
        <w:br/>
        <w:t>Тумарбеков 3. Т. 127</w:t>
        <w:br/>
        <w:t>Угромова Л. Е, 105, 126</w:t>
        <w:br/>
        <w:t>Федоров Б. Г. 25</w:t>
        <w:br/>
        <w:t>Финкельштейн Д. И. 10</w:t>
        <w:br/>
        <w:t>Хобдабергенов Р. Ж. 142</w:t>
        <w:br/>
        <w:t>Челохсаев Л. С. 105, 110,</w:t>
        <w:br/>
        <w:t>119-121, 126, 190, 140</w:t>
        <w:br/>
        <w:t>Чемизов Н. С. 191</w:t>
        <w:br/>
        <w:t>Чигренева А. И. 41, 44</w:t>
        <w:br/>
        <w:t>Шалавина Е. Л. 69</w:t>
        <w:br/>
        <w:t>Шендяпин А. С. ка</w:t>
      </w:r>
    </w:p>
    <w:p>
      <w:r>
        <w:t>Шумаков В. В.</w:t>
        <w:br/>
        <w:t>Шуровский В, г. 22 89, 115,</w:t>
        <w:br/>
        <w:t>128</w:t>
        <w:br/>
        <w:t>в!</w:t>
        <w:br/>
        <w:t>ЕӘайпап-айіпап0АН раде 62</w:t>
        <w:br/>
        <w:t>Термическое разложение халькопирита в вакууме и даль-</w:t>
        <w:br/>
        <w:t>нейшая переработка остатков 117</w:t>
        <w:br/>
        <w:t>Термическое разложение хлористого магния с получением</w:t>
        <w:br/>
        <w:t>активнаго продукта и соляной кислоты 111</w:t>
        <w:br/>
        <w:t>Термодинамический анализ растворимости некоторых селе- ”</w:t>
        <w:br/>
        <w:t>нндов и теллуридов в растворах хлорного железа 94</w:t>
        <w:br/>
        <w:t>Термодинамическоде обоснование метода селективного соле-</w:t>
        <w:br/>
        <w:t>вога и кислотного вышелачивания 144</w:t>
        <w:br/>
        <w:t>Технологическая схема. гидрометаллургической переработ-</w:t>
        <w:br/>
        <w:t>ки сульфидного коллективного концентрата 199 ы</w:t>
        <w:br/>
        <w:t>Упругость диссоцнации перренатов 92</w:t>
        <w:br/>
        <w:t>Упругость пара низших окислов рения 49 В</w:t>
        <w:br/>
        <w:t>Зе ннение сернокислотного тумана в цехах электро".</w:t>
        <w:br/>
        <w:t>лиза</w:t>
        <w:br/>
        <w:t>Физико-химические основы осаждения сульфидов никелян</w:t>
        <w:br/>
        <w:t>кобальта из железистых растворов 118</w:t>
        <w:br/>
        <w:t>Физико-химичгские основы солевого и кислотного вышела-</w:t>
        <w:br/>
        <w:t>чивания сульфидных материалов 92</w:t>
        <w:br/>
        <w:t>Химическое обогашенне руд Икат-Гаринского месторожде-</w:t>
        <w:br/>
        <w:t>ния 96</w:t>
        <w:br/>
        <w:t>Цементация никеля И кобальта из хлоридных растворов</w:t>
        <w:br/>
        <w:t>металлическим железом 62</w:t>
        <w:br/>
        <w:t>Циклонная плавка джезказганских медных и медно-свинцо-</w:t>
        <w:br/>
        <w:t>вых концентратов на богатые штейны 719</w:t>
        <w:br/>
        <w:t>Циклонная плавка джезказганского медкого концентрата</w:t>
        <w:br/>
        <w:t>непосредственно на черновую медь 120</w:t>
        <w:br/>
        <w:t>Циклонная плавка шлаков Лениногорского свинцового за-</w:t>
        <w:br/>
        <w:t>вода 121 )</w:t>
        <w:br/>
        <w:t>Электролитическое получение железа из высокожелезистых</w:t>
        <w:br/>
        <w:t>хлоридных растворов 1/2</w:t>
        <w:br/>
        <w:t>Электроплавка джезказганских медных концентратов на</w:t>
        <w:br/>
        <w:t>тиосоли и стекломассу 97</w:t>
        <w:br/>
        <w:t>Электроплавка медных концентратов Джезказгана 82</w:t>
      </w:r>
    </w:p>
    <w:p>
      <w:r>
        <w:t>Сайе гайопа!в де рге!исіаге а пнпегенгІоғ в! игоазе діп</w:t>
        <w:br/>
        <w:t>Біегоа?сап 44</w:t>
        <w:br/>
        <w:t>9</w:t>
        <w:br/>
        <w:t>ЕХхайпап-Аадтап0Ай раде 58</w:t>
        <w:br/>
        <w:t>Қ вопросу гидрометаллургической переработки іштейно-</w:t>
        <w:br/>
        <w:t>шлаковых расплавов 50</w:t>
        <w:br/>
        <w:t>Қ вопросу извлечения селена и теллура при переработке</w:t>
        <w:br/>
        <w:t>ихи сплавов с серой 51</w:t>
        <w:br/>
        <w:t>Қ вопросу переработки балхашских медных концентра-</w:t>
        <w:br/>
        <w:t>тов 86</w:t>
        <w:br/>
        <w:t>Қ вопросу осаждения цинка и свинца в виде сульфидов из</w:t>
        <w:br/>
        <w:t>высокожелезистых растворов 72</w:t>
        <w:br/>
        <w:t>Қ вопросу переработки медных концентратов, очишенных</w:t>
        <w:br/>
        <w:t>от свинца и цинка 87</w:t>
        <w:br/>
        <w:t>Қ вопросу цементации меди и свинца из высокожелезистых</w:t>
        <w:br/>
        <w:t>хлоридных растворов 74</w:t>
        <w:br/>
        <w:t>Қ вопросу электроосаждения меди из сульфатных желези-</w:t>
        <w:br/>
        <w:t>стых растворов 25</w:t>
        <w:br/>
        <w:t>Қ теорин и способам борьбы с образованием ферронике-</w:t>
        <w:br/>
        <w:t>ія 6</w:t>
        <w:br/>
        <w:t>Қ теорин шахтной свинцовой плавки 26</w:t>
        <w:br/>
        <w:t>Кинетика вышелачивания никеля ни кобальта из окисленных</w:t>
        <w:br/>
        <w:t>руд соляной кислотой 114</w:t>
        <w:br/>
        <w:t>Қинетика осаждения сульфидов никеля и кобальта из хло-</w:t>
        <w:br/>
        <w:t>ридных железистых растворов сероводородом 124</w:t>
        <w:br/>
        <w:t>Қинетика растворения галенита в соляной кислоте в при»</w:t>
        <w:br/>
        <w:t>сутствии хлористого магния 125</w:t>
        <w:br/>
        <w:t>Кинетика растворения металлического никеля и железа в</w:t>
        <w:br/>
        <w:t>растворах соляной кислоты н хлористого железа 88</w:t>
        <w:br/>
        <w:t>Қинетика растворения халькозина в хлорном железе 144</w:t>
        <w:br/>
        <w:t>Қинетика растворения халькопирита в хлорном желе-</w:t>
        <w:br/>
        <w:t>зе 194</w:t>
        <w:br/>
        <w:t>Қомплексная гидрометаллургическая переработка нике-</w:t>
        <w:br/>
        <w:t>левых штейнов 100</w:t>
        <w:br/>
        <w:t>Қомплексная переработка пиритнаго концентрата Соколов-</w:t>
        <w:br/>
        <w:t>ско-Сарбайского горно-обогатительного комбината 185</w:t>
        <w:br/>
        <w:t>Қомплексная переработка сульфидного сырья Центрально-</w:t>
        <w:br/>
        <w:t>го Қазахстана 35</w:t>
        <w:br/>
        <w:t>Кривые титрования растворов солей тяжелых металлов</w:t>
        <w:br/>
        <w:t>аммиаком в присутствии солей аммония 28</w:t>
      </w:r>
    </w:p>
    <w:p>
      <w:r>
        <w:t>Ликвационная электроплавка концентратов Джезказгана</w:t>
        <w:br/>
        <w:t>на высококальциевые шлаки 89</w:t>
        <w:br/>
        <w:t>Методика исследования окисленных медных руд 14</w:t>
        <w:br/>
        <w:t>Методы фазового анализа на соединения кадмия 66</w:t>
        <w:br/>
        <w:t>Методы фазового анализа на формы соединений қад-</w:t>
        <w:br/>
        <w:t>мия 22</w:t>
        <w:br/>
        <w:t>2-55</w:t>
        <w:br/>
        <w:t>ЕХЗадтіапкайбар011 раде 57</w:t>
        <w:br/>
        <w:t>эвлечение марганца из руды Икат-Гаринского месторож-</w:t>
        <w:br/>
        <w:t>дения раствором серной кислоты 41</w:t>
        <w:br/>
        <w:t>Извлечение марганца из руды Икат-Гаринского месторож-</w:t>
        <w:br/>
        <w:t>дения солями аммония 42</w:t>
        <w:br/>
        <w:t>Извлечение марганца из руды Икат- -Гаринского месторож-</w:t>
        <w:br/>
        <w:t>дения раствором хлористого кальция 43</w:t>
        <w:br/>
        <w:t>Извлечение мышьяка из золото-мышьяковых концентратов</w:t>
        <w:br/>
        <w:t>вакуумтермическим епособом 109</w:t>
        <w:br/>
        <w:t>Извлеченне свинца и цинка из полиметаллических штейнов</w:t>
        <w:br/>
        <w:t>отгонкой в вакууме 85</w:t>
        <w:br/>
        <w:t>Извлечение свинца и цинка из шлаков свинцовой плавки</w:t>
        <w:br/>
        <w:t>методом возгонки в вакууме 106</w:t>
        <w:br/>
        <w:t>Ивлечение сурьмы и3 отходов рафинирования свинца на</w:t>
        <w:br/>
        <w:t>Лениногорском свинцовом заводе 19</w:t>
        <w:br/>
        <w:t>Извлечение элементарной серы из кеков вышелачивания</w:t>
        <w:br/>
        <w:t>джезказганских сульфидных концентратов 44</w:t>
        <w:br/>
        <w:t>Изучение кинетики растворения галенита ин сфалерита 34</w:t>
        <w:br/>
        <w:t>Изучение скоростей восстановления окислов Цветных ме-</w:t>
        <w:br/>
        <w:t>таллов 11</w:t>
        <w:br/>
        <w:t>Изучение скорости и степени окислония (горения) сернисто-</w:t>
        <w:br/>
        <w:t>го железа при факельном сжиганин 128</w:t>
        <w:br/>
        <w:t>Изучение скорости растворения фазовых составляюших ни-</w:t>
        <w:br/>
        <w:t>келевых штейнов 129 .</w:t>
        <w:br/>
        <w:t>Исследование анодной поляризация при электролитическом</w:t>
        <w:br/>
        <w:t>осажденин железа 45</w:t>
        <w:br/>
        <w:t>Исследование кинетики взаимодействия сульфида висмута</w:t>
        <w:br/>
        <w:t>с карбонатом натрия 107</w:t>
        <w:br/>
        <w:t>Исследование кинетики термохимического разложення кар-</w:t>
        <w:br/>
        <w:t>боната натрия 99</w:t>
        <w:br/>
        <w:t>Исследование медной руды Джезказганского месторожде-</w:t>
        <w:br/>
        <w:t>ния 13</w:t>
        <w:br/>
        <w:t>Исслодование процесса солянокислотного и солевага вьтце-</w:t>
        <w:br/>
        <w:t>лачивания никелевого штейна 46</w:t>
      </w:r>
    </w:p>
    <w:p>
      <w:r>
        <w:t>Исследованне реакпии образования тгидроокиси марган-</w:t>
        <w:br/>
        <w:t>ца 47</w:t>
        <w:br/>
        <w:t>Қ вопросу влияния на кинетику разложения сульфата и</w:t>
        <w:br/>
        <w:t>қарбоната натрия составляюших компонентов руды 77</w:t>
        <w:br/>
        <w:t>Қ вопросу гидрометаллургической переработки окисленных</w:t>
        <w:br/>
        <w:t>никелевых руд Орского месторождения 48</w:t>
        <w:br/>
        <w:t>Қ вопросу гидрометаллургической переработки шламов от</w:t>
        <w:br/>
        <w:t>электролиза меди и никеля 49</w:t>
        <w:br/>
        <w:t>54</w:t>
        <w:br/>
        <w:t>ЕХЗадтап-кадтап01Н раде 61</w:t>
        <w:br/>
        <w:t>Растворение и осаждение сульфидов редких металлов Вв</w:t>
        <w:br/>
        <w:t>солевых и кислотных хлоридных растворах 69</w:t>
        <w:br/>
        <w:t>Растворимость сульфидных минералов мышьяка и сурьмы</w:t>
        <w:br/>
        <w:t>в солях металлов при повышенном давления 70</w:t>
        <w:br/>
        <w:t>- Растворимость цинковых и свинцовых концентратов в кис-</w:t>
        <w:br/>
        <w:t>лотах 46</w:t>
        <w:br/>
        <w:t>Растворимость хлористого серебра в водных растворах</w:t>
        <w:br/>
        <w:t>хлористых смесей железа, кальция, аммония и натрия 71</w:t>
        <w:br/>
        <w:t>Рафинирование чернового кадмия в вакуумной установке</w:t>
        <w:br/>
        <w:t>непрерывного действия 109</w:t>
        <w:br/>
        <w:t>Рациональные пути переработки сульридных руд Джезказ-</w:t>
        <w:br/>
        <w:t>гана 60</w:t>
        <w:br/>
        <w:t>Результаты лабораторного исследования реакционной</w:t>
        <w:br/>
        <w:t>плавқи джезказгалского медпого концентрата 480</w:t>
        <w:br/>
        <w:t>Селективная сульфатизация 5 )</w:t>
        <w:br/>
        <w:t>Селективная сульфатизация медно-цинковых концентра-</w:t>
        <w:br/>
        <w:t>тов 4</w:t>
        <w:br/>
        <w:t>Селективная сульфатизация полимсталлических руд Ин кон-</w:t>
        <w:br/>
        <w:t>центратов 1</w:t>
        <w:br/>
        <w:t>Селективная сульфатизация нинка из полиметаллических</w:t>
        <w:br/>
        <w:t>Пуд или концентратов 4</w:t>
        <w:br/>
        <w:t>Селективное вышелачиванне цинка из коллективных медно-</w:t>
        <w:br/>
        <w:t>цинковых руд (по спосабу профессора А. Е. Маковского) 2</w:t>
        <w:br/>
        <w:t>Селекция коллективных концентратов под вакуумом 110</w:t>
        <w:br/>
        <w:t>Сернокислотное вышелачивание цинковых кеков В авто-</w:t>
        <w:br/>
        <w:t>қлавах 47</w:t>
        <w:br/>
        <w:t>Скорость испарения сульфилов цветных металлов в ва-</w:t>
        <w:br/>
        <w:t>кууме 126</w:t>
      </w:r>
    </w:p>
    <w:p>
      <w:r>
        <w:t>Скорость улетучивания сульфида кадмия при 1000--</w:t>
        <w:br/>
        <w:t>1400 С 127</w:t>
        <w:br/>
        <w:t>Солевое и кислотное вьшцелачивание полиметаллических</w:t>
        <w:br/>
        <w:t>сульфидных концентратов и металлизироваңнных штейпов 61</w:t>
        <w:br/>
        <w:t>Солянокислотный способ переработки сульфидного медно-</w:t>
        <w:br/>
        <w:t>свинцово-цинкового концентрата 127</w:t>
        <w:br/>
        <w:t>Состоянне и задачи паучных исследований в области ис-</w:t>
        <w:br/>
        <w:t>пользования руд цветных металлов Қазахстана 62</w:t>
        <w:br/>
        <w:t>Состояние, перспективы развития цветной металлургии</w:t>
        <w:br/>
        <w:t>Центрального Қазахстана 981</w:t>
        <w:br/>
        <w:t>Термическое разложенне пирита в вакууме И дальнейшая</w:t>
        <w:br/>
        <w:t>переработка остатков 116</w:t>
        <w:br/>
        <w:t>58</w:t>
        <w:br/>
        <w:t>КС</w:t>
        <w:br/>
        <w:t>ЕХладпап-АЛайғап0АН раде 60</w:t>
        <w:br/>
        <w:t>получаемых при переработке маргано-кальцитных руд 55</w:t>
        <w:br/>
        <w:t>Осаждение никеля и кобальта из раствора хлористого</w:t>
        <w:br/>
        <w:t>железа 26</w:t>
        <w:br/>
        <w:t>Особенности сернокислотногао вышелачивания медных</w:t>
        <w:br/>
        <w:t>штейнов Джезказгана 97</w:t>
        <w:br/>
        <w:t>Отделение меди от никеля дистилляцией совместного ам-</w:t>
        <w:br/>
        <w:t>миачного раствора 98</w:t>
        <w:br/>
        <w:t>Очнстка железистых растворов от цинка и мышьяка 99</w:t>
        <w:br/>
        <w:t>т сұнстиа от свинца высокожелезистого хлоридного раство-</w:t>
        <w:br/>
        <w:t>ра</w:t>
        <w:br/>
        <w:t>Переработка свинцовых концентратов с предварительным</w:t>
        <w:br/>
        <w:t>вакуумированием их 141</w:t>
        <w:br/>
        <w:t>Переработка серебристой пены вакуумтермическим спосо-</w:t>
        <w:br/>
        <w:t>бом 142</w:t>
        <w:br/>
        <w:t>Переработка сульфидных полиметаллических руд раство-</w:t>
        <w:br/>
        <w:t>рами хлорного железа 108</w:t>
        <w:br/>
        <w:t>Переработка сурьмянистых полупродуктов рафинирования</w:t>
        <w:br/>
        <w:t>свинца методом восстановительной содовой плавки 24</w:t>
        <w:br/>
        <w:t>Переработка цинковой пыли от печей Фабер- дю-Фора 8</w:t>
        <w:br/>
        <w:t>Перспективы применения вакуума в цветной металлургия</w:t>
        <w:br/>
        <w:t>для повышения комплексности использования сырья 148</w:t>
        <w:br/>
        <w:t>Пироселекция свинцово-цинково-медных сульфидных кон-</w:t>
        <w:br/>
        <w:t>центратов возгонкой в вакууме 130</w:t>
        <w:br/>
        <w:t>Поведение селенида и теллурида висмута при солевом вы-</w:t>
        <w:br/>
        <w:t>шелачивании 90</w:t>
      </w:r>
    </w:p>
    <w:p>
      <w:r>
        <w:t>Поведение селенидов железа и свинца при солевом вмцце-</w:t>
        <w:br/>
        <w:t>лачнвании 91</w:t>
        <w:br/>
        <w:t>Поведение селенидов и теллуридов некоторых металлов</w:t>
        <w:br/>
        <w:t>при солевом вьшцелачияанини 78</w:t>
        <w:br/>
        <w:t>Поведение селенидов и теллуридов некоторых металлов</w:t>
        <w:br/>
        <w:t>при соляно-кислотном вьшцелачивании 92</w:t>
        <w:br/>
        <w:t>Пути комплекснога использования сульфидного сырья</w:t>
        <w:br/>
        <w:t>Восточной Сибири 93</w:t>
        <w:br/>
        <w:t>Пути переработки коллективных концентратов и пром-</w:t>
        <w:br/>
        <w:t>продуктов обогашения Алтайских руд 21</w:t>
        <w:br/>
        <w:t>Пути селективного извлечения железа, меди н серы из</w:t>
        <w:br/>
        <w:t>медных концентратов Центрального Қазахстана 240 :</w:t>
        <w:br/>
        <w:t>Пути увеличения извлечения кадмия при переработке руд</w:t>
        <w:br/>
        <w:t>цветных металлов 79</w:t>
        <w:br/>
        <w:t>Разделение селена и ртути при переработке шламов</w:t>
        <w:br/>
        <w:t>сернокнсдотнога производства методом вөзгонқи в закууме 79</w:t>
        <w:br/>
        <w:t>57</w:t>
        <w:br/>
        <w:t>ЕХЗайпап-Аайбап018 раде 59</w:t>
        <w:br/>
        <w:t>Некоторыс особенности процесса сублимация галенита в</w:t>
        <w:br/>
        <w:t>вакууме 196</w:t>
        <w:br/>
        <w:t>Непрерывный процесе рафинирования веркблея 7</w:t>
        <w:br/>
        <w:t>ӨО ватержакетной плавке на воздухе, обогашенном кисло-</w:t>
        <w:br/>
        <w:t>родом 9</w:t>
        <w:br/>
        <w:t>О величине РН начала осадкообразования в процессах</w:t>
        <w:br/>
        <w:t>осаждепия марганца из растворов его солей 52</w:t>
        <w:br/>
        <w:t>О возможности селективного и полуселективного солевого</w:t>
        <w:br/>
        <w:t>растворепия медпо-никелевых штейнов и коллективных концен-</w:t>
        <w:br/>
        <w:t>тратов 67</w:t>
        <w:br/>
        <w:t>О тидрометаллургической переработке медных штейнов 72</w:t>
        <w:br/>
        <w:t>О кинетике разложения сульфата и карбоната натрия 20</w:t>
        <w:br/>
        <w:t>О растворимости осадков кислот и основных солей в ам-</w:t>
        <w:br/>
        <w:t>миачных растворах 29</w:t>
        <w:br/>
        <w:t>О цементацин меди и свинца из хлоркальциевых раство-</w:t>
        <w:br/>
        <w:t>ров 76</w:t>
        <w:br/>
        <w:t>Об извлеченин селена и теллура при переработке медных и</w:t>
        <w:br/>
        <w:t>медноникелевых шламов 99</w:t>
        <w:br/>
        <w:t>Об образовании алюминатов, силикатов и ферритов кад-</w:t>
        <w:br/>
        <w:t>мия и них поведении при сернокислотном вышелачиванин 27</w:t>
        <w:br/>
        <w:t>Об оптимальных составах продуктов рудно-термической</w:t>
        <w:br/>
        <w:t>плавки медно-никелевого сырья 101</w:t>
      </w:r>
    </w:p>
    <w:p>
      <w:r>
        <w:t>Об условиях образования и разложения сулыратов ципка</w:t>
        <w:br/>
        <w:t>и кадмия 29</w:t>
        <w:br/>
        <w:t>Об упругости диссоциации сульфатов кадмия и их поведе-</w:t>
        <w:br/>
        <w:t>ния при процессах обжига сульфидных руд 18</w:t>
        <w:br/>
        <w:t>Об условных скоростях окисления сульфидов 12</w:t>
        <w:br/>
        <w:t>Обелненне отвальных шлаков свинцовых заводов ҡарбидом</w:t>
        <w:br/>
        <w:t>кальция 102</w:t>
        <w:br/>
        <w:t>Образованне аммиакатов тяжелых металлов при разложе-</w:t>
        <w:br/>
        <w:t>нин растворов аммиачных солей осадками 77</w:t>
        <w:br/>
        <w:t>Окисление пирита тіІри факельном сжигапин его в прямо-</w:t>
        <w:br/>
        <w:t>точной горелке 115</w:t>
        <w:br/>
        <w:t>Окнсление сульфата закиси железа в растворах, содержа-</w:t>
        <w:br/>
        <w:t>ших цинк, пикель или кобальт 94</w:t>
        <w:br/>
        <w:t>Определение давления пара чистого кадмия, цинка и свин-</w:t>
        <w:br/>
        <w:t>ңа над двойными сплавами 109</w:t>
        <w:br/>
        <w:t>Осаждение гидроокиси марганца при постоянном РН рас-</w:t>
        <w:br/>
        <w:t>твора 68</w:t>
        <w:br/>
        <w:t>Осажление гидроокиси цинка с низким содержанием хло-</w:t>
        <w:br/>
        <w:t>ра из растворов хлористого магния 187</w:t>
        <w:br/>
        <w:t>Осаждепие марганца из простых я сложных растворов,</w:t>
        <w:br/>
        <w:t>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
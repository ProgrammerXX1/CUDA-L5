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АЙДАРОВ Ғ., ҚҰРЫШЖАНОВ Ә., ТОМАНОВ М,</w:t>
        <w:br/>
        <w:t>НӨНЕ ТҮРНІ НХАЗБА</w:t>
        <w:br/>
        <w:t>ЕСНЕРТНІШТЕРІНІҢ ТІЛІ</w:t>
        <w:br/>
        <w:t>Университет пен педагогтық институттардың</w:t>
        <w:br/>
        <w:t>“филология фанультеттеріне арналған оқу</w:t>
        <w:br/>
        <w:t>құралы</w:t>
        <w:br/>
        <w:t>«МЕКТЕП» БАСПАСЫ</w:t>
        <w:br/>
        <w:t>АЛМАТЫ -- 1971</w:t>
        <w:br/>
        <w:t>ІУ. Булғар тілдері--1) гундер тілі, Дунай бұлғарла-</w:t>
        <w:br/>
        <w:t>рының тілі, Еділ булғарларының тілі; 9) чуваш тілі.</w:t>
        <w:br/>
        <w:t>Бұл арада ескерте кететін бір жайт-- бұл келтірілген клас-</w:t>
        <w:br/>
        <w:t>сификация мен осы кітаптағы түркі тілдерін жіктеу арасында</w:t>
        <w:br/>
        <w:t>айырмашылық жоқ та емес. Мысалы «Орта түркі тілдері» деген-</w:t>
        <w:br/>
        <w:t>ді біз «Орта ғасыр ескерткіштері», «Батыс түркі тілі» дегенді</w:t>
        <w:br/>
        <w:t>«Қөңе қыпшақ тілінде жазылған ескерткіштер», «Хорезм түрікте-</w:t>
        <w:br/>
        <w:t>рінің тілі» дегенді «Орта Азия түріктерінің тілінде жазылған</w:t>
        <w:br/>
        <w:t>ескерткіштер» деп алдық. Мұның өзінше себептері бар. Ол жа-</w:t>
        <w:br/>
        <w:t>йында аталған тарауларда арнайы түсінік берілді.</w:t>
        <w:br/>
        <w:t>Юр. (2)</w:t>
        <w:br/>
        <w:t>Өедсен---. тот) ә” &lt;-ө- ый У ,.----. әге0/ ег" 69- өсең (тіе-----</w:t>
        <w:br/>
        <w:t>до” Аң- «57 Ө- жүрге жз зу «Эт ее 685 же 4есе------ бс-----</w:t>
        <w:br/>
        <w:t>Өлеб42 Өкек/ 69 со3с- ен- "---. өне өзе "Ш өне к----. тіке. 6МАт) ә</w:t>
        <w:br/>
        <w:t>Ке т өре өне мем Батар «ММ е алан қ бе</w:t>
        <w:br/>
        <w:t>а "үт өтҰ/ 6 өне тео) өсеске- өтеу еүнн 6 «ек-</w:t>
        <w:br/>
        <w:t>өте” "теӨМ өз(9-----. бің- "(9% &lt;ек” «-/ Фос/ сҰбск- Өнік---- ве/ есікте өке----</w:t>
        <w:br/>
        <w:t>әді теді тре далы нсы жеде ас қарй зе ады</w:t>
        <w:br/>
        <w:t>Ба МЫ ды тақады айын</w:t>
        <w:br/>
        <w:t>5/ Өн 4а Кә.</w:t>
        <w:br/>
        <w:t>Бы тараны -Өмібе «еЗее/) ыды ылады</w:t>
        <w:br/>
        <w:t>бКӘ-“-2 бк «ӨЖеі --- 42 (өс &lt;өбі) е 64 оса өт/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болғандықтан, әрбір топқа жататын ескерткіштердің лексикалық, граммати-</w:t>
        <w:br/>
        <w:t>калық өзгешеліктері өз алдына жеке қаралды да, қазіргі тіл материалдарымен</w:t>
        <w:br/>
        <w:t>жүйелі түрде салыстырылып отырылмады.</w:t>
        <w:br/>
        <w:t>Ескі түркі тілінің грамматикалық ерекшеліктерін оқушыларға жан-жақты</w:t>
        <w:br/>
        <w:t>түсіндіру мақсатымен фактілік мысалдар мол алынды.</w:t>
        <w:br/>
        <w:t>Көне түркі жазба нұсқаларының тарихы мен Тіліне байланысты шетел</w:t>
        <w:br/>
        <w:t>әдебиеттері мен совет тюркологиясының ең соңғы табыстары ескерілді.</w:t>
        <w:br/>
        <w:t>Әр тақырыпқа орай негізгі және көмекші әдебиеттерді көрсету, көне түркі</w:t>
        <w:br/>
        <w:t>жазба нұсқаларының материалдарың қазіргі түркі және қазақ тілінің мысал-</w:t>
        <w:br/>
        <w:t>дарымен салыстырып отыру, көне алфавиттердің оқылу ережелері мен ерек-</w:t>
        <w:br/>
        <w:t>шеліктерін үйрету, ескерткіштер тілінен үзінділер аударып, оларды талдау</w:t>
        <w:br/>
        <w:t>т. б.- осы пәнді оқыту үстінде мұғалімдер үлесіне тиетін тікелей практикалық</w:t>
        <w:br/>
        <w:t>жұмыстар.</w:t>
        <w:br/>
        <w:t>Еңбек жазылу жүйесі жағынан қазақ тілінің ғылми грамматикасына бе-</w:t>
        <w:br/>
        <w:t>Йімделіп беріліп отыр. Кітапта жеке ескерткіштердің талдану дәрежесі біркел-</w:t>
        <w:br/>
        <w:t>кі емес. Бір ескерткіш туралы көбірек айтылса, екінші ескерткіш жөнінде</w:t>
        <w:br/>
        <w:t>келтірілген материалдар одан төрі аздау. Бұл сол ескерткіштердің дүние жү-</w:t>
        <w:br/>
        <w:t>зілік тюркологиядағы зерттелу дәрежесіне байланысты болды. Сонымен бірге</w:t>
        <w:br/>
        <w:t>кейбір грамматикалық категориялар толығырақ баяндалса, басқа бір катего-</w:t>
        <w:br/>
        <w:t>риялар қысқа айтылған. Бұл да сөз болып отырған ескерткіштерде жазылып</w:t>
        <w:br/>
        <w:t>қалған нақтылы мысалдардың өзіндік ара салмағына (олардың бірде көп,</w:t>
        <w:br/>
        <w:t>бірде аз кездесетіндігіне) байланысты.</w:t>
        <w:br/>
        <w:t>Еңбектің «Орхон-енисей жазу ескерткіштерінің тілі», «Көне ұйғыр жазу</w:t>
        <w:br/>
        <w:t>ескерткіштерінің тілі» деген бөлімдерін Ғ. Айдаров, «М. Қашқари заманында-</w:t>
        <w:br/>
        <w:t>ғы түркі халықтарының тілі» бөлімін -- М, Томанов, бірінші бөлім мен «Қөне</w:t>
        <w:br/>
        <w:t>қыпшақ тілінде жазылған ескерткіштердің тілі» бөлімін -- Ә. Құрышжанов</w:t>
        <w:br/>
        <w:t>жазды.</w:t>
        <w:br/>
        <w:t>Қәне түркі ескерткіштері жайында бұл кітап бірінші рет ұсынылып отыр.</w:t>
        <w:br/>
        <w:t>Пікір айтып, көмек көрсеткен, талқыдауға қатысып, ой салған жолдастарға</w:t>
        <w:br/>
        <w:t>авторлар үлкен алғыс айтады.</w:t>
        <w:br/>
        <w:t>Авторлар</w:t>
        <w:br/>
        <w:t>Кули-Чуру ескерткіші Улан-Батор аймағындағы Ихе-Хушоту</w:t>
        <w:br/>
        <w:t>жерінен табылған. 72! ж. жазылған. Жазу көлемі 29 жол.</w:t>
        <w:br/>
        <w:t>Моюн-Чуру ескерткіші (немесе Селенга тасы) Селенга өзені.</w:t>
        <w:br/>
        <w:t>нің бойынан табылған, 759 жылдары жазылған, көлемі 39 жол.</w:t>
        <w:br/>
        <w:t>Орхон жазуының бұлардан баска да ұсақ-түйек бірсыпыра</w:t>
        <w:br/>
        <w:t>ескерткіштері бар. Олардың кейбіреуінде орхон таңбалары ұй-</w:t>
        <w:br/>
        <w:t>ғыр, араб жазуларымен аралас та келіп отырады.</w:t>
      </w:r>
    </w:p>
    <w:p>
      <w:r>
        <w:t>Талас жазу еснерткіштері</w:t>
        <w:br/>
        <w:t>Талас өзенінің аңғарынан табылған ескерткіштер «Талас ес-</w:t>
        <w:br/>
        <w:t>керткіштері» деп аталып жүр. Талас бойының Айыртам-Ой деген</w:t>
        <w:br/>
        <w:t>жерінен бірінші рет 1896 жылы сол кездегі Әулие-Ата( қазіргі</w:t>
        <w:br/>
        <w:t>Жамбыл) үйезінің бастығы болған В. А. Қаллаур жазулы тас</w:t>
        <w:br/>
        <w:t>тапқан. Сол уақыттан бері Талас өзенінің бойынан, Қырғызстан</w:t>
        <w:br/>
        <w:t>жерінен талас жазуымен жазылған 13 ескерткіш табылды.</w:t>
        <w:br/>
        <w:t>И.-А. Батманов бастаған бір топ қырғыз ғалымдары ол ескерт-</w:t>
        <w:br/>
        <w:t>кіштерді түгелдей зерттеп, толық бастырып шығарды. Жазылу</w:t>
        <w:br/>
        <w:t>ерекшелігі мен мазмұны жағынан талас жазуы орхон жазуынан</w:t>
        <w:br/>
        <w:t>гөрі енисей жазуына көп жақын. Зерттеушілердің шамалауынша,</w:t>
        <w:br/>
        <w:t>талас ескерткіштері У ғасырда қойылған.</w:t>
        <w:br/>
        <w:t>Орхон-енисей жазу ескерткіштердің тілі .мен зерттелу тарихы</w:t>
        <w:br/>
        <w:t>жайында, қазақ тілі, қазақ әдебиетінің ескерткіш тілімен туыс-</w:t>
        <w:br/>
        <w:t>қандық байланысы жөнінде бірнеше мақалалар мен зерттеулер,</w:t>
        <w:br/>
        <w:t>оқу құралдары мен хрестоматиялар басылып шықты. Соңғы уа-</w:t>
        <w:br/>
        <w:t>қыттарда олар қазақ филологиясында кеңірек әңгіме болып жүр.</w:t>
        <w:br/>
        <w:t>Сондықтан біз орхон-енисей жазу ескерткіштері туралы келті-</w:t>
        <w:br/>
        <w:t>рілген мәліметтерді бұл жерде әдейі шағындап беріп отырмыз.</w:t>
        <w:br/>
        <w:t>іІтарау</w:t>
        <w:br/>
        <w:t>ЕСН ЗАМАН ЕСНЕРТНІШТЕРІ</w:t>
        <w:br/>
        <w:t>Орхон-енисей жазу еснерткіштері</w:t>
        <w:br/>
        <w:t>Орхон-енисей жазу ескерткіштері жазылған уақыт түркі тіл-</w:t>
        <w:br/>
        <w:t>дерінің даму тарихында «Көне түркі дәуіріне» сай келеді. Шы-</w:t>
        <w:br/>
        <w:t>ғыс Түрік қағандығының құрамында өмір сүрген түріктер осы</w:t>
        <w:br/>
        <w:t>орхон-енисей жазуын қолданып, сол жазудың тілінде сөйлеген.</w:t>
        <w:br/>
        <w:t>Орхон-енисей жазу ескерткіштерінің ең көп табылған жері--</w:t>
        <w:br/>
        <w:t>Орхон, Енисей, Селенга және Талас өзендерінің бойы. Басқа</w:t>
        <w:br/>
        <w:t>жерлерден кездесті дегеннің өзінде де олар осы аталған өзендер-</w:t>
        <w:br/>
        <w:t>дің бірінің болмаса да екіншісінің маңынан онша алыстап кете</w:t>
        <w:br/>
        <w:t>коймаған. Сондықтан бір топ ескерткіштер әуелі өздері бойынан</w:t>
        <w:br/>
        <w:t>табылған көрнекті өзендердің атымен «Орхон-енисей ескерткіш-</w:t>
        <w:br/>
        <w:t>тері» деп аталған да, кейінірек ол атау сол тектес өзге ескерткіш-</w:t>
        <w:br/>
        <w:t>терге де берілген. Сөйтіп «Орхон-енисей жазуы» деген сөз «рунь</w:t>
        <w:br/>
        <w:t>жазуы» деген терминнің орнына қолданылатын болып калып-</w:t>
        <w:br/>
        <w:t>тасқан.</w:t>
        <w:br/>
        <w:t>«Рунь» деген сөз Скандинавия халықтарының тілінде «құ-</w:t>
        <w:br/>
        <w:t>пия», «сыры ашылмаған», «тылсым» деген ұғым береді. Сібірде</w:t>
        <w:br/>
        <w:t>18 жыл айдауда болған швед офицері Ф. И. Табберт-Стрален-</w:t>
        <w:br/>
        <w:t>берг (тіл біліміндегі «орал-алтай» теориясының негізін салушы)</w:t>
        <w:br/>
        <w:t>1730 ж. орхон-енисей жазуының бірнеше үлгілерін тауып, бұрын-</w:t>
        <w:br/>
        <w:t>соңды тарихта белгісіз, ешкім түсінбейтін жат жазуды өз елінің</w:t>
        <w:br/>
        <w:t>тілінде осылай деп атаған (Батыс елдерінде де «рунь жазуының</w:t>
        <w:br/>
        <w:t>ескерткіштері» деген сөз орамы бар, бірақ олардың жазуы</w:t>
        <w:br/>
        <w:t>орхон-енисей жазуынан бөтен). Орхон-енисей жазуы туралы</w:t>
        <w:br/>
        <w:t>мәліметтер одан бұрын да белгілі болатын. Бірақ бұл жазудың</w:t>
        <w:br/>
        <w:t>өзіндік сыры екі ғасыр бойы құпия болып келген: ХУІІ ғасырдың</w:t>
        <w:br/>
        <w:t>аяғынан (1692 ж.) бастап ХІХ ғасырдың соңына дейін (1893 ж.)</w:t>
        <w:br/>
        <w:t>оны ешкім оқи алмаған.</w:t>
        <w:br/>
        <w:t>Орхон-енисей жазуының ең алғаш сырын ашқан дания ғалы-</w:t>
        <w:br/>
        <w:t>мы В. Томсен болды. Ол 1893 ж. 15 декабрьде Дания Ғылым</w:t>
        <w:br/>
        <w:t>академиясының мәжілісінде Орхон өзенінің бойынан табылған</w:t>
        <w:br/>
        <w:t>ескерткіштерді оқудың кілтін ашқандығын хабарлаған. Ғалым</w:t>
        <w:br/>
        <w:t>орхон-енисей жазуының ескерткіштері түрік халықтарының тілін-</w:t>
        <w:br/>
        <w:t>де жазылған деп мәлімдеді. В. Томсонның ізімен 1894 ж. 19 ян-</w:t>
      </w:r>
    </w:p>
    <w:p>
      <w:r>
        <w:t>1%</w:t>
        <w:br/>
        <w:t>ҚАЗАҚ ССР ЖОҒАРЫ ЖӘНЕ ОРТА АРНАУЛЫ</w:t>
        <w:br/>
        <w:t>БІЛІМ МИНИСТРЛІГІ БЕКІТКЕН</w:t>
        <w:br/>
        <w:t>7. 1</w:t>
        <w:br/>
        <w:t>932--М 71</w:t>
        <w:br/>
        <w:t>МАЗМҰНЫ</w:t>
        <w:br/>
        <w:t>Алы сөз /2............</w:t>
        <w:br/>
        <w:t>І БӨЛІМ</w:t>
        <w:br/>
        <w:t>Көне түркі жазба ескерткіштері 5 Қараханид түріктерінің</w:t>
        <w:br/>
        <w:t>І тарау. Ескі заман ескерткіш- тілінде жазылған ескерт-</w:t>
        <w:br/>
        <w:t>тері. ЕТУ) кіштер</w:t>
        <w:br/>
        <w:t>Орхон- енисей жазу ескерт- Орта Азия түріктерінің ті</w:t>
        <w:br/>
        <w:t>кіштері Е 12 лінде жазылған ескерт-</w:t>
        <w:br/>
        <w:t>Енисей жазу ескерткіштері 18 кіштер</w:t>
        <w:br/>
        <w:t>Орхон жазу ескерткіштері 14 Көне қыпшақ Тілінде жа-</w:t>
        <w:br/>
        <w:t>Талас жазу ескерткіштері 15 зылған ескерткіштер</w:t>
        <w:br/>
        <w:t>П тарау. Орта ғасыр ескерт- Шағатай тілінде жазыл-</w:t>
        <w:br/>
        <w:t>кіштері ә 7а бмЛ47.16 ған ескерткіштер</w:t>
        <w:br/>
        <w:t>П БӨЛІМ</w:t>
        <w:br/>
        <w:t>Көне түркі жазба ескерткіште- Ш тарау. М. Қашқари зама-</w:t>
        <w:br/>
        <w:t>рінің тілі . 77 нындағы түркі халықта-</w:t>
        <w:br/>
        <w:t>І тарау. Орхан. енисей жазу рының тілі</w:t>
        <w:br/>
        <w:t>ескерткіштерінің тілі еті Түркі ділдерінің фонетн-</w:t>
        <w:br/>
        <w:t>Фонетика ілі аны калық жүйесі</w:t>
        <w:br/>
        <w:t>Морфология Бей, еее 2 ӨО! Түркі тілдерінің фонети-</w:t>
        <w:br/>
        <w:t>Синтаксюс. .0.. 2.11 логиялық құрылысы</w:t>
        <w:br/>
        <w:t>Лексика . . 121 М. Қашқари еңбегінің сөз-</w:t>
        <w:br/>
        <w:t>П тарау. Көне ұйғыр жазу дік қоры жайлы</w:t>
        <w:br/>
        <w:t>ескерткіштерінің тілі. . 124 |1МУтарау. Қөне қыпшақ тілінде</w:t>
        <w:br/>
        <w:t>Фонетика . 22..1%4 жазылған ескерткіштер-</w:t>
        <w:br/>
        <w:t>Морфология 2... 7. 140 дің тілі ае 315</w:t>
        <w:br/>
        <w:t>Лекска 2.0... .. 145 Фонетика</w:t>
        <w:br/>
        <w:t>Синтаквс. 2... . 146 Морфология</w:t>
        <w:br/>
        <w:t>Лексика</w:t>
        <w:br/>
        <w:t>Айдаров Г., Курышжанов А., Томанов М.</w:t>
        <w:br/>
        <w:t>ДРЕВНЕТЮРКСНАЯ ПИСЬМЕННОСТЬ</w:t>
        <w:br/>
        <w:t>(ка казахском языке),</w:t>
        <w:br/>
        <w:t>Учебное пособие</w:t>
        <w:br/>
        <w:t>для Ффилологических факультетов унивврситвта</w:t>
        <w:br/>
        <w:t>и педагогических институтов</w:t>
        <w:br/>
        <w:t>Редактор Асылов 41. Худ. редактор Логинов В.</w:t>
        <w:br/>
        <w:t>Техн. редактор Қашкарова Р. Корректор Сыздыкова Қ.</w:t>
        <w:br/>
        <w:t>Сдано в набар 30/Н1-71 г. Подписано к инечатн 97/Х-71 г.</w:t>
        <w:br/>
        <w:t>Формат 60%907/6. Обһем 17,0 п.л. Уч.-изд. л. 17,039. Тираж 2000 экз. Цена 71 коп.</w:t>
        <w:br/>
        <w:t>УГ03390. г. Алма-Ата, издательство «Мектеп», ул. Қарла Маркса, Оза. Изд. М 98.</w:t>
        <w:br/>
        <w:t>17</w:t>
        <w:br/>
        <w:t>28</w:t>
        <w:br/>
        <w:t>44</w:t>
        <w:br/>
        <w:t>66</w:t>
      </w:r>
    </w:p>
    <w:p>
      <w:r>
        <w:t>149</w:t>
        <w:br/>
        <w:t>149</w:t>
        <w:br/>
        <w:t>158</w:t>
        <w:br/>
        <w:t>182</w:t>
        <w:br/>
        <w:t>191</w:t>
        <w:br/>
        <w:t>191</w:t>
        <w:br/>
        <w:t>212</w:t>
        <w:br/>
        <w:t>252</w:t>
        <w:br/>
        <w:t>Заказ У% 352. Типография Х% 2 Главполитрафпрома Госкомитета Совета Министров</w:t>
        <w:br/>
        <w:t>ҚазССВ по печати, г. Алма-Атв, ул. Қарла Маркса, 63.</w:t>
        <w:br/>
        <w:t>І тарау</w:t>
        <w:br/>
        <w:t>ОРТА ҒАСЫР ЕСНЕРТНІШТЕРІ</w:t>
        <w:br/>
        <w:t>Жалпы түсінін</w:t>
        <w:br/>
        <w:t>Орта ғасырда өмір сүрген түркі тайпалары, жоғарыда біз</w:t>
        <w:br/>
        <w:t>атап өткендей, үлкен бір қозғалыс үстінде болған. Оны әдетте</w:t>
        <w:br/>
        <w:t>орыс тарихшылары «великое продвижение народов» деп атайды.</w:t>
        <w:br/>
        <w:t>Қазіргі Қазақстан территориясы ол кезде әрқилы түркі тайпала-</w:t>
        <w:br/>
        <w:t>рының көшіп-қонып өтетін, барып-келіп жүретін зор «какпасы»</w:t>
        <w:br/>
        <w:t>іспетті қызмет атқарған. Түріктер Қытай іргесінен Шығыс Евро-</w:t>
        <w:br/>
        <w:t>па, славян елдеріне дейінгі аралықты түгел жайлаған. Балқаш</w:t>
        <w:br/>
        <w:t>көлінен Византияға дейін тарап, Шам мен Мысыр елдерін де</w:t>
        <w:br/>
        <w:t>қамтып отырған. Түркі тайпалары мекендеген ұлан-ғайыр алқап-</w:t>
        <w:br/>
        <w:t>тың әр өлке, әрбір аймағында түрлі-түрлі мәдениет орталықтары</w:t>
        <w:br/>
        <w:t>мен бірнеше әкімшілік-басқару орындары үстемдік етіп тұрған,</w:t>
        <w:br/>
        <w:t>қалалар өсіп, сауда дамыған, жаңа тайпалық одақтар құрылып,</w:t>
        <w:br/>
        <w:t>әр топта әр түрлі тайпалар билік құрған. Мысалы, Шығыс Түр-</w:t>
        <w:br/>
        <w:t>кістан аймағын ұйғырлар мен қарлуқтар билеп, басқа бөтен ру-</w:t>
        <w:br/>
        <w:t>ларды Қараханид төңірегіне топтастырса, Батыс Түркістан,</w:t>
        <w:br/>
        <w:t>Хорезм өлкесінде оғыздар мен қыпшақтар әйгілі болған. Алтын</w:t>
        <w:br/>
        <w:t>Орда мен Мысыр. өңірі көбінесе қыпшақтарға бағынып тұрды.</w:t>
        <w:br/>
        <w:t>Әрине, бұлар -- бір-бірімен қатыспайтын, бөлініп қалған томаға-</w:t>
        <w:br/>
        <w:t>тұйық мемлекеттер емес, қайта бір-бірімен құрдай қатынасып,</w:t>
        <w:br/>
        <w:t>тынымсыз араласып жатқан қатар елдер. Қай топта, қай орта-</w:t>
        <w:br/>
        <w:t>лықта отырса да түркі тайпаларының арасындағы алуан түрлі</w:t>
        <w:br/>
        <w:t>байланыстар (саяси, әскери, шаруашылық, мәдени т. б.) ешуа-</w:t>
        <w:br/>
        <w:t>қытта толастап көрген емес. Міне, осындай әр түрлі география-</w:t>
        <w:br/>
        <w:t>лық орталықтарға байланысты әр жерде туған мәдени туынды-</w:t>
        <w:br/>
        <w:t>лар, әдеби шығармалар, жазу ескерткіштері кейде сол орталық-</w:t>
        <w:br/>
        <w:t>та үстемдік етіп отырған ру-тайпалардың атымен де аталып</w:t>
        <w:br/>
        <w:t>отырған. ғ</w:t>
        <w:br/>
        <w:t>Орта ғасырда өмір сүріп, өзіне лайық жазу ескерткіштерін</w:t>
        <w:br/>
        <w:t>жасап кеткен осындай орталықтар туралы біз төменде азын-ау-</w:t>
        <w:br/>
        <w:t>лақ болса да тағы да айтып өтеміз. Бұл жерде ескерте кететін</w:t>
        <w:br/>
        <w:t>қажетті нәрсе мынада: орта ғасырда жазылған ескерткіштерді</w:t>
        <w:br/>
        <w:t>жалпы атап, шетінен тізіп бергеннен гөрі, біз оны сол замандағы</w:t>
        <w:br/>
        <w:t>әрбір ғылми-мәдени орталықтарға сәйкес белгілі бір территория-</w:t>
        <w:br/>
        <w:t>лық аймақ көлемінде алып қарастыруды мақұл көрдік. Сонда,</w:t>
        <w:br/>
        <w:t>дәл сол аймақта үстемдік етіп отырған тайпалар тілінің әңгіме</w:t>
        <w:br/>
        <w:t>болың отырған ескерткіштер тіліне тигізген әсері де айқынырақ</w:t>
        <w:br/>
        <w:t>танылады.</w:t>
        <w:br/>
        <w:t>16</w:t>
      </w:r>
    </w:p>
    <w:p>
      <w:r>
        <w:t>І БӨЛІМ</w:t>
        <w:br/>
        <w:t>НӨНЕ ТҮРНІ ЖАЗБА ЕСКЕРТКІШТЕРІ</w:t>
        <w:br/>
        <w:t>Жалпы түсінін</w:t>
        <w:br/>
        <w:t>Осы күнгі түркі тілдерінің тарихын өте ертеден басталған деп</w:t>
        <w:br/>
        <w:t>жүрміз. Бірақ ертерек кездерде, біздің жыл санау дәуірімізден</w:t>
        <w:br/>
        <w:t>әлденеше ғасыр бұрын өмір сүрген тайпалар мен тайпалар одақ-</w:t>
        <w:br/>
        <w:t>тары туралы, олардың құрамы хақында бізге келіп жеткен тари-</w:t>
        <w:br/>
        <w:t>хи мәліметтер өте аз. Мысалы, біздің заманымызға дейінгі</w:t>
        <w:br/>
        <w:t>ҮП-ІУ ғасырларда жасаған сактар Орта Азия мен қазіргі</w:t>
        <w:br/>
        <w:t>Қазақстан даласын жайлаған. Бірақ сол сак тайпаларының тілі</w:t>
        <w:br/>
        <w:t>жайында біздің білетініміз мардымсыз.</w:t>
        <w:br/>
        <w:t>Тек қана «бізге жеткен жалқы есімдерді, грек, қытай тарих-</w:t>
        <w:br/>
        <w:t>шылары қалдырған кейбір тайпа аттары мен жер аттарын тал-</w:t>
        <w:br/>
        <w:t>дау» арқылы «Қазақстан территориясын мекендеген сак тайпа-</w:t>
        <w:br/>
        <w:t>ларының солтүстік тобы түрік тілдес болған да, оңтүстік тобы</w:t>
        <w:br/>
        <w:t>иран тілдес болған» деп есептеуге болады. (Қаз. ССР тарихы,</w:t>
        <w:br/>
        <w:t>1-кітап, 1957, 45 б.) «Солтүстік топқа» жататын сактар ол кезде</w:t>
        <w:br/>
        <w:t>Қаратау мен Арал теңізінің аралығын, Яксарт (Сырдария) өзе-</w:t>
        <w:br/>
        <w:t>нінің көбінесе төменгі ағысын мекендеген.</w:t>
        <w:br/>
        <w:t>Сактардан кейін жасаған ірі тайпалық одақтардың бірі-</w:t>
        <w:br/>
        <w:t>үйсіндер мен қаңлылар. Үйсін тайпаларының одағы Балқаш-</w:t>
        <w:br/>
        <w:t>тан Ыстықкөлге дейін, Таластан Шуға дейін, қазіргі Жетісу өлке-</w:t>
        <w:br/>
        <w:t>сін жайлаған да, қаңлылар тайпаларының одағы Қаратау өңірі</w:t>
        <w:br/>
        <w:t>мен Сырдарияның орта саласында болған. Бұлар түркі тілінде</w:t>
        <w:br/>
        <w:t>сөйлеген. Бірақ көне қытай хроникаларында жазылып қалған</w:t>
        <w:br/>
        <w:t>бірен-саран жеке сөздер болмаса, ол дәуірден сақталып қалған</w:t>
        <w:br/>
        <w:t>ешқандай жазу ескерткіштері әзірге мәлім емес. Сондықтан</w:t>
        <w:br/>
        <w:t>үйсіңдер мен қаңлылардың тілі туралы тюркологияда күні бүгін-</w:t>
        <w:br/>
        <w:t>ге дейін ауыз тұшырлық ештеңе айтылмай келеді.</w:t>
        <w:br/>
        <w:t>Түркі тілдерінің жалпы даму кезендерін Н. А. Баскаков өзінің</w:t>
        <w:br/>
        <w:t>университеттер үшін арнайы жазған ақулық кітабында (1969 ж.,</w:t>
        <w:br/>
        <w:t>1970 ж. қайта басылып шыққан) алты дәуірге бөледі: 1) Алтай</w:t>
        <w:br/>
        <w:t>дәуірі; 2) Хун дәуірі (біздің заманымыздың У ғасырына дейін);</w:t>
        <w:br/>
        <w:t>8) Түркі тілдерінің көне дәуірі (У--Х ғ.); 4) Түркі тілдерінің</w:t>
        <w:br/>
        <w:t>орта дәуірі (Х--ХУ ғ.) 5) Түркі тілдерінің жаңа дәуірі (ХУ--</w:t>
        <w:br/>
        <w:t>5</w:t>
        <w:br/>
        <w:t>палары мекен еткен Орхон өзенінің бойына, Талас өңіріне тара-</w:t>
        <w:br/>
        <w:t>ған. Бұл көзқарастың шындыққа жанасымдылығы жеке таңба-</w:t>
        <w:br/>
        <w:t>лардың жазылу тәсілі мен шеберлігінен де байқалады.</w:t>
        <w:br/>
        <w:t>Орхон жазу еснерткіштері</w:t>
        <w:br/>
        <w:t>Орхон жазу өскерткіштері деп Орхон, Селенға, Толы өзенде-</w:t>
        <w:br/>
        <w:t>рінің аңғарынан, Минусинск ойпатынан табылған ескерткіштер</w:t>
        <w:br/>
        <w:t>тобы аталып жүр. Орхон ескерткіштері тілі, баяндайтын тарихи</w:t>
        <w:br/>
        <w:t>оқиғаларының мерзімі, жазу стилі жағынан, ескі түркі жазуы-</w:t>
        <w:br/>
        <w:t>ның соңғы, жаңа дәуірін танытады. Енисей ескерткіштерінің таң-</w:t>
        <w:br/>
        <w:t>баларынан гөрі орхон ескерткіштері таңбаларының әлдеқайда</w:t>
        <w:br/>
        <w:t>жетілгендігі, әрі олардың жақсы сақталуы да Орхон өзенінің бо-</w:t>
        <w:br/>
        <w:t>йына, сондай-ақ оған жалғас аймаққа ескі түркі жазуы Енисей</w:t>
        <w:br/>
        <w:t>өзені бойындағы түріктерден тараған болу керек дейтін пікірді</w:t>
        <w:br/>
        <w:t>растай түсетін тәрізді. Оның бер жағында, орхон жазуы, сірә, ха-</w:t>
      </w:r>
    </w:p>
    <w:p>
      <w:r>
        <w:t>лық арасына кеңінен таралған болу керек. Қүл-Тегін ескерткі-</w:t>
        <w:br/>
        <w:t>шінде мынадай сөйлем кездеседі: аңар көру білің, түрк амты бу-</w:t>
        <w:br/>
        <w:t>бун беглері («мынаны оқып біліңдер, түріктің ендігі халқы мен</w:t>
        <w:br/>
        <w:t>бектері»). Сол сияқты, Тоныюкук ескерткішінде де: Түрк білге</w:t>
        <w:br/>
        <w:t>қаған еліне бітітдім бен білге Тоныюкук («Түріктің Білге қаған</w:t>
        <w:br/>
        <w:t>еліне арнап жаздырдым мен, данышпан Тоныюкук») деген сөй-</w:t>
        <w:br/>
        <w:t>лем бар. Бұларға қарағанда, ескерткіш қойғызып, өсиет айтып</w:t>
        <w:br/>
        <w:t>отырған кісілер өз заманындағы көпшілік түріктердің бұл жазу-</w:t>
        <w:br/>
        <w:t>ды оқи алатынын ескерген сияқты.</w:t>
        <w:br/>
        <w:t>Орхон жазуының ескерткіштері сан жағынан көп, әрі көлемді</w:t>
        <w:br/>
        <w:t>болып келеді. Олардың ішіндегі ең көрнектілері мыналар:</w:t>
        <w:br/>
        <w:t>Білге қаған (Могилян) ескерткіші Қошо-Қайдам алқабын-</w:t>
        <w:br/>
        <w:t>дағы Орхон өзенінің бойынан табылған (қазіргі Монғол халық</w:t>
        <w:br/>
        <w:t>республикасының жерінде). Ол 735 ж. мәрмәр тасқа түркіше жә-</w:t>
        <w:br/>
        <w:t>не қытайша екі тілде жазылған. Жазудың көлемі 80 жол.</w:t>
        <w:br/>
        <w:t>Қүл-Тегін ескерткіші де оол жерден табылған. Мұндағы жазу</w:t>
        <w:br/>
        <w:t>да екі тілде келтірілген. Ол 1732 ж. жазылған. Жазудың көлемі</w:t>
        <w:br/>
        <w:t>79 жол.</w:t>
        <w:br/>
        <w:t>Тоныюкук ескерткіші Улан-Батор қаласынан 60 шақырым</w:t>
        <w:br/>
        <w:t>жердегі Байн-Цокто аңғарынан табылған. Жазуының көлемі 62</w:t>
        <w:br/>
        <w:t>жол, 719 ж. немесе 716 ж. жазылған.</w:t>
        <w:br/>
        <w:t>Онгин ескерткішін Онгин өзенінің аңғарындағы Сайын Ноян</w:t>
        <w:br/>
        <w:t>шіркеуінен 1891 жылы Н. Ядринцев тапқан. Ескерткіш Ильтерес</w:t>
        <w:br/>
        <w:t>(кейде Елтерес, Гудулу, Қутлуғ) хан мен оның әйелі Илбилге</w:t>
        <w:br/>
        <w:t>хатунға, яғни Могилян мен оның інісі Қүл-Тегіннің ата-анала-</w:t>
        <w:br/>
        <w:t>рына қойылған. 731 ж. жазылған. Көлемі 20 жол. Қытай мәлі-</w:t>
        <w:br/>
        <w:t>меттері бойынша, Ильтерес 690 не 693 жылдары қайтыс болса</w:t>
        <w:br/>
        <w:t>керек.</w:t>
        <w:br/>
        <w:t>Суджа ескерткіші Суджин-Даван (Монғолияда) төбесінен</w:t>
        <w:br/>
        <w:t>табылған. Ескерткіштегі жазудың көлемі 11 жол.</w:t>
        <w:br/>
        <w:t>14</w:t>
        <w:br/>
        <w:t>(классификациясы) жөнінде жазылған әдебиеттер өте мол.</w:t>
        <w:br/>
        <w:t>Солардың ішінен М. Қашқари (ХІ ғ.), Н. Ильминский (1861 ж.),</w:t>
        <w:br/>
        <w:t>А. Ремюза (1881 ж.) А. Мюллер (1896 ж.), Н. Аристов (1896 ж.),</w:t>
        <w:br/>
        <w:t>Н. Қатанов (1903 ж.), Ф. Қорш (1910 ж.), А. Самойлович (1922,</w:t>
        <w:br/>
        <w:t>1996 ж.), П. Иванов (1928 ж.), А.Е. Қрымский (1930 ж.), В.А. Бо-</w:t>
        <w:br/>
        <w:t>городицкий (1934, 1953 ж. ж.), И. Бенцинг (1953 ж.), И. Батма-</w:t>
        <w:br/>
        <w:t>нов (1947 ж.), С. Малов (1952 ж.), Н. Баскаков (1952, 1960 ж.),</w:t>
        <w:br/>
        <w:t>М. Рясенен (1955 ж.), Ф.Зейналов (1959 ж.), Қ. Сартбаев</w:t>
        <w:br/>
        <w:t>(1961 ж.) т. 6. жасаған түркі тілдерінің өз ара жіктелу кестесін</w:t>
        <w:br/>
        <w:t>арпап атап өткен жөн. Ол әдебиеттерді пайдалану көпшілік оку-</w:t>
        <w:br/>
        <w:t>шылар үшін оншалықты қиындыққа түспейтін болғандықтан, біз</w:t>
        <w:br/>
        <w:t>арнайы тоқталып жатпадық. Жоғарыда көрсетілген «Түрік фило-</w:t>
        <w:br/>
        <w:t>логйясыныц негіздері» деген еңбекте (неміс тілінде, 1959 ж.) көне</w:t>
        <w:br/>
        <w:t>түркі тілдері мен жаңа түркі тілдерін өз ара топтастыру мәселесі</w:t>
        <w:br/>
        <w:t>осыған дейін жүргізілген зерттеу жұмыстардың бәрін де есепке</w:t>
        <w:br/>
        <w:t>алып жасалған. Бұның өзі түркі тілдерінің ең соңғы классифи-</w:t>
        <w:br/>
        <w:t>кациясы болғандықтан, біз оны оқушылардың назарына ұсыну-</w:t>
        <w:br/>
        <w:t>ды лайық көрдік:</w:t>
        <w:br/>
        <w:t>І. Ескі түркі тілі (орхон-енисей жазу ескерткіштерінің тілі).</w:t>
        <w:br/>
        <w:t>П. Орта түркі тілдері. Батыс түріктерінің тілі--</w:t>
      </w:r>
    </w:p>
    <w:p>
      <w:r>
        <w:t>1) «Кодекс куманикус» тілі; 2) қыпшақ тілі: а) мамлюк қыпшақ-</w:t>
        <w:br/>
        <w:t>тарының тілі; ә) армян қыпшақтарының тілі.</w:t>
        <w:br/>
        <w:t>Шығыс түріклерінің тілі-- 1) Қараханид түріктері-</w:t>
        <w:br/>
        <w:t>нің тілі (осыған қосымша Жетісу жерінен табылған эпиграфия«</w:t>
        <w:br/>
        <w:t>лық ескерткіштер тілі де келтіріледі); 2): Хорезм түріктерінің</w:t>
        <w:br/>
        <w:t>тілі, 3) шағатай тілі.</w:t>
        <w:br/>
        <w:t>ПІ. Жаңа түркі тілдері. Оңтүстік түркі тілдері--</w:t>
        <w:br/>
        <w:t>1) ескі осман тілі; 2) жаңа осман тілі және қазіргі түрік тілі;</w:t>
        <w:br/>
        <w:t>8) осман тілінің диалектілері: а) анатоли және рум диалектісі;</w:t>
        <w:br/>
        <w:t>ә) гагауыз диалектісі; 6) қырым османдарының диалектісі;</w:t>
        <w:br/>
        <w:t>4) азербайжан тілі; 5) түрікмен тілі.</w:t>
        <w:br/>
        <w:t>Батыс түркі тілдері-- 1) каспий группасы: а) жаңа</w:t>
        <w:br/>
        <w:t>куман тілдері (қарайым тілі, қарачай-балқар тілі); ә) қырым</w:t>
        <w:br/>
        <w:t>татарларының тілі; 6) құмық тілі; 2) орал группасы: а) Қазан</w:t>
        <w:br/>
        <w:t>татарлары мен Батыс Сібір өлкесіндегі татарлардың тілі; ә) баш-</w:t>
        <w:br/>
        <w:t>құр тілі.</w:t>
        <w:br/>
        <w:t>Орталық түркі тілдері--арал-каспий группасы:</w:t>
        <w:br/>
        <w:t>а) қазақ тілі; ә) қарақалпақ тілі; б) ноғай тілі; в) өзбек тілінің</w:t>
        <w:br/>
        <w:t>қыпшақ диалектісі; г) қырғыз тілі.</w:t>
        <w:br/>
        <w:t>Шығыс түркі тілдері--1) өзбек тілі; 2) жаңа үй-</w:t>
        <w:br/>
        <w:t>ғыр тілі; 3) сары ұйғырлар мен салар тілі,</w:t>
        <w:br/>
        <w:t>Терістік түркі тілдері--|) алтай тілі; 9) абақан,</w:t>
        <w:br/>
        <w:t>чулум, шор тілдері: а) абақан (хақас) тілі; ә) чулум татарлары-</w:t>
        <w:br/>
        <w:t>ның тілі (камасин тілі де осы топқа жатады); б) шор тілі;</w:t>
        <w:br/>
        <w:t>8) сойон және қарағас тілдері; 4) якут тілі (долған тілі де осы</w:t>
        <w:br/>
        <w:t>топқа кіреді).</w:t>
        <w:br/>
        <w:t>Юю</w:t>
        <w:br/>
        <w:t>ондағы түркі, монғол, тунгус, маньчжур тайпаларын өз ара</w:t>
        <w:br/>
        <w:t>біріктіріп, бірге билеген. Біздің заманымыздың басында (І ға-</w:t>
        <w:br/>
        <w:t>сырда) Хун одағы екі топқа жарылып, бірі Шығыс Хун мемлеке-</w:t>
        <w:br/>
        <w:t>ті, екіншісі Батыс Хун мемлекеті болып аталған. Батыс Хун</w:t>
        <w:br/>
        <w:t>мемлекетінің батыс жақ шекарасы Сыр бойына дейін жеткен.</w:t>
        <w:br/>
        <w:t>Екі топтың екеуінде де түркі тайпалары билеп отырған бірнеше</w:t>
        <w:br/>
        <w:t>тайпалық одақтар болған. Демек олар түрікше сөйлеген.</w:t>
        <w:br/>
        <w:t>3. Қөне түркі дәуірі (У--Х ғ.). Түркі тайпаларының</w:t>
        <w:br/>
        <w:t>арасында феодалдық қатынастар біздің заманымыздың УІ ға-</w:t>
        <w:br/>
        <w:t>сырынан бастап қалыптаса бастайды. Олардың ерте феодалдық</w:t>
        <w:br/>
        <w:t>мемлекет түріндегі үлкен бірлестігі -- Түрік қағанаты УІ ғасыр-</w:t>
        <w:br/>
        <w:t>дың орта кезінде (552 ж.) құрылған. Ол қазіргі Алтай мен Мон-</w:t>
        <w:br/>
        <w:t>волияның ұлан байтақ атрабын түгел қамтиды. УІ ғасырдың</w:t>
        <w:br/>
        <w:t>аяғында (581 ж.) құрылған Батыс Түрік қағанаты Жетісу жерін</w:t>
        <w:br/>
        <w:t>билейді де (орталығы Шу өзенінің бойындағы Суяб қаласы</w:t>
        <w:br/>
        <w:t>болады), оның құрамына жоғарыда көрсетілген үйсіндер мен</w:t>
        <w:br/>
        <w:t>қаңлылар, қарлуқтар мен түргештер, чығылдар мен яғмалар</w:t>
        <w:br/>
        <w:t>кіреді. Қөшителі тайпалардың бір шеті Тарбағатай тауларын</w:t>
        <w:br/>
        <w:t>мекендесе, енді бір шеті Сырдария бойында отырған.</w:t>
        <w:br/>
        <w:t>Шығыс Түрік қағандығының орталығы-- қазіргі Монғолия</w:t>
        <w:br/>
        <w:t>жері, дәлірек айтқанда, Орхон өзенінің бойы. УП ғасырдың орта-</w:t>
        <w:br/>
        <w:t>сында ол Қытай империясының ықпалына түскен. Батыс Түрік</w:t>
        <w:br/>
        <w:t>қағандығының шығыс жақ аймағы да кейінірек (УП ғ.) Қытай</w:t>
        <w:br/>
        <w:t>империясына қарап қалған, ал батыс жақ бөлігі араб жаулаушы-</w:t>
      </w:r>
    </w:p>
    <w:p>
      <w:r>
        <w:t>ларына бағынып кеткен (ҮШІ ғ.).</w:t>
        <w:br/>
        <w:t>Шырғалаң заман үстінде түркі тайпаларының тараған жері</w:t>
        <w:br/>
        <w:t>кеңейіп, сан жағынан арта берген: Шығыс Түркістан өлкесінен</w:t>
        <w:br/>
        <w:t>Қарақұм төңірегіне дейін барған, Монволиядан Жетісу асып</w:t>
        <w:br/>
        <w:t>Балх пен Индияға дейін жеткен. Ұйғырлар мен қырғыздар билік-</w:t>
        <w:br/>
        <w:t>ке таласып, оғыздар мен қыпшақтар тарих сахынасының алдың-</w:t>
        <w:br/>
        <w:t>ғы шебіне шыққан.</w:t>
        <w:br/>
        <w:t>Ол кездегі түріктердің тілін қолданылу барысына қарай</w:t>
        <w:br/>
        <w:t>әдетте тіл мамандары үш кезеңге бөліп қарайды: а) тукю тілі</w:t>
        <w:br/>
        <w:t>қолданылған дәуір (У--УШІ ғ.); ә) көне ұйғыр тілі қолданылған</w:t>
        <w:br/>
        <w:t>дәуір (УІШ--ІХ ғ.) және 6) көне қырғыз тілі қолданылған дәуір</w:t>
        <w:br/>
        <w:t>(ІХ-Х ғ.) Осы кезеңдер ішінде орхон-енисей жазу ескерткіштері</w:t>
        <w:br/>
        <w:t>жазылған, ежелгі ұйғыр жазуының үлгілері пайда болып, оғыз-</w:t>
        <w:br/>
        <w:t>дар мен қыпшақтардың аралас әдеби тілі жасала бастаган. Осы</w:t>
        <w:br/>
        <w:t>күнгі көптеген өлі тілдер (оғыз, қыпшақ, көне ұйғыр т. 6.), міне,</w:t>
        <w:br/>
        <w:t>сол уақыттарда өмір сүрген.</w:t>
        <w:br/>
        <w:t>4. Түркі тілдерінің орта дәуірі (Х--ХУ ғ)- осы</w:t>
        <w:br/>
        <w:t>күнге дейін өмір сүріп келе жатқан түркі тілдерінің басым көп-</w:t>
        <w:br/>
        <w:t>шілігі өзінше тұлғаланып, қалыптаса бастаған дәуір. А. Н. Са-</w:t>
        <w:br/>
        <w:t>мойловичтің сөзімен айтқанда, бұл кездегі Орта Азиялық мұсыл-</w:t>
        <w:br/>
        <w:t>ман түріктерінің барлығына бірдей ортақ болып келетін жалғыз</w:t>
        <w:br/>
        <w:t>арналы және жаппай қолданылатын бір ғана әдеби тіл өмір сүр-</w:t>
        <w:br/>
        <w:t>ген. Ол әдеби тіл өз басынан үш түрлі кезең өткізген: а) Қараха-</w:t>
        <w:br/>
        <w:t>Т</w:t>
        <w:br/>
        <w:t>варьда В. Раллов Қүл-Тегін ескерткішін аударып шықты. Одан</w:t>
        <w:br/>
        <w:t>соң Могилян ханның ескерткіші аударылды. 1895 ж. В. Радлов</w:t>
        <w:br/>
        <w:t>енисей жазуының ескерткіштерін аударып басты. Бұдан кейін де</w:t>
        <w:br/>
        <w:t>ол толып жатқан нұсқаларды аударып, жариялады. 1896 ж.</w:t>
        <w:br/>
        <w:t>В. Томсен өз аудармаларын бастырып шығарды да, оган қытай</w:t>
        <w:br/>
        <w:t>жазуының аудармасын да енгізді (М. Паркер аударған). П. Ме-</w:t>
        <w:br/>
        <w:t>лиоранский 1899 ж. Қүл-Тегін ескерткішін қайта аударып шықты.</w:t>
        <w:br/>
        <w:t>Осылардан кейін-ақ орхон-енисей жазуы ескерткіштерін оку,</w:t>
        <w:br/>
        <w:t>аудару және зерттеу жұмыстарына ат салысушы ғалымдар саны</w:t>
        <w:br/>
        <w:t>молая берді. Оның материалдарын пайдаланып жазылған ғылми,</w:t>
        <w:br/>
        <w:t>тарихи, лингвистикалық Т. б. еңбектер де жарық көре бастады.</w:t>
        <w:br/>
        <w:t>Осы күнгі түркі халықтарының ішінде енисей жазуының нұс-</w:t>
        <w:br/>
        <w:t>қалары қырғыз, хақас, тува, алтай тілдеріне жақын дегеп пікір-</w:t>
        <w:br/>
        <w:t>лер айтылып жүр. Ал казіргі қазақ тілі фактілерімен салыстыра</w:t>
        <w:br/>
        <w:t>қарастырушы кейбір зерттеушілер орхон-енисей жазуы дулат</w:t>
        <w:br/>
        <w:t>диалектісінде (С. Аманжолов, 1959 ж), талас жазуының ескерт-</w:t>
        <w:br/>
        <w:t>кіштері үйсін диалектісінде (Ғ. Мұсабаев, 1959 ж.) жазылған деп</w:t>
        <w:br/>
        <w:t>топшылайды. Бірақ мұндай жорамалдарды әлі де болса зерттей,</w:t>
        <w:br/>
        <w:t>анықтай түсу керек. Көпшілік зерттеушілер орхон-енисей жазу</w:t>
        <w:br/>
        <w:t>ескерткіштерін бір емес, бірнеше түркі тілдерінің тарихи ортақ</w:t>
        <w:br/>
        <w:t>мұрасы деп қарайды.</w:t>
        <w:br/>
        <w:t>Орхон-енисей жазуы Қытай іргесінен бастап Орта Азия, одан</w:t>
        <w:br/>
        <w:t>әрі Венгрия жеріне дейін тарап, кең жайылған. Оның қолданылу</w:t>
        <w:br/>
        <w:t>тарихы У және Х--ХІ ғасырлар аралығын қамтиды. Тек ІХ--Х ға-</w:t>
        <w:br/>
        <w:t>сырдан бастан орхон-енисей жазуының орнына біртіндеп ұйғыр</w:t>
        <w:br/>
        <w:t>жазуы, кейінірек (Х--ХІ ғ.) түгелдей араб жазуы қолданылатын</w:t>
        <w:br/>
        <w:t>болады.</w:t>
        <w:br/>
        <w:t>Орхон-елисей жазуы өзінің жазылу (графикалық) ерекшелік-</w:t>
        <w:br/>
        <w:t>тері мен қолдану өрісіне (табылған жеріне) қарай талас жазуы,</w:t>
      </w:r>
    </w:p>
    <w:p>
      <w:r>
        <w:t>енисей жазуы және орхон жазуы делініп үш топқа бөлінеді.</w:t>
        <w:br/>
        <w:t>Енисей жазу еснертніштері</w:t>
        <w:br/>
        <w:t>Енисей жазу ескерткіштері деп Енисей өзенінің</w:t>
        <w:br/>
        <w:t>бойы мен Тува автономиялы облысынан табылған ескерткіштер</w:t>
        <w:br/>
        <w:t>тобы аталады. Бұл алқаптан табылған ескерткіштердің ұзын-ыр-</w:t>
        <w:br/>
        <w:t>ғасы сексеннің үстінде. Соңғы жылдары енисей жазу үлгілері</w:t>
        <w:br/>
        <w:t>Алтай аймағы мен Тува автономиялы облысынан, Хакас автоно-</w:t>
        <w:br/>
        <w:t>миялы облысы мен Қраснояр өлкесінің территориясынан да та-</w:t>
        <w:br/>
        <w:t>былып отыр. Енисей ескерткіштері көлемі жағынан көбінесе</w:t>
        <w:br/>
        <w:t>шағың болып келеді. Ең үлкені 10--15 жолдан тұрады да, ең кіз</w:t>
        <w:br/>
        <w:t>шісі 1--2 жолдан ғана құралған. Қолданылу мерзімі жағынан</w:t>
        <w:br/>
        <w:t>Енисей ескерткіштері ескі түркі жазуының сң көнесі, ол шамамен</w:t>
        <w:br/>
        <w:t>У--УП ғасырларға жатады деп шамаланады. Зерттеушілердің</w:t>
        <w:br/>
        <w:t>ескі түркі жазуының алғашқы тараған, қалыптасқан отаны деп</w:t>
        <w:br/>
        <w:t>Енисей өзенінің аңғарын айтады. Осы жерден ол жазу түркі тай-</w:t>
        <w:br/>
        <w:t>із</w:t>
        <w:br/>
        <w:t>ХХ ғ.); 6) Түркі тілдерінің соңғы дәуірі (Октябрь революциясы-</w:t>
        <w:br/>
        <w:t>нан кейінгі дәуір). Бұл айтылған дәуірлерге қатысты қысқаша</w:t>
        <w:br/>
        <w:t>мыналарды айтуға болады.</w:t>
        <w:br/>
        <w:t>І. Алтай дәуірі туралы ғылымда жөнді мәлімет жоқ.</w:t>
        <w:br/>
        <w:t>Ол дәуірдің қашан басталып, қай кезде аяқталғаны әзірге бел-</w:t>
        <w:br/>
        <w:t>гісіз. Бірен-саран жорамалдарға қарағанда, орал-алтай тілдері</w:t>
        <w:br/>
        <w:t>деп аталып жүрген тілдер тобы міне осы кезде орал тілдері</w:t>
        <w:br/>
        <w:t>(фин-угор, самодий тілдері) мен алтай тілдеріне (түркі, монғол,</w:t>
        <w:br/>
        <w:t>тунгус-маньчжур, корей және корей-жапон тілдері) бөлінген тә-</w:t>
        <w:br/>
        <w:t>різді. Кейбір зерттеушілер мысалы, Н. А. Баскаков бұл кезеңді</w:t>
        <w:br/>
        <w:t>алтай тілдерінің өзі де түркі-монғол тілдері мен тунгус-маньчжур</w:t>
        <w:br/>
        <w:t>тілдері болып, өз ара екі жарылып, бөліне бастаған дәуір еді деп</w:t>
        <w:br/>
        <w:t>таниды.</w:t>
        <w:br/>
        <w:t>Дегенмен, алтай тілдерінін, соның ішінде түркі-монвол тілде-</w:t>
        <w:br/>
        <w:t>рінің де, ара қатынасы, шығу тегі мен таралу шегі сияқты толып</w:t>
        <w:br/>
        <w:t>жатқан тарихи-теориялық мәселелердің басы ашылмай келеді.</w:t>
        <w:br/>
        <w:t>Сондықтан да осы орайда бұл мәселенің зерттелу тарихына</w:t>
        <w:br/>
        <w:t>көз жүгіртіп өтудің артықтығы болмайды.</w:t>
        <w:br/>
        <w:t>«Орал-алтай тілдері» туралы теорияның 0 баста негізін</w:t>
        <w:br/>
        <w:t>салушы -- ХУІП ғасырда өмір сүрген Ф. Страленберг. Оның</w:t>
        <w:br/>
        <w:t>жолын қуушы ХІХ ғасырдың зерттеушілері В. Шотт, М. Қаст-</w:t>
        <w:br/>
        <w:t>рен, одан беріде О. Бетлинг, В. Томсен, И. Гомбоц, Г. Винклер,</w:t>
        <w:br/>
        <w:t>О. Доннер, В. Прело болды. Алтай тілдерінің өз ара туыс тілдер</w:t>
        <w:br/>
        <w:t>екендігін теріске шығаратын, яғни Ф. Страленберг теориясына</w:t>
        <w:br/>
        <w:t>қарсы келетін зерттеушілер де бар. Олар-- Дж. Қлоусон,</w:t>
        <w:br/>
        <w:t>А. М, Шербак, т. б. Венгер ғалымдары Ю. Немет угор тілдері</w:t>
        <w:br/>
        <w:t>меш түркі тілдері өз ара туыс тілдер болу керек деп қараса (мұ-</w:t>
        <w:br/>
        <w:t>ны «угро-түркі тілдері туралы теория» деп атайды), Л. Лигети</w:t>
        <w:br/>
        <w:t>алтай тілдерін тұтас алып, олардың туыс тілдер екендігін дәлел-</w:t>
        <w:br/>
        <w:t>деу керек деп есептейді. А. Қононов, Н. Баскаков, Г. Санжсев,</w:t>
        <w:br/>
        <w:t>Е. Убрятова сияқты совет мамандары алтай тілдерінің өз ара</w:t>
        <w:br/>
        <w:t>туыстығын мойындаса да, олардың орал тілдерімен тарихи та-</w:t>
        <w:br/>
        <w:t>мырлас екендігіне күман келтіреді. Алтай тілдерінің туысқандық</w:t>
        <w:br/>
        <w:t>қатынасы жайындағы теорияның негізің қалаушы - Р.Рамстедт.</w:t>
        <w:br/>
        <w:t>Ол алтай тілдерін угро-фин тілдері ғана емес, индосвропа тілде-</w:t>
        <w:br/>
        <w:t>рімен де тарихи байланысты деп қарайды. Бұл пікір угро-фин</w:t>
        <w:br/>
        <w:t>тілдері индоевропа тілдерімен бір тектес деп қарайтын Виклунд,</w:t>
      </w:r>
    </w:p>
    <w:p>
      <w:r>
        <w:t>Андерсен, Мункачи, Педерсен, Қоллендер, Итконен тәрізді зерт-</w:t>
        <w:br/>
        <w:t>теушілердің ойына дәл келеді. Орал-алтай тілдерінің туысқанды-</w:t>
        <w:br/>
        <w:t>ғы туралы мәселе осындай толғапыстар үстінде. Башқұрдың</w:t>
        <w:br/>
        <w:t>мемлекеттік университетіпде оқылып жүрген «Орал-алтай тіл</w:t>
        <w:br/>
        <w:t>біліміне кіріспе» деп аталатын курстің проц аннавыяда да бұл</w:t>
        <w:br/>
        <w:t>мәселе осылайша баяндалады.</w:t>
        <w:br/>
        <w:t>2. Хун дәуірі біздің жыл санауымызға дейінгі ІП ғасыр-</w:t>
        <w:br/>
        <w:t>дан бастап, біздің заманымыздағы У ғасырға дейінгі уақытты</w:t>
        <w:br/>
        <w:t>қамтиды. Ол кезде Хун империясы Орталық Азиядан Шығыс</w:t>
        <w:br/>
        <w:t>Европаға дейін созылған кең атрапты түгел алып жатқан да,</w:t>
        <w:br/>
        <w:t>6</w:t>
        <w:br/>
        <w:t>луқ тілдері; 4) қырғыз-қыпшақ тілдері; 5) ха-</w:t>
        <w:br/>
        <w:t>қас, якут, тува, алтай Т. б. тілдердің топтары.</w:t>
        <w:br/>
        <w:t>5. Түркі тілдерінің жаңа даму дәуірінде</w:t>
        <w:br/>
        <w:t>(ХУ--ХХ ғ.) қазіргі түркі тілдері халықтық тіл болып қалыптас-</w:t>
        <w:br/>
        <w:t>қаң. Олар мыналар: татар, башқұр, қазақ, ноғай, қарақалпақ,</w:t>
        <w:br/>
        <w:t>қарайым, құмық, қарачай, балқар, қырым татарларының тілі,</w:t>
        <w:br/>
        <w:t>түрікмен, гагауыз, балқан түріктерінің тілі, азербайжан, түрік,</w:t>
        <w:br/>
        <w:t>өзбек, ұйғыр, тува, қарағас, якут, хақас, шор, камасин, кюэрик,</w:t>
        <w:br/>
        <w:t>сары ұйғыр, алтай т. 6.</w:t>
        <w:br/>
        <w:t>6. Октябрьреволюциясынан кейінгі дәуірде</w:t>
        <w:br/>
        <w:t>(1917 жылдан бастап) бұл тілдер түгелдей дерлік ұлттық Әдеби</w:t>
        <w:br/>
        <w:t>тіл болып қалыптасты. Олар социалистік ұлт тілдері есебінде</w:t>
        <w:br/>
        <w:t>тез дамып, жан-жақты жетіле түсуде.</w:t>
        <w:br/>
        <w:t>Түрік тілдерінің осы кітапта біз әңгіме етпекші болып отыр-</w:t>
        <w:br/>
        <w:t>ған көне дәуіріне (У--ХУ ғ.) жататын ескерткіштер сонымен,</w:t>
        <w:br/>
        <w:t>үлкен екі топқа бөлінеді: Ш) Көне түркі немесе ежелгі ескі түркі</w:t>
        <w:br/>
        <w:t>(орысша «древнетюркский» деп аталады) тілінде жазылған</w:t>
        <w:br/>
        <w:t>нұсқалар және 2) Орта түркі немесе ескі түркі (орысша «средн-</w:t>
        <w:br/>
        <w:t>тюркскиай» немесе, «старотюркекий») тілінде жазылған нұсқалар.</w:t>
        <w:br/>
        <w:t>Көне түркі тілінің жазба нұсқалары деп біз орхон-енисей ескерт-</w:t>
        <w:br/>
        <w:t>кіштерін айтамыз. Орта түркі тілінің ескерткіштерін өз ішінен</w:t>
        <w:br/>
        <w:t>мынадай төрт топқа бөліп қараймыз: І) Қараханид түрік-</w:t>
        <w:br/>
        <w:t>терінің тілінде жазылған ескерткіштер; 2) Ор-</w:t>
        <w:br/>
        <w:t>та Азиятүріктерінің тілінде жазылған ескерт-</w:t>
        <w:br/>
        <w:t>кіштер; 8) көне қыпшақ тілінде жазылған</w:t>
        <w:br/>
        <w:t>ескерткіштер; және4) шағатайтіліндежазылған</w:t>
        <w:br/>
        <w:t>ескерткіштер. Орта түркі дәуірінің тіл ескерткіштерін дәл</w:t>
        <w:br/>
        <w:t>осылай төрт топқа бөлу әр топқа жататын ескерткіштердің жа-</w:t>
        <w:br/>
        <w:t>зылған орны мен қолданылган ортасына, сол ескерткіштер тілін-</w:t>
        <w:br/>
        <w:t>де сөйлеген түркі тайпаларының әлеуметтік ролі мен сол ру</w:t>
        <w:br/>
        <w:t>тайпалардың аттарына байланысты. Ол туралы төменде, қысқа-</w:t>
        <w:br/>
        <w:t>ша болса да, жеке-жеке тоқталып өтеміз.</w:t>
        <w:br/>
        <w:t>Шамамен айтқанда, У--Х ғасырларда өмір сүрген түркі тіл-</w:t>
        <w:br/>
        <w:t>дері Х--ХУ ғасырларда халық тілдерінің негізгі ұйтқысын түзіп,</w:t>
        <w:br/>
        <w:t>жеке-жеке тіл болып қалыптасқан. ХУҮ--ХУП ғасырлардағы</w:t>
        <w:br/>
        <w:t>жаңа түркі тілдері белгілі бір ұлт тілдерінің дәрежесіне көтері-</w:t>
        <w:br/>
        <w:t>ліп, әдеби тілдің негізін қалаған да, ол ХУІІІ--ХІХ ғасырларда</w:t>
        <w:br/>
        <w:t>түбегейлі түрде қалыптасып, өз дамуыныц жоғарғы сатысына</w:t>
        <w:br/>
        <w:t>көтерілген. ХІХ--ХХ ғасырлар -- көптеген түркі тілдерінің жаңа</w:t>
        <w:br/>
        <w:t>сапалы әдеби тіл ретінде қызмет атқарған дәуірі. Қазіргі қазақ,</w:t>
        <w:br/>
        <w:t>өзбек, қырғыз, татар, башқұр т. б. тілдерінің тарихи тағдыры осы</w:t>
        <w:br/>
        <w:t>тәріздес.</w:t>
      </w:r>
    </w:p>
    <w:p>
      <w:r>
        <w:t>Көптеген түркі тілдері Ұлы Октябрь социалистік революция-</w:t>
        <w:br/>
        <w:t>сынан кейін қалыптасқан социалистік ұлттардың мемлекеттік</w:t>
        <w:br/>
        <w:t>жазба әдеби тілі дәрежесіне дейін әсіп жетілді.</w:t>
        <w:br/>
        <w:t>Көне түркі тілдері мен жаңа түркі тілдерінің өз ара тарихи</w:t>
        <w:br/>
        <w:t>байланысы мең туысқандық қарым-қатынасы, өз ара жіктелуі</w:t>
        <w:br/>
        <w:t>9</w:t>
        <w:br/>
        <w:t>Қараханид түріктерінің тілінде жазылған ескертніштер</w:t>
        <w:br/>
        <w:t>Қараханидтер мемлекеті Х--ХПІ ғасырларда Қашқар мен Ис-</w:t>
        <w:br/>
        <w:t>пиджаб (қазіргі Сайрам маңайы) аралығын билеп тұрған. Ең</w:t>
        <w:br/>
        <w:t>басты орталықтары Баласағұн (Жетісу, Ыстықкөл жағасында)</w:t>
        <w:br/>
        <w:t>және Қашқар (Шығыс Түркістанда) қалаларында болган. Қе-</w:t>
        <w:br/>
        <w:t>йінірек ол Мауреннаһр өлкесін қосып алып, мемлекет орталығып</w:t>
        <w:br/>
        <w:t>Бұхар қаласына көшірген. ХІІ ғасырдың аяғы мен ХІП ғасыр-</w:t>
        <w:br/>
        <w:t>дың басында Қараханидтер мемлекеті наймандар мен монғолдар</w:t>
        <w:br/>
        <w:t>шапқыншылығына ұшырап, бара-бара шағатай ұлысына қа-</w:t>
        <w:br/>
        <w:t>рап кеткен.</w:t>
        <w:br/>
        <w:t>Тарихта Қараханидтер әулеті ягма тайпасынан шыққан болу</w:t>
        <w:br/>
        <w:t>керек деген жорамал бар. Басқа түркі тайпаларынан гәрі белді-</w:t>
        <w:br/>
        <w:t>леу тайпалар ол кезде чығылдар, қарлұқтар және ұйғырлар</w:t>
        <w:br/>
        <w:t>болған.</w:t>
        <w:br/>
        <w:t>Қараханидтер династиясының кезінде жазу-сызу внері (18-</w:t>
        <w:br/>
        <w:t>беттегі сурет) қатты дамыған, ел мәдениеті көтеріліп, әдеби</w:t>
        <w:br/>
        <w:t>туындылар көбейген, ғылми шығармалар жазыла бастаған. Сол</w:t>
        <w:br/>
        <w:t>кезде жарыққа шыққан әдеби, ғылми және діни шығармалардың</w:t>
        <w:br/>
        <w:t>басты-бастылары деп мыналарды атап өтуге болады.</w:t>
        <w:br/>
        <w:t>Құтадғу біліг («Құтаю білімі») шығармасы 1069-1070 ж.</w:t>
        <w:br/>
        <w:t>жазылған. Қолжазбаның авторы Юсуф жайында қолжазба ікі-</w:t>
        <w:br/>
        <w:t>ріспесінің 3-бетінде былай делінген: «Бұл кітап, бұл өлеңді жаз-</w:t>
        <w:br/>
        <w:t>ған кісі Баласағұнда туған. Ол бұл кітапты Қашқар елінде жа-</w:t>
        <w:br/>
        <w:t>зып, атышулы Құншыгыс иесінің сарайына әкелді. Тыбғач Буғра</w:t>
        <w:br/>
        <w:t>Хан әмір оны мақтап жазушыға «Хас-Хаджиб» («құпия ми-</w:t>
        <w:br/>
        <w:t>нистр») деген атақ берді. Осыдан барып жазушының «Юсуф Хас-</w:t>
        <w:br/>
        <w:t>Хаджиб» деген атағы жер жүзіне тарап кетті». Тарихи деректер-</w:t>
        <w:br/>
        <w:t>ге қарағанда, 1069--1070 жылдары Қашқарияны Қараханидтер</w:t>
        <w:br/>
        <w:t>династиясынан шыққан Буғра Хап деген қағанның (тамғашы</w:t>
        <w:br/>
        <w:t>ханның) билеп тұрғаны рас еді.</w:t>
        <w:br/>
        <w:t>Қолжазбаның түпнұсқасы белгісіз де, бізге жеткен оның үш</w:t>
        <w:br/>
        <w:t>көшірмесі бар. Біріншісі:1439 ж. Герат қаласында ұйғыр жазуы-</w:t>
        <w:br/>
        <w:t>мен (қазір ол Венада), екіншісі ХГУ ғасырдың бірінші жарты-</w:t>
        <w:br/>
        <w:t>сында Мысырда араб жазуымен (қазір Қаирдің Кедивен кітап-</w:t>
        <w:br/>
        <w:t>ханасында), үшіншісіХП ғасырдың аяғында араб жазуымен кө-</w:t>
        <w:br/>
        <w:t>шірілген. Наманган қаласынан 1914 ж. табылған бұл соңғы кө-</w:t>
        <w:br/>
        <w:t>шірме қазір Ташкент қаласындч сақталады, соған байланысты</w:t>
        <w:br/>
        <w:t>ол кейде «Ташкент нұсқасы» деп те аталады.</w:t>
        <w:br/>
        <w:t>1870 жылы Инсбрук каласында А. Вамбери бастырып шығар-</w:t>
        <w:br/>
        <w:t>ған еңбекте Вена нұсқасынан үзінділер (915 өлең) келтірілген.</w:t>
        <w:br/>
        <w:t>Сондай-ақ өлен жолдары транскрипцияланып, неміс тіліне ауда-</w:t>
        <w:br/>
        <w:t>рылған. Түркіше-немісше сөздік жасалып, түпнұсқаның лито-</w:t>
        <w:br/>
        <w:t>графиялық көшірмесі қоса тіркелген.</w:t>
        <w:br/>
        <w:t>«Құтадғу білігтің» Вена нұсқасын В. Радлов та 1890 ж. бас-</w:t>
        <w:br/>
        <w:t>тырып шығарған. Қолжазбаның көлемі 200 бет, ол 11 дәптерден</w:t>
      </w:r>
    </w:p>
    <w:p>
      <w:r>
        <w:t>2-352 17</w:t>
        <w:br/>
        <w:t>нидтер династиясына бағынып тұрған түріктердің әдеби тілі</w:t>
        <w:br/>
        <w:t>(орталығы -- Қашқар қаласы,. ІХ--ХП ғ.); ә) Оғыз-қыпшақ</w:t>
        <w:br/>
        <w:t>тайпаларының тілінде қолданылған әдеби тіл (орталығы--</w:t>
        <w:br/>
        <w:t>Сырдарияның төменгі ағысы мен Хорезм өлкесі, ХП--ХІУ ғ.);</w:t>
        <w:br/>
        <w:t>6) Шағатай (Шыңғыс ханның екінші ұлы) ұлысында (Хорезм,</w:t>
        <w:br/>
        <w:t>Батыс және Шығыс Түркістан, Мауреннаһр) тұратын түріктер-</w:t>
        <w:br/>
        <w:t>дің әдеби тілі (орталығы -- Құлжа қаласы, ХУ--ХУІ ғ.</w:t>
        <w:br/>
        <w:t>Қараханидтер династиясының орталық өңірінде өмір сүрген</w:t>
        <w:br/>
        <w:t>түріктердің тілі ұйғыр-қарлуқ тайпаларының тілі негізінде дамы-</w:t>
        <w:br/>
        <w:t>ған да, оғыз Тілдерінің азын-аулақ әсеріне ұшыраған. Оғыз-</w:t>
        <w:br/>
        <w:t>қыпшақ тайпаларының тілінде аралас отырған оғыз-қыпшақ</w:t>
        <w:br/>
        <w:t>рулары мен тайпалары сөйлеген. Олар Сырдарияның төменгі</w:t>
        <w:br/>
        <w:t>ағысынан бастап Алтын Орда арқылы Қіші Азия мен Мысыр</w:t>
        <w:br/>
        <w:t>еліне дейінгі кең алқапты қамтыған.</w:t>
        <w:br/>
        <w:t>Алтын Орда мен Мысыр мамлюктерінің тілінде жазылған</w:t>
        <w:br/>
        <w:t>шығармалар туралы өз алдына жекелей әңгіме балады да, Кіші</w:t>
        <w:br/>
        <w:t>Азия жерінде туған нұсқалар жайында, әдетте жартымды ештеңе</w:t>
        <w:br/>
        <w:t>айтыла қоймайды. Шынында, Кіші Азияда ХІУ ғасырда осы</w:t>
        <w:br/>
        <w:t>өлкені мекендеген түріктердің әдеби тілінде көптеген көркем</w:t>
        <w:br/>
        <w:t>әдебиет туындылары дүннеге келген. Мысалға «Мантық атта-</w:t>
        <w:br/>
        <w:t>йыр» (Аттар еңбегінің Гүлшехри аударған нұсқасы), Ахмеди</w:t>
        <w:br/>
        <w:t>ақыннын өлеңдер жинағы (8 мың бәйіт), «Искендернама» (тари-</w:t>
        <w:br/>
        <w:t>хи-эпикалық поэма), «Жам шид-у Хуршид» (лирикалық дастан),</w:t>
        <w:br/>
        <w:t>«Асрарнама» (Аттардың осы аттас лирикалық дастанының</w:t>
        <w:br/>
        <w:t>аудармасы) т. б. айтса да балады. Осылар тектес еңбектердің</w:t>
        <w:br/>
        <w:t>барлығы да қазіргі оғыз тілдерінің тарихи желісіне байланысты</w:t>
        <w:br/>
        <w:t>зерттелуге тиіс те, қазіргі қазақ тілі мен басқа қыпшақ</w:t>
        <w:br/>
        <w:t>тілдері үшін ең алдымен көне қыпшақ тілінде жазылған нұсқа-</w:t>
        <w:br/>
        <w:t>лар мен Орта Азия түріктерінің (Хорезм, Шығыс Түркістанды</w:t>
        <w:br/>
        <w:t>қоса) тілінде жарық көрген еңбектерге баса назар аударған</w:t>
        <w:br/>
        <w:t>жөн. Осыдан да шығар, Қіші Азия топырағында туған шығар-</w:t>
        <w:br/>
        <w:t>малар көбінесе қазақ тіл білімінде осы күңге дейін беймәлім</w:t>
        <w:br/>
        <w:t>болып жүр.</w:t>
        <w:br/>
        <w:t>Шағатай ұлысын мекендеген түріктердің тілін А. Н. Самойло-</w:t>
        <w:br/>
        <w:t>вич «шағатай тілі» (1928 ж.) деп атайды да, А. Науан бастаған</w:t>
        <w:br/>
        <w:t>ақын-жазушылардың шығармалары дәл осы Тілде жазылған деп</w:t>
        <w:br/>
        <w:t>таннды. Ал осы күнгі өзбек тілі мен өзбек әдебиеті тарихының</w:t>
        <w:br/>
        <w:t>мәселелерін зерттеуші мамандардың біразы «шағатай тілі»</w:t>
        <w:br/>
        <w:t>деудің орнына «ескі өзбек тілі» деген атау қолданып жүр. Сөйтіп</w:t>
        <w:br/>
        <w:t>жоғарыда көрсетілгендей үш топқа жататын, үш түрлі кезеңде,</w:t>
        <w:br/>
        <w:t>үш түрлі аймақта жасалған үш түрлі әдеби тілдің барлығын да</w:t>
        <w:br/>
        <w:t>бұл авторлар бір ғана «ескі өзбек тілі» деген атаудың аясына</w:t>
        <w:br/>
        <w:t>сыйғызғысы келеді. Біз, әрине, сөз жоқ, А. Н. Самойловичтің пі-</w:t>
        <w:br/>
        <w:t>кірің қолдауға тиістіміз (осы еңбектің «Шағатай тілі» деген ар-</w:t>
        <w:br/>
        <w:t>наулы бөлімін қараңыз).</w:t>
        <w:br/>
        <w:t>Х--ХУ ғ. мынадай тайпалық тілдердің группалары пайда</w:t>
        <w:br/>
        <w:t>болган: |) қыпшақ тілдері;2) оғыз тілдері; 3) қар-</w:t>
        <w:br/>
        <w:t>8</w:t>
        <w:br/>
        <w:t>АЛҒЫ СӨЗ</w:t>
      </w:r>
    </w:p>
    <w:p>
      <w:r>
        <w:t>«Көне түркі жазба ескерткіштерінің тілі» деп аталатын бұл еңбек рес-</w:t>
        <w:br/>
        <w:t>публикадағы жоғары оқу орындарында пайдаланылып жүрген оқу программа-</w:t>
        <w:br/>
        <w:t>ларының негізінде жазылды. Сонымен бірге түркі тілдес республикалар мен</w:t>
        <w:br/>
        <w:t>Москва, Ленинградтың жоғары оқу орыпдарында қолданылып жүрген оқу</w:t>
        <w:br/>
        <w:t>программалары да ескерілді.</w:t>
        <w:br/>
        <w:t>Кітаптың бірінші бөліміне байланысты мынадай бір мәселені айрықша ес-</w:t>
        <w:br/>
        <w:t>керу қажет: көне түркі тілінде жазылған ескерткіштерді туған топырағына қа-</w:t>
        <w:br/>
        <w:t>рай топтастырып берудіп теориялық негізі мен практикалық мәселелері тюрко-</w:t>
        <w:br/>
        <w:t>логияда осы уақытқа дейін шешілген емес. Жазуда болсын, оқытуда болсын</w:t>
        <w:br/>
        <w:t>бұл мәселеде бір ізділік жоқ.</w:t>
        <w:br/>
        <w:t>Бұл ретте көне түркі тілдерінде жазылған ескерткіштерді топ-топқа бөліп"</w:t>
        <w:br/>
        <w:t>беру үшін біз әр жерде, ар кезде айтылып жүрген, әр қилы болжамдардың.</w:t>
        <w:br/>
        <w:t>ішінен біреуін-ақ, бүкіл дүние жүзілік шыгыстанушылардың ХХП конгресі ше-</w:t>
        <w:br/>
        <w:t>шіміне сәйкес (1951 ж.) барлық елдердің тюрколог ғалымдары бірігіп жазған:</w:t>
        <w:br/>
        <w:t>«Түрік филологиясының негіздері» деген кітапта берілген классификацияны,</w:t>
        <w:br/>
        <w:t>негізге алдық (І бөлім, неміс тілінде, Виесбаден, 1959 ж.).</w:t>
        <w:br/>
        <w:t>Кітаптың екінші, грамматикалық, бөлімінде Қараханид түріктерінің тілін-</w:t>
        <w:br/>
        <w:t>де жазылған ескерткіштер екі топқа бөлініп берілді. Соныц ішінде көпе ұйғыр</w:t>
        <w:br/>
        <w:t>жазуымен жазылған Діни әдебиеттер мен іс қағаздарының тілі «Қөне ұйғыр-</w:t>
        <w:br/>
        <w:t>жазуы ескерткіштерінің тілі» деп аталды да, екінші топ М. Қашқаридің «Ди-</w:t>
        <w:br/>
        <w:t>ван луғат ит-Түрк» дегеп еңбегіне арпалды, үйткені М. Қашқари тек Шығыс</w:t>
        <w:br/>
        <w:t>түріктерінің немесе ұйғырлардың (дәлірек айтқанда, Хан Ордасын жайлаған</w:t>
        <w:br/>
        <w:t>Қараханид түріктерінің) тілі ғана емес, сол дәуірдегі бүкіл түркі тайпаларының</w:t>
        <w:br/>
        <w:t>тілі туралы жазғандықтан, оның еңбегінде келтірілген материалдарға айрықша</w:t>
        <w:br/>
        <w:t>тоқталу қажет деп табылды.</w:t>
        <w:br/>
        <w:t>Орта Азия түріктерінің тілі мен шағатай тіліне жататын жазба нұсқалар-</w:t>
        <w:br/>
        <w:t>Дың күні бүгінге дейін басы ашылып, бағыты белгілі болып отырған жоқ. Осы</w:t>
        <w:br/>
        <w:t>топтарға жататын ескерткіштердің басын қосып, бір арнаға түсіріп, грамма-</w:t>
        <w:br/>
        <w:t>тикалық суреттеме беру өз алдына айрықша зерттеуді қажет етеді. Осыған</w:t>
        <w:br/>
        <w:t>орай олардың тілі туралы матерңалдар грамматикалық бөлімде берілген жоқ.</w:t>
        <w:br/>
        <w:t>Еліміздің жоғары оу” орындарының филология факультеттерінде түркі</w:t>
        <w:br/>
        <w:t>тілдерінің тарихы бірйбше жүйеде оқытылады. Мысалы, «Алтай тілдерінің са-</w:t>
        <w:br/>
        <w:t>лыстырмалы-тарихи грамматикасы», «Түркі тілдерінің салыстырмалы-тарихи</w:t>
        <w:br/>
        <w:t>грамматикасы», сойпың ішінде «Қыпшақ тілдерінің салыстырмалы-тарихн грам-</w:t>
        <w:br/>
        <w:t>матикасы» т. б, Республика көлемінде «Қазақ тілінің тарихы», «Қазақ тілінің</w:t>
        <w:br/>
        <w:t>тарихи грамматикасы» деген курстер оқытылып жүр. Бұлардың барлығы да</w:t>
        <w:br/>
        <w:t>«Қөне түркі жазу ескерткіштері» деген курспен тығыз байланысты, Бірақ ол</w:t>
        <w:br/>
        <w:t>айтылмыш курстердің орнына жүрмейді, сол курстерді оқуға материал ғана</w:t>
        <w:br/>
        <w:t>береді. Сондықтан бұл еңбекті басқа курстердің (салыстырмалы-тарихи немесе</w:t>
        <w:br/>
        <w:t>қазақ тілінің тарихы) мақсатына қарай бейімдеп пайдалану тиісті мұғалім-</w:t>
        <w:br/>
        <w:t>дердің өз міндеттері болып саналады.</w:t>
        <w:br/>
        <w:t>Курстің міндеті-- көне түркі жазу ескерткіштері туралы толық мәлімет</w:t>
        <w:br/>
        <w:t>беру және сол ескерткіштердің тіліне лексика-грамматикалық талдау жасау</w:t>
        <w:br/>
        <w:t>ЕЗ</w:t>
        <w:br/>
        <w:t>«ААА ум</w:t>
        <w:br/>
        <w:t>Жы</w:t>
        <w:br/>
        <w:t>РАЗЫ,</w:t>
        <w:br/>
        <w:t>-ыы-</w:t>
      </w:r>
    </w:p>
    <w:p>
      <w:r>
        <w:t>КУРС А ЖЫРРАЕР, СА,</w:t>
        <w:br/>
        <w:t>ОА АТ 2717 аҚ Алай</w:t>
        <w:br/>
        <w:t>уады &gt; диен ма езі”</w:t>
        <w:br/>
        <w:t>ТД А.-&gt;</w:t>
        <w:br/>
        <w:t>--«п&gt;Фф-е»-</w:t>
        <w:br/>
        <w:t>ҮЗЕР</w:t>
        <w:br/>
        <w:t>НЕЗ ИКТКЦГУНЕР</w:t>
        <w:br/>
        <w:t>8777</w:t>
        <w:br/>
        <w:t>құралған, әр дәптер 10 парақтан тұрады. Бір ғана кісінің қолы-</w:t>
        <w:br/>
        <w:t>мен жазылған. Тексте көп жерде түзетілген және өшіріліп тас-</w:t>
        <w:br/>
        <w:t>талған да жолдар бар. Жаңадан (үстінен) қосылған жолдар</w:t>
        <w:br/>
        <w:t>мен қосымша сөздер де кездеседі. В. Радлов псн К.Г, Залеманн</w:t>
        <w:br/>
        <w:t>бұл қолжазбаны бастапқы нұсқа (перновик) болар деп жора-</w:t>
        <w:br/>
        <w:t>малдайды.</w:t>
        <w:br/>
        <w:t>«Құтадғу біліг» тексінің кіріспе сөзінен басқасы ұйқас-үйле-</w:t>
        <w:br/>
        <w:t>сімі жарасқан екі жолды өлең болып келеді. Ара-тұра 4 жолды</w:t>
        <w:br/>
        <w:t>өлендер тобы да кездеседі. Кейінгі жағдайда өлеңміц бірінші,</w:t>
        <w:br/>
        <w:t>екінші және төртінші жолдары ұйқасыл отырады. Кіталтың өлең</w:t>
        <w:br/>
        <w:t>ұйқасы туралы В. Томсен үлкен зерттеу жұмыстарын жүргізіп,</w:t>
        <w:br/>
        <w:t>1897 ж. шығыс зерттеушілерініп Парижде болған ХІ халықара-</w:t>
        <w:br/>
        <w:t>лық сьезінде сол жайында баяндама жасады. Өз тұжырымдарын</w:t>
        <w:br/>
        <w:t>ол 1901 ж. венгер журналының бетінде жариялады.</w:t>
        <w:br/>
        <w:t>Венадағы нұсқа мен Каирдегі нұсқаны біріктіріп екі том</w:t>
        <w:br/>
        <w:t>етіп В. Радлов кейінірек тағы да бастырып шығарған болатын.</w:t>
        <w:br/>
        <w:t>Біріпші томда Вена нұсқасының тексі транскрипция арқылы</w:t>
        <w:br/>
        <w:t>беріліп, неміс тіліне аударылған (1891 ж.). Екінші томда Қайр</w:t>
        <w:br/>
        <w:t>нұсқасының транскрипция арқылы берілген тексі мен немісше</w:t>
        <w:br/>
        <w:t>аудармасы бар (1910 ж.). Екі томның екеуінде де транскрипция-</w:t>
        <w:br/>
        <w:t>лық жүйе орыс алфавитінің негізінде жасалған. Ол гылымда</w:t>
        <w:br/>
        <w:t>(белгілі «академиялық» немесе «Радлов жүйесі» деп аталатын</w:t>
        <w:br/>
        <w:t>принцип бойынша түзілген.</w:t>
        <w:br/>
        <w:t>Стамбулдың «Түрік Діл Қуруму» деген ұйымы үш көшірме-</w:t>
        <w:br/>
        <w:t>нің үшеуін бірдей жеке-жеке кітал етіп жариялады: Вена нұс-</w:t>
        <w:br/>
        <w:t>қасын 1942 ж., Қанр нұсқасын 1943 ж. және Ташкент нұсқасын</w:t>
        <w:br/>
        <w:t>1943 ж. Үш көшірменің басын қосып, Р. Арат 1947 (1 бөлім) және</w:t>
        <w:br/>
        <w:t>1959 (ПІ бөлім) жылдары Стамбул қаласында қайта бастырып</w:t>
        <w:br/>
        <w:t>шығарды.</w:t>
        <w:br/>
        <w:t>«Құтадғу білігтің» кейбір үлгілері мен үзінділері көптеген</w:t>
        <w:br/>
        <w:t>баспалар мен жинактардың бетінен орын алып келеді. Олардың</w:t>
        <w:br/>
        <w:t>ішінен көне ұйғыр алфавитімен жазылған барлык ескерткіштер-</w:t>
        <w:br/>
        <w:t>ді жинап, төрт том етіп бастырған В. Радловтың еңбегін, С. Ма-</w:t>
        <w:br/>
        <w:t>лов пен И. Березиннің көне түркі жазу ескерткіштеріне арналған</w:t>
        <w:br/>
        <w:t>баспаларын айтуға болады. Осы басылып шыққан еңбектердің</w:t>
        <w:br/>
        <w:t>негізінде соңғы уақыттарда Москва мен Ленинградта, Ташкент</w:t>
        <w:br/>
        <w:t>пен Бакуде, шетелдерде көптеген зерттеулер мен гылми жұмыс-</w:t>
        <w:br/>
        <w:t>тар жүргізіліп келелі.</w:t>
        <w:br/>
        <w:t>«Құталғу білігтің» пегізгі мазмұлы -- дидактикалық сарын-</w:t>
        <w:br/>
        <w:t>да жазылған өлеңдер. Әр көшірменің көлемі мен ондағы өлең-</w:t>
        <w:br/>
        <w:t>дер саны әрқилы. Олар туралы мәліметтер де ала-құла. Мыса-</w:t>
        <w:br/>
        <w:t>лы, Вена нұсқасында 1439 өлең, Қанр нұсқасында 4361 өлең, ал</w:t>
        <w:br/>
        <w:t>Наманган нұсқасында 6095 өлең бар делініп жүр. Қейбір мәлі-</w:t>
        <w:br/>
        <w:t>меттерге қарағанда соңғы аталған нұсқада 6645 өлең бар деп</w:t>
        <w:br/>
        <w:t>айтылады. Мұндагы біздің өлең деп отырғанымыз, әрине, жоға-</w:t>
      </w:r>
    </w:p>
    <w:p>
      <w:r>
        <w:t>рыда айтылғандай, екі жолдан құралады.</w:t>
        <w:br/>
        <w:t>2% 19</w:t>
        <w:br/>
        <w:t>Қараханид түріктерінің тілі туралы бұрын-соңды толық жа-</w:t>
        <w:br/>
        <w:t>зылған еңбек -- Қ. Броккельманның грамматикасы («Орта Азия</w:t>
        <w:br/>
        <w:t>мұсылмандары әдеби тілінің шығыс түріктеріне байланысты</w:t>
        <w:br/>
        <w:t>грамматикасы», неміс тілінде, Лейден, 1951 ж. және 1954 ж.).</w:t>
        <w:br/>
        <w:t>Енді бірі М. Мансуроглының «Қараханид түріктерінің тілі» деген</w:t>
        <w:br/>
        <w:t>еңбегі (неміс тілінде, Виесбаден, 1959).</w:t>
        <w:br/>
        <w:t>Қараханил түріктерінің тілінде жазылған бұдан басқа да бір-</w:t>
        <w:br/>
        <w:t>неше ескерткіштердің аты белгілі. Солардың бірі --«Қазақ ССР</w:t>
        <w:br/>
        <w:t>тарихының» І-томында аталып өтетін, 1436 ж. жазылған «Ми-</w:t>
        <w:br/>
        <w:t>раж-наме». Ол-- Мұхаммед пайғамбардың «көк жүзін шарлаған</w:t>
        <w:br/>
        <w:t>саяхаты» туралы әңгімелейтін «Маһжул ферадистің» аудармасы.</w:t>
        <w:br/>
        <w:t>Шығарманың бізге мәлім көшірмесі :1442 ж. жасалып 1893 ж.</w:t>
        <w:br/>
        <w:t>Парижде жарияланады. Жобердің «Түрік тілінің грамматикасы»</w:t>
        <w:br/>
        <w:t>деген еңбегінде оның литографиялық үлгімен берілген үзінділері</w:t>
        <w:br/>
        <w:t>келтірілген.</w:t>
        <w:br/>
        <w:t>«Бахтияр-наме» шығармасының екі түрлі көшірмесі бар. Бірі</w:t>
        <w:br/>
        <w:t>ұйғыр жазуымен 1435 ж. жазылған. Қазір ол Оксфорд универ-</w:t>
        <w:br/>
        <w:t>ситетінің кітапханасында сақтаулы түр. Екіншісі одан көп кейін</w:t>
        <w:br/>
        <w:t>көшірілген. Бұл ецбек-те «Мираж-наме» сияқты діни әңгімелер-</w:t>
        <w:br/>
        <w:t>ден тұрады.</w:t>
        <w:br/>
        <w:t>Орта Азия түрінтерінің тілінде жазылған еснертніштер</w:t>
        <w:br/>
        <w:t>Орта ғасыр заманында Батыс Түркістан (Жетісу, Сырдария),</w:t>
        <w:br/>
        <w:t>Алтын Орда (Еділ өзені, Қырым) және Орта Азия (Хорезм,</w:t>
        <w:br/>
        <w:t>Самарқант, Бұхара, Хиуа, Қоқан) аймағын жайлаған түріктердің</w:t>
        <w:br/>
        <w:t>тілінде ХІІ--ХУІ ғасырларда жазылып қалған ескерткіштер дел</w:t>
        <w:br/>
        <w:t>мынадай жазба мұраларды атауға болады:</w:t>
        <w:br/>
        <w:t>Хиқмет («Парасаттылық»). Мұны кейде «Диуан» («Жинақ»)</w:t>
        <w:br/>
        <w:t>деп те атайды. Оның «Диуани Хикмет» деген де аты бар. Авто-</w:t>
        <w:br/>
        <w:t>ры -- Қожа Ахмет Ясауй -- ХІ ғасырдың аяғында туып, 1167 ж.</w:t>
        <w:br/>
        <w:t>қайтыс болған. Осы күнгі Түркістан қаласын (бұл термин ХУІ ға-</w:t>
        <w:br/>
        <w:t>сырдан бастап қолданылған) бұрын «Иеси» (кейде «Иаяса»,</w:t>
        <w:br/>
        <w:t>«Иасы», «Иасу», «Исы») деп атаған. Осыдан барып автордың</w:t>
        <w:br/>
        <w:t>атына оның шыққан қаласының атауы қосылып Ахмет Ясауй</w:t>
        <w:br/>
        <w:t>(Иасауй, Иессуй, Есеви, Ясави, Ясеуй) болып аталып кеткен.</w:t>
        <w:br/>
        <w:t>Бағзы бір тарихи деректерге қарағанда, Иеси дәл қазіргі Түркіс-</w:t>
        <w:br/>
        <w:t>тан каласының орнында емес, одан гөрі түстіктеу, Отырар кала-</w:t>
        <w:br/>
        <w:t>сына (қазіргі Темір станциясында) жақындау жерге орналасқан</w:t>
        <w:br/>
        <w:t>болу керек.</w:t>
        <w:br/>
        <w:t>Қожа Ахметтің әкесі Ибрагим бин Махмуд бин Ифтихар</w:t>
        <w:br/>
        <w:t>жергілікті түрік тұқымдас халықтардың ішінен шыкқан кара-</w:t>
        <w:br/>
        <w:t>пайым диқан болған. Ахметтің өзі қазіргі Сайрам қаласының</w:t>
        <w:br/>
        <w:t>маңайында туып, сол кездегі атақты Арыстан Баб пен Жүсіп</w:t>
        <w:br/>
        <w:t>Хамадани шайықтардан тәрбие алған. Ол әуелі өз елінде (Арыс-</w:t>
        <w:br/>
        <w:t>28</w:t>
        <w:br/>
        <w:t>лейү түрк тіліние ағтармыш («Қытай тілінен екінші рет түрік</w:t>
      </w:r>
    </w:p>
    <w:p>
      <w:r>
        <w:t>тіліне аударды») және тағы бір жерде тохары тілінтін түрк тіліп-</w:t>
        <w:br/>
        <w:t>че ағтармыш («Тохар тілінен түрік тіліне аударды») деген ескер-</w:t>
        <w:br/>
        <w:t>тулер бар.</w:t>
        <w:br/>
        <w:t>Шығарманың аты оның «Мемлекетті әділ басқару жолдарын</w:t>
        <w:br/>
        <w:t>түсіндіру» деп аталатын тарауындағы «барша дүниеден биік</w:t>
        <w:br/>
        <w:t>тұрған білім патшасы алтындай жарқырайды» деген сөзден</w:t>
        <w:br/>
        <w:t>шықса керек. Аудармашы -- Биш-Балық каласының тұрғыны</w:t>
        <w:br/>
        <w:t>Сыңқу Сели Тудуң деген кісі. Бұл аударманың бірнеше көшір-</w:t>
        <w:br/>
        <w:t>месі бар. Олардың мазмұны қытай, санскрит және монғол тілде-</w:t>
        <w:br/>
        <w:t>рінде жазылған кейбір еңбектерде баяндалған. Қөшірмелері</w:t>
        <w:br/>
        <w:t>таза да ұқыпты жазылған.</w:t>
        <w:br/>
        <w:t>С. Малов 1910--1911 жылдары сары ұйғырлар тұратын Гань-</w:t>
        <w:br/>
        <w:t>су провинциясына барып, көптеген ұйғыр жазуының текстерін,</w:t>
        <w:br/>
        <w:t>соның ішінде осы «Алтун йаруқты»-да тауып қайтады. В. Радлов</w:t>
        <w:br/>
        <w:t>пен С. Малов шетелдер экспедицияларының ұзақ жылдар бойы</w:t>
        <w:br/>
        <w:t>жинаған материалдарының (ішінде «Алтун Йаруқ» та бар)</w:t>
        <w:br/>
        <w:t>басып құрап, бір ізге түсіріп, тұтас тұлғалы жинақ етіп бастырып</w:t>
        <w:br/>
        <w:t>шығарды. Грамматикалық формалардың көрсеткішін, кейбір</w:t>
        <w:br/>
        <w:t>үзінділері мен орысша аудармасын және ұйғыр жазуының</w:t>
        <w:br/>
        <w:t>ескерткіштері туралы, олардың зерттелу тарихы мен үлгілері</w:t>
        <w:br/>
        <w:t>жайында толық мәлімет жариялаған С. Е. Малов болды</w:t>
        <w:br/>
        <w:t>(1951 ж.). «Алтун йаруқты» көрнекті неміс ғалымдары В. Банг</w:t>
        <w:br/>
        <w:t>(1930 ж.), Ф. Мюллер (1908 ж.) т. б. өз тілдеріне аударған.</w:t>
        <w:br/>
        <w:t>Хуастуанифт («Кешірім сұрап дұға оқу»)-- түркі халықтары-</w:t>
        <w:br/>
        <w:t>ның арасына манихей дінін тарату үшін жасалған аудармл.</w:t>
        <w:br/>
        <w:t>Аударылған (көшірілген) жері мен жылы белгісіз. Радлов У ға-</w:t>
        <w:br/>
        <w:t>сырда жазылған болу керек деп шамалайды, Малов оны Орта</w:t>
        <w:br/>
        <w:t>Азияда (Өзбекстан не Қазақстан жерінде) жазылған деген бол-</w:t>
        <w:br/>
        <w:t>жам айтады.</w:t>
        <w:br/>
        <w:t>Бұл еңбектің үш түрлі көшірмесі бар: а) 1907 ж. Турфаннан</w:t>
        <w:br/>
        <w:t>табылған (қазір Берлинде), 1911 ж. Берлинде басылып шыкқан</w:t>
        <w:br/>
        <w:t>нұсқа (текст, транскрипция, немісше аударма, ескертпелер);</w:t>
        <w:br/>
        <w:t>ә) 1907 ж. Духуанда табылған варианты (осы күнде Лондонда)</w:t>
        <w:br/>
        <w:t>1911 ж. басылды (текст, транекрипция, ағылшын тіліндегі аудар-</w:t>
        <w:br/>
        <w:t>масы, ескертпелер). Екі көшірменің екеуі де манихей жазуымен</w:t>
        <w:br/>
        <w:t>берілген, екеуін де бастырып шығарған -- венгердің көрнекті</w:t>
        <w:br/>
        <w:t>тюркологы А. В. Лекок; 6) 1908 ж. Турфанда табылған ұйғыр</w:t>
        <w:br/>
        <w:t>жазуымен берілген нұсқасын 1909 ж. В. Радлов бастырып шы-</w:t>
        <w:br/>
        <w:t>ғарды (түлкі басым, немісше аудармасы, ескертпелер). Ол қазір-</w:t>
        <w:br/>
        <w:t>" уақытта Ленинград қаласында сақтаулы тұр. «Хуастуанифтің»</w:t>
        <w:br/>
        <w:t>кейбір үзінділерін орыс тіліне аударып 1951 ж. жариялаған</w:t>
        <w:br/>
        <w:t>С. Е. Малов болатын. Оның барлық варйанттарын топтап, бір</w:t>
        <w:br/>
        <w:t>ізге салып Л. Б. Дмитриева 1963 ж. орыс тіліне аударып шықты.</w:t>
        <w:br/>
        <w:t>Сөз болып отырған еңбектің тілі жатық, айқын да дәл, әрі әдеби</w:t>
        <w:br/>
        <w:t>тілмен жазылған. Ол орхон-енисей жазу ескерткіштерінің тіліне</w:t>
        <w:br/>
        <w:t>жақын. Грамматикалық тұрғыдан зерттелген емес.</w:t>
        <w:br/>
        <w:t>27</w:t>
        <w:br/>
        <w:t>көрсетеді. Бұл өзі мамлюк сұлтандарының түркі тілдерін оқып</w:t>
        <w:br/>
        <w:t>үйренуі үшін негізгі оқу құралы болып танылғанға ұқсайды.</w:t>
        <w:br/>
        <w:t>М, Қашқари еңбегінің шын мәнісіндегі зерттеу обһектісіне</w:t>
        <w:br/>
        <w:t>айналуы оның үш томдық түпнұсқасының 1915--1917 жылдары</w:t>
        <w:br/>
        <w:t>Стамбулдағы Ахмет Рифат баспасынан шығу кезеңінен баста-</w:t>
        <w:br/>
        <w:t>лады («Диванның» 1915 жылғы Стамбулдағы басылымының мұ-</w:t>
        <w:br/>
        <w:t>қабасы 22-бетте көрсетілген). Көлемі жағынан І том 436 бет,</w:t>
      </w:r>
    </w:p>
    <w:p>
      <w:r>
        <w:t>П том 294 бет, ІП том 333 бет, барлығы 1063 беттен тұрады. Осы-</w:t>
        <w:br/>
        <w:t>дан кейін-ақ аталмыш еңбек қақында бірқыдыру рецензия, ха-</w:t>
        <w:br/>
        <w:t>барлар жарияланып, ол батыс, шығыс елдеріне түгелдей мәлім</w:t>
        <w:br/>
        <w:t>болды. Мысалы, І том туралы М. Хартманн, ІІ1--ІП томдары</w:t>
        <w:br/>
        <w:t>жөнінде Ф. Көпрүлүзаде т. 6. зерттеушілер жазған жеке сын-</w:t>
        <w:br/>
        <w:t>мақалалар осы мақсатқа арналған. Неміс профессоры М. Харт-</w:t>
        <w:br/>
        <w:t>манн «Диван луғат ит-түрк» кітабын халық әдебиетінің нұсқасы</w:t>
        <w:br/>
        <w:t>деп түйеді де, одан бес-ақ жыл бұрын жазылған әйгілі «Құтад-</w:t>
        <w:br/>
        <w:t>ғу біліг» шығармасын сол замандағы сарай әдебиетінің үлгісі</w:t>
        <w:br/>
        <w:t>болған еді дейді.</w:t>
        <w:br/>
        <w:t>Қ. Броккельманн Махмуд Қашқари еңбегіндегі жеке сөйлем-</w:t>
        <w:br/>
        <w:t>дердің барлығын алфавит тәртібіне келтіріп, неміс тіліне ауда-</w:t>
        <w:br/>
        <w:t>рып берген болса (Будапешт-Лейтциг, 1928 ж.), одан кейін сөз</w:t>
        <w:br/>
        <w:t>тізімі С. Муталлибов шығарған ГУ томында (индексінде) келті-</w:t>
        <w:br/>
        <w:t>ріледі (Ташкент, 1967 ж.). Өзбек тіліндегі аударманың І томы</w:t>
        <w:br/>
        <w:t>1960 ж., ПІ томы 1961, ІП томы 1962 ж. жарық көрді.</w:t>
        <w:br/>
        <w:t>Түріктің көрнекті білімпазы Б. Аталай «Диван луғат ит-түрк-</w:t>
        <w:br/>
        <w:t>тің» үш томдық аудармасын (1939--1941 ж.), бір томдық түпкі</w:t>
        <w:br/>
        <w:t>нұсқасын (1914 ж.) және осындағы сөздердің бір томдық тізі-</w:t>
        <w:br/>
        <w:t>мін (индексін) жасап шығарды.</w:t>
        <w:br/>
        <w:t>«Диван луғат ит-түрк» материалдарының әрқилы зерттеу жұ-</w:t>
        <w:br/>
        <w:t>мыстарына пайдалануына бұл аталған аудармалар кең жол</w:t>
        <w:br/>
        <w:t>ашып берді. Содан барып оның ішкі дүниесі ашылып, сыры са-</w:t>
        <w:br/>
        <w:t>рапқа түсе бастады. Әсіресе «Диван луғат ит-түрк» шығармасы-</w:t>
        <w:br/>
        <w:t>ның зерттелу тарихындағы екінші бір елеулі кезең -- оның түрік</w:t>
        <w:br/>
        <w:t>тіліне аударылып бітуі деп есептеуіміз керек.</w:t>
        <w:br/>
        <w:t>«Диван луғат ит-түрк» кітабының жаңадан басылып шығуына</w:t>
        <w:br/>
        <w:t>байланысты оны зерттеу жұмыстарының аумағы да кеңейе түсті.</w:t>
        <w:br/>
        <w:t>Жер-жерде жазылып, бұрынды-соңды жарияланған материалдар</w:t>
        <w:br/>
        <w:t>бұл еңбектің ғалымдардың қызу талқысына түсіп, жан-жақты</w:t>
        <w:br/>
        <w:t>сөз болып келе жатқанын көрсетеді.</w:t>
        <w:br/>
        <w:t>Әңгіме болып отырған еңбек, негізінен алғанда, М. Қашқари</w:t>
        <w:br/>
        <w:t>заманындағы түркі тілдес халықтардың қоғамдық өмірі мен ру-</w:t>
        <w:br/>
        <w:t>хани дүннесінің алуан саласын қамтитын материалдарға толы.</w:t>
        <w:br/>
        <w:t>Онда тарихи-әлеуметтік жағдайларға, этнография мен әдеби мұ-</w:t>
        <w:br/>
        <w:t>раларға, мәдениет пен тіл ерекшеліктеріне, халық медицинасы</w:t>
        <w:br/>
        <w:t>мен материалдық ескерткіштерге, географиялық суреттеулер мен</w:t>
        <w:br/>
        <w:t>астрономиялық атауларға, ғылми зерттеулерге, тағы басқа то-</w:t>
        <w:br/>
        <w:t>лып жатқан мәселелерге байланысты аса бай мәліметтер мен</w:t>
        <w:br/>
        <w:t>нақтылы мысал-фактілер келтірілген. Еңбектен грамматикалық</w:t>
        <w:br/>
        <w:t>21</w:t>
        <w:br/>
        <w:t>үш варнанттың үшеуін дс транскрипцияланған тексі және</w:t>
        <w:br/>
        <w:t>индексімен жосып 1951 ж. Р.Р. Арат Стамбулда бастырып</w:t>
        <w:br/>
        <w:t>шығарды. Одан бұрынырақ «Һибатул хақайықтың» кейбір</w:t>
        <w:br/>
        <w:t>үзінділерін өзбек әдебиетініп тарихыңа байланысты Е. Э. Бер-</w:t>
        <w:br/>
        <w:t>тельс бастырып шыгарған болатын. Түрік ғалымы Наджип Асим</w:t>
        <w:br/>
        <w:t>бастырып шығарған ецбек екі бөлімнен құралған. Оның 1-бөлі-</w:t>
        <w:br/>
        <w:t>мінде (1915 ж.) текст және оның түрікше аудармасы, граммати-</w:t>
        <w:br/>
        <w:t>калық очерк, сөздік бар, 2-бөлімі (1918 ж.) араб, ұйғыр жазуы-</w:t>
        <w:br/>
        <w:t>ның түпнұсқасына арналған, бастырушы жазған алғы сөз бар.</w:t>
        <w:br/>
        <w:t>Тефсир («Түсініктеме»). Еңбекті жазған автор мен онын</w:t>
        <w:br/>
        <w:t>көшірушісі, жазылғап, көшірілген уақыты мен жері қолжазбада</w:t>
        <w:br/>
        <w:t>көрсетілмеген. В. Бартольд, С. Малов, А. Боровков, Қ. Фуал,</w:t>
      </w:r>
    </w:p>
    <w:p>
      <w:r>
        <w:t>А. Эрдоган, А. Инан сияқты галымдар қолжазбаның түпнұсқасы</w:t>
        <w:br/>
        <w:t>ХІІ-ХІП ғасырларда жасалған да, ол ХУ ғасырда қайта көші-</w:t>
        <w:br/>
        <w:t>рілген деп есептейді. Қөшірме 1914 ж. Өзбекстан өңіріндегі</w:t>
        <w:br/>
        <w:t>Қаршы қаласынан табылған.</w:t>
        <w:br/>
        <w:t>«Тефсир» құран сүрелерінің (ХУІТІ сүре) жолма-жол аудар-</w:t>
        <w:br/>
        <w:t>масы мен сол аудармаларға арналған түсініктемелерден (ком-</w:t>
        <w:br/>
        <w:t>ментарийлерден) құралған. Әр сүренің соңында сол сүренің</w:t>
        <w:br/>
        <w:t>мағынасына үйлестіріп берілген әңгімелер мен өлеңдер бар.</w:t>
        <w:br/>
        <w:t>Құранның түркі тілдеріне аударылған бірнеше варианттары</w:t>
        <w:br/>
        <w:t>бар. Олардың әңгімелері мен тіл ерекшеліктері, құрылысы мен</w:t>
        <w:br/>
        <w:t>берілген комментарийлері өз ара ұқсастық тауып отырады.</w:t>
        <w:br/>
        <w:t>Мысалы, осындай 9 түрлі қолжазба Түркияның «Ислам мен</w:t>
        <w:br/>
        <w:t>түрік шығармаларының музейінде» сақтаулы тұр. 1933 ж. Му-</w:t>
        <w:br/>
        <w:t>хаммед бин ал-Хадж Девлетшах аш-Ширази кешіріп жазған</w:t>
        <w:br/>
        <w:t>аударманың тілі «Тефсирдің» тілімен өте ұқсас. Мұндағы кейбір</w:t>
        <w:br/>
        <w:t>әңгімелер Рабғұзының шығармасында да кездеседі. «Тефсирдің»</w:t>
        <w:br/>
        <w:t>кейбір әңгімелері, сол сияқты, «Асхабул Қаһф» (әдетте осылай</w:t>
        <w:br/>
        <w:t>аталады, толық аты «Тазкира-и-хизрат сұлтан асхабал-каһф»)</w:t>
        <w:br/>
        <w:t>шығармасында өлең түрінде берілген (1910 ж. Шығыс Түркістан</w:t>
        <w:br/>
        <w:t>өлкесінен табылған).</w:t>
        <w:br/>
        <w:t>Аудармалардың бәрі де әдеби тілде жазылған. Осы күні ола»</w:t>
        <w:br/>
        <w:t>өзбек әдеби тілінің тарихымен байланысты қарастырылып жүр.</w:t>
        <w:br/>
        <w:t>Көне ұйғыр жазуымен берілген кейбір ескерткіштерді де осы</w:t>
        <w:br/>
        <w:t>топқа жатқызуымыз керек. Олар-- манихей, христиан және</w:t>
        <w:br/>
        <w:t>будда діңдеріне байланысты бөтен тілдерден (әсіресе қытай,</w:t>
        <w:br/>
        <w:t>сирия, санскрит, монғол тілдерінен) жасалган аудармалар</w:t>
        <w:br/>
        <w:t>(1Х--ХІ және ҮП--ХІП ғ.). Сондай-ақ көп реттерде кейінірек</w:t>
        <w:br/>
        <w:t>(ХУ--ХУП ғ.) көшіріп жазылған еңбектер мен іс қағаздары</w:t>
        <w:br/>
        <w:t>т. 6. үлкенді-кішілі жазу үлгілері. Мысалы, біз соның бір-екеуі-</w:t>
        <w:br/>
        <w:t>не ғана тоқтала кетейік.</w:t>
        <w:br/>
        <w:t>Алтын йаруқ («Алтын жарық»)- Х ғасыр шамасында будда</w:t>
        <w:br/>
        <w:t>дінін уағыздау үшін қытай тілінде жазылған кітаптың ХУІІ ғя-</w:t>
        <w:br/>
        <w:t>сырдың аяғында (1678 ж.) жасалған аудармасы.</w:t>
        <w:br/>
        <w:t>Бұл туралы қолжазбаның көшірмесінде тавғаш тілінтін ікі-</w:t>
        <w:br/>
        <w:t>26</w:t>
        <w:br/>
        <w:t>лық емес: басынан, ортасынан түсіп қалған жерлері бар. «Си-</w:t>
        <w:br/>
        <w:t>раж»--аударма еңбек. Араб, парсы әдебиетінде «Сираж ал-ку-</w:t>
        <w:br/>
        <w:t>лубтың» бірнеше нұсқалары бар. Түркі тіліне дәл қай нұсқадан</w:t>
        <w:br/>
        <w:t>аударылғаны белгісіз. Жазба сұрақ-жауаптардан тұрады. Қо-</w:t>
        <w:br/>
        <w:t>йылған сұрақтар әулие-әнбиелердің «өмір болмысы» жайлы. Де-</w:t>
        <w:br/>
        <w:t>мек, «Сираж»-- діни кітап. Осы мазмұндас бір текет 1875 ж.</w:t>
        <w:br/>
        <w:t>Қазанда басылған. Бұдан басқа «Сираж» не басылып, не зерт-</w:t>
        <w:br/>
        <w:t>теліп көрген емес.</w:t>
        <w:br/>
        <w:t>«Сираждың» араб әрпімен жазылған екінші нұсқасы--СССР-</w:t>
        <w:br/>
        <w:t>дің Орталық мемлекеттік архивіндегі қолжазба. Ол діни мазмұн-</w:t>
        <w:br/>
        <w:t>да жазылған шығармалар жинағының ішінен табылған. Көлемі</w:t>
        <w:br/>
        <w:t>924 парақ (448 бет), әр парақта 11 жол жазу бар. Араб тілінен</w:t>
        <w:br/>
        <w:t>1553 ж. Доснақ қаласында аударылған. Аударушы (не көшірме-</w:t>
        <w:br/>
        <w:t>ші)-- Аднаш Хафиз бин Мухаммад Аднаш Хафиз. Тіл материал-</w:t>
        <w:br/>
        <w:t>дарына қарағанда, қолжазбаның негізгі варианты ХІ-ХІУ ға-</w:t>
        <w:br/>
        <w:t>сырларда жасалған болу керек. Мазмұны: бір еврейдің қойған</w:t>
        <w:br/>
        <w:t>сұрақтары мен оған Мұхаммед пайғамбардың берген жауаптары</w:t>
      </w:r>
    </w:p>
    <w:p>
      <w:r>
        <w:t>(дүниенің жаралуы мен ақырзаман туралы, жұмақ пен тозақ жө-</w:t>
        <w:br/>
        <w:t>нінде, пайғамбарлар әмірі т. б. табиғат пен өмір-тіршілік хара-</w:t>
        <w:br/>
        <w:t>кеттері жайлы әңгімелер).</w:t>
        <w:br/>
        <w:t>Араб алфавитімен жазылған осы жинақтың ішінде ХП ға-</w:t>
        <w:br/>
        <w:t>сырдың ақыны Қожа Ахмет Ясауидің «Хикметтері» мен шешен-</w:t>
        <w:br/>
        <w:t>дік сөздері бар. ХУ ғасырдың ортасында жасалған бұл қолжаз-</w:t>
        <w:br/>
        <w:t>ба Ясауи шығармаларының ең бір ескі нұсқасы (басқа нұсқаля-</w:t>
        <w:br/>
        <w:t>ры ХҮІ ғасырдан әлдеқайда кейін және көп өзгертіліп жазыл-</w:t>
        <w:br/>
        <w:t>ған). Қожа Ахметтің шәкірті Құл-Сүлеймен (лақап аты-- Хакім</w:t>
        <w:br/>
        <w:t>ата) шайықтың да осында бірсыпыра өлеңдері сақталған (жоға-</w:t>
        <w:br/>
        <w:t>рыда ол «Хикмет» деген тақырыппен байланысты аталды).</w:t>
        <w:br/>
        <w:t>«Сираждың» екінші варианты да, ондаған Ясауй мен Бақыр-</w:t>
        <w:br/>
        <w:t>ғани өлеңдері де өз алдына арнайы зерттелген емес.</w:t>
        <w:br/>
        <w:t>Рахат ал-кқулуб («Жүрек рахаты»)-- белгісіз бір қолжазба-</w:t>
        <w:br/>
        <w:t>ның үзіндісі. Қөлемі 22 парақ (44 бст). Әр түрлі әңгімелерден</w:t>
        <w:br/>
        <w:t>құралған. В. Бартольдтың айтуына қарағанда, Ферид ад-Дин</w:t>
        <w:br/>
        <w:t>Шақар Генжа шайықтың Индиядағы мұрагері Низам ад-Дин</w:t>
        <w:br/>
        <w:t>Бадауни шайықпен әңгімелескен сөздерін баяндайтын «Рахат</w:t>
        <w:br/>
        <w:t>ал-қулуб» деген бір колжазба болғанға ұқсайды (1957--19258</w:t>
        <w:br/>
        <w:t>жылдары жазылып алынған). А. М, Шербак Нығметхан Ғали-</w:t>
        <w:br/>
        <w:t>дің де (1710 ж. қайтыс болған) осы аттас бір еңбегі болғанды-</w:t>
        <w:br/>
        <w:t>ғын атап өтеді. Әңгіме болып отырған «Рахат» осы еңбектің бі-</w:t>
        <w:br/>
        <w:t>рінен алынған үзінді болса керек. Шетел әдебиеттерінде анда-</w:t>
        <w:br/>
        <w:t>санда бір аталып жүргені болмаса, бұл жазба да өз алдына</w:t>
        <w:br/>
        <w:t>жеке алынып әзірге зерттеле қойған жоқ.</w:t>
        <w:br/>
        <w:t>Неһжул Ферадис («Жұмақка баратын жол»). Авторы -- Мах-</w:t>
        <w:br/>
        <w:t>муд бин Али (С. А. Аманжоловтың айтуынша, кердері руынан</w:t>
        <w:br/>
        <w:t>шыққан). 1858 ж. Хорезм қаласында жазылған. Тілі жеңіл, қа-</w:t>
        <w:br/>
        <w:t>рапайым халыққа арналган көлемді прозалық шығарма. Төрт</w:t>
        <w:br/>
        <w:t>тараудан тұрады: 1) Мұхаммед пайғамбардың өмірі мен қызме-</w:t>
        <w:br/>
        <w:t>87</w:t>
        <w:br/>
        <w:t>масын жасап, зерттеген кісі-- Ахмед Зеки Велиди Тоған</w:t>
        <w:br/>
        <w:t>(1926 ж.).</w:t>
        <w:br/>
        <w:t>Хұсрау уа Шырын («Хұсрау мен Шырын»). Авторы -- Кутб.</w:t>
        <w:br/>
        <w:t>Ол ХІУ ғасырлың алғашқы жартысында өмір сүрген. Қолжазба</w:t>
        <w:br/>
        <w:t>жалғыз дана, Париждің ұлттық кітапханасында сақтаулы. Ең-</w:t>
        <w:br/>
        <w:t>бек 1949 ж. Өзбек ханның үлкен баласы Тыныбек пен Хан Ма-</w:t>
        <w:br/>
        <w:t>лик-Хатун ханшаға арналып жазылған. Қазіргі әңгіме болып</w:t>
        <w:br/>
        <w:t>жүрген «Хұсрау уа Шырын»--1983 ж. Берке Факих (қыпшақ</w:t>
        <w:br/>
        <w:t>жұртынан, Алтын Орда аймағында туып, Мысыр еліне барып</w:t>
        <w:br/>
        <w:t>тұрған) жасаған осы түпнұсқаның көшірмесі. Түпнұсқаның тағ-</w:t>
        <w:br/>
        <w:t>дыры қазірге дейін белгісіз.</w:t>
        <w:br/>
        <w:t>Қолжазба -- әйгілі Низамидін «Хосров и Ширин» шығарма-</w:t>
        <w:br/>
        <w:t>сының аудармасы (көшірмешінің өз жанынан шығарған 52 бәй-</w:t>
        <w:br/>
        <w:t>ітін коспағанда), Яғни соның түркіше жазылған бір версиясы.</w:t>
        <w:br/>
        <w:t>Поэтикалық ерекшелігі жағынан «Құтадғу білігке» ұқсайды.</w:t>
        <w:br/>
        <w:t>Мазмұны мынадай: а) Кіріспе (еңбектің жазылу себебі, арнау</w:t>
        <w:br/>
        <w:t>өлеңдер), ә) Хұсрау мен Шырын, 6) Фархад пен Шырын. Негізгі</w:t>
        <w:br/>
        <w:t>бөлімде (соңғы екі бөлімде) екі жас арасындағы сүйіспеншілік</w:t>
        <w:br/>
        <w:t>пен махаббат жырланады. Поляктың көрнекті ғалымы А. Зайонч-</w:t>
        <w:br/>
        <w:t>ковский 1958 ж. көшірменің түпнұсқасын және тексін (латын</w:t>
        <w:br/>
        <w:t>әрпімен транскрипцияланған), 1961 ж. сөздігін бастырып тығар-</w:t>
        <w:br/>
        <w:t>ды. Поляк, неміс тілдерінде бірнеше мақалалар жариялап, оның</w:t>
      </w:r>
    </w:p>
    <w:p>
      <w:r>
        <w:t>лексика-морфологиялық ерекшеліктерін зерттеді. Сожст желісін</w:t>
        <w:br/>
        <w:t>Низами жазған парсы тіліндегі архетипімен салыстырды. Түрік</w:t>
        <w:br/>
        <w:t>(Ф. Қөпрүлү, А. Инан т. 6.), француз тілдерінде де бірсыпыра</w:t>
        <w:br/>
        <w:t>зерттеулер жарыҡ көрді.</w:t>
        <w:br/>
        <w:t>«Хұсрау уа Шырын» өзбек әдебиетінің тарихымен тығыз бай-</w:t>
        <w:br/>
        <w:t>ланыстыра қаралып жүр. Ол жөнінде А. Тагирджановтын,</w:t>
        <w:br/>
        <w:t>Э. Наджиптің еңбектерін атауга болады. «Хұсрау уа Шырын»</w:t>
        <w:br/>
        <w:t>Орта Азия түріктерінің (қыпшақ пен шығыс түріктерінін) тілін-</w:t>
        <w:br/>
        <w:t>де, Жошы ұлысы мен Алтын Орда уәләйатының әдеби тілінде</w:t>
        <w:br/>
        <w:t>жазылған (А.Н. Самойлович).</w:t>
        <w:br/>
        <w:t>Мухаббатнама («Махаббат жыры») 19353 ж. жазылған (Хиж-</w:t>
        <w:br/>
        <w:t>ра есебі бойынша 754 ж.). Еңбекте былай делінген:</w:t>
        <w:br/>
        <w:t>Бу дафтар ким болуп тур Мыср қанды,</w:t>
        <w:br/>
        <w:t>Иеті йүз еллі төрт ичра түгенді.</w:t>
        <w:br/>
        <w:t>Аудармасы: Бұ дәптер болып тұрған Мысыр қанты,</w:t>
        <w:br/>
        <w:t>Жеті жүз елу төртінші жылы бітті.</w:t>
        <w:br/>
        <w:t>Авторы -- Хорезм Раванди. Бұл - оның лақап аты, тахаллусы</w:t>
        <w:br/>
        <w:t>(псевдонимі). Шын аты да, өмірі де анық емес. С. А. Аманжолов</w:t>
        <w:br/>
        <w:t>Хорезмидің руы қоңырат еді деп жазады.</w:t>
        <w:br/>
        <w:t>Еңбектің жазылған жері туралы автор былай дейді:</w:t>
        <w:br/>
        <w:t>«Мухаббатнама» сөзін мұнда біттім,</w:t>
        <w:br/>
        <w:t>Қамуғын Сыр йақасында біттім.</w:t>
        <w:br/>
        <w:t>Аудармасы:</w:t>
        <w:br/>
        <w:t>«Мухаббатнама» сөзін мұнда жаздым,</w:t>
        <w:br/>
        <w:t>Барлығын Сыр жағасында біттім.</w:t>
        <w:br/>
        <w:t>85</w:t>
        <w:br/>
        <w:t>тан Бабтан), сонан соң Бұхарада (Жүсіп Хамаданидап) оқыған.</w:t>
        <w:br/>
        <w:t>Оқуға жетік, білімге зерек болған. Иршад хұқығын (сопылық</w:t>
        <w:br/>
        <w:t>оқуын үйрететін право) алған. Көпшілік оқушыларға шариғат</w:t>
        <w:br/>
        <w:t>(шындыққа жету жолын) үйреткен. Бұхара сопыларының (нақш-</w:t>
        <w:br/>
        <w:t>бандилердің) қоғамын басқарған. Онда біраз жыл істеген сой,</w:t>
        <w:br/>
        <w:t>Ясы қаласына келіп орналасқан. Сопылық дін жолына қатты</w:t>
        <w:br/>
        <w:t>берілген. Діни уағыздамаларды жеңіл тілмен, барынша түсінікті</w:t>
        <w:br/>
        <w:t>етіп айтатын, маслихат-кеңестерін түйдек-түйдегімен ағызып</w:t>
        <w:br/>
        <w:t>отыратын шешен адам болған. Өзінің мінез-құлқымен де, жүріс-</w:t>
        <w:br/>
        <w:t>тұрысымен де көпшілікті өзіне тарта білген. Бірте-бірте атағы</w:t>
        <w:br/>
        <w:t>көпке жайылып, бүкіл «Қыпшақ даласын» («Дешт-ни Қыншақты»)</w:t>
        <w:br/>
        <w:t>аузына қаратқан. Орта Азия мен Еділ жағалауларының көшпелі</w:t>
        <w:br/>
        <w:t>тайпалары (түріктер) мен отырықшы мұсылмандарының ұлттық</w:t>
        <w:br/>
        <w:t>«әулиесі» (болып саналған. Қара халықтан шығып «Хазіреті</w:t>
        <w:br/>
        <w:t>Сұлтан Шейх-ул-Ислам Қожа Ахмет Ясауй шайық» атанған</w:t>
        <w:br/>
        <w:t>(қазақтар оны көбінесе «Әзіреті Сұлтан Қожа Ахмет Ясауй»</w:t>
        <w:br/>
        <w:t>немесе тек «Әзіреті сұлтан» деп атайды).</w:t>
        <w:br/>
        <w:t>Кең аймаққа жайылыл, Сыр өңірін жағалап жаңа тарай бас-</w:t>
        <w:br/>
        <w:t>таған ислам діпінің «рухани атасы» (нақтылы таратушысы және</w:t>
        <w:br/>
        <w:t>оның бұ дүниелік көзі) болып саналған. Ясауй әзінің сопылық</w:t>
        <w:br/>
        <w:t>оқуының негізгі мазмұны етіп мыналарды алған: жақсылық</w:t>
      </w:r>
    </w:p>
    <w:p>
      <w:r>
        <w:t>істеу. дүниеқор болмау, көнбістік көрсету, ұстаз сөзін ықыласпен</w:t>
        <w:br/>
        <w:t>тыңдау. Ахметтің бұл сияқты өсиеттері мен діни уағыздарын</w:t>
        <w:br/>
        <w:t>ұйып тыңдаушылар мен бас ұрып, аяғын құшушылар, муридтері</w:t>
        <w:br/>
        <w:t>(шәкірттері) де аз болмаған.</w:t>
        <w:br/>
        <w:t>Сопылық жолын уағыздап, Ясауй бірталай өлең шығарған.</w:t>
        <w:br/>
        <w:t>Мазмұны-- мистика, қияли дүние, дінге арналған сақыр сенім.</w:t>
        <w:br/>
        <w:t>Бірақ оның бұл шығармалары да көпке тараған, суфизм жолын-</w:t>
        <w:br/>
        <w:t>Дағы мұсылмандардың гимніне айналып кеткен: олар (қоджоғон</w:t>
        <w:br/>
        <w:t>ұйымындағылар) зікір салғанда Ясауйдің өлеңдерін айталы</w:t>
        <w:br/>
        <w:t>екен. «Хикмет»-- осындай өлеңдердің жинағы. Қолжазба күйінде</w:t>
        <w:br/>
        <w:t>кең тарап кеткендіктен, оның көшірмелері де өте көп. Түпнұсқа-</w:t>
        <w:br/>
        <w:t>сы, әрине, ХІІ ғасырдың бірінші жартысында жазылған. Дәл қай</w:t>
        <w:br/>
        <w:t>жылы жазылғаны белгісіз. Түпнұсқаның өзі де бимәлім. Әр кез-</w:t>
        <w:br/>
        <w:t>Де, эр жерде жазылған оның көптеген көшірмелері бар. Әзірге</w:t>
        <w:br/>
        <w:t>белгілі ең бір ескі варианты деп ХУ ғасырдың ортасында жасал-</w:t>
        <w:br/>
        <w:t>ған көшірме нұсқасын айтуымыз керек (ол туралы «Сираж ал-</w:t>
        <w:br/>
        <w:t>Құулубтың» екінші вариантына байланысты айтылады). Басқала-</w:t>
        <w:br/>
        <w:t>ры ХУІІ--ХІХ ғасырларда көшіріліп, олардың біразы ХХ ғасыр-</w:t>
        <w:br/>
        <w:t>дың алғашқы жартысында табылған. Мысалы, Өзбек СОР</w:t>
        <w:br/>
        <w:t>Ғылым академиясының «Шығыс халықтарының қолжазбалар</w:t>
        <w:br/>
        <w:t>жинары» деген бөлімінде Қожа Ахмет Ясауй шығармасының</w:t>
        <w:br/>
        <w:t>11 түрлі көшірмесі, Москвадағы Азия халықтарының институ-</w:t>
        <w:br/>
        <w:t>тында 16 көшірмесі бар. Іздей берсе, оның басқа жерлерден де</w:t>
        <w:br/>
        <w:t>кездесуі мүмкін.</w:t>
        <w:br/>
        <w:t>«Хикметтің» әр түрлі қолжазбалары әр жерде бірнеше рет</w:t>
        <w:br/>
        <w:t>басылыл шықты. Мысалы, оның бір нұсқасы 1887 ж. Қазанда,</w:t>
        <w:br/>
        <w:t>99</w:t>
        <w:br/>
        <w:t>ережелерді, халық ауыз әдебиетінің үлгілерін, өлеңдер мен жыр-</w:t>
        <w:br/>
        <w:t>ларды (төрт жолдан тұратын 300 шумақ шамасындай), терме-</w:t>
        <w:br/>
        <w:t>лер мен жұмбақтарды, мақалдар мен мәтелдерді (бұл да 300-</w:t>
        <w:br/>
        <w:t>дей) т. б. толып жатқан тарихи құнды материалдарды кездесті-</w:t>
        <w:br/>
        <w:t>реміз. Бұл жағынан «Диван луғат ит-түрк» өзі әңгімелеп отырған</w:t>
        <w:br/>
        <w:t>лингвистикалық зерттеулердің әдейі құрастырылған хрестома-</w:t>
        <w:br/>
        <w:t>тиясы тәрізді. Мұндай сипат осы тектес өзге еңбектердің бойынан</w:t>
        <w:br/>
        <w:t>табыла бермейді.</w:t>
        <w:br/>
        <w:t>Ал енді «Диван лугат ит-түрк» кітабының осы күнгі түркі</w:t>
        <w:br/>
        <w:t>тілдеріне қандай қатынасы бар деген мәселеге келсек, онда біз</w:t>
        <w:br/>
        <w:t>көпшілік зерттеушілер пікірін куаттай отырып, опы тірі түркі</w:t>
        <w:br/>
        <w:t>тілдерінің бәріне бірдей тәң қазына, ортақ мұра деп қараймыз.</w:t>
        <w:br/>
        <w:t>Шынында да, бұл өзі-- осы күнгі көптеген түркі халықтарының</w:t>
        <w:br/>
        <w:t>өз алдына бөлініп, халық сипатына жетіп қалыптаспаған кезінде</w:t>
        <w:br/>
        <w:t>жазылған еңбек. Онда талай-талай тайпалар меп рулардың ауыз-</w:t>
        <w:br/>
        <w:t>екі сөйлеу тілінен алынған материалдар жинақталған. Сондық-</w:t>
        <w:br/>
        <w:t>тан да Н. А. Баскаков М, Қашкариді «түркі тілдерін өз ара са-</w:t>
        <w:br/>
        <w:t>лыстыра зерттеудің пионері болған еді» дссе, А. Н. Самойлович</w:t>
        <w:br/>
        <w:t>оны «ХІ ғасырдын Радловы» деп атады.</w:t>
        <w:br/>
        <w:t>М. Қашқаридің өз айтуы бойынша, ол бүкіл түркі халықта-</w:t>
        <w:br/>
        <w:t>рын түгелдей аралап шыққан да, сол кездегі Қараханидтер мем-</w:t>
        <w:br/>
        <w:t>Лекетінің астанасы болған Қашқар қаласыпа барып, түркі тіл-</w:t>
        <w:br/>
        <w:t>дерінің салыстырмалы грамматикалық оқулығын жазуға кіріс-</w:t>
        <w:br/>
        <w:t>кен. М. Қашқари еңбегінде өз заманындағы түркі тілдері сол</w:t>
        <w:br/>
        <w:t>тілдерде сөйлейтін халықтардың географиялық орналасу тәртібі</w:t>
        <w:br/>
        <w:t>бойынша Румнан (Византиядан) шығысқа қарай рет-ретімен</w:t>
        <w:br/>
        <w:t>атап өтіледі. Олар: неченег, қыпшақ, оғыз, Йемек, башқұр, бас-</w:t>
        <w:br/>
        <w:t>мыл, қай, йабақу, татар, қырғыз, чығыл, тухси, яғма, ығрақ, яруқ,</w:t>
      </w:r>
    </w:p>
    <w:p>
      <w:r>
        <w:t>жиумул, ұйғыр, қытай, табғай. Автордың түсіндіруінше, мұндағы</w:t>
        <w:br/>
        <w:t>қытай тілі-- Чин (Қытай) мемлекетінің, ал табғач-- Мочип елі-</w:t>
        <w:br/>
        <w:t>нің тілі болып саналады да, түркі тілдеріне жатпайды (қазіргі</w:t>
        <w:br/>
        <w:t>қазақ тілінде бұлар «Шын, Машын» деп аталады). Сонымен бір-</w:t>
        <w:br/>
        <w:t>ге автор печенег тілінде сөйлейтін түріктер Рум мемлекстімен,</w:t>
        <w:br/>
        <w:t>қырғыз тілінде сөйлейтін тайпалар Чин мемлекетімен көрші</w:t>
        <w:br/>
        <w:t>отырған деп жазады.</w:t>
        <w:br/>
        <w:t>Бүкіл түркі тілдерін (Румнан Чинға, яғни батыстан шығысқа</w:t>
        <w:br/>
        <w:t>дейін) автор «терістік» және «түстік» деп екі топқа бөледі де, ал-</w:t>
        <w:br/>
        <w:t>ғашқы он тілді (печенег, қыпшақ, оғыз, йемек, башқұр, басмыл,</w:t>
        <w:br/>
        <w:t>қай, йабақу, татар, қырғыз) терістік топтағы тілдердің қатарына,</w:t>
        <w:br/>
        <w:t>соңғы жеті тілді (чығыл, тухси, яғма, ығрақ, яруқ, жумул, үй-</w:t>
        <w:br/>
        <w:t>ғыр) оңтүстік тілдердің тобына жатқызады.</w:t>
        <w:br/>
        <w:t>Суғдақ, кенжек, арғу, хотандықтар тілі, түбүт, жабарқалық-</w:t>
        <w:br/>
        <w:t>тардың тілі, булғар, сувар тілдерін және қоқандықтар мен ба-</w:t>
        <w:br/>
        <w:t>ласағұндықтардың т. 6. аймақтарды мекендейтін халықтардың</w:t>
        <w:br/>
        <w:t>тілдерін автор бұған қосымша тілдер есебінде көрсетеді.</w:t>
        <w:br/>
        <w:t>Тілдердің тазалығы мен қолданылу ерекшелігі жағынан</w:t>
        <w:br/>
        <w:t>М. Қашқари сұғдақ, кенжек, арғу, түбүт тілдерін бір топқа, ұй-</w:t>
        <w:br/>
        <w:t>23</w:t>
        <w:br/>
        <w:t>Сыр бойы, ондағы әйгілі қала Сығнақ (осы күнгі Сунақ ата)</w:t>
        <w:br/>
        <w:t>ол кезде Ақ орданын құрамына кіретін де, өз алдына дербес өңір</w:t>
        <w:br/>
        <w:t>саналса да, сол арқылы Алтын Ордаға бағынып тұратын.</w:t>
        <w:br/>
        <w:t>«Мухаббатнама» қоңырат руынан шыққан Қожабектің өтініші</w:t>
        <w:br/>
        <w:t>бойынша жазылған. Мұқамбет Қожабектің аты кітапта 1342--</w:t>
        <w:br/>
        <w:t>1357 жылдары Алтын Орданы билеп тұрған Жәнібек ханмен</w:t>
        <w:br/>
        <w:t>(Өзбек ханның баласы) байланысты. айтылады.</w:t>
        <w:br/>
        <w:t>«Мухаббатнама» жазбасының екі түрлі көшірмесі бар. Біреуі</w:t>
        <w:br/>
        <w:t>араб жазуымен, екіншісі ұйғыр жазуымен жазылған. Бірінші-</w:t>
        <w:br/>
        <w:t>сі-- ХУІ ғасырда (1509 ж.) жасалған көшірме (толық түрі),</w:t>
        <w:br/>
        <w:t>екіншісі-- ХУ ғасырда (1432 ж.) көшірілген (толық емес). Араб</w:t>
        <w:br/>
        <w:t>жазуымен берілген вариантын ең алғаш зерттеген ғалым--</w:t>
        <w:br/>
        <w:t>А. Н. Самойлович. Бірен-саран үзінділер өзбек әдебиетінің та-</w:t>
        <w:br/>
        <w:t>рихына байланысты жарияланып жүр. Көлемі 94 парақ, 48 бет</w:t>
        <w:br/>
        <w:t>(474 бәйіт өлең, 948 жол). Мазмұны: жігіттің қызға жазған</w:t>
        <w:br/>
        <w:t>сүйіспендік хаттары (небәрі 11 хат). Ұйғыр әрпімен жазылған</w:t>
        <w:br/>
        <w:t>вариантын алғаш кездестірген ғалым -- В. В. Бартольд. Көшір-</w:t>
        <w:br/>
        <w:t>мені жасаушы -- Бақыр Мансур бақсы. Ол Шахрух ханның Ге-</w:t>
        <w:br/>
        <w:t>раттағы әскери қолбасшысы (1407--1444 жылдары) Мир Джа-</w:t>
        <w:br/>
        <w:t>лаладдин мырзаға арнап, әдейі көшірген. Қөлемі 14 парак,</w:t>
        <w:br/>
        <w:t>28 бет. Осы варианты жөнінде А. М. Шербак арнаулы ғылми-</w:t>
        <w:br/>
        <w:t>зерттеу жұмыстарын жүргізген (1959 ж.). Көшірменің түпнұс-</w:t>
        <w:br/>
        <w:t>қасы, транскрипцияланған тексі және түсініктемелері 1957 ж.</w:t>
        <w:br/>
        <w:t>Нсапольде басылып шықты (бастырушы -- Турхан Ганджей).</w:t>
        <w:br/>
        <w:t>Қолжазбаның екеуі де Лондонның Британ музейінде сақтау-</w:t>
        <w:br/>
        <w:t>лы. Ол екеуін өз ара салыстырып, орыс алфавитімен транскрип-</w:t>
        <w:br/>
        <w:t>циялап және орыс тіліне аударып, Э. Н. Наджип қайта бастырып</w:t>
        <w:br/>
        <w:t>шығарды (1961 ж.). Онда арабша жазылған текст, оған берілген</w:t>
        <w:br/>
        <w:t>түсініктеме және сөздік бөлімі бар.</w:t>
        <w:br/>
        <w:t>«Мухаббатнама»-- ел арасына көп тараған, әсіресе Орта</w:t>
        <w:br/>
        <w:t>Азияда аса мәлім шығарма. Әлішер Науан өзінің «Мұхақамат</w:t>
        <w:br/>
        <w:t>ал-луғатайн» деген шығармасында осы «Мухаббатнамадан»</w:t>
      </w:r>
    </w:p>
    <w:p>
      <w:r>
        <w:t>екі жол өлең келтіреді. Демек, бұл оның «Мухаббатнаманы» жо-</w:t>
        <w:br/>
        <w:t>ғары бағалағанын көрсетсе керек. «Мухаббатнамаға» еліктеп</w:t>
        <w:br/>
        <w:t>бірсыпыра шыгармалар да жазылған. Мысалы, «Ташшуқнама»</w:t>
        <w:br/>
        <w:t>(ол туралы төменде айтылады), «Латафатнама» т. б.</w:t>
        <w:br/>
        <w:t>«Мухаббатнаманың» ұйғыр жазуымен жазылған вариаңты</w:t>
        <w:br/>
        <w:t>үлкен бір қолжазбаның ішінен табылған. Қолжазба әр алуан</w:t>
        <w:br/>
        <w:t>шығармалардың жинағы іспетті. Бәрі де ұйғыр жазуымен</w:t>
        <w:br/>
        <w:t>1439 ж. жазылған. Тұтас жинақ етіп, көшіріп шыққан адам --</w:t>
        <w:br/>
        <w:t>Бақыр Мансур. Жазбаның жалпы көлемі--182 парақ (әр бетте</w:t>
        <w:br/>
        <w:t>16 жол жазу бар). Енді осы жинақта келтірілген еңбектерге шо-</w:t>
        <w:br/>
        <w:t>лу жасай кетейік.</w:t>
        <w:br/>
        <w:t>Сираж ал-кұлуб («Жүрек шырағы»). Бұл шығарманың әзірге</w:t>
        <w:br/>
        <w:t>белгілі екі данасы бар. Біріншісі --1432 ж. Иезде қаласында</w:t>
        <w:br/>
        <w:t>көшіріліп алынған варианты. Көлемі 128 парақ (256 бет.). То-</w:t>
        <w:br/>
        <w:t>36</w:t>
        <w:br/>
        <w:t>Диван луғат ит-түрк («Түркі тілдерінің сөздігі») 1072 жыл-</w:t>
        <w:br/>
        <w:t>дың Ә5 январынан бастап 1074 жылдың 10 февралына дейінгі</w:t>
        <w:br/>
        <w:t>аралықта жазылған. Еңбектің түпнұсқасы бізге жетпеген. Оның</w:t>
        <w:br/>
        <w:t>жалғыз көшірмесі 1266 жылы (І августа) жасалған. Ол туралы</w:t>
        <w:br/>
        <w:t>осы көшірменің соңында «Әуелі Саве, кейінірек Шам, яғни Да-</w:t>
        <w:br/>
        <w:t>маск қаласының тұрғыны Мухаммед ибн Ебибекир ибни Ебил-</w:t>
        <w:br/>
        <w:t>фетих (оны тәнрі жарылқасын!) осы кітапты түпнұсқасынан кө-</w:t>
        <w:br/>
        <w:t>шіріп бітірді»-- деген ескерту бар.</w:t>
        <w:br/>
        <w:t>«Диванның» авторы -- Махмуд ибн ул-Хусайн ибн Мухам-</w:t>
        <w:br/>
        <w:t>мад ал-Қашқари. Ол Қашқарда туып, өмірінің жастық, жігіттік</w:t>
        <w:br/>
        <w:t>шағын Баласағұнда өткізген. Араб тілі мен араб әдебиетін, пар-</w:t>
        <w:br/>
        <w:t>сы мәдениетін М. Қашқари өте жақсы білген. Грамматика жа-</w:t>
        <w:br/>
        <w:t>зудың классикалық әдісін жете меңгерген. Бұл салада ол Бағдад</w:t>
        <w:br/>
        <w:t>оқымыстыларымен әріптес болған. «Диван» авторының өзі бұл</w:t>
        <w:br/>
        <w:t>жөнінде: «Қітапты жазу үстінде Халил бин Ахмедтің «Қитабул</w:t>
        <w:br/>
        <w:t>айни» деген шығармасында қолданылған тәртіпті ұстандым» деп</w:t>
        <w:br/>
        <w:t>жазады. Ол айтып отырған Абу Абдур-Рахман ал-Халил бин</w:t>
        <w:br/>
        <w:t>Ахмед бин Анр бин Тамим ал-Азди ал-Фарағиди ал-Яхмади ал-</w:t>
        <w:br/>
        <w:t>Басри (717--791 немесе 702--776 немесе 712--786 ж.) әрі ақын,</w:t>
        <w:br/>
        <w:t>әрі тіл өнері мен өлең құрылысы жайында бірнеше кітап жазған,</w:t>
        <w:br/>
        <w:t>«Қитабул айни» деген атақты еңбектің авторы, үлкен ғалым</w:t>
        <w:br/>
        <w:t>болған.</w:t>
        <w:br/>
        <w:t>М. Қашқаридың «Диваннан» басқа «Қитабу джевахир ан-</w:t>
        <w:br/>
        <w:t>Нахви фил-луғат ит-түрк» («Түркі тілдері синтаксисінің қымбат</w:t>
        <w:br/>
        <w:t>қасиеттері туралы кітап») деген бір еңбегі болған. Бірақ оның</w:t>
        <w:br/>
        <w:t>қолжазбасы біздің заманымызға дейін жетпей жоғалып кеткен.</w:t>
        <w:br/>
        <w:t>Ол шығарма «Диваннан» бұрын жазылса керек, үйткені автор</w:t>
        <w:br/>
        <w:t>«Диваннын» соңында: «Бұл кітап өмірімнің ақырына дейін жет-</w:t>
        <w:br/>
        <w:t>кізді» деп жазады.</w:t>
        <w:br/>
        <w:t>М. Қашқаридың еңбегі туралы алғашқы деректер ХГУ ғасыр-</w:t>
        <w:br/>
        <w:t>дан басталады. Мысалы, Андалузиядан шыққан көрнекті ғалым</w:t>
        <w:br/>
        <w:t>Абу Хайянның белгілі геңбегінде кездесетін бағзы бір үзінділер</w:t>
        <w:br/>
        <w:t>осы М, Қашқари шығармасынан алынған. Мысыр елінің әйгілі</w:t>
        <w:br/>
        <w:t>тарихшысы Б. Айни өзінің Европа, Сирия және Индия тарихына</w:t>
        <w:br/>
        <w:t>арналып жазылған бір еңбегінің «Түрік қауымдарыныц тарихы»</w:t>
        <w:br/>
        <w:t>деген бөлімінде қашқарлык ғалым ибни Мұқаммедтің кітабынан</w:t>
        <w:br/>
        <w:t>алынған үзінділерден ондағы оғыз руларының таңбалары жө-</w:t>
        <w:br/>
        <w:t>нінде, түрік тілдері мен ұйғыр жазуы жайында және түрікмеп ті-</w:t>
        <w:br/>
        <w:t>лінің кейбір сөздері туралы бірсыпыра мәліметтер жариялайды.</w:t>
      </w:r>
    </w:p>
    <w:p>
      <w:r>
        <w:t>М. Қашқаридың еңбегі туралы азды-көпті деректер шығыс ел-</w:t>
        <w:br/>
        <w:t>деріндегі басқа да зерттеушілердің кітаптарында кездеседі.</w:t>
        <w:br/>
        <w:t>Европаға тараған М, Қашқари еңбегі жайындағы алғашқы</w:t>
        <w:br/>
        <w:t>хабарлардың бірі-- 1904 жылы Венгер академиясы жарияла-</w:t>
        <w:br/>
        <w:t>ған «Лингвистикалық жинақтағы» мәлімет. Онда түркі тілдері</w:t>
        <w:br/>
        <w:t>жайында ХІ--ХУ ғасырларда жазылған еңбектерге шолу жаса-</w:t>
        <w:br/>
        <w:t>латын бір мақаланың авторы араб-түрік тілдерінде жазылған</w:t>
        <w:br/>
        <w:t>еңбектердің ең бір ескісі деп осы «Диван луғат ит-түркті» атап</w:t>
        <w:br/>
        <w:t>20</w:t>
        <w:br/>
        <w:t>ғыр тілін өз алдына, қай, ябақу, татар, басмыл тілдерін үшінші</w:t>
        <w:br/>
        <w:t>топқа бөліп қарайды да, қырғыз, қыпшақ, оғыз, тухси, яғма,</w:t>
        <w:br/>
        <w:t>чығыл, ыврақ, яруқ тілдерін таза түркі еді деген пікір айтады.</w:t>
        <w:br/>
        <w:t>Одан әрі йемек, башқұр.тілдері мен булғар, сувар, печенег тіл-</w:t>
        <w:br/>
        <w:t>дерін де осы таза түркі тілдерімен бір ыңғайлас еді деп жазады</w:t>
        <w:br/>
        <w:t>автор.</w:t>
        <w:br/>
        <w:t>М. Қашқаридің ойынша, түркі тілдерінің ең жеңілі -- оғыз</w:t>
        <w:br/>
        <w:t>тілі де, ең жақсысы, қолдануға қолайлы келетіні -- яғма, тухси</w:t>
        <w:br/>
        <w:t>тілдері мен қазіргі Қазақстан территориясын, яғни Іле, Ертіс</w:t>
        <w:br/>
        <w:t>Мамар, Еділ өзендерінің бойын жайлаған халықтардың тілі. Бұл</w:t>
        <w:br/>
        <w:t>аталған жерлердің ішінен автор Қоқан, Тараз (яғни қазіргі Та-</w:t>
        <w:br/>
        <w:t>лас) қалалары мен Испиджабтан Баласағұн өлкесіне дейінгі кең</w:t>
        <w:br/>
        <w:t>атрапта тұратын халықтардың тіліне төқталып өтеді.</w:t>
        <w:br/>
        <w:t>Әр топтағы тілдердің өзіндік қасиеттерін сипаттай келіп, ав-</w:t>
        <w:br/>
        <w:t>тор қыпшақтар й дыбысының орнына ж, м дыбысының орнына</w:t>
        <w:br/>
        <w:t>6, з дыбысының орнына й дыбысын қолданады және кейбір сөз-</w:t>
        <w:br/>
        <w:t>дердің құрамындағы ч, ғдыбыстарын түсіріп айтады леп жазады.</w:t>
        <w:br/>
        <w:t>Мысалы, жұғду (йугду емес)-- «шуда», бен бардум (мен бардум</w:t>
        <w:br/>
        <w:t>емес)--«мен бардым», қайың (қазың емес)--«қайың», чуМуқ</w:t>
        <w:br/>
        <w:t>(аумчуқ өмес)--«шымшық», тамақ (тамғақ емес)--«тамақ (бұ-</w:t>
        <w:br/>
        <w:t>ғақ)» т. 7.</w:t>
        <w:br/>
        <w:t>Күні бүгін қолданылып жүрген тілдер деп бұл аталған тіл-</w:t>
        <w:br/>
        <w:t>дердің ішінен башқұр, татар, қырғыз, ұйғыр тілдерін айтуға бо-</w:t>
        <w:br/>
        <w:t>лады. Ал печенег, қыпшақ, оғыз, булғар тілдері осы күнгі өлі тіл-</w:t>
        <w:br/>
        <w:t>дердін қатарына жатады да, йемек, басмыл, қай, ябаку, чығыл,</w:t>
        <w:br/>
        <w:t>тухси, яғма, ығрақ, жумул т.1б. тілдердін тарихи тағдыры туралы</w:t>
        <w:br/>
        <w:t>тюркологияда әзірге жөнді мәлімет жоқ.</w:t>
        <w:br/>
        <w:t>Сонымен, түркі тілдерінің М. Қашқари жасаған ең алғашқы</w:t>
        <w:br/>
        <w:t>классификациясы екі түрлі негізге сүйенген: біріншіден, түркі</w:t>
        <w:br/>
        <w:t>халыктарының орналасу тәртібіне қарай, яғни географиялық</w:t>
        <w:br/>
        <w:t>мәліметтерге сүйенген де, екіншіден, әрбір топтағы түркі тілде-</w:t>
        <w:br/>
        <w:t>рінін өзіндік фонетикалық және морфологиялық қасиеттеріне,</w:t>
        <w:br/>
        <w:t>яғни лингвистикалық сипаттарға негізделген. Одан бері тоғыз</w:t>
        <w:br/>
        <w:t>ғасыр өтсе де түркі тілдері туралы бертінде жасалған басқа түр-</w:t>
        <w:br/>
        <w:t>лі классификациялар көбінесе осы М. Қашқари айтқан себептер</w:t>
        <w:br/>
        <w:t>негізінде жазылып келеді. Демек, «Диван» өз заманындағы көп-</w:t>
        <w:br/>
        <w:t>теген түркі тілдерінің материалдары негізінде жазылғандықтан,</w:t>
        <w:br/>
        <w:t>оның сол кездегі жалпы түркі тілдерінің көрсеткіші деп таңылуы</w:t>
        <w:br/>
        <w:t>заңды.</w:t>
        <w:br/>
        <w:t>Қазақ ғалымдары Н.Т. Сауранбаев, С. А. Аманжолов,</w:t>
        <w:br/>
        <w:t>А. М. Ысқақов, І. Кеңесбаев, Х. Әділгереев, Ғ. Ғ. Мұсабаев т. 6.</w:t>
        <w:br/>
        <w:t>«Диван луғат ит-түрк» жөнінде азды-көпті пікір айтып, оның ма-</w:t>
        <w:br/>
        <w:t>териалдарын қазақ тілі тарихын зерттеу үшін пайдалану қажет-</w:t>
        <w:br/>
        <w:t>тігін атап көрсетуі де осы еңбектің жоғарыдағыдай ерекшелігінен</w:t>
      </w:r>
    </w:p>
    <w:p>
      <w:r>
        <w:t>туған. Түркі тілдерін зерттейтін көптеген қалаларда (Москвада,</w:t>
        <w:br/>
        <w:t>Ленинградта, Бакуде, Ташкентте, Самарқандта, Фрунзеде) «Ди-</w:t>
        <w:br/>
        <w:t>ван» материалдарының негізінде жазылып жатқан еңбектердің</w:t>
        <w:br/>
        <w:t>24</w:t>
        <w:br/>
        <w:t>ті-туралы; 2) басқа діни адамдардың (Рашиди, Али, Фатима</w:t>
        <w:br/>
        <w:t>т. б.) өмірі мен тіршілігі; 3) адамдардың жақсы істері және</w:t>
        <w:br/>
        <w:t>4) олардын жаман істері жайындағы әңгімелер.</w:t>
        <w:br/>
        <w:t>Қолжазбаның бірнеше варианты бар. Біз айтын отырган кө-</w:t>
        <w:br/>
        <w:t>шірмені 1360 ж. Мухаммед бин Мухаммед Хусров ал-Хорезми</w:t>
        <w:br/>
        <w:t>жасаған. Көшірме Стамбулдағы Сүлеймен кітапханасында сақ-</w:t>
        <w:br/>
        <w:t>таулы. Түпнұсқасын 1956 ж. Я. Экман бастырып шығарды (қол-</w:t>
        <w:br/>
        <w:t>жазба туралы жазылған алғы сөз бар). Қолжазбаға катысты</w:t>
        <w:br/>
        <w:t>кейбір мәліметтер француз (1933 ж.), неміс (1959 ж.), поляк, тү-</w:t>
        <w:br/>
        <w:t>рік тілдерінде басылды. Бірлі-жарым зерттеулер мен қолжазба-</w:t>
        <w:br/>
        <w:t>дан алыңған үзінділері түрік тілінде жарияланды (1926, 1934,</w:t>
        <w:br/>
        <w:t>1943, 1950, 1953, 1954, 1955 ж.). Кейбір үлгілері өзбек әдебиетінің</w:t>
        <w:br/>
        <w:t>тарихымен байланысты жарыққа шығып жүр. Жалпы алғанда</w:t>
        <w:br/>
        <w:t>еңбек қыпшақтар мен оғыздардың аралас тілінде жазылган ес-</w:t>
        <w:br/>
        <w:t>керткіш болып есептеледі.</w:t>
        <w:br/>
        <w:t>Басқа варианттары жайлы Якуб Кемал (1930 ж.), Шихабуд-</w:t>
        <w:br/>
        <w:t>дин Мапжани (1885 ж.), Янаш Экман (1963 ж.) сияқты ғалым-</w:t>
        <w:br/>
        <w:t>дар пікір айтқан болатын. Бірақ ол варнанттар әлі толық ай-</w:t>
        <w:br/>
        <w:t>қындалип, ғилым дүниесіне мәлім болған жок.</w:t>
        <w:br/>
        <w:t>Гүлистан бит-түрки («Гүлстанның түркішесі»). Қолжазба -</w:t>
        <w:br/>
        <w:t>3792 бет. Әр бетте 13 жолдан жазу бар. Өте сұлу каллиграфиялық</w:t>
        <w:br/>
        <w:t>жазумен, сириялық қаракөк жібек қағазға жазылған. Қолтаңба</w:t>
        <w:br/>
        <w:t>автордың өзінікі болса керек. Ол қазір Лейден (Голландия)</w:t>
        <w:br/>
        <w:t>кітапханасында сақтаулы. Авторы -- Сейф Сарайи.</w:t>
        <w:br/>
        <w:t>«Гүлистан» жазбасы туралы алгаш хабарлаған -- венгер ға-</w:t>
        <w:br/>
        <w:t>лымы Тори Иозеф (1915 ж.). Жазбаның ең алғаш фотокөшір-</w:t>
        <w:br/>
        <w:t>месі мен оның түрікше аудармасын басып шығарған дәрігер</w:t>
        <w:br/>
        <w:t>проф. Ф. Н. Узлук (1945 ж.).</w:t>
        <w:br/>
        <w:t>Еңбек -- Шығыстың атышулы жеті ақынының бірі Саадидің</w:t>
        <w:br/>
        <w:t>қаламынан туып, парсы тілінде жазылған «Гүлистан» поэмасы-</w:t>
        <w:br/>
        <w:t>ның еркін аудармасы. Аударма өлеңдер арагідік автордың қол-</w:t>
        <w:br/>
        <w:t>тума шығармаларымен аралас келіп отырады. Мысалы, шығар-</w:t>
        <w:br/>
        <w:t>маның басында (3-бет) қолжазбаны Сарай қаласынан шыққан</w:t>
        <w:br/>
        <w:t>Сейф ақынның Египет өңірін билеп тұрган Тейхасбек Әмірге</w:t>
        <w:br/>
        <w:t>арнап, жазғандығы туралы әңгіме болады. Сонан сон аударма</w:t>
        <w:br/>
        <w:t>басталады. Бірақ көп ұзамай аудармашы өзінің көктем көрініс-</w:t>
        <w:br/>
        <w:t>терін суреттейтін лирикалық өлеңдерін келтіріп өтеді. Одан әрі</w:t>
        <w:br/>
        <w:t>бір кылыру аудармадан соң, автор тағы ла өзінің «Гүлистанды»</w:t>
        <w:br/>
        <w:t>аудару себебі жайында 87 түрлі бәйіт жазыл түсіндіреді. Со-</w:t>
        <w:br/>
        <w:t>нымен, еңбектің аударма жағы 9355-бетпен аяқталады. Қалған</w:t>
        <w:br/>
        <w:t>беттері автордың өз өлеңдеріне арналған. Автор өлеңдерішің не-</w:t>
        <w:br/>
        <w:t>гізгі мазмұны (мотиві)-- ақыл айту мен кеңес беру, өмір жайлы</w:t>
        <w:br/>
        <w:t>өзініп ойларын жырлау.</w:t>
        <w:br/>
        <w:t>«Гүлистанның» еркін аударма екендігін мынадан да көруге</w:t>
        <w:br/>
        <w:t>болады: аудармашы кейде өлеңмен аударса, кейде оны желдір:</w:t>
        <w:br/>
        <w:t>ме қара сөзбен берген; кейде қысқартып аударса, енді бірде жа-</w:t>
        <w:br/>
        <w:t>нынап сөз қосып, ұзартып отырған; кейде бір үзінділердің маз-</w:t>
        <w:br/>
        <w:t>38</w:t>
      </w:r>
    </w:p>
    <w:p>
      <w:r>
        <w:t>сан-салалығы да оның ішкі мазмұнының бай, ғылымдық мәнінің</w:t>
        <w:br/>
        <w:t>жоғарылығынан.</w:t>
        <w:br/>
        <w:t>Һибатул хақайық («Ақиқаттың сыйлығы»). Қейде мұны</w:t>
        <w:br/>
        <w:t>«Атибатул-хақайық» деп тс атайды. Авторы-- Адиб Ахмед</w:t>
        <w:br/>
        <w:t>Иүгнеки. «Һибатул хақайықты» 1444 ж. ұйғыр жазуымен көшірт-</w:t>
        <w:br/>
        <w:t>кен жергілікті билеуші Арслан Ходжа-Тархан ол туралы: «Қаш-</w:t>
        <w:br/>
        <w:t>қар тілінде жазылған, кім кашқар тілін білетін болса, сол Адиб</w:t>
        <w:br/>
        <w:t>сөзін түгел түсінеді»,-- деп жазған. Қолжазбаның үш түрлі</w:t>
        <w:br/>
        <w:t>варианты да соңғы уақыттарға тән көшірме. Үйткені оның</w:t>
        <w:br/>
        <w:t>материалдары көшірме жасалды дейтін кездің емес, ілгерірек</w:t>
        <w:br/>
        <w:t>уақыттың, Х--ХП ғасырлардың, туындыларына ұқсайды. Сон-</w:t>
        <w:br/>
        <w:t>дықтан С. Е. Малов оны ХП ғасырдың, ал Ә. Наджип ХІІ--ХІП</w:t>
        <w:br/>
        <w:t>ғасырдың ескерткіші деп қарайды.</w:t>
        <w:br/>
        <w:t>Текст 4 жолдық өлең сөздерден құралған. Түрік ғалымы</w:t>
        <w:br/>
        <w:t>М. Мансуроғлы тексте 121 өлең (4 жолдық) бар десг, С. Е. Малов</w:t>
        <w:br/>
        <w:t>506 жол өлең, ал А. М. Шербак 9253 бәйіт бар дейді. Еңбек</w:t>
        <w:br/>
        <w:t>дидактикалық мазмұнда жазылып, өз ішінен бірнеше бөлімдерге</w:t>
        <w:br/>
        <w:t>бөлінген. Мысалы, 1-бөлім (79--124 жолдар) білгеннің пайдасы</w:t>
        <w:br/>
        <w:t>мен білмегеннің зияны жөнінде, 2-бөлім (125--179 жолдар) тіл</w:t>
        <w:br/>
        <w:t>өнерін сақтап қалу үшін істелетін іс-әрекеттер туралы ақыл-</w:t>
        <w:br/>
        <w:t>кеңес, 3-бөлім (173--220 жолдар) дүниепің өзгеріп, жаңарып</w:t>
        <w:br/>
        <w:t>және құбылып отыратындығы жөнінде, 4-бөлім (921-260 жол-</w:t>
        <w:br/>
        <w:t>дар) жомарттық пен сараңдық жайлы, 5-бөлім (261-9288 жол-</w:t>
        <w:br/>
        <w:t>дар) тәкаппарлық пен кішіпейілдік, 6-бөлім (289--316 жолдар)</w:t>
        <w:br/>
        <w:t>дүниеқорлық, 7-бөлім (317--352 жолдар) ер көңілділік т. б.</w:t>
        <w:br/>
        <w:t>жайында болып келеді. Сол кездегі барлық жазба нұсқалар</w:t>
        <w:br/>
        <w:t>сияқты бұл да ең әуелі алла мен оның жердегі өкілі -- Мұхаммед</w:t>
        <w:br/>
        <w:t>пайғамбарды мадақтаудан басталады. Содан алғашкы төрт</w:t>
        <w:br/>
        <w:t>халифаға (пайғамбардың серіктері Әубәкірге, Омарға, Оспанға</w:t>
        <w:br/>
        <w:t>және Әліге) табынады. Жазбаның ең сонында автордың өзі</w:t>
        <w:br/>
        <w:t>туралы мәлімет беріледі (ол өзі суқараңғы ооқыр адам болған,</w:t>
        <w:br/>
        <w:t>ИЙүгнек қаласында туған). Араб тарихшыларының айтуы бойын-</w:t>
        <w:br/>
        <w:t>ша, «Югнек» атты қыстақ Самарқант қаласының маңайында</w:t>
        <w:br/>
        <w:t>болған (В. В. Бартольд, С. Е. Малов). Осы күнгі Түркістан қа-</w:t>
        <w:br/>
        <w:t>дасының жанында «Жүйнек» деген ескі елді мекеннін орны бар</w:t>
        <w:br/>
        <w:t>(қазақ тіліндегі ғ/г дыбыстарынын тұрақсыздығы -- тіл білімін-</w:t>
        <w:br/>
        <w:t>де белгілі заңдылық). Йүгнекидің дәл кай ауылдан (қыстақтан,</w:t>
        <w:br/>
        <w:t>қаладан) шыққандығы толық мәлім емес. Әдебиет зерттеушісі</w:t>
        <w:br/>
        <w:t>Р. Бердібаев Ахмедті Түркістан түбіндегі Жүйнек қаласында</w:t>
        <w:br/>
        <w:t>туған деп есептейді.</w:t>
        <w:br/>
        <w:t>Ұйғыр әрпімен жазылып, жолма-жол араб жазуымен ҡайта-</w:t>
        <w:br/>
        <w:t>ланып отырған қолжазбаның аталған варианты Стамбулда сақ-</w:t>
        <w:br/>
        <w:t>таулы. Ол 1480 ж. көшірілген.</w:t>
        <w:br/>
        <w:t>Стамбулдағы екінші варнант тек қана араб алфавитімен</w:t>
        <w:br/>
        <w:t>жазылған (жылы белгісіз). Ал Самарқант варианты ұйғыр</w:t>
        <w:br/>
        <w:t>жазуымен берілген, 1444 ж. көшіріліп жазылған. Бұл аталған</w:t>
        <w:br/>
        <w:t>25</w:t>
        <w:br/>
        <w:t>мұнын ғана теріп айтса, іле-шала бұлжытпай жолма-жол аудар-</w:t>
        <w:br/>
        <w:t>ған. Түпнұсқанын қол тимеген, қалып қойған жерлері тағы бар.</w:t>
        <w:br/>
        <w:t>Осындай ерекшеліктеріне байланысты «Гүлистан» бір жағынан</w:t>
        <w:br/>
        <w:t>еркін аударма болса, екінші жағынан ол Алтын Орда жұртшы-</w:t>
      </w:r>
    </w:p>
    <w:p>
      <w:r>
        <w:t>лығынан шыққан ақынның қолтума шығармалары жазылған</w:t>
        <w:br/>
        <w:t>еңбек ретінде де қаралуға тиісті.</w:t>
        <w:br/>
        <w:t>«Гүлистан» жазбасында тек Сейф Сарайи ақынныц ғана</w:t>
        <w:br/>
        <w:t>емсс,оның «үстіне сол кездегі Егилст өңірін жайлаған көптеген</w:t>
        <w:br/>
        <w:t>басқа ақын-шайырлардың да ғазалдары бар. Мысалы, жазба-</w:t>
        <w:br/>
        <w:t>ның 1-бетінде түркі мен парсы тілінде жазылған жеті ауыз өлең</w:t>
        <w:br/>
        <w:t>бар (оларды бірнеше ақын жазған, қолтаңбалары да әр түрлі).</w:t>
        <w:br/>
        <w:t>Олардың біреуі «Гүлистан» аудармасының авторыныкі. Жазба-</w:t>
        <w:br/>
        <w:t>ның соңындағы 8 ғазалды түркі халыктарының сол кездегі бел-</w:t>
        <w:br/>
        <w:t>гілі 8 акыны жазған. Оның бірі-- әйгілі «Мухаббатнаманың»</w:t>
        <w:br/>
        <w:t>авторы Хорезми. Газалдардың бәріне де С. Сарайи өзінше жауап</w:t>
        <w:br/>
        <w:t>жазып қалдырған. Одан әрі автордың бірнеше басқа ғазалдары</w:t>
        <w:br/>
        <w:t>мен рубаяттары келтірілген.</w:t>
        <w:br/>
        <w:t>Сонымен, «Гүлистанды» мынандай негізгі бөлімдерге жіктеу-</w:t>
        <w:br/>
        <w:t>ге болады: аудармаға арналған сөз (9--6 парак), аударма (7-</w:t>
        <w:br/>
        <w:t>178 парақ), лирикалық өлеңдер (179--185 парақ), халық өлеңі</w:t>
        <w:br/>
        <w:t>(185 бет), сөздік (186--187 беттер).</w:t>
        <w:br/>
        <w:t>Қолжазба толық зерттелген емес. Азын-аулак үзінділері ғана</w:t>
        <w:br/>
        <w:t>әр жерде жарияланып жүр (Мысалы, «Узбек адабнети», І том,</w:t>
        <w:br/>
        <w:t>1959; «Алтын ордалық халық» өлеңі, «Акта Орненталия» жур-</w:t>
        <w:br/>
        <w:t>налы, Будапешт, 1969, 1963 ж.; «Совет әдәбияты», 1967, татар</w:t>
        <w:br/>
        <w:t>тілінде, Қазан т, б.). «Гүлистан» туралы венгер, неміс, түрік жә-</w:t>
        <w:br/>
        <w:t>не ағылшын тілдерінде жазылған бірлі-екілі зерттеу жұмыстары</w:t>
        <w:br/>
        <w:t>мен информациялық хабарлар басылды.</w:t>
        <w:br/>
        <w:t>Қолжазба ХІУ ғасырдың аяғында біткен. Жазбаның соңғы</w:t>
        <w:br/>
        <w:t>бетіне «793 жылдың шаввал айы» деп кол қайылған (біздің есе-</w:t>
        <w:br/>
        <w:t>біміз бойынша 1801 жылдың август айы). Аударманың тілі ба-</w:t>
        <w:br/>
        <w:t>пынша қарапайым, жеңіл де түсінікті. Ұғымы қиын сөздер мен</w:t>
        <w:br/>
        <w:t>тіркестерден автор әдейі бойын аулақ салып отырған. Араб-иран</w:t>
        <w:br/>
        <w:t>тілдерінің элементтерін де ол өте үлкен сақтықпен пайдаланған,</w:t>
        <w:br/>
        <w:t>сирек қолданған. Дегенмен, заман ағысы «Гүлистан» аудармасы-</w:t>
        <w:br/>
        <w:t>ның Тіліне де әсерін тигізбей қала алмаған. Түрік галымы</w:t>
        <w:br/>
        <w:t>А. Баттал-Таймас еңбек қыпшақ тілінде жазылған деген қоры-</w:t>
        <w:br/>
        <w:t>тындыға келеді. Бірақ ол кезлегі қыпшақтар оғыз руларымен,</w:t>
        <w:br/>
        <w:t>әсіресе түрікмен тайпаларымен мидай араласып, қатар өмір сүр-</w:t>
        <w:br/>
        <w:t>гендіктен, ол заманғы кыпшақ тіліне оғыз тілдерінің әсері тимей</w:t>
        <w:br/>
        <w:t>қалуы мүмкін емес елі.</w:t>
        <w:br/>
        <w:t>“Мамлюк түріктерінің негізгі ұйтқысы қыпшақтар болғаны-</w:t>
        <w:br/>
        <w:t>мен, олардың қарамағындағы тайпалар «қырық қылаудан құ-</w:t>
        <w:br/>
        <w:t>ралған», ала-құла халық болатын. Алтын Орда мемлекетініп</w:t>
        <w:br/>
        <w:t>этникалык құрамы да осы іспеттес слі. Аударма тіліндегі кейбір</w:t>
        <w:br/>
        <w:t>сөздерлің фонетикалық жағынан бір смес, бірнеше вариантта</w:t>
        <w:br/>
        <w:t>жазылыл қалғаны да осыдан. «Гүлистан» шығармасын жан-жақ-</w:t>
        <w:br/>
        <w:t>39</w:t>
        <w:br/>
        <w:t>Хат танып, оқу оқи бастауды Замахшари имам болып істейтін</w:t>
        <w:br/>
        <w:t>өз әкесінен үйренген. Денсаулығының кемдігіне қарамай (оның</w:t>
        <w:br/>
        <w:t>бір аяғы жоқ болған) ол Үргеніштегі бір медреседе көшірмеші</w:t>
        <w:br/>
        <w:t>болып, жастайынан-ақ өз бетімен күн көріп өскен. Заманындағы</w:t>
        <w:br/>
        <w:t>атақты ұстаздардан оқи жүріп, Замахшари өз дәуірінің дарынды</w:t>
        <w:br/>
        <w:t>ғалымы, атақты ақыны, беделді мәдениет қайраткері болып</w:t>
        <w:br/>
        <w:t>жетіледі. Араб грамматикасы мен лексикографиясы, стилистика-</w:t>
        <w:br/>
        <w:t>сы мен риторикасы, поэзиясы мен философиясы жайында көпте-</w:t>
        <w:br/>
        <w:t>ген туындылар жазады.</w:t>
      </w:r>
    </w:p>
    <w:p>
      <w:r>
        <w:t>ХП ғасырдың басында (1115-1120 ж.) Замахшари қажыға</w:t>
        <w:br/>
        <w:t>барып келгді де, «Мұқаддимат ал-адаб» деген еңбегін жазуға</w:t>
        <w:br/>
        <w:t>кіріседі. Ол еңбегін Хорезм мемлекетінің әйгілі билеушісі Атсыз-</w:t>
        <w:br/>
        <w:t>дың (1127--1156 жылдары тақта отырған) кітапханасына арнап</w:t>
        <w:br/>
        <w:t>жазған.</w:t>
        <w:br/>
        <w:t>«Мұқаддимат ал-адаб», Н. А. Баскаковтың анықтауынша,</w:t>
        <w:br/>
        <w:t>ХП гасырдың ортасында жазылған. Бірак оның (бізге жетіл</w:t>
        <w:br/>
        <w:t>отырған көшірмесі 19305 және 1492 жылдары ғана жасалған.</w:t>
        <w:br/>
        <w:t>Қолжазбаның өзі сақталмаған. Мазмұны: арабша-түркіше</w:t>
        <w:br/>
        <w:t>және монғолша жазылған сөздік. Түркіше желтірілген сөздер</w:t>
        <w:br/>
        <w:t>В. В. Бартольдтың айтуына қарағанда, Орта Азия түріктерінің</w:t>
        <w:br/>
        <w:t>ХИ--ХПІ ғасырларда қолданылып жүрген әдеби тіліне тән.</w:t>
        <w:br/>
        <w:t>Еңбектің түркіше бөлімі 1938 ж. орыс тіліне аударылып, Маосква-</w:t>
        <w:br/>
        <w:t>да басылып шыкты. Оның тілі туралы жарыққа шыққан зерттеу</w:t>
        <w:br/>
        <w:t>жұмыстары әзір жоқ.</w:t>
        <w:br/>
        <w:t>Қитаб тарджуман фарси уа түрки уа моғоли («Парсы, түркі</w:t>
        <w:br/>
        <w:t>және монғол тілдерінің тәржімасы»). Авторы -- Джамал эд-Дин</w:t>
        <w:br/>
        <w:t>Ибн Муханна. Қолжазба әрі грамматикалық оқу құралы, әрі</w:t>
        <w:br/>
        <w:t>сөздік есебінде жасалған. Осыған орай ол екі бөлімнен тұрады:</w:t>
        <w:br/>
        <w:t>а) грамматика бөлімі (дыбыс жүйесі, есімдіктер, септеу және</w:t>
        <w:br/>
        <w:t>қосымшалар); ә) сөздік бөлімі (арабша-түркіше).</w:t>
        <w:br/>
        <w:t>Бұл еңбектің 6 түрлі қолжазбасы бар: үшеуі Оксфордта</w:t>
        <w:br/>
        <w:t>(Англия, Бодлея кітапханасында), біреуі Берлинде, енді біреуі</w:t>
        <w:br/>
        <w:t>Парнжде (Ұлт кітапханасында), соңғысы Қонстантинопольде</w:t>
        <w:br/>
        <w:t>(Мемлекеттік музейде) сақтаулы. Алдыңғы үшеуін акқадемик-</w:t>
        <w:br/>
        <w:t>арабист В. Р. Розен (1875 ж.), кейінгі екеуін тюрколог П. М. Ме-</w:t>
        <w:br/>
        <w:t>лиорванский (1893 ж.) тапқан. Қолжазбаның осы бес түрін</w:t>
        <w:br/>
        <w:t>жинақтап, П. М. Мелноранский монографиялық зерттеу жұмы-</w:t>
        <w:br/>
        <w:t>сын жазды (докторлық диссертация), оны өз алдына жеке кітап</w:t>
        <w:br/>
        <w:t>етіп бастырып та шыгарды. П. М. Мелиоранский жазған кітап</w:t>
        <w:br/>
        <w:t>алты бөлімнен тұрады: 1) Кіріспе. Онда арабша-түркіше жазыл-</w:t>
        <w:br/>
        <w:t>ған сөздіктер мен жеке көпе түркі тілдері жөнінде жазылган</w:t>
        <w:br/>
        <w:t>грамматикалық зерттеулерге шолу жасалған және «Парсы,</w:t>
        <w:br/>
        <w:t>түркі және монгол- тілдерінің тәржімасы» деген қолжазбага</w:t>
        <w:br/>
        <w:t>байланысты мәліметтер келтірілген. 2) Грамматика: фонетика,</w:t>
        <w:br/>
        <w:t>зат есім, есімдік, сан есім, етістік, қосымшалар, шылаулар, сөз</w:t>
        <w:br/>
        <w:t>жасау тәсілдері. 3) Түпнұсханың орысша аудармасы. 4) Түркі-</w:t>
        <w:br/>
        <w:t>81</w:t>
        <w:br/>
        <w:t>түріктер басты күш саналған, Олар сан жағынан көп те, мәдени</w:t>
        <w:br/>
        <w:t>дәрежесі жағынан басым түсіп отырған. Ең жоғарғи болмаса</w:t>
        <w:br/>
        <w:t>да бергі жердегі биліктің барлығын түріктер өз колында ұста-</w:t>
        <w:br/>
        <w:t>ган. Сондықтан да Хұлагидтер өкіметі көп ұзамай түріктердің</w:t>
        <w:br/>
        <w:t>қолына көшкен. Сан жагынан алганда онсыз да мардымсыз</w:t>
        <w:br/>
        <w:t>монғолдар бірте-бірте сіңісіп, ақыр соңында түрік.болып кеткен.</w:t>
        <w:br/>
        <w:t>Басты-басты орталықтардың бәрінде де (мысалы, Алтын Орда)</w:t>
        <w:br/>
        <w:t>монғол үстемдігініц тарихи тағдыры осылай шешілген.</w:t>
        <w:br/>
        <w:t>Монғол жаугершілігінің алдында болсын, не монғолдар ша-</w:t>
        <w:br/>
        <w:t>буылы кезінде болсын Еділ меп Қырымда, Таяу Шығыс пен Кіші</w:t>
        <w:br/>
        <w:t>Азияда түрік халықтарыныц алдыңғы сапыпда қыпшақтар мен</w:t>
        <w:br/>
        <w:t>оғыздар жүрді. Сондықтан ел атауы болсын, тіл атауы болсын,</w:t>
        <w:br/>
        <w:t>тағы басқа да толып жатқан ресми атаулар көбіне-көп көш бас-</w:t>
        <w:br/>
        <w:t>таған үстем топтың атына қарап қойылуға тиісті дсп есептесек,</w:t>
        <w:br/>
        <w:t>онда «Парсы, түркі және монғол тәржімасы» авторының айтып</w:t>
        <w:br/>
        <w:t>отырған «өз аулы» диалектісі дс осы кездегі түрік қауымдары-</w:t>
      </w:r>
    </w:p>
    <w:p>
      <w:r>
        <w:t>ның арасында көбірек көзге түсіп жүрген қыпшақтар (не оғыз-</w:t>
        <w:br/>
        <w:t>дар) тілі болу керек.</w:t>
        <w:br/>
        <w:t>Қиссасул анбия («Әулиелер тарихы»), қысқаша «Қиссас-и</w:t>
        <w:br/>
        <w:t>Рабгузы» деп те атай береді. Авторы - Насыр ед-Дин бин Бур-</w:t>
        <w:br/>
        <w:t>хан ед-Дин ар-Рабғузы (қысқаша Насыр Рабғузы). Ол 1310 ж.</w:t>
        <w:br/>
        <w:t>жазылып, Насыреддин Тоқ Буға князьге тарту етілген. Парсы ті-</w:t>
        <w:br/>
        <w:t>лінен түркі тіліне аударылған көшірме еңбек. Қолжазбаның бір-</w:t>
        <w:br/>
        <w:t>неше көшірмелері бар. Ленинград архивіндегі жазбалар ХУІ ға-</w:t>
        <w:br/>
        <w:t>сырда жасалған.</w:t>
        <w:br/>
        <w:t>Ең ескі түрі-- Лондондағы қолжазба. Ол ХУ ғасырда жа-</w:t>
        <w:br/>
        <w:t>зылғап делініп жүр. Түпнұсқасын Қ. Гренбек бастырып шығар-</w:t>
        <w:br/>
        <w:t>ған (Қопенгаген, 1948 ж.). Толық тексін Н. И. Ильминский бас-</w:t>
        <w:br/>
        <w:t>тырды (Қазап, 1859 ж.). Қейбір үзінділерін М. Мелиоранский</w:t>
        <w:br/>
        <w:t>(1897 ж.), С. Малов (1930 ж.) жариялаған болатын. Яков Шин-</w:t>
        <w:br/>
        <w:t>кевич «Рабғузы еңбегінің синтаксисі» (неміс тілінде, 1926-</w:t>
        <w:br/>
        <w:t>1927 ж.) деген көлемді зерттеу жұмысын жазды. Басқа да бір-</w:t>
        <w:br/>
        <w:t>неше баспалары бар: Шемсуддин Хусаинов Н. И. Ильминский</w:t>
        <w:br/>
        <w:t>баспасын қайталаған (Қазан, 1881 ж.); Гулям Хасан Арифджа-</w:t>
        <w:br/>
        <w:t>нов-- литографиялық баспа «Қиссасул анбия» (Ташкент,</w:t>
        <w:br/>
        <w:t>1917 ж.); «Өзбек әдебиетінің үлгілері» (Ташкент-- Самарқант,</w:t>
        <w:br/>
        <w:t>19028 ж.) деген жинакта үзінділер келтірілген. Л. Будагов пен</w:t>
        <w:br/>
        <w:t>В. Радловтың белгілі сөздіктерінде де «Қиссасул анбияның»</w:t>
        <w:br/>
        <w:t>лексикалық материалдары бар. Еңбек жақсы төселген, ұтымды</w:t>
        <w:br/>
        <w:t>да ширақ тілмен жазылған. Оның тілі, С. Е. Маловтың айтуына</w:t>
        <w:br/>
        <w:t>қарағанда, шығыс түріктерінің ХІ ғасырдағы Қараханидтер дә-</w:t>
        <w:br/>
        <w:t>уірінде қолданған тіліне, онып Қашқар диалектісіне ұқсас келе-</w:t>
        <w:br/>
        <w:t>тін сияқты.</w:t>
        <w:br/>
        <w:t>Му"ынул мурид-- ислам дінін уагыздайтын, өлең ырғағымен</w:t>
        <w:br/>
        <w:t>Хорезм»өлкесінде тұратын түріктердің тілінде жазылған еңбек.</w:t>
        <w:br/>
        <w:t>Ол 1313 ж. декабрь айында жазылып біткен. Не бәрі жалғыз да-</w:t>
        <w:br/>
        <w:t>на. Бірінші рет тауып жариялаған, транскрипциясы мен аудар-</w:t>
        <w:br/>
        <w:t>34</w:t>
        <w:br/>
        <w:t>ше-орысша сөздік. 5) Сөздікке қосымша: 6) Түпнұсқаның қол-</w:t>
        <w:br/>
        <w:t>жазба кешірмесі.</w:t>
        <w:br/>
        <w:t>Қолжазбаныц «Тіл шеберлігі және соны баяндау» деген</w:t>
        <w:br/>
        <w:t>алтыншы бір нұсқасын түрік ғалымы Қіліслі Рифат ҚКонстанти-</w:t>
        <w:br/>
        <w:t>нопольдегі Мемлекеттік Музей кітапханасынан алын, 1921 ж.</w:t>
        <w:br/>
        <w:t>бастырады (түріктің белгілі зерттеушісі Бесім Аталай Қ. Рифат</w:t>
        <w:br/>
        <w:t>баспасын 1919., А. Баттал 1922 ж. жарияланып еді дегенді айта-</w:t>
        <w:br/>
        <w:t>ды. Біз С. Е. Малов көрсеткен жылды есепке алып отырмыз).</w:t>
        <w:br/>
        <w:t>Барлық нұсқаның ішіндегі ең бір ескісі де, барынша толығы да</w:t>
        <w:br/>
        <w:t>осы варнант. Ғылым дүниесінде ХІХ ғасырдың аяғына дейін</w:t>
        <w:br/>
        <w:t>белгісіз болып келгендіктен, ол П. М. Мелиоранский баспасына</w:t>
        <w:br/>
        <w:t>енбей қалған. Кейінірек осы қолжазба туралы С. Е. Малов арнау-</w:t>
        <w:br/>
        <w:t>лы мақала да жазды. Осы нұсқаның түркіше бөлімін қазіргі</w:t>
        <w:br/>
        <w:t>түрік тіліне аударып, екі тілдік сөздік есебінде Түркия ғалымы</w:t>
        <w:br/>
        <w:t>Аптуллаһ Баттал 1934 жылы тағы да бір кітап жазып шығарды.</w:t>
        <w:br/>
        <w:t>Оның ерекшелігі мынада: Ибн Муханна сөздігінің материалда-</w:t>
        <w:br/>
        <w:t>рын көптеген көне түркі жазбаларымен бірге қазіргі тірі тілдер-</w:t>
        <w:br/>
        <w:t>ден тек қазақ пен Қазан татарларының тілін ғана алып салыс-</w:t>
        <w:br/>
        <w:t>тырады. Олардың арасында өз ара сәйкес келетін мысалдар</w:t>
        <w:br/>
        <w:t>толып жатыр.</w:t>
        <w:br/>
        <w:t>Біз айтыл өткен 6 түрлі қолжазбаның алтауы да-- нағыз</w:t>
        <w:br/>
        <w:t>түпнұсқа емес, белгілі бір түпнұсқаның (архетиптің) әрқилы</w:t>
      </w:r>
    </w:p>
    <w:p>
      <w:r>
        <w:t>көшірмесі гана. Олардыц арасында айырмашылықтары да бар.</w:t>
        <w:br/>
        <w:t>Мысалы, Рифат басласындағы жалпы сөздердің саны П. М. Ме-</w:t>
        <w:br/>
        <w:t>лиоранский нұсқасындағы сөздерге қарағанда он проценттей</w:t>
        <w:br/>
        <w:t>көп. Қонстантинополь нұсқасында харакелер түгел қойылған</w:t>
        <w:br/>
        <w:t>болса, басқа варианттарда олай емес. Осы нұсқада еңбектің</w:t>
        <w:br/>
        <w:t>авторы көрсетілген де, басқа көшірмелерде ол аталмаған. Бұл</w:t>
        <w:br/>
        <w:t>вариант «Һилйат-ул-инсан ва һалбат ул-лисан» дел аталады да,</w:t>
        <w:br/>
        <w:t>Мелиоранский бастырып шығарған нұсқалар «Қитаб тарджуман</w:t>
        <w:br/>
        <w:t>фарси уа турки ва моғоли» делінген. Түркиядан табылған нұс-</w:t>
        <w:br/>
        <w:t>қа-- алғашқы көшірме де, Батыс Европадан табылғандары ке-</w:t>
        <w:br/>
        <w:t>йініректе (ХУ--ХУІ ғ.) жасалған, онда да кем-кетігі мол, толық</w:t>
        <w:br/>
        <w:t>емес көшірмелер (біреуі монғолша және түркіше тәржіма, екін-</w:t>
        <w:br/>
        <w:t>шісі парсыша және түркіше тәржіма, үшіншісі тек түркіше ғана</w:t>
        <w:br/>
        <w:t>тәржіма т. с.).</w:t>
        <w:br/>
        <w:t>Қолжазбаның жазылған жері мен уақыты анық мәлім емес.</w:t>
        <w:br/>
        <w:t>Әр алуан болжамдарға сүйеніл, осы күнгі зерттеушілер оның</w:t>
        <w:br/>
        <w:t>алғашқы көшірмесі ХІП ғасырдың аяғы мен ХІУ ғасырдың ба-</w:t>
        <w:br/>
        <w:t>сында (мүмкін ХТУ ғасырдың өзінде ғана) жасалған деп жүр.</w:t>
        <w:br/>
        <w:t>Қалай болған күнде де түпнұсқаның ХІП ғасырда өмір сүрген</w:t>
        <w:br/>
        <w:t>белгілі бір түркі халықтарының тілінде жазылғандығы күмэн</w:t>
        <w:br/>
        <w:t>тудырмайды.</w:t>
        <w:br/>
        <w:t>Өз айтуына қарағанда, автор қолжазбаға тиісті материалдар-</w:t>
        <w:br/>
        <w:t>ды ел аузынан да, жазба нұсқалардан да жинаған. Ауызекі</w:t>
        <w:br/>
        <w:t>сөйлеу тілі фактілерін, ол, көбінесе, үш түрлі диалектіге бөліп</w:t>
        <w:br/>
        <w:t>қарайды: түркістан диалектісі, түрікмен диалектісі және автор-</w:t>
        <w:br/>
        <w:t>“2</w:t>
        <w:br/>
        <w:t>екінші бір көшірмесі 1900 ж. Қонстантинопольде, үшінші вариан-</w:t>
        <w:br/>
        <w:t>ты 1911 ж. Ташкөнтте және Бұхарада (жылы көрсетілмегеп)</w:t>
        <w:br/>
        <w:t>жарық көрді. Ол мазмұны жағынан-- бүгінгі күннің ұгымына</w:t>
        <w:br/>
        <w:t>жат, түсінігі қиын, окшау дүние. Бірақ оның тілі, грамматика-</w:t>
        <w:br/>
        <w:t>лық құрылысы мен сөздік қоры, синтаксистік тәсілдері мен фонс-</w:t>
        <w:br/>
        <w:t>тикалық жүйесі сол дәуір түріктерінің тілің зерттеп білу үшін</w:t>
        <w:br/>
        <w:t>қажет-ақ. Еңбек белгілі бір нормаға түсіп, екшелген әдеби тілде</w:t>
        <w:br/>
        <w:t>емес, халықтың қарапайым сөйлеу тілінде жазылған. Алайда</w:t>
        <w:br/>
        <w:t>осы уақытқа дейін «Хиқмет» тілі жайыпда жартымды ештеңе</w:t>
        <w:br/>
        <w:t>жазылып, жарық көрген емес. Жоғарыда көрсетілген қолжазба-</w:t>
        <w:br/>
        <w:t>ларға, тіпті, қол да тиген жоқ. Кейбір ғалымдар «Хикқметті» өз-</w:t>
        <w:br/>
        <w:t>бек тілінің тарихымен байланысты зерттеу керектігін айтып жүр.</w:t>
        <w:br/>
        <w:t>«Қожа Ахмет Ясауй --түріктің суфистік әдебиетінің негізін</w:t>
        <w:br/>
        <w:t>салушы» деген де пікір бар. Осы пікір Ясауйдің түрікмен әдебие-</w:t>
        <w:br/>
        <w:t>тінің тарихындағы өзіндік ролі туралы да айтылады.</w:t>
        <w:br/>
        <w:t>Хикмет. Авторы Сүлеймен Бақырғани (1186 ж. қайтыс бол-</w:t>
        <w:br/>
        <w:t>ган). Оның «Хакім ата» деген лақап аты да бар. Қейде оны</w:t>
        <w:br/>
        <w:t>«Бақырған ата» деп те атайды. Хорезм өлкесіндегі Бақырған</w:t>
        <w:br/>
        <w:t>деген жерде туып өмір сүрген. Ясауйдің көп шәкірттері мен</w:t>
        <w:br/>
        <w:t>муридтерінің ішінде атағы шыққан төртеудің бірі -- осы Бақыр-</w:t>
        <w:br/>
        <w:t>ғани. Заманында Ясдауй бастаған поэтикалық шығармалардың</w:t>
        <w:br/>
        <w:t>үлгісі.бойынша Сүлеймен Бақырғани да бірнеше өлеңдер жазған.</w:t>
        <w:br/>
        <w:t>Мақсаты-- сол арқылы сопылық діннің уағыздамаларын халық</w:t>
        <w:br/>
        <w:t>санасына шым-шымдап ұялата беру еді.</w:t>
        <w:br/>
        <w:t>Оның қолжазбалары Ясауй өлеңдерінің көшірмесімен аралас</w:t>
        <w:br/>
        <w:t>жүреді. Халық арасына көп тараған. Зікір салып, ел кезген</w:t>
        <w:br/>
        <w:t>дәруіштер Сүлеймен өлендерін мақамдап айтыл жүретін болған.</w:t>
        <w:br/>
        <w:t>Мұның өзі Бақырғани шығармалары мен оның есімінің тарала</w:t>
        <w:br/>
        <w:t>түсуіне ықпал еткен. Кейінірек уақыттарда жазылған кейбір</w:t>
      </w:r>
    </w:p>
    <w:p>
      <w:r>
        <w:t>поэтикалық ецбектерде (мысалы, «Рашахат», «Самарат ал-ма-</w:t>
        <w:br/>
        <w:t>шайх», «Ламахат» т. б.) Сүлеймен Бақырғани есімі жоғары</w:t>
        <w:br/>
        <w:t>бағаланады, ол туралы «Әз қабар машайық түрік» («түріктер</w:t>
        <w:br/>
        <w:t>ішіндегі барыпша бір кадірлі шайық») еді деп жазысады. Ба-</w:t>
        <w:br/>
        <w:t>қырғани өзі жайында кіші пейілдікпен:</w:t>
        <w:br/>
        <w:t>Барча-- йахшы, біз - йаман (Барша -- жақсы, біз - жа-</w:t>
        <w:br/>
        <w:t>ман).</w:t>
        <w:br/>
        <w:t>Барча-- буғдай, біз-- саман (Барша -- бидай, біз-- са-</w:t>
        <w:br/>
        <w:t>бан),-- доп жазған. і</w:t>
        <w:br/>
        <w:t>Сүлейменнің қолжазбалары «Бақырғани кітабы» деген атпен</w:t>
        <w:br/>
        <w:t>Қазанда бірнеше рет басылып шықты.</w:t>
        <w:br/>
        <w:t>«Ясевизм» бағытын ұстаған осындай ақындар ХП--ХІП ға-</w:t>
        <w:br/>
        <w:t>сырларда көп болған.</w:t>
        <w:br/>
        <w:t>Мұқаддимат ал-адаб («Әдебиетке кіріспе»)-- лексикография-</w:t>
        <w:br/>
        <w:t>лык шығарма. Онын авторы Абулкасым Махмуд ибн Омар</w:t>
        <w:br/>
        <w:t>1075 ж. Хорезм өлкесіндегі Замахшар аулында туып, 1144 ж.</w:t>
        <w:br/>
        <w:t>Үргеніш қаласында қайтыс болган. Сондықтан автордың атына</w:t>
        <w:br/>
        <w:t>оның туған жерінің атауын қосып аз-Замахшари деп атайды.</w:t>
        <w:br/>
        <w:t>30</w:t>
        <w:br/>
        <w:t>дың «өз аулының» диалектісі, яғни автор өзі тұрған жердегі</w:t>
        <w:br/>
        <w:t>түріктердің тіліне тән ерекшеліктері.</w:t>
        <w:br/>
        <w:t>Әсіресе көбірек аталатындары-- түркістан диалектісі мен</w:t>
        <w:br/>
        <w:t>жергілікті диалектілер. Қейде автор «өз аулы» диалектісінің</w:t>
        <w:br/>
        <w:t>ішінде болып тұратын говарлық айырмашылықтарға да назар</w:t>
        <w:br/>
        <w:t>аударып отырады.</w:t>
        <w:br/>
        <w:t>«Біздің түріктердің тілінде» дегенде автордың қай түріктерді</w:t>
        <w:br/>
        <w:t>және қай жерде тұратын түріктерді айтып отырғаны белгісіз.</w:t>
        <w:br/>
        <w:t>Қейбір зерттеушілер (мысалы, П. М, Мелиоранский) ецбек сол-</w:t>
        <w:br/>
        <w:t>түстік-батыс Персияда (қазіргі Азербайжан) жәңе Хулагидтер</w:t>
        <w:br/>
        <w:t>заманында (ХП--ХІУ ғ.) жазылған болу керек деген оймен</w:t>
        <w:br/>
        <w:t>қолжазба тілі «көне азербайжан тілі» болуы мүмкін деп жора-</w:t>
        <w:br/>
        <w:t>малдайды.</w:t>
        <w:br/>
        <w:t>С. Е. Малов қолжазбаның жазылған уақыты мен жері тура-</w:t>
        <w:br/>
        <w:t>лы мәселеге таласпайды. Бірақ Шыңғыс тұқымдарының әскери</w:t>
        <w:br/>
        <w:t>ісін қыпшақтар басқарғанмен, жазу-сызу жұмыстары мен кеңсе</w:t>
        <w:br/>
        <w:t>қызметтерін Шығыс Түркістан атырабынан шыққандар (мыса-</w:t>
        <w:br/>
        <w:t>лы, ұйғырлар) жүргізген еді ғой деген пікірге сүйеніп, қолжазба</w:t>
        <w:br/>
        <w:t>Шығыс Түркістан (Қашқар, ұйғыр) түріктерінің тілінде жазыл-</w:t>
        <w:br/>
        <w:t>ған болу керек дең қарайды. Демек, қолжазба авторының (не</w:t>
        <w:br/>
        <w:t>оны алғашқы көшірушінің) өзі де осы тілде сөйлейтін болған.</w:t>
        <w:br/>
        <w:t>Онтүстік (ағыз) тілдері мен Шығыс түрік тілдеріне тән кейбір</w:t>
        <w:br/>
        <w:t>элементтердің қолжазба тілінде қалай болса солай аралас келіп</w:t>
        <w:br/>
        <w:t>отыратыны да, С. Е. Маловтың пікіріне қарағанда, осы себептер-</w:t>
        <w:br/>
        <w:t>ден болса керек. Қалай болғанда да, қолжазбаны неше түрлі</w:t>
        <w:br/>
        <w:t>көшірмешілер бізге жеткенше сан саққа жүгірткені байқалады.</w:t>
        <w:br/>
        <w:t>Әрбір адам өзіне түсініксіз сөздердің орнына өзі білетін сөздер</w:t>
        <w:br/>
        <w:t>мен формаларды жазып, өзгертіп отырған. Жалпы алғанда,</w:t>
        <w:br/>
        <w:t>ескерткіш тілінің ала-құла болып келетін! де сондықтан. Бір ғана</w:t>
        <w:br/>
        <w:t>сөздің өзі бір нұсқада бір түрлі, екінші нұсқада екінші түрлі,</w:t>
        <w:br/>
        <w:t>үшінші бір нұсқада Тіпті жоқ т. о. болып жүргені -- осындай</w:t>
        <w:br/>
        <w:t>ұзақ уақыт бойына жасалған өзгерістер мен ауытқулардың</w:t>
      </w:r>
    </w:p>
    <w:p>
      <w:r>
        <w:t>жемісі.</w:t>
        <w:br/>
        <w:t>Хулагидтер заманында түрікше «сөйлейтіндер жауынгерлер</w:t>
        <w:br/>
        <w:t>мен әскери басшылар, әкімшілік басқару аппаратындағылар</w:t>
        <w:br/>
        <w:t>мен сарай айналасындагы шонжарлар, кеңесшілер мен кеңсешіл-</w:t>
        <w:br/>
        <w:t>дер болған. Жалпы алып қарағанда, монғолдар жорығында</w:t>
        <w:br/>
        <w:t>1 «Түркістан диалектісі» деп автор Түркістан өлкесінде тұратын түріктер-</w:t>
        <w:br/>
        <w:t>дің тілін айтатын болу керек. Бірақ осы өлкенің ол шеті мен бұл шетін</w:t>
        <w:br/>
        <w:t>ХІП--ХУ ғасырлардағы араб зерттеушілерінің сөзіне қарап дәл анықтай қою</w:t>
        <w:br/>
        <w:t>қиын-ақ, Сырдария өзенінің солтүстік-шығыс өңірін ала Қытай еліндегі Шың-</w:t>
        <w:br/>
        <w:t>жаң аймағына дейінгі аумақты әдетте «Түркістан» («түркі елі») деп жүр.</w:t>
        <w:br/>
        <w:t>Сонда біздің Түркістан «Батыс Түркістан», түрік халықтары мекендеген Қытай</w:t>
        <w:br/>
        <w:t>өлкесі «Шығыс Түркістан» болып аталады. Түрікмен тайпалары ол кезде көше</w:t>
        <w:br/>
        <w:t>барып орналасқан түркі халықтары (әсіресе оғыздар мен қыпшақтар) жүрген</w:t>
        <w:br/>
        <w:t>жердің бәрінде де болған: : Мысырда, Гприяда, Кіші Азияда т. б. Негізгі ота-</w:t>
        <w:br/>
        <w:t>ны-- Қаспий төмізініП МАНАШЫ; (антуотікияғҒыс алабы).</w:t>
        <w:br/>
        <w:t>3--359 33</w:t>
        <w:br/>
        <w:t>Қосымша әр?птер</w:t>
        <w:br/>
        <w:t>і 4 ші ис 2</w:t>
        <w:br/>
        <w:t>ЗЕ 2 а ШИЕ СЕНЕ &gt;</w:t>
        <w:br/>
        <w:t>әіІогь |Ф% із. БЕ 1 АЛЫ</w:t>
        <w:br/>
        <w:t>іі 8 ЖЕ й ЕЕ 2</w:t>
        <w:br/>
        <w:t>| Ма 1Да даа(|а 96 1|ең | Готика</w:t>
        <w:br/>
        <w:t>2 5% 6% 55 8 п4 н, Готика</w:t>
        <w:br/>
        <w:t>3106 с вас бсіск</w:t>
        <w:br/>
        <w:t>14|Фь| т» |%51|0 аре |Трға</w:t>
        <w:br/>
        <w:t>5 бе “е Бе е у Ч Латын»</w:t>
        <w:br/>
        <w:t>6 нді 5ғ 21 Ф М |46 | Латын.</w:t>
        <w:br/>
        <w:t>?| 84 949 “ 2 ң з</w:t>
        <w:br/>
        <w:t>; 55 9) 545 һ қ М “ Латын:</w:t>
        <w:br/>
        <w:t>4158 | 34 | 24 | йін ЕН</w:t>
        <w:br/>
        <w:t>| 4 %% ҺЕ |к</w:t>
        <w:br/>
        <w:t>10% СІ 211л</w:t>
        <w:br/>
        <w:t>аі ЯЛлп| Яп | Піт| ЛА</w:t>
        <w:br/>
        <w:t>ві| йт кт Яп н Еснерту? асты</w:t>
        <w:br/>
        <w:t>"І50 14% (| Фоовө | олады ы лене</w:t>
        <w:br/>
        <w:t>15 Фр Гр 4 Юг п, шазбасында ниірек</w:t>
        <w:br/>
        <w:t>16 94 ед Фа қ ұшырайды ә</w:t>
        <w:br/>
        <w:t>7 Я:1| Кт | Жгіір</w:t>
        <w:br/>
        <w:t>в ӨТІ 81» | біз|ес ш</w:t>
        <w:br/>
        <w:t>9| “Жі «1 2: т</w:t>
        <w:br/>
        <w:t>оі | |М |уң</w:t>
        <w:br/>
        <w:t>8 |Әр | Әс іу 6</w:t>
        <w:br/>
        <w:t>Мп | 1Оо|)у б</w:t>
        <w:br/>
        <w:t>Еж Ж |2</w:t>
        <w:br/>
        <w:t>109 |З2у(|й</w:t>
        <w:br/>
        <w:t>35» | 3% |3</w:t>
        <w:br/>
        <w:t>сағи</w:t>
        <w:br/>
        <w:t>тесіҙеуо</w:t>
        <w:br/>
        <w:t>ткеДыяаА</w:t>
        <w:br/>
        <w:t>тесе Обалар</w:t>
      </w:r>
    </w:p>
    <w:p>
      <w:r>
        <w:t>жүебісүстлін Эллбау е</w:t>
        <w:br/>
        <w:t>Алтау оға</w:t>
        <w:br/>
        <w:t>АлИауфАены Орлана Жлушуғ 2440</w:t>
        <w:br/>
        <w:t>Әлад а оНа СЕКЕ Реле ойма</w:t>
        <w:br/>
        <w:t>Алда ыоғық.</w:t>
        <w:br/>
        <w:t>АСТАНЫ Га ;</w:t>
        <w:br/>
        <w:t>үлес сах Алам бау”</w:t>
        <w:br/>
        <w:t>ұть қдн рыддтн Зал 559,</w:t>
        <w:br/>
        <w:t>ж</w:t>
        <w:br/>
        <w:t>Чхаоов Ұлай</w:t>
        <w:br/>
        <w:t>ік</w:t>
        <w:br/>
        <w:t>әз2 Зал АА е</w:t>
        <w:br/>
        <w:t>Білу</w:t>
        <w:br/>
        <w:t>ео ТӨ 9%</w:t>
        <w:br/>
        <w:t>Қата Ау</w:t>
        <w:br/>
        <w:t>те бесү е Ақылдан 2</w:t>
        <w:br/>
        <w:t>Тыл: 9 в</w:t>
        <w:br/>
        <w:t>СИААҒ</w:t>
        <w:br/>
        <w:t>“Өзикалаа”»</w:t>
        <w:br/>
        <w:t>Әлідіны 1а</w:t>
        <w:br/>
        <w:t>Әлолцанр</w:t>
        <w:br/>
        <w:t>ҰПА “Заағадедам- уоы”ы</w:t>
        <w:br/>
        <w:t>қауа 2ы</w:t>
        <w:br/>
        <w:t>жүй со 9</w:t>
        <w:br/>
        <w:t>Ессрухее</w:t>
        <w:br/>
        <w:t>Әһлу этДА удекӘ ы 25-е)</w:t>
        <w:br/>
        <w:t>АтһАатм-</w:t>
        <w:br/>
        <w:t>ға</w:t>
        <w:br/>
        <w:t>а УА ҰҰҒусо&gt; ӘСЕ А меартала</w:t>
        <w:br/>
        <w:t>22-2</w:t>
        <w:br/>
        <w:t>рнек</w:t>
        <w:br/>
        <w:t>қы</w:t>
        <w:br/>
        <w:t>бо--а.</w:t>
        <w:br/>
        <w:t>144! ЕИИУД АТҒЫлы</w:t>
        <w:br/>
        <w:t>іу олан БАН</w:t>
        <w:br/>
        <w:t>%ог-</w:t>
        <w:br/>
        <w:t>Қ-чүна</w:t>
        <w:br/>
        <w:t>ЖАтаыбз Ет</w:t>
        <w:br/>
        <w:t>Әзта а. Базы</w:t>
        <w:br/>
        <w:t>Зәс-ША “</w:t>
      </w:r>
    </w:p>
    <w:p>
      <w:r>
        <w:t>ҚауамаФ</w:t>
        <w:br/>
        <w:t>е. ДалаһмоА. (8-1 2752</w:t>
        <w:br/>
        <w:t>Ә.улауыед- Биьз% С ун</w:t>
        <w:br/>
        <w:t>Н.удеаумб- Тл</w:t>
        <w:br/>
        <w:t>Түк</w:t>
        <w:br/>
        <w:t>Әму” үл Мсғот үсімін</w:t>
        <w:br/>
        <w:t>А8 6;</w:t>
        <w:br/>
        <w:t>а</w:t>
        <w:br/>
        <w:t>А әдеиі</w:t>
        <w:br/>
        <w:t>&lt;АУАҚРД АШЫ Яжаб,</w:t>
        <w:br/>
        <w:t>Әзуупл- Әатпсе</w:t>
        <w:br/>
        <w:t>Бртеур УАбаттад кз72з)</w:t>
        <w:br/>
        <w:t>м таза”</w:t>
        <w:br/>
        <w:t>улар- ?</w:t>
        <w:br/>
        <w:t>ҚАШ 1</w:t>
        <w:br/>
        <w:t>ҰХЯАй НМіту</w:t>
        <w:br/>
        <w:t>ЫғалиФ Мәз рдееЕ</w:t>
        <w:br/>
        <w:t>алғ ауы АП нт,</w:t>
        <w:br/>
        <w:t>Зағутада (ае</w:t>
        <w:br/>
        <w:t>ҰӘлмта (АЬ6тасуа</w:t>
        <w:br/>
        <w:t>АучА Үміже</w:t>
        <w:br/>
        <w:t>АуЫбд азын «Ә- ролу,</w:t>
        <w:br/>
        <w:t>ЫМачта ЕТ 32</w:t>
        <w:br/>
        <w:t>Бахсода Ғаһобата ха”</w:t>
        <w:br/>
        <w:t>Аа(&lt;ША сойсас салық,</w:t>
        <w:br/>
        <w:t>ПӘлсайсі м2 ана</w:t>
        <w:br/>
        <w:t>Аотілобао-хӘУА ы</w:t>
        <w:br/>
        <w:t>асыға сама</w:t>
        <w:br/>
        <w:t>АА (аучтты</w:t>
        <w:br/>
        <w:t>Мрас- Ман мен ҮЗ</w:t>
        <w:br/>
        <w:t>бағалы ыма ут</w:t>
        <w:br/>
        <w:t>АС ұн%</w:t>
        <w:br/>
        <w:t>-қалаларын билеген қыпшақтарды «мамлюктер» деп атаған.</w:t>
        <w:br/>
        <w:t>Сонымен бірге әр алуан саяси-әлеуметтік, ғылми және мәдени</w:t>
        <w:br/>
        <w:t>орталықтарға байланысты тиісті әдебиеттерде «Орта Азия қып-</w:t>
        <w:br/>
        <w:t>шақтары» (олардың әр кездегі орталығы әр жерде болған, бас-</w:t>
        <w:br/>
        <w:t>ты бір орталығы -- Хорезм), «Алтын Орда кыпшақтары», «Қы-</w:t>
        <w:br/>
        <w:t>рым қыпшақтары», «Қазақстан қыпшақтары» деген атаулар да</w:t>
        <w:br/>
        <w:t>кездеседі, Әрине, бұл атаулар көп реттерде-ақ шартты түрде</w:t>
        <w:br/>
        <w:t>қолданылады. Олардың ғылми дәлдігі мен тарихи тамырлары</w:t>
        <w:br/>
        <w:t>туралы мәселе осы уақытқа дейін айқындалған емес. Дегенмен,</w:t>
        <w:br/>
        <w:t>ескерткіштер белгілі бір саяси-әкімшілік орталықтарда туып,</w:t>
        <w:br/>
        <w:t>солардың талап-тілектеріне сай жазылып отырғандықтан, біз тө-</w:t>
        <w:br/>
        <w:t>менде көне қыпшақ тілінде жазылған ескерткіштерді, шартты</w:t>
      </w:r>
    </w:p>
    <w:p>
      <w:r>
        <w:t>түрде болса да, жоғарыда баяндалған атаулардың негізінде бір-</w:t>
        <w:br/>
        <w:t>неше басты-басты топтарға бөліп қараймыз.</w:t>
        <w:br/>
        <w:t>Көне қыпшақ тілінде жазылған ескерткіштер, жалпы алғанда,</w:t>
        <w:br/>
        <w:t>ХІ--ХУП ғасырлар аралығын қамтиды. Оларды қайсы жазумен</w:t>
        <w:br/>
        <w:t>жазылғанына қарай бес топқа бөлуге болады:</w:t>
        <w:br/>
        <w:t>1) Готикалық көне шрифтімен жазылған ескерткіш (ХІП-</w:t>
        <w:br/>
        <w:t>ХІУ ғасырлар).</w:t>
        <w:br/>
        <w:t>2) Араб әрпімен жазылған мұралар (ХІ--ХІУ ғасырлар).</w:t>
        <w:br/>
        <w:t>3) Армян жазуымен берілген материалдар (ХУ--ХУТ гя-</w:t>
        <w:br/>
        <w:t>сырлар).</w:t>
        <w:br/>
        <w:t>4) Орыс алфавитімен жазылып қалған деректер (ХІ--ХІП ғяа-</w:t>
        <w:br/>
        <w:t>сырлар).</w:t>
        <w:br/>
        <w:t>5) Шығыс Европа аймағын мекендейтін кейбір халықтардың</w:t>
        <w:br/>
        <w:t>тілінде сақталып қалған және сол елдердің өзіндік жазу үлгіле-</w:t>
        <w:br/>
        <w:t>рімен берілетін сөздер (адам аттары мен жер-су аттары т. б.).</w:t>
        <w:br/>
        <w:t>Қөне қыпшақ тіліндегі материалдардың ішінде көне неміс,</w:t>
        <w:br/>
        <w:t>итальян тілдеріне (1-топтағы ескерткіштер), классикалык араб</w:t>
        <w:br/>
        <w:t>тіліне (2-топтағы ескерткіштер), армян, поляк тілдеріне (3-топ-</w:t>
        <w:br/>
        <w:t>тағы ескерткіштер), ескі орыс тіліне (4-топтағы ескерткіштер)</w:t>
        <w:br/>
        <w:t>аударылып берілгендері бар. Бесінші топтағы материалдар</w:t>
        <w:br/>
        <w:t>көбіне-көп орыс, украин, белорус, венгер, поляк, грек, грузин,</w:t>
        <w:br/>
        <w:t>армян тілдерінен табылады.</w:t>
        <w:br/>
        <w:t>Қай топтағы ескерткіштер болса да, олар басқа халықтардан</w:t>
        <w:br/>
        <w:t>шыққан авторлардыпц қолынан туған еңбектер. Тек араб тілінде</w:t>
        <w:br/>
        <w:t>жазылған кейбір шығармалардың ғана несі, түріктер (мүмкін,</w:t>
        <w:br/>
        <w:t>қыпшақтар) болған.</w:t>
        <w:br/>
        <w:t>Нуман қылшаңтарының тілінде жазылған еснертиіштер</w:t>
        <w:br/>
        <w:t>Көне қыпшақ тілі туралы ең алғаш мәлімет берген автор-</w:t>
        <w:br/>
        <w:t>М. Қашқари. Ол өзінің белгілі еңбегіңде қыпшақ тілінің кейбір</w:t>
        <w:br/>
        <w:t>грамматикалық ерекшеліктерін талдап, көптеген лексикалық</w:t>
        <w:br/>
        <w:t>45</w:t>
        <w:br/>
        <w:t>Испаниядағы (Андалузиядағы) мәдени-әкімшілік орталығы -</w:t>
        <w:br/>
        <w:t>Гренада қаласында туған Асир ад-дин Абу Хайян Мухаммед нбн</w:t>
        <w:br/>
        <w:t>Али ибн Юсуф ал-Гарнати (Андалузский). Ол шыққан тегі</w:t>
        <w:br/>
        <w:t>жағынан африкалық бербер жұртынан (1256--1944 ж.).</w:t>
        <w:br/>
        <w:t>Абу Хайян бірнеше шығыс қалаларын аралап, әр түрлі тілдер</w:t>
        <w:br/>
        <w:t>мен құран сабақтарын үйренген. 1298 жылдан бастап Қайр</w:t>
        <w:br/>
        <w:t>қаласында бірнеше жоғары оку орындарында филология мен</w:t>
        <w:br/>
        <w:t>кұран оқытудан сабақ берген. Ол осы пәндерді өте жетік білетін,</w:t>
        <w:br/>
        <w:t>барынша білімдар адам болғандықтан, «заманымыздың дүние-</w:t>
        <w:br/>
        <w:t>жүзілік имамы (тіл білгіші)» деген құрметті атаққа ие болған.</w:t>
        <w:br/>
        <w:t>Қыпшақ тілінің мысыр еліңде аса маңызды екендігіне көзі</w:t>
        <w:br/>
        <w:t>жеткен Абу Хайян қыпшақ тілі туралы бірнеше кітаптар жазуға</w:t>
        <w:br/>
        <w:t>бекінеді. Ол мынандай төрт еңбек жазған: а) «Түркі тілі грам-</w:t>
        <w:br/>
        <w:t>матиқасының гүлін жинаған кітап», ә) «Түркі тіліндегі етістік-</w:t>
        <w:br/>
        <w:t>тер», 6) «Түркі тілі грамматикасының жайнаған інжу-маржаны»,</w:t>
        <w:br/>
        <w:t>в) «Түркі тілі туралы жазылған түсіндірме кітап». Біздің заман-</w:t>
        <w:br/>
        <w:t>ға дейін осы аталған еңбектердің тек соңғысы ғана жеткен.</w:t>
      </w:r>
    </w:p>
    <w:p>
      <w:r>
        <w:t>Ол 13192 жылы Қаир қаласында жазылып біткен.</w:t>
        <w:br/>
        <w:t>Еңбектің мазмұны: фонетика, морфология және сөздік. Онда</w:t>
        <w:br/>
        <w:t>алфавит, дауысты, дауыссыз дыбыстар және оюлардың колданылу</w:t>
        <w:br/>
        <w:t>заңдылықтары айтылады; түбір мен қосымшалар, есімдер мен</w:t>
        <w:br/>
        <w:t>етістіктер, сөздердің мағыналары мен жасалу тәсілдері әңгіме</w:t>
        <w:br/>
        <w:t>болады. Еңбекте ұзын ырғасы 3500-ге тарта қыпшак сөздері</w:t>
        <w:br/>
        <w:t>араб тіліне аударылып берілген. Бағзы бір материалдар түркі,</w:t>
        <w:br/>
        <w:t>қыпшақ, түрікмен, татар, ұйғыр, бұлғар және Түркістан түрікте-</w:t>
        <w:br/>
        <w:t>рінің тіліімен тоқсаба тілі бойынша салыстырмалы түрде зерт-</w:t>
        <w:br/>
        <w:t>телген.</w:t>
        <w:br/>
        <w:t>Бұл еңбектің түркі тілдерінің зерттелу тарихында алатын</w:t>
        <w:br/>
        <w:t>орны өте жоғары. Түрік оқымыстысы Джафароғлы бұл жайында</w:t>
        <w:br/>
        <w:t>былай деп жазды: «Абу Хайянның бір еңбегінің өзі-ақ -- тіююрко-</w:t>
        <w:br/>
        <w:t>логия ғылымының даму тарихындағы келелі кезең, өз алдына</w:t>
        <w:br/>
        <w:t>жеке жасалған дәуір, дара дүние».</w:t>
        <w:br/>
        <w:t>Абу Хайян еңбегінің екі түрлі көшірмесі бар. Оның біреуі</w:t>
        <w:br/>
        <w:t>1335 ж. көшірілген. Қөшірушінің аты-жөні белгісіз. Көлемі</w:t>
        <w:br/>
        <w:t>139 бет. Екінші көшірмесін 1402 ж. Ахмет ибн ал-Шафив жасаған</w:t>
        <w:br/>
        <w:t>(Лазикие қаласында). Көлемі 194 бет. Көшірменің екеуі де на-</w:t>
        <w:br/>
        <w:t>шар жазылған, өз ара аздаған айырмашылықтары да бар. Екі</w:t>
        <w:br/>
        <w:t>қолжазба да Түркияда сақтаулы.</w:t>
        <w:br/>
        <w:t>Қолжазба алғаш рет 1891 ж. Стамбулда жарияланды. Басты-</w:t>
        <w:br/>
        <w:t>рып шығарушы-- Мұстафа-бей. Одан кейін Ахмет Джафароғлы</w:t>
        <w:br/>
        <w:t>қолжазбаны 1931 ж. Стамбулда екінші рет бастырып шығарды.</w:t>
        <w:br/>
        <w:t>Бұл басылымы алғашқысына (қарағанда әлдеқайда жақсартыл-</w:t>
        <w:br/>
        <w:t>ған, түзетілген және қолдануға да оңтайлы болып шыққан. Ол</w:t>
        <w:br/>
        <w:t>екі бөлімнен тұрады: а) Сөздік бөлімі: қыпшақша-арабша сөз-</w:t>
        <w:br/>
        <w:t>дік (өсімдер мен етістіктер); ә) Грамматика бөлімі: фонетика</w:t>
        <w:br/>
        <w:t>мен морфология (78 тараудан тұрады).</w:t>
        <w:br/>
        <w:t>Қолжазбаның оқушысы да, тұтынушысы да, оны қызықтап</w:t>
        <w:br/>
        <w:t>55</w:t>
        <w:br/>
        <w:t>ген 7 варнанты бар. А. Н. Қононов соның бәрін жинақтап, өз ара</w:t>
        <w:br/>
        <w:t>салыстырып, араб алфавитінде жазылып, бір ізге түскен текст</w:t>
        <w:br/>
        <w:t>жасады да, оны орыс тіліне аударды, грамматикалық зерттеулер</w:t>
        <w:br/>
        <w:t>мен сан салалы (тарихи, лингвистикалық, географиялық, этно-</w:t>
        <w:br/>
        <w:t>графиялық т. б.) түсініктемелер жасады (1958 ж.).</w:t>
        <w:br/>
        <w:t>Орта Азия халықтарының мәдени тарихын зерттеу үшін</w:t>
        <w:br/>
        <w:t>«Оғызнаманың» маңызы өте зор. Еліміздің атақты тарихшыла-</w:t>
        <w:br/>
        <w:t>ры бұл ескерткішті өте жоғары бағалайды. Ол тек оғыз тілдері</w:t>
        <w:br/>
        <w:t>ғана емес, жалпы ортаазиялық түркі тілдері үшін, соның ішінде</w:t>
        <w:br/>
        <w:t>қыпшақ тілдері үшін де үлкен тарихи, ғылми мәнге ие.</w:t>
        <w:br/>
        <w:t>Орта Азия мен Қазақстан жерінде әрдайым айтылып жүретін</w:t>
        <w:br/>
        <w:t>«Қорқыт ата» туралы әңгімелер көп ретте-ақ осы «Оғызнамамен»</w:t>
        <w:br/>
        <w:t>іліктес, сюжеттес келеді. Сондықтап оларды өз ара тығыз, тари-</w:t>
        <w:br/>
        <w:t>хи байланыста алып қарау керек.</w:t>
        <w:br/>
        <w:t>Ташшукнама («Ғашық жыры») 1435 ж. жазылған. Авторы -</w:t>
        <w:br/>
        <w:t>Сиди Ахмед. Еңбек «Мухаббатнамаға» еліктеп жазылған. Көле-</w:t>
        <w:br/>
        <w:t>мі 16 парақ (32 бет). Осы күні Британ музейінде сақтаулы. Өзі</w:t>
        <w:br/>
        <w:t>жалғыз дана. Шығарма қолжазбалардан құрастырылған үлкен</w:t>
        <w:br/>
        <w:t>бір жинақтың ішінен табылған (соның 9273--9289 парактары).</w:t>
      </w:r>
    </w:p>
    <w:p>
      <w:r>
        <w:t>Жинақ ұйғыр жазуымен жазылған. «Мухаббатнаманың» бір кө-</w:t>
        <w:br/>
        <w:t>шірмесі де осы жинақтың ішінде. «Ташшуқнаманың» мазмұны</w:t>
        <w:br/>
        <w:t>мынадай: кіріспе бөлім, негізгі бөлім (ғашықтық сезімді жыр-</w:t>
        <w:br/>
        <w:t>лаған 10 хат), бірнеше арнау сөз және соңғы бөлім. Еңбек Орта</w:t>
        <w:br/>
        <w:t>Азия түріктерінің тілінде жазылған. Арнайы зерттеу обьектісі</w:t>
        <w:br/>
        <w:t>болған смсс.</w:t>
        <w:br/>
        <w:t>Саянама. Мавреннаһр жерінде (Сыр мен Амударияларының</w:t>
        <w:br/>
        <w:t>арасында), Хорезм өлкесінде ХІУ--ХУ ғасырларда жазылған.</w:t>
        <w:br/>
        <w:t>Оның 1819 ж. Бұхарада жасалған бір көшірмесі «Шежере-й</w:t>
        <w:br/>
        <w:t>түрк» көшірмесімен бірге тігілген. Екі көшірме де бір кісініп</w:t>
        <w:br/>
        <w:t>қолынан шыққан.</w:t>
        <w:br/>
        <w:t>Қолжазба екі бөлімнен құралған: а) мүшелі жыл жайында</w:t>
        <w:br/>
        <w:t>және соған байланысты табиғат құбылыстары, мен олардың бел-</w:t>
        <w:br/>
        <w:t>гілері туралы; ә) наурыздың аптадағы қай күнге тап келуіне</w:t>
        <w:br/>
        <w:t>байланысты жаңа жылдың қалай болып өтетіндігі жөніндегі</w:t>
        <w:br/>
        <w:t>болжамдар мен ырымдар, толғам-тұжырымдар. Еңбек сол кезле-</w:t>
        <w:br/>
        <w:t>гі Орта Азияны мекендейтін түріктердің тілінде баяндалған.</w:t>
        <w:br/>
        <w:t>Қолжазбаның тілі жатық, сөз орамы ширақ, әдеби тілдің ауқы-</w:t>
        <w:br/>
        <w:t>мында жазылған.</w:t>
        <w:br/>
        <w:t>Тарджума шайнама («Шахнаманың тәржімесі»)-- Түркия-</w:t>
        <w:br/>
        <w:t>ның Топқапы сарайында сақтаулы тұрған қолжазба. Бұл--</w:t>
        <w:br/>
        <w:t>Фердоуси Туси шығармасының түркіше аудармасы. Аударған --</w:t>
        <w:br/>
        <w:t>Хусейн Хасан Мухаммед ал-Хорезми. Ол сұлтан Чемнің жұм-</w:t>
        <w:br/>
        <w:t>сауымен Мысырға барып, «Шаһнаманы» аударып, оны сондағы</w:t>
        <w:br/>
        <w:t>Қансух Гурн сұлтанға тарту еткен. Қолжазба ІБІІ жылдың март</w:t>
        <w:br/>
        <w:t>айында, Қаирде жазылып біткен. Полышаның көрнекті тюрко-</w:t>
        <w:br/>
        <w:t>логы А. Зайончковский «Шаһнама тәржімасын» 1965 жылы Вар-</w:t>
        <w:br/>
        <w:t>шанада бастырып шығарды. Онда араб алфавитімен жазылған</w:t>
        <w:br/>
        <w:t>41</w:t>
        <w:br/>
        <w:t>де жасалған ғылми транскрипциялық жүйемен берілген. Әр</w:t>
        <w:br/>
        <w:t>сөздің түпнұсқасы қолжазба бойынша дәл көрсетіліп отырыл-</w:t>
        <w:br/>
        <w:t>ды. Сөйтіп, Қ. Гренбек баспасының арқасында куман сөздерінің</w:t>
        <w:br/>
        <w:t>оқылу принциптері бір ізге түсіп, көп жеңілдік тапты. Аударма</w:t>
        <w:br/>
        <w:t>жағы да ойдағыдай жақсартыла түсті.</w:t>
        <w:br/>
        <w:t>Қуман тілін зерттеу жұмыстарының ішіндегі аса бір бағалы</w:t>
        <w:br/>
        <w:t>еңбек--В. Радловтың «Қуман тілі туралы» деген кітабы</w:t>
        <w:br/>
        <w:t>(1884 ж. орыс тілінде Санкт-Петербургте, неміс тілінде Лейпциг-</w:t>
        <w:br/>
        <w:t>те басылып шыққан). Ол «Қодекстің» Г. Қун басып шығарған</w:t>
        <w:br/>
        <w:t>материалдарына негізделіп жазылған. Қуман тілінің фонетика-</w:t>
        <w:br/>
        <w:t>лық құрылымын зерттеп, «Қодекстің» орфография ережелерінен</w:t>
        <w:br/>
        <w:t>ауытқи жазылған жерлерін анықтау -- осы еңбектің өз алдына</w:t>
        <w:br/>
        <w:t>қойған негізгі міндеті болып табылады. Қуман тілінің фоне-</w:t>
        <w:br/>
        <w:t>тика жүйесін саралай отырып, автор ондағы дыбыстардың,</w:t>
        <w:br/>
        <w:t>атап айтқанда ц дыбысының, қолданылу ерекшелігіне қарай</w:t>
        <w:br/>
        <w:t>куман тілі қазіргі татар тілінің мишяр диалектісіне жақын екен</w:t>
        <w:br/>
        <w:t>деп түйеді. Бірақ бұл болжам зерттеуші ғалымдар тарапы-</w:t>
        <w:br/>
        <w:t>нан қолдау тапқан жоқ, қайта, күні бүгін ол қате деп танылып</w:t>
        <w:br/>
        <w:t>Полонец қыпшаңтарының тілінде жазылған еснерткіштер</w:t>
        <w:br/>
        <w:t>Орыс алфавитімен жазылып қалған бірқыдыру дүниелерде</w:t>
        <w:br/>
        <w:t>куман тілінің элементтері, адам аттары мен географиялық атау-</w:t>
        <w:br/>
        <w:t>лар өте жиі ұшырайды. Әйгілі «Игорь полкі туралы &lt;өз» (ХІ ғ.)</w:t>
        <w:br/>
        <w:t>сияқты эпостық дастандар мен А. Никитиннің «Үш теңізді көктей</w:t>
        <w:br/>
        <w:t>өтіп» (ХІП ғ.) тәрізді жол жазбаларынан, әр алуан шежірелері</w:t>
      </w:r>
    </w:p>
    <w:p>
      <w:r>
        <w:t>(летопистері) мен документалды-хроникалық мәліметтерінен,</w:t>
        <w:br/>
        <w:t>куман тілін оқып үйрену үшін әдейі түзілген сөздіктер мен тарихи</w:t>
        <w:br/>
        <w:t>еңбектерден көне қыпшақ тілінің сан қилы сөздерің ұшыратуға</w:t>
        <w:br/>
        <w:t>болады. Мысалы, ХУІІ ғасырда көшіріліп жазылған «Половци-</w:t>
        <w:br/>
        <w:t>лар тілінің түсіндірме сөздігі» деген қолжазба 1850 ж., «Полов-</w:t>
        <w:br/>
        <w:t>цылар мен татар тілдерінің қкыоқаша сөздігі» деген жазба 1908 ж.</w:t>
        <w:br/>
        <w:t>жарияланды 17. т. «Игорь полкі туралы сөзде» кездесетін қыпшақ</w:t>
        <w:br/>
        <w:t>сөздері жайында Ф. Қорш пен П. Мелиоранский екі-екіден үлкен-</w:t>
        <w:br/>
        <w:t>үлкен мақалалар жариялап, А. Зайончковский жеке кітап басты-</w:t>
        <w:br/>
        <w:t>рып шығарды. Орыс филологтары арасында бұл тақырыпқа</w:t>
        <w:br/>
        <w:t>арнайы көңіл аударып, қалам тартпаған мамандар кемде-кем.</w:t>
        <w:br/>
        <w:t>Қуман тілі Шығыс Европа халықтары Тілінің аномастика</w:t>
        <w:br/>
        <w:t>мен топонимикасына да үлкен әсер еткен. Ю. Немет, Рашони,</w:t>
        <w:br/>
        <w:t>Дубинский, Лигети сияқты зерттеушілердің еңбектері осыған</w:t>
        <w:br/>
        <w:t>айғақ. Олар венгер, болгар, поляк, чех, албан, украин тілдерін-</w:t>
        <w:br/>
        <w:t>дегі көптеген жалқы есімдердің негізгі түбірін көне қыпшақ</w:t>
        <w:br/>
        <w:t>тілінде қолданылған сөздерге әкеліп тірейді. Дәйекті түрде</w:t>
        <w:br/>
        <w:t>дәлелдеп береді.</w:t>
        <w:br/>
        <w:t>5!</w:t>
        <w:br/>
        <w:t>ты толық зерттеген проф. Ә. Наджип оны қыпшақша да, оғызша</w:t>
        <w:br/>
        <w:t>да қолданыла беретін, немесе осы екі тілдің элементтері қосылып</w:t>
        <w:br/>
        <w:t>қолданылатын әдеби тілде (екі тіл негізінде жасалған әдеби тіл-</w:t>
        <w:br/>
        <w:t>де) жазылған деп ұйғарады. Ол одеби тіл, Ә. Наджиптің ойын-</w:t>
        <w:br/>
        <w:t>ша, Алтын Орда хандығы мен Египет мемлекетіне де ортақ бол-</w:t>
        <w:br/>
        <w:t>ған.</w:t>
        <w:br/>
        <w:t>Қолжазбаның жазылып біткен кезінде Сейф Сарайи 70 жас-</w:t>
        <w:br/>
        <w:t>та екен. Сонда ол 1321 ж. туған. Алтын Орданы Өзбек хан билеп</w:t>
        <w:br/>
        <w:t>тұрған кезде (1812-1342 жылдары) ол Мысыр еліне өтіп кеткен</w:t>
        <w:br/>
        <w:t>де, өмірінің соңғы жылдарын сонда өткізген. Ол шебер жазатын</w:t>
        <w:br/>
        <w:t>дарынды ақын, көп оқыған білімдар, әйгілі де атакты адам бол-</w:t>
        <w:br/>
        <w:t>ған.</w:t>
        <w:br/>
        <w:t>Оғызнама («Оғыз тарихы»). «Оғызнаманың» түпнұсқасы,</w:t>
        <w:br/>
        <w:t>шамамен алғанда, ІХ--Х ғасырларда жасалған болу керек. Бі-</w:t>
        <w:br/>
        <w:t>рақ олар біздің уақытымызға дейін сақталмаған. «Оғызнама-</w:t>
        <w:br/>
        <w:t>ның» кейінірек шығарылған (немесе қайтадан жазылыл алын-</w:t>
        <w:br/>
        <w:t>ған) екі түрлі нұсқасы бар. Бірі ұйғыр алфавитімен, екіншісі</w:t>
        <w:br/>
        <w:t>араб әрпімен жазылған. Оғыз -- түркі халықтарының аты аңызға</w:t>
        <w:br/>
        <w:t>айналып кеткен батыры, қол бастаушысы. Оғыз хан (немесе Оғыз</w:t>
        <w:br/>
        <w:t>қаған)-- орыз тайпалары мен руларының атасы. Бізге мәлім ва-,</w:t>
        <w:br/>
        <w:t>рианттардың бәрінде де Оғыздың өмірі мен әскери жорықтары,</w:t>
        <w:br/>
        <w:t>халық игілігі үшін сіңірген еңбектері мен қоғам қайраткері ре-</w:t>
        <w:br/>
        <w:t>тіндегі істері әңгімеленеді.</w:t>
        <w:br/>
        <w:t>Ұйғыр жазуымен берілген нұсқа 21 парактан (42 беттен) тұ-</w:t>
        <w:br/>
        <w:t>рады. Әр бетке 9 жолдан жазылған. Жазылған жері жөнінде</w:t>
        <w:br/>
        <w:t>Жетісу өңірін жайлаған ж дыбысымен сөйлейтін тайпалардың</w:t>
        <w:br/>
        <w:t>ортасы болу керек деген пікір бар. «Оғызнаманың» транскрип-</w:t>
        <w:br/>
        <w:t>цияланған тексі мен орысша аудармасын жасап, грамматикалық</w:t>
        <w:br/>
        <w:t>ерекшеліктерін сипаттал, түсініктемелерін жазған А, (М. Шербак</w:t>
        <w:br/>
        <w:t>муны ХШП ғасырдың аяғы, ХІУ ғасырдың басында, Турфан ай-</w:t>
        <w:br/>
        <w:t>мағында, қарлуқ-ұйғыр тілінің ортаазиялық диалектісінде жа-</w:t>
        <w:br/>
        <w:t>зылған дейді (1959 ж.).</w:t>
        <w:br/>
        <w:t>Араб алфавитімен жазылған нұсқасының авторы -- атақты</w:t>
        <w:br/>
        <w:t>Абулғазы бин Араб Мухаммедхан (1603--1664 жылы). Ол--</w:t>
        <w:br/>
        <w:t>Шыңғыс тұқымынан тараған, Шейбанидің (Жошының баласы)</w:t>
      </w:r>
    </w:p>
    <w:p>
      <w:r>
        <w:t>ұрпағы. Ш. Уәлихановтың пікіріне сүйеніп, С. А. Аманжолов оны</w:t>
        <w:br/>
        <w:t>қазақ еді деп жазады (1959 ж.). Ол өзі-- тарихта Хиуаның ха-</w:t>
        <w:br/>
        <w:t>ны, атақты әскери қолбасшы, әрі үлкен тарихшы ретінде мәлім</w:t>
        <w:br/>
        <w:t>болған адам. Абулғазының жазған екі еңбегі бар: а) Шежере-й</w:t>
        <w:br/>
        <w:t>терекіме («Түрікмен шежіресі», 1661 ж.), ә) Шежере-й түрік</w:t>
        <w:br/>
        <w:t>(«Түріктер шежіресі»). Екінші кітабы аяқталмай қалған. Екеуі-</w:t>
        <w:br/>
        <w:t>нің де мазмұны Оғыз хан жайында: Оғыз бен оның ұрпақтары</w:t>
        <w:br/>
        <w:t>туралы әңгіме шертетін эпостық сюжеттер, оғыз тайпаларының</w:t>
        <w:br/>
        <w:t>шығу тегі, олардың елі мен жері, өмірі мен тұрмысы, таңбасы мен</w:t>
        <w:br/>
        <w:t>тамғасы, күресі мен тартысы, кұрылысы меп құрамы, әдеті мен</w:t>
        <w:br/>
        <w:t>ғұрпы, көрші-қолаңы Т. т. қақындағы шежіре әңгіме.</w:t>
        <w:br/>
        <w:t>Бірінші аталған шығарманың әр уақылта, әр жерде көшіріл-</w:t>
        <w:br/>
        <w:t>40</w:t>
        <w:br/>
        <w:t>ұйғыр жазуымен жазылған). Бұл жарлықты 1904 ж.П. М. Мели-</w:t>
        <w:br/>
        <w:t>оранский жариялаған.</w:t>
        <w:br/>
        <w:t>Темір-Құтлұғтың жарлығы 1397 ж. Днепр өзенінің бойында</w:t>
        <w:br/>
        <w:t>ұйғыр алфавитімен жазылған да, араб жазуымен қайта таңба-</w:t>
        <w:br/>
        <w:t>ланған (транслитерациялық әдіспен). Ең алғаш оны В.В. Радлов</w:t>
        <w:br/>
        <w:t>зерттеген. (1888 ж.).</w:t>
        <w:br/>
        <w:t>Алтын Орданың ханы болған Тоқтамыс ханның поляк ҡоролі</w:t>
        <w:br/>
        <w:t>Ягайлоға жолдаған жарлығы 1393 ж. ұйғыр жазуымен жазыл-</w:t>
        <w:br/>
        <w:t>ған. Оны 1850 ж. Қазембек пен Березин жариялайды.</w:t>
        <w:br/>
        <w:t>Шанһрух ханның жарлығы 1422 ж. ұйғыр жазуымен жазылған.</w:t>
        <w:br/>
        <w:t>Алтын Орда ханы үлуғ Мұхаммед ханның Мұрадқа жазған хаты</w:t>
        <w:br/>
        <w:t>(1428 ж.), Алтын Орда ханы Ахмед ибни Мұхаммед ибни Темүр</w:t>
        <w:br/>
        <w:t>ханнан Фатих Сұлтан Мехмедке жіберілген хат (1477 ж.) т. б.</w:t>
        <w:br/>
        <w:t>Хан жарлықтары жайында тарихи мәліметтер келтіріп, тілдік</w:t>
        <w:br/>
        <w:t>ерекшеліктерін зерттеген ғалым -- А. М. Шербак.</w:t>
        <w:br/>
        <w:t>Орта Азия түріктерінің тілінде жазылған ескерткіштердің</w:t>
        <w:br/>
        <w:t>әр түрлі тобын атап өту барысында мынадай бір жағдайды да</w:t>
        <w:br/>
        <w:t>еске ала кеткеніміз жөн. Осы күні ел арасында, әсіресе қазақ</w:t>
        <w:br/>
        <w:t>ішінде, айтылып жүрген ауыз әдебиетінің кейбір үлгілері о баста</w:t>
        <w:br/>
        <w:t>тарихи уақиғаларға байланысты пайда болып, ертерек кезде</w:t>
        <w:br/>
        <w:t>қолданылған тілде шығарылған көрінеді. Мысалы, Шыңғысхан-</w:t>
        <w:br/>
        <w:t>ға Жошының өлімі туралы хабарлайтын Ұлұғ жыршы естірткен</w:t>
        <w:br/>
        <w:t>толғауды (көлемі 20 жол), В. Бартольдтың жазғанына қараған-</w:t>
        <w:br/>
        <w:t>да, араб тарихшысы Ибн ал-Асир ел аузынан ХПІ ғасырда</w:t>
        <w:br/>
        <w:t>жазып алған. Абулғазының «Шежере-и түрк» деген шығармасы-</w:t>
        <w:br/>
        <w:t>на ол ХУП ғасырда барып іліккен. Сол сияқты әйгілі «Едіге»</w:t>
        <w:br/>
        <w:t>жыры да ертерек шыққан. Шоқан былай деп жазады: «Джир</w:t>
        <w:br/>
        <w:t>Идеге по событиям относитея к концу ХІУ века, но должен быть</w:t>
        <w:br/>
        <w:t>составлен в начале ХУ в.» Демек, бұл эпос та біз әңгіме қылып</w:t>
        <w:br/>
        <w:t>отырған дәуірдің (Х--ХУ ғасырлардың) ішінде жазылған ескерт-</w:t>
        <w:br/>
        <w:t>кіштердің қатарында қаралуға тиісті.</w:t>
        <w:br/>
        <w:t>НМөне ңыпшақ тілінде жазылған еснерткіштер</w:t>
        <w:br/>
        <w:t>Орта ғасыр заманында қыпшақтар ұлан байтақ территорияны</w:t>
        <w:br/>
        <w:t>мекендеген: Солтүстік Қавказ таулары мен Қырым қырқалары-</w:t>
        <w:br/>
        <w:t>нан бастап Балқаш көлінің маңайындағы иен даланы түгел</w:t>
        <w:br/>
        <w:t>қамтыған. Осынша жердің барлығы Дешт-и Қыпшақ («Қыпшақ</w:t>
        <w:br/>
        <w:t>даласы») деген жалпы атпен аталатын. Қыпшақтар бұдан басқа</w:t>
        <w:br/>
        <w:t>да жерлерде, Египет пен Сирияда, Батыс Украина аймағы мен</w:t>
      </w:r>
    </w:p>
    <w:p>
      <w:r>
        <w:t>Шығыс Европа елдерінде де өмір сүрген.</w:t>
        <w:br/>
        <w:t>Қоныс тебуі жағынан географиялық біртұтастығы жоқтығы-</w:t>
        <w:br/>
        <w:t>на байланысты әр өңірдегі кыпшақтар әр түрлі аттармен аталып</w:t>
        <w:br/>
        <w:t>кеткен. Мысалы, Қылшақ даласының оңтүстік батыс аймағын</w:t>
        <w:br/>
        <w:t>жайлаған қыпшақтарды «куман (коман)», оңтүстік орыс дала-</w:t>
        <w:br/>
        <w:t>сын мекендеген қыпшақтарды «половецтер», Египет пен Сирия</w:t>
        <w:br/>
        <w:t>44</w:t>
        <w:br/>
        <w:t>дегі аудармалары келтірілген. Үшінші бөлім куманша-латынша</w:t>
        <w:br/>
        <w:t>(9838 сөз), парсыша-латынша және немісше-латынша сөздіктер-</w:t>
        <w:br/>
        <w:t>ге арналған. Оның үстіне, баспада қосымшалар, түзетулер және</w:t>
        <w:br/>
        <w:t>әдебиет көрсеткіштері де бар.</w:t>
        <w:br/>
        <w:t>Г. Қун баспасы Түпнұсқаның әрі дәл, әрі толық көшірмесі</w:t>
        <w:br/>
        <w:t>тәрізді. Онда әр сөз латын алфавитімен қайта таңбаланып, латын</w:t>
        <w:br/>
        <w:t>тіліне аударылып берілген. Қөптеген сөздер басқа түркі тілде-</w:t>
        <w:br/>
        <w:t>ріндегі (әсіресе шағатай, ұйғыр, татар тілдеріндегі) өзі тектес</w:t>
        <w:br/>
        <w:t>сөздермен салыстырыла қаралып отырады. Г, Қун баспасының</w:t>
        <w:br/>
        <w:t>маңызы -- бұрын жарық көрмеген «Қодекстің» екінші бөлімін</w:t>
        <w:br/>
        <w:t>басып шығарып, «Қодекстің» Ю. Қлопрот айтқандай сөздіктен</w:t>
        <w:br/>
        <w:t>ғана емес, екі бөлімнен тұратын қолжазба екендігін әйгілі еткен-</w:t>
        <w:br/>
        <w:t>дігі, сондай-ақ ол «Қодексті» халықаралық гылым тілі болып</w:t>
        <w:br/>
        <w:t>саналатын латын тіліне аударып, оның даңқын барлық әлемге</w:t>
        <w:br/>
        <w:t>жаюы. Латын тілі мен неміс тілін жақсы білетін болғандықтан</w:t>
        <w:br/>
        <w:t>Г. Кун көптеген куман сөздерінің өзіндік қиын аудармаларын</w:t>
        <w:br/>
        <w:t>анықтап берді. «Қодекс» тілі туралы оның осы баспасы бойынша</w:t>
        <w:br/>
        <w:t>бірсыпыра пікірлер айтылып, енбектер жазылды.</w:t>
        <w:br/>
        <w:t>«Қодекс Қуманикус» үшінші рет В. В. Радловтың аудармасы-</w:t>
        <w:br/>
        <w:t>мен Санкт-Петербургте басылып шықты (1887). Бірақ бұл толық</w:t>
        <w:br/>
        <w:t>аударма емес: Г. Қун баспасының әр жерінен бір үзінді алған</w:t>
        <w:br/>
        <w:t>да, оны орыс алфавитінің үлгісімен транскрипциялап, неміс</w:t>
        <w:br/>
        <w:t>тіліне аударып берген. Бұл басылымның мазмұны мынадай:</w:t>
        <w:br/>
        <w:t>1) Алғы сөз. Онда куман тілінде келтірілген ІБ жұмбақ талда-</w:t>
        <w:br/>
        <w:t>нады. 2) Қуманша-немісше сөздік (29217 сөз). 3) Жеке сөйлем-</w:t>
        <w:br/>
        <w:t>дер мен сөз тіркестері. 4) Қуман текстері мен олардың аударма-</w:t>
        <w:br/>
        <w:t>лары. 5) Сөз тізімі (3024 сөз). 6) Түзетулер (393 сөз).</w:t>
        <w:br/>
        <w:t>Орыс жазуының негізінде жасалғандықтан, В. Радлов транс-</w:t>
        <w:br/>
        <w:t>крипциясы қазіргі оқушылар пайдалану үшін қолайлы-ақ. Бірақ</w:t>
        <w:br/>
        <w:t>біраз сөздердің грамматикалық тұлғасы мен семантикалық</w:t>
        <w:br/>
        <w:t>аудармалары ҡөп жерде-ақ көңілден шыкпай жатады. Әсіресе,</w:t>
        <w:br/>
        <w:t>В. Радловтың куман тілінде ң дыбысы бар деп тануы және бар-</w:t>
        <w:br/>
        <w:t>лық жерде ч дыбысының орнына ц жазып қолдануы дұрыс</w:t>
        <w:br/>
        <w:t>емес еді.</w:t>
        <w:br/>
        <w:t>1936 ж. Дания ғалымы Қ. Гренбек қолжазбаның түпнұсқа-</w:t>
        <w:br/>
        <w:t>сын (факсимилесін) басып шығарды. Бұл «Қодекстің» 4-рет</w:t>
        <w:br/>
        <w:t>басылуы еді. Мұның өзі ескерткіштіц кейінгі зерттеушілеріне</w:t>
        <w:br/>
        <w:t>тұпнұсқамен жұмыс істеуге мүмкіндік туғызып, кейбір сөздің</w:t>
        <w:br/>
        <w:t>дұрыс-бұрыстығы туралы осыған дейін болып отырған айтыс-</w:t>
        <w:br/>
        <w:t>тартыстан құтқарды.</w:t>
        <w:br/>
        <w:t>«Қодекс Қуманикустың» соңғы, бесінші баспасы да Қ. Грен-</w:t>
        <w:br/>
        <w:t>бектің қолынан жарық көрді. Ол куманша-немісше сөздік есебін-</w:t>
        <w:br/>
        <w:t>де арнаулы алғы сөзімен қоса жарияланды (1942 ж., Қопенга-</w:t>
        <w:br/>
        <w:t>ген, 2728 сөз). Онда алғы сөзден басқа куман сөздерінің орфо-</w:t>
        <w:br/>
        <w:t>графиясы мен орфограммасы, куман тіліндегі дыбыстардың</w:t>
        <w:br/>
        <w:t>айтылу ерекшеліктері, сөз жасау тәсілдері жайында бірқыдыру</w:t>
      </w:r>
    </w:p>
    <w:p>
      <w:r>
        <w:t>әңгіме болады. Мұндағы куман сөздері латын әріптерінің негізін-</w:t>
        <w:br/>
        <w:t>50</w:t>
        <w:br/>
        <w:t>түркілік материалдардың иесін ол кезде «өнгүт түріктері» деп</w:t>
        <w:br/>
        <w:t>атаған.</w:t>
        <w:br/>
        <w:t>Сирия алфавитімен жазылған Жетісу ескерткіштерінің ең</w:t>
        <w:br/>
        <w:t>маңызлы жері-- олар түркі антропонимикасы жөнінен көптеген</w:t>
        <w:br/>
        <w:t>нактылы материалдар бере алады. Бұл Батыс Түркістан өлкесіне</w:t>
        <w:br/>
        <w:t>жататын Жетісу тұрғындарының тарихы үшін әсіресе қатысты</w:t>
        <w:br/>
        <w:t>мәселе.</w:t>
        <w:br/>
        <w:t>Алтын шоқы жазуы әдетте «Темірдік жазуы» деп аталады.</w:t>
        <w:br/>
        <w:t>Ол Қарсақпай кенінің қасындағы Алтын шоқы (Ұлытау байын-</w:t>
        <w:br/>
        <w:t>да) деген жерде таска 19391 ж. ойылып жазылған. Текст екі</w:t>
        <w:br/>
        <w:t>түрлі жазу үлгісімен (үстіңгі үш жолы араб, астыңғы сегіз жолы</w:t>
        <w:br/>
        <w:t>ұйғыр жазуымен) жазылған. Жазуды 1940 жылдары ак.</w:t>
        <w:br/>
        <w:t>Қ. И. Сәтбаев тапқан. Ол тас қазір Эрмитажда сақтаулы тұр.</w:t>
        <w:br/>
        <w:t>Қ. И. Сәтбаевтың жастық шағы туралы жазылған журналист-</w:t>
        <w:br/>
        <w:t>жазушы А. Брагиннің «Сокровиша медного кулола» (1970 ж.)</w:t>
        <w:br/>
        <w:t>деген кітабында жазу тексті былай аударылган: «В лето семьсот</w:t>
        <w:br/>
        <w:t>деняносто третье, в год овцы, в серединно-весенний месяц Султан</w:t>
        <w:br/>
        <w:t>Турана Тимурбек шел с двумя стами тысяч войск, имени совосго</w:t>
        <w:br/>
        <w:t>ради, по кровь хана Золотой Орды Тоқтамыш-Хана. Достигнув</w:t>
        <w:br/>
        <w:t>этой местности, он воздвиг этот курган, дабы он был знаком».</w:t>
        <w:br/>
        <w:t>Сөз арасында айта кету керек, Темір сол жорығында Тоқтамыс-</w:t>
        <w:br/>
        <w:t>ты күл-талқаң етіп жеңіп қайтады.</w:t>
        <w:br/>
        <w:t>Терновка жазуын әдетте «Алтын Орда ескерткіштерінің»</w:t>
        <w:br/>
        <w:t>қатарына жатқызады. Ол Еділ бойындағы Терновка селосынан</w:t>
        <w:br/>
        <w:t>табылған (1930 ж.). ХІУ ғасырдың басында жазылған болу</w:t>
        <w:br/>
        <w:t>керек деген жорамал бар. Текст екі тілде - түркі (қыпшак) және</w:t>
        <w:br/>
        <w:t>монғол тілдерінде -- көне ұйғыр жазуымен ағаш қабығына жа-</w:t>
        <w:br/>
        <w:t>зылЕан.</w:t>
        <w:br/>
        <w:t>«Сарай» ескерткіштері. Алтын Орданың астанасы Сарай</w:t>
        <w:br/>
        <w:t>(кейінірек Жаңа Сарай, Сарайшық) қаласынан да бірнеше жазу</w:t>
        <w:br/>
        <w:t>ескерткіштері табылған. Олар құмыра беттеріне, сүйектен жа-</w:t>
        <w:br/>
        <w:t>салган әр түрлі заттарға жазылған. Ескерткіштер саны бірсышыра</w:t>
        <w:br/>
        <w:t>болғанмен, жазу жолдары барынша мардымсыз. Осы іспеттес</w:t>
        <w:br/>
        <w:t>ескерткіштердің тілін А. Н. Самойлович Орта Азия түріктерінің</w:t>
        <w:br/>
        <w:t>тілінде жазылған деп есептейді. Орта Азия түріктерініп ішінде</w:t>
        <w:br/>
        <w:t>ол, әрине, қыпшақ тіліне жатады, өйткені Алтын Орда құрамын-</w:t>
        <w:br/>
        <w:t>да айбынды тайпалардың ең бастысы қыпшақтар болған.</w:t>
        <w:br/>
        <w:t>Жарлықтар. Әр өнірде және әр уақытта жазылып қалган іс</w:t>
        <w:br/>
        <w:t>қағаздары мен кеңсе документтері, хан жарлықтары мен ресми</w:t>
        <w:br/>
        <w:t>хат қағаздары да бар. Олардың толық жинағын 1940 ж. түрік</w:t>
        <w:br/>
        <w:t>ғалымы А. Курат бастырып шығарған (Стамбұллың Топкапы</w:t>
        <w:br/>
        <w:t>сарайы музейінен алынған материалдар). Хан жарлықтарының</w:t>
        <w:br/>
        <w:t>басты-бастылары деп мыналарды атауға болады.</w:t>
        <w:br/>
        <w:t>Абусанд (Бабурдың атасы) жарлығы 1409 ж. қазіргі азер-</w:t>
        <w:br/>
        <w:t>байжан жерінде жазылған. Араб және ұйғыр жазуымен берілген.</w:t>
        <w:br/>
        <w:t>Омар Шейхтің (Бабурдың әкесінін) жарлығы ла сол уакытта</w:t>
        <w:br/>
        <w:t>хатка түскеп болу керек (дәл жазылған уақыты көрсетілмеген,</w:t>
        <w:br/>
        <w:t>43</w:t>
      </w:r>
    </w:p>
    <w:p>
      <w:r>
        <w:t>Орта Азия қыпшақтарының тілінде жазылған</w:t>
        <w:br/>
        <w:t>ескерткіштер</w:t>
        <w:br/>
        <w:t>Жоғарыда сөз болған «Орта Азия түріктерінің тілінде жазыл-</w:t>
        <w:br/>
        <w:t>ған» делінетін ескерткіштердің қай-қайсысында болса да бірінде</w:t>
        <w:br/>
        <w:t>аз, бірінде көп дегендей көне қыпшақ тілінің өзіндік қатысы</w:t>
        <w:br/>
        <w:t>бар. Әсіресе Ясауйдің «Хикметі», «Мұқаддимат ал-адаб», «Қита-</w:t>
        <w:br/>
        <w:t>би тарджуман фарси уа түрки уа моголи» сияқты еңбектер--</w:t>
        <w:br/>
        <w:t>сондай ескерткіштер. Бірақ бұлар таза қыпшақ тілінде емес,</w:t>
        <w:br/>
        <w:t>қыпшақ ру-тайпаларымен қатар отырған оғыз, ұйғыр, қарлуқ</w:t>
        <w:br/>
        <w:t>тәрізді көптеген түркі тілдерінің негізінде жазылғандықтан, осы</w:t>
        <w:br/>
        <w:t>күні Орта Азия түріктерінің тарихымен байланысты қарастыры-</w:t>
        <w:br/>
        <w:t>лып жүр. Оның үстіне бұл сынды жазба нұсқалар жете зерттелін-</w:t>
        <w:br/>
        <w:t>бегендіктен, оларға қыпшақ тілінің қатысы жөнінде де түбегейлі</w:t>
        <w:br/>
        <w:t>ешнәрсе айтылған емес. Осының бәрі еске алынып, Орта Азия</w:t>
        <w:br/>
        <w:t>қыпшақтарының тілінде (яғни Батыс Түркістан, Мауреннайр,</w:t>
        <w:br/>
        <w:t>Арал мен Қаспий, Үргеніш пен Бұхара өңірлерін жайлаған</w:t>
        <w:br/>
        <w:t>қыпшақтардың тілінде) жазылған ескерткіштер басқа түркі</w:t>
        <w:br/>
        <w:t>тілдерімен ортақ болып келетін жазбалармен бірге «Орта Азия</w:t>
        <w:br/>
        <w:t>түріктерінің тілінде жазылған ескерткіштер» дсген бөлімде</w:t>
        <w:br/>
        <w:t>қарастырылды. Жоғарыда көрсетілген «Түрік филологиясының</w:t>
        <w:br/>
        <w:t>негіздері» деген еңбекте бұл аталған ескерткіштер «Хорезм</w:t>
        <w:br/>
        <w:t>түріктерінің тілінде» жазылған делінеді.</w:t>
        <w:br/>
        <w:t>Алтын Орда қыпшақтарының тілінде жазылған</w:t>
        <w:br/>
        <w:t>ескертніштер</w:t>
        <w:br/>
        <w:t>Алтын Орда мемлекетіндегі түркі тайпаларының басым көп-</w:t>
        <w:br/>
        <w:t>шілігі қыпшақтар болғапмен, ол мемлекеттің құрамына кірмеген</w:t>
        <w:br/>
        <w:t>басқа да түркі-монғол тайпалары кемде-кем. Сол заманда және</w:t>
        <w:br/>
        <w:t>сол мацайда жасалған ескерткіштерді осы күні әр саққа жүгір-</w:t>
        <w:br/>
        <w:t>тіп «ана тілде жазылып еді, мына тілде жазылып еді» деп топ-</w:t>
        <w:br/>
        <w:t>шылаушылар көп-ақ. Алайда «Таза қыпшақ тілінде жазылып</w:t>
        <w:br/>
        <w:t>еді» деп танылатын ескерткіш жоқтың қасы.</w:t>
        <w:br/>
        <w:t>Алтын Орда мен Хорезм тұрғындары өз ара тығыз араласып,</w:t>
        <w:br/>
        <w:t>жиі қарым-қатынас жасап тұрған. Тегі солардың бәріне бірдей,</w:t>
        <w:br/>
        <w:t>бүкіл Орта Азия, Алтын Орда және Мамлюк елдері үшін ортак,</w:t>
        <w:br/>
        <w:t>түсінікті болып келетін бір-ақ әдеби тіл қолданылған тәрізді.</w:t>
        <w:br/>
        <w:t>Әйгілі «Хұсрау уа Шырын», «Мұхаббатнама», «Гүлистан бит-</w:t>
        <w:br/>
        <w:t>Түрки», «Оғызнама», «Тарджума Шаһнама» сияқты шығармалар</w:t>
        <w:br/>
        <w:t>осы аталған аймақтардың бірінде туып, таралған, көпшілік түркі</w:t>
        <w:br/>
        <w:t>халықтарының ортақ рухани азығы болып, олардың мәдени</w:t>
        <w:br/>
        <w:t>тарихымен бір өсіп, біте қайнаған. Сондықтан олардың «бірін</w:t>
        <w:br/>
        <w:t>анаған, бірін мынаған жатасың» деп топ-топқа бөліп жіктеу</w:t>
        <w:br/>
        <w:t>тюркология ғылымының осы күнгі даму деңгейінде, әсіресе</w:t>
        <w:br/>
        <w:t>мүмкін емес. Сондықтан советтік тюркологияда айтылып жүрген</w:t>
        <w:br/>
        <w:t>59</w:t>
        <w:br/>
        <w:t>«Шаһнама» түпнұсқасының фотокөшірмесі және текстің латын</w:t>
        <w:br/>
        <w:t>әрпімен транскрипцияланған варианты бар. Қолжазбаның зерт-</w:t>
        <w:br/>
        <w:t>телу тарихы мен өзіндік ерекшеліктері туралы деректер осы ба-</w:t>
        <w:br/>
        <w:t>сылымның «Кіріспе» бөлімінде келтірілген. Әр кезде, әр тілде</w:t>
        <w:br/>
        <w:t>жазылған ұзынды-қысқалы хабарлар ғана болмаса, бұл еңбек</w:t>
        <w:br/>
        <w:t>бұрын-сонды тиянақты түрде зерттелген емес. Бірлі-жарым үзін-</w:t>
        <w:br/>
        <w:t>ділері тек түрік тілінде ғапа басылып жүр. Ескерткіш ескі осман</w:t>
        <w:br/>
        <w:t>тілінің тарихы үшін аса бір бағалы мұра бола тұра, көне қыпшақ</w:t>
      </w:r>
    </w:p>
    <w:p>
      <w:r>
        <w:t>тілі мен Алтын Орда, Хорезм халықтарының мәдени тарихы үшін</w:t>
        <w:br/>
        <w:t>де маңызы аз емес.</w:t>
        <w:br/>
        <w:t>Эпиграфикалық ескерткіштер. Әр алуан заттардың бетіне</w:t>
        <w:br/>
        <w:t>жазылған сөздерді әдетте «эпиграфикалық ескерткіштер» қата-</w:t>
        <w:br/>
        <w:t>рыла жатқызамыз. Түркі тілдерінің тарихында ондай заттардың</w:t>
        <w:br/>
        <w:t>түрі өте көп. Мысалы, ыдыс-аяқ, ағаш таяқ, қолсандық, белдік,</w:t>
        <w:br/>
        <w:t>құмыра, үйдің қабырғасы т. б. Мұндай ескерткіштер әсіресе мола</w:t>
        <w:br/>
        <w:t>басына қойылатын құлпы тастардың (балбал тастар мен сынтас-</w:t>
        <w:br/>
        <w:t>тардың) бетінен жиі ұшырайды. Олар түркі тайпалары жайлаған</w:t>
        <w:br/>
        <w:t>өңірдің қай тарапынан болса да кездесе береді. Құлпытас жа-</w:t>
        <w:br/>
        <w:t>зуының ең ескі түрі-- орхон-енисей жазуы. Орта ғасырда пайда</w:t>
        <w:br/>
        <w:t>болған эпиграфикалық ескерткіштер сирия, араб және ұйғыр</w:t>
        <w:br/>
        <w:t>әріптерімен жазылған.</w:t>
        <w:br/>
        <w:t>Жетісу ескерткіштерінің сң кәне түрі-- Талас бойынан та-</w:t>
        <w:br/>
        <w:t>былған жазбалар. Жартастар мен құлпытастарға жазылған,</w:t>
        <w:br/>
        <w:t>ыдыс-аяқтар мен т. 6. нәрселерге оюланып салынған ескі жазу</w:t>
        <w:br/>
        <w:t>элементтері Жетісу жерінен там-тұмдап күні бүгінге дейін та-</w:t>
        <w:br/>
        <w:t>былып жүр. Бірақ олар бір жерге жинақталып, түгел зерттеле</w:t>
        <w:br/>
        <w:t>қойған жоқ. р</w:t>
        <w:br/>
        <w:t>Жетісу бойының осы күнгі тюркологияда көбірек сөз болып</w:t>
        <w:br/>
        <w:t>жүрген ескерткіші -- сирия жазуының нұсқалары. Олар сирия</w:t>
        <w:br/>
        <w:t>тілінің бір диалектісінде: жазылган, ішішара болса да, түркі тіл-</w:t>
        <w:br/>
        <w:t>деріне тән кейбір лексикалық элементтерді де қамтиды. Нұсқа-</w:t>
        <w:br/>
        <w:t>лар тілі сирия тіліне, ескерткіштердің өзі несториан христиан-</w:t>
        <w:br/>
        <w:t>дарына жатады. Бірақ олар, (ескерткіштер) түркі топырағында</w:t>
        <w:br/>
        <w:t>туып, түріктердің арасында жазылгандықтан, түркі халықтары-</w:t>
        <w:br/>
        <w:t>Пыц мәденнеті мен тілінің күшті әсері болған. Мысалы, түркі</w:t>
        <w:br/>
        <w:t>халықтарына тән болып саналатын жылдың мүшел аттары онда</w:t>
        <w:br/>
        <w:t>сирия тілінде және сирия мен түркі тілдерінде қатар келтірілген.</w:t>
        <w:br/>
        <w:t>Бұл тәрізді ескерткіштердің Жетісу өлкесінде жазылып</w:t>
        <w:br/>
        <w:t>тараган уақыты -- ХПІ ғасырдың соңы мен ХІУ ғасырдың бірін-</w:t>
        <w:br/>
        <w:t>ші жартысы. Осындай 610 бөлек жазуды (ескерткіш нұсқаларын)</w:t>
        <w:br/>
        <w:t>Д. Кволсон неміс тіліне ауларып, комментариясымен бастырып</w:t>
        <w:br/>
        <w:t>шығарды (1890 ж.). Ал олардың ішінде кездесетін түркі тілдері-</w:t>
        <w:br/>
        <w:t>нің элементтерін В. Раллов жинап жариялаған болатын (1890,</w:t>
        <w:br/>
        <w:t>1897 ж.). Монголия жеріпен табылған осы іспеттес жазу ескерт-</w:t>
        <w:br/>
        <w:t>кіштерін жапон ғалымы Саски (1939 ж.) мен Дания оқымыстысы</w:t>
        <w:br/>
        <w:t>Қ. Гренбек те (1939, 1940 ж.) зерттеген. Осы ескерткіштердегі</w:t>
        <w:br/>
        <w:t>42</w:t>
        <w:br/>
        <w:t>тер берілген. Сөздік бөлім қыпшақша-полякша және французша</w:t>
        <w:br/>
        <w:t>жазылған да, қыпшақ сөздері осы екі тілге аударылып берілген.</w:t>
        <w:br/>
        <w:t>Екінші кітап та (1954 ж. -басылым) үш бөлімнен құралган:</w:t>
        <w:br/>
        <w:t>кіріспе (поляк тілінде жазылған) сөздік (қыпшақша-полякша,</w:t>
        <w:br/>
        <w:t>арабша-қыпшақша) және түпнұсқа. А. Зайончковский баспасы</w:t>
        <w:br/>
        <w:t>түркі тілдерін зерттеуші мамандар тарапынан жогары бағала-</w:t>
        <w:br/>
        <w:t>нады.</w:t>
        <w:br/>
        <w:t>Қолжазбада барлығы 1500-дей жеке сөз бар. Олардың мор-</w:t>
        <w:br/>
        <w:t>фологиялық сипаттамасы мен грамматикалық құрылысы жайын-</w:t>
        <w:br/>
        <w:t>да азды-көпті мағлұматтар А. Зайончковскийдің жоғарыда кел-</w:t>
        <w:br/>
        <w:t>тірілген еңбегінде көрсетілген. Соңғы кезде (1969 ж.) «Булғат</w:t>
        <w:br/>
        <w:t>ал-муштақтын» тілі жайында Файзуллаева (Өзбекстан) диссер-</w:t>
        <w:br/>
        <w:t>тациялық (кандидаттық) еңбек жазды.</w:t>
        <w:br/>
        <w:t>Колжазба өте жақсы сақталған. Аудармалары да барынша</w:t>
      </w:r>
    </w:p>
    <w:p>
      <w:r>
        <w:t>жатық, тындырымды. «Булғат ал-муштақ» туралы бірен-саран</w:t>
        <w:br/>
        <w:t>хабарлар орыс, қазақ тілдерінде де жарияланып жүр.</w:t>
        <w:br/>
        <w:t>Китаб ат-туһфа аз-закия фи луғат ат-түркия («Түркі тілі</w:t>
        <w:br/>
        <w:t>туралы жазылған ерекше сыйлық»). Қолжазба бір-ак даңа.</w:t>
        <w:br/>
        <w:t>Ол Стамбулдағы Баязит мешітінің Валиддин Ефенді кітапхана-</w:t>
        <w:br/>
        <w:t>сында сақтаулы. Көлемі 91 парақ (189 бет). Әр бетте 13 жол, әр</w:t>
        <w:br/>
        <w:t>жолда 7 сөз бар. Арабша аудармалары қара сиямен, қыпшақ</w:t>
        <w:br/>
        <w:t>сөздерітқызыл сиямен жазылған. Қолжазбаның ұқыпты колдан</w:t>
        <w:br/>
        <w:t>шыққаны, үлкен ыждаһаттылықпен жазылғаны көрініп тұр-</w:t>
        <w:br/>
        <w:t>Оның авторы, жазылған орны мен уақыты белгісіз. Зерттеушілер</w:t>
        <w:br/>
        <w:t>оны ХІУ ғасырда Мысырда жазылған деп жүр. Қалай болган</w:t>
        <w:br/>
        <w:t>күнде де ол өзінің тарихтық, ғылымдық мәні жағынан тюрколо-</w:t>
        <w:br/>
        <w:t>гия әлемінде атышулы Махмуд Қашқари мен Абу Хайян еңбек-</w:t>
        <w:br/>
        <w:t>терінен кейінгі үшінші орынға не болып отыр.</w:t>
        <w:br/>
        <w:t>Аталмыш еңбек, қысқаша кіріспесін қоспағанда, негізгі екі</w:t>
        <w:br/>
        <w:t>бөлімней, сөзлік және грамматика бөлімдерінен тұрады. Онла</w:t>
        <w:br/>
        <w:t>3 мың сөз берілген. Дегенмен, қолжазбаның кейбір тұстарында</w:t>
        <w:br/>
        <w:t>түрікмен тілі мен татар тілінің үлгілері де әңгіме болып отырады.</w:t>
        <w:br/>
        <w:t>Еңбекте ХІУ ғасырдың атақты филологы Шарафудин Абу Хайян-</w:t>
        <w:br/>
        <w:t>ның аты аталғанына қарағанда, автор оның шығармаларымен</w:t>
        <w:br/>
        <w:t>де таныс болса керек. Сонымен бірге, ол түркі (кыпшақ, түрік-</w:t>
        <w:br/>
        <w:t>мен, татар, т. б.) тілдері мен араб тілін өте жақсы білген.</w:t>
        <w:br/>
        <w:t>Қолжазбаның түпнұсқасын 1942 ж. Венгрияда жариялаған</w:t>
        <w:br/>
        <w:t>Анкара университетінің оқытушысы мадьяр Т. Х. Қун осы кол-</w:t>
        <w:br/>
        <w:t>жазба жөнінде 1940 ж. арнаулы мақала да жазған. Жалпы</w:t>
        <w:br/>
        <w:t>алғанда, қолжазба Батыс Европаға 1922 жылдан бері мәлім.</w:t>
        <w:br/>
        <w:t>Түріктің атақты ғалымы Бесім Аталай қолжазбаны 1945 ж. түрік</w:t>
        <w:br/>
        <w:t>тіліне аударып бастырды да, 1948 ж. «Ат-туһфат аудармасының</w:t>
        <w:br/>
        <w:t>жайы» деген тақырыпта үлкен мақала жариялады. Осы мәлімет-</w:t>
        <w:br/>
        <w:t>терге сүйене отырып, поляк ғалымы Александр Дубинский</w:t>
        <w:br/>
        <w:t>1957 жылы ескерткіштің тілі жайында арнайы зерттеу жүргізді.</w:t>
        <w:br/>
        <w:t>Әңгіме болып отырған нұсқаны 1968 ж. проф. С. Муталлибов</w:t>
        <w:br/>
        <w:t>өзбек тіліне аударып бастырды. Еңбектің бұл жаңа басылымы</w:t>
        <w:br/>
        <w:t>57</w:t>
        <w:br/>
        <w:t>пікірлерге және «Түркі филологиясының негіздері» деген кітап-</w:t>
        <w:br/>
        <w:t>қа сүйене отырып, біз Алтын Орда кылшақтарының тіліне</w:t>
        <w:br/>
        <w:t>қатысты ескерткіштерді де жоғарыда, Орта Азия түріктерінің</w:t>
        <w:br/>
        <w:t>тілімен ұштастыра қарадық. Тіпті Ақ Орда мен Көк Орда әкім-</w:t>
        <w:br/>
        <w:t>дерінің іс кағаздарын да осылай Орта Азия түріктерінің тілімен</w:t>
        <w:br/>
        <w:t>бір ыңғайда баяндадық. Түркі тілдерінің осы күнгі көптеген</w:t>
        <w:br/>
        <w:t>зерттеушілері Алтын Орда дәуірінде жазылған кейбір туынды-</w:t>
        <w:br/>
        <w:t>ларды «оғыз-қыпшақ тілінде» (немесе «қыпшақ-оғыз тілінде»),</w:t>
        <w:br/>
        <w:t>«ұйғыр тілінде», «оғыз-қарлуқ тілінде» т. б. жазылып еді деп</w:t>
        <w:br/>
        <w:t>жүр. Бұл өзі әлі басы ашық мәселе болмағандықтан, әзірге осы</w:t>
        <w:br/>
        <w:t>келтірілген тәртіпті ұсынып отырмыз.</w:t>
        <w:br/>
        <w:t>Мамлюк ңыпшақтарының тілінде жазылған еснерткніштер</w:t>
        <w:br/>
        <w:t>ХІП-ХІУ ғасырларда Сирия мен Египет жерін мекендеп</w:t>
        <w:br/>
        <w:t>билік жүргізген қыпшақтар (мамлюктер) мен оғыздар жергілік-</w:t>
        <w:br/>
        <w:t>ті халықтардың саяси-элеуметтік және ғылми-мәденнеттік әмірі-</w:t>
        <w:br/>
        <w:t>не, оңдағы әрқилы ағымдарға қатты ықпал жасады.</w:t>
        <w:br/>
        <w:t>Түрік сұлтандарының үкіметі айбынды еді: олар өз ана тілін-</w:t>
        <w:br/>
        <w:t>де сөйлейтін, басқару биліктерін де осы тілде жүргізетін. Түркі</w:t>
        <w:br/>
        <w:t>тілі туған тілге лайықты құрметке не болатын.</w:t>
      </w:r>
    </w:p>
    <w:p>
      <w:r>
        <w:t>Мемлекет -басшылары мен түркі халықтарының ұйтқысы</w:t>
        <w:br/>
        <w:t>негізінен қыпшақтар болғандықтан, сұлтан сарайының маңын-</w:t>
        <w:br/>
        <w:t>дағылар қыпшақ тілінде жазып, қыпшақ тілінде сөйлеген. Қыл-</w:t>
        <w:br/>
        <w:t>шақ тілі мамлюктер мемлекетінде түркі тайпаларының әрі ауыз-</w:t>
        <w:br/>
        <w:t>екі сөйлеу Тілі, әрі жазба тілі (іс қағаздары, ғылми еңбектер,</w:t>
        <w:br/>
        <w:t>әдеби шығармалар жазылатын тіл) болып тұрды. Ол дәуірде</w:t>
        <w:br/>
        <w:t>бұл тілде қолтума көркем әдебиет шығармалары мен аударма</w:t>
        <w:br/>
        <w:t>әдебиеттер де туындай бастады. Олардың ішінде қара сөзбен де,</w:t>
        <w:br/>
        <w:t>өлеңмен Де жазылғандары болды. Әдеби тіл, әсіресе, поэзияда</w:t>
        <w:br/>
        <w:t>биік сапаға жетті.</w:t>
        <w:br/>
        <w:t>Араб тіл білімпаздары өз елінің мүддесі тұрғысынан қыпшақ</w:t>
        <w:br/>
        <w:t>тілін оқып үйрену мақсатымен бұл тілге қатысты алуап түрлі</w:t>
        <w:br/>
        <w:t>сөздіктер, грамматикалық оқулықтар, үлкенді-кішілі анықтама-</w:t>
        <w:br/>
        <w:t>лар (справочники) және талдаулар жазды. Бұл, әрине, сол кез-</w:t>
        <w:br/>
        <w:t>дегі өмір талабынан туған игілікті іс еді. Қыпшақ тілі туралы</w:t>
        <w:br/>
        <w:t>араб оқымыстылары жазып, араб халықтарының топырағында</w:t>
        <w:br/>
        <w:t>туған мұралар жөнінде айтпай тұрып, ескерте кететін мыңадай</w:t>
        <w:br/>
        <w:t>екі түрлі жәйт бар: а) қылшақ тілі туралы араб тілінде еңбек</w:t>
        <w:br/>
        <w:t>жазған ғалымдардың барлығы бірдей таза қанды арабтар емес</w:t>
        <w:br/>
        <w:t>еді. Ислам дінімен бірге араб мәдениетін де түгелдей қабылда-</w:t>
        <w:br/>
        <w:t>ған түркі халықтарының кейбір өкілдері араб тілін өте жетік</w:t>
        <w:br/>
        <w:t>меңгерумен бірге өз ана тілі жайында құнарлы-құнарлы еңбек-</w:t>
        <w:br/>
        <w:t>тер жазып отырған. Бірақ араб тілінде жазғандықтан, бір кез-</w:t>
        <w:br/>
        <w:t>дегі қалыптасып кеткен әдет бойынша, олар кейінгі кездегі біраз</w:t>
        <w:br/>
        <w:t>зерттеу еңбектерде бұрынғыша «араб авторлары» деп аталып</w:t>
        <w:br/>
        <w:t>келеді.</w:t>
        <w:br/>
        <w:t>53</w:t>
        <w:br/>
        <w:t>қараушылар мен толықтырушылары да өте көп болғанға ұқсай-</w:t>
        <w:br/>
        <w:t>ды. Сондықтан оның беттерінде о бастағы жазылымында жоқ</w:t>
        <w:br/>
        <w:t>жаңа (кейінірек үстінен жазылған) сөздер көп-ақ: шет-шеттері</w:t>
        <w:br/>
        <w:t>Мен жол-жолдарының аралары жазылған сөздер мен қойылған</w:t>
        <w:br/>
        <w:t>белгілерге толы. Олардың бәрін жинақтап 1936 ж. В. Избудак</w:t>
        <w:br/>
        <w:t>жеке бір кітап етіп бастырып шығарды (Стамбулда).</w:t>
        <w:br/>
        <w:t>Абу Хайян еңбегінің тілі жайында Қазақстанда М. Мажено-</w:t>
        <w:br/>
        <w:t>ва, Өзбекстанда Н. Расулова диссертациялық (кандидаттық)</w:t>
        <w:br/>
        <w:t>еңбектер жазып шықты.</w:t>
        <w:br/>
        <w:t>Қитаб булғат ал-муштақ фи луғат ат-түрк вал-қыпшақ</w:t>
        <w:br/>
        <w:t>(«Түрік пен қыпшақ Тілдерін жақсы оқып үйренушілер үшін</w:t>
        <w:br/>
        <w:t>жазылған кітап»). Бұл еңбекті Жамал ад-Дин Мухаммет Абдул-</w:t>
        <w:br/>
        <w:t>лах ат-Түрки ХІУ ғасырда Сирия жерінде жазып қалдырған.</w:t>
        <w:br/>
        <w:t>Осы күні қолжазба Францияның Ұлттық кітапханасында (Па-</w:t>
        <w:br/>
        <w:t>рижде) сақтаулы тұр. Көлемі 71 бет. Еңбек екі бөлімнен құрал-</w:t>
        <w:br/>
        <w:t>ған. Бірініші бөлімде есім сөздеріне арналған үш тарау бар:</w:t>
        <w:br/>
        <w:t>а) аспан әлеміне байланысты көздер, а) жермен байланысты</w:t>
        <w:br/>
        <w:t>сөздер және 6) үстеу сөздер. Екінші бөлім етістік сөздерін қамти-</w:t>
        <w:br/>
        <w:t>ды. Екі бөлімнің екеуі де арабша-қыпшақша сөздік есебінде</w:t>
        <w:br/>
        <w:t>жасалған. Бірінші бөлімдегі сөздер өз ара мағыналық ерекше-</w:t>
        <w:br/>
        <w:t>ліктеріне қарай топталып, іріктеліп берілген де, екінші бөлімін-</w:t>
        <w:br/>
        <w:t>дегі етістік сөздері араб алфавитінің тәртібімен келтірілген.</w:t>
        <w:br/>
        <w:t>Сөздікке жазған қысқаша кіріспе сөзінде автор сөздік жасау</w:t>
        <w:br/>
        <w:t>үстінде өзі пайдаланған еңбектердің тізімін келтіреді, бірақ онда</w:t>
        <w:br/>
        <w:t>көрсетілген жазбалардың бәрі де біздің уақытымызға жетпей</w:t>
        <w:br/>
        <w:t>жоғалып кеткен, әлі күнге дейін табылмай келеді. Солардың</w:t>
        <w:br/>
        <w:t>бірі--«Ал-Анвар ал-мудиа» («Жарық нұры») деген еңбек. Оны</w:t>
      </w:r>
    </w:p>
    <w:p>
      <w:r>
        <w:t>қыпшақ руынан шыққан Ала ад-Дин Бейлік ал-Қыпшақи деген</w:t>
        <w:br/>
        <w:t>кісі жазған. Әз еңбегін жазу барысында осы колжазбаны Абу</w:t>
        <w:br/>
        <w:t>Хайян да пайдаланған. Содан барып «Қитаб ал-идрак» пен</w:t>
        <w:br/>
        <w:t>«Булғат ал-муштақтын» бірсыпыра материалдары өз ара ұқсас</w:t>
        <w:br/>
        <w:t>шығып отирады. Сөздік қыпшақ сөздерінің арабша аудармала-</w:t>
        <w:br/>
        <w:t>рына арналған. Дегенмен арагідік болса да онда түрікмен тілінің</w:t>
        <w:br/>
        <w:t>элементтері кездеседі. Автор оқта-текте белгілі бір қыпшақ</w:t>
        <w:br/>
        <w:t>сөздерінің түрікменше қалай айтылатынын көрсетіп, оларды</w:t>
        <w:br/>
        <w:t>қыпшақ сөздерін түсіндіру барысында қосымша материал есебін-</w:t>
        <w:br/>
        <w:t>де пайдаланады.</w:t>
        <w:br/>
        <w:t>Қолжазбаның екі бөлімін де поляктің көрнекті ғалымы</w:t>
        <w:br/>
        <w:t>А. Зайончковский бастырып шығарды: бірінші бөлімін 1938 ж.</w:t>
        <w:br/>
        <w:t>Варшавада, екінші бөлімін 1954 ж. (ол да Варшавада). Екі</w:t>
        <w:br/>
        <w:t>баспаның екеуінде де қолжазбаның түпкі нұсқасы қоса берілген.</w:t>
        <w:br/>
        <w:t>Ал, 1958 ж. еңбектің бірінші бөлімі қайта басылып шықты.</w:t>
        <w:br/>
        <w:t>Бірінші кітап (1938 ж. басылым) үш бөлімнен тұрады: бірін-</w:t>
        <w:br/>
        <w:t>ші бөлім (француз тілінде жазылған) «кіріспеге» арналған, екін-</w:t>
        <w:br/>
        <w:t>ші бөлімде сөздік келтірілген де, үшінші бөлімде қолжазбаның</w:t>
        <w:br/>
        <w:t>түпкі нұсқасы терілген. Бірінші бөлімде ескі қыпшақ ескерткіш-</w:t>
        <w:br/>
        <w:t>тері жөніңде, мамлюк мемлекеті және қолжазба туралы мәлімет-</w:t>
        <w:br/>
        <w:t>56</w:t>
        <w:br/>
        <w:t>ә) Орта ғасыр түріктерінің тілі туралы жазылған еңбектер</w:t>
        <w:br/>
        <w:t>классикалық араб тілінің ізімен түзілген. Грамматика туралы</w:t>
        <w:br/>
        <w:t>осы күнгі біздің түсінігімізге ол әдіс жат көрінеді. Сондықтан</w:t>
        <w:br/>
        <w:t>біз олардың материалдарын қазіргі ғылым талаптарына қарай</w:t>
        <w:br/>
        <w:t>бейімдеп, өзімізше баяндап беруге тиістіміз.</w:t>
        <w:br/>
        <w:t>Мамлюк мемлекетіне бағынатын түркі тайпалары өздерінің</w:t>
        <w:br/>
        <w:t>рулық құрамына қарай ала-құла болатын. Қыпшақтардан</w:t>
        <w:br/>
        <w:t>кейінгі басты бөлегі оғыздар гді. Төменде әңгіме болатын еңбек-</w:t>
        <w:br/>
        <w:t>терде «оғыз» атауының жиі кездесетіні және осы тіл материал-</w:t>
        <w:br/>
        <w:t>дарының ұдайы жанамалап, ардайым кездесіп отыратыны да</w:t>
        <w:br/>
        <w:t>осыдан.</w:t>
        <w:br/>
        <w:t>Сүйтіп, көне қыпшақ тілінде жазылып қалған ХП--ХІУ ға-</w:t>
        <w:br/>
        <w:t>сыр мұралары ертедегі классикалық араб тілінде жазылған.</w:t>
        <w:br/>
        <w:t>Олар ежелгі Мысыр еліндегі мамлюктер тілінің үлгісін көрсетеді.</w:t>
        <w:br/>
        <w:t>Енді осы мамлюк қыпшақтарының тіліндегі жазба нұсқа-</w:t>
        <w:br/>
        <w:t>ларға тоқталып өтелік:</w:t>
        <w:br/>
        <w:t>Терджуман түрки уа араби («Түркіше-арабша тәржіма»).</w:t>
        <w:br/>
        <w:t>Қолжазба! 1245 жылы Египетте жазылып біткен. Авторы белгісіз.</w:t>
        <w:br/>
        <w:t>Небәрі жалғыз дана. Осы күні Лейден қаласында сақтаулы тұр.</w:t>
        <w:br/>
        <w:t>Қолжазба 76 беттен тұрады. Әр бетте 18 жолдан жазу бар. Онда</w:t>
        <w:br/>
        <w:t>2,5 мыңдай түркі сөздері жинақталған. 69 беті түркіше-арабша</w:t>
        <w:br/>
        <w:t>сөздік те, қалғаны -- монғолша-парсыша және арабша-монғол-</w:t>
        <w:br/>
        <w:t>ша сөздіктер. Қолжазба өз ішінен төрт бөлімге бөлінеді: а) лек-</w:t>
        <w:br/>
        <w:t>сикалық мағыналарына қарай топ-топқа бөлініп жіктелген есім</w:t>
        <w:br/>
        <w:t>сөздері (бұл жазбаның негізгі бөлімі); ә) етістіктер; 6) етістік-</w:t>
        <w:br/>
        <w:t>тердің жіктелуі (мысалдар саны өте аз); в) қосымшалар (олар</w:t>
        <w:br/>
        <w:t>да мардымсыз). Демек, қолжазба әрі лексикографиялық (алдың-</w:t>
        <w:br/>
        <w:t>ғы екі бөлім), әрі грамматикалық (соңғы екі бөлім) анықтама</w:t>
        <w:br/>
        <w:t>(справочник) есебінде дайындалған. Қолжазбада әуелі араб</w:t>
        <w:br/>
        <w:t>сөздері, сонан соң түркі сөздері келіп отырады. Сөзбе-сөз</w:t>
        <w:br/>
        <w:t>аудармалар көп ретте дәл берілген, түсінікті де жатық тілмен</w:t>
        <w:br/>
        <w:t>жазылған. Әр сөздің қандай орындарда қолданылатындығын</w:t>
      </w:r>
    </w:p>
    <w:p>
      <w:r>
        <w:t>айқындап отыруға сөздікті жасаушы баса назар аударған. Ол</w:t>
        <w:br/>
        <w:t>кездегі қыпшақ тілін автор «түркі тілі» деп атаған. Түркі, яғни</w:t>
        <w:br/>
        <w:t>қыпшақ тіліндегі кейбір сөздердің тұсында ол «бүл сөз --«лұғат»</w:t>
        <w:br/>
        <w:t>(«диалектизм» деген мағынада) немесе бұл сөз түрікмен тілінде</w:t>
        <w:br/>
        <w:t>қолданылады» (болмаса бұл сөздің «түрікмен тілінде мынадай</w:t>
        <w:br/>
        <w:t>варианты бар») деген ескертпелер жасап отырады.</w:t>
        <w:br/>
        <w:t>Қолжазба 1894 жылы алғаш рет Лейден қаласында басылып</w:t>
        <w:br/>
        <w:t>шықты. Зерттеу жұмыстарын жүргізіп, оны бастырып шығару-</w:t>
        <w:br/>
        <w:t>шы-- М. Т. Хоутсма (неміс тілінде). Баспа үш бөлімнен тұрады:</w:t>
        <w:br/>
        <w:t>а) Зерттеушінің қыпшақ тілі мен оның ерекшеліктері: туралы</w:t>
        <w:br/>
        <w:t>жазған мәліметтері; ә) Түркіше-немісше сөздік; 6) Қосымша</w:t>
        <w:br/>
        <w:t>бөлімі -- түпнұсқасының қолдан жасалған (графикалық) көшір-</w:t>
        <w:br/>
        <w:t>месі.</w:t>
        <w:br/>
        <w:t>Қитаб ал-ндрак ли-Лисан ал-атрак («Түркі тілі туралы</w:t>
        <w:br/>
        <w:t>жазылған түсіндірме кітап»). Авторы-- араб халифатының</w:t>
        <w:br/>
        <w:t>54</w:t>
        <w:br/>
        <w:t>Бұл айтылғандардан басқа да мамлюк қыпшақтарының ті-</w:t>
        <w:br/>
        <w:t>лінде жазылған еңбектер бар (олардың жалпы саны 7--8 шама-</w:t>
        <w:br/>
        <w:t>лы). Мазмұны жағынан олар діни шығармалар мен заман,</w:t>
        <w:br/>
        <w:t>тіршілік туралы толғаулардың қатарына жатады. Бұлар--</w:t>
        <w:br/>
        <w:t>жоғарыда айтылған ғылми-грамматикалық не лексикография-</w:t>
        <w:br/>
        <w:t>лык сөздіктер сияқты зерттеулер емес, трактаттар. Соның бірі-</w:t>
        <w:br/>
        <w:t>авторы белгісіз «Хуласа» («Мазмұндама»). Ол ХІУ ғасырда жа-</w:t>
        <w:br/>
        <w:t>зылған, Көлемі 65 бет. Бұл-- әскери өнер туралы жазылған</w:t>
        <w:br/>
        <w:t>еңбек. 1956 ж. оны Зайончковский «Мамлюк түріктерінің оқ ату</w:t>
        <w:br/>
        <w:t>туралы арабша жазылған трактаты» деген атпен бастырып</w:t>
        <w:br/>
        <w:t>шығарды (Варшава қаласында). Баспада кіріспе сөз (поляк</w:t>
        <w:br/>
        <w:t>тілінде), текстің транекрипциясы және қыпшақша-полякша</w:t>
        <w:br/>
        <w:t>сөздік бар. Зерттеуші О. Притцак, проф. Ә. Наджип оны көне</w:t>
        <w:br/>
        <w:t>түрікмен тілінде жазылған деп есептейді. Өз алдына арнайы</w:t>
        <w:br/>
        <w:t>зерттеу жүргізу және оны басқа ескерткіштер тілімен салыстыру</w:t>
        <w:br/>
        <w:t>арқылы бұл мәселенің басын ашу -- алда тұрған міндеттердің</w:t>
        <w:br/>
        <w:t>бірі. ;</w:t>
        <w:br/>
        <w:t>Осы тәрізді трактат ескерткіштердің енді бірі --«Маниа ал-</w:t>
        <w:br/>
        <w:t>Ғузат» («Мамлюктердің сыйлығы») деген еңбек. Оны түрік</w:t>
        <w:br/>
        <w:t>ғалымы А. Ынан 1953 ж. түрік тіліне аударып бастырып шы-</w:t>
        <w:br/>
        <w:t>ғарған.</w:t>
        <w:br/>
        <w:t>Абул-Лайт ас-Самарқканди жазып қалдырған «Китаб Мукад-</w:t>
        <w:br/>
        <w:t>дима» («Түсіндірме кітап») қазір Стамбулдың Ая-Сбфия кітап-</w:t>
        <w:br/>
        <w:t>ханасында. Авторы-- көрнекті юрист, теолог, 983 жылы қайтыс</w:t>
        <w:br/>
        <w:t>болған. Ол бірнеше еңбектер жазған. Солардың бірі-- араб пен</w:t>
        <w:br/>
        <w:t>Мамлюк қыпшақтарының тілінде жазылған осы трактат, Ол-</w:t>
        <w:br/>
        <w:t>түпнұсқаның ХУІІ ғасырда жасалған көшірмесі. Оның кейбір</w:t>
        <w:br/>
        <w:t>үзінділері Парижде сақталған, олар 1410 жылы жазылған. Ең-</w:t>
        <w:br/>
        <w:t>бектің мазмұны -- намаз сөздерінің мағынасын түсіндіру. Қол-</w:t>
        <w:br/>
        <w:t>жазба А. Зайончковскийдің француз тілінде берілген түсінікте-</w:t>
        <w:br/>
        <w:t>мелерімен әуелі Будапешт (1959 ж.), сонан соң Варшава</w:t>
        <w:br/>
        <w:t>(1962 ж.) қалаларында жарияланды.</w:t>
        <w:br/>
        <w:t>Стамбулдың Ұлттық кітапханасында сақтаулы тұрған Китаб</w:t>
        <w:br/>
        <w:t>ад-Дағва («Іс кітабы») ХІХ ғасырдың аяғында көшіріліп алын-</w:t>
        <w:br/>
        <w:t>ған. Ол мұсылман дінініц әр алуан ережелері мен қағидаларын</w:t>
        <w:br/>
        <w:t>түсіндіруге арналған. Сол кездегі жазба нұсқалар сияқты мұнда</w:t>
        <w:br/>
        <w:t>да егізгі материал оғыз тілінін элементтері аралас қыпшақ</w:t>
        <w:br/>
        <w:t>тілінде жазылған. Қолжазба о баста Мысыр елінің билеушісі</w:t>
      </w:r>
    </w:p>
    <w:p>
      <w:r>
        <w:t>Татардың (14921 ж. қайтыс болған) кітапханасында пайда болған.</w:t>
        <w:br/>
        <w:t>Соған қарағанда оның жазылған жері де Мысыр болса керек.</w:t>
        <w:br/>
        <w:t>Қолжазба басқа тілге аударылған не баспа бетін көрген емес.</w:t>
        <w:br/>
        <w:t>Осы мазмұндас мұсылман дінінің заңын, ережелерін уағыз-</w:t>
        <w:br/>
        <w:t>дайтын тағы бір жазба Стамбулдың Ая-София кітапханасында</w:t>
        <w:br/>
        <w:t>сақтаулы тұрған-- Иршад-ул-Мулук уа ас-Салатин («Әмірлер</w:t>
        <w:br/>
        <w:t>мен сұлтандардың айтқан насихаты»). Көшіріп жазушы -- Берке</w:t>
        <w:br/>
        <w:t>Факих. Қолжазба туралы басқа ешқандай мәлімет те жоқ, еш</w:t>
        <w:br/>
        <w:t>жерде басылып шыккан да емес.</w:t>
        <w:br/>
        <w:t>60</w:t>
        <w:br/>
        <w:t>мысалдар келтіріп отырады. Қыпшақ тілін ол әрдайым атай</w:t>
        <w:br/>
        <w:t>отырып, заманындағы көп тараган көрнекті тілдердің қатарына</w:t>
        <w:br/>
        <w:t>жатқызады. Ол туралы жоғарыда М. Қашқари еңбегі сөз балған-</w:t>
        <w:br/>
        <w:t>да айтылды.</w:t>
        <w:br/>
        <w:t>Қодекс Құманикус («Қумандардың кітабы»). Қолжазба асы</w:t>
        <w:br/>
        <w:t>күні Венециядағы Марк әулиенің шіркеуінде сақтаулы. Сырты</w:t>
        <w:br/>
        <w:t>былғарымен қапталған (ХУІП ғасырда).</w:t>
        <w:br/>
        <w:t>Түпнұсқа бір-ақ дана. Ол 82 парақтан (164 беттен) тұрады.</w:t>
        <w:br/>
        <w:t>«Қодекстің» алғашқы бетінде «1303 жылы 11 июль» деген жазу</w:t>
        <w:br/>
        <w:t>бар. Бұл, шамасы, қолжазбаның барлық парақтары түгел жина-</w:t>
        <w:br/>
        <w:t>лып, бір жерге қосып тігілген уақыты болу керек. Сонда ол</w:t>
        <w:br/>
        <w:t>ХПІ ғасырдың екінші жартысында құрастыруила бастап, ХІУ га-</w:t>
        <w:br/>
        <w:t>сырдың басында ғана аяқталған болып шығады. Қолжазбаның</w:t>
        <w:br/>
        <w:t>жазылган жері мен жазылу мақсаты туралы мәселенің тюрколо-</w:t>
        <w:br/>
        <w:t>гия ғылымында күні бүгінге дейін басы ашылған емес.</w:t>
        <w:br/>
        <w:t>Қолжазба екі бөлімнен тұрады. Бірінші бөлімінде келтірілген</w:t>
        <w:br/>
        <w:t>материалдар: 1) Латынша-парсыша және куманша сөзлік. Сөз</w:t>
        <w:br/>
        <w:t>тізімі латын алфавитінің тәртібімен берілген (46-беттегі суретте</w:t>
        <w:br/>
        <w:t>«Кодекстің» бір беті). Әр тілдің сөзі жеке-жеке колонкалар ар-</w:t>
        <w:br/>
        <w:t>қылы жоғарыдан төмен қарай тізіліп келеді. 2) Қуман тіліндегі</w:t>
        <w:br/>
        <w:t>үстеу сөздер және олардың латын тіліндегі баламалары. 3) Ку-</w:t>
        <w:br/>
        <w:t>ман тіліндегі есімдер мен есімдіктердің септелу үлгісі және онда-</w:t>
        <w:br/>
        <w:t>ғы куман сөздерінің латынша аудармалары. 4) Лексикалық</w:t>
        <w:br/>
        <w:t>мағыналарына қарай 40 топқа бөлініп берілген латынша-парсы-</w:t>
        <w:br/>
        <w:t>ша және куманша сөздік.</w:t>
        <w:br/>
        <w:t>Екінші бөлімде келтірілген материалдар: І) Қумапшяа-неміс-</w:t>
        <w:br/>
        <w:t>ше және латынша сөздік. 2) Қуманша жазылған текстер. 3) Ла-</w:t>
        <w:br/>
        <w:t>тын тілінде жазылған куман тілінің қысқаша грамматикалық</w:t>
        <w:br/>
        <w:t>очеркі. 4) Итальян тілінде жазылған өлеңдер. Әдетте, мұны</w:t>
        <w:br/>
        <w:t>Петрарканың өз қолымен жазылған шығармасы деп есептейді.</w:t>
        <w:br/>
        <w:t>5) Латын тіліндегі бір етістіктің жіктелу үлгісі және латыш</w:t>
        <w:br/>
        <w:t>тілінде жазылған текстер. 6) Жазылмай бос қалған беттер.</w:t>
        <w:br/>
        <w:t>Құрылысына қарағанда, «Қодекстін» бірінші бөлімі таза</w:t>
        <w:br/>
        <w:t>практикалық мақсат көздеп жазылған. Ол-- тіл үйрену, сол</w:t>
        <w:br/>
        <w:t>үшін жарамды оқу құралын жасау. Екінші бөлім кумандар ара-</w:t>
        <w:br/>
        <w:t>сында христиан дінін уағыздау үшін жазылған да, діни кітаптар-</w:t>
        <w:br/>
        <w:t>Дан әр түрлі үзінділер әдейі куман тіліне аударылып берілген.</w:t>
        <w:br/>
        <w:t>Мұнан басқа бұл бөлімде жеке сөздер, сөз тіркестері мен сөйлем-</w:t>
        <w:br/>
        <w:t>дер, 50-ге тарта жұмбақ, дін басыларының өмірі мен істері</w:t>
        <w:br/>
        <w:t>жайында хикаялар бар. Аударманың сөз құрау тәсілі мен грам-</w:t>
        <w:br/>
        <w:t>матикалық құрылысы кумандардың байырғы тіл ерекшелігінен</w:t>
        <w:br/>
        <w:t>әлдеқайда алшақ жатыр. Сондықтан да сөйлемдері барынша</w:t>
        <w:br/>
        <w:t>икемсіз де орашолақ жасалған.</w:t>
      </w:r>
    </w:p>
    <w:p>
      <w:r>
        <w:t>Бірінші бөлім бес түрлі қолтаңбамен (почеркпен) жазылған.</w:t>
        <w:br/>
        <w:t>Оны жазған итальяндықтар болса керек. Екінші бөлім (он төрт</w:t>
        <w:br/>
        <w:t>түрлі қолтаңбамен жазылған) немістердің қолынан шыққан.</w:t>
        <w:br/>
        <w:t>Осыдан барып, әдетте, бірінші бөлімді «итальяндық кодекс»</w:t>
        <w:br/>
        <w:t>47</w:t>
        <w:br/>
        <w:t>(арабша) сөздері қара сиямен, соңғы қыпшақ сөздері қызыл</w:t>
        <w:br/>
        <w:t>сиямен жазылған. Сөздердің харакелері де түгел қойылған. Әр</w:t>
        <w:br/>
        <w:t>бетте 15--16 жол жазу бар. Олар жоғарыдан төмен қарай бага-</w:t>
        <w:br/>
        <w:t>намен тізілген: үстіңгі жазу арабша да, астыңғы жазу -- қып-</w:t>
        <w:br/>
        <w:t>шақша. )</w:t>
        <w:br/>
        <w:t>Қолжазба өз ішінен 24 тарауға бөлінеді..Лексикалық мағына-</w:t>
        <w:br/>
        <w:t>сына қарай іріктеліп берілген алуан түрлі сөздер “бар. Бірінші</w:t>
        <w:br/>
        <w:t>тарауда, мысалы, құдай мен пайғамбар, әулиелер мен әнбилер</w:t>
        <w:br/>
        <w:t>сняқты діни ұғымға байланысты, ал басқа тарауларда өсімдік</w:t>
        <w:br/>
        <w:t>пен жануарлар, ас-ауқат пен мамандықтар т. б. турасыңдағы</w:t>
        <w:br/>
        <w:t>сөздер берілген. Материалдардың берілу тәртібі жағынан бұл</w:t>
        <w:br/>
        <w:t>еңбек «Терджуман түрки уа араби» ескерткішімен біртектес</w:t>
        <w:br/>
        <w:t>балып келеді. Кіріспе сөзінде бұл да «Терджуман ал-лугат ат-</w:t>
        <w:br/>
        <w:t>түркия» («Түркі тілінің аудармасы») нөмесе «Ат-Терджуман</w:t>
        <w:br/>
        <w:t>ат-түрки» («Түркі тәржімасы») деп аталады.</w:t>
        <w:br/>
        <w:t>«Қитаб ад-дурра» соңғы кезде ғана (1963 жылдың октябрь</w:t>
        <w:br/>
        <w:t>айында) табылды. Ол жайында алғаш сөз қозғап, жан-жақты</w:t>
        <w:br/>
        <w:t>мәлімет берген ғалым -- А, Зайончковский. Оның айтуына қара-</w:t>
        <w:br/>
        <w:t>ғанда еңбек ХІУ ғасырдың аяғында, не болмаса ХУ ғасырдың</w:t>
        <w:br/>
        <w:t>басында Мысыр елінде, мамлюк қыпшақтарының арасында жа-</w:t>
        <w:br/>
        <w:t>зылған болу керек. Әңгіме болып отырған нұсқаның Сирияда</w:t>
        <w:br/>
        <w:t>көшіріліп жазылуы да мүмкін. Қолжазба әлі жарияланған жок.</w:t>
        <w:br/>
        <w:t>Сондықтан да ол бөтен тілдерге аударылып, тілдік ерекшеліктері</w:t>
        <w:br/>
        <w:t>жағынан зерттелген де емес.</w:t>
        <w:br/>
        <w:t>Аш-Шудур ад-даһабия вал-қита ал-ахмадия фил-луғат ат-</w:t>
        <w:br/>
        <w:t>түркия («Түркі тілі туралы жазылған алтын тізбе»). Авторы -</w:t>
        <w:br/>
        <w:t>Молла ибн Мухаммед Салих. Түпнұсқа ХУІІ ғасырдың басында</w:t>
        <w:br/>
        <w:t>(1619 жылдар шамасында) Мысырда жазылған, қазір Стамбул</w:t>
        <w:br/>
        <w:t>қаласында сақтаулы, 1949 ж. оның түпкі нұсқасын Б. Аталай</w:t>
        <w:br/>
        <w:t>бастырып шығарды. (Анкарада). Түпнұсқа бес бөлімнен тұра-</w:t>
        <w:br/>
        <w:t>ды: а) етістіктер (грамматикалық тұлғаларына қарай олар</w:t>
        <w:br/>
        <w:t>сегіз тарауға бөлінген); а) есімдер; 6) морфология (есімдіктер</w:t>
        <w:br/>
        <w:t>мен сан “есімдердің жасалу тәсілдері); в) қыпшақ пен араб</w:t>
        <w:br/>
        <w:t>тілдеріне ортақ сөздер, яғни қыпшақ тіліне араб пен парсы</w:t>
        <w:br/>
        <w:t>тілінен ауысқан сөздер; г) Стамбул (осман) түріктерінің тілінен</w:t>
        <w:br/>
        <w:t>алынған сөйлемдер мен сөз тіркестері.</w:t>
        <w:br/>
        <w:t>Қолжазбаның жазылып біткен заманы қыпшақ тілінің біртін-</w:t>
        <w:br/>
        <w:t>деп барып жойылып, оның есесіне осман түріктерінің тілі бел</w:t>
        <w:br/>
        <w:t>алып тұрған кез еді. Сондықтан «Аш-Шудур ад-даһабия» Мысыр</w:t>
        <w:br/>
        <w:t>елінде жазылып қалған қыпшақ тіліндегі ескерткіштердің ең</w:t>
        <w:br/>
        <w:t>саңғысы болды. Осыдан былай бұл өңірде дүниеге келген азды-</w:t>
        <w:br/>
        <w:t>көпті жазба ескерткіштердің бәрі де осман түріктерінің мұрасы-</w:t>
        <w:br/>
        <w:t>на жатады.</w:t>
        <w:br/>
        <w:t>Сонымен, Египет пен Сирия өлкесін мекендеген қыпшақтар-</w:t>
        <w:br/>
        <w:t>дыц тілінде ең алғаш жазылған бізге мәлім шығармасы «Терджу-</w:t>
        <w:br/>
        <w:t>ман түрки уа араби» болса (19245 ж.), ең соңғысы -- осыдан</w:t>
        <w:br/>
        <w:t>374 жыл кейін жазылған осы «Аш-Шудур ад-даһабия» (1619 ж.).</w:t>
      </w:r>
    </w:p>
    <w:p>
      <w:r>
        <w:t>59</w:t>
        <w:br/>
        <w:t>(немесе «итальян бөлімі»), екінші бөлімді «неміс бөлімі» деп</w:t>
        <w:br/>
        <w:t>атайды. Екі бөлім де готикалық көне шрифтімен (48-беттегі</w:t>
        <w:br/>
        <w:t>суретті қараңыз) жазылып, бірде қара, бірде қара қошқыл бояу-</w:t>
        <w:br/>
        <w:t>лы сиялармен өрнектелген.</w:t>
        <w:br/>
        <w:t>Қолжазба өте нашар жазылған (да, орфографиялық қателер-</w:t>
        <w:br/>
        <w:t>ден аяқ алып жүргісіз. Готикалық алфавит түркі тілі дыбыста-</w:t>
        <w:br/>
        <w:t>рын таңбалауға келгенде өте бір дәрменсіз алфавит екендігін</w:t>
        <w:br/>
        <w:t>осы «Кодекс» бетінде барынша айқын танытты. Оның үстіне</w:t>
        <w:br/>
        <w:t>қолжазбаны жазушылардың да сауаты төмен болса керек-</w:t>
        <w:br/>
        <w:t>оп-оңай сөздің өзін бұрмалап, барынша былықтырып жіберген.</w:t>
        <w:br/>
        <w:t>Сондықтан да П. М. Мелиоранский кезінде «Осы «Қодекстің»</w:t>
        <w:br/>
        <w:t>сөзін оқығаннан бірнәрсе шыға қоятынына менің күмәнім бар»</w:t>
        <w:br/>
        <w:t>деп жазған еді. Әрине, «Қодекстің» бұл міндері оны оқып-үйрену</w:t>
        <w:br/>
        <w:t>үшін көпке дейін залалын тигізіп келді.</w:t>
        <w:br/>
        <w:t>Европа білімпаздары (әсіресе Италия жеріндегі кітапқұмар</w:t>
        <w:br/>
        <w:t>адамдар) «Қодекс» туралы ертеден бері-ақ хабардар болған,</w:t>
        <w:br/>
        <w:t>Томазиус деген кісінің жазып кеткен мәліметіне қарағанда,</w:t>
        <w:br/>
        <w:t>1862 ж. Италияның атақты ақыны Ф. Петрарка бұл жазбаны</w:t>
        <w:br/>
        <w:t>басқа кітаптармен қоса Венеция республикасына сыйға тартқан.</w:t>
        <w:br/>
        <w:t>Ұлы ақынның шығыс елдерін көп аралап, елшілік қызметтер</w:t>
        <w:br/>
        <w:t>атқарғаны мәлім. Бірақ «Қодексті» оның қайдан қолға түсіріп</w:t>
        <w:br/>
        <w:t>алғаны осы уақытқа дейін белгісіз болып келеді.</w:t>
        <w:br/>
        <w:t>Неміс халқының әйгілі математик ғалымы, философ, ойшы-</w:t>
        <w:br/>
        <w:t>лы Г.В..Лейбниц-- тарих мәселелерімен де көп шұғылданған</w:t>
        <w:br/>
        <w:t>адам. Ол тарихи қолжазбаларды жинап, жариялауға зор мән</w:t>
        <w:br/>
        <w:t>беріп, көңіл аударып отырған. Сол: В. Лейбниц «Қоадеке» туралы</w:t>
        <w:br/>
        <w:t>былай: деп жазған: «Мен Петрарка кітаптарының каталогын</w:t>
        <w:br/>
        <w:t>көрдім. Ондағы кітаптардың ішінде көбірек көңіл аударғаным</w:t>
        <w:br/>
        <w:t>«Қуман тілінің сөздігі» болды. Бірақ мен қанша әуреленсем де,</w:t>
        <w:br/>
        <w:t>оны оқып, ештеңе шығара алмадым».</w:t>
        <w:br/>
        <w:t>«Қодекстің» бірінші бөлімін ең алғаш франнуз тіліне аударып</w:t>
        <w:br/>
        <w:t>бастырып шығарган көрнекті ориенталист, синолог, академик</w:t>
        <w:br/>
        <w:t>Генрих Юлий Қлапрот (1783-1835) болды. Ол өзінің «Азия</w:t>
        <w:br/>
        <w:t>туралы зерттеулер» деген диосертациялық жұмысына “қоса әпгі-</w:t>
        <w:br/>
        <w:t>ме болып отырған қолжазбаны «Ф. Петрарка кітапханасынан</w:t>
        <w:br/>
        <w:t>алынған латынша-парсыша-куманша сөздік» деген атпен жария-</w:t>
        <w:br/>
        <w:t>лады (Париж, 1828 ж.)</w:t>
        <w:br/>
        <w:t>«Кодекс Қуманикүсті» екінші рет түгелдей (екі бөліміп де)</w:t>
        <w:br/>
        <w:t>латын тіліне аударып, 1880 ж. Г. Қун Будапешт қаласында бас-</w:t>
        <w:br/>
        <w:t>тырды. Баспа үш бөлімнен тұрады. Бірінші бөлімде «Алғы сөз»</w:t>
        <w:br/>
        <w:t>бен үлкен «Кіріспе» бар. Кіріспеде ҡумандардың тарихы, олар-</w:t>
        <w:br/>
        <w:t>Дың басқа түрлі халықтармен (хазарлармен, печенегтермен,</w:t>
        <w:br/>
        <w:t>массагеттермен, Туран ойпатын жайлаған тағы басқа тайпалар-</w:t>
        <w:br/>
        <w:t>мен, орыстармен) қарым-қатышасы,. ру-тайпалық құрылысы,</w:t>
        <w:br/>
        <w:t>тілдік (аномастика мен топонимика бойынша) ерекшеліктері,</w:t>
        <w:br/>
        <w:t>діні, саяси-әлеуметтік құрылысы сияқты мәселелер сөз болады.</w:t>
        <w:br/>
        <w:t>Екінші бөлімде «Қодекстің» текстері мен олардың латын тілін-</w:t>
        <w:br/>
        <w:t>4--352 49</w:t>
        <w:br/>
        <w:t>бес тараудан тұрады: а) аудармашының алғы сөзі, ә) қолжаз-</w:t>
      </w:r>
    </w:p>
    <w:p>
      <w:r>
        <w:t>банын кіріспесі, 6) қолжазбаның сөздік бөлімі, в) қолжазбаның</w:t>
        <w:br/>
        <w:t>грамматика бөлімі, г) ескерткіштегі сөздердің көрсеткіші (мұны</w:t>
        <w:br/>
        <w:t>да аудармашы жасаған). Демек, кітаптың негізгі бөлімі -- қол-</w:t>
        <w:br/>
        <w:t>жазбаның тікелей аудармасы.</w:t>
        <w:br/>
        <w:t>Бірінші бөлімнің аудармасы былай берілген: а) араб сөзі,</w:t>
        <w:br/>
        <w:t>ә) қыпшақ сөзі, 6) қыпшақ сөзінің транскрипциясы, в) қыпшақ</w:t>
        <w:br/>
        <w:t>сөзінің өзбекше аудармасы. Бірақ бұл аударма барлық сөздерге</w:t>
        <w:br/>
        <w:t>байланысты емес, аудармашының қалауына қарай біраз ғана</w:t>
        <w:br/>
        <w:t>сөзге байланысты (берілген. Бағзы бір сөздерге байланысты</w:t>
        <w:br/>
        <w:t>топшылауларын аудармашы сілтемелерде айтады да, кебінесе</w:t>
        <w:br/>
        <w:t>өзбек тілімен сәйкес келетін мысалдар келтіріп отырады.</w:t>
        <w:br/>
        <w:t>Түпнұсқаның көптеген ерекшеліктерінің бірі - кейбір сөздер-</w:t>
        <w:br/>
        <w:t>дің негізгі текске қосымша ретінде жол-жолдың арасына, астың-</w:t>
        <w:br/>
        <w:t>ғы-үстіңгі бос орындарға және текстің оңды-солды шетіне</w:t>
        <w:br/>
        <w:t>жазылуы болса, проф. С. Муталлибов солардың бәрін келтіріп,</w:t>
        <w:br/>
        <w:t>сілтемелерде түсініктер береді. Қолжазбаның екінші бір ерекше-</w:t>
        <w:br/>
        <w:t>лігі -- мағыналас сөздер ылғи атап көрсетіліп отырылады. Бірақ</w:t>
        <w:br/>
        <w:t>автор осы сөздердің екінші сыңарын дәл орнында аударып,</w:t>
        <w:br/>
        <w:t>тұрған жеріне қоймай, кітаптың сілтемесі ретінде береді. Демек,</w:t>
        <w:br/>
        <w:t>жігі ажырамай қатар тұрған кейбір мағыналық жағынан болсын,</w:t>
        <w:br/>
        <w:t>тұлғалық жағынан болсын өз ара жақын сөздердің түпнұсқада-</w:t>
        <w:br/>
        <w:t>ғы тізбегі бұзылады.</w:t>
        <w:br/>
        <w:t>Проф. С. Муталлибов аудармасымен салыстырғанда жоғары-</w:t>
        <w:br/>
        <w:t>да көрсетілген Б. Аталай баспасы әлдеқайда толық. Онда</w:t>
        <w:br/>
        <w:t>Ташкент баспасында кездеспейтін қыруар сөз бар. Сондықтан да</w:t>
        <w:br/>
        <w:t>жоғарыда көрсетілген осы ескерткіш жайындағы мақалалар мен</w:t>
        <w:br/>
        <w:t>зерттеулерді ескере отырып, екі баспаның екеуін де Т. Х. Қун</w:t>
        <w:br/>
        <w:t>бастырған түпнұсқамен (фоторепродукциямен) салыстыра тек-</w:t>
        <w:br/>
        <w:t>серу осы салада істелетін игілікті жұмыстардың басы болмак.</w:t>
        <w:br/>
        <w:t>Ал-Қаванин ал-куллия ли-дабт ал-луғат ат-түркия («Түркі</w:t>
        <w:br/>
        <w:t>тілдерін үйрену үшін жазылған толық құрал»). Авторы белгі-</w:t>
        <w:br/>
        <w:t>гіз. ХІУ ғасырдың аяғы мен ХУ ғасырдың (басында Мысыр елін-</w:t>
        <w:br/>
        <w:t>де жазылған еңбек. Қолжазба екі бөлімнен құралған: а) грам-</w:t>
        <w:br/>
        <w:t>матика бөлімі (ең көлемді бөлігі де осы), ә) шағын сөздік</w:t>
        <w:br/>
        <w:t>(500-дей сөздің ігізімі). Еңбектің екі бөлімі де 1928 жылы Стам-</w:t>
        <w:br/>
        <w:t>бул ҡаласында түрік тіліне аударылып басылды. Аудармашы -</w:t>
        <w:br/>
        <w:t>Қилисли муаллим Рифат Білге де, алғы сөзін жазған -- Мехмуд</w:t>
        <w:br/>
        <w:t>Фуад Көпрүлүзаде. Грамматика бөлімін С. Телегди неміс тіліне</w:t>
        <w:br/>
        <w:t>аударып 1937 ж. бастырып шығарды (Будапешт қаласында).</w:t>
        <w:br/>
        <w:t>Басқа жерде «Ал-каванин» тілі әлі күнге дейін зерттеліп көрген</w:t>
        <w:br/>
        <w:t>емес.</w:t>
        <w:br/>
        <w:t>Китаб ад-дурра ал-мудия фил-луғат ат-түркия алат-тамам</w:t>
        <w:br/>
        <w:t>вал-камал («Түркі тілі туралы жан-жакты және толық аяқтал-</w:t>
        <w:br/>
        <w:t>ған інжу-маржан кітабы»)-- авторы белгісіз, арабша-қыпшақ-</w:t>
        <w:br/>
        <w:t>ша &lt;өздік. Көлемі 24 парақ (48 бет). Лоренцо Медичидің Фло-</w:t>
        <w:br/>
        <w:t>ренция кітапханасында сақтаулы тұр (Италияда). Алғашқы</w:t>
        <w:br/>
        <w:t>58</w:t>
        <w:br/>
        <w:t>Алфавит</w:t>
        <w:br/>
        <w:t>Орхон-енисей жазба еснертніштерінде қолданылған</w:t>
        <w:br/>
        <w:t>алфавит төмендегідей таңбалардан құралады</w:t>
        <w:br/>
        <w:t>Орхон-енисей</w:t>
        <w:br/>
        <w:t>1%6 Ша БЕГТІУ и»</w:t>
      </w:r>
    </w:p>
    <w:p>
      <w:r>
        <w:t>49923 89 Т% нт, нт</w:t>
        <w:br/>
        <w:t>9 ” 1 е Бь Бь 3ж Иь</w:t>
        <w:br/>
        <w:t>ҰНОы нш ӘоФез НТ, БТ</w:t>
        <w:br/>
        <w:t>ех В: %323 НӘ</w:t>
        <w:br/>
        <w:t>3428 Да &gt;&gt;&lt; Оо, Уу</w:t>
        <w:br/>
        <w:t>Хх Дь дь РР ІН Өв, Үү</w:t>
        <w:br/>
        <w:t>| г ын, Чи Рр</w:t>
        <w:br/>
        <w:t>Б Ия Тә ЖАСШ»</w:t>
        <w:br/>
        <w:t>ғ н Я4ь 1 1 Ққ І Сь, сь</w:t>
        <w:br/>
        <w:t>эн |, | %лхд8 |"</w:t>
        <w:br/>
        <w:t>1 Лл һ Ть, тЬ</w:t>
        <w:br/>
        <w:t>Үү Ль, ль А М НЕ</w:t>
        <w:br/>
        <w:t>М ЛТ, лт ҰҰРҒЧЕАш НІШ</w:t>
        <w:br/>
        <w:t>РАЛ аһ мяХ вҢД</w:t>
        <w:br/>
        <w:t>2 ә бөлу</w:t>
        <w:br/>
        <w:t>- Нн | 1.4 белгісі</w:t>
        <w:br/>
        <w:t>3. Соңғы дәуір, яғни классикалық, шағатай тілінен кейін қол-</w:t>
        <w:br/>
        <w:t>данылған әдеби тілдің дәуірі (ХҮІ ғасырдың екінші жартысынан</w:t>
        <w:br/>
        <w:t>ХІХ гасырдың аяғына дейін).</w:t>
        <w:br/>
        <w:t>Сонымен, жоғарыда айтылған пікірлердің барлығынан мына-</w:t>
        <w:br/>
        <w:t>дай қорытынды шығады:</w:t>
        <w:br/>
        <w:t>а) шағатай тілі-- басқа түркі тілдерінен (соның ішінде өзбек</w:t>
        <w:br/>
        <w:t>тіліне де) басқа бөлек тіл, (Науаи, Абулғазы 7. б. пікірі). Демек,</w:t>
        <w:br/>
        <w:t>«шағатай Тілі» мен «түркі әдеби тілі» дегеніміз екі түрлі нәрсе,</w:t>
        <w:br/>
        <w:t>олар екі нұсқадағы әдеби тілдер саласы.</w:t>
        <w:br/>
        <w:t>ә) шағатай тілі мен түрік (түркі) тілі бір тіл (Мирза Мехди,</w:t>
        <w:br/>
        <w:t>Вамбери т. 6. пікірі). 7</w:t>
        <w:br/>
        <w:t>6) шағатай тілі тек шығыс түріктерінің тілімен ғана жақын-</w:t>
        <w:br/>
        <w:t>дасады, ал басқа түркі тілдерінен оқшау қолданылады (француз</w:t>
        <w:br/>
        <w:t>ғалымдары, Радлов, Қорш, Қрымекий).</w:t>
        <w:br/>
        <w:t>Еңді шағатай тілінің таралған аймағы туралы айтылған</w:t>
        <w:br/>
        <w:t>пікірлер мынандай;</w:t>
        <w:br/>
        <w:t>1. Орта Азия және соған іргелес жатқан жерлер (Самойло-</w:t>
        <w:br/>
        <w:t>вич т. б.)</w:t>
        <w:br/>
        <w:t>2. Темір империясының жері (Науан).</w:t>
        <w:br/>
        <w:t>3. Шығыс Түркістан өлкесі (француз зерттеушілері, Радлов,</w:t>
        <w:br/>
        <w:t>Қорш, Қрымсекий, Березин).</w:t>
        <w:br/>
        <w:t>4. Шығыс Түркістан мен Батыс Түркістан және солардың</w:t>
        <w:br/>
        <w:t>айналасы.</w:t>
        <w:br/>
        <w:t>Шағатай тілінің қолданылған дәуірі жөнінде айтылған пікір</w:t>
        <w:br/>
        <w:t>де жоғарғылар секілді ала-құла:</w:t>
        <w:br/>
        <w:t>1. Х-ХУШІ ғ. (Шербак)</w:t>
        <w:br/>
        <w:t>9, ХП--ХІХ ғ. (Вамбери)</w:t>
      </w:r>
    </w:p>
    <w:p>
      <w:r>
        <w:t>8. ХІП--ХУШЕ ғ. (Крымский), ХІН--ХІХ ғ. (Көпрүлү)</w:t>
        <w:br/>
        <w:t>Һ ХУ--ХХ ғ. (Самойлович), ХУ-ХІХ ғ. (Экман).</w:t>
        <w:br/>
        <w:t>5. Ұйғыр ескерткіштерінен кейінгі дәуір (Радлов, Қорш)</w:t>
        <w:br/>
        <w:t>Бұлардан басқа шағатай тілінің тарихи кезеңдерін белгілеу-</w:t>
        <w:br/>
        <w:t>ге арналған бірнеше схемалар бар. Олардың ішіндегі негізгілері</w:t>
        <w:br/>
        <w:t>мыналар:</w:t>
        <w:br/>
        <w:t>1. Шағатай тілінің тарихы 5 дәуірге бөлінеді</w:t>
        <w:br/>
        <w:t>(Көпрүлүзаденің схемасы):</w:t>
        <w:br/>
        <w:t>а) ХІН-ХІУ ғ.</w:t>
        <w:br/>
        <w:t>ә) ХУ ғасырдың алғашқы жартысы</w:t>
        <w:br/>
        <w:t>б) ХУ ғасырдың екінші жартысы (Науан)</w:t>
        <w:br/>
        <w:t>в) ХУІ ғ. (Бабур, Шейбани)</w:t>
        <w:br/>
        <w:t>г) ХУП--ХІХ ғ. Мұндағы ХУ--ХУІ ғасырлар шағатай тілінің</w:t>
        <w:br/>
        <w:t>классикалық дәуірі болып есептелінеді.</w:t>
        <w:br/>
        <w:t>2. Шағатай тілінің тарихы 3 дәуірге бөлінеді (Шербак):</w:t>
        <w:br/>
        <w:t>а) Х-ХІІ ғ.</w:t>
        <w:br/>
        <w:t>ә) ХІУ--ХУП ғ.</w:t>
        <w:br/>
        <w:t>6) ХУП--ХУШП ғ.</w:t>
        <w:br/>
        <w:t>3. А.Н. Самойловичтің ізімен Я. Экман да шағатай тілінің</w:t>
        <w:br/>
        <w:t>70</w:t>
        <w:br/>
        <w:t>Салих деген ақын өзінің «Шейбанинама» деген шығармасында</w:t>
        <w:br/>
        <w:t>Шейбани ханның өзбектер шабуылына ұшыраған Самарқант</w:t>
        <w:br/>
        <w:t>қаласының (Темір мемлекетінің орталығы) елшісімен сөйлескен</w:t>
        <w:br/>
        <w:t>кезін суреттейді. Сонда Шейбани хан айтады:</w:t>
        <w:br/>
        <w:t>Біл, кі мин барчаға мушафиқ дурмын,</w:t>
        <w:br/>
        <w:t>Барча ил бирле мувафиқ дурмын,</w:t>
        <w:br/>
        <w:t>Чағатай ил мині өзбек димесүн.</w:t>
        <w:br/>
        <w:t>Бихуда фикр қылып ғам Йимесүн.</w:t>
        <w:br/>
        <w:t>Аудармасығ</w:t>
        <w:br/>
        <w:t>Біл: мен баршаға қайырымдымын,</w:t>
        <w:br/>
        <w:t>Барша елдермен татумын,</w:t>
        <w:br/>
        <w:t>Шағатай елі мені өзбек демесін,</w:t>
        <w:br/>
        <w:t>Бос қиялдап қам жемесін.</w:t>
        <w:br/>
        <w:t>Одан әрі Шейбани хан өзін шағатайлықтардың «өзбектерге са-</w:t>
        <w:br/>
        <w:t>тылдың» .дел орынсыз кінәлайтынын айтып кетеді:</w:t>
      </w:r>
    </w:p>
    <w:p>
      <w:r>
        <w:t>Диділер: син чағатай илісін,</w:t>
        <w:br/>
        <w:t>Ушбу йирде чағатай хайлысын.</w:t>
        <w:br/>
        <w:t>Ни дип өзбек біле йавер болдиң,</w:t>
        <w:br/>
        <w:t>Ханға бу йаңлығ чакер болдуң2</w:t>
        <w:br/>
        <w:t>Аудармасы:</w:t>
        <w:br/>
        <w:t>Олар айтты: сен шағатай еліненсін,</w:t>
        <w:br/>
        <w:t>Бұл жерде шағатай тобына жатасың.</w:t>
        <w:br/>
        <w:t>Не деп өзбекпенен ауыз жаласып,</w:t>
        <w:br/>
        <w:t>Оның ханына жалынып малай болдың?</w:t>
        <w:br/>
        <w:t>Бұл үзінділерге қарағанда, «шағатай» мен «өзбек» деген сөздер</w:t>
        <w:br/>
        <w:t>екі рулы елдің, ол кезде біріне-бірі өш, өз ара жауласушы халық-</w:t>
        <w:br/>
        <w:t>тардың жеке-жеке аттары болып танылады.</w:t>
        <w:br/>
        <w:t>А. Науаи шағатай тілін бүкіл түрік тілінен бөліп алып қа-</w:t>
        <w:br/>
        <w:t>райды. Оның «Мизану лафзан» («Өлең өлшемі») деген еңбегінде</w:t>
        <w:br/>
        <w:t>«түрк улусу, бетахсыс чағатай халқы арасында шайы афзан»</w:t>
        <w:br/>
        <w:t>(«түрік ұлысы, әсіресе шағатай халқы арасына тараған өлең</w:t>
        <w:br/>
        <w:t>өлшемі») туралы жазады. Мұндағы шағатай -- ақсақ Темірдің</w:t>
        <w:br/>
        <w:t>әміріндегі түріктер. Науаи айтып отырған өлшемдегі өлең құры-</w:t>
        <w:br/>
        <w:t>лысын одан басқа түріктер де қолданатын болған.</w:t>
        <w:br/>
        <w:t>«Шағатай тілі» немесе «Шағатай түркісі» әуелі шағатай</w:t>
        <w:br/>
        <w:t>мемлекетіне бағынатын түріктердің тіліне байланысты, келе-келе</w:t>
        <w:br/>
        <w:t>Темір үстемдігі тұсындағы бүкіл Орта Азия территориясында</w:t>
        <w:br/>
        <w:t>жасаған түріктердің әдеби тіліне байланысты айтылып кеткен.</w:t>
        <w:br/>
        <w:t>ХУ--ХУІ ғ. ақырында «шағатай» деген сөзден төрі «түркі»,</w:t>
        <w:br/>
        <w:t>«түрікше», «түрік тілі», «түркі тілі» деген атауды көп айтады</w:t>
        <w:br/>
        <w:t>және жаппай қолданады. Тек Науан ғана өзінің «Мизану лаф-</w:t>
        <w:br/>
        <w:t>зан» деген еңбегінде «чағатай лафзы» («шағатай тілі») деген</w:t>
        <w:br/>
        <w:t>сөз орамын ұстанады: «Парсы ақындары мен парсының сөз өнері</w:t>
        <w:br/>
        <w:t>шеберлері әр сөзді қалыңдықтай қадірлеп, барынша нұр жай-</w:t>
        <w:br/>
        <w:t>натты. да, әсемдікке бөлеп берді. Мен болсам түрік тілінің құді-</w:t>
        <w:br/>
        <w:t>5% 67</w:t>
        <w:br/>
        <w:t>Қіші Азия әдебиетінің ролін былай қойғанда, Хорезм мен Алтын</w:t>
        <w:br/>
        <w:t>Орда түріктерінің әдеби тілі де әсерін тигізбей қалған жоқ. Сон-</w:t>
        <w:br/>
        <w:t>дықтан, осы жағдайды ескере отырып, ХУ--ХУТ ғасырларда жа-</w:t>
        <w:br/>
        <w:t>зылған нұсқалар тілі-- шагатай тілі жалпы ортаазиялық эдеби</w:t>
        <w:br/>
        <w:t>тілдің даму тарихындағы белгілі бір кезеңі болды деп қара-</w:t>
        <w:br/>
        <w:t>ған жөн.</w:t>
        <w:br/>
        <w:t>Енді біз шағатай тілінде жазылған негізгі еңбектерге қысқа-</w:t>
        <w:br/>
        <w:t>ша шолу жасаймыз.</w:t>
        <w:br/>
        <w:t>Лутфи (1893--1492 ж.). Лутфидің ақындық дарынын өте жо-</w:t>
        <w:br/>
        <w:t>ғары бағалаған Науан оны өз заманында «мүлк ал-калами»</w:t>
        <w:br/>
        <w:t>(«сөз патшасы») болған адам деп таныған. Лутфи өлендер (ға-</w:t>
        <w:br/>
        <w:t>залдар, қасыда) мен поэмалар жазып («Гүл и наврыз»), аудар-</w:t>
        <w:br/>
        <w:t>малар жасаған. Төрт ғазалы ХУ ғасырда (ұйғыр жазуымен),</w:t>
        <w:br/>
        <w:t>бір топ өлеңдері ХУІІ ғасырда, қалғандары ХІХ ғасырда көшірі-</w:t>
        <w:br/>
        <w:t>ліп алынған. Олардың түпнұсқалары сақталмаған. Еңбектер</w:t>
      </w:r>
    </w:p>
    <w:p>
      <w:r>
        <w:t>Британ музейінде, Ленинград., Стамбул, Ташкент қалаларының</w:t>
        <w:br/>
        <w:t>қолжазба қорларында сақтаулы. Лутфи шығармаларының ті-</w:t>
        <w:br/>
        <w:t>лінде қыпшақ пен оғыз тілдерінің әсері күшті. Лутфидің өз айтуы</w:t>
        <w:br/>
        <w:t>бойынша, ол «түркі тілінде» жазған. Қазіргі атауымыз бойынша,</w:t>
        <w:br/>
        <w:t>ол, жоғарыда көрсетілгендей, «шағатай тілі» болып аталады.</w:t>
        <w:br/>
        <w:t>Атайи (ХУ ғасырдың алғашқы жартысында өмір сүрген)</w:t>
        <w:br/>
        <w:t>Балх қаласында тұрған, Қожа Ахмед Ясауйдің орнын басқан</w:t>
        <w:br/>
        <w:t>Сайд атаның немересі (Исманл Атаның баласы). Науай оны</w:t>
        <w:br/>
        <w:t>«дәуруіш еді» деп жазады. Өлеңдерін түркі тілінде жазған (На-</w:t>
        <w:br/>
        <w:t>уайидың сөзімен айтқанда «түркі күй ерді»). 260 өлеңі бар бір</w:t>
        <w:br/>
        <w:t>диванға жинақталған, Ленинградта сақтаулы.</w:t>
        <w:br/>
        <w:t>Саккаки өз отаны туралы былай деп жырлайды:</w:t>
        <w:br/>
        <w:t>Мәуреннайр ичре қалдым чунку икі йанима</w:t>
        <w:br/>
        <w:t>Көзлерімнің бірі Сайхун бірі Жайхун айлады.</w:t>
        <w:br/>
        <w:t>Аудармасы:</w:t>
        <w:br/>
        <w:t>Мәуреннаһр ішінде қалдым,</w:t>
        <w:br/>
        <w:t>үйткені екі жағымда:</w:t>
        <w:br/>
        <w:t>Көздерімнің бірі - Сыр, бірі -- Амудария.</w:t>
        <w:br/>
        <w:t>Саккаки ХІУ ғасырдың аяғы мен ХУ ғасырдың басында Са-</w:t>
        <w:br/>
        <w:t>марқант қаласында өмір сүрген. Ақынның Британ музейінде сақ-</w:t>
        <w:br/>
        <w:t>талып тұрған бір диван (жинак) қолжазбасы бар. Бірнеше өлеңі</w:t>
        <w:br/>
        <w:t>Ая-София (Стамбул) музейінде.</w:t>
        <w:br/>
        <w:t>Иақыни - түркі тілі мен парсы тілінде қатар жазған ақын.</w:t>
        <w:br/>
        <w:t>Ол ХУ ғасырдың алғашқы жартысында Герат қаласында өмір</w:t>
        <w:br/>
        <w:t>сүрген, өлең де, қарасөз де жазған. «Оқ пен жайдың айтысы»</w:t>
        <w:br/>
        <w:t>деген атақты шығармасы Британ музейінде сақталған. Ол ХУІ</w:t>
        <w:br/>
        <w:t>ғасырдың аяғында көшіріліп жазылған. Түпнұсқасы белгісіз.</w:t>
        <w:br/>
        <w:t>Ахмеди --«Музыкалық аспаптардың айтысы» деген өлеңнің</w:t>
        <w:br/>
        <w:t>авторы. Онда ғұд, чаң, қобыз, жетіген (йатуған), рубаб, ғыж-</w:t>
        <w:br/>
        <w:t>жақ, қоңра сияқты аспаптардың өз ара айтысы баяндалады.</w:t>
        <w:br/>
        <w:t>73</w:t>
        <w:br/>
        <w:t>оқып үйренушілерге арнан жасалған бірнеше сөздіктер бар.</w:t>
        <w:br/>
        <w:t>Олардың ең. бастылары мыналар:.</w:t>
        <w:br/>
        <w:t>Мухакамат ал-луғатайн («Екі тілдің айтысы») шағатай ті-</w:t>
        <w:br/>
        <w:t>лінің грамматикалық ерекшеліктерін талдауға арналған. Оны</w:t>
        <w:br/>
        <w:t>Науан 1499 ж. жазған.</w:t>
        <w:br/>
        <w:t>Бадай ал-луғат («Шағатайша-парсыша сөздік»)--ХУ ғасыр-</w:t>
        <w:br/>
        <w:t>дың аяғында Науаи шығармаларының тілін түсіндіру үшін жа-</w:t>
        <w:br/>
        <w:t>зылған еңбек. Авторы -- Талиг Хереви (Герат қаласынан, Нау-</w:t>
        <w:br/>
        <w:t>андың тұстасы, бір жағынан ақын да болған).</w:t>
        <w:br/>
        <w:t>- Абушқа -- Науаи шығармаларында қолданылған, сөздерді</w:t>
        <w:br/>
        <w:t>түсіндіріп беруге арналған екі мың сөзі бар шағатайша-түркіше</w:t>
        <w:br/>
        <w:t>сөздік. Ол қолжазба бетіндегі бірінші сөзіне қарап осылай атал-</w:t>
        <w:br/>
        <w:t>ған. Екі көшірмесі бар (1552 ж., Венада, 1554 ж. Лондонда).</w:t>
        <w:br/>
        <w:t>Луғати түркиді («Түркі сөздігі») ХУП ғасырда Фазуллахан</w:t>
        <w:br/>
        <w:t>жазған. Британ музейіндегі қолжазба 1825 ж. Қалыкуттада ба-</w:t>
        <w:br/>
        <w:t>сылып шықты. Онда етістіктен жасалған есімдер, етістіктің ка-</w:t>
        <w:br/>
        <w:t>тегориялары және есім сөздерінің парсы тіліндегі аудармалары</w:t>
      </w:r>
    </w:p>
    <w:p>
      <w:r>
        <w:t>келтірілген.</w:t>
        <w:br/>
        <w:t>Қелүрнама («Кіріс кітабы»)-- ХУП ғасырда Мухаммед Якуб:</w:t>
        <w:br/>
        <w:t>Чинги жазған шағатайша-парсыша сөздік.</w:t>
        <w:br/>
        <w:t>Мантахаб ал-луғат («Таңдамалы сөздер жинағы»)-- ХУІП</w:t>
        <w:br/>
        <w:t>ғасырда Мухаммед Риза жазған еңбек. Онда Науаи шығармала-</w:t>
        <w:br/>
        <w:t>рында кездесетін араб, тәжік, шағатай тілдерінің элементтері</w:t>
        <w:br/>
        <w:t>талданады.</w:t>
        <w:br/>
        <w:t>Мабанил луғат - Науан шығармалары туралы жазылған</w:t>
        <w:br/>
        <w:t>грамматикалық очерк пен шағатайша-парсыша сөздік. 1760 ж.</w:t>
        <w:br/>
        <w:t>жасалған.</w:t>
        <w:br/>
        <w:t>Фатх Алихан Қаджаридің сөздігі де шағатайша-парсыша екі</w:t>
        <w:br/>
        <w:t>тілде жасалған.</w:t>
        <w:br/>
        <w:t>Шағатайша-түркіше, шағатайша-түрікше (османша) жа-</w:t>
        <w:br/>
        <w:t>салған бұдан басқа да бірсыпыра сөздіктер бар.</w:t>
        <w:br/>
        <w:t>ХІХ ғасырдың екінші жартысынан бастап шағатай тілі тура-</w:t>
        <w:br/>
        <w:t>лы жазылған әдебиеттер көптеген тілдерде кездеседі. Мысалы,</w:t>
        <w:br/>
        <w:t>орыс тілінде (Ильминский, Вельяминов-Зернов, Ромаскевич, Бе-</w:t>
        <w:br/>
        <w:t>резин, Юдахин, Мелиоранский, Самойлович, Боровков), неміс</w:t>
        <w:br/>
        <w:t>тілінде (Зенкер, Вамбери, Хартман, Броккельман, Экман, Мен-</w:t>
        <w:br/>
        <w:t>гес), ағылшын тілінде (Денисон, Давид, Веверидж), француз ті-</w:t>
        <w:br/>
        <w:t>лінде (Қуртейль, Кватреме, Демайсон, Денисон), венгер тілінде</w:t>
        <w:br/>
        <w:t>(Кунош, Тури), түрік тілінде (Аталай, Ынан, Жафароғлы, Ерен,</w:t>
        <w:br/>
        <w:t>Вевик, Паша, Жевжет, Фуад, Асым, Хикмет, Фитрет, Ертайлан,</w:t>
        <w:br/>
        <w:t>Арат), латын тілінде (Фраен) т. б. Соңғы жылдары өзбек тілінде</w:t>
        <w:br/>
        <w:t>біраз еңбектер жарияланып, диссертациялық жұмыстар жа-</w:t>
        <w:br/>
        <w:t>зылды.</w:t>
        <w:br/>
        <w:t>тарихын үш кезеңге бөліп қарайды. Бірақ оның бөлуі Шербак-</w:t>
        <w:br/>
        <w:t>тікінен өзгеше:</w:t>
        <w:br/>
        <w:t>а) ХУ ғасырдың бірінші жартысы</w:t>
        <w:br/>
        <w:t>ә) ХУ ғасырдың екінші жартысы --ХУІ ғасырдың бірінші</w:t>
        <w:br/>
        <w:t>жартысы</w:t>
        <w:br/>
        <w:t>6) ХУІ ғасырдың екінші жартысы --ХІХ ғасырдың аягы.</w:t>
        <w:br/>
        <w:t>Басқа біралуаң зерттеушілердің (Ильминский, Мелиоран-</w:t>
        <w:br/>
        <w:t>ский, Броккельман т. б.) топшылаулары осы айтылғандардың</w:t>
        <w:br/>
        <w:t>бірі болмаса біріне ұқсас келеді.</w:t>
        <w:br/>
        <w:t>Шағатай тілінің тарихи тағдыры туралы:</w:t>
        <w:br/>
        <w:t>шағатай тілі-- ескі (өлі) әдеби тіл (көпшілік зерттеушілер);</w:t>
        <w:br/>
        <w:t>шағатай ітілі ескі (өлі) әдеби тілмен қатар жаңа (тірі) түркі</w:t>
        <w:br/>
        <w:t>тілдерін де қамтиды (Вамбери) деген көзқарастар бар. Осыған</w:t>
        <w:br/>
        <w:t>орай:</w:t>
        <w:br/>
        <w:t>шағатай тілі-- әдеби тіл (барлық зерттеушілер);</w:t>
        <w:br/>
        <w:t>шағатай тілі әдеби тілмен бірге ауызекі сөйлеу тілінде де</w:t>
        <w:br/>
        <w:t>қолданылады (Вамбери) дейтін тұжырымдар жасалады.</w:t>
        <w:br/>
        <w:t>Шағатай тілінің қазіргі тілдермен тарихи байланысы жайын-</w:t>
      </w:r>
    </w:p>
    <w:p>
      <w:r>
        <w:t>да мынадай екі түрлі ұйғарым бар:</w:t>
        <w:br/>
        <w:t>1. Шағатай тілі мен ескі өзбек тілі, тарихи тұрғыдан алып қа-</w:t>
        <w:br/>
        <w:t>рағанда, (бір тіл, ол--казіргі өзбек тілінің негізі (Боровков,</w:t>
        <w:br/>
        <w:t>Шербақк, т. б. совет зерттеушілері).</w:t>
        <w:br/>
        <w:t>2. Шағатай тілі-- қазіргі Орта Азияда тұратын түркі тілдес</w:t>
        <w:br/>
        <w:t>халықтар мен соған .көршілес (Қазақстан территориясында,</w:t>
        <w:br/>
        <w:t>Шыңжанда, Еділ мен Жайық бойында, Арал мен Қаспий жаға-</w:t>
        <w:br/>
        <w:t>сында) отырған түркі халықтарының бәріне бірдей ортақ болып</w:t>
        <w:br/>
        <w:t>келетін үлгіде -- орта азиялық әдеби тілде жазылып (қалған мұ-</w:t>
        <w:br/>
        <w:t>ралардың тілі (шетел ғалымдары, кейбір совет оқымыстылары,</w:t>
        <w:br/>
        <w:t>А. Н. Самойлович т. 6.).</w:t>
        <w:br/>
        <w:t>Бұл жерде мынадай жағдай есте болу керек: Орта Азия ха-</w:t>
        <w:br/>
        <w:t>лықтарына ортақ тіл деп немесе, дәлірек айтқанда, «Орта Азия</w:t>
        <w:br/>
        <w:t>мұсылмандарының жазба әдеби тілі» деп А. Н, Самойлович Х--</w:t>
        <w:br/>
        <w:t>ХУ ғасырларда жазылып қалған ескерткіштердің тілін айтады.</w:t>
        <w:br/>
        <w:t>ХУ--ХІХ ғасырларда туған шығармалардың тілін ол «таза ша-</w:t>
        <w:br/>
        <w:t>ғатай тілінде» жазылған деп таниды.</w:t>
        <w:br/>
        <w:t>Осы топқа жататын тарихи-әдеби туындылардың тілін «ескі</w:t>
        <w:br/>
        <w:t>өзбек тілі» дәп атауға болатын сияқты, ал Х--ХУ ғасырларда</w:t>
        <w:br/>
        <w:t>қолданылған тілді «шағатай тілі» емес, «Орта Азия халықтары-</w:t>
        <w:br/>
        <w:t>ның жазба әдеби тілі» деп таныған орынды. Орта Азия террито-</w:t>
        <w:br/>
        <w:t>риясындағы орта ғасырда жасалған туындыларды жоғарыда</w:t>
        <w:br/>
        <w:t>«Орта Азия түріктерінің тілінде жазылған ескерткіштер» деп</w:t>
        <w:br/>
        <w:t>ғатауымыздың себебі де осы.</w:t>
        <w:br/>
        <w:t>Шағатай тілі туралы "мәселенің қойылуы мен зерттелу тари-</w:t>
        <w:br/>
        <w:t>хына шолу жасай отырып, біз мынадай бір фактінің бетін аша-</w:t>
        <w:br/>
        <w:t>мыз: Орта Азияда орта ғасырда жазған ақын-жазушылар імен</w:t>
        <w:br/>
        <w:t>мемлекет қайраткерлері, тарихшылар мен зерттеушілер өздерінің</w:t>
        <w:br/>
        <w:t>әдеби тілін «шағатай» деген сөзден басқа «түрік», «түркі», «тү-</w:t>
        <w:br/>
        <w:t>71</w:t>
        <w:br/>
        <w:t>Бұған қарағанда орхон-енисей алфавиті көне түркі тайпала-</w:t>
        <w:br/>
        <w:t>рының таңбалары негізінде пайда болған деген көзқарас шын-</w:t>
        <w:br/>
        <w:t>дыққа келетін сияқты (79-беттегі суретті қараңыз).</w:t>
        <w:br/>
        <w:t>Г, Вамбери орхон-енисей алфавитінің ерекшеліктері жөнінде</w:t>
        <w:br/>
        <w:t>айта келе: бұл алфавит дәл, икемді емес, сондықтан У--ҮПІ ға-</w:t>
        <w:br/>
        <w:t>сырлардағы түркі тілдерінің дыбыстық жағын зерттеу де мүмкін</w:t>
        <w:br/>
        <w:t>емес деп қарады.</w:t>
        <w:br/>
        <w:t>П. Мелиоранский болса, керісінше, орхон алфавитін сол дәу-</w:t>
        <w:br/>
        <w:t>ірдегі түркі тайпаларының талабы мен қажетін өтей білген, түркі</w:t>
        <w:br/>
        <w:t>тайпалары тілінің дыбыстық ерекшеліктерін дәл бере алған деп</w:t>
        <w:br/>
        <w:t>есептейді.</w:t>
        <w:br/>
        <w:t>Түркі халықтары қолданған ұйғыр, араб жазуларымен салыс-</w:t>
        <w:br/>
        <w:t>тыра отырып, В. В. Бартольд те түркі тайпаларының орхон-ени-</w:t>
        <w:br/>
        <w:t>сей алфавитін кең түрде пайдаланғанын, үндестік жағынан</w:t>
        <w:br/>
        <w:t>оның орнына келген ұйғыр, араб алфавитінен тиімділігін айтады.</w:t>
        <w:br/>
        <w:t>Әрине, бұл айтылған пікір-болжамдар әлі де болса зерттей,</w:t>
        <w:br/>
        <w:t>анықтай түсуді керек етеді. Дегенмен орхон жазуының сол кез-</w:t>
        <w:br/>
        <w:t>дегі түркі тілінің дыбыстарын бейнелеуге қолайлы жазу болғаны</w:t>
        <w:br/>
        <w:t>күмәнсіз.</w:t>
      </w:r>
    </w:p>
    <w:p>
      <w:r>
        <w:t>Орхон-енисей жазба ескерткіштері тіліндегі дыбыстар да жа-</w:t>
        <w:br/>
        <w:t>салуы мен айтылуына және естілуіне қарай алдымен дауысты</w:t>
        <w:br/>
        <w:t>және дауыссыз дыбыстар болып, екі үлкен топқа: бөлінеді.</w:t>
        <w:br/>
        <w:t>Дауысты дыбыстар</w:t>
        <w:br/>
        <w:t>Орхон-енисей жазуларының бірқатар өзіндік ерекшеліктері</w:t>
        <w:br/>
        <w:t>бары байқалады. Тексте дауысты дыбыстардың екі дауыссыз ды-</w:t>
        <w:br/>
        <w:t>быс ортасында өте сирек кездесуі және елеулі ролі болмауы осын-</w:t>
        <w:br/>
        <w:t>дай өзгешеліктерге жатады. Сөздердің жуан не жіңішке екенді-</w:t>
        <w:br/>
        <w:t>гін де қатар келген дауыссыз дыбыстардың жуан, жіңішкелігіне</w:t>
        <w:br/>
        <w:t>қарай ажыратамыз. Сөз мағынасын ажыратуда дауыссыз дыбыс-</w:t>
        <w:br/>
        <w:t>тар ерекше роль атқарады.</w:t>
        <w:br/>
        <w:t>Бұған үлгі ретінде ескерткіштен төмендегідей үзінді келтіре-</w:t>
        <w:br/>
        <w:t>йік:</w:t>
        <w:br/>
        <w:t>Жазу үлгісі:</w:t>
        <w:br/>
        <w:t>ж.1Ге)я МЗВ: Г9ДҮ92 Қаналы өр ӘРДЕНЫҢ</w:t>
        <w:br/>
        <w:t>ТӨН ақ ЛЫ») НАУ ЫН</w:t>
        <w:br/>
        <w:t>і 19К</w:t>
        <w:br/>
        <w:t>ЕКЗТӘВҮМІ ГТК ІНАМНХЗАГ. ЯХЗАР: 1821 018408</w:t>
        <w:br/>
        <w:t>РЗ ӘТН 2 ТЕ МИ. То ГаҮм; 2993</w:t>
        <w:br/>
        <w:t>Ге</w:t>
        <w:br/>
        <w:t>ҰҒЫ КЕЛІН ТИКА ЕНГ ЕТГІ</w:t>
        <w:br/>
        <w:t>ЗЛЕМГЕНЕИИ ТИН ЕТЕНЕ</w:t>
        <w:br/>
        <w:t>ПЕТ сты ӘН»</w:t>
        <w:br/>
        <w:t>80</w:t>
        <w:br/>
        <w:t>Ала ад-Дин Бейлік 1250--1282 жылдар шамасында Қайр қала-</w:t>
        <w:br/>
        <w:t>сында қызмет істеген. Тюрколоғияда күні бүгінге дейін ол тура-</w:t>
        <w:br/>
        <w:t>лы осыдан өзге мәлімет жоқ.</w:t>
        <w:br/>
        <w:t>Күні бүгінге дейін белгісіз еңбектердің қатарына Ад-дурра</w:t>
        <w:br/>
        <w:t>ал-мудия-фил-луғат ат-туркия» («Түрік тілін оқып үйренушілер</w:t>
        <w:br/>
        <w:t>үшін жазылған інжу нұры») да жатады. «Аш-Шудур ад-даһа-</w:t>
        <w:br/>
        <w:t>бияның» авторы Молла Салих татар тіліңде жазылған осындай</w:t>
        <w:br/>
        <w:t>бір колжазбаның бар екендігін -атап өтеді: Автор өзі зерттеп</w:t>
        <w:br/>
        <w:t>отырған тілдің татар тілінен бөтен тіл екендігін де ескертеді.</w:t>
        <w:br/>
        <w:t>Сондықтан да өз жұмысын жазу барысында ол еңбекті пайда-</w:t>
        <w:br/>
        <w:t>ланбағанын айтады. Бұл өзі тақырыбы жағынан алыт қарағанда</w:t>
        <w:br/>
        <w:t>Абу Хайян еңбектерінің бірімен (жоғарыда аталган «Түркі тілін-</w:t>
        <w:br/>
        <w:t>дегі етістіктер» деген еңбегімен) аттас келеді. Стамбулдың Топ-</w:t>
        <w:br/>
        <w:t>Қапы сарайында дәл осы аттас екі қолжазба бар көрінеді.</w:t>
        <w:br/>
        <w:t>А. Зайончковскийдің айтуына ҡарағанда, оның бірі Абу Хайян</w:t>
        <w:br/>
        <w:t>ан-Нахви деген кісінің еңбегі де, екіншісінің авторы белгісіз.</w:t>
        <w:br/>
        <w:t>Бірақ онын екеуі қыпшақ тілі туралы емес, қазіргі түрік (осман)</w:t>
        <w:br/>
        <w:t>тілі туралы жазылған. Тағы да бір ескерте кететін жәй мынау:</w:t>
        <w:br/>
        <w:t>Абу Хайян ал-Гарнати мен Абу Хайян ан-Нахви бір адам ба, не</w:t>
        <w:br/>
        <w:t>болмаса екеуі екі түрлі зерттеуші ме деген мәселенің де күні</w:t>
        <w:br/>
        <w:t>бүгінге дейін басы ашылған жоқ.</w:t>
        <w:br/>
        <w:t>Табылмай жүрген жазбалардың қатарында қаңлылар тілі</w:t>
        <w:br/>
        <w:t>туралы жазылған еңбек те бар. Ол -- Тибиян ал-луғат ат-турки</w:t>
        <w:br/>
        <w:t>ал-лисан ал-қаңлы. Авторы-- Мухаммед ибн Қайс. Қолжазба</w:t>
        <w:br/>
        <w:t>ХІП ғасырдың басында жазылып біткен. Ол туралы ибн Мухан-</w:t>
        <w:br/>
        <w:t>на өз шығармасында атап көрсетеді.</w:t>
      </w:r>
    </w:p>
    <w:p>
      <w:r>
        <w:t>Бұл аталғандардан басқа тюркологиялық эдебиеттерде тек</w:t>
        <w:br/>
        <w:t>қана аты аталып,одан басқа ешқандай мәлімет келтірілмейтін</w:t>
        <w:br/>
        <w:t>еңбектер де бар. Олардың тағдырын анықтау -- келешектің ісі,</w:t>
        <w:br/>
        <w:t>Армян нолониясының тілінде жазылған еснертніштер</w:t>
        <w:br/>
        <w:t>ХІ ғасырдың екінілі жартысында (1064 ж.) Багратидтер</w:t>
        <w:br/>
        <w:t>мемлекеті құлап, оны сельджуктер басып алғаннан кейін, қоныс</w:t>
        <w:br/>
        <w:t>аударған армяндар бірте-бірте жылыса отырып Қырымға жет-</w:t>
        <w:br/>
        <w:t>кен де, осы өлкені жайлайтын қыпшақтармен етене боп аралас</w:t>
        <w:br/>
        <w:t>өмір сүре бастаған. Бұл өңірге көшіп келген армяндардың күн-</w:t>
        <w:br/>
        <w:t>делікті сөйлеу практикасында қыпшақ тілі екінші аңа тілі болып</w:t>
        <w:br/>
        <w:t>саналған. Бертін келе, ХПІ ғасырда монғол шапқыншылығынан</w:t>
        <w:br/>
        <w:t>ығысқан армяндар (9300 үй шамасында) Қавказ бен Қырым өңі-</w:t>
        <w:br/>
        <w:t>рін жайлаған қыпшақтармен бірге король Лео Біріншінің шақы-</w:t>
        <w:br/>
        <w:t>руымен Батыс Украинаға, Галицияға, Подольеге, оның ішінде</w:t>
        <w:br/>
        <w:t>Қаменецке ауысып, көшіп келген (1980 ж.). Онда армяндардың</w:t>
        <w:br/>
        <w:t>магдебурлық (ешкім қол сұға алмайтын) правомен пайдалана-</w:t>
        <w:br/>
        <w:t>тын колониясы құрылып, ол колонияның өз ішінде жүргізілетін</w:t>
        <w:br/>
        <w:t>іс қағаздары үш тілде -- армян, қыпшақ және поляк тілінде -</w:t>
        <w:br/>
        <w:t>62</w:t>
        <w:br/>
        <w:t>Жүсіп пен Зылиха. Авторы -- Әли. Ол 1212 жылы (өзбектің</w:t>
        <w:br/>
        <w:t>әдебиетші ғалымдарының анықтауынша 19233 ж.) жазылып біт-</w:t>
        <w:br/>
        <w:t>кен, сюжеті құрап әңгімелерінен алынған поэтикалық шығарма.</w:t>
        <w:br/>
        <w:t>Ә. Наджиптің айтуына қарағанда, Қ. Броккельман оны оғыз</w:t>
        <w:br/>
        <w:t>тілдерінің негізінде жазылған ескерткіш деп танитын көрінеді.</w:t>
        <w:br/>
        <w:t>Татар зерттеушілері ескі булғар тілінде, ал А. Қ. Боровков Орта</w:t>
        <w:br/>
        <w:t>Азия түріктерінің тілінде жазылған деп есептейді. Ә. Наджиптің</w:t>
        <w:br/>
        <w:t>өзі қолжазба қыпшақ тілінде жазылып, бертінірек келе оғыз</w:t>
        <w:br/>
        <w:t>тілдерінің әсеріне ұшыраған болса керек деп біледі. Шығарма</w:t>
        <w:br/>
        <w:t>1917 ж. Берлинде басылып шыққан. Бастырушы және неміс тілі-</w:t>
        <w:br/>
        <w:t>не аударушы-- Қ. Броккельман. Одан кейін 1956 жылы Қазан-</w:t>
        <w:br/>
        <w:t>да татар поэзиясының антологиясында жарияланды. Тілдік,</w:t>
        <w:br/>
        <w:t>стильдік, поэтикалық ерекшелігі және грамматикалық құрылы-</w:t>
        <w:br/>
        <w:t>сы жағынан жете тексерілген емес.</w:t>
        <w:br/>
        <w:t>Жүсіп пен Зылиха. Авторы -- Дүрбек. Ол өзі Орта Азия түрік-</w:t>
        <w:br/>
        <w:t>терінің әдебиет тарихында осы бір ғана еңбегімен-ақ белгілі</w:t>
        <w:br/>
        <w:t>болған адам. Шығарма 1409 жылы жазылып біткен. Шығыс</w:t>
        <w:br/>
        <w:t>халықтарының -арасында көп жырланып жүретін дастандардың</w:t>
        <w:br/>
        <w:t>сюжет-құрылысы мұпда да қайталанып отырады. Шығарманың</w:t>
        <w:br/>
        <w:t>авторын бірсыпыра мамандар ХУ ғасырда жасаған өзбек ақыны</w:t>
        <w:br/>
        <w:t>деп есептеп, «Жүсіп пен Зылиха» дастанын сскі өзбек тілінде</w:t>
        <w:br/>
        <w:t>жазылған шығармалар қатарына жатқызып жүр. 1959 жылы</w:t>
        <w:br/>
        <w:t>дастан өзбек тіліне аударылып басылып шықты. Рабғузилің</w:t>
        <w:br/>
        <w:t>«Қиссасул-анбия» дастанынан да осы Жүсіп пен Зылиха туралы</w:t>
        <w:br/>
        <w:t>хикаяның кейбір үзінділерін оқуға болады. Мұндай ұқсастық</w:t>
        <w:br/>
        <w:t>бұл секілді шығармалар сюжетінің бір негізден -- құран сүре-</w:t>
        <w:br/>
        <w:t>лерінен алынғандығынан болса да, бұлардың көбі бертінде о бас-</w:t>
        <w:br/>
        <w:t>тағы діни мағынасынан алыстап, әдеттегі көркем әдебиет туын-</w:t>
        <w:br/>
        <w:t>дылары қатарына қосылып кеткен.</w:t>
        <w:br/>
        <w:t>Өзбек әдебиетін зерттеуші галымдар Әли шығармасы оғыз</w:t>
        <w:br/>
        <w:t>тілінде, Дүрбек туындысы ескі өзбек тіліпде жазылған деп таны-</w:t>
        <w:br/>
        <w:t>са да, бұл скеуінің көне қыпшақ тілімен тығыз байланысты</w:t>
        <w:br/>
        <w:t>“кендігін жоққа шығару қиын. Оның үстіне «Жүсіп пен Зылиха»</w:t>
        <w:br/>
        <w:t>дастандарының қазақ тілінде де көптен бері-ақ жырлапып келе</w:t>
        <w:br/>
        <w:t>жатқандары бар.</w:t>
      </w:r>
    </w:p>
    <w:p>
      <w:r>
        <w:t>Жоғарыда аталып өткендердің бәрі де -- қолда бар еңбектер.</w:t>
        <w:br/>
        <w:t>Біздің дәуірімізге олардың өзі (түпнұсқасы) болмаса да, көшір-</w:t>
        <w:br/>
        <w:t>мелері келіп жеткен. Бұлардан басқа да бірсылыра еңбектер</w:t>
        <w:br/>
        <w:t>бар. Олардың бізге аты ғана белгілі де, өздері жоғалып кеткен</w:t>
        <w:br/>
        <w:t>(не табылмай келеді). Осы уақытқа дейін табылмай жүрген</w:t>
        <w:br/>
        <w:t>еңбектердің ішінде қыпшақ руынан шыққан білімпаз Ала ад-</w:t>
        <w:br/>
        <w:t>Дин Бейлік ал-Қыпшақидың «Ал-анвар ал-мудия» деп атала-</w:t>
        <w:br/>
        <w:t>тын («Інжу нұры») зерттеу жұмысы бар. Қейбір ғалымдардың,</w:t>
        <w:br/>
        <w:t>мысалы, О. Притцактың айтуына қарағанда, кейінірек пайла</w:t>
        <w:br/>
        <w:t>болған үш шығармада кездесетін бағзы бір материалдар осы</w:t>
        <w:br/>
        <w:t>қолжазбадан алынса керек. Олар: жоғарыда сөз болған Абу</w:t>
        <w:br/>
        <w:t>Хайян еңбегі, «Ал-туһфа аз-закия» және «Булғат ал-муштақ».</w:t>
        <w:br/>
        <w:t>бі</w:t>
        <w:br/>
        <w:t>жүргізілетін болып қалыптасқан. ХУ ғасырда (1496 жылдан</w:t>
        <w:br/>
        <w:t>бастап) Украина армяндарының орталығы Қаменец-Подольскі</w:t>
        <w:br/>
        <w:t>қаласы болған.</w:t>
        <w:br/>
        <w:t>Ереван қаласының көне дүние ескерткіштеріне өте бай Мате-</w:t>
        <w:br/>
        <w:t>надаран кітапханасында осы сөз болып отырған кезеңге қатысты</w:t>
        <w:br/>
        <w:t>армян алфавиті мен көне қыпшақ тілінде,не болмаса көне қып-</w:t>
        <w:br/>
        <w:t>шақ тілі туралы армян тілінде жазылған алуан түрлі материал-</w:t>
        <w:br/>
        <w:t>Дар бар. Бірен-саран болмаса, олардың бәрі де әлі басылып</w:t>
        <w:br/>
        <w:t>шыққан жоқ, сонымен бірге басқа тілдерге де аударылған емес.</w:t>
        <w:br/>
        <w:t>Болашақ зерттеушілерін күтіп тұрған бай мұралардың басты бір</w:t>
        <w:br/>
        <w:t>көзі осында.</w:t>
        <w:br/>
        <w:t>Каменец-Подольескі колониясында тұратын армяндардың</w:t>
        <w:br/>
        <w:t>ХУІ--ХУЕ ғасырлардағы іс қағаздарынан құрастырылып тігіліп</w:t>
        <w:br/>
        <w:t>Қиев университетінің кітапханасында сақталған 32 кітап шегініп</w:t>
        <w:br/>
        <w:t>бара жатқан неміс фашистері университет үйін өртеп жіберген-</w:t>
        <w:br/>
        <w:t>де, ондағы өзге кітап қоймаларымен бірге жойылып кеткен.</w:t>
        <w:br/>
        <w:t>Бірен-саран зерттеушілердің қолында қалған азын-аулақ доку-</w:t>
        <w:br/>
        <w:t>менттер осы күні баспа беттерінде жарияланып жүр.</w:t>
        <w:br/>
        <w:t>Белгілі француз тюркологы Жан Дени Париждің мемлекеттік</w:t>
        <w:br/>
        <w:t>кітапханасында сақтаулы тұрған осындай документтердің бірҡа-</w:t>
        <w:br/>
        <w:t>тарын француз тіліне аударып бастырып шығарды. Ж. Дени</w:t>
        <w:br/>
        <w:t>баспасы «Армян колониясы және Қаменецтегі оқиғалар жазба-</w:t>
        <w:br/>
        <w:t>лары» деп аталады (Виесбаденде жарияланған, 1957 ж.) Онда</w:t>
        <w:br/>
        <w:t>1611--1613 жылдары армян колониясында болған оқиғалардың</w:t>
        <w:br/>
        <w:t>шежіресі жазылған. Баспа 6 бөлімнен тұрады: бірінші бөлім</w:t>
        <w:br/>
        <w:t>«Кіріспе» деп аталады. Армян колониясының тарихын оқып</w:t>
        <w:br/>
        <w:t>зерттеу үшін бұл бөлімнің маңызы аса зор. Онда мынадай мәсе-</w:t>
        <w:br/>
        <w:t>лелер қамтылады: 1) армяндар мен қыпшақтардың ара қатына-</w:t>
        <w:br/>
        <w:t>сы және қыпшақ тілі; 9) Қаменец-Подольекідегі армяндар коло-</w:t>
        <w:br/>
        <w:t>ниясы; 3) Қаменед армяндарының Магдебурлық (айрықша)</w:t>
        <w:br/>
        <w:t>правосы; 4) армян жазбаларының жинақтары; 5) іс қағазларын-</w:t>
        <w:br/>
        <w:t>дағы армян-қыпшақ тілдерінің аудармалары қалай жасалған?</w:t>
        <w:br/>
        <w:t>6) Қаменецтегі армян колониясының архиві; 7) дін імәселегі;</w:t>
        <w:br/>
        <w:t>8) армян-қыпшақ тілдеріндегі жазба документтердің текстері;</w:t>
        <w:br/>
        <w:t>9) текстердің грамматикалық ерекшеліктері: а) транокрипция,</w:t>
        <w:br/>
        <w:t>ә) фонетика, 6) етістіктер, г) синтакенс; 10) сөздік; ІІ) Қаменең-</w:t>
        <w:br/>
        <w:t>тегі армяндар колониясының армянша-қыпшақша жазбалары:</w:t>
        <w:br/>
        <w:t>а) жазбалардың хронологиясы, ә) жазбалардың авторы, 6) жаз-</w:t>
        <w:br/>
        <w:t>баларға қосымша.</w:t>
        <w:br/>
        <w:t>Екінші бөлім «Каменец жазбаларының текстері» деп аталады.</w:t>
        <w:br/>
        <w:t>Үшінші бөлім --«Жазбалар қосымшаларының текстері». Тәртін-</w:t>
        <w:br/>
        <w:t>ші бөлім --«Қыпшақша-французша сөздік». Бесінші бөлімде</w:t>
      </w:r>
    </w:p>
    <w:p>
      <w:r>
        <w:t>жалқы есімдердің (аномастика мен топонимика) тізімі келтірі-</w:t>
        <w:br/>
        <w:t>леді де, соңғы, алтыншы, бөлімде Пайшаланылкан әдебиеттер</w:t>
        <w:br/>
        <w:t>көрсеткіші беріледі.</w:t>
        <w:br/>
        <w:t>Армян колониясының тілінде жазылған документтер, негізі-</w:t>
        <w:br/>
        <w:t>нен алғанда, іс қағаздары, яғни олар кеңсе тілінде жазылған</w:t>
        <w:br/>
        <w:t>63.</w:t>
        <w:br/>
        <w:t>рікше», «түркіше», «түрік тілі» («түрік» деген сөз «түрк» болып</w:t>
        <w:br/>
        <w:t>та айтылады) тәрізді етіп атайды екен.</w:t>
        <w:br/>
        <w:t>Мысалы, Лутфи былай деп жазады:</w:t>
        <w:br/>
        <w:t>Гүл ва наврузның афсанасын сал,</w:t>
        <w:br/>
        <w:t>Айт ол қиссаны түркі тілінде.</w:t>
        <w:br/>
        <w:t>Аудармасы:</w:t>
        <w:br/>
        <w:t>Гүл мен наурыз әңгімесінің желісін сал,</w:t>
        <w:br/>
        <w:t>Айт ол қиссаны түркі тілінде («Гүл и Навруз»-</w:t>
        <w:br/>
        <w:t>«Гүл мен наурыз» деген шығармасында). Сөйтіп, бұдан шығатын</w:t>
        <w:br/>
        <w:t>қорытынды -- жоғарыдағы бірнеше атаулар бірінің орнына бірі</w:t>
        <w:br/>
        <w:t>жүре беретін, өз ара магыналық айырмашылығы жоқ синоним</w:t>
        <w:br/>
        <w:t>сөздер.</w:t>
        <w:br/>
        <w:t>ХУ ғасырдың бірінші жартысында (Науаидың алдында, яғни</w:t>
        <w:br/>
        <w:t>шағатай тілінің алғашқы дәуірінде жасалған Орта Азия ақында-</w:t>
        <w:br/>
        <w:t>рының тілі бір жағынан Қараханид заманында жасалған клас-</w:t>
        <w:br/>
        <w:t>сикалық ұйғыр әдебиетінің тілімен тамырлас болса, екінші жа-</w:t>
        <w:br/>
        <w:t>ғынан, ХІП--ХІУ ғасырларда Алтын Орда мен Хорезм төңірегін-</w:t>
        <w:br/>
        <w:t>де өмір сүрген оғыз-қыпшақ тіліне жақын келетін еді. Ол тілде</w:t>
        <w:br/>
        <w:t>әдеби үлгілермен қатар Мауреннаһр (Аму мен Сыр дариялары-</w:t>
        <w:br/>
        <w:t>ның орталық өңірі) мен Хорасанды жайлаған түрік халықтары-</w:t>
        <w:br/>
        <w:t>ның сөйлеу тіл ерекшеліктері көрініс тауып отырған.</w:t>
        <w:br/>
        <w:t>Әр кездерде құрылып, әр аудандарда өмір сүрген түркі тай-</w:t>
        <w:br/>
        <w:t>паларының қай одағы болса да біртектес рулардың таза өзінен.</w:t>
        <w:br/>
        <w:t>ғана құралған жоқ. Әдетте ондай одақтардың басым көпшілігі</w:t>
        <w:br/>
        <w:t>белгілі бір тайпа болып келеді де, басқа түркі рулары сол тай-</w:t>
        <w:br/>
        <w:t>паға бағынып, аралас отырады. Шығыс Түркістан өлкесі мен</w:t>
        <w:br/>
        <w:t>екі дария аралығын билеген Қарахан әулетінің мемлекеті де ру-</w:t>
        <w:br/>
        <w:t>тайпалық құрылымы жағынан дәл осындай ала-құла болатын:</w:t>
        <w:br/>
        <w:t>ондағы бірнеше рулар -- ұйғыр, қарлуқ, арғу, түргеш, йағма,</w:t>
        <w:br/>
        <w:t>т. б. түркі тайпалары мен рулары да бір мемлекет кол астында</w:t>
        <w:br/>
        <w:t>аралас өмір сүрген. Ең үлкен топ оғыздар мен қыпшақтар</w:t>
        <w:br/>
        <w:t>болған. )</w:t>
        <w:br/>
        <w:t>Х ғасырда оғыздар Сырдария жағасына дейін жеткен. Осы</w:t>
        <w:br/>
        <w:t>дария ол кезде оғыз бен ұйғыр тайпаларын өз ара бөліп тұратын</w:t>
        <w:br/>
        <w:t>шекара іспетті болып ағатын. Кейінірек, ХІП ғасырда Қараха-</w:t>
        <w:br/>
        <w:t>нидтер мемлекеті ыдырап, біреуі--Моғолстан (Шығыс Түркістан</w:t>
        <w:br/>
        <w:t>мен Жетісу), екіншісі -- Мауреннаһр болып екіге бөлінеді. Екі</w:t>
        <w:br/>
        <w:t>дария аралығын ХУІ ғасырда жаулап алған көшпелі өзбектер</w:t>
        <w:br/>
        <w:t>бұрыннан қалыптасып, өскелең мәдени табыстарға қолы жеткен</w:t>
        <w:br/>
        <w:t>тұрғылықты түркі тайпаларының арасына сіңісіп, араласып кет-</w:t>
        <w:br/>
        <w:t>кен. «Өзбек» деген атынан басқа ол жердегі халықтың тұрмыс-</w:t>
        <w:br/>
        <w:t>тіршілігіне ықпал жасай алмаған, яғни қазіргі өзбектер көптеген</w:t>
        <w:br/>
        <w:t>түркі халықтарынан құралған. Ортаазиялық әдеби тілдің өзіндік</w:t>
        <w:br/>
        <w:t>өзгешелігін айқындаудың қиындығы да осында: ол әр алуан</w:t>
        <w:br/>
        <w:t>тайпалардан (ең бастылары ұйғыр, оғыз, қыпшақ, өзбек т. б.)</w:t>
      </w:r>
    </w:p>
    <w:p>
      <w:r>
        <w:t>құралған одақтардың тілінде қолданылған. Оның үстіне оған</w:t>
        <w:br/>
        <w:t>72</w:t>
        <w:br/>
        <w:t>дедік. Сонымен бірге армян колониясының тілінде көркем</w:t>
        <w:br/>
        <w:t>эдебиет шығармалары да дүниеге келсе керек. Мазмұны жағы-</w:t>
        <w:br/>
        <w:t>нан олар діни және дидактикалық сарында жазылған (армян</w:t>
        <w:br/>
        <w:t>колониясының әдеби тілі туралы мәселені «Түркі филология-</w:t>
        <w:br/>
        <w:t>сының негіздері» деген еңбектен қарау керек, 2-том, Виесбаден,</w:t>
        <w:br/>
        <w:t>1964, неміс тілінде). Дегенмен, армян колониясының тілінде</w:t>
        <w:br/>
        <w:t>туып, сақталған жазбалардың басым көпшімлігі-- сот істерін</w:t>
        <w:br/>
        <w:t>жүргізуге арналған протоколдар. Олардың бәрін жинақтап</w:t>
        <w:br/>
        <w:t>Т.И. Грунин 1967 ж. бастырып шығарды («Документы на</w:t>
        <w:br/>
        <w:t>половецком языке ХУ1 в.»). Бұл басылым мынадай тараулардан</w:t>
        <w:br/>
        <w:t>тұрады: редактор Э. В. Севортян жазған алғы сөз; бастырушы</w:t>
        <w:br/>
        <w:t>Т. И.Грунин жазған алғы сөз; ХУІІ ғасырдың 50--60-жылдарын-</w:t>
        <w:br/>
        <w:t>да Қаменец-Подольокіде өмір сүрген армян колониясы жайын-</w:t>
        <w:br/>
        <w:t>дағы тарихи мәлімет (Я.Р. Дашкевич жазғаң), кіріспе, текстер-</w:t>
        <w:br/>
        <w:t>дің транекрипцияланған варианттары, аудармалар, грамматика-</w:t>
        <w:br/>
        <w:t>лық түсініктемелер, сөздік (қыпшақша-орысша), адам аттары</w:t>
        <w:br/>
        <w:t>мен географиялық атаулардың тізімі және резюме (ағылшын</w:t>
        <w:br/>
        <w:t>тілінде). «Кіріспеден» бастап барлық материалдарды құрастыр-</w:t>
        <w:br/>
        <w:t>ған аудармашы Т.И. Грунин.</w:t>
        <w:br/>
        <w:t>Армян колониясының тілінде жазылған шығармаларды</w:t>
        <w:br/>
        <w:t>дүние жүзінің көптеген кітапханаларында кездестіруге болады.</w:t>
        <w:br/>
        <w:t>Мысалы, Ж. Дени бастырған жазбалар Париждің ұлттық кітап-</w:t>
        <w:br/>
        <w:t>ханасында сақтаулы болса, Польша, Венгрия т. б. мемлекеттер</w:t>
        <w:br/>
        <w:t>мен қалаларда да сол тектес толып жатқан документтер бар.</w:t>
        <w:br/>
        <w:t>Олар бірте-бірте жарияланып та, әр алуан тілдерге аударылып</w:t>
        <w:br/>
        <w:t>та жатыр. Бұл ретте енбек сіңіріп жүрген көрнекті зерттеушілер</w:t>
        <w:br/>
        <w:t>деп М. Левицкий, Р. Қохнова, Е. Триарский, Е. Шутц, О. Прит-</w:t>
        <w:br/>
        <w:t>цак т. б. айтуға болады. Олардың еңбектері поляк, француз,</w:t>
        <w:br/>
        <w:t>ағылшын тілдерінде жарық көрді.</w:t>
        <w:br/>
        <w:t>Бүгінде белгілі болып отырған армян колониясының тілің-</w:t>
        <w:br/>
        <w:t>дегі қолжазбалардың саны отыз шақты: Венада -- 17, Париж-</w:t>
        <w:br/>
        <w:t>де--5, Венецияда -- І, Браславеде--7, Қраковта -- 2, жеке</w:t>
        <w:br/>
        <w:t>адамлардың колында (Польшада)--2 т. 6. Мазмұны жағынан</w:t>
        <w:br/>
        <w:t>олар мынадай жіктерге бөлінеді: 1) тіл зерттеу саласында --</w:t>
        <w:br/>
        <w:t>грамматикалық очерктер (Венада), армян-қыпшақ сөздігі (Ве-</w:t>
        <w:br/>
        <w:t>нада). Бұлар-- әлі де болса жарияланып үлгермеген жазбалар.</w:t>
        <w:br/>
        <w:t>2) 1568 жылы қыпшақ тіліне аударылған армяндардың уставы</w:t>
        <w:br/>
        <w:t>(түпнұсқасы 1519 жылы жазылған). Ол бір данадан Венада,</w:t>
        <w:br/>
        <w:t>Парижде және Браславеде сақтаулы. Браславе қаласындағы</w:t>
        <w:br/>
        <w:t>вариантын 1957 ж. М. Левицкий мен Р. Қохнова жариялады</w:t>
        <w:br/>
        <w:t>(Варшалһада). 3) Қаменецд-Подольскідегі армяндар колониясы-</w:t>
        <w:br/>
        <w:t>ның шежіресі (Венецияда және Парижде). Мұның Париждегі</w:t>
        <w:br/>
        <w:t>нұсқасын Ж. Дени бастырып шыгарғаның жоғарыда айттық.</w:t>
        <w:br/>
        <w:t>4) Әр алуан документтер, мысалы 1636--1680 жылдары жазыл-</w:t>
        <w:br/>
        <w:t>ған Лембергедегі армян шіркеуінің қыпшақ тіліне аударыл-</w:t>
        <w:br/>
        <w:t>ған матрикулі (Полылада). Бұл да әлі жарияланған жоқ.</w:t>
        <w:br/>
        <w:t>5) ХУНІ ғасырдың ортасында жазылған армян жазбаларының</w:t>
        <w:br/>
        <w:t>64</w:t>
        <w:br/>
        <w:t>ІІ БӨЛІМ</w:t>
      </w:r>
    </w:p>
    <w:p>
      <w:r>
        <w:t>НӨНЕ ТҮРНІ ЖЖАЗБА ЕСКЕРТНІШТЕРІНІҢ ТІЛІ</w:t>
        <w:br/>
        <w:t>І тарау</w:t>
        <w:br/>
        <w:t>ОРХОН-ЕНИСЕЙ %.АЗБА ЕСНЕРТНІШТЕРІНІҢ ТІЛІ</w:t>
        <w:br/>
        <w:t>Фонетина</w:t>
        <w:br/>
        <w:t>Ерте заман жазба ескерткіштерінің тілін зерттегенде оның</w:t>
        <w:br/>
        <w:t>жазуының ерекшеліктері мен тарихын назардан сырт қалдыруға</w:t>
        <w:br/>
        <w:t>болмайды. Бұл ретте, алдымен, жазу қолтума немесе өзге жұрт-</w:t>
        <w:br/>
        <w:t>тық па, белгілі бір тілдің дыбыстық жүйесін дәл өрнектей алды</w:t>
        <w:br/>
        <w:t>ма, өз басынан қандай өзгерістерді өткерді т. б. мәселелерге</w:t>
        <w:br/>
        <w:t>айрықша көңіл бөлінеді.</w:t>
        <w:br/>
        <w:t>Сондықтан да орхон-енисей ескерткіштерінің тілі туралы сөз</w:t>
        <w:br/>
        <w:t>қозғаудан бұрын, онда қолданылған алфавит жайында айта кет-</w:t>
        <w:br/>
        <w:t>кен жөн.</w:t>
        <w:br/>
        <w:t>Орхон-енисей алфавитінің шығу төркіні жөнінде ғалымдар</w:t>
        <w:br/>
        <w:t>арасында толып жатқан талас пікірлер бар. Г.И. Спасский,</w:t>
        <w:br/>
        <w:t>М.А. Қастрен және Г, Вамбери секілді тюркологтар енисей шат-</w:t>
        <w:br/>
        <w:t>қалдарынан табылған құпия жазуларды Сібір татарларынын ру</w:t>
        <w:br/>
        <w:t>таңбаларымен сәйкес алып қарады.</w:t>
        <w:br/>
        <w:t>Бұл пікірді Н. А. Аристов пен Н. Г. Малницкий де қостайды.</w:t>
        <w:br/>
        <w:t>Көне түркі жазуын оқуға алғаш жол салған Г. Томсен орхон-</w:t>
        <w:br/>
        <w:t>енисей таңбаларының бірқатарын Семит-пехлеви әріптерімен ұқ-</w:t>
        <w:br/>
        <w:t>сас қарады. Кейінірек ондағы негізгі 38 таңбаның 93-і арамей</w:t>
        <w:br/>
        <w:t>алфавитінде кездесетіндігін, түркі тілінің дыбыстық ерекшелікте-</w:t>
        <w:br/>
        <w:t>ріне сәйкес, онын кейбір арамей емес таңбалармен толықтырыл-</w:t>
        <w:br/>
        <w:t>ғанын ескертті. В. Томсеннің пікірін жақтаушы О. Доннер де ор-</w:t>
        <w:br/>
        <w:t>хон-енисей жазуының П--НІ ғасырдағы аршакид (парфян) жар-</w:t>
        <w:br/>
        <w:t>мақтарындағы таңбалармен ұқсас екенін айтады. В. Радлов</w:t>
        <w:br/>
        <w:t>С. В. Киселев және И. А. Батманов жазуды шығыстан емес, ба-</w:t>
        <w:br/>
        <w:t>тыстан келген болуы керек деп топшыласа, С. Г. Қляшторный</w:t>
        <w:br/>
        <w:t>орхон алфавиті"Орта Азияға арамей алфавитін қолданған иран</w:t>
        <w:br/>
        <w:t>тілді батыс көршілерден ауысуы ықтимал, әсіресе, Дуньхуандық</w:t>
        <w:br/>
        <w:t>«көне соғды» алфавиті негізінде пайда болған болар деген пікір-</w:t>
        <w:br/>
        <w:t>ді айтады.</w:t>
        <w:br/>
        <w:t>П.М., Мелиоранский орхон-енисей жазулары таңбалар негізін-</w:t>
        <w:br/>
        <w:t>де пайда болды деген пікірді сынай отыра, көне түркі таңбалары</w:t>
        <w:br/>
        <w:t>орхон жазу үлгілерінің негізі болуы Мүмкін деген пікірді мүлде</w:t>
        <w:br/>
        <w:t>негізсіз санамайды.</w:t>
        <w:br/>
        <w:t>77</w:t>
        <w:br/>
        <w:t>2782 ТУІ 2 2 ЕӘСГНҮТҒЫҒӘ: ГАКҮМҰЗМ</w:t>
        <w:br/>
        <w:t>ЭКТРВКОЗЯ» 2 ГТС. С ТӘ НЕГ 245. ҰҰҰ»</w:t>
        <w:br/>
        <w:t>ІХ, БӘНТІМІ. ХҰІНІ. гачяя с гәеь</w:t>
        <w:br/>
        <w:t>ОНЫНЫДҰҒА ЗҰНҒҮ» 2 ТОНН. -959..-ееГМӘ)</w:t>
        <w:br/>
        <w:t>Ғғанр м9: 50</w:t>
        <w:br/>
        <w:t>хе МІЗ ЕТ. ҰЯ4ҰЗ . МІЗҮГ:ХҮМІ. 212: 8%» (32)</w:t>
        <w:br/>
        <w:t>ЛІ .ГМ»Ә Зарр ГВҮЗІТЧӘ ТІМ ВҰУАМ.ГЕТ</w:t>
        <w:br/>
        <w:t>ШЕКТЕ МТАУР АДАМ АКИБИЛЕРИТА)</w:t>
        <w:br/>
        <w:t>ӘКТІ Әр ӘКТІ. АРА ТҺҮЗ:ТҮСЕІМІГІМІ</w:t>
        <w:br/>
        <w:t>ӨХГӘСОРАН 2 ЕКТІ: АЯЗ. Ұр: 2-- -(ҺУҮ»</w:t>
        <w:br/>
        <w:t>ОЕТӨМКІ НАМ. ӘН» ҒАМ ЕГІН; 933) 139</w:t>
      </w:r>
    </w:p>
    <w:p>
      <w:r>
        <w:t>МӨӨУҮАН МҰ г 9 МЕҮНГа» ТҰ 1299</w:t>
        <w:br/>
        <w:t>(ӘТЕЕГЕТ ТАМ» ҒЕТСТАКҮН ОО ЕТЕ</w:t>
        <w:br/>
        <w:t>-ӘНГИЫЗГ 2% -&lt;О д ТҰ ЧАС. .Түе%</w:t>
        <w:br/>
        <w:t>ХҮІ 117</w:t>
        <w:br/>
        <w:t>2ТҮТІЗ 152824125 ОТ» НИК»д ЫМ 1 ТЯ (32</w:t>
        <w:br/>
        <w:t>ТӘНІН хжіМі ІНІ ҰЗ Ы ІВҮЗ ЛҮРТІК</w:t>
        <w:br/>
        <w:t>қатал ыинмы ларарғын ТТ Ка Т А,</w:t>
        <w:br/>
        <w:t>2 СҮРЕМ. ЕІХМСІКТІ. АМСГІЗҢ842%»:. Тіл</w:t>
        <w:br/>
        <w:t>ККАЛ ӘУ БЕСА НК РЕЛЕНІ БИҒЫД; Ұ»ХЕТ (39</w:t>
        <w:br/>
        <w:t>Тарт ағ. ТОЯ» 1815 ТЕЗІ 112</w:t>
        <w:br/>
        <w:t>1ГЕҮЗ: ІхТ2...2298&gt;92-- ЛҰ92:2ГӘНӘ. ЭНҰДҰӨӚ2</w:t>
        <w:br/>
        <w:t>288... НК. 1 9хЕГ</w:t>
        <w:br/>
        <w:t>ОХТИТМЗІӘ ГІН 5 2 9Ұ92 21977822 ИІ) (539</w:t>
        <w:br/>
        <w:t>ОҒАМ912М СЗҮКІРАН НІ М»д ні»</w:t>
        <w:br/>
        <w:t>еМтЕрСсүгезен ГТ. Б... 892 ТРЕ</w:t>
        <w:br/>
        <w:t>222.92 ДҮТГЫ..- ГІ ОҰЧНғхС?</w:t>
        <w:br/>
        <w:t>ЭЭГ ІТ ЗАР ӘЗ ІНГІ хжені: ГӘ о?</w:t>
        <w:br/>
        <w:t>215254 УууЯя 2 ыға ММҮГТҺҮМІЗСҮМГМ»Ә</w:t>
        <w:br/>
        <w:t>КЗ КИТ ТЕКГЕЛ УАН ДАЛ ЛАЛКДННКТИЕ НІ</w:t>
        <w:br/>
        <w:t>ӘӘК МТЕҮГ ІІ Т1АЧИЯ</w:t>
        <w:br/>
        <w:t>118886» 0 ӨНЕ. ҮРІМ» ГКТАТ:29&gt;92 ТМК) (38)</w:t>
        <w:br/>
        <w:t>ЛЯӨЗМСЕНТІЗ; ТНАУӘ2 182 ТҰ». 1» Ұр: КЯМН</w:t>
        <w:br/>
        <w:t>Фарос Әр ыы... 128495 1 9ХҮМІ</w:t>
        <w:br/>
        <w:t>-е-2й»і ЕҮТЯҺҮН</w:t>
        <w:br/>
        <w:t>159% ех тдӘГІІНТЕЗ. Э2ҰЯДҰ925 202829 :7925 09</w:t>
        <w:br/>
        <w:t>БАЛЛ ЛЕ КОЛА ЫРТТАҒЫЛЫ ТАБ ЕЕЕЗД,</w:t>
        <w:br/>
        <w:t>Шынында да, енисей, талас ескерткіштеріндегі жүзден аса</w:t>
        <w:br/>
        <w:t>таңбаның тоқсанга жуығы жане орхон ескерткіштеріндегі 28 таң-</w:t>
        <w:br/>
        <w:t>баның отызы бір кездегі қазақ, қарақалпақ, қырғыз, түрікмен,</w:t>
        <w:br/>
        <w:t>башқұр секілді халықтар қолданған таңбалармен өте дәл келе-</w:t>
        <w:br/>
        <w:t>тіндігі байқалады.</w:t>
        <w:br/>
        <w:t>78</w:t>
        <w:br/>
        <w:t>ШІағатай тілінде жазылған ескерткіштер</w:t>
        <w:br/>
        <w:t>«Шағатай», «шағатай тілі» деген сөздің өзіндік (семантика-</w:t>
        <w:br/>
        <w:t>дық) мағынасы күні бүгінге дейін дәл айқындалған емес. «Ша-</w:t>
        <w:br/>
        <w:t>ғатай» деген сөздің өзі Шыңғыс ханның (1227 ж. қайтыс болған)</w:t>
        <w:br/>
        <w:t>екінші баласының атынан шығып, тарихи әдебиет беттерінде</w:t>
        <w:br/>
        <w:t>термин есебінде қалыптасып кеткен. Шағатай хандық құрған</w:t>
        <w:br/>
        <w:t>өлке ХПІ--ХУ ғасырларда «шағатай ұлысы» деп аталған. Сол</w:t>
        <w:br/>
        <w:t>өлкенің тұрғын түріктерін «шағатайлар», олардың тілінде жазыл-</w:t>
        <w:br/>
        <w:t>ған көркем әдебиет (негізінде, поэзиялық) шығармаларын «ша-</w:t>
        <w:br/>
        <w:t>ғатай әдебиеті», ал тілін «шағатай тілі» деп атап кеткен.</w:t>
        <w:br/>
        <w:t>Шағатай қайтыс болған соң (1949 ж.), ХІ ғасырдың екінші</w:t>
        <w:br/>
        <w:t>жартысында Шағатайдың немересі Қара һүлегү құрған империя</w:t>
        <w:br/>
        <w:t>да «шағатай ұлысы» болып аталады. Шағатай тұқымынан</w:t>
        <w:br/>
        <w:t>шыққан Дувахан ХІУ ғасырдың басында (1306--1807 ж.) бұл</w:t>
        <w:br/>
        <w:t>ұлысты қайта құрады. «Шағатай ұлысы» (қысқаша «шағатай»)</w:t>
        <w:br/>
        <w:t>деген термин ресми түрде осы уақыттан бастап қолданылады.</w:t>
        <w:br/>
        <w:t>Шағатай ұлысына ол кезде мынадай географиялық аймақтар</w:t>
        <w:br/>
        <w:t>қараған: Амудария мен Сырдарияның арасы («Трансоксания»</w:t>
      </w:r>
    </w:p>
    <w:p>
      <w:r>
        <w:t>немесе «Мауреннаһр», дәлірек айтқанда, «Маур ан-наһр»--&lt;екі</w:t>
        <w:br/>
        <w:t>өзен аралығы»), Жетісу өлкесі, Памир тауларынан Қабул мен</w:t>
        <w:br/>
        <w:t>Газнеге дейін, Шығыс Түркістан мен Жонғария. Міне, осы атал-</w:t>
        <w:br/>
        <w:t>ған территорияны мекендеген түріктер мен түрік болып кеткен</w:t>
        <w:br/>
        <w:t>басқа да көшпелі халықтар (олар монғол хандықтарының тірегі</w:t>
        <w:br/>
        <w:t>болған) осылай аталған да, бұл аймақтан шығыс жақ облыстар-</w:t>
        <w:br/>
        <w:t>ға қарай орналасқан түріктер «монғол» деп саналған. Осыған</w:t>
        <w:br/>
        <w:t>орай хан айналасындағы зиялылар да сипаһи, рағиат, моғол</w:t>
        <w:br/>
        <w:t>және шағатай болып бөлек-бөлек аталып отырған. Көшпелі</w:t>
        <w:br/>
        <w:t>түріктер «шағатай» деген атын ХУ ғасырға дейін (Шағатай</w:t>
        <w:br/>
        <w:t>ұрпағының билігі аяқталғанша) сақтап келген. ХУІ ғасырда,</w:t>
        <w:br/>
        <w:t>Темір нәсілдерінің мемлекеті жайылған соң, олар (Мауреннаһр</w:t>
        <w:br/>
        <w:t>шағатайлары) көшпелі өзбек тайпаларымен тоғысып, араласып</w:t>
        <w:br/>
        <w:t>кеткен еді. «Шағатай» атымен аталатын кейбір рулар мен тайпа-</w:t>
        <w:br/>
        <w:t>лар ХХ ғасырға дейін өмір сүрген. Олар Хиуа мен Зеревшан</w:t>
        <w:br/>
        <w:t>өзбектеріне бағынып тұрған. «Шағатай» сөзі жер-су (тТопоними-</w:t>
        <w:br/>
        <w:t>калық обһектілер) атаулары болып күні бүгінге дейін сақталып</w:t>
        <w:br/>
        <w:t>келеді. Мысалы, «Шағатай қапқасы» («Шағатай қақпасы»),</w:t>
        <w:br/>
        <w:t>«Шағатай тепе» («Шағатай төбе»), «Шағатай йаны шаһар»</w:t>
        <w:br/>
        <w:t>(«Шағатай жаңа шаһары») дегендермен бірге, Ташкентте «Ша-</w:t>
        <w:br/>
        <w:t>ғатай» сөзі қатыстырылып қойылған көше аттары да бар.</w:t>
        <w:br/>
        <w:t>Шағатай тілі туралы совет тюркологиясында айтылып жүрген</w:t>
        <w:br/>
        <w:t>пікірлер кейде біріне-бірі қайтшы да келіп отырады. Осы жағдай-</w:t>
        <w:br/>
        <w:t>ларды ескере отырып, Шағатай тілінің қолданылу, зерттелу</w:t>
        <w:br/>
        <w:t>тарихы туралы қысқаша шолу жасағанымыз орынды.</w:t>
        <w:br/>
        <w:t>Темір империясына бағынатын түрік халықтарын да әдетте</w:t>
        <w:br/>
        <w:t>«шағатай елі» деп атайды (ХІУ ғасырдың екінші жартысы мен</w:t>
        <w:br/>
        <w:t>ХУ ғасырда). Темір әулетінен өзбектерге өтіп кеткен Мухаммед.</w:t>
        <w:br/>
        <w:t>66</w:t>
        <w:br/>
        <w:t>Қолжазба ХУІ ғасырда көшірілген. Қазір Британ музейінде сақ-</w:t>
        <w:br/>
        <w:t>таулы. .</w:t>
        <w:br/>
        <w:t>Әміри -- Шахрух ханың баласы Байсұңқар Мырзаның са-</w:t>
        <w:br/>
        <w:t>рай ақыны. ХУ ғасырдың ортасында қайтыс болған. Оның төрт</w:t>
        <w:br/>
        <w:t>жолдан тұратын (туюг) 94 өлеңі Стамбул университетінде сақ-</w:t>
        <w:br/>
        <w:t>талған. «Мухаббатнамаға» еліктеп жазған «Дахнама» поэмасы</w:t>
        <w:br/>
        <w:t>Британ музейінде.</w:t>
        <w:br/>
        <w:t>Мир Хайдар - ХІУ ғасырдың аяғы мен ХУ ғасырдың басын-</w:t>
        <w:br/>
        <w:t>да өмір сүрген, еңбектерін түркі және парсы тілдерінде жазған</w:t>
        <w:br/>
        <w:t>адам. Оның Низамиге еліктеп шығарған «Махзан ал-асрар» де-</w:t>
        <w:br/>
        <w:t>ген поэмасы бар. Мазмұны -- діни уағыздама. Осы поэманың бес</w:t>
        <w:br/>
        <w:t>түрлі көшірмесі бар (Лондонда, Венада, Тегеранда және Берлин-</w:t>
        <w:br/>
        <w:t>де). Ең ескі көшірмесі ХУ ғасырда ұйғыр алфавитімен жазыл-</w:t>
        <w:br/>
        <w:t>ған (Тегеранда сақталған нұсқасы). І</w:t>
        <w:br/>
        <w:t>Ходженди. Бұл-- шын есімі әлі белгісіз бір автордың лақап</w:t>
        <w:br/>
        <w:t>аты (тахаллусы). Ходженди «Мухаббатнамаға» еліктеп «Лата-</w:t>
        <w:br/>
        <w:t>Ффатнама» деген он түрлі арнау өлеңдерінен құралған поэма жаз-</w:t>
        <w:br/>
        <w:t>ған. Ол «Ташшуқнама», «Дахнамалармен» әуендес болып келе-</w:t>
        <w:br/>
        <w:t>ді. Шығарманың жалғыз данасы Британ музейінде.</w:t>
        <w:br/>
        <w:t>Хусейни. Оның толық аты-жөні -- Абул-Ғазы Хусейн Байқа-</w:t>
        <w:br/>
        <w:t>ра, өзі Темір тұқымынан шыққан, Науандың замандас, сухбаттас</w:t>
        <w:br/>
        <w:t>адамы болған. 1438 ж. туып 1469--1506 жылдары Хорасанда</w:t>
        <w:br/>
        <w:t>хандық құрған. Сол кездегі әдет бойынша екі тілде (түркі, пар-</w:t>
        <w:br/>
        <w:t>сы) көптеген ғазал-өлендер шығарған. Хусейн Байқара шығар-</w:t>
      </w:r>
    </w:p>
    <w:p>
      <w:r>
        <w:t>маларының ХУІ--ХУП ғасырларда көшірілген бірнеше данасы</w:t>
        <w:br/>
        <w:t>Лондон, Ленинград, Париж, Хельсинки кітапханаларында сақ-</w:t>
        <w:br/>
        <w:t>талып қалған.</w:t>
        <w:br/>
        <w:t>Бұл аталғандардан басқа сөз болып отырған дәуірде азды-</w:t>
        <w:br/>
        <w:t>көпті шығарма жазып, көзге түскен аты мәлім біраз адамдар</w:t>
        <w:br/>
        <w:t>бар. Мысалы:</w:t>
        <w:br/>
        <w:t>Жауһари ХУ ғасырдың бірінші жартысында қайтыс болған.</w:t>
        <w:br/>
        <w:t>Оның ұйғыр әрпімен жазылған бір өлеңі белгілі (Британ музе-</w:t>
        <w:br/>
        <w:t>йінде). «Қалила и Димнаны» да аударып, өлең еткен сол.</w:t>
        <w:br/>
        <w:t>Қамбароғлы -- ХУ ғасырдың бірінші жартысында жасаған</w:t>
        <w:br/>
        <w:t>ақын. Үш-ақ өлеңі сақталып қалған.</w:t>
        <w:br/>
        <w:t>Қасым ХУ ғасырдың ортасында (30-жылдары) қайтыс (бол-</w:t>
        <w:br/>
        <w:t>ған. Бір әлеңдер жинағы мен философиялық шығармасы (парсы</w:t>
        <w:br/>
        <w:t>тілінде) сақталған.</w:t>
        <w:br/>
        <w:t>Мансур бахшының атағы оның көшірмешілік өміріне байла-</w:t>
        <w:br/>
        <w:t>нысты шыққан. Ол-- Иезде қаласындағы каллиграфиялық ұүй-</w:t>
        <w:br/>
        <w:t>ғыр жазуына байланысты қоғамның өкілі және мистикалық бір-</w:t>
        <w:br/>
        <w:t>неше өлеңдер жазған, ХТУ ғасырдың аяғы мен ХУ ғасырдың ба-</w:t>
        <w:br/>
        <w:t>сында өмір сүрген адам.</w:t>
        <w:br/>
        <w:t>Бұларға коса айналасындағы ақындарға еліктеп, қолына</w:t>
        <w:br/>
        <w:t>қалам ұстап, бірді-екілі туынды қалдырған кейбір есімдерді</w:t>
        <w:br/>
        <w:t>атай кететін болсақ, олар: Мир Сайид (Науаидың ағасы), Му-</w:t>
        <w:br/>
        <w:t>қими, Ғубайди (Шейбани ханның жақыны Махмуд сұлтанның</w:t>
        <w:br/>
        <w:t>74</w:t>
        <w:br/>
        <w:t>баласы), Амани, Ғариби (Хусейн Байкараның (баласы), Хайдар</w:t>
        <w:br/>
        <w:t>Хорезми, Юсуф Амири, т. б.</w:t>
        <w:br/>
        <w:t>ХУ ғасырдың екінші жартысы мен ХУіғасыр-</w:t>
        <w:br/>
        <w:t>дың бірінші жартысында жазған ақындар.</w:t>
        <w:br/>
        <w:t>Науан (1441-1501 ж.)-- соңына аса мол мұра қалдырған</w:t>
        <w:br/>
        <w:t>ақын. Ол шығармаларын өлеңмен де, қара сөзбен де жазған. Ұлы</w:t>
        <w:br/>
        <w:t>ақынның көркем туындыларымен бірге ғылми еңбектері де, өмір-</w:t>
        <w:br/>
        <w:t>тіршілік жайындағы терең философиялық полғаулары да бар.</w:t>
        <w:br/>
        <w:t>Науандың өмірі мен творчествосы қақында жазылған көлем-</w:t>
        <w:br/>
        <w:t>ді зерттеу еңбектері баршылық. Сондықтан біз (бұл мәселеге ар-</w:t>
        <w:br/>
        <w:t>найы тоқталып жатпай, ақынның басты-басты еңбектерін атап</w:t>
        <w:br/>
        <w:t>өтеміз. Олар мыналар: Чар диванда («Төрт жинақ»)-- өлеңдер</w:t>
        <w:br/>
        <w:t>жинағы. Хамса («Бестік») поэмалар жинағына арналған (1482--</w:t>
        <w:br/>
        <w:t>1485 жылдары жазылған). Ол поэмалар мыналар: Хайрат ал-</w:t>
        <w:br/>
        <w:t>абрар («Мұсылмандар ғажайыбы»), Фархад ва Ширин («Фар-</w:t>
        <w:br/>
        <w:t>хад пен Шырын»), Лайле ва Мажнун («Ләйлі мен Мәжнүн»),</w:t>
        <w:br/>
        <w:t>Саба-н сайяра («Жеті жұлдыз») және Саяд-и Сикандари («Іс</w:t>
        <w:br/>
        <w:t>кендір дуалы»). Лисан ат-тайр («Кұстар тілі»)-- Аттардың су-</w:t>
        <w:br/>
        <w:t>фистік мазмұнда жазған шығармасының аудармасы (1499 ж. жа-</w:t>
        <w:br/>
        <w:t>зылып біткен). Тарихи мулюк ғаджам («Парсы патшаларының</w:t>
        <w:br/>
        <w:t>тарихы») 1499 ж.. Махбуб ал-кулуб («Сүйінген жүрек») 1501 ж.</w:t>
        <w:br/>
        <w:t>жазылған. Маджалис ал-нафанс («Сирек кездесетіндердің мә-</w:t>
        <w:br/>
        <w:t>жілісі»)-- өзінен бұрын жасаған ақын-жазушылар туралы мәлі-</w:t>
        <w:br/>
        <w:t>меттер жинағы (1499 ж.). Мухакамат ал-луғатайн («Екі тілдің</w:t>
        <w:br/>
        <w:t>айтысы») өз заманында қолданылып жүрген тілдердің маңызы</w:t>
        <w:br/>
        <w:t>жөнінде әңгіме козғайды (араб, парсы, шағатай, түркі). 1499 ж.</w:t>
      </w:r>
    </w:p>
    <w:p>
      <w:r>
        <w:t>жазып шығарған. Науаи өз шығармаларында араб-парсы сөзде-</w:t>
        <w:br/>
        <w:t>рін ҡөп қолданған. Оның еңбектерінде түркі тілдерінің срекше-</w:t>
        <w:br/>
        <w:t>ліктеріне жатпайтын сөйлем құрылыстары мен сөз орамдары да</w:t>
        <w:br/>
        <w:t>кездесіп отырады. Дегенмен, ол шағатай “ілінде қалай жазудың</w:t>
        <w:br/>
        <w:t>керемет үлгісін көрсетті. Кейінгі жазба тіл мен жазба әдебиет-</w:t>
        <w:br/>
        <w:t>тің негізін қалады, өзбек әдебиетінің атасы болды.</w:t>
        <w:br/>
        <w:t>Бабур (1483--1530 ж.). Захир эд-Дин Бабур -- Теміридтер</w:t>
        <w:br/>
        <w:t>династиясының ақырғы өкілі. Бірнеше поэтикалық шығармалар-</w:t>
        <w:br/>
        <w:t>мен бірге «Бабурнама» деген мемуарлық еңбек жазған. Еңбектің</w:t>
        <w:br/>
        <w:t>тілі бай, әрі жеңіл. Онда Мауреннаһр мен Ферғананың мәдени</w:t>
        <w:br/>
        <w:t>өмірі, әдебиет пен искусствоның дамуы, Орта Азияның табиғат</w:t>
        <w:br/>
        <w:t>дүниесі мен географиясы, түркі халықтарының этнографиялық</w:t>
        <w:br/>
        <w:t>құралы сияқты толып жатқан мәселелер сөз болады.</w:t>
        <w:br/>
        <w:t>Мухаммед Салих - ХУ ғасырдың екінші жартасы мен ХУІ</w:t>
        <w:br/>
        <w:t>ғасырдың басында өмір сүрген, Шейбани ханның сарай ақыны.</w:t>
        <w:br/>
        <w:t>Ең негізгі шығармасы -- «Шейбанинама» (1510 ж.). Ол-- Шей-</w:t>
        <w:br/>
        <w:t>бани ханның жорықтары мен әскери ерлігін суреттеуге арналып,</w:t>
        <w:br/>
        <w:t>өлеңмен жазылған шығарма. 76 бөлімнен тұрады (бір-ақ түрлі</w:t>
        <w:br/>
        <w:t>көшірмесі бар, Венада, 1885 және 1908 жылдары ол сол каланың</w:t>
        <w:br/>
        <w:t>өзіңде екі рет басылып шыққан).</w:t>
        <w:br/>
        <w:t>Сөздіктер. Шағатай тілінде жазылған әдеби шығармаларды</w:t>
        <w:br/>
        <w:t>75</w:t>
        <w:br/>
        <w:t>календары (Қраковта сақталған). Бұл да жарияланбаған.</w:t>
        <w:br/>
        <w:t>6) 1654--1674 жылдары жазылған «Пашалнакон» да Парижде</w:t>
        <w:br/>
        <w:t>сақтаулы, баспа бетін көрген жоқ. 7) Діни тақырыпта жазылған</w:t>
        <w:br/>
        <w:t>еңбектер: а) 1590 ж. диакон .Лусик аударған «дұғалар кітабы»</w:t>
        <w:br/>
        <w:t>(Бенада сақтаулы). Оның 51 дұғасын Ф. Крэлиц-Грайфенхорст</w:t>
        <w:br/>
        <w:t>неміс тіліне «Польшадағы армян татарлары тілінің үлгісі» деген</w:t>
        <w:br/>
        <w:t>атпен аударып бастырды (1912 ж.). Осындай дұғалар Париж</w:t>
        <w:br/>
        <w:t>қаласынан да табылады. ә) Тәңірге табыну дұғаларының тексте-</w:t>
        <w:br/>
        <w:t>рі Вена мен Париж қалаларында сақталған. 8) Жоғарыда</w:t>
        <w:br/>
        <w:t>айтылған Матенадаран кітапханасында армянша-қыпшақша екі</w:t>
        <w:br/>
        <w:t>“тілде жазылған 8 түрлі текст сақтаулы. Олар мыналар: 1) Грам-</w:t>
        <w:br/>
        <w:t>матика, 2) Лусик түсіндіріп жазған армян тілі мен армян-қып-</w:t>
        <w:br/>
        <w:t>шақ тілдерінің тарихы (псалтырь тіліндегі кейбір қиын оқылатын</w:t>
        <w:br/>
        <w:t>сөздер мен түсініксіз сөз тіркестері туралы жасалған сөздік).</w:t>
        <w:br/>
        <w:t>3) Христің тууы туралы хикая. 4) Інжілге арнап жазылған</w:t>
        <w:br/>
        <w:t>кіріспе. 5) Христің қайта айналып келуі туралы жыр. 6) Көп</w:t>
        <w:br/>
        <w:t>жыл өмір сүрудің әдіс-тәсілдері. 7) Вардапет Ванаканның ойла-</w:t>
        <w:br/>
        <w:t>ры. 8) Христің қайта, тірілуі туралы жыр. Әр тақырып көлемі</w:t>
        <w:br/>
        <w:t>жағынан көп болғанда 30 бет те, аз болганда І бет мөлшерінде.</w:t>
        <w:br/>
        <w:t>Бәрінің де авторы бір адам -- Лусик Саркаваг. Ол 158І жылы</w:t>
        <w:br/>
        <w:t>Львов қаласында жазған болу керек. Кейінгі бір қолжазба кай-</w:t>
        <w:br/>
        <w:t>тадан түптелген кезеңде оған 1598 ж. (армяндардың жыл санау</w:t>
        <w:br/>
        <w:t>есебі бойынша 1047 ж.) деген белгі қойылған. Бұлардан басқа</w:t>
        <w:br/>
        <w:t>Львовта Лусик армянша-қыпшақша жазылған тағы бір енбекті</w:t>
        <w:br/>
        <w:t>көшіріп алған: ол -- Венециядағы мхитаристер конгрегациясы-</w:t>
        <w:br/>
        <w:t>ның кітапханасындағы псалтырь. Алғашқы біраз беттері жоға-</w:t>
        <w:br/>
        <w:t>лып кеткендіктен, «Грамматика» бөлімінің аты-жөні мәлімсіз</w:t>
        <w:br/>
        <w:t>болып қалған. Қолжазбаның соңында да бірнеше бет жоқ. Текст</w:t>
        <w:br/>
        <w:t>бағана арқылы курсивпен толтырылған да, әр бетте 28--34 жол-</w:t>
        <w:br/>
        <w:t>дан жазу бар. Ол-- небәрі 13 парақ. Қолжазба грамматикалық</w:t>
        <w:br/>
        <w:t>оқулықтың бір үзіндісі ғана. Дәлірек айтқанда -- армян-қыпшақ</w:t>
        <w:br/>
        <w:t>тілдеріндегі етістіктің шақ категориясын білдіретін жалғаулар-</w:t>
        <w:br/>
        <w:t>дың тізімі. 184 етістік шақ (келер шақ, өткен шақ, қалау райлы</w:t>
        <w:br/>
        <w:t>келер шақ, бұрынғы өткен шақ), жақ (жекете, көпше) катего-</w:t>
      </w:r>
    </w:p>
    <w:p>
      <w:r>
        <w:t>рияларына жіктелген. Бес жүздей есім сөздері әр алуан трамма-</w:t>
        <w:br/>
        <w:t>тикалық тұлғаларда (көбінесе, ітау тұлғасында) берілген.</w:t>
        <w:br/>
        <w:t>1618 жылы Львовта жазылып, армян тілінен аударылып бе-</w:t>
        <w:br/>
        <w:t>рілген: «Алғыш бітік» («Алғыс кітабы») тілі жағынан «Қодекс</w:t>
        <w:br/>
        <w:t>Қуманикус» тілімеч біртектес және бүгінгі қазақтар үшін де</w:t>
        <w:br/>
        <w:t>түсінуге оңша қиын емес. |</w:t>
        <w:br/>
        <w:t>Христиан дінін уағыздау үшін жазылған трактаттарды кезін-</w:t>
        <w:br/>
        <w:t>де қыпшақ тіліне аударып таратушылар көп болған. Бұл еңбек</w:t>
        <w:br/>
        <w:t>те сондай аудармалардың біреуі. Аударылған тілдің әсерінен</w:t>
        <w:br/>
        <w:t>болуы керек, қыпшақ сөйлемдерінің синтаксистік құрылымында</w:t>
        <w:br/>
        <w:t>оның әдеттегі жүйесінен ауытқушылық байкалады.</w:t>
        <w:br/>
        <w:t>5--352 65</w:t>
        <w:br/>
        <w:t>ретіне сүйендім, олар сүйікті қыздай қып аялаған ойларын жет-</w:t>
        <w:br/>
        <w:t>кізіп берген сөздерді мен шағатай лафзымен жаздым. Бұл тіл --</w:t>
        <w:br/>
        <w:t>ешкандай ақын пайдаланып, ешбір жазушының қолы жете қой-</w:t>
        <w:br/>
        <w:t>маған әдеби тілдің негізі!»,- деп жазды ол. 2</w:t>
        <w:br/>
        <w:t>Абулғазы шағатай тілі туралы мынадай анықтама береді:</w:t>
        <w:br/>
        <w:t>«Шағатай түркісі - Теміридтер хандығының дәуіріндегі әдеби</w:t>
        <w:br/>
        <w:t>тіл. Ол араб-парсы тілінің әсеріне қатты ұшыраған». Одан әрі ол</w:t>
        <w:br/>
        <w:t>өзінің «түркі тілінде» жазып отырғанын, «шағатай түркісінен»</w:t>
        <w:br/>
        <w:t>(сол сияқты араб, парсы тілдерінде де) әдейі бірде-бір сөз алып</w:t>
        <w:br/>
        <w:t>пайдаланбагандығы туралы айтады.</w:t>
        <w:br/>
        <w:t>Грамматикалық зерттеулер жазып, шағатай тілінің көрнекті</w:t>
        <w:br/>
        <w:t>сөздігін жасаған ХУІП ғасырдың ғалымы Мирза Мехди («Маба-</w:t>
        <w:br/>
        <w:t>нил-луғат» («Тіл жазбалары») деген еңбегінде өзінің әңгіме етіп</w:t>
        <w:br/>
        <w:t>отырған тілін бірде «түрік тілі» немесе «түркі тілі» («луғат-и</w:t>
        <w:br/>
        <w:t>түрк» немесе «луғат ит-түрки») деп атаса, енді бірде «шағатай</w:t>
        <w:br/>
        <w:t>тілі» («луғат-и чағатай») деп жазды. Бұл жерде бір айта кететін</w:t>
        <w:br/>
        <w:t>нәрсе: М. Мехди әңгіме қылып отырған тілі-- Лутфи, Науай,</w:t>
        <w:br/>
        <w:t>Хусейн Байқара шығармаларының тілі және «Қалили и Димна»</w:t>
        <w:br/>
        <w:t>әңгімесінің шағатай тілінде жазылған аудармасы.</w:t>
        <w:br/>
        <w:t>Сөйтіп, көптеген шығыс жұртының зерттеушілері Науаи мен</w:t>
        <w:br/>
        <w:t>сол тұстас ақын-жазушылардың тілін «шағатай тілі» деп атаған.</w:t>
        <w:br/>
        <w:t>Сол сияқты, ХУІ--ХУП ғасырда жазған кейбір әдебиет қайрат-</w:t>
        <w:br/>
        <w:t>керінің тілін де «Науаи тілі» («луғат-и Науаи ыйа») не «Науаи</w:t>
        <w:br/>
        <w:t>тілдес» деп тану әдетке айналып кеткен.</w:t>
        <w:br/>
        <w:t>«Шағатай тілі» деген атау Шығыс елдерінде Орта Азия түрік-</w:t>
        <w:br/>
        <w:t>терінің әдеби тілі тарихындағы белгілі бір дәуірдің өзіндік</w:t>
        <w:br/>
        <w:t>ерекшеліктерін белгілеу үшін жұмсалған.</w:t>
        <w:br/>
        <w:t>Бұл мәселеге Европа елдерінің зерттеушілері қалай қарайды?</w:t>
        <w:br/>
        <w:t>Бірер сөз енді сол туралы болмақ. Европада «шағатай тілі»</w:t>
        <w:br/>
        <w:t>деген сөз ХІХ ғасырда өте кең ұғымда тараған. Орыс ғалымы</w:t>
        <w:br/>
        <w:t>Е. Березин «Шағатай тілі-- түркі тілдерінің ертедегі бір диалек-</w:t>
        <w:br/>
        <w:t>тісі» деп біледі. («Мұсылман диалектілері жөнінде зерттеулер»,</w:t>
        <w:br/>
        <w:t>1848 ж., француз тілінде). Россияның басқа .тюркологтары да</w:t>
        <w:br/>
        <w:t>негізінен осы пікірді жақтайды. Оларша шағатай тілі - көне</w:t>
        <w:br/>
        <w:t>ұйғыр тілінің тарихи жалғасы.</w:t>
        <w:br/>
        <w:t>Венгриялық зерттеуші А. Вамбери Орта Азия түріктерінің</w:t>
        <w:br/>
        <w:t>ХІ1--ХІХ ғасырларда жасалған әдеби тілі мен Шығыс Түркістан</w:t>
        <w:br/>
        <w:t>және Батыс Түркістанда тұратын халықтардың күнделікті сөйлеп</w:t>
        <w:br/>
        <w:t>жүрген ауызокі тілін «шағатай тілі» деп атап, оның қатарына</w:t>
      </w:r>
    </w:p>
    <w:p>
      <w:r>
        <w:t>қазіргі өзбек тілін де жатқызады, өзінің «Шағатай тілінің грам-</w:t>
        <w:br/>
        <w:t>матикасы» (Лейпцигте 1867 ж. неміс тілінде басылған) деген</w:t>
        <w:br/>
        <w:t>еңбегі арқылы А. Вамбери «шағатай тілі» деген терминді Батыс</w:t>
        <w:br/>
        <w:t>Европа ғалымдарының арасына жайып жіберді де, оның пікірін</w:t>
        <w:br/>
        <w:t>И. Тури, М. Хартманн сиякты зерттеушілер қолдап еңбектер</w:t>
        <w:br/>
        <w:t>жазды. Тек француз ғалымдары ғана (Қватремере, Паве де</w:t>
        <w:br/>
        <w:t>Куртейль, Ценкер) «шығыс түркі тілі» деген тіркесті қолданып,</w:t>
        <w:br/>
        <w:t>оны «шағатай тілі» деген терминнің синонимі ретінде қарады.</w:t>
        <w:br/>
        <w:t>68</w:t>
        <w:br/>
        <w:t>Транслитерациясы: ТҮРҚ БУДУН Қанын БОЛМайын</w:t>
        <w:br/>
        <w:t>ТаБҒаЧДА аДыРЛТЫ ҚаНЛанты ҚаНыЫН ТаБҒаЧҚА</w:t>
        <w:br/>
        <w:t>ИаНА ШІКДІ. ТеңрІ анЧчА ТеМІС ҚаН БерТімМ</w:t>
        <w:br/>
        <w:t>ҚаНыНыН ҚОДЫП ІЧІКДІҢ ІЧІКДүҚ ҮЧүн ТеһрІ</w:t>
        <w:br/>
        <w:t>ӨЛТМІС ерНЧ. ТҮРҚ БуДуН ӨЛТІ, аЛҚыНТЫ ИЙоқ</w:t>
        <w:br/>
        <w:t>БОЛТЫ. ТҮРҚ еСІР БУДУН ИеРІНТЕ БОД ҚалМаДЫ.</w:t>
        <w:br/>
        <w:t>ЫДА ТаШДА ҚаЛМыСЫ ҚУБРаныпП, ИеТІ ЙҰЗ БОЛТЫ.</w:t>
        <w:br/>
        <w:t>еҚқІ ҮЛҮГІ еРТІ, БІР ҮЛҮГІ ИаДағ ерТІ. ИеТІ ИҮЗ КІСІГ</w:t>
        <w:br/>
        <w:t>УДыЗыҒМА УЛуҒЫ Шад ерТІ (Тон. 2, 3, 4)</w:t>
        <w:br/>
        <w:t>Тпранскрипциясы (оқылуы).</w:t>
        <w:br/>
        <w:t>Түрк будун қанын болмайын табғачда адырылты, қанлан-</w:t>
        <w:br/>
        <w:t>ты. Қанын қодып табғачқа йана інікді, Теңрі анча теміс</w:t>
        <w:br/>
        <w:t>қан бертім.</w:t>
        <w:br/>
        <w:t>Қанын қодып, імікдің, інікдүк үчүн теңрі өлтміс ерінч.</w:t>
        <w:br/>
        <w:t>Түрк будун әлті, қалқынты, йоқ болты. Түрк есір будун Йе-</w:t>
        <w:br/>
        <w:t>рінте бод қалмады. Ыда ташда қалмысы қубранып, йеті йүз</w:t>
        <w:br/>
        <w:t>болты. Екі үлүгі атлығ ерті, бір үлүгі йадағ ерті. Иеті йүз</w:t>
        <w:br/>
        <w:t>кісіг удызығма улуғы шад ерті.</w:t>
        <w:br/>
        <w:t>(Тон. 2, 3, 4, 5)</w:t>
        <w:br/>
        <w:t>Аудармасы.</w:t>
        <w:br/>
        <w:t>Түрік халқы ханы болмай табғаштан бөлінді, ханы болды.</w:t>
        <w:br/>
        <w:t>Ханын қойып, табғашқа және бағынды. Тәнрі дегендей хан</w:t>
        <w:br/>
        <w:t>берді.</w:t>
        <w:br/>
        <w:t>Ханынды қойып бағындың, бағынғаның үшін тәнрі өл-</w:t>
        <w:br/>
        <w:t>меші етті, бәлкі, Түрік халқы өлді, әлсіреді, жоқ болды. Тү-</w:t>
        <w:br/>
        <w:t>ріктің есір халқы жерінде ештеңе қалмады. Ойда-қырда</w:t>
        <w:br/>
        <w:t>Таңбалар Олардың әріптік мәні</w:t>
        <w:br/>
        <w:t>МА |</w:t>
        <w:br/>
        <w:t>&gt;4&lt; Оо, Уу</w:t>
        <w:br/>
        <w:t>ШІЛ</w:t>
        <w:br/>
        <w:t>6--352 81</w:t>
        <w:br/>
        <w:t>Орыс ғалымдарының В. Радлов, Ф. Қорш бастаған бір тобы</w:t>
        <w:br/>
        <w:t>«шағатай тілі» деген атаудың қолданылу аясын біраз тарылтып</w:t>
        <w:br/>
        <w:t>тастады: ұйғыр жазуыңың ескерткіштерінен кейін пайда болган</w:t>
        <w:br/>
        <w:t>нұсқаларды ғана олар шағатай тілінде жазылған деп таныды.</w:t>
      </w:r>
    </w:p>
    <w:p>
      <w:r>
        <w:t>Белгілі ғалым А. Крымский болса, Радлов сияқты, шағатай</w:t>
        <w:br/>
        <w:t>тілінің үлесіне ХПП--ХУШІ ғасырларда жазылған Орта Азия</w:t>
        <w:br/>
        <w:t>түріктерінің әдеби туындыларын ғана жатқызады.</w:t>
        <w:br/>
        <w:t>Бұл айтылғандардың бәрі де уақыт жағынан ХҮХ ғ. айтылған</w:t>
        <w:br/>
        <w:t>ой-пікірлер еді. Ал еңді бергі заман (ХХ ғ.) зерттеушілерінің</w:t>
        <w:br/>
        <w:t>пікіріне келсек, мысалы Самойлович, «шағатай тілін» Орта Азия</w:t>
        <w:br/>
        <w:t>түріктерінің тілінде ХУ--ХХ ғасырда ғана жасалган жазба мұра-</w:t>
        <w:br/>
        <w:t>лар тілі ыңғайында түсінеді.</w:t>
        <w:br/>
        <w:t>Түріктін әйгілі әдебиетшісі және тарихшысы Ф. Қөпрүлү ша-</w:t>
        <w:br/>
        <w:t>ғатай тілінің тарихын мынадай кезеңдерге бөліп қарайды:</w:t>
        <w:br/>
        <w:t>1) шағатай тілінің алғашқы дәуірі (ХІП--ХІУ ғ.), 2) классика-</w:t>
        <w:br/>
        <w:t>лық дәуірінің басы (ХУ ғасырдың алғашқы жартысы), 8) клас-</w:t>
        <w:br/>
        <w:t>сикалық дәуірі немесе Науаи дәуірі (ХУ ғасырдың екінші жар-</w:t>
        <w:br/>
        <w:t>тысы), 4) классикалық дәуірдің жалғасы немесе Бабур мен</w:t>
        <w:br/>
        <w:t>Шейбани дәуірі (ХУІ ғ.), 5) құлдырау дәуірі (ХУПІ--ХІХ ғ.).</w:t>
        <w:br/>
        <w:t>Соңғы уақыттарда (Отан соғысынан кейінгі кездерде) «шаға-</w:t>
        <w:br/>
        <w:t>тай тілі» деген термин советтік тюрколоғияда «ескі өзбек тілі»</w:t>
        <w:br/>
        <w:t>деген тіркеспен алмастырылып жүр. Мысалы, шағатай тілін ең</w:t>
        <w:br/>
        <w:t>алғаш Қ. Боровков осылай атады (1948 ж.). Орта Азия түріктері-</w:t>
        <w:br/>
        <w:t>нің тілінде туған әдеби шығармалардың бәрін де А. М. Шербак</w:t>
        <w:br/>
        <w:t>ескі өзбек тілінде жазылған деп есептейді (1953 ж.). Ол мынадай</w:t>
        <w:br/>
        <w:t>схема ұсынады: 1) ескі өзбек тілінің алғашқы дәуірі (Х--ХІП ғ.).</w:t>
        <w:br/>
        <w:t>Бұл дәуірде ескі өзбек тілі қыпшақ тілдері мен оғыз тілдерінің</w:t>
        <w:br/>
        <w:t>әсеріне ұшырап, олардың бірсыпыра ерекшеліктерін (лексика-</w:t>
        <w:br/>
        <w:t>лық, фонетика-морфологиялық) қабылдап отырған, бірақ монғол</w:t>
        <w:br/>
        <w:t>үстемдігіне байланысты олардың арасындағы тікелей байланыс</w:t>
        <w:br/>
        <w:t>үзіліп қалған. 2) екінші дәуір (ХІУ--ХУП ғ.). Бұл дәуірде кол-</w:t>
        <w:br/>
        <w:t>данылған тілі-- әдейі қолдан тұрғызылған жасанды тіл. 3) үшін-</w:t>
        <w:br/>
        <w:t>ші дәуір (ХУП--ХУІП ғ.). Бұл кездегі әдеби тілге жергілікті</w:t>
        <w:br/>
        <w:t>халықтар тілінің элементтері көптеп ене бастайды да, олар жаз-</w:t>
        <w:br/>
        <w:t>ба тілді барынша байыта түседі. Шетел ғалымдарынан Экман</w:t>
        <w:br/>
        <w:t>т. 6. мұндай тұжырымдарды («шағатай тілін» «ескі өзбек тілі»</w:t>
        <w:br/>
        <w:t>деп атағанды) барынша өрескел көреді.</w:t>
        <w:br/>
        <w:t>Экман Самойлович дәуірлеуінің негізінде шағатай тілі тари-</w:t>
        <w:br/>
        <w:t>хының кезеңдерін төмендегіше жіктейді: І. Шағатай тілінің</w:t>
        <w:br/>
        <w:t>алғашқы дәуірі немесе Науаиға дейінгі дәуір (ХУ ғасырдың</w:t>
        <w:br/>
        <w:t>бірінші жартысы). Бұл тілде Сакаки, Хайдар, Хорезми, Лут-</w:t>
        <w:br/>
        <w:t>фи, Юсуф КЫ, Сайнд Ахмет Мирза, Гадан, Яқыни, Атан</w:t>
        <w:br/>
        <w:t>жазған.</w:t>
        <w:br/>
        <w:t>2. Шағалай тілінің классикалық дәуірі (ХУ ғасырдың екінші</w:t>
        <w:br/>
        <w:t>жартысы мен ХІУ ғасырдың бірінші жартысы). Бұл тілде жазған</w:t>
        <w:br/>
        <w:t>ақындар: Науан, Хусейн Байқара, Хамиди, Мухаммед Салих,</w:t>
        <w:br/>
        <w:t>Шейбани, Убайди 7. б.</w:t>
        <w:br/>
        <w:t>69</w:t>
        <w:br/>
        <w:t>і орнына қолданылуы:</w:t>
        <w:br/>
        <w:t>БҰНЫ іңікді -- бағынды</w:t>
        <w:br/>
        <w:t>МГ Шау - жеп</w:t>
        <w:br/>
        <w:t>8Г% біз 97; біз</w:t>
        <w:br/>
        <w:t>КЕ ШЕНІ -- келді</w:t>
        <w:br/>
        <w:t>сүсі-- оның, олардың әс-</w:t>
        <w:br/>
        <w:t>ГІМ! кері</w:t>
      </w:r>
    </w:p>
    <w:p>
      <w:r>
        <w:t>жуан тіл арты ашық ерін-</w:t>
        <w:br/>
        <w:t>дік «о» және қысан ерін-</w:t>
        <w:br/>
        <w:t>дік «д» дыбыстарының</w:t>
        <w:br/>
        <w:t>орнына жұмсалады:</w:t>
        <w:br/>
        <w:t>ШҮУ) о орнына қолданылуы:</w:t>
        <w:br/>
        <w:t>М</w:t>
        <w:br/>
        <w:t>&gt;» боғзы -- оның тамағы</w:t>
        <w:br/>
        <w:t>он оқ -- он оқ түркі тай-</w:t>
        <w:br/>
        <w:t>Ір палары</w:t>
        <w:br/>
        <w:t>ШИ); йоқ -- жоқ</w:t>
        <w:br/>
        <w:t>ГІ» йоры -- жүр, көш</w:t>
        <w:br/>
        <w:t>оғлы -- оның ұлы</w:t>
        <w:br/>
        <w:t>У орныңа қолданылуы:</w:t>
        <w:br/>
        <w:t>«1» тутуну -- ұстап, ұстай</w:t>
        <w:br/>
        <w:t>ІЙ) урғыл -- үр, соқ</w:t>
        <w:br/>
        <w:t>Ң » Ң !| » йоқару - жоғары</w:t>
        <w:br/>
        <w:t>2%» олурур -- отырар</w:t>
        <w:br/>
        <w:t>ж..-</w:t>
        <w:br/>
        <w:t>&gt;29»8 узун- ұзын</w:t>
        <w:br/>
        <w:t>жіңішке тіл алды ашық</w:t>
        <w:br/>
        <w:t>еріндік «ө» және жіңішке</w:t>
        <w:br/>
        <w:t>тіл алды қысаң еріндік</w:t>
        <w:br/>
        <w:t>мМ «ү» орнына жұмсалады.</w:t>
        <w:br/>
        <w:t>Мысалы:</w:t>
        <w:br/>
        <w:t>в орнына қолданылуы:</w:t>
        <w:br/>
        <w:t>Т Ш өңре-- алға</w:t>
        <w:br/>
        <w:t>М өзүм -- менің өзім</w:t>
        <w:br/>
        <w:t>КТ М өрт -- өрт</w:t>
        <w:br/>
        <w:t>г ВЕ төкті - төкті</w:t>
        <w:br/>
        <w:t>ФЕ КМ өтүнтүм -- мен өтіндім</w:t>
        <w:br/>
        <w:t>6% в</w:t>
        <w:br/>
        <w:t>Й -- ауыз жолды сонор дыбыс. Жуан (7) және жіңішке (8)</w:t>
        <w:br/>
        <w:t>түрлерінде кездеседі. Бұл дыбыстың жуан түрі орын талғамайды,</w:t>
        <w:br/>
        <w:t>сөздің барлық шенінде айтыла береді:</w:t>
        <w:br/>
        <w:t>р Ұр йағы-- жау, дұшпан</w:t>
        <w:br/>
        <w:t>Г 4») йолы-- оның жолы</w:t>
        <w:br/>
        <w:t>ар) діле. кйі</w:t>
        <w:br/>
        <w:t>дйырайа -- шығысқа</w:t>
        <w:br/>
        <w:t>1 0 Ң Гр пағычысы--оның қолбас-</w:t>
        <w:br/>
        <w:t>ШТІ» шысы</w:t>
        <w:br/>
        <w:t>Жіңішке түрі де орын талғамайды, сөздің барлық жерінде</w:t>
        <w:br/>
        <w:t>қолданыла береді:</w:t>
        <w:br/>
        <w:t>І» 4 йеме -- және, тағы да</w:t>
        <w:br/>
        <w:t>ІЗ” йерке -- жерге</w:t>
      </w:r>
    </w:p>
    <w:p>
      <w:r>
        <w:t>% М9 йүз-- жүз</w:t>
        <w:br/>
        <w:t>ГІН4 йеті-- жеті</w:t>
        <w:br/>
        <w:t>М%9 Шійү -- жей, жеп:</w:t>
        <w:br/>
        <w:t>Ққ- ішнұғыл қатаң дыбыс (9). Жуан сөздерде сөздің барлық</w:t>
        <w:br/>
        <w:t>шенінде кездеседі:</w:t>
        <w:br/>
        <w:t>. шт йоқ -- жоқ</w:t>
        <w:br/>
        <w:t>8 қыз-қыз</w:t>
        <w:br/>
        <w:t>Уы қаған -- хан, қаған</w:t>
        <w:br/>
        <w:t>п.191) йаблақ - жаман, теріс</w:t>
        <w:br/>
        <w:t>НГ қырқ аз-- халық</w:t>
        <w:br/>
        <w:t>Қк-- шұғыл қатаң дыбыс (10). Жіңішке сөздің барлық шенін-</w:t>
        <w:br/>
        <w:t>де келе береді:</w:t>
        <w:br/>
        <w:t>89</w:t>
        <w:br/>
        <w:t>Чөл-- ШӨЛ</w:t>
        <w:br/>
        <w:t>шік-- бағын</w:t>
        <w:br/>
        <w:t>үчүн -- үшін</w:t>
        <w:br/>
        <w:t>ач</w:t>
        <w:br/>
        <w:t>---аш</w:t>
        <w:br/>
        <w:t>үчбің -- үш мың</w:t>
        <w:br/>
        <w:t>Ң -- мұрын жолды сонор дыбыс. Ол сөз басында кездеспейді</w:t>
        <w:br/>
        <w:t>де, сөздің ортасында және аяғында ғана қолданылады:</w:t>
        <w:br/>
        <w:t>ГГАк</w:t>
        <w:br/>
        <w:t>4"М</w:t>
        <w:br/>
        <w:t>149</w:t>
        <w:br/>
        <w:t>ІМ</w:t>
        <w:br/>
        <w:t>1Г9</w:t>
        <w:br/>
        <w:t>теңрі-- тәнрі</w:t>
        <w:br/>
        <w:t>әрң-- ақ, боз</w:t>
        <w:br/>
        <w:t>барың -- барың</w:t>
        <w:br/>
        <w:t>өң -- алғашқы</w:t>
        <w:br/>
        <w:t>бің -- мың</w:t>
        <w:br/>
        <w:t>2. Қос дауыссыздар. Орхон-енисей</w:t>
        <w:br/>
        <w:t>қазіргі қазақ тілінен бір ерекшелігі -- мұнда бір дыбыс екі,</w:t>
        <w:br/>
        <w:t>кейде одан көп таңбамен беріледі. Олардың бірі жуан сөздерде</w:t>
        <w:br/>
        <w:t>кездессе, екіншісі тек жіңішке сөздерде кездеседі.</w:t>
        <w:br/>
        <w:t>ескерткіштері тілінің</w:t>
        <w:br/>
        <w:t>Төмендегі</w:t>
        <w:br/>
        <w:t>кестеде дауыссыздардың жуан және жіңішке варианттары келті-</w:t>
      </w:r>
    </w:p>
    <w:p>
      <w:r>
        <w:t>рілген.</w:t>
        <w:br/>
        <w:t>Жуан дауыссыздар</w:t>
        <w:br/>
        <w:t>Жіңішке лауыссыздар</w:t>
        <w:br/>
        <w:t>Орхон-енисей таңбалары | әріптік мәні | Орхон-еннсей таңбалары | әріпті мәні</w:t>
        <w:br/>
        <w:t>КӨТЕН Бб (1) жылты Е-е</w:t>
        <w:br/>
        <w:t>КЕТЕРІ ге (9) ес ге (4)</w:t>
        <w:br/>
        <w:t>5а -д 6) Х Дь, ль (6)</w:t>
        <w:br/>
        <w:t>0 12 ай (7) 9 ль, 0 (8)</w:t>
        <w:br/>
        <w:t>ың«ь |?) к. ЗЖӘНҰДЫН ы 5</w:t>
        <w:br/>
        <w:t>86</w:t>
        <w:br/>
        <w:t>Гктеһ%ф</w:t>
        <w:br/>
        <w:t>ГүЕМ</w:t>
        <w:br/>
        <w:t>%ХКҮМІ</w:t>
        <w:br/>
        <w:t>ГхІМІ</w:t>
        <w:br/>
        <w:t>ФЕВ</w:t>
        <w:br/>
        <w:t>ұ орнына қолданылуы:</w:t>
        <w:br/>
        <w:t>йүгүрті-- жүгірді</w:t>
        <w:br/>
        <w:t>үзе-- үстіне</w:t>
        <w:br/>
        <w:t>сүлетдім -- сүлейтім, со-</w:t>
        <w:br/>
        <w:t>ғыстым</w:t>
        <w:br/>
        <w:t>сүңүсді-- сүңгілесті, со-</w:t>
        <w:br/>
        <w:t>ғысты</w:t>
        <w:br/>
        <w:t>күнтіз-- күндіз.</w:t>
        <w:br/>
        <w:t>Дауыссыз дыбыстар</w:t>
        <w:br/>
        <w:t>Дауыссыз дыбыстар үш топқа бөлінеді:</w:t>
        <w:br/>
        <w:t>а) жалаң дауыс-</w:t>
        <w:br/>
        <w:t>сыздар,</w:t>
        <w:br/>
        <w:t>6) қос дауыссыз-</w:t>
        <w:br/>
        <w:t>дар,</w:t>
        <w:br/>
        <w:t>в) дыбыс тіркесте-</w:t>
        <w:br/>
        <w:t>рі.</w:t>
        <w:br/>
        <w:t>Жалаң дауыссыздар. Ескерткіштерде жалаң дауыссыздардың</w:t>
        <w:br/>
        <w:t>қатарына жуан буынды сөздерде де, жіңішке буынды «сөздерде</w:t>
        <w:br/>
        <w:t>де бірдей кездесе беретін төмендегідей алты дыбыс жатады:</w:t>
        <w:br/>
        <w:t>Орхан-еннсей танбалары</w:t>
        <w:br/>
        <w:t>Әріптік мәні</w:t>
        <w:br/>
        <w:t>%%%0</w:t>
        <w:br/>
        <w:t>рал ДР</w:t>
        <w:br/>
        <w:t>Үғ</w:t>
        <w:br/>
        <w:t>1</w:t>
        <w:br/>
        <w:t>АТ</w:t>
      </w:r>
    </w:p>
    <w:p>
      <w:r>
        <w:t>ҰҮ Ап</w:t>
        <w:br/>
        <w:t>1. Жалаң дауыссыздардың қолданылуы:</w:t>
        <w:br/>
        <w:t>3-- ұяң дыйыс. Сөздің басында кездеспейді де, сөздің орта-</w:t>
        <w:br/>
        <w:t>сында және аяғында жиі қолданылады:</w:t>
        <w:br/>
        <w:t>84</w:t>
        <w:br/>
        <w:t>қалғаны жиналып жеті жүз болды. Екі бөлегі атты еді, бір</w:t>
        <w:br/>
        <w:t>бөлегі жаяу еді. Жеті жүз кісіні бастаушы үлкені шад еді.</w:t>
        <w:br/>
        <w:t>(Тон. 2, 3, 4,5)</w:t>
        <w:br/>
        <w:t>Дауысты дыбыстардың таңбалары. Ескерткіш-</w:t>
        <w:br/>
        <w:t>тердегі төрт таңба сегіз дауысты дыбысты өрнектеуге қолданыла-</w:t>
        <w:br/>
        <w:t>ды. Мұны төмендегі кестеден көруге болады.</w:t>
        <w:br/>
        <w:t>Дауысты дыбыстардың қолданылуы</w:t>
        <w:br/>
        <w:t>қазақ тіліндегі екі дауыс-</w:t>
        <w:br/>
        <w:t>ты -- езулік тіл арты «а»</w:t>
        <w:br/>
        <w:t>2 және тіл алды «е» дыбыс-</w:t>
        <w:br/>
        <w:t>тарының орнына жұмса-</w:t>
        <w:br/>
        <w:t>лады.</w:t>
        <w:br/>
        <w:t>а орнына қолданылуы:</w:t>
        <w:br/>
        <w:t>% о, ү қаған қаған</w:t>
        <w:br/>
        <w:t>% Г о апам-- менің апам</w:t>
        <w:br/>
        <w:t>чг2-</w:t>
        <w:br/>
        <w:t>анта -- онда, сонда, сол</w:t>
        <w:br/>
        <w:t>сы жерде</w:t>
        <w:br/>
        <w:t>І.Г« атлат-- аттаңдар, атқа</w:t>
        <w:br/>
        <w:t>Н ! мінгіз т һ</w:t>
        <w:br/>
        <w:t>хы табғач-- табғаш, қытай</w:t>
        <w:br/>
        <w:t>е орнына қолданылуы:</w:t>
        <w:br/>
        <w:t>Т Ү с% беглер -- бектер</w:t>
        <w:br/>
        <w:t>МҮ? іліне- сенің еліңе</w:t>
        <w:br/>
        <w:t>г КҮЗ келті-- ол келді</w:t>
        <w:br/>
        <w:t>ер -- ер, батыр</w:t>
        <w:br/>
        <w:t>Т</w:t>
        <w:br/>
        <w:t>"" % бен -- мен</w:t>
        <w:br/>
        <w:t>қысаң езулік жуан тіл ар-</w:t>
        <w:br/>
        <w:t>ты «ы» және тіл алды</w:t>
        <w:br/>
        <w:t>«і» дыбыстарының орны-</w:t>
        <w:br/>
        <w:t>) на жұмсалады.</w:t>
        <w:br/>
        <w:t>ы орнына қолданылуы:</w:t>
        <w:br/>
        <w:t>Уч йысғару Шы.</w:t>
        <w:br/>
        <w:t>г % йағы-- жау</w:t>
        <w:br/>
        <w:t>М-2і %0 йатығма -- жататын орын</w:t>
        <w:br/>
        <w:t>Т%І» дуқ йер -- қасиетті жер</w:t>
        <w:br/>
        <w:t>3 5 г“ қытай -- қытай</w:t>
      </w:r>
    </w:p>
    <w:p>
      <w:r>
        <w:t>82</w:t>
        <w:br/>
        <w:t>Жуан дауыссыздар</w:t>
        <w:br/>
        <w:t>Жіңішке дауыссыздар</w:t>
        <w:br/>
        <w:t>Орхон-енигей таңбалары әріптік мәні Орхон-енисей таңбалары әріптік мәні</w:t>
        <w:br/>
        <w:t>1 Ла (11) ара. Ль ль (12)</w:t>
        <w:br/>
        <w:t>) Нн (13) ШАМАУ ((ныль (9)</w:t>
        <w:br/>
        <w:t>ЯНЧИ Рр (18) зд. Рь, рь (16)</w:t>
        <w:br/>
        <w:t>ч Се (17) | Сы сь (19)</w:t>
        <w:br/>
        <w:t>Тт (19) Ть, ть (2)</w:t>
        <w:br/>
        <w:t>5АуФ8</w:t>
        <w:br/>
        <w:t>ҚАН</w:t>
        <w:br/>
        <w:t>Қос дауыссыздардың қолданылуы: Б6--шұ-</w:t>
        <w:br/>
        <w:t>ғыл ұяң дыбыс. Жуан (1) және жіңішке (2) түрлерінде кезде-</w:t>
        <w:br/>
        <w:t>седі. Орын талғамайды, сөздің барлық шенінде бірдей кездесе</w:t>
        <w:br/>
        <w:t>береді. Жуан түрі тек жуан буынды сөздерде қолданылады.</w:t>
        <w:br/>
        <w:t>Мысалы:</w:t>
        <w:br/>
        <w:t>Яо»</w:t>
        <w:br/>
        <w:t>ГІӘД</w:t>
        <w:br/>
        <w:t>тжүті</w:t>
        <w:br/>
        <w:t>будунқа-- халыққа</w:t>
        <w:br/>
        <w:t>чаб есі-- сөз йесі</w:t>
        <w:br/>
        <w:t>суб- су</w:t>
        <w:br/>
        <w:t>табғачығ -- табғашты</w:t>
        <w:br/>
        <w:t>бардымыз -- біз бардық</w:t>
        <w:br/>
        <w:t>Жіңішке түрі тек жіңішке буынды сөздерде қолданылады.</w:t>
        <w:br/>
        <w:t>Орын талғамайды, сөздің барлық шенінде келе береді. Мы-</w:t>
        <w:br/>
        <w:t>»ХКТГЯ</w:t>
        <w:br/>
        <w:t>Ге.</w:t>
        <w:br/>
        <w:t>МТ&lt;</w:t>
        <w:br/>
        <w:t>геҮүг%</w:t>
        <w:br/>
        <w:t>ПеҮ%</w:t>
        <w:br/>
        <w:t>бітідім -- мен жаздым</w:t>
        <w:br/>
        <w:t>26 -- үй</w:t>
        <w:br/>
        <w:t>ебіру -- айнала</w:t>
        <w:br/>
        <w:t>білге -- білгін, дана</w:t>
        <w:br/>
        <w:t>біліг есі -- білік иесі</w:t>
        <w:br/>
        <w:t>87</w:t>
      </w:r>
    </w:p>
    <w:p>
      <w:r>
        <w:t>екі-- екі</w:t>
        <w:br/>
        <w:t>БТН тірі қарыладың</w:t>
        <w:br/>
        <w:t>ЕТІП г.</w:t>
        <w:br/>
        <w:t>Ге ҚМ бүнтүгі -- қамқоршысы</w:t>
        <w:br/>
        <w:t>Л-- ауыз жолды сонор дыбыс. Жуан түрі (11) де, жіңішке</w:t>
        <w:br/>
        <w:t>түрі (12) де сөздің басында бірен-саран сөздерде болмаса, кез-</w:t>
        <w:br/>
        <w:t>деспейді. Жуан түрі жуан буынды сөздердің ортасында және</w:t>
        <w:br/>
        <w:t>аяғында келеді:</w:t>
        <w:br/>
        <w:t>ТЕ; ! лағзын -- шошқа, доңыз</w:t>
        <w:br/>
        <w:t>іч</w:t>
        <w:br/>
        <w:t>Ң ІМ олур-- отыр</w:t>
        <w:br/>
        <w:t>1 » Ол-- ол</w:t>
        <w:br/>
        <w:t>711 алп ер -- алып ер</w:t>
        <w:br/>
        <w:t>ГЯВ419 балықдақы-- қаладағы</w:t>
        <w:br/>
        <w:t>Жіңішке түрі жіңішке сөздердің ортасында және аяғында</w:t>
        <w:br/>
        <w:t>келеді:</w:t>
        <w:br/>
        <w:t>үГ іл-- ел</w:t>
        <w:br/>
        <w:t>сү АЯ күнліг -- күшті</w:t>
        <w:br/>
        <w:t>| ТЖҮГ Ілтеріс -- қаған</w:t>
        <w:br/>
        <w:t>Г КҮ 3 келті- келді</w:t>
        <w:br/>
        <w:t>ісҮүг% білге -- білгіш, дана</w:t>
        <w:br/>
        <w:t>Н - мұрын жолды сонор дыбыс. Жуан (13) және жіңішке</w:t>
        <w:br/>
        <w:t>(14) түрлерінде кездеседі. Жуан түрі орын талғамайды, сөздің</w:t>
        <w:br/>
        <w:t>барлық шенінде келе береді:</w:t>
        <w:br/>
        <w:t>90</w:t>
        <w:br/>
        <w:t>ү»</w:t>
        <w:br/>
        <w:t>г).</w:t>
        <w:br/>
        <w:t>УҰн</w:t>
        <w:br/>
        <w:t>А)</w:t>
        <w:br/>
        <w:t>2%</w:t>
        <w:br/>
        <w:t>он оқ -- түркі тайпасы</w:t>
        <w:br/>
        <w:t>Аны-- жер аты</w:t>
        <w:br/>
        <w:t>қаған-- хан, қаған</w:t>
        <w:br/>
        <w:t>йаналым -- қайтайық</w:t>
        <w:br/>
        <w:t>будун - халық</w:t>
        <w:br/>
        <w:t>Жіңішке түрі де орын талғамайды, сөздің барлық шенінде</w:t>
        <w:br/>
        <w:t>келе береді:</w:t>
        <w:br/>
        <w:t>ҮЗЕ</w:t>
        <w:br/>
        <w:t>НАМ</w:t>
        <w:br/>
        <w:t>"МК</w:t>
        <w:br/>
        <w:t>ГН</w:t>
        <w:br/>
        <w:t>неке-- неге</w:t>
      </w:r>
    </w:p>
    <w:p>
      <w:r>
        <w:t>үчүн-- үшін</w:t>
        <w:br/>
        <w:t>түн-- түн</w:t>
        <w:br/>
        <w:t>бізні -- бізді</w:t>
        <w:br/>
        <w:t>Р-- ауыз жолды сонор дыбыс. Жуан (15) және жіңішке (16)</w:t>
        <w:br/>
        <w:t>түрлерінде кездеседі. Жуан түрі жуан буынды сөздердің орта-</w:t>
        <w:br/>
        <w:t>сында және аяғында ұшырайды. Сөздің басында ешуақытта</w:t>
        <w:br/>
        <w:t>кездеспейді:</w:t>
        <w:br/>
        <w:t>ҰМЫ)</w:t>
        <w:br/>
        <w:t>1Ң»%</w:t>
        <w:br/>
        <w:t>гын</w:t>
        <w:br/>
        <w:t>815</w:t>
        <w:br/>
        <w:t>Ган»</w:t>
        <w:br/>
        <w:t>йорыгсар -- жүрсе, көшсе</w:t>
        <w:br/>
        <w:t>түруқ -- тұрақ, аялдама</w:t>
        <w:br/>
        <w:t>қары -- қары, кәрі</w:t>
        <w:br/>
        <w:t>тоқар --тоқар, халық</w:t>
        <w:br/>
        <w:t>-олурғалы -- отырғалы</w:t>
        <w:br/>
        <w:t>Жіңішке түрі де сөз басында келмей, сөздің тек ортасында және</w:t>
        <w:br/>
        <w:t>аяғында қолданылады:</w:t>
        <w:br/>
        <w:t>ТЕН</w:t>
        <w:br/>
        <w:t>1</w:t>
        <w:br/>
        <w:t>КҮЗІН</w:t>
        <w:br/>
        <w:t>ілін</w:t>
        <w:br/>
        <w:t>Т</w:t>
        <w:br/>
        <w:t>темір-- темір</w:t>
        <w:br/>
        <w:t>Пір -- жер</w:t>
        <w:br/>
        <w:t>теңрі-тәңрі</w:t>
        <w:br/>
        <w:t>өңре -- алға</w:t>
        <w:br/>
        <w:t>ер-- ер, батыр</w:t>
        <w:br/>
        <w:t>91</w:t>
        <w:br/>
        <w:t>боғұзланды--бауыздалды</w:t>
        <w:br/>
        <w:t>Го 99</w:t>
        <w:br/>
        <w:t>М өзүм-- менің өзім</w:t>
        <w:br/>
        <w:t>1» Х М | сүңүсдіміз -- соғыстық</w:t>
        <w:br/>
        <w:t>ТЕ 4% с М тегдіміз -- біз жеттік</w:t>
        <w:br/>
        <w:t>үгузке -- өзенге</w:t>
        <w:br/>
        <w:t>М-- мұрын жолды сонор дыбыс. Бұл да көбінесе, сөздің</w:t>
        <w:br/>
        <w:t>арасында және аяғында кездеседі:</w:t>
        <w:br/>
        <w:t>5% семіз - семіз</w:t>
        <w:br/>
        <w:t>144 , бармыс -- барған</w:t>
        <w:br/>
        <w:t>Х оғұзым -- менің оғызым</w:t>
        <w:br/>
        <w:t>КƏЕУ</w:t>
        <w:br/>
        <w:t>% йеме -- және, тағы</w:t>
      </w:r>
    </w:p>
    <w:p>
      <w:r>
        <w:t>194</w:t>
        <w:br/>
        <w:t>8еҮГ% білмез -- білмес</w:t>
        <w:br/>
        <w:t>П-- шұғыл қатаң дыбыс. Сөздің ортасында және аяғында</w:t>
        <w:br/>
        <w:t>кездеседі:</w:t>
        <w:br/>
        <w:t>11 апа-- апа, үлкен туыс</w:t>
        <w:br/>
        <w:t>1 1 алп --ғалып, ер батыр</w:t>
        <w:br/>
        <w:t>11. қоп -- көп</w:t>
        <w:br/>
        <w:t>1х! есідіп -- естіп</w:t>
        <w:br/>
        <w:t>РА тутып -- тұтып, ұстап</w:t>
        <w:br/>
        <w:t>152 аа түлрыі</w:t>
        <w:br/>
        <w:t>Ш-- қатаң спирант дыбыс. Ескерткіште өте жиі кездеседі:</w:t>
        <w:br/>
        <w:t>РеМІҰр ИЙашыл үғүз -- жасыл өзен</w:t>
        <w:br/>
        <w:t>ІҢҰ%6 ташра -- сыртқа</w:t>
        <w:br/>
        <w:t>ь МӘ) Ұ Шантуң -- Шандун</w:t>
        <w:br/>
        <w:t>з ұ шад-- шад, уәзір</w:t>
        <w:br/>
        <w:t>МҮЛІ башлайу -- бастап</w:t>
        <w:br/>
        <w:t>Ч-- қатаң аффрикаттық дыбыс. Орын талғамайды. Сөздің</w:t>
        <w:br/>
        <w:t>барлық шенінде кездесе береді:</w:t>
        <w:br/>
        <w:t>85</w:t>
        <w:br/>
        <w:t>С-- қатаң дыбыс. Жуан (12) және жіңішке (18) түрлерінде“</w:t>
        <w:br/>
        <w:t>кездеседі. Жуан түрі жуан сөздердің барлық шенінде кездеседі:</w:t>
        <w:br/>
        <w:t>Гӛ ь4 сабы -- оның сөзі</w:t>
        <w:br/>
        <w:t>“ғр ) йыс-- орман, тоғай |</w:t>
        <w:br/>
        <w:t>400,4 сақынтым -- ойландым</w:t>
        <w:br/>
        <w:t>І%4% 5 тасықмыс -- жиналған</w:t>
        <w:br/>
        <w:t>Чцч» буңсыз -- мұңсыз, тоңай</w:t>
        <w:br/>
        <w:t>Жіңішке түрі де орын талғамай, сөздің барлық шенінде келе</w:t>
        <w:br/>
        <w:t>береді:</w:t>
        <w:br/>
        <w:t>16 Т М к түргес -- түргеш</w:t>
        <w:br/>
        <w:t>ІЗМ үкүс -- көп</w:t>
        <w:br/>
        <w:t>Сені сүңүг - сүңгі</w:t>
        <w:br/>
        <w:t>%» М | сүміз -- біздің әскеріміз</w:t>
        <w:br/>
        <w:t>4 т ІҢ кісре -- соң, кейін</w:t>
        <w:br/>
        <w:t>Т-- қатаң дыбыс..Жуан (19) және жіңішке (20) түрлерінде</w:t>
        <w:br/>
        <w:t>кездеседі. Оның жуан түрі жуан буынды сөздердің барлық ше-</w:t>
        <w:br/>
        <w:t>нінде кездесе береді:</w:t>
        <w:br/>
        <w:t>ТЕГИ % тоқуз -- тоғыз</w:t>
        <w:br/>
        <w:t>(99 5 табғач-- табғаш</w:t>
        <w:br/>
        <w:t>3 Ж Га қытан-- қытан</w:t>
        <w:br/>
        <w:t>» он ь4 сақынтым -- ойландым</w:t>
        <w:br/>
        <w:t>%.1 5 атлат- аттан.</w:t>
        <w:br/>
        <w:t>) Жіңішке түрі де орын талғамайды. Жіңішке буынды сөздер-</w:t>
        <w:br/>
        <w:t>дін барлық (буындарында жазыла береді:</w:t>
      </w:r>
    </w:p>
    <w:p>
      <w:r>
        <w:t>т М к Түн-- түн</w:t>
        <w:br/>
        <w:t>гет түргес-- түргеш</w:t>
        <w:br/>
        <w:t>КТМ | өрт -- өрт</w:t>
        <w:br/>
        <w:t>ГКҮЗ ; келті-- келді</w:t>
        <w:br/>
        <w:t>92</w:t>
        <w:br/>
        <w:t>Ғғ-- ұяң, ызың дыбыс (3). Сөз басында кездеспейді, тек</w:t>
        <w:br/>
        <w:t>жуан буынды сөздердің ортасында не соңында қолданылады:</w:t>
        <w:br/>
        <w:t>9196 3- табғачғару-- табғашқа</w:t>
        <w:br/>
        <w:t>»Ң ) А ! Ӛ % қарай</w:t>
        <w:br/>
        <w:t>“» оғуЗ-- оғыз (түркі тай-</w:t>
        <w:br/>
        <w:t>пасы)</w:t>
        <w:br/>
        <w:t>Ұ х % тағыт-- тауды</w:t>
        <w:br/>
        <w:t>ГАУФ айғучы - кеңесші</w:t>
        <w:br/>
        <w:t>"99ч % Жж Тоғлада - Тоғлада, жер</w:t>
        <w:br/>
        <w:t>ЕЗ ЗА аты</w:t>
        <w:br/>
        <w:t>Гг -- ұяң шұғыл дыбыс (4). Жінішке сөздердің ортасында не</w:t>
        <w:br/>
        <w:t>соңында кездеседі: .</w:t>
        <w:br/>
        <w:t>Ге үГ» білге -- білгіш,.дана</w:t>
        <w:br/>
        <w:t>сүГг% біліг - білік</w:t>
        <w:br/>
        <w:t>ету көруг -- хабаршы, тыңшы</w:t>
        <w:br/>
        <w:t>3 Үүч%9 Беңлігек ( тау аты)</w:t>
        <w:br/>
        <w:t>І»СҮЗ келігме -- келетін орын</w:t>
        <w:br/>
        <w:t>Дд-- шұғыл ұяң дыбыс. Жуан (5) және жіңішке (6) түрле-</w:t>
        <w:br/>
        <w:t>рінде кездеседі. Жуан түрі тек жуан буынды сөздердің ортасын-</w:t>
        <w:br/>
        <w:t>да және аяғында кездеседі де, сөз басында қолданылмайды:</w:t>
        <w:br/>
        <w:t>9225 будун -- халық</w:t>
        <w:br/>
        <w:t>Гв ) айды -- айтты</w:t>
        <w:br/>
        <w:t>1,527! ачдымыз -- біз аштық</w:t>
        <w:br/>
        <w:t>КІ, қалмады -- қалмады</w:t>
        <w:br/>
        <w:t>Вұ шад-- шад, уәзір</w:t>
        <w:br/>
        <w:t>Жіңішке түрі сөз басында кездеспейді. Сөздің ортасында және</w:t>
        <w:br/>
        <w:t>аяғында ұшырайды:</w:t>
        <w:br/>
        <w:t>513 М | сүңүсді-- оұйлыл тиды</w:t>
        <w:br/>
        <w:t>і8і- ие, қожа</w:t>
        <w:br/>
        <w:t>х К тегді- жетті, тиді</w:t>
        <w:br/>
        <w:t>Пердекі-- жердегі</w:t>
        <w:br/>
        <w:t>тх ы). 7, | сүледіміз--сүлетт ім Ш 8. г</w:t>
        <w:br/>
        <w:t>88</w:t>
        <w:br/>
        <w:t>3. Дыбыс тіркестері. Кейбір сонор дыбыстар қатаң дыбыстар-</w:t>
        <w:br/>
        <w:t>мен тіркесіп тұрады да, жазуда бір ғана таңбамен беріледі.</w:t>
      </w:r>
    </w:p>
    <w:p>
      <w:r>
        <w:t>Оларды мыңа төмендегі кестеден байқауға болады.</w:t>
        <w:br/>
        <w:t>Орхон-емисей таңбалары Әріптік мәң!</w:t>
        <w:br/>
        <w:t>&gt; "</w:t>
        <w:br/>
        <w:t>1 9</w:t>
        <w:br/>
        <w:t>С. Е. Малов якут және чуваш тілдеріне арналған зерттеуле-</w:t>
        <w:br/>
        <w:t>рінде бұл құбылысты тілдің көне ерекшеліктеріне жатқызса,</w:t>
        <w:br/>
        <w:t>И. А. Батманов та мұндай тіркестерді қазіргі бірқатар түркі</w:t>
        <w:br/>
        <w:t>тілдерінде кездесетін көне заман тілінің қалдығы деп қарайды.</w:t>
        <w:br/>
        <w:t>Орхон-енисей ескерткіштерінен сөз болып отырған дыбыс тір-</w:t>
        <w:br/>
        <w:t>кестерімен келетін сөздерді кездестіре беруге болады. Мысалы:</w:t>
        <w:br/>
        <w:t>% М» болтым -- болдым</w:t>
        <w:br/>
        <w:t>Ізд бунча -- мұнша</w:t>
        <w:br/>
        <w:t>% 4 санч-- шаныш</w:t>
        <w:br/>
        <w:t>со антағ-сондай</w:t>
        <w:br/>
        <w:t>ы; анңа -- сонша</w:t>
        <w:br/>
        <w:t>Дыбыстардың алмасуы</w:t>
        <w:br/>
        <w:t>Дыбыстардың алмасуы -- өте ерте заманнан келе жалқан</w:t>
        <w:br/>
        <w:t>тарихи құбылыс. Мұны орхон-енисей жазу нұсқаларынан да</w:t>
        <w:br/>
        <w:t>кездестіреміз.</w:t>
        <w:br/>
        <w:t>а) Дауысты дыбыстардың алмасуы:</w:t>
        <w:br/>
        <w:t>а//ө: текстегі а дыбысы о дыбысымен алмасады: аны (оны)--</w:t>
        <w:br/>
        <w:t>аны біл (оны біл). Анта (онда)-- анта айғучы (онда кеңесші).</w:t>
        <w:br/>
        <w:t>ы//а: текстегі қысаң ы орнына кейде ашық а дыбысы қолда-</w:t>
        <w:br/>
        <w:t>нылады:</w:t>
        <w:br/>
        <w:t>93</w:t>
        <w:br/>
        <w:t>қанлан (қандан), су-- сүле (соғыс) -ік (-ық, -қ): іч-- шік (ба-</w:t>
        <w:br/>
        <w:t>ғын). -л (-ыл, сіл): тіріл (тіріл, жинал).</w:t>
        <w:br/>
        <w:t>ә) Етістік негізді туынды түбірлер төмендегідей жұр-</w:t>
        <w:br/>
        <w:t>нақтар жалғану арқылы жасалады:</w:t>
        <w:br/>
        <w:t>-н (-ын, -ін, -ун, -үн): қылын (қылын), боғузлан (бауыздан),</w:t>
        <w:br/>
        <w:t>тутун (тұтын), өтүн (өтін, сұран). -л (-ыл, -іл): адыр-- адырыл</w:t>
        <w:br/>
        <w:t>(айырыл), йағ -- йағыл (жақында). -т, (-ыт, -іт): бас-- басыт</w:t>
        <w:br/>
        <w:t>(бастыр), йүгүр -- Йүгүрт (жүгірт). -з (-ыз, -із): удыз (жіберт).</w:t>
        <w:br/>
        <w:t>-қ (-ық, -ік): тасық (тасы), ічік (бағын).</w:t>
        <w:br/>
        <w:t>Етістіктің болымды мәне болымсыз түрлері</w:t>
        <w:br/>
        <w:t>Болымсыз етістіктер іс-әрекеттің жүзеге асу мүмкіндігін</w:t>
        <w:br/>
        <w:t>жоққа шығарады. Болымсыздық мағына етістікке -ма, -ме жұр-</w:t>
        <w:br/>
        <w:t>нақтарының жалғануы арқылы жасалады. Мысалы: болма (бол-</w:t>
        <w:br/>
        <w:t>ма), қалма (қалма), сүлеме (соғыспа), келме (келме), Йелме</w:t>
        <w:br/>
        <w:t>(желме), йорыма (жүрме).</w:t>
        <w:br/>
        <w:t>Болымсыз етістіктер жоқ сөзінің тіркесуі арқылы да жаса-</w:t>
        <w:br/>
        <w:t>лады: йоқ болты (жоқ болды). Қатун йоқ болмыс (Қатын жоқ</w:t>
      </w:r>
    </w:p>
    <w:p>
      <w:r>
        <w:t>болды, болмады). Иоқ ерті (жоқ еді).</w:t>
        <w:br/>
        <w:t>Етістіктің жіктелуі. Қөне жазу ескерткіштерінде де жіктік</w:t>
        <w:br/>
        <w:t>жалғаулары үш жақта және жекеше, көпше болып жалғанады.</w:t>
        <w:br/>
        <w:t>Жақ Жекеше Көлше</w:t>
        <w:br/>
        <w:t>І жақ -мын, -мін -мыз, -міз</w:t>
        <w:br/>
        <w:t>-бым, -дім -быз, -біз</w:t>
        <w:br/>
        <w:t>-тым, -тім</w:t>
        <w:br/>
        <w:t>П жақ -сың, -сің «Сыз, -Сіз</w:t>
        <w:br/>
        <w:t>-дың, ҚҮМ (-дығ, -діг)</w:t>
        <w:br/>
        <w:t>-тың, -Тің, (-тығ, -тіг)</w:t>
        <w:br/>
        <w:t>%</w:t>
        <w:br/>
        <w:t>ПІ жақ -ды, -ді -дбы, -ді</w:t>
        <w:br/>
        <w:t>-ты, -ті -ты, -ті</w:t>
        <w:br/>
        <w:t>Етістіктің жіктелуіне мысалдар:</w:t>
        <w:br/>
        <w:t>Тірмен (дермін, айтармын), бертім (бердім), болтым (бол-</w:t>
        <w:br/>
        <w:t>дым), астымыз (астык), ачдымыз (аштық), бардымыз (бардық),</w:t>
        <w:br/>
        <w:t>келтіміз (келдік), тутдымыз (тұттық, ұстадық), берті (берді),</w:t>
        <w:br/>
        <w:t>болты. (болды), йарылқады: (жарылқады), келмеді (келмеді)</w:t>
        <w:br/>
        <w:t>т. 6.</w:t>
        <w:br/>
        <w:t>106</w:t>
        <w:br/>
        <w:t>(Түрк халқы өлді, алқынды, жоқ болды).</w:t>
        <w:br/>
        <w:t>йағы -- жауы: Табғач қаған йағымыз ерті (Табғаш қаған жауы-</w:t>
        <w:br/>
        <w:t>мыз еді).</w:t>
        <w:br/>
        <w:t>Йүз-- жүз: Йеті йүз кісіг удузығма шад ерті (Жет жүз кісіні</w:t>
        <w:br/>
        <w:t>бастаушы үлкені шад еді).</w:t>
        <w:br/>
        <w:t>д/|йЙ: текстерде кейбір д арқылы келетін сөздер й дыбысымен</w:t>
        <w:br/>
        <w:t>алмасады:</w:t>
        <w:br/>
        <w:t>Бод -- бой: Түрк есір будун йерінте бод қалматы</w:t>
        <w:br/>
        <w:t>(Түрік езілген халқы жерінде ештене қалмады).</w:t>
        <w:br/>
        <w:t>Адырылты-- айрылды, бөлінді, өлді, жоқ болды:</w:t>
        <w:br/>
        <w:t>Түпк будун табғачта адырылты (Түрк халқы табғаштан бөлінді).</w:t>
        <w:br/>
        <w:t>Бұңадып - мұңайып: Бұңадып қаған, йелү көр тіміс (Мұңайып</w:t>
        <w:br/>
        <w:t>қаған, желе көр,-- деді).</w:t>
        <w:br/>
        <w:t>Қодып-- қойып: Қаныңын қодып імікбің (Ханыңды қойып,</w:t>
        <w:br/>
        <w:t>бағындың).</w:t>
        <w:br/>
        <w:t>Л//д: кейбір сөздердегі үнділ дыбысы ұяң д дыбысымен алма-</w:t>
        <w:br/>
        <w:t>сады.</w:t>
        <w:br/>
        <w:t>Боғузланты -- бауыздалды: Йірці Пір йаңылып боғузланты.</w:t>
        <w:br/>
        <w:t>(Жершіл жер жаңылып, бауыздалды).</w:t>
        <w:br/>
        <w:t>з//с: текстегі кейбір сөз аяғы мен сөз ортасындағы з дыбысы</w:t>
        <w:br/>
        <w:t>с дыбысымен алмасады:</w:t>
        <w:br/>
        <w:t>Келмез -- келмес</w:t>
        <w:br/>
        <w:t>Барзун-- барсын: Сұ басы Інел қаған Тардус шад бараун! (Әс-</w:t>
        <w:br/>
        <w:t>кер басы Інел қаған тардуш шады барсын!)</w:t>
        <w:br/>
        <w:t>ғ//у: текстерде ғ дыбысымен у дыбысы алмасады.</w:t>
        <w:br/>
        <w:t>Тағ- тау: Тінесі оғлы йатығма Бенлігек тағығ (Тінегі ұлы тұра-</w:t>
      </w:r>
    </w:p>
    <w:p>
      <w:r>
        <w:t>тын Беңлігек тауып...)</w:t>
        <w:br/>
        <w:t>Иағ-- жау: Артқы қырғыз күчліг қаған пағымыз болты (Артқы</w:t>
        <w:br/>
        <w:t>қырғыз күшті қағаны жауымыз болды).</w:t>
        <w:br/>
        <w:t>г//у: Үнегу -- үшеу: Бу үчегү қабысыр (Бұл үшеуі қабысапр).</w:t>
        <w:br/>
        <w:t>Еліг-- елу: Елігче ер тутдымыз (Елудей ер тұттық, ұстадық).</w:t>
        <w:br/>
        <w:t>г//и: сөз соңында келетін г дыбысы кейде й дыбысымен алма-</w:t>
        <w:br/>
        <w:t>сады.</w:t>
        <w:br/>
        <w:t>Тегті --жетті: Ол күнде тегті (Ол күнде тиді, жетті).</w:t>
        <w:br/>
        <w:t>т//ш: кейбір қосымшада келетін т дыбысы қатаң ш дыбысымен</w:t>
        <w:br/>
        <w:t>алмасады.</w:t>
        <w:br/>
        <w:t>Екінті-- екінші: Екінті күн келті (Екінші күн келді).</w:t>
        <w:br/>
        <w:t>л/|т: текстердегі л сонор дыбысы қатаң т дыбысымен алма-</w:t>
        <w:br/>
        <w:t>сады.</w:t>
        <w:br/>
        <w:t>Олур- отыр: Олурур ертіміз (Отыратын едік).</w:t>
        <w:br/>
        <w:t>Беглер -- бектер: Он оқ беглері келті (он оқ бектері келді).</w:t>
        <w:br/>
        <w:t>ч//ш: текстердегі ч дыбысының орнына ш қолданылады.</w:t>
        <w:br/>
        <w:t>ЯАч-- аш: Сүңүгін ачдымыз (Сүңгімен аштық).</w:t>
        <w:br/>
        <w:t>Чөл-- шөл: Чөлгі аз сері болдым (Шөлдік аз ері болдым).</w:t>
        <w:br/>
        <w:t>Үч-- үш: Екі-үч бың сумұз (Екі-үш мың әскеріміз).</w:t>
        <w:br/>
        <w:t>ң//ғ: текстердегі кейбір сонор ң дыбысы ғ дыбысымен алма-</w:t>
        <w:br/>
        <w:t>сады.</w:t>
        <w:br/>
        <w:t>95</w:t>
        <w:br/>
        <w:t>Морфология</w:t>
        <w:br/>
        <w:t>Сөз тұлғасы. Орхон-енисей ескерткіштеріндегі сөздерді</w:t>
        <w:br/>
        <w:t>құрамына қарайтүбір сөздер, туынды сөздер, қос</w:t>
        <w:br/>
        <w:t>сөздер, біріккен сөздер және күрделі сөздер</w:t>
        <w:br/>
        <w:t>.. бес топқа бөлуге болады.</w:t>
        <w:br/>
        <w:t>Түбір сөздер. Ескерткіштерде одан әрі бөлшектеуге</w:t>
        <w:br/>
        <w:t>Ба тек жалаң түбірден құралған сөздер де кездеседі.</w:t>
        <w:br/>
        <w:t>Олардың түрлері төмендегідей:</w:t>
        <w:br/>
        <w:t>1. Жалғыз ғана дауысты дыбыстан тұрады. Бірақ ондай тү-</w:t>
        <w:br/>
        <w:t>бірлер текстерде жоқтың қасы.</w:t>
        <w:br/>
        <w:t>Мысалы: Ы-- бұта (өсімдік): Ы бар бас асдымыз (бұтасы</w:t>
        <w:br/>
        <w:t>бар шыңнан астық).</w:t>
        <w:br/>
        <w:t>П. Дауысты-дауыссыз дыбыс (у, с): аз-- аз (көп емес),</w:t>
        <w:br/>
        <w:t>ач-- аш, аң-- аң (түсінік), е6-- үй, і“ч--іш.</w:t>
        <w:br/>
        <w:t>ШІ. С-У; бу (бұ, бұл), те (де, айт), не (не) ку (дыбыс) т. б.</w:t>
        <w:br/>
        <w:t>ІУ, С-У-С: бар (бар), бас (бас), бес (бес), біл (біл), бен</w:t>
        <w:br/>
        <w:t>(мен), бың (мың), иат (жат), иел (жел).</w:t>
        <w:br/>
        <w:t>У. У-С-С: алп-- алып (батыр), арт (арт), өрт (өрт), елт</w:t>
        <w:br/>
        <w:t>(күріш), унч (мүмкін), т. 6.</w:t>
        <w:br/>
        <w:t>У-С-У: апа (апа), ара (ара), екі (екі), үзе (үсті), иқы</w:t>
        <w:br/>
        <w:t>2. уна (ұнау) т. 6.</w:t>
      </w:r>
    </w:p>
    <w:p>
      <w:r>
        <w:t>ҮП, С-У-С-С: йурт (жұрт), түрк (түрк), қорқ (қорық), санч</w:t>
        <w:br/>
        <w:t>(шаныш).</w:t>
        <w:br/>
        <w:t>УШ. У-С-У-С: арығ (таза), кар (тұтқын), обут (ұят), оғұл</w:t>
        <w:br/>
        <w:t>(ұл), оғұз (оғыз), узун (ұзын) т.</w:t>
        <w:br/>
        <w:t>ІХ. У-С-С-У: арқа (арқа), Т (әйгі), алты (алты).</w:t>
        <w:br/>
        <w:t>Х. С-У-С-У: буқа (бұқа), қары (қары), кіші (кісі), қара</w:t>
        <w:br/>
        <w:t>(қара), йеті (жеті) т. 6.</w:t>
        <w:br/>
        <w:t>ХІ. У-С-С-У-С: інгек (сиыр), алтун (алтын), т. б.</w:t>
        <w:br/>
        <w:t>ХИ. С-У-С-У-С: боғуз (тамақ), будун (халық), қаған (қа-</w:t>
        <w:br/>
        <w:t>ған), түкен (оп мың), чуғай, чығай (кедей, саран).</w:t>
        <w:br/>
        <w:t>2. Туынды сөз. Ескерткіштегі сөздердің бәрі тек жалаң</w:t>
        <w:br/>
        <w:t>түбірлер ғана емес. Қазіргі тіліміздегідей онда да жұрнақ жал-</w:t>
        <w:br/>
        <w:t>ғану арқылы көптеген жаңа сөздер жасалады. Мысалы:</w:t>
        <w:br/>
        <w:t>Айғучы (кеңесші), қағанлығ (қағандық), атлығ (атты), куч-</w:t>
        <w:br/>
        <w:t>діг (күшті), Йерчі (жершіл), буұкалы (бұқалы), йердекі (жер-</w:t>
        <w:br/>
        <w:t>дегі).</w:t>
        <w:br/>
        <w:t>3. Қас сөздер. Қарастырылып отырған ескерткіш тілінде</w:t>
        <w:br/>
        <w:t>қос сөздер де кездеседі. Бірак олардың саны көп емес:</w:t>
        <w:br/>
        <w:t>іші-тысы (іші-тысы), екі-үч (екі-үш), куз-құдуз (қыз-қырқын),</w:t>
        <w:br/>
        <w:t>йер-суб (отан), т. 6.</w:t>
        <w:br/>
        <w:t>4. Біріккен сөздер. Ескерткіште бірнеше түбірлерден</w:t>
        <w:br/>
        <w:t>бірігіп, бір ғана ұғымды білдіретін біріккен сөздер де бар:</w:t>
        <w:br/>
        <w:t>Тонуқуқ (Тонуқуқ), ілтеріс (Ілтеріс), Қапаған (Қапаған)</w:t>
        <w:br/>
        <w:t>І.У--дауысты, С-- дауыссыз дыбыс дегенді білдіреді.</w:t>
        <w:br/>
        <w:t>7--359 97</w:t>
        <w:br/>
        <w:t>Ығач-- ағаш: Ығач тутуну ағтурдум (ағаш ұстай жоғары</w:t>
        <w:br/>
        <w:t>көтердім, аудардым).</w:t>
        <w:br/>
        <w:t>У//ұ: текстегі у дыбысы ұ дыбысымен алмасады:</w:t>
        <w:br/>
        <w:t>Қуз-- құз, дала: Чуғай қузын қара қиумығ олурур ертіміз</w:t>
        <w:br/>
        <w:t>(Чығай құзын Қара құмды мекендеуші едік.)</w:t>
        <w:br/>
        <w:t>Улиғ--ұлық: өзүм қары болтым, улуғ болтым (Өзім қары</w:t>
        <w:br/>
        <w:t>болдым, ұлық үлкен болдым).</w:t>
        <w:br/>
        <w:t>Бу-- бұ, бұл: Табғач, оғуз, қытан бу учегү қабысыр (Табғаш,</w:t>
        <w:br/>
        <w:t>оғыз, қытан бұ үшеуі қабысар, бірігер).</w:t>
        <w:br/>
        <w:t>ү/ЛІ: Өтүн-- өтін: Анча өтүнтүм (Сонша өтіндім).</w:t>
        <w:br/>
        <w:t>Үңүн-- үшін: Теңрі йарылқадуқ үчүн (Тәңрі жарылқағаны</w:t>
        <w:br/>
        <w:t>шін). )</w:t>
        <w:br/>
        <w:t>үкүн-- жүгін: Он оқ беглері будуны коп келті, Йүкүнті (Он оқ</w:t>
        <w:br/>
        <w:t>бектері халқы көп келді, жүгінді).</w:t>
        <w:br/>
        <w:t>Кұүнтүз - күпдіз: Қапаған қаған ..күнтүз олурматы (Қапаған</w:t>
        <w:br/>
        <w:t>күндіз отырмады, тыным таппады).</w:t>
        <w:br/>
        <w:t>у//ы: текстегі у дыбысы ы дыбысымен алмасады.</w:t>
      </w:r>
    </w:p>
    <w:p>
      <w:r>
        <w:t>Алтун-- алтын: Алтун йыста олурың (Алтынды тауда отырың!)</w:t>
        <w:br/>
        <w:t>Туруқ -- тұрық: Туруқ буқа (арық бұқа).</w:t>
        <w:br/>
        <w:t>Улуғ -- ұлық: Өзүм улуғ болтым (Өзім ұлық, үлкен болдым).</w:t>
        <w:br/>
        <w:t>Оғуз -- оғыз: Білге қаған турк есір будунг оғузығ будунығ ігіду</w:t>
        <w:br/>
        <w:t>олупур (Білге қаған түрік езілген халқын, оғыз халқын жога-</w:t>
        <w:br/>
        <w:t>рылатты).</w:t>
        <w:br/>
        <w:t>М/е: кейбір сөздерде кездесетін і дыбысымен қазақ тіліндегі.</w:t>
        <w:br/>
        <w:t>е дыбысы алмасады.</w:t>
        <w:br/>
        <w:t>Іл--ел: /л йеме ілі болты (ел және ел болды).</w:t>
        <w:br/>
        <w:t>Йір-- жер: Йірші иір йанылып, боғузланты</w:t>
        <w:br/>
        <w:t>(Жершіл кісі жер жаңылып, бауыздалды).</w:t>
        <w:br/>
        <w:t>Біс--бес: Оғузқа біс сүңүсті (оғызға қарсы бес рет соғысты).</w:t>
        <w:br/>
        <w:t>«//ә: теңрі-- тәңрі: Теңрі йарылқадуқ үчүн (Тәңрі жарылқа-</w:t>
        <w:br/>
        <w:t>ғаны үшін).</w:t>
        <w:br/>
        <w:t>Бірен-саран сөздерде е дыбысы ү дыбысымен алмасады:</w:t>
        <w:br/>
        <w:t>Еб-- үй: Бен ебгерү түсейін( Мен үйге қарай қайтайын).</w:t>
        <w:br/>
        <w:t>6) Дауыссыз дыбыстардың алмасуы. Бұған тө-</w:t>
        <w:br/>
        <w:t>мендегідей алмасулар жатады:</w:t>
        <w:br/>
        <w:t>6//м: тексте кездесетін ұяң 6 дыбысы үнді м дыбысымен ал-</w:t>
        <w:br/>
        <w:t>масады.</w:t>
        <w:br/>
        <w:t>Бен-- мен: Бен ебгеру түсейін (Мен үйге карай қайтайын).</w:t>
        <w:br/>
        <w:t>Бана -- маған: Баңа айды (маган айтты).</w:t>
        <w:br/>
        <w:t>Бың- мың: Біз екі бың ертіміз (Біз екі мың едік).</w:t>
        <w:br/>
        <w:t>Бұң - мұц: Не буны бар? (не мұңы бар?).</w:t>
        <w:br/>
        <w:t>Й//ж: текстерде сөз басында кездесетін й дыбысы ж дыбысы-</w:t>
        <w:br/>
        <w:t>мен алмасады.</w:t>
        <w:br/>
        <w:t>Йол-- жол: йантуқ йолта (қиын жолда)</w:t>
        <w:br/>
        <w:t>Йір-- жер: Нең йердекі (қай жердегі?)</w:t>
        <w:br/>
        <w:t>Иоқ-- жоқ: Түрк будун өлті, алқынты, йоқ болты</w:t>
        <w:br/>
        <w:t>94</w:t>
        <w:br/>
        <w:t>егрітебі (кілем), йоқару (жоғары), Өтүкен (Өтукен), күнтүз</w:t>
        <w:br/>
        <w:t>(күндіз).</w:t>
        <w:br/>
        <w:t>5. Қүрделі сөздер. Бұған, көбіне, кісі аттары мен жер-</w:t>
        <w:br/>
        <w:t>су аттары жатады:</w:t>
        <w:br/>
        <w:t>Қара қум (Қара құм), Чугай куз (сараң дала, бетпақ дала);</w:t>
        <w:br/>
        <w:t>Темір қапығ (темір қақпа), Йарыс йазы (Рарыс жазығы), Білге</w:t>
        <w:br/>
        <w:t>қаған (Білге Қаған), Інел Қаған (Інел Қаған), Алтын йыш (Ал-</w:t>
        <w:br/>
        <w:t>тай), Апа тарқан (атақ, дәреже), Бөгу қаған (Бөгі қаған).</w:t>
        <w:br/>
        <w:t>Сөз таптары</w:t>
        <w:br/>
        <w:t>Ескерткіштердегі зат есімдердің мағыналық (семантикалық)</w:t>
        <w:br/>
        <w:t>жағы лексика мәселесі сөз болғанда азды-көпті әнгімеленді.</w:t>
        <w:br/>
        <w:t>Ал зат есімдер тұлға жағынан бір (буынды, көп буынды, негіз-</w:t>
        <w:br/>
        <w:t>гі және туынды болып келеді.</w:t>
        <w:br/>
        <w:t>Бір буынды зат есімдер ескерткіште аз емес.</w:t>
        <w:br/>
        <w:t>Олар: ат (ат), ер (ер), йер (жер), күн (күн), қар (қар), оқ (оқ),</w:t>
        <w:br/>
        <w:t>сұ (әскер), туй (түй) т. 6</w:t>
      </w:r>
    </w:p>
    <w:p>
      <w:r>
        <w:t>Бір буынды зат есімдердің барлығы, тюркологтардың топшы-</w:t>
        <w:br/>
        <w:t>лауынша, алғашқы кезде көп мағыналы болған. Бірақ бұлімәселе</w:t>
        <w:br/>
        <w:t>әлі де арнайы зерттей түсуді керек етеді. Үйткені көп імағына-</w:t>
        <w:br/>
        <w:t>лылықты (барлық бір буынды зат есімдерге тән құбылыс ретінде</w:t>
        <w:br/>
        <w:t>қарауға болмайды.</w:t>
        <w:br/>
        <w:t>Қөп буынды: зат есімдер. Орхон-енисей ескерт-</w:t>
        <w:br/>
        <w:t>кіштеріндегі зат өсімдер бір (буынды ғана емес, сонымен қатар</w:t>
        <w:br/>
        <w:t>көп буынды да болып келеді: алтун (алтын), інгек (сиыр),</w:t>
        <w:br/>
        <w:t>күнүс (күміс), қаған (қаған), қызыл (қызыл), темір (те-</w:t>
        <w:br/>
        <w:t>мір), т. 6.</w:t>
        <w:br/>
        <w:t>Туынды зат есімдер. Ескерткіштердегі зат есімнің бәрі бірдей</w:t>
        <w:br/>
        <w:t>түбір сөз (бола бермейді, туынды болып та келеді. Олар жұрнақ</w:t>
        <w:br/>
        <w:t>арқылы бір-бірінен я басқа сөз таптарынан жасалады. Ескерт-</w:t>
        <w:br/>
        <w:t>кіштегі зат есімдер жасайтын жұрнақтардың (бастылары төмен-</w:t>
        <w:br/>
        <w:t>дегідей:</w:t>
        <w:br/>
        <w:t>-чы//чі: айғучы (кенесші), йерші (жершіл), йағычы. (қолбас-</w:t>
        <w:br/>
        <w:t>шы, жетекші), бедізчі (оюшы, өрнекші).</w:t>
        <w:br/>
        <w:t>-ынч, -інч//-унч, -унч, -үнч, -нч: булғанч (былғанып), тарқан</w:t>
        <w:br/>
        <w:t>(тарқасу), отунч (өтініш).</w:t>
        <w:br/>
        <w:t>-лығ//-ліг: қағанлығ (қағандық), кучліг (күшті), йарықлығ</w:t>
        <w:br/>
        <w:t>(жарақты), төгүнліг (құралдық), тоялығ (тонды) т. 6.</w:t>
        <w:br/>
        <w:t>-ма//-ме: йелме (атты, желме-разведка).</w:t>
        <w:br/>
        <w:t>“іг: біліг (білік), кечіг (өткіл), бітіг (жазу, хат).</w:t>
        <w:br/>
        <w:t>«уг: көруг (тыңшы, хабаршы), өлуг (өлік).</w:t>
        <w:br/>
        <w:t>-уқ: туруқ (тұрақ).</w:t>
        <w:br/>
        <w:t>Көптін жалғау</w:t>
        <w:br/>
        <w:t>Көптік жалғаудың морфологиялық тұлғасы көне түркі тілін-</w:t>
        <w:br/>
        <w:t>де -лар, -лер түрінде кездеседі. Он оқ беглері будуны коп келті</w:t>
        <w:br/>
        <w:t>98</w:t>
        <w:br/>
        <w:t>(Он оқ бектері халқы көп келді). Келігие беглерін будунын ітіп,</w:t>
        <w:br/>
        <w:t>йығып азча будун тезміс ерті (Келген бектерін, халкын көргенде</w:t>
        <w:br/>
        <w:t>азғана халық жиылып қашқан).</w:t>
        <w:br/>
        <w:t>Көптік жалғауы жалғанбай-ақ көптік ұғымды беретін сөз-</w:t>
        <w:br/>
        <w:t>дерді де біз ескерткіштерден кездестіреміз:</w:t>
        <w:br/>
        <w:t>1. Ру, тайпа, халық аттарын білдіретін кейбір жинақты ұғы-</w:t>
        <w:br/>
        <w:t>мы бар сөздер. Мысалы: Табғач, оғуз, қытан бу үчегү қабысыр</w:t>
        <w:br/>
        <w:t>(Табғач, оғыз, қытан бұл үшеуі қабысар, бірігер).</w:t>
        <w:br/>
        <w:t>2. Лексикалық мағынасының өзінде көптік ұғымы бар сөздер:</w:t>
        <w:br/>
        <w:t>Інгек- сиыр: інгек құлүкін оғуз келті (Сиыр көлігімен оғыз</w:t>
        <w:br/>
        <w:t>келді). Қар-- қар: Қарығ сөкдім (қарды тазаладым, аршыдым).</w:t>
        <w:br/>
        <w:t>Тер-- тер: Қара терім йүгүрті (қара терім ақты, жүгірді).</w:t>
        <w:br/>
        <w:t>3. Зат есімнің алдында оның қанша екендігін көрсететін сан</w:t>
        <w:br/>
        <w:t>есімдер болса, оларға көптік жалғауы жалғанбайды: Иеті йүз</w:t>
        <w:br/>
        <w:t>кісіг удызығма улуғы шад ерті-- Жеті жүз кісіні бастаушы</w:t>
      </w:r>
    </w:p>
    <w:p>
      <w:r>
        <w:t>ұлығы (үлкені) шад еді. Сүсі алты бің ерміс (Әскері алты мың</w:t>
        <w:br/>
        <w:t>еді). Йарыс йазыда он түмен су тірілті -- Йарыс жазығында он</w:t>
        <w:br/>
        <w:t>түмен (он мың) әскер жиналды.</w:t>
        <w:br/>
        <w:t>4. Зат есімдердің алдында қоп (көп), үкүл (бүкіл) сияқты</w:t>
        <w:br/>
        <w:t>анықтауыш сөздер айтылғанда, көптік жалғауы жалғанбайды.</w:t>
        <w:br/>
        <w:t>Қоп соғды будун келті (Көп соғды халқы келді), үкүл ер</w:t>
        <w:br/>
        <w:t>(көп ер).</w:t>
        <w:br/>
        <w:t>5. Кейбір қос сөздер де ешбір көптік жалғауынсыз-ақ көптік</w:t>
        <w:br/>
        <w:t>ұғымды білдіреді: Қыз-қудуз буңсыз келүрті -- Қыз-қыркын қай-</w:t>
        <w:br/>
        <w:t>ғысыз (тегін) келетін.</w:t>
        <w:br/>
        <w:t>-лар, -лер көптік жалғауынан өзге жалғанған сөзіне көптік</w:t>
        <w:br/>
        <w:t>мән үстейтін қосымшалардың бірі --т.</w:t>
        <w:br/>
        <w:t>“т қосымшасы, көне түркі жазуларында атақ-дәрежені көрсе-</w:t>
        <w:br/>
        <w:t>тетін аздаған сөздердің құрамында кездеседі.</w:t>
        <w:br/>
        <w:t>Тарқан-- тарқат (тарқаңдар), Шад апыт (шад апалар).</w:t>
        <w:br/>
        <w:t>С.Е. Малов көне түркі тілінде көптік мағына туғызатын</w:t>
        <w:br/>
        <w:t>қосымшаның бірі деп біз есімдігінің құрамындағы -- 3-пы көр-</w:t>
        <w:br/>
        <w:t>сетеді.</w:t>
        <w:br/>
        <w:t>Зат есімдердің тәуелденуі. Көне түркі тіліндегі тәуелдік жал-</w:t>
        <w:br/>
        <w:t>ғаулар да үш жаққа және жекеше, көпше болып бөлінеді. Ескерт-</w:t>
        <w:br/>
        <w:t>кіштерде кездесетін зат есімнің тәуелдік жалғаулары мыналар:</w:t>
        <w:br/>
        <w:t>Жақ Жекеше Көпше</w:t>
        <w:br/>
        <w:t>1 жақ -м, -ым, -ім, -им, -үм -мыз, -ымыз, -іміз</w:t>
        <w:br/>
        <w:t>2 жақ -ң, -ың, -ің, -уң, -үң -ңыз, -ыңыз, -іңіз</w:t>
        <w:br/>
        <w:t>3 жақ -ы, -і, -сы, -сі -ы, -і, -сы, -сі</w:t>
        <w:br/>
        <w:t>болса). Біз (біз): Біз екі бың ертіміз (біз екі мың едік). Бізінте</w:t>
        <w:br/>
        <w:t>екі учы сыңарча артуқ ерті-- Бізден екі ұшы (жағы) сыңарша</w:t>
        <w:br/>
        <w:t>(жартыдай) артық еді.</w:t>
        <w:br/>
        <w:t>Жіктеу есімдігінің септелу үлгісі:</w:t>
        <w:br/>
        <w:t>Атау: бен, мен (мен)</w:t>
        <w:br/>
        <w:t>Ілік: бенің, менің (менің)</w:t>
        <w:br/>
        <w:t>Барыс: баңа, маңа (маған), саңа (саған)</w:t>
        <w:br/>
        <w:t>Табыс: бені (мені), бізні (бізді), сені (сені)</w:t>
        <w:br/>
        <w:t>Жатыс: анта (онда), бізінте (бізде)</w:t>
        <w:br/>
        <w:t>92. Сұрау есімдігі: Кач? (қанша?), не? (не?), Не буңы</w:t>
        <w:br/>
        <w:t>бар? (не мұны бар?). Неке тезербіз (неге қашамыз). Сабы антег</w:t>
        <w:br/>
        <w:t>(сөзі қаңдай?)</w:t>
        <w:br/>
        <w:t>53. Сілтеу есімдігі:</w:t>
        <w:br/>
        <w:t>Бу-- бұ, бұл: Бу су елт (бұл әскерді жүргіз). Бу үчегі қабы-</w:t>
        <w:br/>
        <w:t>сар (Бұл үшеуі қабысар).</w:t>
        <w:br/>
        <w:t>Ол-- ол, сол: Ол сабығ есідін беглер қопан ЯЙаналым.. тіді</w:t>
        <w:br/>
        <w:t>(Сол сөзді естіп, бектердің көпшілігі қайтайық деді). Ол күнте</w:t>
      </w:r>
    </w:p>
    <w:p>
      <w:r>
        <w:t>тегті түрк будун Темір қапағқа (Сол күпде-ақ жетті түрк халқы</w:t>
        <w:br/>
        <w:t>Темір қақпаға).</w:t>
        <w:br/>
        <w:t>4, Өздік есімдігі текстерде өз, өзум түрлерінде кезде-</w:t>
        <w:br/>
        <w:t>деседі. Мысалы; Өз ол аңлар (ол өзі аңғарар). Бен өзүм (менің</w:t>
        <w:br/>
        <w:t>өзім). Өзум аз йерім (Өзімнің аз жерім). Өзум қары болтым</w:t>
        <w:br/>
        <w:t>(өзім кәрі болдым, қартайдым).</w:t>
        <w:br/>
        <w:t>5. Болымсыздық есімдігі: нең (ештеңе),</w:t>
        <w:br/>
        <w:t>6. Жалпылау есімдігі: бары (бары, бәрі), үкүл (бү-</w:t>
        <w:br/>
        <w:t>кіл, бәрі).</w:t>
        <w:br/>
        <w:t>Есімдіктер сөйлемде (қай сөз табының орнына жұмсалуына</w:t>
        <w:br/>
        <w:t>қарай сөйлемнің кез келген мүшесі бола береді.</w:t>
        <w:br/>
        <w:t>Етістік</w:t>
        <w:br/>
        <w:t>Лексикалық мағынасы мен морфологиялық тұлғасы және</w:t>
        <w:br/>
        <w:t>сөйлемдегі синтаксистік қызметі жағынан ерекіне де, күрделі сөз</w:t>
        <w:br/>
        <w:t>таптарының бірі--етістік.</w:t>
        <w:br/>
        <w:t>Етістіктер құрамына қарай төмендегідей топтарға бөлінеді.</w:t>
        <w:br/>
        <w:t>1. Негізгі (түбір) етістіктер: адыр (айыр), алқын (ал-</w:t>
        <w:br/>
        <w:t>қыну, әлсіреу), ас (ас), айд (айт), ач (аш), елт (жүргіз), есід</w:t>
        <w:br/>
        <w:t>(есіт), қорқ (қорыҡ), тут (тұт, ұста), тег (ти), ті (де, айт), сақын</w:t>
        <w:br/>
        <w:t>(ойлан) т. 6</w:t>
        <w:br/>
        <w:t>2. Туынды етістіктер негізгі түбір етістіктен, не басқа</w:t>
        <w:br/>
        <w:t>сөз таптарынан арнаулы жұрнақтар жалғану арқылы жасалады.</w:t>
        <w:br/>
        <w:t>Туынды етістіктер етістік негізді және есім не-</w:t>
        <w:br/>
        <w:t>гізді болып екіге бөлінеді:</w:t>
        <w:br/>
        <w:t>а) Есім негізді етістіктер төмендегідей жұрнақтар</w:t>
        <w:br/>
        <w:t>арқылы есім сөздерден жасалады:</w:t>
        <w:br/>
        <w:t>-а, -е: сан -- сана (сана), тіл-- тіле (тіле). -ла, -ле: ат -- атла</w:t>
        <w:br/>
        <w:t>(аттан), боғуз -- боғузла (бауызда), топ-- топла (топта), қан--</w:t>
        <w:br/>
        <w:t>105</w:t>
        <w:br/>
        <w:t>аңар-- оған</w:t>
        <w:br/>
        <w:t>саңа-- саған</w:t>
        <w:br/>
        <w:t>баңа - маған</w:t>
        <w:br/>
        <w:t>Буын. Орхон-енисей ескерткіштерінде бір буынды да, көп</w:t>
        <w:br/>
        <w:t>буынды да сөздер бар. Көбінесе мынадай буындар кездеседі:</w:t>
        <w:br/>
        <w:t>Іі. Ашық буын. Мысалы:</w:t>
        <w:br/>
        <w:t>ы--ағаш (әсімдік), кі-сі-- кісі, в-кі-- екі, қа-ра-- қара, қа-</w:t>
        <w:br/>
        <w:t>ры-- қары, көрі.</w:t>
        <w:br/>
        <w:t>9. Тұйық буын: 616-- үй, ер-- ер, өрт-- өрт, оқ-- ок.</w:t>
        <w:br/>
        <w:t>3. Бітеу буын: қод-- қой, ғағ-- тау, қыз-- қыз, қар--</w:t>
        <w:br/>
        <w:t>қар.</w:t>
        <w:br/>
        <w:t>Дыбыстардың түсіп қалуы. Ескерткіштерде бірен-саран сөз-</w:t>
        <w:br/>
        <w:t>дерде кейбір дыбыстардың түсіп қалатындығы. байқалады.</w:t>
      </w:r>
    </w:p>
    <w:p>
      <w:r>
        <w:t>Мысалы: бады -- барды, ай-- айт.</w:t>
        <w:br/>
        <w:t>Сингармонизм</w:t>
        <w:br/>
        <w:t>Қөне түркі жазу ескерткіштеріндегі дыбыстардың жасалуы</w:t>
        <w:br/>
        <w:t>мен айтылуына байланысты қалыптасқан дыбыстық заңдары</w:t>
        <w:br/>
        <w:t>болған. Олар төмендегідей:</w:t>
        <w:br/>
        <w:t>1. Лингвальдық сингармонизм. Қосымшалар</w:t>
        <w:br/>
        <w:t>(жалғау, жұрнақтар) соңғы буынмен үндесіп, не жуан, не жіңіш-</w:t>
        <w:br/>
        <w:t>ке болып жалғанады.</w:t>
        <w:br/>
        <w:t>Жуан сөздерде: қапығқа -- қақпаға, йолта-- жолда, атлығ--</w:t>
        <w:br/>
        <w:t>атты, қанланты -- қанданды, алқынты-- алқынды.</w:t>
        <w:br/>
        <w:t>Жіңішке сөздерде: беглер -- бектер, екінті -- екінші, үлүгі -</w:t>
        <w:br/>
        <w:t>үлесі (бөлегі), йерчі-- жершіл.</w:t>
        <w:br/>
        <w:t>9. Лабиальдық (ерін) сингармонизм. Текстер-</w:t>
        <w:br/>
        <w:t>легі көзге түсетін дауысты дыбыстардың үндесуінің бірі-- ерін</w:t>
        <w:br/>
        <w:t>үндестігі, яғни лабиальдық сингармонизм.</w:t>
        <w:br/>
        <w:t>Ескерткіштердегі ерін үндестігі де, қазіргі түркі тілдеріндегі-</w:t>
        <w:br/>
        <w:t>дей, біркелкі емес: а) Сөздің басқы буынында еріндік дыбыстар</w:t>
        <w:br/>
        <w:t>болса, соңғы буында езулік дыбыстар кездеседі: буқалы-- бұқа-</w:t>
        <w:br/>
        <w:t>лы, айғучысы -- кеңсешісі, илуғы -- ұлығы, үлүгі-- үлесі (бөле-</w:t>
        <w:br/>
        <w:t>гі), сүсі-- әскері, учы-- ұшы, тутдымыз -- тұттық (ұстадық).</w:t>
        <w:br/>
        <w:t>6) Қейде алғашқы буында еріндік дыбыстар болса, кейінгі</w:t>
        <w:br/>
        <w:t>буындарда да еріндік дыбыстар кездеседі: көруг -- көруші (тың-</w:t>
        <w:br/>
        <w:t>шы), өтүнтүм-- өтіндім, күнтүз-- күндіз, учегу -- үшеуі, олу-</w:t>
        <w:br/>
        <w:t>Рур -- отыратын.</w:t>
        <w:br/>
        <w:t>Ассимиляция. Тексте кездесетін түбір сөздердің аяғы</w:t>
        <w:br/>
        <w:t>қатаң, ұяң, не сонор дыбыстар болса, оған жалғанатын қосым-</w:t>
        <w:br/>
        <w:t>шаның басқы дыбысы ұяң, кейде қатаң бола береді. Бұл-- көне</w:t>
        <w:br/>
        <w:t>түркі тілдеріне тән құбылыс. Мысалы: болты-- болды, сақын-</w:t>
        <w:br/>
        <w:t>тым -- ойландым, ічікдүк -- бағынған, топла -- топта, йолта --</w:t>
        <w:br/>
        <w:t>жолда, йуртда - жұртта, үгүзке -- өзенге, атлығ -- атты.</w:t>
        <w:br/>
        <w:t>%</w:t>
        <w:br/>
        <w:t>ріп, -та, -те, -да, -де жалғауларының жалғануы арқылы жасала-</w:t>
        <w:br/>
        <w:t>ды: Табғачда (табғашта), ташда (таста), Тағлада (Тоғлада),</w:t>
        <w:br/>
        <w:t>йолта (жолда), күнте (күшде).</w:t>
        <w:br/>
        <w:t>Тәуелдіктің үшінші жағынан кейін -нда, -нде, -ита, -нте түрін-</w:t>
        <w:br/>
        <w:t>де жалғанады: Йерінте (жерінде).</w:t>
        <w:br/>
        <w:t>Жатыс септікте тұрған сөздер сөйлемде, көбінесе, жанама</w:t>
        <w:br/>
        <w:t>толықтауыш не пысықтауыш болып келеді.</w:t>
        <w:br/>
        <w:t>Алтун йысда олурың (Алтайда отырын), Ол күнте тегті түрк</w:t>
        <w:br/>
        <w:t>будун Темір қанығқа (Ол күнде түрк халқы Темір қақлаға жет-</w:t>
        <w:br/>
        <w:t>ті). т. б.</w:t>
        <w:br/>
        <w:t>Шырыс септік. Қөне түркі жазу нұсқаларында шығыс сеп-</w:t>
        <w:br/>
        <w:t>тік басқа септіктерге қарағанда өте аз қолданылады. Бірақ кей-</w:t>
        <w:br/>
        <w:t>бір тюркологтар айтқандай, мүлде жоқ та емес. Текстерде шы-</w:t>
        <w:br/>
        <w:t>ғыс септік қимылдың шығу орнын білдіріп, -тан, -тен, -дан, -ден</w:t>
        <w:br/>
        <w:t>қосымшалары арқылы беріледі: оғузтандан (оғыздан), өңден</w:t>
      </w:r>
    </w:p>
    <w:p>
      <w:r>
        <w:t>(алдымен), беріден (беріден), йырдан (алыстан, солтүстіктен).</w:t>
        <w:br/>
        <w:t>Дегенмен орхон-енисей ескерткіштерінде кейде шығыс сегітік-</w:t>
        <w:br/>
        <w:t>тің орнына жатыс септіктің жұмсалғаны да байқалады. Мыса-</w:t>
        <w:br/>
        <w:t>лы, қырқ азда йантымыз (қырқ аздан қайттық). Түргес қағанта</w:t>
        <w:br/>
        <w:t>көрүг келті (Түргеш қағаннап хабаршы келді). Түрк будун қа-</w:t>
        <w:br/>
        <w:t>нын болмайын табғачда адырылты, қанланты-- Түрк халқы хан</w:t>
        <w:br/>
        <w:t>болмағандықтан табғаштан айрылды (бөлінді), ханданды.</w:t>
        <w:br/>
        <w:t>Көмектес септік. Қөне түркі ескерткіштерінде құралдық сеп-</w:t>
        <w:br/>
        <w:t>тіктің тұлғалық көрсеткіштері: -н, -ын, «ін немесе бірле сөзі. Мы-</w:t>
        <w:br/>
        <w:t>салы: сүңүгін ачдымыз (жолды сүңгімен аштық), Аның бармыс</w:t>
        <w:br/>
        <w:t>(Аны өзенімен бардық). Білге Тониқиқ бірле Ільтеріс қаған бо-</w:t>
        <w:br/>
        <w:t>лайын (Білгіш Тониқуқ уәзірімен бірге Ілтеріс қаған болайын).</w:t>
        <w:br/>
        <w:t>Ескерткіштердің орпатылғанына мың жылдан астам уақыт</w:t>
        <w:br/>
        <w:t>өткеніне қарамай, ондағы септіктер осы заманғы түркі тілдерін-</w:t>
        <w:br/>
        <w:t>дегі септіктерден көп ерекшеленбейді.</w:t>
        <w:br/>
        <w:t>Сын есім</w:t>
        <w:br/>
        <w:t>Ескерткіште кездесетін сын есімдерді мағынасына қарай екі</w:t>
        <w:br/>
        <w:t>топқа бөлуге болады: 1) Сапалық сын есімдер, 2) Қа-</w:t>
        <w:br/>
        <w:t>тыстық сын есімдер.</w:t>
        <w:br/>
        <w:t>І. Сапалық сын есімдер. Ескерткіштерде ешбір жал-</w:t>
        <w:br/>
        <w:t>ғаусыз түбір күйінде тұрып-ақ заттың түр-түсін, сыр-сипатын,</w:t>
        <w:br/>
        <w:t>сапасын көрсететін сапалық сын есімдер де кездеседі. Сындық-</w:t>
        <w:br/>
        <w:t>мағыналық өзгешеліктеріне қарай олардың өзі іштей тағы да</w:t>
        <w:br/>
        <w:t>жіктеледі:</w:t>
        <w:br/>
        <w:t>а) Заттың түр-түсін білдіретін сын есімдер: ақ, көк, қара,</w:t>
        <w:br/>
        <w:t>:қызыл, өруң (ақ, ақ түсті), сарығ (сары).</w:t>
        <w:br/>
        <w:t>2 а) Заттың көлемі мен аумағын білдіретін сын есімдер: Йуй-</w:t>
        <w:br/>
        <w:t>қа (жұқа), йЙінчке (жіңішке), қалын (қалың), узун (ұзын), улуғ</w:t>
        <w:br/>
        <w:t>(ұлы, үлкен).</w:t>
        <w:br/>
        <w:t>6) Заттың сапасын, сыр-сипатын білдіретін сын есімдер:</w:t>
        <w:br/>
        <w:t>102</w:t>
        <w:br/>
        <w:t>5) Кісре (соң). Анта кісре біліг бертүк үчун (Одан соң білік</w:t>
        <w:br/>
        <w:t>бергені үшін).</w:t>
        <w:br/>
        <w:t>6) Сайу (сайын). Йір сайу (жер сайын), Будун сайу (халық</w:t>
        <w:br/>
        <w:t>сайын). :</w:t>
        <w:br/>
        <w:t>7) а (және). Іл йеме іл болты, будун йеме будун болты</w:t>
        <w:br/>
        <w:t>(Ел және ел болды, халық және халық болды).</w:t>
        <w:br/>
        <w:t>8) Да, де, та, те: Оғлы да қаған болмыс ерінч (Ұлы да қаған</w:t>
        <w:br/>
        <w:t>болған еді).</w:t>
        <w:br/>
        <w:t>Одағай</w:t>
        <w:br/>
        <w:t>Одағай сөздер текстерде кездеспейді. Одағайлар қатарына</w:t>
        <w:br/>
        <w:t>жатқызылып жүрген енисей нұсқаларындағы екі-үш сөздің де-</w:t>
        <w:br/>
        <w:t>(одағай ма, басқа сөз бе) басы даулы. Бұдан көне түркі тіліңде-</w:t>
        <w:br/>
        <w:t>адамның көңіл-күйін білдіретін одағай сөздер болмаған екен деп</w:t>
        <w:br/>
        <w:t>кесіп айтуға болмайды. Үйткені ескерткішті жазушылар тек</w:t>
      </w:r>
    </w:p>
    <w:p>
      <w:r>
        <w:t>өздеріне керекті сөздерді ғана пайдалануы, тілдің өзге көп эле-</w:t>
        <w:br/>
        <w:t>менттерінің ескерткіштерге енбей қалуы әбден мүмкін нәрсе. .</w:t>
        <w:br/>
        <w:t>Синтансис</w:t>
        <w:br/>
        <w:t>Сөздердің өзгеру, бірімен-бірінің байланысу жолдарын, сөй-</w:t>
        <w:br/>
        <w:t>дем жасау тәгілдері мен сөйлем түрлерін тарихи тұрғыдан қа-</w:t>
        <w:br/>
        <w:t>растырудың мәні зор.</w:t>
        <w:br/>
        <w:t>Орхон-енисей жазба нұсқаларында қазіргі түркі тілдерінде</w:t>
        <w:br/>
        <w:t>бар сөйлемдердің барлық түрі де кездеседі. Олар мағынасына</w:t>
        <w:br/>
        <w:t>және айтылу ерекшеліктеріне қарай хабарлы, лепті, сұ-</w:t>
        <w:br/>
        <w:t>раулы сөйлемдер болып бөлінеді.</w:t>
        <w:br/>
        <w:t>Хабарлы сөйлем. Сұрау не бұйыру мағынасында болмай, бір</w:t>
        <w:br/>
        <w:t>нәрсе жайында хабарлау мақсатында айтылған «өйлемді хабар-</w:t>
        <w:br/>
        <w:t>лы сөйлем дейміз. Мысалы: артқы күчліг қырқ аз қаған йағымыз</w:t>
        <w:br/>
        <w:t>болты (Артқы күшті қырқ аз ханы біздің жауымыз болды).</w:t>
        <w:br/>
        <w:t>Екінті күн келті (Екінші күн келді). Түрк будун алқынты (Түрк</w:t>
        <w:br/>
        <w:t>халқы әлсіреді).</w:t>
        <w:br/>
        <w:t>Хабарлы сөйлемдердің мазмұны біркелкі бола бермейді.</w:t>
        <w:br/>
        <w:t>Мағыналық және тұлғалық ерекшеліктеріне сәйкес хабарлы сөй-</w:t>
        <w:br/>
        <w:t>лемдер болымды және болымсыз болып екіге бөлінеді.</w:t>
        <w:br/>
        <w:t>Көне түркі тілдерінде де болымсыздық мағынасы -ма, -ме және</w:t>
        <w:br/>
        <w:t>түгіл (емес) сөздері арқылы жасалады.</w:t>
        <w:br/>
        <w:t>Мысалы: Қалаған қаған түн... удыматы (Қапаған қаған түн</w:t>
        <w:br/>
        <w:t>ұйықтамады). Қүнтүз олурматы (Күндіз отырмады). Бу түрк</w:t>
        <w:br/>
        <w:t>будунқа йарықлығ йағығ келтүрмедім (Бұл түрк халқына жа-</w:t>
        <w:br/>
        <w:t>рақты жауды келтірмедім). Он оқ беглері будуны коп келті (Он</w:t>
        <w:br/>
        <w:t>оқ бектері, халқы көп келді). Түргес қағанта көрүг келті (Түргеш</w:t>
        <w:br/>
        <w:t>қағаннан хабаршы келді).</w:t>
        <w:br/>
        <w:t>НЕ</w:t>
        <w:br/>
        <w:t>арығ (таза), едгү (әйгі, белгілі), қары (қары, кәрі), йіг (жақсы),</w:t>
        <w:br/>
        <w:t>семіз (семіз), тұрық (тұрық), тоқ (тоқ), учуз (арзан) т. 6.</w:t>
        <w:br/>
        <w:t>2. Қатыстық сын есімдер. Қатыстық сын есімдер”</w:t>
        <w:br/>
        <w:t>жұрнақ жалғану арқылы басқа сөз таптарынан жасалады. Қа-</w:t>
        <w:br/>
        <w:t>тыстық сын гесімдер жасайтын жұрнақтардың бастылары төмен-</w:t>
        <w:br/>
        <w:t>дегідей:</w:t>
        <w:br/>
        <w:t>1) -лы, -лі. Зат есімдерге жалғанып сын есім тудырады: бу-</w:t>
        <w:br/>
        <w:t>қалы (бұқалы).</w:t>
        <w:br/>
        <w:t>2) -лығ, -ліг. Зат есімдерге де, сын есімдерге де жалғанады.</w:t>
        <w:br/>
        <w:t>Мысалы: күчліг (күшті), атлығ (атты), йарықлығ (жарақты).</w:t>
        <w:br/>
        <w:t>3) -сыз, -сіз. Бұл жұрнақтың беретін мағынасы сын есімнің</w:t>
        <w:br/>
        <w:t>-лы, -лі жұрнақтарының беретін мағынасына қарама-қарсы, яғни</w:t>
        <w:br/>
        <w:t>затта белгілі сапаның жоқ екендігін көрсетеді. Мысалы: йолсыз</w:t>
        <w:br/>
        <w:t>(жолсыз), тоқсыз (киімсіз), буңсыз (мұңсыз, қайғысыз).</w:t>
        <w:br/>
        <w:t>4) -қы, -кі жұрнақтары мезгілдік, мекендік ұғымдарды біл-</w:t>
        <w:br/>
        <w:t>діретін сын есімдер тудырады: йердекі (жердегі), құрйақы (ба-</w:t>
        <w:br/>
        <w:t>тыстағы), йырйақы (алыстағы), өңрекі (алдыңғы).</w:t>
        <w:br/>
        <w:t>5) -теғ. Зат есімге жалғанып, салыстырма мәнді сын есімдер</w:t>
      </w:r>
    </w:p>
    <w:p>
      <w:r>
        <w:t>тудырады: теңрітег (тәңрідей), бөрітег (бөрідей). Бұл жұрнақ-</w:t>
        <w:br/>
        <w:t>тың қызметі қазіргі қазақ тіліңдегі қатыстық сын есімдер жа-</w:t>
        <w:br/>
        <w:t>сайтын -дай, -дей аффикстерінің қызметімен сәйкес келеді.</w:t>
        <w:br/>
        <w:t>6) -ге жұрнағы етістіктерге жалғанып сын есім жасайды: біл-</w:t>
        <w:br/>
        <w:t>ге (білгіш, дана).</w:t>
        <w:br/>
        <w:t>Сын есімпің шырайлары. Көне түркі ескерткіште-</w:t>
        <w:br/>
        <w:t>рінде сын есім шырайларының үш түрі кездеседі. Олар мыналар:</w:t>
        <w:br/>
        <w:t>1. Жай шырай: ақ (ақ), қара (қара), сарығ (сары),</w:t>
        <w:br/>
        <w:t>көк (көк), йашыл (жасыл).</w:t>
        <w:br/>
        <w:t>2. Салыстырмалы шырай минадай қосымшалар</w:t>
        <w:br/>
        <w:t>арқылы жасалады:</w:t>
        <w:br/>
        <w:t>-рақ, -рек: ақсырақ (ағырақ). -тег: теңрітег (тәңрідей).</w:t>
        <w:br/>
        <w:t>3. Қүшейтпелі шырай. Тексте күшейтпелі шырай ең</w:t>
        <w:br/>
        <w:t>күшейткіш үстеуі арқылы жасалады: ең ілкі (ең ілкі).</w:t>
        <w:br/>
        <w:t>Сын есім сөйлемде, негізінде, анықтауыш болады. Мысалы:</w:t>
        <w:br/>
        <w:t>Чуғай қуұзын, қара қумығ олурур ертіміз (Чуғай құзы мен қара</w:t>
        <w:br/>
        <w:t>құмды мекендеуші едік).</w:t>
        <w:br/>
        <w:t>Сын есімдер етістіктен болғап мүшенің алдында тұрып, пы-</w:t>
        <w:br/>
        <w:t>сықтауыш та болады.</w:t>
        <w:br/>
        <w:t>Кейбір сын есімдер көмекші етістіктермен тіркесіп келіп, күр-</w:t>
        <w:br/>
        <w:t>делі баяндауыш кұрамына енеді. Мысалы: Екі үлүгі атлығ ерті</w:t>
        <w:br/>
        <w:t>(Екі бөлегі атты еді). Будун боғзы тоқ ерті (Халықтың тамағы</w:t>
        <w:br/>
        <w:t>тоқ еді). Қағаны алп ерміс, айғучысы білге ерміс (Қағаны ба-</w:t>
        <w:br/>
        <w:t>тыр еді, кеңесшісі білгіш еді).</w:t>
        <w:br/>
        <w:t>Сын есімдер субстантивтеніп сөйлемнің бастауыш, то-</w:t>
        <w:br/>
        <w:t>лықтауыш мүшелері бола береді. Улуғы шад ерті (Үлкені</w:t>
        <w:br/>
        <w:t>шад еді) т. б.</w:t>
        <w:br/>
        <w:t>103</w:t>
        <w:br/>
        <w:t>Бұл келтірілген бөйлемдердің алдыңғы үшеуі болымсыз,</w:t>
        <w:br/>
        <w:t>соңғы екеуі болымды.</w:t>
        <w:br/>
        <w:t>Сұраулы сөйлем. Сұраулы сөйлем текстерде сұрау есімдіктері</w:t>
        <w:br/>
        <w:t>мен кейбір сұраулық шылаулар аркылы жасалады.</w:t>
        <w:br/>
        <w:t>Не буңы бар? (Не мұңы бар?). Неке тезербіз? (Біз неге қаша-</w:t>
        <w:br/>
        <w:t>мыз?). Бен саңа не айайын? (Мен саган не айтайын?). Қаған</w:t>
        <w:br/>
        <w:t>му? (Қағанды ма?).</w:t>
        <w:br/>
        <w:t>Мұнда алдыңғы үш сөйлем сұраулық есімдіктер арқылы,</w:t>
        <w:br/>
        <w:t>соңғы сөйлем Му сұраулық шылауы арқылы жасалып тұр.</w:t>
        <w:br/>
        <w:t>Лепті сөйлем. Текстен кісінің әр түрлі сезімін, көңіл күйін</w:t>
        <w:br/>
        <w:t>білдіретін лепті сөйлемдер де кездеседі. Бірақ бұлардың саны</w:t>
        <w:br/>
        <w:t>сөйлемдердің өзге түрлерімен салыстырғанда аз. Мысалы:</w:t>
        <w:br/>
        <w:t>Көңлүңче удыз! (Көңілше жүргіз!). Арвіғ обуты шіг! (Таза</w:t>
        <w:br/>
        <w:t>ұят-- игі!) Аны біл! (Оны біл!). Бу су елт! (Бұл әскерді жүргізі).</w:t>
        <w:br/>
        <w:t>Ианалым! (Қайталық!). Түрк есір будуы йерінте іді йорымазуы!</w:t>
        <w:br/>
        <w:t>(Түрктің езілген, тұтқын болған халқы жерінде ағалық етуші</w:t>
      </w:r>
    </w:p>
    <w:p>
      <w:r>
        <w:t>болмасын!). Атлат! (Аттандыр!).</w:t>
        <w:br/>
        <w:t>Сөйлемдегі сөздердің байланысы</w:t>
        <w:br/>
        <w:t>Ескерткіштердегі бір-бірімен мағына жағынан байланысқа</w:t>
        <w:br/>
        <w:t>түскен сөздер өз ара екі түрлі жолмен (салаласа және са-</w:t>
        <w:br/>
        <w:t>бақтаса) тіркеседі.</w:t>
        <w:br/>
        <w:t>Салаласа тіркесу. Сөздердің бір-бірімен салаласа</w:t>
        <w:br/>
        <w:t>тіркесуі өте -ерте пайда болған. Бұған. ескерткіштерден бірсыпыра</w:t>
        <w:br/>
        <w:t>мысалдарды кездестіруге болады:</w:t>
        <w:br/>
        <w:t>Табғач, оғуз, қытан бу үчегү қабысыр (Табгач, оғыз, қытан -</w:t>
        <w:br/>
        <w:t>бұл үшеуі бірігер). Түрк будун өлті, алқынты, йоқ болты (Түрк</w:t>
        <w:br/>
        <w:t>халқы өлді, алқынды, жоқ болды).</w:t>
        <w:br/>
        <w:t>Сабақтаса тіркесу. Текстерде ерекше ден қойып, мән</w:t>
        <w:br/>
        <w:t>берерлік тіркестің бірі -- сөздердің өз ара сабақтаса тіркесуі.</w:t>
        <w:br/>
        <w:t>Сабақтаса байланысқан тіркестің құрамындағы сөздердің</w:t>
        <w:br/>
        <w:t>байланысы қазіргі кездегі түркі тектес тілдердегіден көп ерокшс-</w:t>
        <w:br/>
        <w:t>ленбейді. Қөне түркі тілдерінде де сөздер қиысу, меңгеру,</w:t>
        <w:br/>
        <w:t>матасу, қабысу, жанасу жолдарымен тіркеседі.</w:t>
        <w:br/>
        <w:t>Біз төменде осылардың әрқайсысына жеке-жеке тоқтап,</w:t>
        <w:br/>
        <w:t>олардың қандай синтаксистік тәсіл мен морфологиялық тұлғалар</w:t>
        <w:br/>
        <w:t>арқылы байланысатынын қарастыралық:</w:t>
        <w:br/>
        <w:t>І. Қиысу-- бастауыш пен баяндауыштың арасында бола-</w:t>
        <w:br/>
        <w:t>тын байланыс. Қиысуда бастауыш қандай тұлғада тұрса, баян-</w:t>
        <w:br/>
        <w:t>дауыш тв сол тұлғада тұрады. Қиысу әр тілде әр түрлі болғаны-</w:t>
        <w:br/>
        <w:t>мен, ескерткіште кездесетін бұл байланыс қазақ тіліндегі қиысу</w:t>
        <w:br/>
        <w:t>тәсілінен көп ерекшеленбейді. Мұны төмендегі мысалдардан</w:t>
        <w:br/>
        <w:t>анық көруге болады:</w:t>
        <w:br/>
        <w:t>Бен ертін (Мен едім). Өзұм қылынтым (Өзім тәрбиелендім).</w:t>
        <w:br/>
        <w:t>Өзүл қыстым (Әзім қыстым). Өғуҙ келті (Оғыз келді). Екі бың</w:t>
        <w:br/>
        <w:t>12</w:t>
        <w:br/>
        <w:t>ертіміз (Біз екі мың едік). Қағанын өлүртіміз (Біз қағанын</w:t>
        <w:br/>
        <w:t>өлтірдік). Неке қорқыр біз? (Біз неге қорқамыз?).</w:t>
        <w:br/>
        <w:t>2. Меңгеру--&lt;өз тіркестерінің өте ертеден келе жатқан</w:t>
        <w:br/>
        <w:t>және жиі қолданылатын түрі. Меңгеруде бағыныңқы мүшенің</w:t>
        <w:br/>
        <w:t>іліктен басқа белгілі бір септік жалғауда тұруы шарт. Сөйлем</w:t>
        <w:br/>
        <w:t>мүшесі жағынан меңгеруші сөз баяндауыш болады да, меңгері-</w:t>
        <w:br/>
        <w:t>душі сөз тура не жанама толықтауыш болады. Бұдан меңгерудің</w:t>
        <w:br/>
        <w:t>баяндауыш пен толықтауыштардың арасында болатын байланыс</w:t>
        <w:br/>
        <w:t>екені анық аңғарылады.</w:t>
        <w:br/>
        <w:t>Меңгеріле байланысатын етістікті сөз тіркестері бағыныңқы</w:t>
        <w:br/>
        <w:t>сөздің тұлғасына-қарай төмендегіше жасалады:</w:t>
        <w:br/>
        <w:t>а) Табыс жалғаулы сөз тіркестері. Табыс жал-</w:t>
        <w:br/>
        <w:t>ғаулы сез сабақты етістікпен тығыз (байланысты болады. Бұған</w:t>
        <w:br/>
        <w:t>ескерткіштерден мысалдар:</w:t>
        <w:br/>
        <w:t>Чуғай қузын, Қара қумығ олурур ертіміз (Чуғай құзын, Қара</w:t>
        <w:br/>
        <w:t>құмды мекендеуші едік). Қарығ сөкбім (Қарды тазаладым).</w:t>
        <w:br/>
        <w:t>Қырқ азығ уда басдымыз (Қырқ азды ұйқыда бастық). Алтун</w:t>
      </w:r>
    </w:p>
    <w:p>
      <w:r>
        <w:t>йысығ аса келтіміз, Ертіс үгүзуг кече келтіміз (Алтай тауын аса</w:t>
        <w:br/>
        <w:t>келдік, Ертіс өзенін өте келдік).</w:t>
        <w:br/>
        <w:t>Табыс жалғаулы сөздер кейде ашық түрінде, кейде жасы-</w:t>
        <w:br/>
        <w:t>рын түрінде келе береді: Өзүм қаған қысдым (Өзім қағанды</w:t>
        <w:br/>
        <w:t>қыстым). Кейік йійү, табаған йійү олурур өртімз (Киікті жеп,</w:t>
        <w:br/>
        <w:t>қоянды жеп отыратын едік).</w:t>
        <w:br/>
        <w:t>ә) Барыс жалғаулы сөз тіркестері: Табгачка</w:t>
        <w:br/>
        <w:t>Зана ічікді (Табғашқа және бағынды).</w:t>
        <w:br/>
        <w:t>Қағанғару ол сабығ ыттым (Қағанға қарай ол сөзді жеткіз-</w:t>
        <w:br/>
        <w:t>дім). Болчука таң үнтүру тегдіміз (Болчуққа таң ата жеттік).</w:t>
        <w:br/>
        <w:t>Неке тезер біз? (Неге қашамыз?).</w:t>
        <w:br/>
        <w:t>6) Жатыс жалғаулы сөз тіркестері: Йантуқ</w:t>
        <w:br/>
        <w:t>йолта йеме өлті күк (Қиын жолда және көп өлуі мүмкін). Йуртда</w:t>
        <w:br/>
        <w:t>дату қалур ерті (Жұртта жатып қалғысы келді). Ол күнте тегді</w:t>
        <w:br/>
        <w:t>(Ол күнде жетті). Турк есір будун йерінте бод қалматы (Түріктің</w:t>
        <w:br/>
        <w:t>есір халҡы жерінде ештеңе қалмады).</w:t>
        <w:br/>
        <w:t>в) Шығыс жалғаулы сөз тіркестері. Шығыс</w:t>
        <w:br/>
        <w:t>септіктегі сөздер басқа септіктегі сөздерге қарағанда ескерткіш-</w:t>
        <w:br/>
        <w:t>терде сирек кездеседі: Оғуздантан көрүг келті (Оғыздан хабар-</w:t>
        <w:br/>
        <w:t>шы келді). Өңден қағанғару су йорылым (Алдынан қағанға</w:t>
        <w:br/>
        <w:t>орай әскер жүргізелік).</w:t>
        <w:br/>
        <w:t>Біздің байқауымызша шығыс септік ол дәуірде жаңа қалып-</w:t>
        <w:br/>
        <w:t>таса бастаса керек. Өйткені, шығыс септіктің орнына көп жерде</w:t>
        <w:br/>
        <w:t>жатыс септіктің жұмсалатыны байқалады. Мысалы:</w:t>
        <w:br/>
        <w:t>Қырқ азда йантымыз (Қырық аздан қайттық.) Тургес қа-</w:t>
        <w:br/>
        <w:t>ғанта көрүг келті (Түргеш ҡағаннан хабаршы келді).</w:t>
        <w:br/>
        <w:t>г) Көмектес жалғаулы сөз тіркестері: Баға тарқан бірле</w:t>
        <w:br/>
        <w:t>Ілтеріс қаған болайын (Уәзірмен, бірге Ілтеріс қаған болайын).</w:t>
        <w:br/>
        <w:t>Бірле көмектес жалғауымен қатар құралды септік арқылы</w:t>
        <w:br/>
        <w:t>да сөз тіркестері жасалған. Мысалы: /нгек көлүкін Тоғлада оғуз</w:t>
        <w:br/>
        <w:t>8--352 8;</w:t>
        <w:br/>
        <w:t>а) -мыс, -міс, -мыш, -міш: айыдмыс (айтқан), келміс (келген),</w:t>
        <w:br/>
        <w:t>қалмыс (қалмыс, қалған), теміс (деген, айтқан), тутмыс (тұт-</w:t>
        <w:br/>
        <w:t>қан).</w:t>
        <w:br/>
        <w:t>ә) -дуқ, -дүк, -туқ, -түк: қазғантуқ үчүн (пайдаланған үшіш),</w:t>
        <w:br/>
        <w:t>йорыдуқ (жүрген, шаршаған), ішікдүк үчүн (бағынған үшін),</w:t>
        <w:br/>
        <w:t>бертүн үчун (берген үшін), өтүнтүк (өтінген),</w:t>
        <w:br/>
        <w:t>6) -ған, -ген: қазған (пайдаланған), табысған (табысқан).</w:t>
        <w:br/>
        <w:t>Етістер</w:t>
        <w:br/>
        <w:t>Сөз болып отырған ескерткіштерде кездесетін етістер мағы-</w:t>
        <w:br/>
        <w:t>насы мен морфологиялык тұлғасына қарай өздік етіс, өз-</w:t>
        <w:br/>
        <w:t>гелік етіс, ырықсыз етіс және ортақ етіс болып</w:t>
        <w:br/>
        <w:t>төртке бөлінеді.</w:t>
        <w:br/>
        <w:t>1. Өздік етіс. Істі, қимылды істеушінің басқа біреу ар-</w:t>
        <w:br/>
        <w:t>қылы емес, тіке өзі істейтіндігін, я істегендігін көрсететін етіс-</w:t>
      </w:r>
    </w:p>
    <w:p>
      <w:r>
        <w:t>тіктің түрі өздік етіс деп аталады. Мысалы:</w:t>
        <w:br/>
        <w:t>Қағанқа қырқ аз будуны ічікді (Қағанға қырқ аз халқы ба-</w:t>
        <w:br/>
        <w:t>ғынды). Қатун йоқ болмыс ерті (Қатын жоқ болды, әйелі өлді).</w:t>
        <w:br/>
        <w:t>Түн удысықым келмеді (Түн ұйқым келмеді). т. 6.</w:t>
        <w:br/>
        <w:t>29, Өзгелік етіс. Іс-әрекеттің істеушінің тікелей өзі емес</w:t>
        <w:br/>
        <w:t>басқа біреу арқылы жүзеге асырылатынын көрсететін етістіктің</w:t>
        <w:br/>
        <w:t>түрі өзгелік етіс деп аталады. )</w:t>
        <w:br/>
        <w:t>Текстегі өзгелік етіс жасайтын жұрнақтар:</w:t>
        <w:br/>
        <w:t>а) -т, -ыт, -іт: оғрақлат (кідірт), атлат (аттандыр), йүгурт</w:t>
        <w:br/>
        <w:t>(жүгірт), йоғлат (жоқтат), басыт (бастыр), сүлет (сүлет).</w:t>
        <w:br/>
        <w:t>ә) -тур, -түр: йантур (қайтар), бінтүр (міндір), ағтур (аудар,</w:t>
        <w:br/>
        <w:t>көтер), келтур (келтір) т. 6. 5</w:t>
        <w:br/>
        <w:t>3. Ортақ етіс істің бір ғана субьект арқылы істелмей,</w:t>
        <w:br/>
        <w:t>бірнеше субһект арқылы істелгенін көрсетеді: -с, -ыс, -іс (-ус, -үс)</w:t>
        <w:br/>
        <w:t>жұрнақтарының жалғануы арқылы жасалады:</w:t>
        <w:br/>
        <w:t>сүңұс (соғыс), сүңүсдіміз (сүңгілестік).</w:t>
        <w:br/>
        <w:t>4. Ырықсыз етіс. Ескерткіште істі істеуші арнайы ай-</w:t>
        <w:br/>
        <w:t>тылмай, не істелгендігі (нәтиже) көрсетілетін ырықсыз етістер</w:t>
        <w:br/>
        <w:t>де кездеседі. Мысалы:</w:t>
        <w:br/>
        <w:t>Адырылты (айырылды), өтун (өтін), боғузлан (бауыздал).</w:t>
        <w:br/>
        <w:t>қанлан (қандан) т. б.</w:t>
        <w:br/>
        <w:t>Етістіктің райлары</w:t>
        <w:br/>
        <w:t>Аталмыш ескерткіштер тілінде етістіктің 4 түрлі райы бар:</w:t>
        <w:br/>
        <w:t>1. Ашық райда істелетін істің субһектісі көрсетіліп, істің</w:t>
        <w:br/>
        <w:t>істелгендігін, істеліп жатқандығын, не алдағы кезде істелетінді-</w:t>
        <w:br/>
        <w:t>тін көрсетеді. Ашық райдың үш шағы бар. Олар:</w:t>
        <w:br/>
        <w:t>а) Осы шақ. Ашық райдың осы шақ түрі істің дәл осы</w:t>
        <w:br/>
        <w:t>кезде істеліп жатқандығын көрсетеді. Мысалы:</w:t>
        <w:br/>
        <w:t>108</w:t>
        <w:br/>
        <w:t>Табғачығ өлүртечі (табғашты өлтіреді), Өтунчүмін есідү</w:t>
        <w:br/>
        <w:t>берді, (Өтінішімді ести берді). Алы олур (Ала отыр).</w:t>
        <w:br/>
        <w:t>ә) Қелер шақ. Ашық райдың келер шақ түрі істің әлі бас-</w:t>
        <w:br/>
        <w:t>талмағандығын, тек алдағы уақытта болатындығын көрсетеді.</w:t>
        <w:br/>
        <w:t>Келүр (келер), көрур (көрер), қабысар (қабысар), тезер (қа-</w:t>
        <w:br/>
        <w:t>шар), қорқыр (қорқар), тегүр (жеткізер), олурур (отырар).</w:t>
        <w:br/>
        <w:t>6) Өткен шақ. Ашық райдың өткен шақ түрі белгілі бір</w:t>
        <w:br/>
        <w:t>істің осыған дейін болып өткендігін көрсетеді.</w:t>
        <w:br/>
        <w:t>Іл йеме іл болты, будун йеме будун болты, өзүм қары болтым,</w:t>
        <w:br/>
        <w:t>улуғ болтым --Ел және ел болды, халық және халық болды,</w:t>
        <w:br/>
        <w:t>өзім кәрі болдым (қартайдым), үлкен болдым (үлкейдім): Білге</w:t>
        <w:br/>
        <w:t>қаған... түн удыматы (Білге қаған... түн ұйықтамады). Екінті</w:t>
        <w:br/>
        <w:t>күн келті (Екінші күн келді).</w:t>
      </w:r>
    </w:p>
    <w:p>
      <w:r>
        <w:t>2. Шартты рай іс-әрекеттің істелу, істелмеуінің шартын</w:t>
        <w:br/>
        <w:t>білдіреді. Ол -сар, -сер жұрнақтарының жалғануы арқылы бері-</w:t>
        <w:br/>
        <w:t>леді.</w:t>
        <w:br/>
        <w:t>Бар ерсер (бар болса), сүлемесер (согыспаса), йорысар</w:t>
        <w:br/>
        <w:t>(жүрсе, кешге), нең ерсер (қандай болса).</w:t>
        <w:br/>
        <w:t>Текстерде -сар, -сер жұрнағы жалғанған сөздер үнемі іс-әре-</w:t>
        <w:br/>
        <w:t>кеттің шартын білдіре бермейді. Ол сонымен қатар кейде мез-</w:t>
        <w:br/>
        <w:t>гілдік мағынаны да көрсетеді. Бірақ ескерткіште мұндай мысал-</w:t>
        <w:br/>
        <w:t>дар өте сирек кездеседі.</w:t>
        <w:br/>
        <w:t>3. Бұйрық рай. Тексте бұйрық рай ПІ және ПІ жақта ай-</w:t>
        <w:br/>
        <w:t>тылады. Бұйрық райдың ПІ жақ жекеше түрі етістіктің түбірі</w:t>
        <w:br/>
        <w:t>болып есептеледі. Мұны төмендегі мысалдардан анык көруге</w:t>
        <w:br/>
        <w:t>болады.</w:t>
        <w:br/>
        <w:t>П жақ: тез (қаш), бер (бер), кел (кел), олур (отыр), барың</w:t>
        <w:br/>
        <w:t>(барын), олурың (отырың).</w:t>
        <w:br/>
        <w:t>ПІ жақ: йорымазун (жүрмесін), бараун (барсын).</w:t>
        <w:br/>
        <w:t>Бұйрық райдың болымсыз түрі -ма, -ме жұрнақтары арқылы</w:t>
        <w:br/>
        <w:t>жасалады: Йелме (желме), басытма (бастырма), олурма (отыр-</w:t>
        <w:br/>
        <w:t>ма), туйма (түсінбе).</w:t>
        <w:br/>
        <w:t>4. Қалау рай. Қалау рай істеушінің іске неген белгілі</w:t>
        <w:br/>
        <w:t>ықылас-ынтасын, ниетін көрсетеді. Оның жекеше түрі -айын,</w:t>
        <w:br/>
        <w:t>-еЙін, -йын, -йін жұрнақтары жалғану арқылы жасалады:</w:t>
        <w:br/>
        <w:t>Айайын (айтайын), қысайын (қысайын), тегейін (тиейін),</w:t>
        <w:br/>
        <w:t>тейін (дейін, айтайын), түсейін (түсейін), йоғлатайын (жоқ-</w:t>
        <w:br/>
        <w:t>тайын).</w:t>
        <w:br/>
        <w:t>Қалау райдын көпше түрі -алым, -елім, -лым, -лім жұрнак-</w:t>
        <w:br/>
        <w:t>тары жалғану арқылы жасалады:</w:t>
        <w:br/>
        <w:t>Йоққсалым (құрталық), қабысалыл (қабысалық), сүлелім .</w:t>
        <w:br/>
        <w:t>(сүлетейік), баралым (баралық), Паналым (қайталық).</w:t>
        <w:br/>
        <w:t>С. Е. Малов ескерткіштерде кездесетін -йын, -йін (болмай-</w:t>
        <w:br/>
        <w:t>ын, тііін) және -ты (удыматы, олурматы) қосымшаларын</w:t>
        <w:br/>
        <w:t>көсемшелердің жұрнағы есебінде қарайды. Бұл мәселе әлі де</w:t>
        <w:br/>
        <w:t>зерттей түсуді қажет етеді.</w:t>
        <w:br/>
        <w:t>109</w:t>
        <w:br/>
        <w:t>Күрделі етістіктер</w:t>
        <w:br/>
        <w:t>Іс-әрекет, қимыл-қозғалысты бірнеше етістіктер өз ара тір-</w:t>
        <w:br/>
        <w:t>кесіп барып жасалған бір мүше ретіңде бейнелейді. Олар ылғи</w:t>
        <w:br/>
        <w:t>етістіктерден ғава болмайды, есім сөз бен етістіктен "де аралас</w:t>
        <w:br/>
        <w:t>құралады.</w:t>
        <w:br/>
        <w:t>Текстерде төмендегідей күрделі етістіктер кездеседі: Атлығ</w:t>
        <w:br/>
        <w:t>ерті (атты еді), есіду берті (ести берді), йадағ ерті (жаяу еді),</w:t>
        <w:br/>
        <w:t>йоқ болты (жоқ болды), көрүр ерті (бағынатын еді), келмес</w:t>
        <w:br/>
        <w:t>ерті (келмейтін еді), бар ерміс (бар еді), тоқ ерті (тоқ еді)</w:t>
        <w:br/>
        <w:t>т,</w:t>
      </w:r>
    </w:p>
    <w:p>
      <w:r>
        <w:t>Үстеу</w:t>
        <w:br/>
        <w:t>Үстеулер тексте, басқа сөз таптарымен салыстырғанда, көп</w:t>
        <w:br/>
        <w:t>емес. Сөйтсе де біршама үстеулер кездеседі. Бұл үстеулер өзінің</w:t>
        <w:br/>
        <w:t>тұлғасына қарай алдымен негізгі және туынды үстеу</w:t>
        <w:br/>
        <w:t>болып екіге бөлінеді. Негізгі үстеулерге тег (ұқсас), өк (тек),</w:t>
        <w:br/>
        <w:t>өң (ерте) секілді сөздер, туынды үстеулерге ебгерү (үйге қа-</w:t>
        <w:br/>
        <w:t>рай), күнтүз (күндіз), өртче (өрттей), ічре (ішке) тәрізді құрамы</w:t>
        <w:br/>
        <w:t>күрделі сөздер жатады.</w:t>
        <w:br/>
        <w:t>Ескерткіштегі үстеулер де қазіргі қазақ тіліндегідей, мағына-</w:t>
        <w:br/>
        <w:t>сына қарай үшке бөлінеді: І. Мекен үстеуі: арқада (кейін-</w:t>
        <w:br/>
        <w:t>де), қоды (төмен), йоқары,. (жоғары), ебгеру (үйге қарай),</w:t>
        <w:br/>
        <w:t>2. Мезгіл үстеуі: күн туз (күндіз) 3. Амал үстеуі:</w:t>
        <w:br/>
        <w:t>ебру (кері), тегіре (айнала).</w:t>
        <w:br/>
        <w:t>Шылаулар</w:t>
        <w:br/>
        <w:t>Орхон-енисей ескерткіштері тілінде өздігінен сөйлем мүшесі</w:t>
        <w:br/>
        <w:t>бола алмайтын, өз алдына дербес мағынасы жоқ, тек басқа</w:t>
        <w:br/>
        <w:t>сөздермен жанаса айтылатын шылаулар да кездеседі: Олар</w:t>
        <w:br/>
        <w:t>төмендегідей:</w:t>
        <w:br/>
        <w:t>І) Тегі (дейін, шейін). Мысалы:</w:t>
        <w:br/>
        <w:t>Он оқ оғлыңа, татыңа тегі буны көрү білің (Он оқ ұлыңа,</w:t>
        <w:br/>
        <w:t>татыңа дейін мұны көре біліңдер). Иінчу үгүзіг кече, Темір қа-</w:t>
        <w:br/>
        <w:t>пығқа тегі сүледім (Сырдария өзенін өтіп, Темір қақпаға дейін</w:t>
        <w:br/>
        <w:t>соғыстым).</w:t>
        <w:br/>
        <w:t>9) Үчүн (үшін). Теңрі күч бертүк үчун (Тәңрі күш бергені</w:t>
        <w:br/>
        <w:t>үшін). Түрк будун үчүн түн удыматым (Түрк халқы үшін түн</w:t>
        <w:br/>
        <w:t>ұйықтамадым).</w:t>
        <w:br/>
        <w:t>3) Өтрү (соң, үшін, сондықтан). Анта өтрү қағаныма өтүн-</w:t>
        <w:br/>
        <w:t>түм (Содан соң ҡағанымнан өтіндім).</w:t>
        <w:br/>
        <w:t>4) Бірле: Інім Күлтегін бірле сөзлешдіміз (Інім Қүлтегін-</w:t>
        <w:br/>
        <w:t>мен сөйлестім).</w:t>
        <w:br/>
        <w:t>19</w:t>
        <w:br/>
        <w:t>Сан есім</w:t>
        <w:br/>
        <w:t>Көне түркі (орхон-енисей) ескерткіштерінен сан есімдерге</w:t>
        <w:br/>
        <w:t>жататын көптеген сөздерді табуға болады. Олар мағынасына.</w:t>
        <w:br/>
        <w:t>қарай төмендегідей топтарға бөлінеді:</w:t>
        <w:br/>
        <w:t>І. Есептік сан есімдер: бір (бір), екі (екі), үч (үш),</w:t>
        <w:br/>
        <w:t>торт (төрт), бес (бес), алты (алты), йеті (жеті), секіз (сегіз),</w:t>
        <w:br/>
        <w:t>тоқуз (тоғыз), он (ан), йегірмі (жиырма), отуз (отыз), қырқ</w:t>
        <w:br/>
        <w:t>(қырқ), еліг (елу), йүз (жүз), бің (мың), түмен (он мың).</w:t>
        <w:br/>
        <w:t>2. Реттіксанесім. Веттік сан есімдер есептік сандарға</w:t>
        <w:br/>
        <w:t>«нті, -ынч, -інә жұрнақтарының жалғануы арқылы жасалады:</w:t>
        <w:br/>
        <w:t>екінті (екінші), үшін (үшінші), бісінш (бесінші), онынч (онын-</w:t>
        <w:br/>
        <w:t>шы).</w:t>
        <w:br/>
        <w:t>3. Жипақтау сан есімі есептік сандарға -егү жұрнағы</w:t>
        <w:br/>
        <w:t>жалғану арқылы жасалады: Табғач, оғуз, қытан бу үчегү қабы-</w:t>
        <w:br/>
        <w:t>сар (Табғаш, оғыз, қатан бұл үшеуі қабысар). Үчегүн қабысып,</w:t>
      </w:r>
    </w:p>
    <w:p>
      <w:r>
        <w:t>сүлелім (Үшеуін біріктіріп, соғысайық).</w:t>
        <w:br/>
        <w:t>4. Болжалды сан есім. Тексте кездесетін болжалды</w:t>
        <w:br/>
        <w:t>сан есімдердің саны азғантай. Олар есептік сан есімдерге -ча, -че</w:t>
        <w:br/>
        <w:t>жұрнағы жалғану арқылы жасалады. Мұндағы -ча, -че жұрнағы-</w:t>
        <w:br/>
        <w:t>ның орнына қазақ тілінде -дай, -дей жұрнақтары сәйкес келеді.</w:t>
        <w:br/>
        <w:t>Мысалы: Елігче ер тұтдымыз -- Елудей (елуге тарта) ер тұттық</w:t>
        <w:br/>
        <w:t>(ұстадық, тұтқын еттік).</w:t>
        <w:br/>
        <w:t>5.Аралас сан есім. Қөне түркі ескерткіштерінде оннан</w:t>
        <w:br/>
        <w:t>әрі санау тәртібі қазіргі кездегі түркі тілдеріндегіден өзгеше.</w:t>
        <w:br/>
        <w:t>Мысалы: йеті иегірмі (он жеті), үш отыз (жиырма үш) т. б.</w:t>
        <w:br/>
        <w:t>В. В. Бартольд аралас сан есімдер ХІ ғасырдағы «Қутадғу</w:t>
        <w:br/>
        <w:t>білігтен» кейінгі кездегі түркі тілдерінде кездеспейді деп тұжы-</w:t>
        <w:br/>
        <w:t>рымдаса, орхон-енисей жазуларына ерекше мән берген С. Е. Ма-</w:t>
        <w:br/>
        <w:t>лов мұндай санау тәртібінің сары ұйғырлар тілінде әлі де қол-</w:t>
        <w:br/>
        <w:t>данылатындығын (айтады.</w:t>
        <w:br/>
        <w:t>Сан есімдер әдетте сөйлем ішінде анықтауыш болады.</w:t>
        <w:br/>
        <w:t>Бірақ сан есімдер кейде сөйлемнің басқа мүшелері де бола бе-</w:t>
        <w:br/>
        <w:t>реді.</w:t>
        <w:br/>
        <w:t>Есімдік</w:t>
        <w:br/>
        <w:t>Ескерткіштерде есімдіктердің төмендегідей топтары кездесе-</w:t>
        <w:br/>
        <w:t>ды</w:t>
        <w:br/>
        <w:t>1. Жіктеу.есімдігі: бен, мен (мен).</w:t>
        <w:br/>
        <w:t>Білге Тониқуқ бен өзүм табғаш іліңе қылынтым (Білгіш То-</w:t>
        <w:br/>
        <w:t>пиқуқ менің өзім табгаш елінде тәрбиелендім).</w:t>
        <w:br/>
        <w:t>Бен ебгеру түсейін (Мен үйге қарай түсейін, қайтайын).</w:t>
        <w:br/>
        <w:t>Сен, сін -- сең: Сіні табғаш өлүртечі (Сені табғаш өлтірер).</w:t>
        <w:br/>
        <w:t>Ол-ол: Ол сабығ есідіп, түн удысықым келмеді (Ол сөзді</w:t>
        <w:br/>
        <w:t>естіп, түн ұйқым келмеді). Ол екі кісі бар ерсер (ол екі кісі бар</w:t>
        <w:br/>
        <w:t>1М</w:t>
        <w:br/>
        <w:t>Тәуелдік жалғаулы сөз ілік жалғаулы сөздермен байлапысты</w:t>
        <w:br/>
        <w:t>айтылады. Бұған текстерден мысалдар келтірейік:</w:t>
        <w:br/>
        <w:t>І жақ: бенің будуным-- менің халқым, қағаным -- менің қа-</w:t>
        <w:br/>
        <w:t>ғаным, қаным -- менің қызыл қаным, йағымыз -- біздің жауы-</w:t>
        <w:br/>
        <w:t>мыз (көпше), сумүз-- біздің әскеріміз (көпше).</w:t>
        <w:br/>
        <w:t>П жақ: ілің-- сенің елің, қағаның -- сенің қағаның.</w:t>
        <w:br/>
        <w:t>ПІ жақ: будуны -- оның халқы, беглері-- олардың бектері</w:t>
        <w:br/>
        <w:t>(көпше), қағаны - ойың қағаны, сүсі -- оның әскері, сабы -</w:t>
        <w:br/>
        <w:t>оның сөзі, үлүгі-- оның үлесі, бөлегі, улұғы -- оның үлкені.</w:t>
        <w:br/>
        <w:t>Септік жалғаулары</w:t>
        <w:br/>
        <w:t>Орхон-енисей ескерткіштері тілінде жеті түрлі септік бар. Қа-</w:t>
        <w:br/>
        <w:t>зіргі кездегі түркі тілдерімен салыстырғанда, көне түркі жазба-</w:t>
        <w:br/>
        <w:t>ларының тіліндегі септік жалғаулардың тұлғалық және магына-</w:t>
        <w:br/>
        <w:t>лық кейбір айырмашылықтары бар екені байқалады.</w:t>
        <w:br/>
        <w:t>Атау. Атау септігінде тұрған сөздерге жалғау жалғанбай-</w:t>
      </w:r>
    </w:p>
    <w:p>
      <w:r>
        <w:t>ды. Үйткені қазіргі түркі тілдері секілді, сөз болып отырған ес-</w:t>
        <w:br/>
        <w:t>керткіштер тілінде де атау септігінің арнайы көрсеткіші жоқ.</w:t>
        <w:br/>
        <w:t>Мысалы: Кісі (кісі), бен (мен), түн (түн), Ертіс (Ертіс), ұғүз</w:t>
        <w:br/>
        <w:t>(өзен), тағ (тау) т. 6.</w:t>
        <w:br/>
        <w:t>Атауда тұрған сөздер, негізінде, төмендегідей синтаксистік</w:t>
        <w:br/>
        <w:t>қызмет атқарады:</w:t>
        <w:br/>
        <w:t>а) Сөз атау септігінде тұрып бастауыш болады: Біз екі</w:t>
        <w:br/>
        <w:t>бың ертміз (Біз екі мың едік).</w:t>
        <w:br/>
        <w:t>6) Жеке тұрып ля, немесе көмекші сөздермен тіркесіп келіп</w:t>
        <w:br/>
        <w:t>те баяндауыш болады: Біз шег ертміз (Біз шет едік).</w:t>
        <w:br/>
        <w:t>в) Толықтауыш та бола алады: Қарығ сөкдім (Қарды таза-</w:t>
        <w:br/>
        <w:t>ладым).</w:t>
        <w:br/>
        <w:t>т) Мезгілдік ұғымды білдіретін атау тұлғалы сөздер кейде</w:t>
        <w:br/>
        <w:t>пысықтауыш қызметінде жұмсалады. Қапаған қаған... түн уды-</w:t>
        <w:br/>
        <w:t>маты (Қапаған қаған... түн ұйықтамады).</w:t>
        <w:br/>
        <w:t>д) Изафеттік тіркесте анықтауыш болады: Будун боғзы оқ</w:t>
        <w:br/>
        <w:t>ерті (Халық тамағы тоқ еді). Қырқ аз будуны ішікді (Қырқ аз</w:t>
        <w:br/>
        <w:t>халқы бағынды).</w:t>
        <w:br/>
        <w:t>Ілік септік. Ілік септік заттың, қимылдың не белгінің біреу-</w:t>
        <w:br/>
        <w:t>ге не бірдеңеге тән скендігін көрсетіп, -ың, -ің жалғаулары ар-</w:t>
        <w:br/>
        <w:t>қылы жасалады. Мысалы: будуның (халықтың), чорың (чор-</w:t>
        <w:br/>
        <w:t>дың) т. б. ;</w:t>
        <w:br/>
        <w:t>Ілік септік ешуақытта жеке айтылмайды. Ілік септіктегі сөз-</w:t>
        <w:br/>
        <w:t>дер үнемі тәуелді жалғаулы сөздермен тіркесіп келеді. Мұндай</w:t>
        <w:br/>
        <w:t>тіркес изафет делінеді. Мысалы: Табғач қағаны (Табғаш қаға-</w:t>
        <w:br/>
        <w:t>ны), Оның қағаны (оның қағаны), Өзум аз Пірім (Өзімнің аз</w:t>
        <w:br/>
        <w:t>жерім) т. б.</w:t>
        <w:br/>
        <w:t>Барыс септік. Барыс септігі белгілі бір істің, қимылдың бет</w:t>
        <w:br/>
        <w:t>алысып, бағытын көрсетеді. Ескі түркі ескерткіштерінде мына-</w:t>
        <w:br/>
        <w:t>дай барыс септігінің жалғаулары кездеседі:</w:t>
        <w:br/>
        <w:t>100</w:t>
        <w:br/>
        <w:t>Көсемше</w:t>
        <w:br/>
        <w:t>Көсемшелер негізгі етістіктегі істің амалын, мезгілін, мақса-</w:t>
        <w:br/>
        <w:t>тын т. б. білдіреді. Мынандай жұрнақтар жалғану арқылы жа-</w:t>
        <w:br/>
        <w:t>салады:</w:t>
        <w:br/>
        <w:t>1) -п, -ып, -іп жұрнақтары жалғану арқылы жасалады: йатып</w:t>
        <w:br/>
        <w:t>(жатып), қодып (қойып), йаңылып (жаңылып), құбранып (бірі-</w:t>
        <w:br/>
        <w:t>гіп), өглесіп (талқылап, келісіп), қабысып (қабысып, бірігіп),</w:t>
        <w:br/>
        <w:t>есідіп (естіп), тегүруп (тигізіп), ітіл (етіп). )</w:t>
        <w:br/>
        <w:t>2) -у, -Ұ, -ы, -і жұрнақтары жалғану арқылы жасалады. Бұл</w:t>
        <w:br/>
        <w:t>жұрнақтар қазақ тіліндегі -а, -е, -й жұрнақтарының орнына жұм-</w:t>
        <w:br/>
        <w:t>салады. Мысалдар:</w:t>
        <w:br/>
        <w:t>алы (ала), йету (жата), тутуну (ұстай), ігідү (көтере), есідү</w:t>
        <w:br/>
        <w:t>(ести), йійу (жей), йелу (желе).</w:t>
        <w:br/>
        <w:t>8) -а, -е, -Д, -й жұрнақтары жалғану арқылы: аса (аса, өте),</w:t>
      </w:r>
    </w:p>
    <w:p>
      <w:r>
        <w:t>біртүре (міндіре), кече (кеше), буңад (мұңай) т. 6.</w:t>
        <w:br/>
        <w:t>) -ғалы, -гелі жұрнақтары арқылы: олурғалы (отырғалы),</w:t>
        <w:br/>
        <w:t>топлағалы (топтағалы), санағалы (саңағалы), үзгелі (үзгелі).</w:t>
        <w:br/>
        <w:t>Көсемшелер етістіктен болған баяндауыштың алдында тұрып</w:t>
        <w:br/>
        <w:t>пысықтауыш болады. Құрмалас сөйлемдерде көсемшелер, көбі-</w:t>
        <w:br/>
        <w:t>несе, бағыныңқы сөйлемнің баяндауышы болып келеді. Мысалы:</w:t>
        <w:br/>
        <w:t>Ол сабығ есідіп, түн удысықым келмеді (ол сөзді естіп, тұн</w:t>
        <w:br/>
        <w:t>ұйқым келмеді). Түрк будун олурғалы, түрк қаған олурғалы Сан-</w:t>
        <w:br/>
        <w:t>туң балыққа талуи үзүге тегміс йоқ ерміс (Түрк халқы болғалы,</w:t>
        <w:br/>
        <w:t>түрк қағаны болғалы, Шандун қаласы мен теңіз өзендеріне дейін</w:t>
        <w:br/>
        <w:t>жетпеген еді);</w:t>
        <w:br/>
        <w:t>Есімше</w:t>
        <w:br/>
        <w:t>Есімшелер де көсемшелер сияқты етістік түбірден жасалады.</w:t>
        <w:br/>
        <w:t>Есімше болған сөздер қимыл-қозғалыс, іс-әрекет түрінде ұғыныл-</w:t>
        <w:br/>
        <w:t>май, сапа, белгі, қасиет түрінде ұғынылады. Сондықтан текстер-</w:t>
        <w:br/>
        <w:t>де кездесетін есімшелерде екі белгі: етістік пен есімдердің бел-</w:t>
        <w:br/>
        <w:t>гілері бар. Есімшелер есім сөздердей септеледі, тәуелденеді, көп-</w:t>
        <w:br/>
        <w:t>теледі және етістіктер тәрізді үш шаққа бөлінеді.</w:t>
        <w:br/>
        <w:t>1. Осы шақ есімше. Осы шақ есімше -чы, -чі жұрнақ-</w:t>
        <w:br/>
        <w:t>тары арқылы жасалады: өлүртечі (өлуші), келтечі (келуші),</w:t>
        <w:br/>
        <w:t>Йарамачы (жарамайтын).</w:t>
        <w:br/>
        <w:t>2. Келер шақ есімше -ур, -үр, -ар, -ер, -р жұрнақтары</w:t>
        <w:br/>
        <w:t>жалғану арқылы жасалады: келур (келер), көрур (көрер), о41%-</w:t>
        <w:br/>
        <w:t>рур (отырар), тір (дер, айтар), йорыйур (жүрер, көшер), қабы-</w:t>
        <w:br/>
        <w:t>сар (қабысар), қалур (қалар), укулүр (көбейер), қорқыр (қор-</w:t>
        <w:br/>
        <w:t>қар), тезер (қашар).</w:t>
        <w:br/>
        <w:t>3. Өткен шақ есімше көне түркі жазбаларында төмен-</w:t>
        <w:br/>
        <w:t>дегідей жұрнақтар арқылы жасалады;</w:t>
        <w:br/>
        <w:t>107</w:t>
        <w:br/>
        <w:t>1) -қа, -ке: үгүзке (өзенге), түнке (түнге), йерге (жерге), қа-</w:t>
        <w:br/>
        <w:t>нығқа (қақпаға, есікке), тағқа (тауға), неке (неге) т. б.</w:t>
        <w:br/>
        <w:t>Барыс септіктің жалғауы, жоғарыда көрсесткендей, үндестік</w:t>
        <w:br/>
        <w:t>заңына қарай, жуан (-қа) және жіңішке (-ке) болып жалғанға-</w:t>
        <w:br/>
        <w:t>нымен, зат есімнің аяғы қатаң дыбысқа бітсе де, дауысты неме-</w:t>
        <w:br/>
        <w:t>се ұяңдарға бітсе дс тек -қа, -ке түрлерінде жалғанады. Бұл--</w:t>
        <w:br/>
        <w:t>ескерткіштердің өзіне тән құбылыс.</w:t>
        <w:br/>
        <w:t>22-2) -ғару, -геру: Табғачғару (табғашқа қарай), қағанғару (қа-</w:t>
        <w:br/>
        <w:t>ғанға қарай), ебгеру (үйге қарай) т. б.</w:t>
        <w:br/>
        <w:t>Кейбір ғалымдар барыс септіктің бұл тұлғасын құранды жә-</w:t>
        <w:br/>
        <w:t>не ру аффиксінен тараған дел біледі де, -ру қосымшасына кейбір</w:t>
        <w:br/>
        <w:t>сөздердің құрамында ертеден келе жатқан өлі тұлға ретінде қа-</w:t>
        <w:br/>
        <w:t>райды. Шынында да -ру, -рү қосымшалары жалғанып, істің ба-</w:t>
        <w:br/>
        <w:t>рытын, бет алысын көрсететін кейбір сөздер де кездеседі. Мыса-</w:t>
        <w:br/>
        <w:t>лы; баңари (маған қарай), аңару (оған қарай) т. б.</w:t>
        <w:br/>
        <w:t>-а, -е. Барыс септігінің бұл көрсеткіштері жіктеу есімдік-</w:t>
        <w:br/>
        <w:t>тері мен тәуелдік жалғаулы сөздерге жалғанады: саңа (саған),</w:t>
        <w:br/>
        <w:t>еліңе (еліңе) т. 6.</w:t>
      </w:r>
    </w:p>
    <w:p>
      <w:r>
        <w:t>4) -ре: өңре (алға), ічре (ішке).</w:t>
        <w:br/>
        <w:t>5) -йа,-йе: йырмайа (алысқа, солтүстікке), қурыйа (батысқа).</w:t>
        <w:br/>
        <w:t>Барыс септікте тұрған сөздердің мағыналары бет алысты ға-</w:t>
        <w:br/>
        <w:t>на емес, мекен Мен мезгілді де көрсетеді: Бен ебгеруү түсейін</w:t>
        <w:br/>
        <w:t>(Мен үйге қарай қайтайын), Табғачғару Қуны сеңүнүг ыдныс</w:t>
        <w:br/>
        <w:t>(Табғашқа қарай құны сенүнді жіберді) т. б.</w:t>
        <w:br/>
        <w:t>Табыс септік. Табыс септіктегі сөз амалмен, іспен тікелей бай-</w:t>
        <w:br/>
        <w:t>ланысты болып, төмендегідей аффикстер арқылы жасалады:</w:t>
        <w:br/>
        <w:t>1) -ны, -ні: бені (мені), сені (сені), бізні (бізді), аны (оны).</w:t>
        <w:br/>
        <w:t>2) -ыв, “іг, -ғ, -г: кісіг (кісіні), құмы (құмды), оғизығ (оғыз-</w:t>
        <w:br/>
        <w:t>ды), йеріг (жерді), қарығ (қарды), атығ (атты), Йағығ (жау-</w:t>
        <w:br/>
        <w:t>ды), сұүг (секерді) т. б.</w:t>
        <w:br/>
        <w:t>Осындағы -ығ, -іг жалғаулары казіргі түркі тілдерінде кез-</w:t>
        <w:br/>
        <w:t>деспейді, ол тек монғол тілінде қолданылады.</w:t>
        <w:br/>
        <w:t>3) -ын, -ін. Тәуелді жалғаулы сөздерден ксйін жалғанады.</w:t>
        <w:br/>
        <w:t>Мысалы: қанын (қанын), йабғысын (жабғусын), садын -- ша-</w:t>
        <w:br/>
        <w:t>дын (уәзірін), будунын (халқын), беглерін (бектерін) 7. б.</w:t>
        <w:br/>
        <w:t>Табыс септікте тұрған сөздер ашық түрде де, жасырын түрде</w:t>
        <w:br/>
        <w:t>де келе береді.</w:t>
        <w:br/>
        <w:t>а) Табыс септігінің ашық түрі нақтылы, белгілі нәрсені</w:t>
        <w:br/>
        <w:t>көрсеткенде қолданылады: Қарығ сөкдім (Қарды тазаладым),</w:t>
        <w:br/>
        <w:t>Қырқ азы уқа басдық (Қырқ азды ұйқыда бастық).</w:t>
        <w:br/>
        <w:t>ә) Табыстың жасырын түрі. Мұнда табыс септіктің жал-</w:t>
        <w:br/>
        <w:t>ғауы айқын көрсетілмей, көмескіленіледі: Иерчі тіледім (Жер-</w:t>
        <w:br/>
        <w:t>шіл кісіні сұрадым), Су йорытдым (Әскер жүргіздім), Бу су елт</w:t>
        <w:br/>
        <w:t>(Бұл әскерді жүргіз). 2.</w:t>
        <w:br/>
        <w:t>Табыс жалғаулы сөз сөйлем ішінде, негізінен, толықтауыш</w:t>
        <w:br/>
        <w:t>болады.</w:t>
        <w:br/>
        <w:t>Жатыс септік. Жатыс септігі заттың мекенін, мезгілін білді-</w:t>
        <w:br/>
        <w:t>10!</w:t>
        <w:br/>
        <w:t>ұ сөз соңында:</w:t>
        <w:br/>
        <w:t>кү-- хабар,</w:t>
        <w:br/>
        <w:t>керү-- кері,</w:t>
        <w:br/>
        <w:t>едлүұ --ете, жасай.</w:t>
        <w:br/>
        <w:t>3У!</w:t>
        <w:br/>
        <w:t>Дауыссыз дыбыстар</w:t>
        <w:br/>
        <w:t>Ескерткіштердегі дауыссыз дыбыстар мынандай 18 таңба</w:t>
        <w:br/>
        <w:t>арқылы өрнектелген:</w:t>
        <w:br/>
        <w:t>Сөз басында Сөз ортасында Сөз соңында Әріптік мәш</w:t>
        <w:br/>
        <w:t>а |. а ы</w:t>
        <w:br/>
        <w:t>2, 4, 52- Вв</w:t>
      </w:r>
    </w:p>
    <w:p>
      <w:r>
        <w:t>т :Ф ж Ққ</w:t>
        <w:br/>
        <w:t>ао “-у | .% Ққ, Гг</w:t>
        <w:br/>
        <w:t>ал ол аз Да, Т</w:t>
        <w:br/>
        <w:t>-А -А "3 Ж</w:t>
        <w:br/>
        <w:t>“ ”( Ӛз</w:t>
        <w:br/>
        <w:t>л Р” 4 Лл</w:t>
        <w:br/>
        <w:t>Мм</w:t>
        <w:br/>
        <w:t>у ы 2 Нн</w:t>
        <w:br/>
        <w:t>4 ұз 22,</w:t>
        <w:br/>
        <w:t>4 4 22 Р»</w:t>
        <w:br/>
        <w:t>Рр. | Яя я Се</w:t>
        <w:br/>
        <w:t>ж , 2 ж шш</w:t>
        <w:br/>
        <w:t>1, Ч 11 ң</w:t>
        <w:br/>
        <w:t>9--352 199</w:t>
        <w:br/>
        <w:t>е сөз басында:</w:t>
        <w:br/>
        <w:t>екін -- егін,</w:t>
        <w:br/>
        <w:t>ескі - ескі,</w:t>
        <w:br/>
        <w:t>еліг-- елу,</w:t>
        <w:br/>
        <w:t>емті-- енді,</w:t>
        <w:br/>
        <w:t>ет-- ет.</w:t>
        <w:br/>
        <w:t>е сөз ортасында:.</w:t>
        <w:br/>
        <w:t>төгел -- түгел,</w:t>
        <w:br/>
        <w:t>секіз- сегіз,</w:t>
        <w:br/>
        <w:t>р)</w:t>
        <w:br/>
        <w:t>тең -- тең</w:t>
        <w:br/>
        <w:t>ікегу -- екеуі,</w:t>
        <w:br/>
        <w:t>түмен-- оң мың.</w:t>
        <w:br/>
        <w:t>е сөз СОҢЫНДА:</w:t>
        <w:br/>
        <w:t>нечв - неше, қанша,</w:t>
        <w:br/>
        <w:t>біле - бірге, мен,</w:t>
        <w:br/>
        <w:t>бірле - бірге,</w:t>
        <w:br/>
        <w:t>үзе - үстіне,</w:t>
        <w:br/>
        <w:t>йере- жерге</w:t>
        <w:br/>
        <w:t>ӘТЕНТЕГІ</w:t>
        <w:br/>
        <w:t>іске-- іске.</w:t>
        <w:br/>
        <w:t>4</w:t>
        <w:br/>
        <w:t>%</w:t>
        <w:br/>
        <w:t>Ы-- тіл арты, қысаң езу-</w:t>
        <w:br/>
        <w:t>лік дыбыс, і-- тіл алды,</w:t>
        <w:br/>
        <w:t>қысаң езулік дыбыс. Қөне</w:t>
      </w:r>
    </w:p>
    <w:p>
      <w:r>
        <w:t>ұйғыр жазуында бұл екі</w:t>
        <w:br/>
        <w:t>дыбыс бір таңбамен бері-</w:t>
        <w:br/>
        <w:t>леді, орын талғамай, сөз-</w:t>
        <w:br/>
        <w:t>дің барлық шенінде келе</w:t>
        <w:br/>
        <w:t>береді.</w:t>
        <w:br/>
        <w:t>&gt;,</w:t>
        <w:br/>
        <w:t>А”</w:t>
        <w:br/>
        <w:t>“-.</w:t>
        <w:br/>
        <w:t>126</w:t>
        <w:br/>
        <w:t>Дауыссыз дыбыстардың қолданылуы</w:t>
        <w:br/>
        <w:t>Л-- ауыз жолды со-</w:t>
        <w:br/>
        <w:t>1) нор дыбыс. Сөздің басын-</w:t>
        <w:br/>
        <w:t>да өте сирек, сөз орта-</w:t>
        <w:br/>
        <w:t>сында және соңында жиі</w:t>
        <w:br/>
        <w:t>ұшырайды.</w:t>
        <w:br/>
        <w:t>ля сөз ортасында:</w:t>
        <w:br/>
        <w:t>жо бірле - бірге,</w:t>
        <w:br/>
        <w:t>Б еды үлүш-- үлес,</w:t>
        <w:br/>
        <w:t>салы беглер -- бектер,</w:t>
        <w:br/>
        <w:t>ышы сөзлері -- сөздері,</w:t>
        <w:br/>
        <w:t>&gt;сқоо борлық - үзім.</w:t>
        <w:br/>
        <w:t>л сөз соңында:</w:t>
        <w:br/>
        <w:t>1-сі іл --- ел,</w:t>
        <w:br/>
        <w:t>“&gt; йыл-- жыл,</w:t>
        <w:br/>
        <w:t>ы» құл-- құл,</w:t>
        <w:br/>
        <w:t>қар» йашыл-- көк, жасыл,</w:t>
        <w:br/>
        <w:t>П</w:t>
        <w:br/>
        <w:t>“</w:t>
        <w:br/>
        <w:t>келды ол-- ол.</w:t>
        <w:br/>
        <w:t>М-- мұрын жолды сонор</w:t>
        <w:br/>
        <w:t>: Һ дыбыс. Сөздің барлық</w:t>
        <w:br/>
        <w:t>г“ шенінде кездесе береді.</w:t>
        <w:br/>
        <w:t>м сөз басында:</w:t>
        <w:br/>
        <w:t>с: 9 4 әЗ маңа-- маған,</w:t>
        <w:br/>
        <w:t>С... мұң -- мұң,</w:t>
        <w:br/>
        <w:t>ж-.</w:t>
        <w:br/>
        <w:t>&lt;&lt;. мың-- мың,</w:t>
        <w:br/>
        <w:t>ж-- мен-- мен,</w:t>
        <w:br/>
        <w:t>Слем-ь мунта-- мұнда.</w:t>
        <w:br/>
        <w:t>130</w:t>
        <w:br/>
        <w:t>ІП тарау</w:t>
      </w:r>
    </w:p>
    <w:p>
      <w:r>
        <w:t>КӨНЕ ҰЙҒЫР ЖАЗУ ЕСНЕРТКІШТЕРІНІҢЕТІЛІ</w:t>
        <w:br/>
        <w:t>ФОНЕТИНА</w:t>
        <w:br/>
        <w:t>Алфавит</w:t>
        <w:br/>
        <w:t>Көне ұйғыр жазуы жоғарыдан төмен қарай (вертикаль бойын-</w:t>
        <w:br/>
        <w:t>ша) жазылады (193-беттегі суретті қараңыз). Онда не бәрі</w:t>
        <w:br/>
        <w:t>23 таңба бар. Мұнда әрбір таңба сөз ішінде келетін орнына қа-</w:t>
        <w:br/>
        <w:t>рай сөз басында бір түрлі болса, сөз ортасында екінші және сөз</w:t>
        <w:br/>
        <w:t>соңында үшінші түрлі болып өзгереді. Көне ұйғыр жазуының</w:t>
        <w:br/>
        <w:t>93 таңбасы 28 әріптің орнына жүреді.</w:t>
        <w:br/>
        <w:t>Дауысты дыбыстар</w:t>
        <w:br/>
        <w:t>Көне ұйғыр жазуы ескерткіштерінде 8 дауысты дыбыс бар да,</w:t>
        <w:br/>
        <w:t>ол дауыстылар 5 таңбамен беріледі. Мұны төмендегі кестеден</w:t>
        <w:br/>
        <w:t>анық байқауға болады.</w:t>
        <w:br/>
        <w:t>Сөз басында Сөз артасыпда Соз сонында Әріптік ман!</w:t>
        <w:br/>
        <w:t>ь</w:t>
        <w:br/>
        <w:t>р” 4 В | 1 Аа,</w:t>
        <w:br/>
        <w:t>4 34 Ее, Ээ</w:t>
        <w:br/>
        <w:t>е,</w:t>
        <w:br/>
        <w:t>2 (4.</w:t>
        <w:br/>
        <w:t>э Р, | 2 Бы, П</w:t>
        <w:br/>
        <w:t>ж</w:t>
        <w:br/>
        <w:t>ы &lt;4 а Оо, Уу</w:t>
        <w:br/>
        <w:t>4 | ач Өз, Ү</w:t>
        <w:br/>
        <w:t>а 4 | “Қ 22</w:t>
        <w:br/>
        <w:t>Я 4 қ</w:t>
        <w:br/>
        <w:t>124</w:t>
        <w:br/>
        <w:t>Й-- ауыз жолды спирант</w:t>
        <w:br/>
        <w:t>А А сонор дыбыс. Бұл да сөз-</w:t>
        <w:br/>
        <w:t>»</w:t>
        <w:br/>
        <w:t>дің барлық шенінде жа-</w:t>
        <w:br/>
        <w:t>зыла береді.</w:t>
        <w:br/>
        <w:t>й сөз басында:</w:t>
        <w:br/>
        <w:t>бағаш-- ағаш,</w:t>
        <w:br/>
        <w:t>йана-- және,</w:t>
        <w:br/>
        <w:t>Пір -- жер,</w:t>
        <w:br/>
        <w:t>йарым-- жарты,</w:t>
        <w:br/>
        <w:t>йоқ- жоқ.</w:t>
        <w:br/>
        <w:t>й сөз ортасында:</w:t>
        <w:br/>
        <w:t>алайын - алайын,</w:t>
        <w:br/>
        <w:t>йорыйу -- жүре,</w:t>
      </w:r>
    </w:p>
    <w:p>
      <w:r>
        <w:t>қайу-- қайта,</w:t>
        <w:br/>
        <w:t>тайчы-- кісі аты,</w:t>
        <w:br/>
        <w:t>айдып -- айтып.</w:t>
        <w:br/>
        <w:t>Й сөз соңында:</w:t>
        <w:br/>
        <w:t>ай-- ай,</w:t>
        <w:br/>
        <w:t>бай-- сай,</w:t>
        <w:br/>
        <w:t>қыдай-- қытай.</w:t>
        <w:br/>
        <w:t>к ӨГІЗІ</w:t>
        <w:br/>
        <w:t>Р-- ауыз жолды сонор дыбыс.</w:t>
        <w:br/>
        <w:t>Сөздің басында кездес</w:t>
        <w:br/>
        <w:t>Р | р| Яя пейді. Сөз ортасында жә</w:t>
        <w:br/>
        <w:t>“ не сөз соңында келе бе</w:t>
        <w:br/>
        <w:t>реді.</w:t>
        <w:br/>
        <w:t>Рр сөз ортасында:</w:t>
        <w:br/>
        <w:t>см ерті-- еді,</w:t>
        <w:br/>
        <w:t>жОсхиал</w:t>
        <w:br/>
        <w:t>" орду-- орда,</w:t>
        <w:br/>
        <w:t>төрт -- Төрт,</w:t>
        <w:br/>
        <w:t>бердім -- бердім,</w:t>
        <w:br/>
        <w:t>ҮЙ</w:t>
        <w:br/>
        <w:t>көр - көз.</w:t>
        <w:br/>
        <w:t>ы,і дыбыстары сөз басында:</w:t>
        <w:br/>
        <w:t>ы,ідыбыста</w:t>
        <w:br/>
        <w:t>ы,і дыбыст</w:t>
        <w:br/>
        <w:t>ыт йыл --ИТ жыл</w:t>
        <w:br/>
        <w:t>ікі- екі,</w:t>
        <w:br/>
        <w:t>іл-- ел,</w:t>
        <w:br/>
        <w:t>інім - менің інім,</w:t>
        <w:br/>
        <w:t>іс-- іс.</w:t>
        <w:br/>
        <w:t>ры сөз ортасында;</w:t>
        <w:br/>
        <w:t>йыл-- жыл,</w:t>
        <w:br/>
        <w:t>біз - біз,</w:t>
        <w:br/>
        <w:t>кім-- кім,</w:t>
        <w:br/>
        <w:t>біңін - мешін,</w:t>
        <w:br/>
        <w:t>йарым-- жарты.</w:t>
        <w:br/>
        <w:t>ары сөз соңындя:</w:t>
      </w:r>
    </w:p>
    <w:p>
      <w:r>
        <w:t>алды-- алды,</w:t>
        <w:br/>
        <w:t>йолы -- оның жолы,</w:t>
        <w:br/>
        <w:t>ілңі- елші</w:t>
        <w:br/>
        <w:t>інім-- інім</w:t>
        <w:br/>
        <w:t>міні- мені.</w:t>
        <w:br/>
        <w:t>Ө және у дыбыстары да</w:t>
        <w:br/>
        <w:t>бір түрлі таңбамен жазы-</w:t>
        <w:br/>
        <w:t>лады. О сөздің соңында</w:t>
        <w:br/>
        <w:t>кездеспейді, ал у дыбысы</w:t>
        <w:br/>
        <w:t>орын талғамайды, сөздің</w:t>
        <w:br/>
        <w:t>барлық шенінде келе бе-</w:t>
        <w:br/>
        <w:t>реді..</w:t>
        <w:br/>
        <w:t>о, удыбыстары сөз басында</w:t>
        <w:br/>
        <w:t>оғлум-- ұлым,</w:t>
        <w:br/>
        <w:t>0Ту3 - отыз,</w:t>
        <w:br/>
        <w:t>улуғ - ұлық, үлкен,</w:t>
        <w:br/>
        <w:t>усун-- ұзын,</w:t>
        <w:br/>
        <w:t>ол-- ӛл.</w:t>
        <w:br/>
        <w:t>197:</w:t>
        <w:br/>
        <w:t>жа</w:t>
        <w:br/>
        <w:t>(а</w:t>
        <w:br/>
        <w:t>зы</w:t>
        <w:br/>
        <w:t>р&gt;</w:t>
        <w:br/>
        <w:t>УЗ</w:t>
        <w:br/>
        <w:t>о, удыбыстары сөз ортасында:</w:t>
        <w:br/>
        <w:t>бұқа -- бұқа,</w:t>
        <w:br/>
        <w:t>бор -- вино,</w:t>
        <w:br/>
        <w:t>қул-- құл,</w:t>
        <w:br/>
        <w:t>миң -- мұң,</w:t>
        <w:br/>
        <w:t>тоқу3 - Тоғыз.</w:t>
        <w:br/>
        <w:t>у сөз СОҢЫНДа:</w:t>
        <w:br/>
        <w:t>аа</w:t>
        <w:br/>
        <w:t>4</w:t>
        <w:br/>
        <w:t>бу-- бұ, бұл,</w:t>
        <w:br/>
        <w:t>йараду - жаратып,</w:t>
        <w:br/>
        <w:t>йорыйу -- жүре.</w:t>
        <w:br/>
        <w:t>ө және ұ дыбыстары да</w:t>
        <w:br/>
        <w:t>бір ғана әріппен таңбала-</w:t>
      </w:r>
    </w:p>
    <w:p>
      <w:r>
        <w:t>нып, алдыңғысы сөз ба-</w:t>
        <w:br/>
        <w:t>сында және сөз ортасын-</w:t>
        <w:br/>
        <w:t>да, кейінгісі сөздің бар-</w:t>
        <w:br/>
        <w:t>лық шенінде кездеседі.</w:t>
        <w:br/>
        <w:t>ө және ұдыбыстары сөз басында:</w:t>
        <w:br/>
        <w:t>өз- өз,</w:t>
        <w:br/>
        <w:t>үч-- үш,</w:t>
        <w:br/>
        <w:t>үчүн -- үшін,</w:t>
        <w:br/>
        <w:t>үлеш-- үлес</w:t>
        <w:br/>
        <w:t>үзе-- үстіне.</w:t>
        <w:br/>
        <w:t>ә жәнеү сөз ортасында:</w:t>
        <w:br/>
        <w:t>Тр</w:t>
        <w:br/>
        <w:t>) М</w:t>
        <w:br/>
        <w:t>көңұл- көңіл,</w:t>
        <w:br/>
        <w:t>сөз - сөз,</w:t>
        <w:br/>
        <w:t>төрт -- төрт,</w:t>
        <w:br/>
        <w:t>күз - күз,</w:t>
        <w:br/>
        <w:t>күн - күн.</w:t>
        <w:br/>
        <w:t>Дауысты дыбыстардың қолданылуы</w:t>
        <w:br/>
        <w:t>Көне ұйғыр жазбалары тіліндегі дауысты дыбыстардың қол-</w:t>
        <w:br/>
        <w:t>данылуында өзіндік ерекшеліктері бар. Олар төмендегідей:</w:t>
        <w:br/>
        <w:t>А-- ашық езулік тіл арты дауысты ды-</w:t>
        <w:br/>
        <w:t>| 2 бысы. Сөздің барлық шенінде келе бе-</w:t>
        <w:br/>
        <w:t>Б. Ж реді. Мысалы:</w:t>
        <w:br/>
        <w:t>асөз басында:</w:t>
        <w:br/>
        <w:t>5% ай-- ай,</w:t>
        <w:br/>
        <w:t>ж” ака-- ақа,</w:t>
        <w:br/>
        <w:t>Сс» алды-- алды,</w:t>
        <w:br/>
        <w:t>салам” атты -- алты,</w:t>
        <w:br/>
        <w:t>жм”- алқыс-- алғыс.</w:t>
        <w:br/>
        <w:t>а сөз ортасында:</w:t>
        <w:br/>
        <w:t>бай - бай,</w:t>
        <w:br/>
        <w:t>.ə</w:t>
        <w:br/>
        <w:t>) ”ж»ә бағ - бақ,</w:t>
        <w:br/>
        <w:t>&lt;&gt; йарым- жарты,</w:t>
        <w:br/>
        <w:t>Ез? йағач -- ағаш,</w:t>
        <w:br/>
        <w:t>с.ыш-жУ қары-- қары.</w:t>
        <w:br/>
        <w:t>й а сөз аяғында:</w:t>
        <w:br/>
        <w:t>.</w:t>
        <w:br/>
        <w:t>РА. еледі анта - онда,</w:t>
        <w:br/>
        <w:t>мелеме тамға -- таңба,</w:t>
      </w:r>
    </w:p>
    <w:p>
      <w:r>
        <w:t>Сс.лаАқаз буқа-- бұқа,</w:t>
        <w:br/>
        <w:t>йана -- және,</w:t>
        <w:br/>
        <w:t>е мА мд»</w:t>
        <w:br/>
        <w:t>4</w:t>
        <w:br/>
        <w:t>лы маңа- маған.</w:t>
        <w:br/>
        <w:t>Р/ 8 Е -- тіл алды езулік ашық</w:t>
        <w:br/>
        <w:t>“В ч дауысты. Орын талғамай-</w:t>
        <w:br/>
        <w:t>ды.</w:t>
        <w:br/>
        <w:t>195</w:t>
        <w:br/>
        <w:t>М сәз ортасында:</w:t>
        <w:br/>
        <w:t>күмүш-- күміс,</w:t>
        <w:br/>
        <w:t>Пігірмінң -- жиырманшы,</w:t>
        <w:br/>
        <w:t>йаман -- жаман,</w:t>
        <w:br/>
        <w:t>тамқа-- таңба,</w:t>
        <w:br/>
        <w:t>алмады -- алмады.</w:t>
        <w:br/>
        <w:t>Н - мұрын жолды сонор</w:t>
        <w:br/>
        <w:t>дыбыс. Орын талғамайды:</w:t>
        <w:br/>
        <w:t>сөздің барлық шенінде</w:t>
        <w:br/>
        <w:t>кезлесе береді.</w:t>
        <w:br/>
        <w:t>Н Сөз басында:</w:t>
        <w:br/>
        <w:t>неғұ-- неге,</w:t>
        <w:br/>
        <w:t>нече -- неше,</w:t>
        <w:br/>
        <w:t>нысан-- белгі,</w:t>
        <w:br/>
        <w:t>ном -- кітап</w:t>
        <w:br/>
        <w:t>нетіг -- қалай.</w:t>
        <w:br/>
        <w:t>Н Сөз ортасында:</w:t>
        <w:br/>
        <w:t>анта -- онда,</w:t>
        <w:br/>
        <w:t>еркінче -- еркінше,</w:t>
        <w:br/>
        <w:t>йонт -- жылқы,</w:t>
        <w:br/>
        <w:t>тонанты-- тон киді,</w:t>
        <w:br/>
        <w:t>санап -- Санап.</w:t>
        <w:br/>
        <w:t>Н сөз соңында:</w:t>
        <w:br/>
        <w:t>он- он,</w:t>
        <w:br/>
        <w:t>қан -- қан,</w:t>
        <w:br/>
        <w:t>екін -- егін,</w:t>
        <w:br/>
        <w:t>бічін -- мешін,</w:t>
        <w:br/>
        <w:t>күн -- күн.</w:t>
        <w:br/>
        <w:t>131</w:t>
      </w:r>
    </w:p>
    <w:p>
      <w:r>
        <w:t>өне Зерен темхенттан Есте дн жө 6%-</w:t>
        <w:br/>
        <w:t>4к--- всФре--- 422гс--- 64 «-- өзірт--- (О- бо «-- 6ң2 --- ө3ет! -тг-- өеЗпе-- 49і-</w:t>
        <w:br/>
        <w:t>"4---- өту 69. .--- ә өк --- ғы 4“ &lt;--- ый мне иын я- ,ү2- 4 --</w:t>
        <w:br/>
        <w:t>сана ыс с ары та Ө--4м е</w:t>
        <w:br/>
        <w:t>ФО ӛтсе түт ә бекуі -4 -- (м Зе / өру Өтуі</w:t>
        <w:br/>
        <w:t>44% еле... 4-у Ө- ету өзту ее жені -- --Ү 4 ЫН</w:t>
        <w:br/>
        <w:t>нен бло атына ДЫ ы йын аный сынай алтыны</w:t>
        <w:br/>
        <w:t>Бы ы ын Н ы асай сайы йы ный</w:t>
        <w:br/>
        <w:t>2 -ЧӨе өзе де ше «б әре «--.- Э2еу әу Өң -- “үс</w:t>
        <w:br/>
        <w:t>-- Аны субуг баралым -- Аны өзенімен баралық. Білге То-</w:t>
        <w:br/>
        <w:t>никук баңа айды: «бү сү елт»,- тіді. Білгір Тоникук маған айт-</w:t>
        <w:br/>
        <w:t>ты: «Бұл әскерді жүргіз!»-- деді.</w:t>
        <w:br/>
        <w:t>Біз бұл келтірілген мысалдардан төл сөздердің орны тұрақты</w:t>
        <w:br/>
        <w:t>болмайтынын, олар автор сөзінің алдында да, ортасында да, ав-</w:t>
        <w:br/>
        <w:t>тор сөзінен кейін де тұра беретінін көреміз.</w:t>
        <w:br/>
        <w:t>Тыныс белгі</w:t>
        <w:br/>
        <w:t>Ескерткіште сөз бен сөзді, сөйлем мен сөйлемді бір-бірінен</w:t>
        <w:br/>
        <w:t>бөлетін бір белгі-- қос нүкте. Бұл белгі ешуақытта сөздің, не</w:t>
        <w:br/>
        <w:t>сөйлемнің басында келмейді, ол тыныс белгі түрінде сөздің, не</w:t>
        <w:br/>
        <w:t>сөйлемнің соңында ғана кездеседі. Мысалы:</w:t>
        <w:br/>
        <w:t>Текст:</w:t>
        <w:br/>
        <w:t>раға 2 гіНа ТыНРТЗ ОО ӘТЕІ З3ҒМЫ</w:t>
        <w:br/>
        <w:t>ІНЕТІ8 (ГЕҮРІЗ; ГМ»ӘЧМЯГНӘО 2 08912 Гн</w:t>
        <w:br/>
        <w:t>“ПТҮЗ0ТЕҮМТТ%</w:t>
        <w:br/>
        <w:t>Оқылуы</w:t>
        <w:br/>
        <w:t>Түрк есір будув Йерінте бод қалматы. Ыда-ташда қалмысы</w:t>
        <w:br/>
        <w:t>кубранып, йеті йүз болты. Екі үлүгі атлығ ерті, бір үлүгі йадаг</w:t>
        <w:br/>
        <w:t>ерті</w:t>
        <w:br/>
        <w:t>Аудармасы:</w:t>
        <w:br/>
        <w:t>Түрктің езілген халқы жерінде ештеңе қалмады. Бұта мен</w:t>
        <w:br/>
        <w:t>тас арасында қалғаны жиналып, жеті жүз болды. Екі бөлегі атты</w:t>
        <w:br/>
        <w:t>еді, бір бөлегі жаяу еді.</w:t>
        <w:br/>
        <w:t>Лексина</w:t>
        <w:br/>
        <w:t>Орхон-енисей ескерткіштеріндегі сөздер мағынасы жағынан</w:t>
        <w:br/>
        <w:t>төмендегідей бірнеше топтарға бөлінеді.</w:t>
        <w:br/>
        <w:t>1. Адам және семьялық қатынастарға байланысты сөздер:</w:t>
        <w:br/>
        <w:t>ата-- ата, ечу -- әже, үлкен туыс, қатуя-- қатын, қыз -- қыз,</w:t>
        <w:br/>
        <w:t>іні--іні, сіңлі--сіңлі, келін-- келін, Йеген -- жиен, оғул--</w:t>
      </w:r>
    </w:p>
    <w:p>
      <w:r>
        <w:t>ұл т. 6.</w:t>
        <w:br/>
        <w:t>2. Табиғат құбылыстарымен байланысты сөздер:</w:t>
        <w:br/>
        <w:t>йер-- жер, тағ-- тау, қар-- қар, таш-- тас, ай-- ай, күн</w:t>
        <w:br/>
        <w:t>күн т. 6.</w:t>
        <w:br/>
        <w:t>3. Қоғамдық-әлеуметтік атаулар:</w:t>
        <w:br/>
        <w:t>ел-- ел, қан-- қан, қаған - қаған, бег -- бек, тарқан -- дә-</w:t>
        <w:br/>
        <w:t>режс, бай-- бай, қул-- құл, күң-- күң, ямғай-- кедей т. 6.”</w:t>
        <w:br/>
        <w:t>4, Шаруашылық атауларымен байланысты сөздер:</w:t>
        <w:br/>
        <w:t>бедіз -- ою, өрнек, ағыл-- қора, қорған -- қорған, барк--жай,</w:t>
        <w:br/>
        <w:t>алтун-- алтын, күмұс-- күміс, темір -- темір т. б.</w:t>
        <w:br/>
        <w:t>ІМ</w:t>
        <w:br/>
        <w:t>р сөзсоңында:</w:t>
        <w:br/>
        <w:t>“лл ер -- ер, батыр,</w:t>
        <w:br/>
        <w:t>(..аұаы. бар--бар,</w:t>
        <w:br/>
        <w:t>-</w:t>
        <w:br/>
        <w:t>С.9.о3еу. бир - бер,</w:t>
        <w:br/>
        <w:t>...аым- йір -- жер,</w:t>
        <w:br/>
        <w:t>«аме тавар -- товар.</w:t>
        <w:br/>
        <w:t>Б-- үнсіз ерін дыбы-</w:t>
        <w:br/>
        <w:t>а, а сы. Сөздің барлық шенін-</w:t>
        <w:br/>
        <w:t>ҙ ШК м де кездесе береді.</w:t>
        <w:br/>
        <w:t>б сөз басында:</w:t>
        <w:br/>
        <w:t>-әкӘЭ бағ - бақ, бақша,</w:t>
        <w:br/>
        <w:t>23 біз- біз,</w:t>
        <w:br/>
        <w:t>с. А9 буқа- бұқа,</w:t>
        <w:br/>
        <w:t>боз-- боз,</w:t>
        <w:br/>
        <w:t>2%»</w:t>
        <w:br/>
        <w:t>с-55 бу-- бү, бұл.</w:t>
        <w:br/>
        <w:t>б(п) сөз ортасында:</w:t>
        <w:br/>
        <w:t>абам- егер,</w:t>
        <w:br/>
        <w:t>ААА</w:t>
        <w:br/>
        <w:t>м ала-- апа.</w:t>
        <w:br/>
        <w:t>Жо</w:t>
        <w:br/>
        <w:t>п сөз СОҢЫНДа:</w:t>
        <w:br/>
        <w:t>санап -- санап,</w:t>
        <w:br/>
        <w:t>алп-- алып,</w:t>
        <w:br/>
        <w:t>6</w:t>
        <w:br/>
        <w:t>“оу қодуп -- қойып,</w:t>
        <w:br/>
        <w:t>Салалы алып - алып,</w:t>
        <w:br/>
        <w:t>Салы н-Н</w:t>
      </w:r>
    </w:p>
    <w:p>
      <w:r>
        <w:t>і В--үнсіз ұяң тіс пен</w:t>
        <w:br/>
        <w:t>4 | ГӨР | | ерін дыбысы. Сөздің орта-</w:t>
        <w:br/>
        <w:t>8 сында және соңында кез-</w:t>
        <w:br/>
        <w:t>деседі.</w:t>
        <w:br/>
        <w:t>133</w:t>
        <w:br/>
        <w:t>йеме іл болты, будун йеме будун болты (Ел енді ел болды, халық</w:t>
        <w:br/>
        <w:t>енді халық болды). Өзум қары болтым, улуғ болтым (Өзім қары</w:t>
        <w:br/>
        <w:t>болдым, үлкен болдым). Келтірілген салалас құрмалас сөйлем-</w:t>
        <w:br/>
        <w:t>дердің бір тобы тек дауыс ырғағы арқылы байланысса, қалғанда-</w:t>
        <w:br/>
        <w:t>ры жалғаулықтар арқылы құрмаласып тұр.</w:t>
        <w:br/>
        <w:t>Сабақтас құрмалас сөйлемдер</w:t>
        <w:br/>
        <w:t>Сабақтас құрмалас сөйлемдердің байланысу тәсілдері сала-</w:t>
        <w:br/>
        <w:t>лас сөйлемдердің құрмаласу тәсілдерінен өзгеше. Сабақтас құр-</w:t>
        <w:br/>
        <w:t>маластың құрамындағы жай сөйлемдердің бірі басыңқы, екінші-</w:t>
        <w:br/>
        <w:t>сі бағыныңқы болады. Басыңқы сөйлем негізгі ойды білдіреді, ал</w:t>
        <w:br/>
        <w:t>бағыныңқы сөйлем сол басыңқыдағы ойды айқындап тұрады.</w:t>
        <w:br/>
        <w:t>Осыған орай бағыныңқы сөйлемнің баяндауышы тиянақты бол-</w:t>
        <w:br/>
        <w:t>майды. Сабақтас құрмалас сөйлемдердің бағыныңқы сыңарының</w:t>
        <w:br/>
        <w:t>баяндауыш тұлғасына қарай бірі көсемшелі бағыныңқы болса,</w:t>
        <w:br/>
        <w:t>екіншісі есімшелі, үшінші біреуі шартты бағыныңқы болып ке-</w:t>
        <w:br/>
        <w:t>леді. Оны төмендегі мысалдардан анық байқауға болады:</w:t>
        <w:br/>
        <w:t>Қанын қодып, табғачқа йана ічікді (Ханын қойып, табғашқа</w:t>
        <w:br/>
        <w:t>және бағынды). КҚіЙіг йійү, табыстан Шійү олурур ертіміз (Киік</w:t>
        <w:br/>
        <w:t>етін жеп, қоян етін жеп отыратын едік). Ол екі кісі бар ерсер сені</w:t>
        <w:br/>
        <w:t>табғачығ өлүртечі (Ол екі кісі бар болса, сені, табғашты өлтірді).</w:t>
        <w:br/>
        <w:t>Түрк будун олурғалы, түрк қаған олурғалы Шантун балықа, та-</w:t>
        <w:br/>
        <w:t>лий үгүзке тегиіз йоқ ерміс (Түрк халқы болғалы, түрк қағаны</w:t>
        <w:br/>
        <w:t>болғалы, Шантун қаласы мен Теңіз өзендеріне дейін жетпеген</w:t>
        <w:br/>
        <w:t>еді). Иірчі йір йаңылып, боғузланты (Жер сілтеуші жерден ада-</w:t>
        <w:br/>
        <w:t>сып, бауыздалды). /лтеріс қаған қазғанмасар, уды бен қазғанма-</w:t>
        <w:br/>
        <w:t>сар, іл йеме, будун йеме йоқ ертечі ерті (Ілтеріс қаған мұны етпе-</w:t>
        <w:br/>
        <w:t>се, ақыры менің өзім де осындай етпесем, ел тағы да, халық тағы</w:t>
        <w:br/>
        <w:t>да болмаған болар еді). Бүтугі бар ерсер, не буңы бар ертечі</w:t>
        <w:br/>
        <w:t>ерміс (Қамқоршысы болса, не мұңы бар болар) т. 6.</w:t>
        <w:br/>
        <w:t>Тәл және төлеу сөз</w:t>
        <w:br/>
        <w:t>Орхон-енисей ескерткіштерінен толып жаткан төл және төлеу</w:t>
        <w:br/>
        <w:t>сөздерді кездестіреміз. Олардың бірқатары цитат түрінде, енді</w:t>
        <w:br/>
        <w:t>біреулері диалог түрінде кездеседі.</w:t>
        <w:br/>
        <w:t>-- Йағыл,- тіді. Йағмысы бен ертім, білге Тоникук.- Жа-</w:t>
        <w:br/>
        <w:t>қында,-- деді.- Жақында дегені мен едім, білгіш Тоникук.- Қа-</w:t>
        <w:br/>
        <w:t>ған му қысайын,- тідім.-- Қағанды ма қысайын,- дедім,</w:t>
        <w:br/>
        <w:t>Анча сақынтым: «Білге Тоникук бойла баға тарқан бірле</w:t>
        <w:br/>
        <w:t>Ілтеріс қаған болайын» (Сонша ойландым: «Білгіш Тоникук уә-</w:t>
        <w:br/>
        <w:t>зірмен бірге Ілтеріс қаған болайын»).</w:t>
        <w:br/>
        <w:t>-- Сүлелім,-- тідім.-- Соғысамыз,- дедім.- Ол йолын йоры-</w:t>
        <w:br/>
        <w:t>сар, унч,- тідім.- Ол жолмен жүруге мүмкін,- дедім.</w:t>
        <w:br/>
        <w:t>120</w:t>
      </w:r>
    </w:p>
    <w:p>
      <w:r>
        <w:t>Умай, ыдуқ Йер-суб баса берді еріна (Тәңірі, Умай, қасиетті</w:t>
        <w:br/>
        <w:t>жер-су жеңіс берді). Он оқ беглдері көп келті, йүкүнті (Он оқ</w:t>
        <w:br/>
        <w:t>бектері көп келді, жүгінді). Сарығ алтун, өрүң күмүс, қыз-қудыз,</w:t>
        <w:br/>
        <w:t>егрітебі, ағы буңсыз келүрті (Сары алтын, ақ күміс, қыз-қыр-</w:t>
        <w:br/>
        <w:t>қың, кілем, асыл дүние ешбір мұңсыз келетін). ”</w:t>
        <w:br/>
        <w:t>Ңұрмалас сөйлем</w:t>
        <w:br/>
        <w:t>Ескерткіштерде де жай сөйлемдер мағыналық және тұлғалық</w:t>
        <w:br/>
        <w:t>жағынан бірімен-бірі байланысып, аяқталған күрделі ойды біл-</w:t>
        <w:br/>
        <w:t>діретін құрмалас сөйлем жасайды.</w:t>
        <w:br/>
        <w:t>Құрмалас сөйлемдердің шығу, қалыптасу тарихы, олардың</w:t>
        <w:br/>
        <w:t>жасалу тәсілдері күрделі де қиын "мәселе. Мұның өзі алдына</w:t>
        <w:br/>
        <w:t>арнайы зерттеуді керек етеді. Өйткені, ол замандағы құрмалас</w:t>
        <w:br/>
        <w:t>сөйлемдердің мағына жақтарынан, тұлға жақтарынан байланысу</w:t>
        <w:br/>
        <w:t>тәсілдері делқазіргі кездегіден өзгешелеу болған. Тіл де дамып</w:t>
        <w:br/>
        <w:t>отыратын категория болғандықтан, құрмалас сөйлем жүйелері</w:t>
        <w:br/>
        <w:t>де тілмен бірге дамып, өзгеріп отырған. Солай бола тұрса да,</w:t>
        <w:br/>
        <w:t>орхон ескерткіштері орнатылғалы мың жылдан аса уақыт өтке-</w:t>
        <w:br/>
        <w:t>ніне қарамай, ескерткіштерден қазақ тіліне жақын я ұқсас келе-</w:t>
        <w:br/>
        <w:t>тін көптеген құрмалас сөйлемдерді кездестіреміз.</w:t>
        <w:br/>
        <w:t>Екі үлүгі атлығ ерті, бір үлүгі йадағ ерті (Екі бөлегі атты еді,</w:t>
        <w:br/>
        <w:t>бір бөлегі жаяу еді). Бұдуың боғзы тоқ ерті, йағымыз тегіре</w:t>
        <w:br/>
        <w:t>учуқ тег ерті (Халықтың тамағы тоқ еді, жауымыз айнала жырт-</w:t>
        <w:br/>
        <w:t>қыш құстай еді). Қанын қодып, табғачқа йана Шікді (Ханын</w:t>
        <w:br/>
        <w:t>қойып, табғашқа қайта бағынды).</w:t>
        <w:br/>
        <w:t>Келтірілген мысалдардағы үш сөйлемнің әрқайсысы ұласып</w:t>
        <w:br/>
        <w:t>айтылған екі түрлі бір-біріне байланысты күрделі айды білдіріп</w:t>
        <w:br/>
        <w:t>тұр. Бірақ олардың арасындағы байланысу тәсілдері бәрінде</w:t>
        <w:br/>
        <w:t>бірдей емес. Алдыңғы екі сөйлемнің компоненттері өз ара тең</w:t>
        <w:br/>
        <w:t>дәрежеде, кейінгі құрмалас сөйлемнің компоненттері бір-бірімен</w:t>
        <w:br/>
        <w:t>бағыныңқы, басыңқылық қатынаста айтылып тұр.</w:t>
        <w:br/>
        <w:t>Ескерткіштерде кездесетін құрмалас сөйлемдер құрмаласу тә-</w:t>
        <w:br/>
        <w:t>сілдеріне қарай салалас және сабақтас құрмалас сөй-</w:t>
        <w:br/>
        <w:t>лемдер болып, екіге бәлінеді.</w:t>
        <w:br/>
        <w:t>Салалас құрмалас сөйлемдер</w:t>
        <w:br/>
        <w:t>Салалас құрмаласқа енген жай сөйлемдер біріне-бірі бағын-</w:t>
        <w:br/>
        <w:t>бай, тең дәрежеде байланысады: Қағаны алп ерті, айғучысы біл-</w:t>
        <w:br/>
        <w:t>ге ерті (Қағаны батыр еді, кеңесшісі білгіш еді). Тун удысықым</w:t>
        <w:br/>
        <w:t>келмеді, күнтүз олурсықым келмеді (Түн ұйқым келмеді,</w:t>
        <w:br/>
        <w:t>күндіз отырғым келмеді). Ертіс үгүзүг кечігсізіп кечбіміз, түн</w:t>
        <w:br/>
        <w:t>қатдымыз (Ертіс өзенінен өттік, түн қаттық). Екінті күн келті,</w:t>
        <w:br/>
        <w:t>өртче қызыл келті. (Екінші күні келді, өрттей қызып келді). /л</w:t>
        <w:br/>
        <w:t>19</w:t>
        <w:br/>
        <w:t>келті (Сиыр көлігімен Тоғлада оғыз келді). Сүңүгін ачдымыз</w:t>
        <w:br/>
        <w:t>(Сүңгімен аштық).</w:t>
        <w:br/>
        <w:t>д) Шылау сөзді тіркестер: Бен ебгеру түсейін (Мен</w:t>
        <w:br/>
        <w:t>үйге қарай қайтайын). Анта кісре теңрі біліг бертүк үчүн. (Содан</w:t>
        <w:br/>
        <w:t>соң тәңрі білік бергені үшін). Алтун йыс үзе қабысалым (Алтай</w:t>
        <w:br/>
        <w:t>тауы үстінде бірігейік). /л йеме іл болты; будун йеме будун болты</w:t>
        <w:br/>
        <w:t>(Ел және ел болды, халық және халық болды). Ат үзе бінтүре</w:t>
      </w:r>
    </w:p>
    <w:p>
      <w:r>
        <w:t>(Ат үстіне міндіре) т. 6.</w:t>
        <w:br/>
        <w:t>3. Матасу. Мұндай тіркеске енетін сөздер бірімен-бірі</w:t>
        <w:br/>
        <w:t>матастырушы грамматикалық тұлғалар-- ілік септігі мен тәуел-</w:t>
        <w:br/>
        <w:t>дік жалғаулары арқылы байланысады. Бірақ ілік жалғаулы</w:t>
        <w:br/>
        <w:t>сөзбен тәуелді жалғаулы сөздің өз ара байланысу тәсілдері бір-</w:t>
        <w:br/>
        <w:t>келкі емес, әр түрлі. Олар үш топқа бөлінеді:</w:t>
        <w:br/>
        <w:t>Бірінші топтағы сөз тіркестерінің екі жағы да-</w:t>
        <w:br/>
        <w:t>ілік септігіндегі сөз де, тәуелдіктегі сөз де-- жалғаулы болады:</w:t>
        <w:br/>
        <w:t>Бенің будуным (Менің халқым).</w:t>
        <w:br/>
        <w:t>Екінші топтағы сөз тіркестерінің бірінші (бағыныңқы)</w:t>
        <w:br/>
        <w:t>сыңары жалғаусыз, екінші (басыңқы) сыңары жалғаулы болып</w:t>
        <w:br/>
        <w:t>келеді:</w:t>
        <w:br/>
        <w:t>Бен өзум (мен өзім), будун боғзы (халық тамағы), бу үчегү</w:t>
        <w:br/>
        <w:t>(бұл үшеуі), он оқ қағаны (он оқ қағаны), он оқ сүсі (он оқ әске-</w:t>
        <w:br/>
        <w:t>рі), оя оқ беглері (он оқ бектері), Көгмен йолы. (Көгмен жолы),</w:t>
        <w:br/>
        <w:t>Түргес қағаны (Түргеш ханы), су басы (әскер басы) т. б.</w:t>
        <w:br/>
        <w:t>Үшінші тапта тәуелді жалғаулы сөз ілік жалғаулы сөз-</w:t>
        <w:br/>
        <w:t>сіз-ақ логикалық байланыста тұрады. Мысалы:</w:t>
        <w:br/>
        <w:t>Қалмысн (қалғаны), йағымыз (жаумыз), қағаны (қағаны),</w:t>
        <w:br/>
        <w:t>айғучысы (кеңесшісі), сумүз (әскеріміз), қара терім (қара те-</w:t>
        <w:br/>
        <w:t>рім), қызыл қаным (қызыл қаным), екі ы: (екі үші), өзүм</w:t>
        <w:br/>
        <w:t>(өзім) т. 6.</w:t>
        <w:br/>
        <w:t>Ілік септікте тұрған сөздер сөйлемде, негізінде, анықтауыш</w:t>
        <w:br/>
        <w:t>болады.</w:t>
        <w:br/>
        <w:t>4, Қабысу. Ескерткіште сөздер кейде бірімен-бірі ешбір</w:t>
        <w:br/>
        <w:t>жалғаусыз тұрып та байланысады. Сөздердің мұндай тек орын</w:t>
        <w:br/>
        <w:t>тәртібі арқылы байланысуын қабысу десек, қабыса байланысқан</w:t>
        <w:br/>
        <w:t>сөз тіркестерінің сскерткіште кездесетін құрамы төмендегідей</w:t>
        <w:br/>
        <w:t>болып келеді.</w:t>
        <w:br/>
        <w:t>Зат есімді тіркестер: Турк будун (Түрк халқы),</w:t>
        <w:br/>
        <w:t>Ілтеріс қаған (Ілтеріс қаған), Чуғай күз (Чуғай құз), Түрк қа-</w:t>
        <w:br/>
        <w:t>ған (Түрк каған), Алтун йыс (Алтай тауы), Темір қапығ (Темір</w:t>
        <w:br/>
        <w:t>қақпа), /нел қаған (Інел қаған), Қапаған қаған (Қапаған</w:t>
        <w:br/>
        <w:t>қаған).</w:t>
        <w:br/>
        <w:t>Бұл келтірілген тіркестердің құрамындағы сөздер ешбір</w:t>
        <w:br/>
        <w:t>жалғаусыз-ақ өз ара мағыналық байляныста тұр.</w:t>
        <w:br/>
        <w:t>Мұндай тіркестер жоғарыдағы мысалдардағыдай кейде екі</w:t>
        <w:br/>
        <w:t>сөзден, кейде үш не одан да көп сөздерден құрала береді.</w:t>
        <w:br/>
        <w:t>Түрк есір будун (Түрк жесір халык), азғына түрк будун</w:t>
        <w:br/>
        <w:t>(аз ғана түрк халық), ол екі кісі (ол екі кісі) т. б.</w:t>
        <w:br/>
        <w:t>14</w:t>
        <w:br/>
        <w:t>анықтауыш. Ол сөздердің бәрі де белгілі бір сұрауға жауап</w:t>
        <w:br/>
        <w:t>беріп, сәйлем мүшесі болып тұр.</w:t>
        <w:br/>
        <w:t>Сөйлем мүшелері ең алдымен тұрлаулы және тұрлау-</w:t>
        <w:br/>
        <w:t>сыз болып, екі топқа бөлінеді.</w:t>
      </w:r>
    </w:p>
    <w:p>
      <w:r>
        <w:t>Сөйлемнің тұрлаулы мүшелері</w:t>
        <w:br/>
        <w:t>1. Бастауыш. Бастауыш болатып сөздер, негізінде, атау тұл-</w:t>
        <w:br/>
        <w:t>ғада тұрады.</w:t>
        <w:br/>
        <w:t>а) Бастауыш атау тұлғадағы зат есімдерден жасалады.</w:t>
        <w:br/>
        <w:t>Тоғлада оғуз келті (Тоғлада оғыз келді). Түргес қағанта көрүг</w:t>
        <w:br/>
        <w:t>келті (Түргеш қағаннан хабаршы келді). Білге Тоникук баңа</w:t>
        <w:br/>
        <w:t>айды. (Білгіш Тоникук маған айтты).</w:t>
        <w:br/>
        <w:t>ә) Бастауыш атау тұлғалы есімдіктерден жасалады. Бен</w:t>
        <w:br/>
        <w:t>өбгерү түсейін (Мен үйге қарай қайтайын). Біз екі бың ертіміз</w:t>
        <w:br/>
        <w:t>(Біз екі мың едік).</w:t>
        <w:br/>
        <w:t>6) Атау күйіндегі тәуелді жалғаулы сөздер бастауыш бола</w:t>
        <w:br/>
        <w:t>алады. Өзум табғач іліңе қылынтып (Менің өзім табғаш елінде</w:t>
        <w:br/>
        <w:t>тәрбиелендім). Ы/ды ташда қалмысы құбранып, йеті йүз болты</w:t>
        <w:br/>
        <w:t>(Тау мен тас арасында қалғаны жиналып, жеті жүз болды).</w:t>
        <w:br/>
        <w:t>Екі үлүгі атлығ ерті, бір үлүгі Падағ ерті-- Екі үлесі (бөлегі)</w:t>
        <w:br/>
        <w:t>атты еді де бір бөлегі жаяу еді. Түн удысықым келмеді (Түн</w:t>
        <w:br/>
        <w:t>ұйқым келмеді). Қунтүз олурсықым келмеді (Күндіз отырғым</w:t>
        <w:br/>
        <w:t>келмеді). Бұ үчегү қабысар (Бұл үшеуі бірігер).</w:t>
        <w:br/>
        <w:t>Баяндауыш. Баяндауыш іс-әрекеттін иесін керсетіп, жіктік</w:t>
        <w:br/>
        <w:t>жалғаулардың жекеше, көпше түрлерінде тұрады.</w:t>
        <w:br/>
        <w:t>Түрк будун табғачда адырнылты (Түрк халқы табғаштан</w:t>
        <w:br/>
        <w:t>бөлінді). Оғуздантан көрүг келті (Оғыздан хабаршы келді).</w:t>
        <w:br/>
        <w:t>Анта өтрұ қағанына өтүнтүм (Содан соң қағаныма өтіндім).</w:t>
        <w:br/>
        <w:t>Аны біл (Оны біл).</w:t>
        <w:br/>
        <w:t>Баяндауыш болатын сөздер кейде атау, не тәуелдік тұлғада</w:t>
        <w:br/>
        <w:t>тұрып, барлық сөз табынан бола береді. Мысалы:</w:t>
        <w:br/>
        <w:t>Екі үлүгі атлығ ерті (Екі бөлегі атты сді). Улығы шад ерті</w:t>
        <w:br/>
        <w:t>(Үлкені - шад еді). Қағаны --алп ерміс, айғучысы -- білге</w:t>
        <w:br/>
        <w:t>ерміс (Қағаны -- алып еді, кеңесшісі -- білгіш еді).</w:t>
        <w:br/>
        <w:t>Толықтауыш. Барыс, табыс, жатыс, шығыс және құралды</w:t>
        <w:br/>
        <w:t>септікте тұрган кейбір сөздер толықтауыін болады.</w:t>
        <w:br/>
        <w:t>Толықтауыштар мағынасына, синтаксистік қызметі мен тұл-</w:t>
        <w:br/>
        <w:t>ғасына қарай тура және жанама толықтауыш болып, екіге</w:t>
        <w:br/>
        <w:t>бөлінеді.</w:t>
        <w:br/>
        <w:t>Табыс септігінде тұрған сөйлем мүшесі әр уақыт тура толық-</w:t>
        <w:br/>
        <w:t>тауыш болады. Аны біл (оны біл). Қарығ сөкділ (Қарды тазала-</w:t>
        <w:br/>
        <w:t>дым). Атығ ықа байур ертіміз. (Атты бұтаға байладық). Бу сү</w:t>
        <w:br/>
        <w:t>елт (Бұл әскерді жүргіз). Алтуын йысығ аса келтіміз, Ертіс үгү-</w:t>
        <w:br/>
        <w:t>зұг кече келтіміз (Алтай тауын аса келдік, Ертіс өзенін өте</w:t>
        <w:br/>
        <w:t>келдік).</w:t>
        <w:br/>
        <w:t>Көне түркі ескерткіштеріндегі тура талықтауыштар да жал-</w:t>
        <w:br/>
        <w:t>ғаұлы, жалғаусыз болып келе береді.</w:t>
        <w:br/>
        <w:t>ШӘ</w:t>
        <w:br/>
        <w:t>Ілік және табыс септіктен басқа септіктерде тұрған сөйлем</w:t>
        <w:br/>
        <w:t>мүшелерінің көпшілігі жанама толықтауыш болады. Мысалы:</w:t>
      </w:r>
    </w:p>
    <w:p>
      <w:r>
        <w:t>Түрк будун табачқа көрүр ерті (Түрк халқы табғашқа бағы-</w:t>
        <w:br/>
        <w:t>натын еді). Түрк будун табғачда адырылты (Түрк халқы таб-</w:t>
        <w:br/>
        <w:t>ғаштан бөлінді). Сүңүгін аядымыз (Сүңгімен аштык). Бен саңа</w:t>
        <w:br/>
        <w:t>не айайын (Мен саған не айтайын).</w:t>
        <w:br/>
        <w:t>Анықтауыш: а) Анықтауыштар зат есімнен жасалады:</w:t>
        <w:br/>
        <w:t>Темір қалығ (Темір қақпа). Түрік будун (Түрік халық).</w:t>
        <w:br/>
        <w:t>Түргес қаған (Түргеш қаған).</w:t>
        <w:br/>
        <w:t>ә) Анықтауыштар негізгі және туынды сын есімдерден</w:t>
        <w:br/>
        <w:t>болады:</w:t>
        <w:br/>
        <w:t>Сарығ алтун (сары алтын), өрүң күмүс (ақ күміс), күчлүг</w:t>
        <w:br/>
        <w:t>қаған (күшті қаған), Білге Тоникук (білгіш Тоникук), қара тер</w:t>
        <w:br/>
        <w:t>(қара тер), қызыл қан (қызыл қан). Қара құм (қара құм).</w:t>
        <w:br/>
        <w:t>Анықтауыштар сан есімнен жасалады. Мысалы:</w:t>
        <w:br/>
        <w:t>Екі үлүгі (екі бөлегі). Иеті йүз кісі (Жеті жүз кісі). Екі кісі</w:t>
        <w:br/>
        <w:t>(екі кісі). Екі үш бың сүмуз (Екі-үш мың әскеріміз).</w:t>
        <w:br/>
        <w:t>в) анықтауыштар сілтеу есімдіктерінен жасалады. Мысалы:</w:t>
        <w:br/>
        <w:t>Бу су (Бұл әскер), Ол сабығ (Ол сөз), Ол екі кісі (Ол екі</w:t>
        <w:br/>
        <w:t>кісі).</w:t>
        <w:br/>
        <w:t>г) Анықтауыштар есімшелерден де жасалады. Мысалы:</w:t>
        <w:br/>
        <w:t>Өтүнтүк өтүнч (өтінген өтініш), Иатығма тағ (жатқан тау).</w:t>
        <w:br/>
        <w:t>Пысықтауыш. Текстердегі кейбір мекен, мезгіл мағынасында</w:t>
        <w:br/>
        <w:t>келетін үстеулер сөйлемнің пысықтауыш мүшесі болады:</w:t>
        <w:br/>
        <w:t>Анта кісре теңрі біліг бертүк үчүн (Содап соң тәңрі білік</w:t>
        <w:br/>
        <w:t>бергені үшін). Табғачғару Қуны сеңунүг ыдмыс (Табғашқа қа-</w:t>
        <w:br/>
        <w:t>рай Қуны сеңүнді жіберді). Ол суб қоды бардыйыз (Ол сумен</w:t>
        <w:br/>
        <w:t>төмен бардық). Қалаған қаған түн удыматы (Қапаған түн ұйық-</w:t>
        <w:br/>
        <w:t>тамады).</w:t>
        <w:br/>
        <w:t>Пысықтауыштар мағынасына қарай мезгіл, мекен,</w:t>
        <w:br/>
        <w:t>амал және мақсат пысықтауыш болып бөлінеді.</w:t>
        <w:br/>
        <w:t>а) Мезгіл пысықтауыш: Қүнтүз олурматы (Күндіз</w:t>
        <w:br/>
        <w:t>отырмады). Таң үнтүрү тегдімз (Таң ата жеттік). Екінті күн</w:t>
        <w:br/>
        <w:t>келті (Екінші күні келді).</w:t>
        <w:br/>
        <w:t>ә) Мекен пысықтауыш: Біз қоды бардымыз (Біз</w:t>
        <w:br/>
        <w:t>төмеп бардық). Алтун йыста олурың (Алтай тауыпда отыр).</w:t>
        <w:br/>
        <w:t>б) Амал пысықтауыш: Қыйынығ көңлүңче ай (Қиын-</w:t>
        <w:br/>
        <w:t>дықты көңліңше шеш). Өртие қызып келті (Әрттей қызып келді).</w:t>
        <w:br/>
        <w:t>Ебіру келтіміз (Айнала келдік).</w:t>
        <w:br/>
        <w:t>в) Мақсат пысықтауыш: Мчікдүк үчүн теңрі өлүтміс</w:t>
        <w:br/>
        <w:t>ерінч (Бағынғанымыз үшін тәнрі бәлкі бізді өлтірмес), Санаға-</w:t>
        <w:br/>
        <w:t>лы түсүртіміз (Санағалы кідірдік).</w:t>
        <w:br/>
        <w:t>Сөйлем мүшелерінің орын тәртібі</w:t>
        <w:br/>
        <w:t>Сөйлемдегі атқаратын қызметіне қарай сөйлем мүшелерінің</w:t>
        <w:br/>
        <w:t>орналасуында белгілі бір жүйе болады. Ондай тәртіп-жүйе көне</w:t>
        <w:br/>
        <w:t>түркі жазба нұсқалары тіліне де жат емес. Мысалы:</w:t>
      </w:r>
    </w:p>
    <w:p>
      <w:r>
        <w:t>П7</w:t>
        <w:br/>
        <w:t>5. Әскери лексика:</w:t>
        <w:br/>
        <w:t>сұ-- әскер, суңус-- соғыс, үруш-- ұрыс, қылын -- қылыш,</w:t>
        <w:br/>
        <w:t>сүнүг-- сүңгі т. 6.</w:t>
        <w:br/>
        <w:t>6. Жан-жануардың аттары:</w:t>
        <w:br/>
        <w:t>ат-- ат, айғыр --айғыр, тай--тай, інгек -- сиыр, буқа-- бұ-</w:t>
        <w:br/>
        <w:t>қа, барс-- барыс, бөрі -- бөрі, қасқыр, қой-- қой, учуқ -- құс,</w:t>
        <w:br/>
        <w:t>қаз-- қаз, тақығ-- тауық Т. 6.</w:t>
        <w:br/>
        <w:t>7. Анатомиялық атаулар:</w:t>
        <w:br/>
        <w:t>баш-- бас, адағ -- аяқ, көз - көз, боғуз --тамақ, қилғақ -</w:t>
        <w:br/>
        <w:t>құлақ, йүрек-- жүрек, сач-- шаш, тыл-- тіл, Өд-- өт т. б.</w:t>
        <w:br/>
        <w:t>8. Белгілі бір кеңістік ұғымымен байланысты сөздер:</w:t>
        <w:br/>
        <w:t>ара-- ара, арт-- арт, шег -- шек, үзе -- үстіне, қоды -- төмен</w:t>
        <w:br/>
        <w:t>т. 6.</w:t>
        <w:br/>
        <w:t>9. Ескі діни нанымдармен байланысты сөздер:</w:t>
        <w:br/>
        <w:t>теңрі--тәнрі, умай-- әйелдердің құдайы, мдиқ -- қасиетті т. б.</w:t>
        <w:br/>
        <w:t>10. Этникалық атаулар:</w:t>
        <w:br/>
        <w:t>басмыл (Балық қаласы маңын мекендеген халық), аз (Ени-</w:t>
        <w:br/>
        <w:t>сей өзені маңын жайлаған халық), оғуз-- оғыздар, қарлуқ--</w:t>
        <w:br/>
        <w:t>қарлықтар, қыбчақ -- қыпшақтар, соғдақ -- соғдылар, тардуш --</w:t>
        <w:br/>
        <w:t>тардұш, табғач -- табғаш, татар -- татар, татабы -- татабы, тө-</w:t>
        <w:br/>
        <w:t>ліс-- төліс, түрк-- түріктер, түргес-- түргештер, уйғур -- ұйғыр,</w:t>
        <w:br/>
        <w:t>чігіл - чигілдер, чік-- чиктер, тезік -- тәжіктер, тоқры -- тоқар-</w:t>
        <w:br/>
        <w:t>лар, усин-- үйсін т. 6.</w:t>
        <w:br/>
        <w:t>11. Топонимикалық атаулар:</w:t>
        <w:br/>
        <w:t>Байбалық -- қала аты, Болчу-- өзеннің аты, Ертіс-- Ертіс,</w:t>
        <w:br/>
        <w:t>Кем -- Енисей өзені, Көгмен -- Саян таулары, Қара құм -- Қара</w:t>
        <w:br/>
        <w:t>құм, Орқун-- Орхон өзені, Селеңе -- Селенга өзені, Тоғла --</w:t>
        <w:br/>
        <w:t>өзепнің аты, Алтун йыс -- Алтай таулары, Йенчу - Сырдария</w:t>
        <w:br/>
        <w:t>өзені, Өтукен -- жер аты, Темір қапығ -- Темір қақпа 7. 6.</w:t>
        <w:br/>
        <w:t>Синоним сөздер. Ескерткіштерде дыбысталуы жағынан</w:t>
        <w:br/>
        <w:t>әр түрлі, магына жағынан бір-біріне жақын синонимдік сөздер</w:t>
        <w:br/>
        <w:t>де кездеседі.</w:t>
        <w:br/>
        <w:t>Алп--алып ер-- ер батыр; йурд-- жұрт, іл, ел-- бл; бедүк-</w:t>
        <w:br/>
        <w:t>биік, улуғ -- үлкен.</w:t>
        <w:br/>
        <w:t>Аптонимдер: ұлуғ--кіңіг (үлкен-- кіші), ақ-- қара</w:t>
        <w:br/>
        <w:t>(ақ-- қара), ілгеру-- кібін (ілгері -- кейін), ач--тоқ (аш--</w:t>
        <w:br/>
        <w:t>ток), йоған -- иіниге (жуан-- жіңішке), қалун-- йуйқа (қа-</w:t>
        <w:br/>
        <w:t>лың - жұқа).</w:t>
        <w:br/>
        <w:t>Омонимдер: ат:</w:t>
        <w:br/>
        <w:t>а) жылқыны білдіреді:</w:t>
        <w:br/>
        <w:t>ә) кісінің атын (есімін) білдіреді:</w:t>
      </w:r>
    </w:p>
    <w:p>
      <w:r>
        <w:t>б) мылтықты ат дегендегі етістікті көрсетеді.</w:t>
        <w:br/>
        <w:t>Тұрақты сөзтіркестері. Ескі жазу нұсқаларында тұ-</w:t>
        <w:br/>
        <w:t>рақты сөз тіркестері де кездеседі. Бірақ олар көп емес. Мысалы:</w:t>
        <w:br/>
        <w:t>Түн қатдымыз (түн қаттық). Анта өтру (содан соң). Арығ обуты</w:t>
        <w:br/>
        <w:t>Шіг (таза ұят игі).</w:t>
        <w:br/>
        <w:t>192</w:t>
        <w:br/>
        <w:t>Сың есімді сөз тіркестері. Ескерткіштерде сын</w:t>
        <w:br/>
        <w:t>есімдер зат есімдермен қатар келуі арқылы өз ара қабыса бай-</w:t>
        <w:br/>
        <w:t>ланысады. Мысалы:</w:t>
        <w:br/>
        <w:t>Білге Тоникик (білгіш Тоникук), турук буқа (арық бұқа),</w:t>
        <w:br/>
        <w:t>семіз буқа (семіз бұқа), Қара құм, (Қара құм), күчлүг қаған</w:t>
        <w:br/>
        <w:t>(күшті қаған), сарығ алтун (сары алтын), өрүң күмүс (ақ ҡү-</w:t>
        <w:br/>
        <w:t>міс), өңрекі будун (алдыңғы халық), өңрекі ер (алдыңғы</w:t>
        <w:br/>
        <w:t>Ей) 0;</w:t>
        <w:br/>
        <w:t>Келтірілген ымысалдардағы тіркестің алдыңғы сыңары сын</w:t>
        <w:br/>
        <w:t>есімдер де, олар зат есімдерге орын тәртібі және мағынасы</w:t>
        <w:br/>
        <w:t>жағынан қатысты болып, сөз тіркестерін жасап тұр. Мұндай сын</w:t>
        <w:br/>
        <w:t>есімді сөз тіркестері ескерткіштерде өте жиі қолданылды.</w:t>
        <w:br/>
        <w:t>Сан есімді сөз тіркестері, Сын есімдер сияқты</w:t>
        <w:br/>
        <w:t>сан есімдер де зат есімдермен қатар тұру арқылы қабыса бай-</w:t>
        <w:br/>
        <w:t>данысады. Мысалы:</w:t>
        <w:br/>
        <w:t>Он оқ (он оқ), екі сү (екі отряд), бір йадағ (бір жаяу), йеті</w:t>
        <w:br/>
        <w:t>йүз кісі (жеті жүз кісі), тоқуз оғуз (тоғыз оғыз), он түмен сү</w:t>
        <w:br/>
        <w:t>(жүз мың әскер), уч отыз балық (жиырма үш қала) т. 6.</w:t>
        <w:br/>
        <w:t>Есімдікті тіркестер. Қөне түркі жазбаларында</w:t>
        <w:br/>
        <w:t>кездесетін есімдіктердің бәрі бірдей зат есімдермен тіркес жасай</w:t>
        <w:br/>
        <w:t>бермейді. Кейбір сілтеу, сұрау есімдіктері ғана зат есімдер-</w:t>
        <w:br/>
        <w:t>мен тіркесіп, қабыса байланысады. Бұған ескерткіштерден мы-</w:t>
        <w:br/>
        <w:t>салдар:</w:t>
        <w:br/>
        <w:t>Ол сабығ (ол сөз), ол сүб (ол су), бу су (бұл әскер), не бұңы</w:t>
        <w:br/>
        <w:t>(не мұңы), нең Йер (қай жер).</w:t>
        <w:br/>
        <w:t>Есімшелі тіркестер. Ескерткіштердегі зат есімдермен</w:t>
        <w:br/>
        <w:t>кабыса байланысатын сөздердің біртобы -- есімшелер. Мысалы:</w:t>
        <w:br/>
        <w:t>Өтүнтүк өтунч (өтінген өтініш), йатығма тағ (жатқан тау),</w:t>
        <w:br/>
        <w:t>келігме беглер (келген бектер).</w:t>
        <w:br/>
        <w:t>Бұлармен қатар текстерден қабыса байланысқан кейбір</w:t>
        <w:br/>
        <w:t>етістікті тіркестерді де кездестіреміз. Олар төмендегідей:</w:t>
        <w:br/>
        <w:t>Іл болты (Ел болды), будун болты (Халық болды), улуғ бол-</w:t>
        <w:br/>
        <w:t>тым (Үлкен болдым), таң үнтүрү тегдім (Таң ата жеттік), түн</w:t>
        <w:br/>
        <w:t>қатдымыз (Түн қаттық), Оғуз келті (Оғыз келді), т. 6.</w:t>
        <w:br/>
        <w:t>5, Жанасу. Қейбір пысықтауыштар етістіктен болған баян-</w:t>
        <w:br/>
        <w:t>дауыштармен ешбір орын талғамай байланысады. Мысалы:</w:t>
        <w:br/>
        <w:t>Ебіру түсейін (Айнала түсейін), қоды бардымыз (Төмен бар-</w:t>
        <w:br/>
        <w:t>дық), күнтүз олурматы (Күндіз отырмады), түн удыматы (Түн</w:t>
        <w:br/>
        <w:t>ұйықтамады).</w:t>
      </w:r>
    </w:p>
    <w:p>
      <w:r>
        <w:t>Қабысудағыдай емес, жанасуда кей кездері тіркескен сөздер</w:t>
        <w:br/>
        <w:t>бір-бірінен қашықтап, араға сөз салып та тұра береді.</w:t>
        <w:br/>
        <w:t>Сөйлем мүшелері</w:t>
        <w:br/>
        <w:t>Атрқты қырқ аз күчлүг қаған йағымыз болты (Артқы қырқ</w:t>
        <w:br/>
        <w:t>аз күшті қаған жауымыз болды) деген сөйлемдегі қаған -- бас-</w:t>
        <w:br/>
        <w:t>тауыш, жауымыз -- баяндауыш, артқы күшті қырқ аз -- күрделі</w:t>
        <w:br/>
        <w:t>ЕМ 15</w:t>
        <w:br/>
        <w:t>Онда да бағыныңқы сөз басыңқы сөзден бұрын келеді. Сон-</w:t>
        <w:br/>
        <w:t>дай-ақ бастауыш баяндауыштан бұрын тұрады да, баян-</w:t>
        <w:br/>
        <w:t>дауыш ойды тиянақтап сөйлемнің соңында тұрады:</w:t>
        <w:br/>
        <w:t>Інгек көлүкін Тоғлада оғұз келті (Сиыр көлікті Тоғлада оғыз</w:t>
        <w:br/>
        <w:t>келді). Түргес қағаната көрүг келті (Түргеш қағаннан хабаршы</w:t>
        <w:br/>
        <w:t>келді).</w:t>
        <w:br/>
        <w:t>Кей жағдайда бастауыш Пен баяндауыштың орындары ауы-</w:t>
        <w:br/>
        <w:t>сып та келеді. Бірақ бұл сөз стиліне, сөйлемдегі логикалық</w:t>
        <w:br/>
        <w:t>екпінге байланысты болады.</w:t>
        <w:br/>
        <w:t>Анықтауыштар өзі анықтайтын сөзінің алдында тұрады:</w:t>
        <w:br/>
        <w:t>Қызыл қаным төкті, қара терімді ағызды.</w:t>
        <w:br/>
        <w:t>Толықтауыштар өзін меңгеретін етістіктен бұрын</w:t>
        <w:br/>
        <w:t>келеді:</w:t>
        <w:br/>
        <w:t>Қағанқа қырқ аз будуны ічікді (Қағанға қырк аз халқы ба-</w:t>
        <w:br/>
        <w:t>ғынды).</w:t>
        <w:br/>
        <w:t>Мұнда қағанға сөзі толықтауыш та, оны меңгеріп тұрған</w:t>
        <w:br/>
        <w:t>бағынды етістігінен бұрын айтылып тұр. Бірак олардың біріне</w:t>
        <w:br/>
        <w:t>бірі тақау, қатар тұруы шартты емес: олардың арасында басқа</w:t>
        <w:br/>
        <w:t>сөздер келе береді.</w:t>
        <w:br/>
        <w:t>Сөйлемнің пысықтауыш мүшегі де өзі пысықтайтын етіс-</w:t>
        <w:br/>
        <w:t>тіктің алдында келіп, пысықтайтын сөзіне тақау тұрып та, араға</w:t>
        <w:br/>
        <w:t>сөз салып алыс тұрып та пысықтай береді:</w:t>
        <w:br/>
        <w:t>Болчуқа таң үнтүрү тегдіміз (Болчуққа таң ата жеттік). Күн</w:t>
        <w:br/>
        <w:t>Йеме, түн Йеме йЙелу бардымыз (Қүн демей, түн демей желіп</w:t>
        <w:br/>
        <w:t>бардық).</w:t>
        <w:br/>
        <w:t>Келтірілген мысалдар сөйлемдегі сөздердің орын тәртібі</w:t>
        <w:br/>
        <w:t>қазіргі түркі тілдеріндегі сөздердің орын тәртібімен сәйкестігін</w:t>
        <w:br/>
        <w:t>көрсетеді. Дегенмен ескерткіштерде дағдылы орын тәртібін сак-</w:t>
        <w:br/>
        <w:t>тамайтын сөйлем мүшелері де кездеседі. Мысалы, Тоникук</w:t>
        <w:br/>
        <w:t>ескерткішінде мынадай бір сөйлем бар:</w:t>
        <w:br/>
        <w:t>Сақынтым: туруқ бұқалы, семіз буқалы арқада</w:t>
        <w:br/>
        <w:t>(Ойландым: арық бұқалы, семіз бұқалы кейінде) деген</w:t>
        <w:br/>
        <w:t>сөйлемде «Сақынтым» деген баяндауыш басқа тұрлаусыз мү-</w:t>
        <w:br/>
        <w:t>шелердің бәрінен бұрын келіп, дағдылы орып тәртібі сақтал-</w:t>
        <w:br/>
        <w:t>май тұр.</w:t>
        <w:br/>
        <w:t>Сөйлемнің бірыңғай мүшелері</w:t>
        <w:br/>
        <w:t>Ескерткіштерде бір мүшеге бағынып, белгілі бір сұрауға</w:t>
      </w:r>
    </w:p>
    <w:p>
      <w:r>
        <w:t>жауап беретін бірыңғай мүшелер де кездеседі. Олар төмендегі-</w:t>
        <w:br/>
        <w:t>дей:</w:t>
        <w:br/>
        <w:t>Түрк будун табғачда адырылты, қанланты (Түрк халқы таб-</w:t>
        <w:br/>
        <w:t>ғаштан бөлінді, ханданды). Табғач, оғұз, қытан бу үчүгү қабы.</w:t>
        <w:br/>
        <w:t>сыр (Табғаш, оғыз, қытан бұл үшеуі бірігер). Күн йеме, түн йеме</w:t>
        <w:br/>
        <w:t>йелу бардымыз (Қүн демей, түн демей желіп бардық). Теңрі</w:t>
        <w:br/>
        <w:t>118</w:t>
        <w:br/>
        <w:t>всөз ортасында:</w:t>
        <w:br/>
        <w:t>Вбавуз -- жауыз,</w:t>
        <w:br/>
        <w:t>Жа йалавач-- елші.</w:t>
        <w:br/>
        <w:t>с-ь-</w:t>
        <w:br/>
        <w:t>С.Сьо-ы</w:t>
        <w:br/>
        <w:t>в сөз соңында:</w:t>
        <w:br/>
        <w:t>са--үй,</w:t>
        <w:br/>
        <w:t>сув- су.</w:t>
        <w:br/>
        <w:t>АЧ. Т-- үнсіз қатаң тіс</w:t>
        <w:br/>
        <w:t>о) 2 р | дыбысы. Сөздің барлық</w:t>
        <w:br/>
        <w:t>шенінде кездесе береді.</w:t>
        <w:br/>
        <w:t>тсөз басында:</w:t>
        <w:br/>
        <w:t>ай</w:t>
        <w:br/>
        <w:t>жа тағ-- тау,</w:t>
        <w:br/>
        <w:t>-Ррə тас, таш -- тас,</w:t>
        <w:br/>
        <w:t>б.а | таң -- таң,</w:t>
        <w:br/>
        <w:t>тумен - он мың,</w:t>
        <w:br/>
        <w:t>түс-- түс.</w:t>
        <w:br/>
        <w:t>ҚР дасы седі</w:t>
        <w:br/>
        <w:t>-Аммә</w:t>
        <w:br/>
        <w:t>тсөз ортасында:</w:t>
        <w:br/>
        <w:t>-ыа-» алты-- алты,</w:t>
        <w:br/>
        <w:t>жалы анта-- онда,</w:t>
        <w:br/>
        <w:t>С&lt;Хыуы ерті-еді,</w:t>
        <w:br/>
        <w:t>&lt;.ХХсА бітіп- бітіп,</w:t>
        <w:br/>
        <w:t>отуз - отыз,</w:t>
        <w:br/>
        <w:t>не тсәз соңында:</w:t>
        <w:br/>
        <w:t>ат-- ат,</w:t>
        <w:br/>
        <w:t>ет-- ет,</w:t>
        <w:br/>
        <w:t>Ха</w:t>
        <w:br/>
        <w:t>ЖА</w:t>
        <w:br/>
        <w:t>әл</w:t>
        <w:br/>
        <w:t>гіззм Йонт -- жылқы,</w:t>
        <w:br/>
        <w:t>гӘао</w:t>
        <w:br/>
        <w:t>тут -- тұт, ұста,</w:t>
        <w:br/>
        <w:t>та» ыд-- жібер.</w:t>
      </w:r>
    </w:p>
    <w:p>
      <w:r>
        <w:t>"7.41</w:t>
        <w:br/>
        <w:t>2</w:t>
        <w:br/>
        <w:t>Жо»</w:t>
        <w:br/>
        <w:t>ДСӘәЗ СОҢЫНДа:</w:t>
        <w:br/>
        <w:t>сөз басында:</w:t>
        <w:br/>
        <w:t>Д-- үнсіз ұяң тіс ды-</w:t>
        <w:br/>
        <w:t>бысы. Сөздің ортасында</w:t>
        <w:br/>
        <w:t>және соңында жазылады.</w:t>
        <w:br/>
        <w:t>дсез ортасында:</w:t>
        <w:br/>
        <w:t>кідің-- кейін,</w:t>
        <w:br/>
        <w:t>орду-- орда,</w:t>
        <w:br/>
        <w:t>алмады -- алмады.</w:t>
        <w:br/>
        <w:t>күнчід -- күнжі,</w:t>
        <w:br/>
        <w:t>У9-- бұқа.</w:t>
        <w:br/>
        <w:t>С-- үнсіз қатаң тіс</w:t>
        <w:br/>
        <w:t>дыбысы. Сөздің барлық</w:t>
        <w:br/>
        <w:t>шенінде кездесе береді.</w:t>
        <w:br/>
        <w:t>санап -- санап,</w:t>
        <w:br/>
        <w:t>секіз -- сегіз,</w:t>
        <w:br/>
        <w:t>сен - сен,</w:t>
        <w:br/>
        <w:t>сөз - сөз,</w:t>
        <w:br/>
        <w:t>сув--су.</w:t>
        <w:br/>
        <w:t>ссөз ортасында:</w:t>
        <w:br/>
        <w:t>ескі - ескі,</w:t>
        <w:br/>
        <w:t>кісі-- кісі.</w:t>
        <w:br/>
        <w:t>ссөз соңында:</w:t>
        <w:br/>
        <w:t>бас-- бас,</w:t>
        <w:br/>
        <w:t>бос-- бос,</w:t>
        <w:br/>
        <w:t>тас, таш-- тас.</w:t>
        <w:br/>
        <w:t>195</w:t>
        <w:br/>
        <w:t>5 Ш -- үнсіз қатаң тіл алды</w:t>
        <w:br/>
        <w:t>%: р зі... дыбысы. Сөздің барлык</w:t>
        <w:br/>
        <w:t>” шенінде кездесе береді.</w:t>
        <w:br/>
        <w:t>ш сез басында:</w:t>
        <w:br/>
        <w:t>СсӘ-а.ШыАр шерік - шерік,</w:t>
        <w:br/>
        <w:t>-. “..</w:t>
        <w:br/>
        <w:t>&gt;-&gt; - (53 шатраш -- шахмат,</w:t>
        <w:br/>
        <w:t>е</w:t>
      </w:r>
    </w:p>
    <w:p>
      <w:r>
        <w:t>ш сөз ортасында:</w:t>
        <w:br/>
        <w:t>аша-- аса,</w:t>
        <w:br/>
        <w:t>АР башым -- менің басым,</w:t>
        <w:br/>
        <w:t>кіші -- кісі,</w:t>
        <w:br/>
        <w:t>4</w:t>
        <w:br/>
        <w:t>та&gt; йашыл-- жасыл.</w:t>
        <w:br/>
        <w:t>2.</w:t>
        <w:br/>
        <w:t>ін сөз СОҢЫНДА:</w:t>
        <w:br/>
        <w:t>күш-- күш,</w:t>
        <w:br/>
        <w:t>-АыЫ күмүш-- күміс,</w:t>
        <w:br/>
        <w:t>дра түш-- түс.</w:t>
        <w:br/>
        <w:t>Ч-- үнсіз қатаң шұғыл</w:t>
        <w:br/>
        <w:t>тіл алды дыбысы. Сөздің</w:t>
        <w:br/>
        <w:t>барлық шенінде кездесе</w:t>
        <w:br/>
        <w:t>береді.</w:t>
        <w:br/>
        <w:t>чсәз басында:</w:t>
        <w:br/>
        <w:t>чөл -- ШӨЛ,</w:t>
        <w:br/>
        <w:t>цчағ-- уақыт.</w:t>
        <w:br/>
        <w:t>чсөз ортасында:</w:t>
        <w:br/>
        <w:t>УА А бічін -- мешін,</w:t>
        <w:br/>
        <w:t>Се ілі -- елші,</w:t>
        <w:br/>
        <w:t>үчүн -- үшін.</w:t>
        <w:br/>
        <w:t>РЕ СӨЗ СОҢЫНДА:</w:t>
        <w:br/>
        <w:t>;</w:t>
        <w:br/>
        <w:t>атлығ -- аты,</w:t>
        <w:br/>
        <w:t>|;</w:t>
        <w:br/>
        <w:t>йыллығ-жылдық,</w:t>
        <w:br/>
        <w:t>жАрАйа тағ- тау.</w:t>
        <w:br/>
        <w:t>Қ-- үнсіз қатаң тіл</w:t>
        <w:br/>
        <w:t>ортасы дыбысы. Сөздің</w:t>
        <w:br/>
        <w:t>барлық шенінде бірдей</w:t>
        <w:br/>
        <w:t>келе береді.</w:t>
        <w:br/>
        <w:t>“2</w:t>
        <w:br/>
        <w:t>г)</w:t>
        <w:br/>
        <w:t>(.%</w:t>
        <w:br/>
        <w:t>ксөвз басында:</w:t>
        <w:br/>
        <w:t>керу -- кері,</w:t>
        <w:br/>
        <w:t>кең -- кеш, өт,</w:t>
        <w:br/>
        <w:t>кел-- кел.</w:t>
        <w:br/>
        <w:t>күз-- күз,</w:t>
        <w:br/>
        <w:t>кім-- кім.</w:t>
      </w:r>
    </w:p>
    <w:p>
      <w:r>
        <w:t>ксөз ортасында:</w:t>
        <w:br/>
        <w:t>екін -- егін,</w:t>
        <w:br/>
        <w:t>ескі -- ескі,</w:t>
        <w:br/>
        <w:t>ікі- өкі.</w:t>
        <w:br/>
        <w:t>к сөз соңында:</w:t>
        <w:br/>
        <w:t>өрдек -- үйрек,</w:t>
        <w:br/>
        <w:t>өк -- так,</w:t>
        <w:br/>
        <w:t>1 о</w:t>
        <w:br/>
        <w:t>шерік -- шерік.</w:t>
        <w:br/>
        <w:t>Г(К)-- үнсіз тіл ор-</w:t>
        <w:br/>
        <w:t>тасы дыбысы. Сөздің ор-</w:t>
        <w:br/>
        <w:t>тасында және соңында</w:t>
        <w:br/>
        <w:t>кездеседі.</w:t>
        <w:br/>
        <w:t>ч сөз соңында:</w:t>
        <w:br/>
        <w:t>алтынч-- алтыншы,</w:t>
        <w:br/>
        <w:t>йағач -- ағаш,</w:t>
        <w:br/>
        <w:t>ДІ</w:t>
        <w:br/>
        <w:t>үч-- үш.</w:t>
        <w:br/>
        <w:t>Қ-- үнсіз қатаң тіл</w:t>
        <w:br/>
        <w:t>9? ; т жа арты дыбысы. Сөздің бар-</w:t>
        <w:br/>
        <w:t>&gt; лык шенінде кездесе бе-</w:t>
        <w:br/>
        <w:t>реді.</w:t>
        <w:br/>
        <w:t>қ сөз басында:</w:t>
        <w:br/>
        <w:t>қалын -- қалың,</w:t>
        <w:br/>
        <w:t>қан-- қан,</w:t>
        <w:br/>
        <w:t>қодуп - қойып,</w:t>
        <w:br/>
        <w:t>құл-- құл,</w:t>
        <w:br/>
        <w:t>құтлуғ-- құтты.</w:t>
        <w:br/>
        <w:t>қ сөз ортасында:</w:t>
        <w:br/>
        <w:t>Т!</w:t>
        <w:br/>
        <w:t>тақы -- тағы,</w:t>
        <w:br/>
        <w:t>ым</w:t>
        <w:br/>
        <w:t>жеме тамқа -- таңба,</w:t>
        <w:br/>
        <w:t>бақсы - бақсы.</w:t>
        <w:br/>
        <w:t>9</w:t>
        <w:br/>
        <w:t>қ сөз аяғында:</w:t>
        <w:br/>
        <w:t>оқ-- оқ,</w:t>
        <w:br/>
        <w:t>жалыыб&gt; онлуқ - ондық,</w:t>
        <w:br/>
        <w:t>ЖАСА А Э тануқ- кұа.</w:t>
      </w:r>
    </w:p>
    <w:p>
      <w:r>
        <w:t>Ғ-- үнсіз ұяң тіл арты</w:t>
        <w:br/>
        <w:t>% % дыбысы. Сөздің ортасын-</w:t>
        <w:br/>
        <w:t>а 35 да және соңында кезде-</w:t>
        <w:br/>
        <w:t>седі.</w:t>
        <w:br/>
        <w:t>Есөз ортасында:</w:t>
        <w:br/>
        <w:t>Ч</w:t>
        <w:br/>
        <w:t>йағач -- ағаш,</w:t>
        <w:br/>
        <w:t>А. 2 кы Падағ - жаяу</w:t>
        <w:br/>
        <w:t>Арша тоғдыш-- туған.</w:t>
        <w:br/>
        <w:t>187</w:t>
        <w:br/>
        <w:t>гсөз ортасында:</w:t>
        <w:br/>
        <w:t>АУ е беглерім-- бектерім,</w:t>
        <w:br/>
        <w:t>--</w:t>
        <w:br/>
        <w:t>с.мАыау &gt; йегірмі -- жиырма,</w:t>
        <w:br/>
        <w:t>Саауыс тегі - дейін.</w:t>
        <w:br/>
        <w:t>гсөз соңында:</w:t>
        <w:br/>
        <w:t>САУУ еліг -- елу,</w:t>
        <w:br/>
        <w:t>С.Гл,Э бег -- бек,</w:t>
        <w:br/>
        <w:t>С-ыс</w:t>
        <w:br/>
        <w:t>тег- тек.</w:t>
        <w:br/>
        <w:t>З3-- үнсіз ұяң тіс ды-</w:t>
        <w:br/>
        <w:t>бысы. Сөздің ортасында</w:t>
        <w:br/>
        <w:t>және соңында кездеседі.</w:t>
        <w:br/>
        <w:t>з сөз ортасында:</w:t>
        <w:br/>
        <w:t>мама өзұм-- өзім,</w:t>
        <w:br/>
        <w:t>2 с-ш үзе -- үстіне,</w:t>
        <w:br/>
        <w:t>Сықс асар сөздері-- сөздері.</w:t>
        <w:br/>
        <w:t>зсөз соңында:</w:t>
        <w:br/>
        <w:t>ЖАУхао тонуз -- доңыз, шошқа,</w:t>
        <w:br/>
        <w:t>-эз күз-- күз,</w:t>
        <w:br/>
        <w:t>- өз-- өз.</w:t>
        <w:br/>
        <w:t>Ң -- мұрын жолды сонор дыбыс.</w:t>
        <w:br/>
        <w:t>ң сөз ортасында:</w:t>
        <w:br/>
        <w:t>Салы жһэ басыңа -- басыңа,</w:t>
        <w:br/>
        <w:t>йаңы-- жаңа,</w:t>
        <w:br/>
        <w:t>көңул -- көңіл.</w:t>
        <w:br/>
        <w:t>ң сөз соңында:</w:t>
        <w:br/>
        <w:t>мың -- мың,</w:t>
        <w:br/>
        <w:t>мұң - мұң, қайғы,</w:t>
      </w:r>
    </w:p>
    <w:p>
      <w:r>
        <w:t>соң -- соң,</w:t>
        <w:br/>
        <w:t>тең- тен.</w:t>
        <w:br/>
        <w:t>139</w:t>
        <w:br/>
        <w:t>ә) Сілтеу есімдігі: бу (бұ, бұл), булар (бұлар), ол</w:t>
        <w:br/>
        <w:t>(ол), олар (олар).</w:t>
        <w:br/>
        <w:t>Сілтеу есімдіктері де септеледі.</w:t>
        <w:br/>
        <w:t>6) Сұрау есімдігі; кім? (кім?), не? (не?), неңе? (не-</w:t>
        <w:br/>
        <w:t>ше?), нечүк? (қалай?).</w:t>
        <w:br/>
        <w:t>в) Өздік есімдік: кенту (өзім, өзімдікі), өз (өз), өзум</w:t>
        <w:br/>
        <w:t>(өзім).</w:t>
        <w:br/>
        <w:t>д) Жалпылау есімдік: бары (бары, бәрі), барча (бар-</w:t>
        <w:br/>
        <w:t>ша), үкүш (бүкіл).</w:t>
        <w:br/>
        <w:t>Етістің</w:t>
        <w:br/>
        <w:t>Көне ұйғыр жазуы ескерткіштері тілінде етістіктер түбір,</w:t>
        <w:br/>
        <w:t>туынды және күрделі болып үшке бөлінеді.</w:t>
        <w:br/>
        <w:t>а) Түбір етістіктерге ешбір қосымшасыз бұйрық</w:t>
        <w:br/>
        <w:t>райдың екінші жағында айтылатын етістіктер жатады: ал (ал),</w:t>
        <w:br/>
        <w:t>біл (біл), бол (бол), йоры (жүр), оқы (сана), кел (кел), қыл</w:t>
        <w:br/>
        <w:t>(қыл), код (қой), тут (тұт, ұста), /ныт (ұмыт), ыд (жібер) т. б.</w:t>
        <w:br/>
        <w:t>6) Туынды етістіктер жұрнақ жалғануы арқылы</w:t>
        <w:br/>
        <w:t>жасалады: сөзле (сөйле), башла (баста), қышла (қыста), сана</w:t>
        <w:br/>
        <w:t>(сана), себін (сүйсін), йаңдыр (қайтар) т. б. 2</w:t>
        <w:br/>
        <w:t>в) Күрделі етістіктер, негізінде, көсемше тұлғалы</w:t>
        <w:br/>
        <w:t>негізгі етістік пен көмекші етістіктердің тіркесінен құралады.</w:t>
        <w:br/>
        <w:t>Мысалы: Сөзлеп йатты (сөйлеп жатты), йорыу турзун (жүре түр-</w:t>
        <w:br/>
        <w:t>сын), сүчіг ерті (тәтті еді) т. 6.</w:t>
        <w:br/>
        <w:t>Етістікің болымсыз түрі -ма, -ме қосымшаларының</w:t>
        <w:br/>
        <w:t>жалғануы арқылы жасалады: алмажы (алмады), йорыма (жүр-</w:t>
        <w:br/>
        <w:t>ме), қылма (қылма), келмеді (келмеді).</w:t>
        <w:br/>
        <w:t>Етістіктің райлары төртке бөлінеді:</w:t>
        <w:br/>
        <w:t>а) Ашық рай: білур (білер), алмажы (алмады), олтур</w:t>
        <w:br/>
        <w:t>(отыр).</w:t>
        <w:br/>
        <w:t>ә) Бұйрық рай: білің (білің), йорымаун (жүрмесін),</w:t>
        <w:br/>
        <w:t>бірзүн (берсін), болзүн (болсын).</w:t>
        <w:br/>
        <w:t>6) Қалау рай: алғай (алғай), бірейін (барайын), іші-</w:t>
        <w:br/>
        <w:t>делелім (естиік), алайын (алайын), білейін (білейін), болайын</w:t>
        <w:br/>
        <w:t>(болайын), тегиекей (тимегей), келмекей (келмегей).</w:t>
        <w:br/>
        <w:t>г) Шартты рай: кечүрсер (өткізсе), келгер (келсе),</w:t>
        <w:br/>
        <w:t>барсар (барса), айтсар (айтса).</w:t>
        <w:br/>
        <w:t>Етістер</w:t>
        <w:br/>
        <w:t>а) Өздік етіс сабақты етістіктерге -ын, -ін жұрнақта-</w:t>
      </w:r>
    </w:p>
    <w:p>
      <w:r>
        <w:t>рының жалғануы арқылы жасалады: бошан (босан), севін</w:t>
        <w:br/>
        <w:t>(сүйсін), ілін (ілін), өтүн (өтін).</w:t>
        <w:br/>
        <w:t>14</w:t>
        <w:br/>
        <w:t>ша), бұқа (бұқа), тағ (тау), тас (тас), сив (су), мен (мен), бу</w:t>
        <w:br/>
        <w:t>(бұ, бұл) т. 6.</w:t>
        <w:br/>
        <w:t>Туынды сөздер: ілчі (елші), баручы (барушы), бурунчғы</w:t>
        <w:br/>
        <w:t>(бұрынғы), букүнкі (бүгінгі), Йірдекі (жердегі), атлығ (атты),</w:t>
        <w:br/>
        <w:t>адағлығ (аяқты), тонлығ (тонды), башла (баста), сөзле (сөйле).</w:t>
        <w:br/>
        <w:t>Біріккен сөздер: бүкүн-- бүгін, күнтуз -- күндіз.</w:t>
        <w:br/>
        <w:t>Күрделіқұрамды сөздер. Бұған көбінесе, кісі атта-</w:t>
        <w:br/>
        <w:t>ры, жер-су атаулары мен кейбір сөз тіркестері жатады: Омар</w:t>
        <w:br/>
        <w:t>шейіх (кісі аты), Темір қапығ (жер аты), Қара құм (жер аты).</w:t>
        <w:br/>
        <w:t>йоқ ерті (жоқ еді).</w:t>
        <w:br/>
        <w:t>Сөз таптары</w:t>
        <w:br/>
        <w:t>Зат есім</w:t>
        <w:br/>
        <w:t>Сөз болып отырған ескерткіштер тіліндегі зат есімдерге Де</w:t>
        <w:br/>
        <w:t>тән категориялар: көптелу, тәуелдену, септелу және</w:t>
        <w:br/>
        <w:t>жіктелу.</w:t>
        <w:br/>
        <w:t>Көптік жалғау. Зат есімдер жеке түрде де, көпше түрде</w:t>
        <w:br/>
        <w:t>де келе береді. Көптік мән белгілі жалғаулар арқылы да, немесе,</w:t>
        <w:br/>
        <w:t>сездің лексикалық мағынасы және сөз тіркестері арқылы да бе-</w:t>
        <w:br/>
        <w:t>ріледі. Қөне ұйғыр жазуларында көптік жалғау -лар, -лер түрінде</w:t>
        <w:br/>
        <w:t>келеді: тағлар (таулар), беглер (бектер), урылар (ұрықтар),</w:t>
        <w:br/>
        <w:t>сөзлер (сөздер). .</w:t>
        <w:br/>
        <w:t>Зат есімдердің тәуелденуі. Қөне ұйғыр жазуы</w:t>
        <w:br/>
        <w:t>ескерткіштері тілінде зат есімдер арасындағы меншіктілік, иелік</w:t>
        <w:br/>
        <w:t>қатынастар.да тәуелдік жалғаулары арқылы беріледі. Оны тә-</w:t>
        <w:br/>
        <w:t>мендегі мысалдардан анық байқауға болады. Мысалы: інім (ме-</w:t>
        <w:br/>
        <w:t>нің інім), ініміз (біздің ініміз), атыл (менің атым), атымыз</w:t>
        <w:br/>
        <w:t>(біздің атымыз), улусуңуз (сіздің ұлысыңыз), көңлүңуз (сіздің</w:t>
        <w:br/>
        <w:t>көңіліңіз), өзі (оның өзі).</w:t>
        <w:br/>
        <w:t>Зат есімнің септелуі. Септік жалғаулар сөйлем ішін-</w:t>
        <w:br/>
        <w:t>де бір сөз бен екінші сөзді байланыстырып тұралы. Көне ұйғыр</w:t>
        <w:br/>
        <w:t>жазуы тілінде төмендегідей септіктер бар.</w:t>
        <w:br/>
        <w:t>Атау-- сөздің ешбір жалғаусыз, негізгі түрі. Мысалы: ай</w:t>
        <w:br/>
        <w:t>(ай), бағ (бау, бақша), буқа (бұқа), екін (егін), йір (жер), ілчі</w:t>
        <w:br/>
        <w:t>(елші).</w:t>
        <w:br/>
        <w:t>Ілік септік заттың, қимылдың кімге тән екендігін көрсетіп,</w:t>
        <w:br/>
        <w:t>-ның, -нің жалғауларының жалғануы арқылы жасалады: ақал-</w:t>
        <w:br/>
        <w:t>ның (ағамнын), ішінің (ісінің), Мысырның (Мысырдын).</w:t>
        <w:br/>
        <w:t>Барыс септік бет алыс немесе мекендік бағытты білдіріп, тә-</w:t>
        <w:br/>
        <w:t>мендегідей жалғаулар жалғануы арқылы жасалады.</w:t>
        <w:br/>
        <w:t>а) -қа,-ке, -га -ге: борлуққа (үзімшіге), йаңықа (жаңаға)</w:t>
        <w:br/>
        <w:t>уұлуғқа (ұлыққа, үлкенге), Шірке (жерге), кісіке (кісіге), сөзке.</w:t>
        <w:br/>
        <w:t>(сөзге).</w:t>
        <w:br/>
        <w:t>ІІ</w:t>
      </w:r>
    </w:p>
    <w:p>
      <w:r>
        <w:t>ә) -ғару, -геру, -қару, -керу: йіркеру (жерге қарай), ыңару</w:t>
        <w:br/>
        <w:t>(одан әрі), біргеру (бері қарай), йоқару (жоғары).</w:t>
        <w:br/>
        <w:t>Табыс септікте тұрған сөз амалмен, белгілі іспен тікелей бай-</w:t>
        <w:br/>
        <w:t>ланысты болып, төмендегідей жалғаулар жалғануы арқылы жа-</w:t>
        <w:br/>
        <w:t>салады:</w:t>
        <w:br/>
        <w:t>а) -ны, -ні: атны (атты), ілні (елді), сувны (суды), кішіні (кі-</w:t>
        <w:br/>
        <w:t>сіні).</w:t>
        <w:br/>
        <w:t>ә) -ығ, “іг, -ғ, -г: ісіг (істі), кісіг (кісіні), беглеріг (бектерді),</w:t>
        <w:br/>
        <w:t>теңріғ (тәңірді), адағларығ (аяқтарды).</w:t>
        <w:br/>
        <w:t>б) -н, -ын, -ін, -ун, -үн: білігін (білігін), боғузын (тамағын, кө-</w:t>
        <w:br/>
        <w:t>мекейін), борлуқын (үзімшісін), Йірін (жерін), урунчақын</w:t>
        <w:br/>
        <w:t>(ұрыншағын).</w:t>
        <w:br/>
        <w:t>Жатыс септік заттың мекенін, мезгілін көрсетіп, -да, -де,</w:t>
        <w:br/>
        <w:t>-та, -те жалғаулары жалғануы арқылы жасалады: йЙілте (елде),</w:t>
        <w:br/>
        <w:t>улуста (ұлыста), йазуқда (жазықта); теңріде (тәңріде).</w:t>
        <w:br/>
        <w:t>Шығыс септік қимылдың, істің шыққан орнын білдіріп, -дын,</w:t>
        <w:br/>
        <w:t>-дін, -тын, -тін, кейде -дан жалғаулары арқылы жасалады:</w:t>
        <w:br/>
        <w:t>күнтін (күннен), савтын (даңықтан), теңріден (тәңріден), улус-</w:t>
        <w:br/>
        <w:t>тын (ұлыстан), төпеден (төбеден).</w:t>
        <w:br/>
        <w:t>Көне ұйғыр жазуында жоғарыда көрсетілген септіктермен</w:t>
        <w:br/>
        <w:t>қатар, көмектес септік те кездеседі. Оның тұлгасы -н, -ын, -ін</w:t>
        <w:br/>
        <w:t>түрлерінде берілген: күчдүгін (күштісімен), өдін (өтумен), қа-</w:t>
        <w:br/>
        <w:t>ғанын (қағанымен), йазын (жазымен), қышын (қысымен).</w:t>
        <w:br/>
        <w:t>Сын есімдер</w:t>
        <w:br/>
        <w:t>Сын есімдер екіге бөлінеді:</w:t>
        <w:br/>
        <w:t>а) Негізгі сын есімдер: ақ (ақ), сарығ (сары), улуғ</w:t>
        <w:br/>
        <w:t>(ұлық, үлкен), кіңіг (кіші, кішкене), бедүк (биік), қара (қара),</w:t>
        <w:br/>
        <w:t>көк (көк), ағыр (ауыр), ескі (ескі), йаңы (жаңа).</w:t>
        <w:br/>
        <w:t>ә) Қатыстық сын есімдер. Ескерткіштер тілінде қа-</w:t>
        <w:br/>
        <w:t>тыстық сын есім жасайтын жұрнақтардың бастылары төмейдегі-</w:t>
        <w:br/>
        <w:t>дей:</w:t>
        <w:br/>
        <w:t>-ЛЫ, -лі:</w:t>
        <w:br/>
        <w:t>Буқалы (бұқалы), беглі (бектік), суалы (сулы).</w:t>
        <w:br/>
        <w:t>-Лығ, -ліг:</w:t>
        <w:br/>
        <w:t>қорқунчлығ -- қорқынышты, меңіліг -- қуанышты, ат-</w:t>
        <w:br/>
        <w:t>лығ-- атты,</w:t>
        <w:br/>
        <w:t>-“Луғ, -Лүг:</w:t>
        <w:br/>
        <w:t>құтлуғ-- құтты, күчдүг -- күшті,</w:t>
        <w:br/>
        <w:t>-суз, -сүз:</w:t>
        <w:br/>
        <w:t>сувсуз - сусыз, меңүсүз - қайғысыз.</w:t>
        <w:br/>
        <w:t>-қы, -кі, -ғы, “ні:</w:t>
        <w:br/>
        <w:t>бурунғы.-- бұрынғы, букункі-- бүгінгі, ашнуқы-- ал-</w:t>
        <w:br/>
        <w:t>дыңғы.</w:t>
        <w:br/>
        <w:t>142</w:t>
      </w:r>
    </w:p>
    <w:p>
      <w:r>
        <w:t>Ш тарау</w:t>
        <w:br/>
        <w:t>М. ҚАШҢАРИ ЗАМАНЫНДАҒЫ ТҮРНІ ХАЛЫҚТАРЫНЫҢ ТІЛІ</w:t>
        <w:br/>
        <w:t>Махмуд Қашқаридың «Диван луғат ит-түрк» атты еңбегі өз</w:t>
        <w:br/>
        <w:t>заманындағы түркі тілдерінің, оның өзінде халықтық сөйлеу</w:t>
        <w:br/>
        <w:t>тілінің жүйеге түсіріліп, ғылымдық негізге салынған ескерткіші.</w:t>
        <w:br/>
        <w:t>Түркі халықтарының тарихында «Диван луғат ит-тұрк»-- оның</w:t>
        <w:br/>
        <w:t>өз өкілі жазған бірінші ғылми грамматика, теңдесі жақ лексико-</w:t>
        <w:br/>
        <w:t>графия үлгісі, ХІ ғасырдағы түркі тілдерініп салыстырмалы</w:t>
        <w:br/>
        <w:t>диалектологиясының негізі берілген алғашқы еңбек.</w:t>
        <w:br/>
        <w:t>Түркі тілдерінің фонетикалың жүйесі</w:t>
        <w:br/>
        <w:t>Махмуд Қашқаридың түркі тілдерінің фонетикалық жүйесі</w:t>
        <w:br/>
        <w:t>жайлы арнайы зерттеу жүргізуді мақсат етпегені байқалады.</w:t>
        <w:br/>
        <w:t>«Диванның» кіріспе бөлімінде ғана оның құрылысын, құрастыру</w:t>
        <w:br/>
        <w:t>үстінде алға қойған принциптерін түсіндіру мақсатымен бірсы-</w:t>
        <w:br/>
        <w:t>пыра дыбыстар және сол дыбыстарды белгілейтін әріптерді атай</w:t>
        <w:br/>
        <w:t>кетеді. Сонымен қатар, еңбектің әр жеріпде сөздердің фонетика-</w:t>
        <w:br/>
        <w:t>лық дублеттерін аңғарту мақсатында жекелеген дыбыс алмасу-</w:t>
        <w:br/>
        <w:t>лары мен сәйкестіктерін көрсетіп отырады. Редукция құбылысы,</w:t>
        <w:br/>
        <w:t>дыбыстардың үндесу заңдылыктары ла негізгі мәселеге жанас-</w:t>
        <w:br/>
        <w:t>тырыла сөз етіледі. Осындай шашыранды мәліметтерді бір жүйе-</w:t>
        <w:br/>
        <w:t>ге түсіргенде Қашқари заманындағы түркі тілдерінің фонетика-</w:t>
        <w:br/>
        <w:t>лық жүйесі жайлы біршама мағлұмат алуға болады.</w:t>
        <w:br/>
        <w:t>Махмуд Қашқари түркі тілдерінін дыбыстық жүйесіне араб</w:t>
        <w:br/>
        <w:t>алфавитінің сай сместігін байқаған бірінші ғалым болды. Ол</w:t>
        <w:br/>
        <w:t>былай деп жазады: «Түркі тілдерінде қолданылатын негізгі</w:t>
        <w:br/>
        <w:t>18 әріп бар,.. Бұлардан басқа ауызша айтылатын (жазуда емес)</w:t>
        <w:br/>
        <w:t>және 7 әріп бар, түркі сөзін оларсыз айту Мүмкін емес». Қашқа-</w:t>
        <w:br/>
        <w:t>ри айтып отырған әріпті қазіргі лингвистикалық ұғым бойынша</w:t>
        <w:br/>
        <w:t>дыбыс деп білсек, сонда әлгі цитатаның мазмұны былай болып</w:t>
        <w:br/>
        <w:t>шығады: араб алфавиті бойынша түркі тілдерінін 18 дыбысы</w:t>
        <w:br/>
        <w:t>гана арнайы таңбалана алады, ал қалған жетеуінің ол алфавитте</w:t>
        <w:br/>
        <w:t>таңбасы жоқ. Бұдан әрі Қашкари ол жеті дыбыс араб әріптерінің</w:t>
        <w:br/>
        <w:t>149</w:t>
        <w:br/>
        <w:t>тін сөздердің көпшілігі күні бүгін көптеген түркі тектес тілдерде</w:t>
        <w:br/>
        <w:t>кездеседі. Біз оларды төмендегі топтардан анық байқаймыз:</w:t>
        <w:br/>
        <w:t>1. Адамға байланысты атаулар: ақа (ақа, үлкен</w:t>
        <w:br/>
        <w:t>ер туыс); апа (апа, шеше, үлкен туыс), іні (іні), қыз (қыз),</w:t>
        <w:br/>
        <w:t>оғул (ұл), баш (бас), адағ (аяқ), көңүл (көңіл, жүрек).</w:t>
        <w:br/>
        <w:t>9. Табиғатқа байланысты атаулар: йір (жер),</w:t>
        <w:br/>
        <w:t>темүр (темір), сув (су), таш (тас), тағ (тау).</w:t>
        <w:br/>
        <w:t>3. Қоғамдық өмірге байланысты атаулар:</w:t>
        <w:br/>
        <w:t>бай (бай), бег (бек, бастық), іл (ел, халық), кул (құл), күн</w:t>
        <w:br/>
        <w:t>(күн).</w:t>
        <w:br/>
        <w:t>4. Мал және басқа айуанаттарға байланыс-</w:t>
        <w:br/>
        <w:t>ты атаулар: ат (ат), буқа (бұқа), йонт (жылқы), есек</w:t>
        <w:br/>
        <w:t>(есек), Ид (сиыр), ыт (ит).</w:t>
        <w:br/>
        <w:t>5. Егіншілікке байланысты атаулар: екін</w:t>
      </w:r>
    </w:p>
    <w:p>
      <w:r>
        <w:t>(егін), еңіз (жыртылған жер), бағ (бақ, сад), борлық (үзім),</w:t>
        <w:br/>
        <w:t>күнчід (күнжі), уриғ (ұрық), тарығ (тары).</w:t>
        <w:br/>
        <w:t>6, Заттардың сапасы мен сынын көрсететін</w:t>
        <w:br/>
        <w:t>атаулар: ағыр (ауыр), йаңы (жаңа), қара (қара), кічіг</w:t>
        <w:br/>
        <w:t>(кіші), улуғ (үлкен).</w:t>
        <w:br/>
        <w:t>7. Есімдіктер: мен (мен), біз (біз), ол (ол), олуп (олар),</w:t>
        <w:br/>
        <w:t>неңе (неше, қанша), мунча (мұнша), барча (барша), бу (бұ,</w:t>
        <w:br/>
        <w:t>бұл), өзум (өзім).</w:t>
        <w:br/>
        <w:t>8. Заттың саны және сан ретін көрсететін</w:t>
        <w:br/>
        <w:t>сөздер: бір (бір), ікі (екі), үч (үш), Йіті (жеті), секіз (сегіз),</w:t>
        <w:br/>
        <w:t>отуз (отыз).</w:t>
        <w:br/>
        <w:t>9. Әрекет пен қимылды көрсететін сөздер:</w:t>
        <w:br/>
        <w:t>ал (ал), бір (бер), біті (жаз), кел (кел), тоғ (ту), йоры (жүр),</w:t>
        <w:br/>
        <w:t>сөк (сөк). Ы</w:t>
        <w:br/>
        <w:t>10. Бұлармен қатар ерте заманнан келе жатқан төмендегідей</w:t>
        <w:br/>
        <w:t>сөздер де кездеседі: імді (енді), тақы (тағы), Йана (және), кідін</w:t>
        <w:br/>
        <w:t>(кейін), соң (соң), бурун (бұрын).</w:t>
        <w:br/>
        <w:t>Басқа тілден енген сөздер. Қөне ұйғыр ескерт-</w:t>
        <w:br/>
        <w:t>кіштері тілінің орхон-енисей жазба нұсқаларының тіліне қара-</w:t>
        <w:br/>
        <w:t>ғанда, біраз жетілгені байкалады. Сондай-ақ мұнда басқа тіл-</w:t>
        <w:br/>
        <w:t>дерден енген сөздер де кездеседі:</w:t>
        <w:br/>
        <w:t>Бақсы (будда тілінде монах), нысан (парсы тілінде белгі),</w:t>
        <w:br/>
        <w:t>ном (грек тілінде қасиетті кітап, заң), үнер (парсы тілінде</w:t>
        <w:br/>
        <w:t>шеберлік, өнер), шатранч (парсы тілінде шахмат) 7. б.</w:t>
        <w:br/>
        <w:t>Синтансис</w:t>
        <w:br/>
        <w:t>Орхон-енисей ескерткіштерінің сөйлем кұрылысына қараған-</w:t>
        <w:br/>
        <w:t>Да, көне ұйғыр жазулары тілінің синтаксисі күрделі де, бірқатар</w:t>
        <w:br/>
        <w:t>өзіндік ерекшеліктерге ие. Осындай ерекшеліктерді жете тексер-</w:t>
        <w:br/>
        <w:t>мейінше қазіргі ұйғыр және оған туыстас басқа Тілдердің өз</w:t>
        <w:br/>
        <w:t>алдына жеке тіл болып калыптасу тарихын шын мәнінде зерттеп</w:t>
        <w:br/>
        <w:t>түсіну мүмкін емес.</w:t>
        <w:br/>
        <w:t>146</w:t>
        <w:br/>
        <w:t>тауыш бола береді. Біргерү келді (бері қарай келді). Қатығлы</w:t>
        <w:br/>
        <w:t>тіңда (Қатты тыңда).</w:t>
        <w:br/>
        <w:t>Пысықтауыштар мағынасына қарай мезгіл, мекен,</w:t>
        <w:br/>
        <w:t>амал және мақсат пысықтауыш болып бөлінеді.</w:t>
        <w:br/>
        <w:t>а) Мезгіл пысықтауыш: Йонт йылқа Йорыдым</w:t>
        <w:br/>
        <w:t>(Жылхҡы жылында аттандым).</w:t>
        <w:br/>
        <w:t>ә) Мекен пысықтауыш: Ол төбен бармыш (Ол төмен</w:t>
        <w:br/>
        <w:t>кетті), Ілгерү кетміш (Ол ілгері қарай кетті).</w:t>
        <w:br/>
        <w:t>6) Амал пысықтауыш: Бару келді (Бара келді).</w:t>
        <w:br/>
        <w:t>Йорыйу келді (Жүре келді).</w:t>
        <w:br/>
        <w:t>з) Мақсат пысықтауыш: |Інікдүк учун (Бағынғаны-</w:t>
        <w:br/>
        <w:t>мыз үшін), көргелі келді (көргелі келді), сіні алғалы ы0ды (сені</w:t>
        <w:br/>
        <w:t>алгалы жіберді).</w:t>
      </w:r>
    </w:p>
    <w:p>
      <w:r>
        <w:t>Сөйлемнің бірыңғай мүшелері. Ескерткіш тілін-</w:t>
        <w:br/>
        <w:t>де бір сұрауға жауап беретін біркелкі мүшелер де кездеседі:</w:t>
        <w:br/>
        <w:t>Ол кіші білігін, өгін, көулін ыуғынсар, қодсар (Ол кісі білгін,</w:t>
        <w:br/>
        <w:t>ойын, көңілін жоғалтса, қойса). Ебін, барқын, йылқысын йулма-</w:t>
        <w:br/>
        <w:t>дым (Үйін, барағын, жылқысын алмадым).</w:t>
        <w:br/>
        <w:t>Ңұрмалас сөйлемдер</w:t>
        <w:br/>
        <w:t>Көне ұйғыр жазуы еокерткіштерінде бірнеше жай сөйлемдер-</w:t>
        <w:br/>
        <w:t>ден құралып, аяқталған күрделі ойды білдіретін құрмалас сөй-</w:t>
        <w:br/>
        <w:t>лемдер де кездеседі. Олар алдымен салалас және сабақ-</w:t>
        <w:br/>
        <w:t>тас құрмалас сөйлемдер болып екі топқа бөлінсе, салалас</w:t>
        <w:br/>
        <w:t>құрмалас сөйлемдердің әзі жалғаулықсыз және жал-</w:t>
        <w:br/>
        <w:t>ғаулықты болып тағы екіге бөлінеді.</w:t>
        <w:br/>
        <w:t>а) Жалғаулықсыз салалас сөйлем: Аз ыңару</w:t>
        <w:br/>
        <w:t>барлыша, бір өкүш мұңғақ көрміни (Аз әрі жүрді, бір үйір бұғы</w:t>
        <w:br/>
        <w:t>көрді). Бу барс негү Шійүр, ашадықы ашы. неғү ол (Бұл барыс</w:t>
        <w:br/>
        <w:t>не жейді, асайтын асы не ол). Түзүн білле кішілер тірілерім,</w:t>
        <w:br/>
        <w:t>теңрінің бітігін біз ішіделім, төрт іліг теңрілерке тапыналым,</w:t>
        <w:br/>
        <w:t>төрт улуғ емгекте қуртулалыл (Ақылды білгіш кісілер жина-</w:t>
        <w:br/>
        <w:t>лайық, тәңірімнің жазғанын естиік, төрт елді тәңірілерге табы-</w:t>
        <w:br/>
        <w:t>найық, төрт үлкен қайғыдан құтылайық).</w:t>
        <w:br/>
        <w:t>6) Жалғаулықты салалас еөйлем: ЙИабғы атады,</w:t>
        <w:br/>
        <w:t>анта өтрү қаған чты (Жабғы деп атады, садап кейін қаған</w:t>
        <w:br/>
        <w:t>ұшты, өлді).</w:t>
        <w:br/>
        <w:t>Сабақтас құрмалас сөйлемдер. Ескерткіштер</w:t>
        <w:br/>
        <w:t>тіліндегі құрмалас сөйлемдердің сыңарлары бір-біріне бағынып,</w:t>
        <w:br/>
        <w:t>сабақтасып та келеді, ондай жағдайда бірі басыңқы, қалғандары</w:t>
        <w:br/>
        <w:t>бағыныңқы болып келеді:</w:t>
        <w:br/>
        <w:t>Мен ол бегнің өзіңе тегдүкде, қойунынтын бір кегде бітіг</w:t>
        <w:br/>
        <w:t>үндүрүп, маңа ақыды (Мен ол бектің өзіне жақындағанда, қой-</w:t>
        <w:br/>
        <w:t>нынан бір жазу алып, маған оқыды) т. 6.</w:t>
        <w:br/>
        <w:t>Сингармонизм. Тілдегі дыбыстар өз ара қалай болса солай</w:t>
        <w:br/>
        <w:t>тіркесіп айтыла бермейді: сөз ішінде, не сөз аралығында болсын</w:t>
        <w:br/>
        <w:t>олардың тіркесуінде белгілі заңдылық болады. Қөне ұйғыр жазу</w:t>
        <w:br/>
        <w:t>ескерткіштері тіліндегі дауысты дыбыстар екі түрлі жолмен -</w:t>
        <w:br/>
        <w:t>не тілдің, не еріннің қатысы жағынан бір-бірімен үндесіп айты-</w:t>
        <w:br/>
        <w:t>лады.</w:t>
        <w:br/>
        <w:t>а) Ескерткіштегі әрбір сөз құрамындағы буындар үндестік</w:t>
        <w:br/>
        <w:t>заңына бағынып, не біркелкі жуан, не бірыңғай жіңішке айты-</w:t>
        <w:br/>
        <w:t>лады:</w:t>
        <w:br/>
        <w:t>Жуан буынды сөздерде:</w:t>
        <w:br/>
        <w:t>атлығ-- атты, адақлығ -- аяқты, башла -- баста, улуста -- ұлыс-</w:t>
        <w:br/>
        <w:t>та, улуғқа -- ұлыққа (үлкенге), алтынч -- алтыншы.</w:t>
        <w:br/>
        <w:t>Жіңішке буынды сөздерде:</w:t>
        <w:br/>
        <w:t>ікінті-- екінші, біліг -- білік, Шірке-- жерге, ебінтекі-- үйіндегі,</w:t>
        <w:br/>
        <w:t>сөзле --&lt;өйле, күчлүуг-- күшті,</w:t>
        <w:br/>
        <w:t>ә) Ерін үндестігі. Мұнда алғашқы буындағы ерін дауыстыла-</w:t>
        <w:br/>
        <w:t>ры өзінен соңғы буындарға әсерін типізіп, үндеседі:</w:t>
        <w:br/>
        <w:t>өңдүн -- алдынан, үлушлүг-- үлестік, үлуш-- үлес, бүтүру -</w:t>
      </w:r>
    </w:p>
    <w:p>
      <w:r>
        <w:t>бітіре, тутдум-- тұттым, тонлуғ-- тонды.</w:t>
        <w:br/>
        <w:t>Ассимиляция. Көне ұйғыр жазу ескерткіштерінің тілінде де</w:t>
        <w:br/>
        <w:t>қатар келген дыбыстардың бірінің екіншісіне ықпалы болады.</w:t>
        <w:br/>
        <w:t>Мұныц өзі қатар келген дыбыстардың бірінің екіншісіне ықпал</w:t>
        <w:br/>
        <w:t>ету бағытына қарай ілгерінді және кейінді ықпал</w:t>
        <w:br/>
        <w:t>(ассимиляция) болып бөлінеді.</w:t>
        <w:br/>
        <w:t>ау Ілгерінді ықпал: иулусқа-- ұлысқа. ә) Кейінді</w:t>
        <w:br/>
        <w:t>ықпал: бүкүн-- бұл күн</w:t>
        <w:br/>
        <w:t>Сонор р, л, м, ң дыбыстарының қатаң түрі болмағандықтан,</w:t>
        <w:br/>
        <w:t>оларға қосылатын қосымшалар қатаңнан да, ұяңнан да бастала</w:t>
        <w:br/>
        <w:t>береді: келсер-- келсе, болмыш -- болмыс (болған), емті--</w:t>
        <w:br/>
        <w:t>енді.</w:t>
        <w:br/>
        <w:t>Буын. Ескерткіштерде қазіргі түркі тілдерінде бар буынның</w:t>
        <w:br/>
        <w:t>барлық түрлері де кездеседі.</w:t>
        <w:br/>
        <w:t>а) Ашық буын:</w:t>
        <w:br/>
        <w:t>а-қа-- ата, бі-ле -- бірге, йа-на -- және, та-қы-- тағы, і-кі-- екі,</w:t>
        <w:br/>
        <w:t>ба-ру- бара.</w:t>
        <w:br/>
        <w:t>ә) Тұйық буын:</w:t>
        <w:br/>
        <w:t>Пір -- жер, ол-- ол, ӨЗ -- өз.</w:t>
        <w:br/>
        <w:t>6) Бітеу буын: бағ -- бақ (бақша), бай-- бай, таш-- тас,</w:t>
        <w:br/>
        <w:t>тағ-- тау, қуш-- құс.</w:t>
        <w:br/>
        <w:t>МОРФОЛОГИЯ</w:t>
        <w:br/>
        <w:t>Сөз тұлғасы</w:t>
        <w:br/>
        <w:t>Көне ұйғыр жазуында сөздер құрамына қарай үш топқа бв-</w:t>
        <w:br/>
        <w:t>лінеді. Енді осылардың әрқайсысына қысқаша тоқтап, жеке-же-</w:t>
        <w:br/>
        <w:t>ке мысалдар келтірейік:</w:t>
        <w:br/>
        <w:t>Түбір сөздер: ев (үй), ай (ай), йір (жер), бағ (бау, бақ-</w:t>
        <w:br/>
        <w:t>140</w:t>
        <w:br/>
        <w:t>Сын есімнің шырайлары қарастырылып отырған ескерткіш-</w:t>
        <w:br/>
        <w:t>терде үш түрлі:</w:t>
        <w:br/>
        <w:t>І.Ашық шырай: көк (көк), қара (қара), қызыл (қызыл),</w:t>
        <w:br/>
        <w:t>бедук (биік), кіміг (кіші).</w:t>
        <w:br/>
        <w:t>2. Салыстырмалы шырай: артуқрақ (артығырак),</w:t>
        <w:br/>
        <w:t>өкшүрек (көбірек), бегрек (бегірек).</w:t>
        <w:br/>
        <w:t>3. Құшейтлпелі шырай: іңілкі (әуелгі).</w:t>
        <w:br/>
        <w:t>Сан есімдер</w:t>
        <w:br/>
        <w:t>Сан есімдер мағынасына карай төмендегідей топтарға бөлі-</w:t>
        <w:br/>
        <w:t>неді.</w:t>
        <w:br/>
        <w:t>а) Есептік сан есімдер: бір (бір), ікі (екі), үч (үш),</w:t>
        <w:br/>
        <w:t>төрт (төрт), біс, біш (бес), алты (алты), йіті (жеті), секіз (се-</w:t>
        <w:br/>
        <w:t>гіз), тоқуз (тоғыз), он (он), йегірмі, Шігірмі (жиырма), отуз</w:t>
        <w:br/>
        <w:t>(отыз), қырқ (қырық), еліг (елу), алтмыш (алпыс), йетміш</w:t>
      </w:r>
    </w:p>
    <w:p>
      <w:r>
        <w:t>(жетпіс), секзон (сексен), тоқузон (тоқсан), йүз (жүз), мін</w:t>
        <w:br/>
        <w:t>(мың), түмен (он мың).</w:t>
        <w:br/>
        <w:t>ә) Реттік сан есімдер, учүнч (үшінші), төртүнч (төр-</w:t>
        <w:br/>
        <w:t>тінші), бішінч (бесінші), алтынч (алтыншы), ШЙітінч (жетінші),</w:t>
        <w:br/>
        <w:t>секізінч (сегізінші).</w:t>
        <w:br/>
        <w:t>6) Аралас сан есімдер: бір йгірміни (он бір), ікі</w:t>
        <w:br/>
        <w:t>дігірміге (он екіге), үя Шігірмі (он үш), біс йігірміке (он беске),</w:t>
        <w:br/>
        <w:t>алты йігірмі (он алпы), алты отузқа (жиырма алтыға), секіз</w:t>
        <w:br/>
        <w:t>отузқа (жиырма сегізге).</w:t>
        <w:br/>
        <w:t>Есімдік</w:t>
        <w:br/>
        <w:t>Есімдіктер мағынасына қарай өз ішінен бірнеше топқа бөлі-</w:t>
        <w:br/>
        <w:t>неді:</w:t>
        <w:br/>
        <w:t>а) жіктеу есімдігі:</w:t>
        <w:br/>
        <w:t>біз (біз), сіз (сіз), олар (олар).</w:t>
        <w:br/>
        <w:t>Жіктеу есімдіктері септеледі.</w:t>
        <w:br/>
        <w:t>мен</w:t>
        <w:br/>
        <w:t>(мен), сен (сен), ол (ол),</w:t>
        <w:br/>
        <w:t>Жекеше:</w:t>
        <w:br/>
        <w:t>Атау мен сен ол</w:t>
        <w:br/>
        <w:t>Ілік менің сенің оның</w:t>
        <w:br/>
        <w:t>Барыс маңа саңа аңа, аңар</w:t>
        <w:br/>
        <w:t>Табыс мені сені. аны</w:t>
        <w:br/>
        <w:t>Жатыс менте синте анта</w:t>
        <w:br/>
        <w:t>Шығыс минітен синітен анынтын</w:t>
        <w:br/>
        <w:t>Көпше:</w:t>
        <w:br/>
        <w:t>Атау біз сіз олар</w:t>
        <w:br/>
        <w:t>Ілік бізнің сізнің: оларның</w:t>
        <w:br/>
        <w:t>Барыс бізке сізлеріңе оларқа</w:t>
        <w:br/>
        <w:t>Табыс бізні сізні, сізлерні оларны</w:t>
        <w:br/>
        <w:t>Жатыс бізте сіздерте оларда</w:t>
        <w:br/>
        <w:t>Шығыс бізніден. сізнідін олардын</w:t>
        <w:br/>
        <w:t>асты-үстінен койылатын қосымша белгілері (харакелер) арқылы</w:t>
        <w:br/>
        <w:t>белгіленетінін айтады. Түркі тілдерінің өзлеріне ғана тән дыбыс-</w:t>
        <w:br/>
        <w:t>тар деп Қашқари мыналарды атайды: п, ж, дж, ф, ғ, г, ң.</w:t>
        <w:br/>
        <w:t>Түркі тілдері арасындағы дыбыстық сәйкестіктер</w:t>
        <w:br/>
        <w:t>М. Қашқаридың тілдер арасындағы дмбыс сәйкестіктерінің</w:t>
        <w:br/>
        <w:t>орнын (позициясын) айқындауы да назар аударады. Ол түбір</w:t>
        <w:br/>
        <w:t>сөзде өзгерістер аз кездесетіндігін айтады. Сөздердегі өзгеріс</w:t>
        <w:br/>
        <w:t>әріптерде (дыбыстарда), кейбір әріптердің (дыбыстардын) алма-</w:t>
        <w:br/>
        <w:t>суында, түсінілуінде дейді. Қашқари дыбыс сәйкестіктерін сөз</w:t>
        <w:br/>
        <w:t>басында, сөз ортасында, сол сияқты сөз аяғында ұшырасатын</w:t>
        <w:br/>
        <w:t>дыбыс сәйкестіктері (көрші дыбыстың әсерінен болмайтыш өзге-</w:t>
        <w:br/>
        <w:t>рістерді) деп бөледі.</w:t>
        <w:br/>
        <w:t>І. Сөз басында ұшырасатын дыбыс сәйкес-</w:t>
        <w:br/>
        <w:t>тіктері: Й//ы--бұл түріктер мен ағыз тілдері арасында</w:t>
        <w:br/>
        <w:t>ұшырасады: йылығ суғ -- ылығ суғ (бұл жерде әңгіме сөз басын-</w:t>
        <w:br/>
        <w:t>да й дыбысының айтылуы, не түсіп қалуы жайында). М//дж</w:t>
        <w:br/>
        <w:t>да-- осы түрік пен оғыз тілдері арасында байқалатын кұбылыс:</w:t>
      </w:r>
    </w:p>
    <w:p>
      <w:r>
        <w:t>Шінжү (түрік)- Өжінжұ (оғыз). Мұның қазақшасы маржан тас,</w:t>
        <w:br/>
        <w:t>немесе інжу-маржан, Пуғду-- джуғду (шуда, түйенің шудасы).</w:t>
        <w:br/>
        <w:t>м//б түрік тілі мен оғыз, қыпшақ, суварын тілдері арасында</w:t>
        <w:br/>
        <w:t>ұшырасады: мен бардым -- бен бардум (мен бардым); мун --</w:t>
        <w:br/>
        <w:t>бун (сорпа).</w:t>
        <w:br/>
        <w:t>т//д сәйкестігі де оғыздар және олармен көршілес түркі ха-</w:t>
        <w:br/>
        <w:t>лықтарышың тілі мен түрік тілі арасында кездеседі: дегей -</w:t>
        <w:br/>
        <w:t>теуей (түйе). М. Қашкаридың айтуынша, оғыз тілінде басқа түр-</w:t>
        <w:br/>
        <w:t>кі тілдеріндегі т айтылатын орындарда д дыбысы жиі қолданы-</w:t>
        <w:br/>
        <w:t>лады.</w:t>
        <w:br/>
        <w:t>ж//ш: шар-шар (сатыр-сатыр мәнінде) қос сөзінің ж-мен</w:t>
        <w:br/>
        <w:t>айтылатын варианты да кездеседі.</w:t>
        <w:br/>
        <w:t>ш//ч алмасуы жайыпда М. Қашқари шүбік (мәуе бұтағы)</w:t>
        <w:br/>
        <w:t>сөзінің ч-дан басталатын вариапты да бар деп ескертеді.</w:t>
        <w:br/>
        <w:t>Сөз басында ы//: імір-- ымыр (ымырт).</w:t>
        <w:br/>
        <w:t>2. Сөз ортасында ұшырасатын дыбыс сәй-</w:t>
        <w:br/>
        <w:t>кестіктері: сөз ортасында айтылуға тиіс й--дыбысы арғу</w:t>
        <w:br/>
        <w:t>тілінде н-ға айпалады. Түрікше қайғу нең (қайсы нәрсе), арғуша</w:t>
        <w:br/>
        <w:t>қану. Түркі тайпаларының көпшілігінде сөз ортасында айтыла-</w:t>
        <w:br/>
        <w:t>тын д дыбысы оғыз тайпасы тілінде т түрінде дыбысталған: тү-</w:t>
        <w:br/>
        <w:t>рікше бугде (қанжар), оғызша бүкте. Мысалдардан көрініп</w:t>
        <w:br/>
        <w:t>тұрғандай нақ асы позицияда г дыбысы к дыбысымен алмасады.</w:t>
        <w:br/>
        <w:t>Бұл құбылыс ғ//қ кейінгі дыбыстың алдыңгы дыбыстың әгер-</w:t>
        <w:br/>
        <w:t>ықпалына еруден туғандығы айқын. Сол ізбен түрікше йігде</w:t>
        <w:br/>
        <w:t>(көйлек, жейде), оғызша шікте.</w:t>
        <w:br/>
        <w:t>Яғма, тухсы, қыпшақ, йабақу, татар, қай, жұмұл, оғыз тілдсе-</w:t>
        <w:br/>
        <w:t>рінде сөз ортасындағы з дыбысының орнына й дыбысын айтқан.</w:t>
        <w:br/>
        <w:t>Аталған тайпалар тілінде қайын (қайын аға) түрінде айтылса,</w:t>
        <w:br/>
        <w:t>150</w:t>
        <w:br/>
        <w:t>сөз соңында н.дыбысын айтады. Түріктер кемтар, жарлы адамды</w:t>
        <w:br/>
        <w:t>чығай десе, арғулар чыған деген. Қазақ фольклориндағы атышу-</w:t>
        <w:br/>
        <w:t>лы Шығайбай есімінің алдыңғы компоненті шығай да осы сөз</w:t>
        <w:br/>
        <w:t>болса керек.</w:t>
        <w:br/>
        <w:t>Т//д: от-- од. Бұл да оғыз бен түрік тілдері арасында бай-</w:t>
        <w:br/>
        <w:t>қалады. Сөз соңында д айтатын - оғыздар.</w:t>
        <w:br/>
        <w:t>в мен у: еу--ев (үй), ау--ав (ау, аулау). Сөз соңында в</w:t>
        <w:br/>
        <w:t>дыбысын айтатын -- тағы да оғыздар.</w:t>
        <w:br/>
        <w:t>н//м дыбыстары да сөз соңында сәйкес қолданылады: М. Қаш-</w:t>
        <w:br/>
        <w:t>қари «өкүм»: бір өкүм йармақ (буда, топ-- бір буда ақша)</w:t>
        <w:br/>
        <w:t>сөзінің н-ға аяқталатын варианты да бар деп көрсетеді.</w:t>
        <w:br/>
        <w:t>«Диванда» дауыстылардың айтылуы арнаулы графикалық</w:t>
        <w:br/>
        <w:t>тәсілмен белгіленіп отырған. Бұл факт ХІ ғасырдағы түркі тай-</w:t>
        <w:br/>
        <w:t>палары тілдерінде дауыстылардың әдеттегідей дыбысталуы,</w:t>
        <w:br/>
        <w:t>сонымен қатар шамадап тыс созылыңқы айтылуы болған деп</w:t>
        <w:br/>
        <w:t>тұжырым жасауға мүмкіндік береді. Мәселе тек сол созылыңқы-</w:t>
        <w:br/>
        <w:t>лықтың фопетикалық сипатын айқындауда. Ол жайында айқын</w:t>
        <w:br/>
        <w:t>мәлімет беру үшін «Диванда» берілген сондай фактілердің</w:t>
        <w:br/>
        <w:t>біразын келтіре кету қажет болады. Бірсыпыра сөздер (олар сан</w:t>
      </w:r>
    </w:p>
    <w:p>
      <w:r>
        <w:t>жағынан мол емес) созылыңқы дауыстылармен айтылған да,</w:t>
        <w:br/>
        <w:t>бірақ екі түрлі лексикалық мағына берген. Мысалы, а:дз деп,</w:t>
        <w:br/>
        <w:t>біріншіден (жібек мата); кез келген тоқыма нәрсені Дс (жібек</w:t>
        <w:br/>
        <w:t>болмаса да) осылай атайды. Екіншіден, а:дз жақсы сөз, жақсы</w:t>
        <w:br/>
        <w:t>ниет деген ұғымды береді. а:Л-- сары түсті жібек мата, агл--</w:t>
        <w:br/>
        <w:t>айла т. б. Бұл сөздер созылыңқы дауыстылармен айтылып, бір</w:t>
        <w:br/>
        <w:t>фонетикалық сипатта дыбысталганмен, мағыналары басқа-басқа.</w:t>
        <w:br/>
        <w:t>Сондықтан келтірілген мысалдардағы мағына басқалығын созы-</w:t>
        <w:br/>
        <w:t>лыңқы дауыстыларға байланысты деп қарауга ешбір негіз жоқ.</w:t>
        <w:br/>
        <w:t>Бірсыпыра сөздер «Диванда» екінші рет қайталап келтіріліп</w:t>
        <w:br/>
        <w:t>жана мағына береді делінгенмен, олар бір-бірімен байланысты</w:t>
        <w:br/>
        <w:t>болып, бірінің мағынасы екіпшісінің мағынасынан туындап</w:t>
        <w:br/>
        <w:t>тұрады. Мысалы: а:қ (ақ)-- әр нәрсенің ақ түсі (оғызша). Сон-</w:t>
        <w:br/>
        <w:t>дай-ақ а:қ--ак сақалды, сақал-шашы ағарған кісі (оғызша)</w:t>
        <w:br/>
        <w:t>шт--ат (есім), ат - лақаб ат, т. б. Бұлардың алдыңғысы негіз-</w:t>
        <w:br/>
        <w:t>гі тура мағынаны білдірсе, соңғысы сонын пегізінде пайда болған</w:t>
        <w:br/>
        <w:t>келтірінді мағынаны білдіріп тұр. Тағы біраз сөздер бір ғана</w:t>
        <w:br/>
        <w:t>сипатта, яғни созылыңқы дауыстымен айтылады д8, ондай сөз-</w:t>
        <w:br/>
        <w:t>дердің әдеттегі дауыстымен келетін варианты болмайды. М. Қашм-</w:t>
        <w:br/>
        <w:t>қари көбінесе түбір сөздің бірінші бумнындагғы созылыңқы</w:t>
        <w:br/>
        <w:t>дауыстыларды ғана көрсетіп атырған. Онын үстіне, ондай сөздер</w:t>
        <w:br/>
        <w:t>тек қана бір буынды болып келелі. Бұл ерекшелік «Дивандағы»</w:t>
        <w:br/>
        <w:t>созылыңқы дауыстылар ежелгі түркілік құбылыс, тілдің кейінгі</w:t>
        <w:br/>
        <w:t>даму жолында әр түрлі фонетикалық өзгерістер аркылы пайда</w:t>
        <w:br/>
        <w:t>болмаған құбылыс деп тұжырым жасауға негіз береді.</w:t>
        <w:br/>
        <w:t>М. Қашкари мәліметтеріне сүйеніп сол заманғы түркі тілдері</w:t>
        <w:br/>
        <w:t>сөздерінің абсолют соңы жайлы бағдар жасауға да мүм-</w:t>
        <w:br/>
        <w:t>кіндік бар.</w:t>
        <w:br/>
        <w:t>152</w:t>
        <w:br/>
        <w:t>Ескерткіштер тілінде қазіргі кездегі түркі тілдерінде бар</w:t>
        <w:br/>
        <w:t>сөйлемдердің барлық түрі де кездеседі.</w:t>
        <w:br/>
        <w:t>Хабарлы сөйлем: Сіні алғалы ытды (Сені алғалы</w:t>
        <w:br/>
        <w:t>жіберді). Мен білмез ертім (Мен оны білмейтін едім). Теңрі</w:t>
        <w:br/>
        <w:t>йарылқады (Тәңрі жарылқады). Ол бітігні бегіме бердім (Ол</w:t>
        <w:br/>
        <w:t>хатты, жазуды бегіме бердім).</w:t>
        <w:br/>
        <w:t>Сұраулы сөйлем: оның жасалуы қазіргі тілдерден</w:t>
        <w:br/>
        <w:t>(түркі) ерекшеленбейді:</w:t>
        <w:br/>
        <w:t>Бу барс негу Йійүр? (Бұл барыс не жейді?), Ашадықы ашы</w:t>
        <w:br/>
        <w:t>негу ол?-- Жейтін асы (тамағы) не ол? (не еді?).</w:t>
        <w:br/>
        <w:t>Лепті сөйлем: Қорқмандар! (Қорықпаңдар!); Қылма!</w:t>
        <w:br/>
        <w:t>(Оны қылма!). Қутлуғ болсун бу бітіг і0ісі (Бұл. хаттың иесі</w:t>
        <w:br/>
        <w:t>құтты болсын!)</w:t>
        <w:br/>
        <w:t>Сөйлем мүшелері</w:t>
        <w:br/>
        <w:t>Бастауыш: а) Бастауыш болатын сөздер атау тұлғада тұрады.</w:t>
        <w:br/>
        <w:t>Бу барс негу Йійүр? (Бұл барыс не жейді?).</w:t>
        <w:br/>
        <w:t>ә) Атау тұлғадағы тәуелдік жалғаулы сөздер бастауыш бола-</w:t>
        <w:br/>
        <w:t>ды. Ашадықы ашы негү ол? (Жейтін асы не еді?). Сөздері йоры-</w:t>
        <w:br/>
        <w:t>масун. (Сөздері кетпесін).</w:t>
        <w:br/>
        <w:t>6) Атау тұлғадағы жіктеу есімдіктері де бастауыш болады.</w:t>
      </w:r>
    </w:p>
    <w:p>
      <w:r>
        <w:t>Тәңрімнің бітігін біз ешіделім (Тәңірімнің жазған хатын біз</w:t>
        <w:br/>
        <w:t>естиік). Мен емті сіздерге тірілміш (Мен өнді сіздерге түсінді-</w:t>
        <w:br/>
        <w:t>ремін).</w:t>
        <w:br/>
        <w:t>в) Атау тұлғада тұрған басқа сөз таптары да бастауыш бола</w:t>
        <w:br/>
        <w:t>алады: Бу ікігу келді (Бұл екеуі келді).</w:t>
        <w:br/>
        <w:t>Баяндауыш. Сөйлемде баяндауыш болатын сөз табы, негізін-</w:t>
        <w:br/>
        <w:t>де, етістіктер де, ретіне қарай басқа сөз таптарынан да баян-</w:t>
        <w:br/>
        <w:t>дауыш жасала береді.</w:t>
        <w:br/>
        <w:t>Мен санап бердім (Мен санап бердім). Йот йыл ерті (Жылқы</w:t>
        <w:br/>
        <w:t>жылы еді). Мысырының борлуқын алдым (Мысырдың үзімін</w:t>
        <w:br/>
        <w:t>алдым).</w:t>
        <w:br/>
        <w:t>Толықтауыш. Ескерткіштердегі барыс, табыс, жатыс, шығыс</w:t>
        <w:br/>
        <w:t>және көмектес септіктерінде тұрған кейбір сөздер толықтауыш</w:t>
        <w:br/>
        <w:t>болады. Жасалуы жағынан тура және жанама болып екіге</w:t>
        <w:br/>
        <w:t>бөлінеді. Маңа төрт кісі йақын келті (Маған төрт кісі жақын</w:t>
        <w:br/>
        <w:t>келді). Тәңрінің бітігін біз ішіделім (Тәңірдің жазғанын біз</w:t>
        <w:br/>
        <w:t>естиік). Ынчын, оларның арасынта ағлады (Сөйтіп, олардың</w:t>
        <w:br/>
        <w:t>арасында жылады). /л қан төрүсін тутмыш (Халық хан заңын</w:t>
        <w:br/>
        <w:t>ұстады). Сізді бірле көрсүн. (Сізді бірге көрсін).</w:t>
        <w:br/>
        <w:t>Анықтауыш. Анықтауыш сөз таптарының қай-қайсысынан да</w:t>
        <w:br/>
        <w:t>бола береді. Ікі адағлығ кісі (екі аяқты кісі). Бу борлуққа (бұл</w:t>
        <w:br/>
        <w:t>үзімге); бүкүнкі күнте (бүгінгі күнде); үч туғлығ су келті (Үш</w:t>
        <w:br/>
        <w:t>тулы әскер келді).</w:t>
        <w:br/>
        <w:t>Пысықтауыш. Пысықтауыш болатын, негізінде, үстеулер.</w:t>
        <w:br/>
        <w:t>Бірақ мекен-мезгіл мағынада келетін басқа сөздер де пысық-</w:t>
        <w:br/>
        <w:t>10“ 147</w:t>
        <w:br/>
        <w:t>басқа тайпа тілдерінде осы сөз қазын болып дыбысталған. Сол</w:t>
        <w:br/>
        <w:t>сияқты, басқа тайпа тілдеріндегі қазың (ағаштың түрі) жаңағы</w:t>
        <w:br/>
        <w:t>тайпалар тілдерінде қайың.</w:t>
        <w:br/>
        <w:t>Чығыл және оған жақын тайпалар тілдерінде сөз ортасында</w:t>
        <w:br/>
        <w:t>айтылатын дз дыбысы батысқа қарай орналасқан тайпалар тіл-</w:t>
        <w:br/>
        <w:t>дерінде, атап айтқанда қыпшақ, йамақ, сувар, бұлғар және орыс-</w:t>
        <w:br/>
        <w:t>тармен көрші, одан әрі Румға қарай орналасқап тайпалар тіліп-</w:t>
        <w:br/>
        <w:t>де, З дыбысымен алмасқан. Мысалы, чыгылша адақ, соңғы</w:t>
        <w:br/>
        <w:t>аталған тайпалар тілдерінде азақ (аяқ), чығылша қарын тодзды,</w:t>
        <w:br/>
        <w:t>батыс тайпа тілдерінде қарын тозды (қарын тойды). Ал, чығыл</w:t>
        <w:br/>
        <w:t>және оған жақын орналасқан тайпалар тілдерінде сөз ортасында</w:t>
        <w:br/>
        <w:t>айтылатын осы дз дыбысы яғма, тухсы, оғыз және Қытайға қарай</w:t>
        <w:br/>
        <w:t>орналасқан арғу тайпалары тілдерінде Й түрінде дыбысталған</w:t>
        <w:br/>
        <w:t>көрінеді.</w:t>
        <w:br/>
        <w:t>Сөз артасында в, у дифтонттары жарыса қолданылған. Сай-</w:t>
        <w:br/>
        <w:t>рам тұрғындары 6: 8йн деп в мен, й: ун деп у-мен қосарлап қол-</w:t>
        <w:br/>
        <w:t>данатын болған.</w:t>
        <w:br/>
        <w:t>Оғыздар сөз ортасында 6 дыбысымен аба (ана), дебе дейтін</w:t>
        <w:br/>
        <w:t>болса, қарлуқтар қатаң түрде апа деген. Яғни, бұл жерде б//п</w:t>
        <w:br/>
        <w:t>дыбыстарының сәйкестігі бар.</w:t>
        <w:br/>
        <w:t>Осы позицияда д, т дыбыстары алмасып келетін ердіні (меру-</w:t>
        <w:br/>
        <w:t>еттей таза, пәк) сөзінің Т дыбысымен ертіні болын айтылатыны</w:t>
      </w:r>
    </w:p>
    <w:p>
      <w:r>
        <w:t>да бар.</w:t>
        <w:br/>
        <w:t>Осы позицияда х (әлде қ2) меп ғда алмасады: М. Қашқари</w:t>
        <w:br/>
        <w:t>ахтарды (аударды, ақтарды) сөзінің ғ мен айтылатын варианты</w:t>
        <w:br/>
        <w:t>бар, сол дұрыс деп ескертеді. Егер осы сөздің қазақ тіліндегі</w:t>
        <w:br/>
        <w:t>нұсқасын (аударды, ақтарды) еске алсақ, ғ мен сәйкес келетін</w:t>
        <w:br/>
        <w:t>дыбыс х емес, қ деп қарауға болатын тәрізді. Қ мен айтылған</w:t>
        <w:br/>
        <w:t>вариант қазақ тілінде сол күйінше сақталса, ғ мен айтылатын</w:t>
        <w:br/>
        <w:t>вариант аударды түрінде өзгерген (Е--у).</w:t>
        <w:br/>
        <w:t>л//н: Ілбүрді (түсіртті)-- Індүрді.</w:t>
        <w:br/>
        <w:t>ш//ч сәйкестігін ш мен ч дыбыстарының жасалу арны жағы-</w:t>
        <w:br/>
        <w:t>нан бір-бірімен жақындығынан деп түсіндіреді: ыиитонланды -</w:t>
        <w:br/>
        <w:t>ычтонланды (кісі ыстанды болды). Бұған байланысты екінші бір</w:t>
        <w:br/>
        <w:t>назар аударарлық жәй-- осы сөздің құрамы. Қазіргі тілде сөз</w:t>
        <w:br/>
        <w:t>ортасында ерін дауысты 0 емес, езу дауысты а айтылып,</w:t>
        <w:br/>
        <w:t>(ы) штан түрінде дыбысталады. Оның үстіне Қашқари зама-</w:t>
        <w:br/>
        <w:t>нында йш сөзі жуан дауыстымен ыш түрінде дыбысталған. Сол</w:t>
        <w:br/>
        <w:t>сияқты тон сөзінің қолданылу ерекшеліктерін еске алсақ ыштон</w:t>
        <w:br/>
        <w:t>(қазіргі қазақ тіліндегі дыбысталуында ыштан) ішкиім сөзінің</w:t>
        <w:br/>
        <w:t>синонимі екенін байқауға болады.</w:t>
        <w:br/>
        <w:t>б//в//у: қулабуза -- қулавуа! Қалың қаз қулавузсуз болмас</w:t>
        <w:br/>
        <w:t>(каз қатары жолбасшысыз болмас).</w:t>
        <w:br/>
        <w:t>ғ//к: тағузмақ ер -- тақузмақ ер (тапал кісі).</w:t>
        <w:br/>
        <w:t>3. Сөз соңындағы дыбыстар «сәйкестігі: н/Й:</w:t>
        <w:br/>
        <w:t>қон -- қой. Бұл сәйкестік түрік пен арғу тілдері арасында ұшы-</w:t>
        <w:br/>
        <w:t>расады. Түріктер ісөз соңында Й дыбысын айтатын жерде арғулар</w:t>
        <w:br/>
        <w:t>ІБІ</w:t>
        <w:br/>
        <w:t>У--УПІ ғасыр жазбаларында ұшырасатын сөз соңындағы г, ғ</w:t>
        <w:br/>
        <w:t>дыбыстары М. Қашқари заманында да болғаны байқалалы.</w:t>
        <w:br/>
        <w:t>Мысалы, бағ-- бау, бауланған зат, шіг -- доға, ұршық. Сонымен</w:t>
        <w:br/>
        <w:t>қатар, сөз соңындағы ғ, гдыбыстарының бірсыпыра жағдайларда</w:t>
        <w:br/>
        <w:t>қатаңдану процесі де байқалады. Кейбір сөздердін бірде ғ, Т</w:t>
        <w:br/>
        <w:t>дыбыстарына, бірде қ, к дыбыстарына аяқталуы саны көрсетеді.</w:t>
        <w:br/>
        <w:t>Мысалы: бышығ -- бышық (піскен, дайындалған ас, немссе басқа</w:t>
        <w:br/>
        <w:t>бір нәрсе). Сөйтіп, түбір сөздер (кейде туынды сөздер де)</w:t>
        <w:br/>
        <w:t>ыңғайында ғ, г немесе қ, к дыбыстарына аяқталу фонологиялық</w:t>
        <w:br/>
        <w:t>мән алды деп айтуға келмейді. Алайда, қосымшалар ыңғайында</w:t>
        <w:br/>
        <w:t>вне к,г-нек дыбыстарына аяқталу белгілі дәрежеде сөздің</w:t>
        <w:br/>
        <w:t>грамматикалық мән-мағынасын жіктеудің, айқындаудың крите-</w:t>
        <w:br/>
        <w:t>рийі болғандығы байқалады. М. Қазпқари -лығ және -лық аффик-</w:t>
        <w:br/>
        <w:t>стерін, бір-біріне жақын болся да, бір ғана грамматикалық мәп</w:t>
        <w:br/>
        <w:t>туғызушы қосымшалар деп қарамайды. Ол былай деп жазады:</w:t>
        <w:br/>
        <w:t>«Ешүкілік барчын -- сыртқы көйлек тігілетін жібек мата. Соңы</w:t>
        <w:br/>
        <w:t>жұмсақ к дыбысымен (яғни г-- Т. М.) келсе, ешүклүг - көйлек-</w:t>
        <w:br/>
        <w:t>тің иесі мәнін береді». Сөйтіп, бұл жерде к мен г дыбыстарының</w:t>
        <w:br/>
        <w:t>айтылуы белгілі дәрежеде мағыналық дифференсатор секілді.</w:t>
        <w:br/>
        <w:t>Сонымен бірге, сөз соңы ол заманда ж дыбысына да аяқталган</w:t>
        <w:br/>
        <w:t>көрінеді. Қазіргі қазақ тілінде еліктеуіш сөздер болмаса (баж-</w:t>
        <w:br/>
        <w:t>баж, шаж-шаж), толық мағыналы сөздер ж дыбысына аяқтал-</w:t>
        <w:br/>
        <w:t>майды. М. Қашқари да сөз соңындағы ж кейде з-мен алмасып</w:t>
        <w:br/>
        <w:t>отыратынын ескертеді. Мысалы: ағуж -- ауыз.</w:t>
        <w:br/>
        <w:t>«Диванда» сонымен қатар 6, д дыбыстарына аяқталатын</w:t>
        <w:br/>
        <w:t>сөздер де бар. Мысалы: көб, көб нең -- көп нәрсе, көб сач-- көп</w:t>
      </w:r>
    </w:p>
    <w:p>
      <w:r>
        <w:t>шаш, шұбалған шаш. Сыб-- екі жылдық тайша, квд0-- бұл сөз</w:t>
        <w:br/>
        <w:t>залмен де, далмен де айтылады. Бір нәрсені өсіріп мактаганда</w:t>
        <w:br/>
        <w:t>қолданылады. Мысалы:</w:t>
        <w:br/>
        <w:t>Кез ат (қандай жақсы ат). Қазақ. тілінде 6, д дыбыстарына</w:t>
        <w:br/>
        <w:t>сөз аяқталмайды. Бірақ кейбір сөздердің о баста 6 дыбысына</w:t>
        <w:br/>
        <w:t>бітіп, кейін оның қатаңға (п-ға) айналуы мүмкін.</w:t>
        <w:br/>
        <w:t>«Диванда» түркі тілдеріндегі дыбыс, кейде буын түсіп калу</w:t>
        <w:br/>
        <w:t>құбылысы да (рсдукция) ретіне карай баяндалып отырылған.</w:t>
        <w:br/>
        <w:t>) О заманғы түркі тілдерінде болған редукция құбылисы кейін-</w:t>
        <w:br/>
        <w:t>гі дәуірлерде бірсыпыра грамматикалық тұлғалар мен сөздердің</w:t>
        <w:br/>
        <w:t>өзгеше фонстикалық сипатта қалыптасуына әкеліп соққан. Бұл</w:t>
        <w:br/>
        <w:t>орайда М. Қашқаридың түркі тілдеріндегі редукция жайлы айт-</w:t>
        <w:br/>
        <w:t>қан мына пікірін келтіре кетудің артықтығы жоқ: «бСөздерде</w:t>
        <w:br/>
        <w:t>әріп (дыбыс) заңдылықтарыпа келсек, оғыздар мен қыпшахтар</w:t>
        <w:br/>
        <w:t>есімдер мен істіп көп қайталанғанын (дүркінділігін) білдіретін</w:t>
        <w:br/>
        <w:t>етістіктер құрамындагы (сөз ортасындагы) ч дыбысын барлық</w:t>
        <w:br/>
        <w:t>ыңғайда да түсіріп айтады. Мәселен, ала қарғаны түріктер чум-</w:t>
        <w:br/>
        <w:t>чуқ десе, олар (оғыздар мен кипшақтар--Т. М.) бұл сөздегі</w:t>
        <w:br/>
        <w:t>м-ні түсіріп чумуқ дейді. Түріктер тамақты тамғақ десе, олар</w:t>
        <w:br/>
        <w:t>тамақ дейді... Айтуға жеңіл болу үшін оғыздар есімдер құрамын-</w:t>
        <w:br/>
        <w:t>дағы к (г) дыбысын да түсіріп айтады», (Диван, І том, 69-бст).</w:t>
        <w:br/>
        <w:t>153</w:t>
        <w:br/>
        <w:t>ә) Ырықсыз етіс -ыл, -іл, -л жұрнақтарының жалғануы</w:t>
        <w:br/>
        <w:t>арқылы жасалады: адырылды (айырылды), тірілті (жиналды).</w:t>
        <w:br/>
        <w:t>6) Өзгелік етіс -тур, -түр, -дүр, -дір, -ыт, -іт, -т жұрнақ-</w:t>
        <w:br/>
        <w:t>тарының жалғануы арқылы жасалады: йантур (кайтарт), қыл-</w:t>
        <w:br/>
        <w:t>тур (қылғыз), йидір (жегіз), оқыт (санат), білтүр (білгіз) т. 6.</w:t>
        <w:br/>
        <w:t>в) Ортақ стіс -ш, -ыш//-іш, -үш//-үш қосымшаларының</w:t>
        <w:br/>
        <w:t>жалғануы арқылы жасалады: суңүш (соғыс, ұрыс), алыш</w:t>
        <w:br/>
        <w:t>(алыс).</w:t>
        <w:br/>
        <w:t>Есімшелер. Көне ұйғыр жазуында бірде етістік, бірде есімдер</w:t>
        <w:br/>
        <w:t>қызметін атқаратын есімшелер де кездеседі.</w:t>
        <w:br/>
        <w:t>а) Есімшенің осы шағы -тачы, -течі, -дачы, -дечі, -ығма,</w:t>
        <w:br/>
        <w:t>чігме қосымшаларының жалғануы арқылы жасалады: Учуғма</w:t>
        <w:br/>
        <w:t>(ұшатын), йорығма (жүретін), қылтачым (қылушы), болтачы</w:t>
        <w:br/>
        <w:t>(болушы), тутдачы (ұстаушы).</w:t>
        <w:br/>
        <w:t>а) Есімшенің келер шағы -ар, -ер, -ур, -үр, -р қосымша-</w:t>
        <w:br/>
        <w:t>ларының жалғануы арқылы жасалады: тоғур (туар), түшер</w:t>
        <w:br/>
        <w:t>(түсер), север (сүйер), билер (білер), борур (барар), себінүр</w:t>
        <w:br/>
        <w:t>(сүйінер).</w:t>
        <w:br/>
        <w:t>6) Есімшеніц өткен шағы -мыш//-міш, -дуқ//-дук қосымша-</w:t>
        <w:br/>
        <w:t>ларының жалғануы-арқылы жасалады: бармыш (барған), көр-</w:t>
        <w:br/>
        <w:t>міш (көрген), айтмыш (айтқан), келмедук (келмеген), алқантиук</w:t>
        <w:br/>
        <w:t>(алынған), болтук (болған) т. 6.</w:t>
        <w:br/>
        <w:t>Көсемшелер. Көсемшелер төмендегідей жұрнақтар арқылы</w:t>
        <w:br/>
        <w:t>жасалады.</w:t>
        <w:br/>
        <w:t>а) -ып, -іп, -п: Алып (алып), айытып (айтып), башлап (бас-</w:t>
        <w:br/>
        <w:t>тап), болуп (болып), йорып (жүріп), қылып (қылып).</w:t>
      </w:r>
    </w:p>
    <w:p>
      <w:r>
        <w:t>ә) -У, -ү, -ы, -і: Бару (бара), бошучу (босана), бүртүру (біті-</w:t>
        <w:br/>
        <w:t>ре), вӘлу (жасай), йорыйу (жүре), ері (ере) т. 6.</w:t>
        <w:br/>
        <w:t>Үстеу. Үстеулер онша көп емес. Көне ұйғыр жазуы ескерткіш-</w:t>
        <w:br/>
        <w:t>терінде кездесетін үстеулер, негізінен, мышалар гана:</w:t>
        <w:br/>
        <w:t>емті (енді), бурун (бұрын), соң (соң), керу (кейіп), түкел</w:t>
        <w:br/>
        <w:t>(түгел), өтру (содан кейін).</w:t>
        <w:br/>
        <w:t>Шылаулар. Сөйлем ішінде өздігінен мүше бола алмайтын,</w:t>
        <w:br/>
        <w:t>бірақ басқа сөздерге көмекші болып келетін бірқатар шылаулар</w:t>
        <w:br/>
        <w:t>да кездеседі:</w:t>
        <w:br/>
        <w:t>абам (егер), бірле (бірге), бірақ (бірак), йана (және), йеме</w:t>
        <w:br/>
        <w:t>(тағы), тақы (тағы), сайу (сайын), учүн (үшін) т. б.</w:t>
        <w:br/>
        <w:t>Лексика</w:t>
        <w:br/>
        <w:t>Лексика -- тілдің даму дәрежесін аңғартатын басты белгілер-</w:t>
        <w:br/>
        <w:t>Дің бірі десек, лексиканың негізі болып есептелетін негізгі</w:t>
        <w:br/>
        <w:t>сөздік қор әлденешелеген замандар бойы жасалып, қалып-</w:t>
        <w:br/>
        <w:t>тасқан, тілдің ең көне белгілерін көрсетеді.</w:t>
        <w:br/>
        <w:t>Көне ұйғыр жазуының қолданыла бастағанынан бері мың</w:t>
        <w:br/>
        <w:t>жылдан көбірек уақыт өтті, алайда жазу нұсқаларында кездесе-</w:t>
        <w:br/>
        <w:t>10--352 ; 145</w:t>
        <w:br/>
        <w:t>фологиялық белгілері мен ерекшеліктері баяндалып, алуан түрлі</w:t>
        <w:br/>
        <w:t>фактілер арқылы түсіндіріледі. Алайда, автор айтатын есімдер</w:t>
        <w:br/>
        <w:t>тобына, қазіргі тіл білімінің түсінігі бойынша, зат есімдермен</w:t>
        <w:br/>
        <w:t>қоса сын есім, сан есім, есімдік, үстеу, көмекші сөздер (көмекші</w:t>
        <w:br/>
        <w:t>есімдер, жалғаулықтар, жалғаулар, септеуліктер) жатады да,</w:t>
        <w:br/>
        <w:t>етістіктер тобына рай тұлғаларымен қатар қимыл есімдері жа-</w:t>
        <w:br/>
        <w:t>тады. Махмуд Қашқари түсіндірмелерін ескере отырып, «Ди-</w:t>
        <w:br/>
        <w:t>ван» материалдары қазіргі тіл білімі көзқарасы тұртысынан</w:t>
        <w:br/>
        <w:t>баяндалуыпың басты себебі, осы деп түсіну қажет болады.</w:t>
        <w:br/>
        <w:t>Септік жалғаулары.</w:t>
        <w:br/>
        <w:t>Септік жалғаулары негізінен зат есімге тән категория деп</w:t>
        <w:br/>
        <w:t>қаралса да, есім сөз таптарының қайсысы да, олармен қоса етіс-</w:t>
        <w:br/>
        <w:t>тіктің есімше, қимыл есім тұлғалары да қолданылу ерекшелігі-</w:t>
        <w:br/>
        <w:t>не қарай септелетіндігі мәлім. М. Қашқари материалдары да осы</w:t>
        <w:br/>
        <w:t>шектен асып кетпейді.</w:t>
        <w:br/>
        <w:t>Ілік жалғауы зат есімдерге, негізінен, -ның, -нің, -нуң,</w:t>
        <w:br/>
        <w:t>-нүң түрінде жалғанады: Қүн туннүң қаршысы ол (күн түннің</w:t>
        <w:br/>
        <w:t>қарсысы ол). Сонымен қатар, М, Қашқари сөздігінде ілік жал-</w:t>
        <w:br/>
        <w:t>ғаудың -ың -ің түрі де ұшырасады. Алайда, ілік жалтаудың бұл</w:t>
        <w:br/>
        <w:t>тұлғасы көбінесе есімдіктерге ғана қосылып қолданылғандығы</w:t>
        <w:br/>
        <w:t>байқалады: Ол менің бірле топиқ ылыпады. (ол менімен тобыққа</w:t>
        <w:br/>
        <w:t>бәстесті). Менің таба келді (Менің жаныма келді). «Дивандары»</w:t>
        <w:br/>
        <w:t>ілік септік жалғауы да, қазіргі біздің тіліміздегі тәрізді, заттар</w:t>
        <w:br/>
        <w:t>арасындағы қатынасты білдірудің негізгі тәсілі ретінде қолда-</w:t>
        <w:br/>
        <w:t>нылған. Бұл қызметте ілік жалғауы кейде түсіп қалып (жасырын</w:t>
        <w:br/>
        <w:t>қолданылып) та отырады: Тағлар сувы ағышды (Таулар суы ақ-</w:t>
        <w:br/>
        <w:t>ты). Ол бег қасығында қалды. (Ол бек қасында қалды). Бірақ,</w:t>
        <w:br/>
        <w:t>фактілерге қарағанда, ілік жалғаудың жасырын қолданылуы</w:t>
        <w:br/>
        <w:t>әңгіме болып отырған заттың белгісіздігіне әсте байланысты</w:t>
      </w:r>
    </w:p>
    <w:p>
      <w:r>
        <w:t>смес. Соңғы мысал осыны дәлелдейді.</w:t>
        <w:br/>
        <w:t>Табыс жалғауы мына түрде ұшырасып отырады: ғғ, -г,</w:t>
        <w:br/>
        <w:t>-ны, -ні, -н.</w:t>
        <w:br/>
        <w:t>-ғ, -ғ жалғауы түбірдің соңғы дыбысы дауыссыз болған жағ-</w:t>
        <w:br/>
        <w:t>дайда бірде езу дауыстымен (-ығ, -іг), бірде ерін дауыстымен</w:t>
        <w:br/>
        <w:t>(-ұғ, -үг) қолданыла береді, Ол итығ кейікке үшкүрді (Ол итті</w:t>
        <w:br/>
        <w:t>киікке қосты). Ол инутмуш сөзүг үшкүрді (Ол ұмытқан сөзді</w:t>
        <w:br/>
        <w:t>еске салды)..</w:t>
        <w:br/>
        <w:t>Табыс септік тұлғаларының ішінде жиі қолданылатыны -ны//</w:t>
        <w:br/>
        <w:t>-ні. Ол атын евге іңкірді (Ол атын ішке кіргізді). -н аффиксі кө-</w:t>
        <w:br/>
        <w:t>бінесе тәуелдік жалғаудың ПІ жағында тұрған сөздерге жалға-</w:t>
        <w:br/>
        <w:t>нады да, -ы, -і аффиксі І жақ тәуелдікте тұрған сөздерге қосы-</w:t>
        <w:br/>
        <w:t>лып қолданылады: Ол меңе аның сөзін ұқтурды (Ол маған оның</w:t>
        <w:br/>
        <w:t>сөзін түсіндірді). Тегур менің сабымы білгеліге (Жеткіз менің</w:t>
        <w:br/>
        <w:t>сөзімді біліктіге).</w:t>
        <w:br/>
        <w:t>Табыс жалғауы жасырын (түсіп қалып та), да қолданылады;</w:t>
        <w:br/>
        <w:t>187</w:t>
        <w:br/>
        <w:t>дауыссыз дыбыстардың өздеріне лайықты сападағы дауыстылар-</w:t>
        <w:br/>
        <w:t>мен ғана тіркесетінін қазір тюркологияда аксиома ретінде айта-</w:t>
        <w:br/>
        <w:t>ды. Түркі тілдері фонетикалық жүйесінің осы ерекшелігіне тіл</w:t>
        <w:br/>
        <w:t>білімі тарихында алғаш рет назар аударған Махмуд Қашқари</w:t>
        <w:br/>
        <w:t>болуы ғажап смес. Ол бұл мәселеге арнайы тоқтап, егжей-тег-</w:t>
        <w:br/>
        <w:t>жейлі баяндап жатпайды. Бұған себеп, сірә, «Диванның» алдына</w:t>
        <w:br/>
        <w:t>қойған мақсатына байланысты болу ксрек. Қашқари бір жерде</w:t>
        <w:br/>
        <w:t>мынадай воскертпе берсді. «Ол ерні өк келдүр (Оның өзін ғана</w:t>
        <w:br/>
        <w:t>келтір): құрамында қ және ғ әріптері (дыбыстары) бар сөздерде</w:t>
        <w:br/>
        <w:t>(сөйлемдерде) өк деудің орнына оқ қолданылады». (І т., 101-б).</w:t>
        <w:br/>
        <w:t>Бұл жерде бір жағынан сөздін абсолют басындағы о//ө сәйкестігі</w:t>
        <w:br/>
        <w:t>де байқалып тұр. Екінші жағынан, мұнда дауыссыз дыбыстың</w:t>
        <w:br/>
        <w:t>өзгеруіне қарай (ғ, қ орныңа к, г айтылуы) дауысты дыбыстың</w:t>
        <w:br/>
        <w:t>да өзгеретіні, сөйтіп буынның жуандайтыны да ескеріледі. Сөй-</w:t>
        <w:br/>
        <w:t>тіп, буын құрамында жуан, не жіңішке дауысты дыбыстың айты-</w:t>
        <w:br/>
        <w:t>луы ондағы дауыссыз дыбысқа тәуелді, соған бағынышты жәй</w:t>
        <w:br/>
        <w:t>екені анғартылады. қ, ғдыбыстарыпың тек қапа жуан дауысты-</w:t>
        <w:br/>
        <w:t>лармен, ал к, г дыбыстарының тек қана жіңішке дауыстылармен</w:t>
        <w:br/>
        <w:t>тіркесіп келу заңдылығын ашып көрсету ол заманда аса құнды</w:t>
        <w:br/>
        <w:t>ой екенін былай қойғанда, қазіргі тюркология ғылымының хка-</w:t>
        <w:br/>
        <w:t>нондари тұрғысынан да өз мәнін жоймаған мәселе екені белгілі.</w:t>
        <w:br/>
        <w:t>Түркі тілдерінің морфологиялық құрылысы</w:t>
        <w:br/>
        <w:t>М. Қашқари «Диванның» кіріспе бөлімінде-ақ сөз жасаудың</w:t>
        <w:br/>
        <w:t>морфологиялық тәсілдеріне алдын-ала арнайы шолу жасаған.</w:t>
        <w:br/>
        <w:t>Дегенмен, Махмуд Қашқаридың түркі тілдерінің морфологиялык</w:t>
        <w:br/>
        <w:t>құрылысы жайлы пікірі (зерттеуі) легенде мына бір жайды еске</w:t>
        <w:br/>
        <w:t>алу керек. М. Қашқари ХІ ғасырдағы түркі тілдерінің негізгі</w:t>
        <w:br/>
        <w:t>морфологиялық тұлғалары дейтін мәселеге арнайы тоқталып</w:t>
        <w:br/>
        <w:t>отырған. Бірақ ондай пікірлер жеке сездердің тұлғаларына бай-</w:t>
        <w:br/>
        <w:t>ланысты ғана айтылады. Сол себелген болу керек, «Диваннан»</w:t>
        <w:br/>
        <w:t>кез келген морфологиялық тұлғалар туралы оның авторының</w:t>
        <w:br/>
        <w:t>байлам-тұжырымдарын кездестіре беру кимн. Бірсыпыра мор-</w:t>
        <w:br/>
        <w:t>фологиялық тұлғаларға қатысты автордың арнайы айтқан пікірі</w:t>
        <w:br/>
        <w:t>болмаса да, бірақ ондай тұлғалар «Диван» тексінде ұшырасып</w:t>
        <w:br/>
        <w:t>отырады. Сондықтат сол заманғы түркі тілдерінің морфология-</w:t>
        <w:br/>
        <w:t>лық құрылысын айқындай түсу үшін автор әдейілеп тоқталып,</w:t>
      </w:r>
    </w:p>
    <w:p>
      <w:r>
        <w:t>өз байлам-тұжырымын айткан тұлғалармен қаса, тексте кезде-</w:t>
        <w:br/>
        <w:t>сетін, бірак арнайы әңгіме болмайтын тұлғаларды да камтып</w:t>
        <w:br/>
        <w:t>баяндау қажет.</w:t>
        <w:br/>
        <w:t>«Диван» авторы, қазіргі заманғы грамматикалық канондар-</w:t>
        <w:br/>
        <w:t>мен айтқанда, негізінен, екі сөз табын (сөз кластарын) айқын</w:t>
        <w:br/>
        <w:t>ажыратып атайды. Олар--есімдер мен етістіктер. Ең-</w:t>
        <w:br/>
        <w:t>бекте де автор айтатын осы екі түрлі сөз табының негізгі мор-</w:t>
        <w:br/>
        <w:t>186</w:t>
        <w:br/>
        <w:t>Ол меңе сув інтүрді (Ол маған су ішкізді). Келтірілген мысалдан</w:t>
        <w:br/>
        <w:t>көрініп тұрғанындай, табыс жалғауының ашык айтылмауы ән-</w:t>
        <w:br/>
        <w:t>гіме болган заттың белгісіздігіне, таныс еместігіне байланысты</w:t>
        <w:br/>
        <w:t>болып тұрған жок.</w:t>
        <w:br/>
        <w:t>Табыс жалғауы қашанда тура обьектінің грамматикалық тә-</w:t>
        <w:br/>
        <w:t>сілі болған.</w:t>
        <w:br/>
        <w:t>Барыс септіктің жалғаулары да төрт түрлі: -ға//-ге, -қа//-ке,</w:t>
        <w:br/>
        <w:t>-ру//-рүҙ -ғару//-герү; -ра//-ре. Бұлардың ішіндегі ең жиі және</w:t>
        <w:br/>
        <w:t>барыс септігіне тиісті барлық мәнде (қызметте) қолданылатыны</w:t>
        <w:br/>
        <w:t>-ға//-ге, -қа//-ке жалғауы: Су ічмесге сұт бер (Су ішкізбейтінге</w:t>
        <w:br/>
        <w:t>сүт бер). Ол аны тағқа ағытты (Олоны таққа шығарды). Ол мені</w:t>
        <w:br/>
        <w:t>тумлығқа үшүтті (Ол мені суыққа тоңдырды). Ол пағықа</w:t>
        <w:br/>
        <w:t>аңунды (Ол жауға даярланды). -ғару тұлғасы алдыңғы тұлғамен</w:t>
        <w:br/>
        <w:t>салыстырғанда едәуір сирек ұшырасады және бір ғана қызмет-</w:t>
        <w:br/>
        <w:t>те-- іс-әрекеттің бағытталған орын-мекенін білдіру мәнінде ғана</w:t>
        <w:br/>
        <w:t>қолданылады: йағықару кіріш қылдым. (Жауға тап болдым).</w:t>
        <w:br/>
        <w:t>«Диван» тілінде бірен-саран сөздер құрамында ғана ұшырасатын</w:t>
        <w:br/>
        <w:t>-ру//-рұ жалғауы -- осы күрделі қосымшаның екінші элементі де,</w:t>
        <w:br/>
        <w:t>алдыңғы -ға тұлғасы басқы элементі (-ға//-ру) болса керек. -ру</w:t>
        <w:br/>
        <w:t>қосымшасы кездесетін сөздер үстеулік мәнге не болып, үстеу қыз-</w:t>
        <w:br/>
        <w:t>метінде қолданыла бастағаны байқалады: Табду меңе ылынды,</w:t>
        <w:br/>
        <w:t>эмгек керү ұлынды (Табду маған ілінді, бейнетке ұшырасты).</w:t>
        <w:br/>
        <w:t>«Диван» тексінде -ғару қосымшасының -(ң) -ар түрі де ұшыра-</w:t>
        <w:br/>
        <w:t>сады. Бірақ бұл тек қана жіктеу есімдіктерінің (оның ішінде ПІ</w:t>
        <w:br/>
        <w:t>жак) құрамында ғана кездеседі. Бұл варианттың пайда болуын</w:t>
        <w:br/>
        <w:t>ғ және у дыбыстарының редукциялануымен ғана түсіндіруге бо-</w:t>
        <w:br/>
        <w:t>лады.</w:t>
        <w:br/>
        <w:t>-ра//-ре аффиксі де бірен-саран сөздер құрамында ұшыра-</w:t>
        <w:br/>
        <w:t>сады: асра, ічре, ташра т. 6. Бұл сөздер де септелген есімнен ге-</w:t>
        <w:br/>
        <w:t>рі үстеуге көбірек ұқсайды. «Дивандагы» -ра//-ре аффиксінің</w:t>
        <w:br/>
        <w:t>У--УҮШІ ғасыр жазбалары тіліндегі асы сипатты аффикспен жа-</w:t>
        <w:br/>
        <w:t>қындығы бар ма, жоқ па-- ашып айту қиын. Бір ғана жәй У--</w:t>
        <w:br/>
        <w:t>ҮНІ ғасыр тіліндегі -ра жатыс септік мәнін береді. Ал, «Диванда-</w:t>
        <w:br/>
        <w:t>ғы» ічре сөзі де барыс мәнінен гөрі жатыс жалғауына жақындау.</w:t>
        <w:br/>
        <w:t>-а//-е жалғауы тәуелденген сөздерге жалғанады: Ол мені ата-</w:t>
        <w:br/>
        <w:t>ма охшатты (Ол мені атама ұқсатты). -а жалғауын оқшау пайда</w:t>
        <w:br/>
        <w:t>болғап тұлға деп қарауға болмайды. Бұл алдыңғы -ға тұлғасы-</w:t>
        <w:br/>
        <w:t>ның редукцияланған варианты екені талас туғызбайды (ғ дыбы-</w:t>
        <w:br/>
        <w:t>сының косымшалар құрамындағы тұрақсыздығы түркі тілдеріне</w:t>
        <w:br/>
        <w:t>жат құбылыс емес).</w:t>
        <w:br/>
        <w:t>Жатыс жалғауы, басқалармен салыстырғанда, бір ғана си-</w:t>
        <w:br/>
        <w:t>патта кездеседі: -да//-де, -та//те. Жатыс жалғауының тарихи бір</w:t>
        <w:br/>
        <w:t>ерекшелігі мынала болса керек: ең ежелгі деп сапалагын У--УІПІ</w:t>
        <w:br/>
        <w:t>ғасыр жазбалары тілінде де бұл жалғаудың үяң (-да) және қа-</w:t>
        <w:br/>
        <w:t>таң (-та) варианттары бар. Аның азақы құмда ұйұқты (Оның</w:t>
      </w:r>
    </w:p>
    <w:p>
      <w:r>
        <w:t>аяғы құмда батты). «Диван» тілінде де жатыс жалғауы ретіне</w:t>
        <w:br/>
        <w:t>қарай шығыс септік мәнінде қолданылады: Тылда чықар езгү сөз</w:t>
        <w:br/>
        <w:t>158</w:t>
        <w:br/>
        <w:t>тегме кіші өз болмас (Кез келген адам өзіңдікі емес). Барча -</w:t>
        <w:br/>
        <w:t>етім барча емрішті (Бүкіл денем қышыды).</w:t>
        <w:br/>
        <w:t>Үстеулер. «Диван» тіліңдегі үстеу жасайтын біраз аффикс-</w:t>
        <w:br/>
        <w:t>тер казіргі түркі тілдерінде де, соның ішінде қазақ тілінде де</w:t>
        <w:br/>
        <w:t>ұшырасады. Алайда, мынадай бір-екі жағдайды ескеру керек:</w:t>
        <w:br/>
        <w:t>ец алдымен, ол заманғы түркі тілдерінде үстеу жасайтын</w:t>
        <w:br/>
        <w:t>аффикстер мен үстеу сөздер сан жағынан аз да, екіншіден, үстеу</w:t>
        <w:br/>
        <w:t>жасайтын аффикстердің біразы біздің тілімізде фонетикалық</w:t>
        <w:br/>
        <w:t>өзгеріске ұшыраған. Солай бола тұрса да, қазіргі тілдің құра-</w:t>
        <w:br/>
        <w:t>мындагы аффикстерді ескерткіш тілімән салыстыру олардың</w:t>
        <w:br/>
        <w:t>генезисін айқындауға үлкен жәрдем беретінінде сөз жок. «Ди-</w:t>
        <w:br/>
        <w:t>ван» тіліңде үстеу жасайтын актив аффикстің бірі -ла//-ле:</w:t>
        <w:br/>
        <w:t>бір тілкү терісін ікіле соймас (бір түлкінің терісін екеулеп</w:t>
        <w:br/>
        <w:t>соймас). Түнле келдім (түнде келдім). Түнде йүрүп, күнтүз сев-</w:t>
        <w:br/>
        <w:t>нұр (түнде жүріп, күндіз көңіл көтерер). Бұл аффикстің, сірә,</w:t>
        <w:br/>
        <w:t>алтай тілдері тарихында белгілі -ла//-ле аффиксімен байланысты</w:t>
        <w:br/>
        <w:t>болуы әбдеп ықтимал. Бірле шылауының құрамындағы -ла да</w:t>
        <w:br/>
        <w:t>осы аффикс сияқты. Екінші жағынан, бұл аффикстің қазіргі</w:t>
        <w:br/>
        <w:t>түркі тілдерінде кейбір фонетикалық өзгерістерге ұшырауы</w:t>
        <w:br/>
        <w:t>ықтимал. Соны ескерсек, қазіргі қазақ тіліндегі ерте, түнде</w:t>
        <w:br/>
        <w:t>тәрізді үстеулер құрамындағы де жатыс жалғауы ма, әлде басқа</w:t>
        <w:br/>
        <w:t>ма -- ол жағын әлі де зерттей түсу қажет.</w:t>
        <w:br/>
        <w:t>«Диванда» үстеу жасау қызметінде біршама жиі қолданыла-</w:t>
        <w:br/>
        <w:t>тын -лайу, -лейү қасымшасының құрамында да осы -ла аффиксі</w:t>
        <w:br/>
        <w:t>бар сияқты. Бірақ бұл аффикс -лайу,-лейү аффикстерінен басқа</w:t>
        <w:br/>
        <w:t>кызметте, басқа мәнде жұмсалады: -лайу құрамындағы -ла--</w:t>
        <w:br/>
        <w:t>есім түбірге қосылып, етістік жасайтын аффикс. Ал соңғы йу</w:t>
        <w:br/>
        <w:t>ескі түркілік көсемше тұлғасы болса керек. М. Қашқари осы</w:t>
        <w:br/>
        <w:t>аффикспен келген мына тәрізді сөздерді береді: Ұлышыб ерен</w:t>
        <w:br/>
        <w:t>бөрлейу (Ұлысып ерлер бөрідейін). Арсланлайу көкредім (Арыс-</w:t>
        <w:br/>
        <w:t>тапдайын ақырдым). Қазақ фольклоры тілінде жиі ұшырасатын</w:t>
        <w:br/>
        <w:t>дайын, дейін сөз болып отырған қосымшаның өзгерілген тұлға-</w:t>
        <w:br/>
        <w:t>сы леп карауға толық негіз бар. Соңғы н, сірә, кейін жамалған</w:t>
        <w:br/>
        <w:t>элемент болуы мүмкін. -ча, -че аффиксі көбінесе етістіктің есімше</w:t>
        <w:br/>
        <w:t>тұлғаларына жалғанып, үстеу қызметінде жұмсалатын сөздер</w:t>
        <w:br/>
        <w:t>жасайды; Түнле бұлт өртенсе, евлуқ уры келдүрмішче болур,</w:t>
        <w:br/>
        <w:t>таңда бұлт өртенсе евге йағы кірмішче болур (Түнде аспан</w:t>
        <w:br/>
        <w:t>қызарса, әйел ұл туғандай болар, таңда аспан қызарса, үйге жау</w:t>
        <w:br/>
        <w:t>кіргендей болар). Бұл үстеулер қазіргі қазақ тіліндегі барғанша,</w:t>
        <w:br/>
        <w:t>келгенше, көргенше тәрізді сөздермен тұлғалас, мәндес екендігін-</w:t>
        <w:br/>
        <w:t>де дау жоқ. -ча аффиксі біздін тілімізде -ша түрінде орныққан,</w:t>
        <w:br/>
        <w:t>үстеу жасаудың өнімді тәсілдерінің бірі. «Диванда» -ча аффиксі</w:t>
        <w:br/>
        <w:t>есім түбірге жалғанып қолданылуы да кездеседі: Озақы білге</w:t>
        <w:br/>
        <w:t>анча аймыс (Бұрыпғы біліктілер осылайша айткан). Қазақ тілін-</w:t>
        <w:br/>
        <w:t>де меніңше, өзінше тәрізді есімдіктерге жалғану арқылы жасал-</w:t>
        <w:br/>
        <w:t>ған үстеулер бар.</w:t>
        <w:br/>
        <w:t>-ың (-ің, -ун, -үн) аффиксі арқылы да үстеулер жасалады:</w:t>
        <w:br/>
        <w:t>166</w:t>
      </w:r>
    </w:p>
    <w:p>
      <w:r>
        <w:t>(Тілден шыгар жақсы сөз). Алайда, «Диван» тіліндегі бұл ерек-</w:t>
        <w:br/>
        <w:t>шелік орхон-енисей жазбалары дәуіріндегідей шығыс жалғауы-</w:t>
        <w:br/>
        <w:t>ның қалыптасып болмағандығынан емес. Кейбір етістіктер әрі</w:t>
        <w:br/>
        <w:t>шығыс, әрі жатыс жалғауын да қатар меңгеруінен болса керек.</w:t>
        <w:br/>
        <w:t>Шығыс септік жалғауы бірнеше вариантта ұшырасады:</w:t>
        <w:br/>
        <w:t>-дан//-ден, -тан//-тен, -дын//-дін, -дун//-дүн, -тын//-тін. Сөйтіп,</w:t>
        <w:br/>
        <w:t>шығыс жалғауы ұяң-қатаң, еріндік-езулік, ашык-қысаң вариант-</w:t>
        <w:br/>
        <w:t>тарына ажырайды. Бұл ерекшелік ең алдымен, сол заманғы (қа-</w:t>
        <w:br/>
        <w:t>зіргі де) түркі тілдерінің арасындағы сәйкестіктерді танытады:</w:t>
        <w:br/>
        <w:t>Ыштан қызғутланды (Іштей қысылды). Мен аны аттын түшірдім</w:t>
        <w:br/>
        <w:t>(Мен оны аттан түсірдім). Ер евдін шықды (ер үйден Шықты).</w:t>
        <w:br/>
        <w:t>Көзден йаш сауриқты (көзден жас саулады).</w:t>
        <w:br/>
        <w:t>Құралдық септік -ын//“н, -ун//-үн қосымшаларымен</w:t>
        <w:br/>
        <w:t>берілген. М. Қашқари бұл туралы былай деп жазады: «лықын -</w:t>
        <w:br/>
        <w:t>дікін: бұлар бірге -- бірлен мағынасындағы септіктердің екі түр-</w:t>
        <w:br/>
        <w:t>Лі варианты. Бұлар жоғарыдағыдай ұ мен деу мен де келуі мүм-</w:t>
        <w:br/>
        <w:t>кін: луқун, лүкүн... білкін улуғлуққа тегдім (біліммен ұлықтық-</w:t>
        <w:br/>
        <w:t>қа жеттім) дегендегі лікін (-ін) тәрізді. (П том, 974-бет).</w:t>
        <w:br/>
        <w:t>Тәуелдік жалғауларының жекеше І жағының көр-</w:t>
        <w:br/>
        <w:t>сеткіші -м. Түбірдің соңғы дыбысы дауыссыз болғанда, оның ал-</w:t>
        <w:br/>
        <w:t>дынан айтылатын дауысты дыбыс езулік те, еріңдік те болады</w:t>
        <w:br/>
        <w:t>(сым, “ім, -ум, -үм). ПІ жақ: -ң мұның да алдынан еріндік, пе езу-</w:t>
        <w:br/>
        <w:t>Лік дауысты дыбыс айтылады (-уң, -үң, -ың, -ің). ПІ жақтағы тә-</w:t>
        <w:br/>
        <w:t>уелдік жалғау: -ы//-і, -сы//-сі. Алдыңғылар дауыссызға аяқталған</w:t>
        <w:br/>
        <w:t>түбірлерге жалғанады да, соңғылар дауыстыға аяқталған түбір-</w:t>
        <w:br/>
        <w:t>лерге жалғанады.</w:t>
        <w:br/>
        <w:t>Тәуелділіктің көпше І жағы -мыз, -міз, ІІ жағы -ңыз, -ңіз</w:t>
        <w:br/>
        <w:t>(-ыңыз, -іңіз).</w:t>
        <w:br/>
        <w:t>Қөптік жалғауының ен жиі және тұрақты қолданы-</w:t>
        <w:br/>
        <w:t>латын тұлғасы -яар, -лер. Мұныпц қазақ тіліндегі қатаң дыбыс-</w:t>
        <w:br/>
        <w:t>тан басталатын (-тар) варианттары жоқ. Алалар бірле цруш-</w:t>
        <w:br/>
        <w:t>ма-- Алыптармен (батырлармен) ұрыспа.</w:t>
        <w:br/>
        <w:t>Орхон-еписей жазбаларында ұшырасатын -т көптік жалғауы</w:t>
        <w:br/>
        <w:t>мұнда бір ғана сөз құрамында кездеседі (тігін - тігіт). М. Қаш-</w:t>
        <w:br/>
        <w:t>қари, сонымен бірге, ерен сөзінің құрамындағы ен элементін де</w:t>
        <w:br/>
        <w:t>көптік қосымшасы леп түсіндіреді. Бірақ ол мынандай ескерту</w:t>
        <w:br/>
        <w:t>де жасайды: &lt;..бірақ бұл тұлға аз ұшырасады және кағидага</w:t>
        <w:br/>
        <w:t>қайшы. Өйткені көптік қосымшасы -лар//-лер». (1. 71). Бұған қа-</w:t>
        <w:br/>
        <w:t>рағанда, Қашқаридың өзі Де ан, ен элементтерінің көптік жал-</w:t>
        <w:br/>
        <w:t>ғауы екендігіне күмән келтіретін тәрізді.</w:t>
        <w:br/>
        <w:t>«Диванда» зат ссім жасайтын жұрнақтар егжей-тегжейлі</w:t>
        <w:br/>
        <w:t>баяндалады деп айтуға болады. «Диван» авторы қай жұрнақ-</w:t>
        <w:br/>
        <w:t>Тың қандай түбірге (есімге, не етістікке) жалғанып, зат есім жа-</w:t>
        <w:br/>
        <w:t>сайтынпдығын да көрсетіп отырған. Сонымен қатар, бірсыпыра</w:t>
        <w:br/>
        <w:t>жұрнақтардың екі-түрлі қызметі де ескеріліп, кандай жағдайда</w:t>
        <w:br/>
        <w:t>қай сөз тобына ұштасатыны да әңгімеленіп отырады.</w:t>
        <w:br/>
        <w:t>159</w:t>
        <w:br/>
        <w:t>ме (сүзбе); -н (-ын, -ін, -ун, -үн): ақын (ағын), йығын (үйінді);</w:t>
        <w:br/>
        <w:t>«ғыл: тарғыл -- тарғыл (түстің аты).</w:t>
        <w:br/>
        <w:t>М. Қашқари етістіктен зат есім жасайды деп көрсетіп отыр-</w:t>
        <w:br/>
        <w:t>ған асы қосымшалардың біразы тек қана зат есім жасап кой-</w:t>
      </w:r>
    </w:p>
    <w:p>
      <w:r>
        <w:t>майды: -ғу, -ш, -ме қосымшалары арқылы жасалған сөздер таза</w:t>
        <w:br/>
        <w:t>зат есімнен гөрі қимыл есім мәніне жақын, ал -ғыл, -ғ тұлғалары</w:t>
        <w:br/>
        <w:t>сын есім ле, зат есім де жасайды. Автор арнайы сөз етпеген, бі-</w:t>
        <w:br/>
        <w:t>рақ зат есімдердің құрамында ұшырасатын мынадай да қосым-</w:t>
        <w:br/>
        <w:t>шалар бар: -ғуч//-ғач: бычғуч (қайшы), қысғач (қысқаш); -йуқ//</w:t>
        <w:br/>
        <w:t>-йүк: өгрейүк (әдет, салт); -сақ//-сек: туғсақ (тұл, жесір әйел);</w:t>
        <w:br/>
        <w:t>-сығ//-сүг: күн батсығ (күн батыс); -чу//-чү: арынчиу (күнә, қате);</w:t>
        <w:br/>
        <w:t>-мыш//-міш: йеміш. (жеміс); -ман//-мен: сөкмен (батыр). Соңғы</w:t>
        <w:br/>
        <w:t>тұлғалар да таза зат есімнен гөрі, қимыл есім мәнін үстеуге әл-</w:t>
        <w:br/>
        <w:t>деқайда бейім.</w:t>
        <w:br/>
        <w:t>М. Қашқари зат есімдерге қосылып, экспрессивтік мән бере-</w:t>
        <w:br/>
        <w:t>тін қосымшалардың да кейбіреуін атап кетеді. Қашқари, мыса-</w:t>
        <w:br/>
        <w:t>ЛЫ: «-қы -- Жақындық, туыстық мәнің беретін есімдерге қосылып,</w:t>
        <w:br/>
        <w:t>жақсы көретіндігін, еркелегендігін аңғартатын қосымша (ата-</w:t>
        <w:br/>
        <w:t>қы-- атажаным, аташым; анақы-- анажаным, анашым)» (ІП,</w:t>
        <w:br/>
        <w:t>230). «қыйа -- құрамында ғ, қ дыбыстары бар жуан, катаң ай-</w:t>
        <w:br/>
        <w:t>тылатын сөздерде қолданылатын кішірейткіш мәнді қосымша</w:t>
        <w:br/>
        <w:t>(оғулқыйа - құлыным, қызқыйа -- қызым), кіше-- құрамында</w:t>
        <w:br/>
        <w:t>к, г дыбыстары бар, жіңішке, ұяң айтылатын сөздерде қолданы-</w:t>
        <w:br/>
        <w:t>латын кішірейткіш қосымша»,-- дейді (ІП, 185).</w:t>
        <w:br/>
        <w:t>Сын есім тұлғалары,</w:t>
        <w:br/>
        <w:t>Автор сын есім тұлғаларының бәріне бірдей тоқтала берме-</w:t>
        <w:br/>
        <w:t>геп. Сын есімге тәп тұлғалардың ішінен М. Қашқаридың жеке-</w:t>
        <w:br/>
        <w:t>Леп алып қарастыратыны -- сын есімнің интенсив формалары</w:t>
        <w:br/>
        <w:t>(күшейтпелі шырай тұлғалары). М. Қашқаридың түсіндіруінше,</w:t>
        <w:br/>
        <w:t>сын есімнің күшейтпелі түрі мынадай жолдармен жасалады: бір</w:t>
        <w:br/>
        <w:t>буынды сөздердің соңғы дыбысы п, м дыбыстарының біріне ауы-</w:t>
        <w:br/>
        <w:t>сады: «Көп -- көк (түрік тайпасы тілінде), көм-- көк (оғыз ті-</w:t>
        <w:br/>
        <w:t>лінде). Сарығ сөзінің күшейтпелі түрін сап-сарығ сипатында</w:t>
        <w:br/>
        <w:t>айтады... Сондай-ақ бос жер, ашық жер мағынасындағы йазы.</w:t>
        <w:br/>
        <w:t>сөзінің күшейтпелі түрі йал-йазы». (1, 117). Бұл айтылғандардан</w:t>
        <w:br/>
        <w:t>шығатын екінші мәселе көп буынды сөздердің алғашқы буыны</w:t>
        <w:br/>
        <w:t>ғана қайталанады. Қайталанған уақытта буынның соңғы дыбысы</w:t>
        <w:br/>
        <w:t>дауыссыз болса, Пп, м дыбыстарының біріне ауысады, егер дау-</w:t>
        <w:br/>
        <w:t>ысты болса п дыбысы үстіне буын барып қосылады. М. Қашка-</w:t>
        <w:br/>
        <w:t>ридың айтуынша, күшейтпелі мәнді сын есімдер арнаулы сөздер-</w:t>
        <w:br/>
        <w:t>дің сын есімдермен тіркесіп келуі арқылы да жасалады: «тес-</w:t>
        <w:br/>
        <w:t>күшейтпе ман беретін қосымша (оғызша). Оғыздар домалақ нәр-</w:t>
        <w:br/>
        <w:t>се туралы күшейтіп айтқысы келсе тес тегірме дейді, бұл -- доп-</w:t>
        <w:br/>
        <w:t>домалақ деген». (1, 316). «Тум-- мал, хайуандардың реңін ай-</w:t>
        <w:br/>
        <w:t>қындауда толық мән беру үшін қолданылатын сөз: Тум қара</w:t>
        <w:br/>
        <w:t>ат (өте, тым қара ат)». «Чім--бір нәрсенің ылғалдылығын, неме-</w:t>
        <w:br/>
        <w:t>се пісіп жетілмегендігін асырыл айтуда қолданылатын сөз: Чін</w:t>
        <w:br/>
        <w:t>П--352 161</w:t>
        <w:br/>
        <w:t>Бұл жерде үш түрлі дыбыстың түсіріліп айтылуы көрсетілген.</w:t>
        <w:br/>
        <w:t>Олар: ғ, г, ч. Бұларды түсіріп айтатын тайпалар, Қашқарилың</w:t>
        <w:br/>
        <w:t>айтуынша, оғыздар мен қыпшақтар. Ал түсірмей, сол күйінше</w:t>
        <w:br/>
        <w:t>дыбыстайтындар-- түріктер (және солардың айналасындағы</w:t>
        <w:br/>
        <w:t>тайпалар).</w:t>
        <w:br/>
        <w:t>Осы жерде Қашқари келгірген мысал көціл аударарлық.</w:t>
        <w:br/>
        <w:t>Оның айтуынша, қыпшақтар Жулуқ түрінде сөйлеген. Соларға</w:t>
        <w:br/>
        <w:t>тікелей қатысты қазақ халқының тілінде бүл сөз әлгі түрік ті-</w:t>
        <w:br/>
        <w:t>ліндегі сипатында қалыптасып, шымшық (ч-ның ш-ға, еріндік-</w:t>
        <w:br/>
        <w:t>тердің езулікке ауысуы) болып айтылады. Сірә, қазақ тілінің</w:t>
        <w:br/>
        <w:t>қыпшақтық субстраты әсте таза күйінде қалмаған, қазақ тілі</w:t>
      </w:r>
    </w:p>
    <w:p>
      <w:r>
        <w:t>құрамында қыпшақ тайпаларылан басқа да тілдік элементтер-</w:t>
        <w:br/>
        <w:t>дің енуі белгілі дәрежеде орын алган болса керек.</w:t>
        <w:br/>
        <w:t>М. Қашқаридың айтуынша, ғ, г дыбыстары тек кана түбір</w:t>
        <w:br/>
        <w:t>сөздер күрамында емес, қосымшалар құрамында да түсіріліп</w:t>
        <w:br/>
        <w:t>айтылады. Бұл құбылыс, есімше тұлғасы құрамындағы ғ, г ды-</w:t>
        <w:br/>
        <w:t>быстарының редукциялануы, оғыз тайпалары тіліне тән болса</w:t>
        <w:br/>
        <w:t>керек. Мысалы: түріктер Ол евге бараған деп, есімше тұлғасын</w:t>
        <w:br/>
        <w:t>ғ дыбысымен айтса, оғыздар түсіріп Ол евге баран деп Е дыбы-</w:t>
        <w:br/>
        <w:t>сын түсіріп айтқан. Бұл ерекшеліктің оғыздарды негіз етіп ка-</w:t>
        <w:br/>
        <w:t>лыптасқан қазіргі түркі халықтары тілдерінде сол күйінде сақ-</w:t>
        <w:br/>
        <w:t>талғандығы мәлім.</w:t>
        <w:br/>
        <w:t>Сонымен, ғ, г дыбыстарының түсіріліп айтылуы -- оғыз тілде-</w:t>
        <w:br/>
        <w:t>рінде кең жайылған құбылыс. Оның өзі оғыз тілдеріпде түбір</w:t>
        <w:br/>
        <w:t>сөздерді ғана емес, қосымшаларды да қамтыған. Ал қыпшақ</w:t>
        <w:br/>
        <w:t>тілінде тек қана, түбір құрамымеп шектелген.</w:t>
        <w:br/>
        <w:t>Сөз ортасында кейде д дыбысы да редукцияға ұшырайтынын</w:t>
        <w:br/>
        <w:t>аңғартып, М. Қашқари елрі сөзі елдірі болып та айтылады</w:t>
        <w:br/>
        <w:t>дейді.</w:t>
        <w:br/>
        <w:t>Р дыбысының түсіріліп айтылатын орайлары да бар: бірле -</w:t>
        <w:br/>
        <w:t>бірге: Ол менімен бірле ерді (Ол менімен бірге еді). Жеңілдік</w:t>
        <w:br/>
        <w:t>үшін бірле сөзінің құрамындағы р-ді түсіріп, біле деп те айтады,</w:t>
        <w:br/>
        <w:t>дейді М. Қашқари. Р дыбысының түсіріліп айтылуы белгілі бір</w:t>
        <w:br/>
        <w:t>тайпа тіліне тән деп көрсетілмейді. Соған қарағанда, бұл жалпы</w:t>
        <w:br/>
        <w:t>түркі тілінің әрқайсысында ұшырасатын құбылыс болса керек.</w:t>
        <w:br/>
        <w:t>М. Қашқари сөз құрамында (түбірде) дауыссыз дыбыстар-</w:t>
        <w:br/>
        <w:t>дың косарланып, қабаттасып келетінін де сөз етеді. Мысалы:</w:t>
        <w:br/>
        <w:t>ырра (ыза). Бұл сөздің бір гана р-мен айтылатын варианты да</w:t>
        <w:br/>
        <w:t>болған. Қазақ тіліндегі виза сөзі соңғы, жалаң р- мен айтылған</w:t>
        <w:br/>
        <w:t>вариантынан қалыптасса керек. (р -з). Т дыбысының кабатта-</w:t>
        <w:br/>
        <w:t>сып келуі оттуз (отыз), л дыбысының қабаттасуы елдік (елу):</w:t>
        <w:br/>
        <w:t>еллік йармақ (елу сом) т. 6.</w:t>
        <w:br/>
        <w:t>Бұл фактілерге қарағанда, түркі тілдерінде фонетикалық с&lt;а-</w:t>
        <w:br/>
        <w:t>пасы бірдей дауыссыз дыбыстар қосарланып та айтылған деп тұ-</w:t>
        <w:br/>
        <w:t>жырым жасауға болатын тәрізді.</w:t>
        <w:br/>
        <w:t>Дегенмен, осы ретте М. Қашқаридың мына ескертпесіне де</w:t>
        <w:br/>
        <w:t>көңіл аударған жөн. Ол р-дың қосарлануы әсірелеу үшін қажет</w:t>
        <w:br/>
        <w:t>154</w:t>
        <w:br/>
        <w:t>тын тұлға екені мәлім. Көсемшелердің бұл түрі күрделі синтак-</w:t>
        <w:br/>
        <w:t>систік топ құрамында басынқыда айтылған іс-әрекеттен бұрын,</w:t>
        <w:br/>
        <w:t>соның алдында болған қимыл, істі білдіреді, ал күрделі етістік</w:t>
        <w:br/>
        <w:t>компоненті болып жұмсалғанда өткен шақтық мән береді.</w:t>
        <w:br/>
        <w:t>-ғалы (-қалы, -келі, -гелі): Ол барғалы қалды (Ол бара жаз-</w:t>
        <w:br/>
        <w:t>дап қалды). Иазықдақы суөлін өзергелі евдекі тақағу ычғынма</w:t>
        <w:br/>
        <w:t>(ОҚазықтағы қырғауылды аулағалы жүріп, үйдегі тауықты</w:t>
        <w:br/>
        <w:t>ұмытпа). -ғалы көсемшесінің бұл қолданысынан біздің тілімізде-</w:t>
        <w:br/>
        <w:t>гіден өзгешелік табу қнын, мұнда да келер шақ мақсат мэнінде</w:t>
        <w:br/>
        <w:t>айтылған.</w:t>
        <w:br/>
        <w:t>-ғынча, -гінче: Тікмегіние өпмес, тілемігінче болмас (Тікпе-</w:t>
        <w:br/>
        <w:t>генше өнбес, тілемегенше болмас). Бұл тұлға көбінесе үстеу қыз-</w:t>
        <w:br/>
        <w:t>метінде қолданылады.</w:t>
      </w:r>
    </w:p>
    <w:p>
      <w:r>
        <w:t>Есімшелер. Есімше тұлғалары «Диван» тілінде сан жағынан</w:t>
        <w:br/>
        <w:t>едәуір. Солардың біразының мәні мен қызметі, қолданылу ерек-</w:t>
        <w:br/>
        <w:t>шелігі жайында «Диван» авторы ретті жерінде түсініктеме беріп</w:t>
        <w:br/>
        <w:t>отырады. Алайда, «Диван» тілінде ұшырасатын ссімше тұлғала-</w:t>
        <w:br/>
        <w:t>ры түркі тілдерінің кейінгі даму барысында қаз қалпында, сол</w:t>
        <w:br/>
        <w:t>күйінше қалды деуге болмайтыны белгілі. Есімше категориясы--</w:t>
        <w:br/>
        <w:t>қашанда етістік пен есім сөздер тобын жалғастырушы, оларды</w:t>
        <w:br/>
        <w:t>бір-біріне ұштастырушы категория. Сондықтан, Қашқари зама-</w:t>
        <w:br/>
        <w:t>нында түркі тілдерінде есімше тұлғаларында жұмсалған бірсы-</w:t>
        <w:br/>
        <w:t>пыра сөздер тілдің кейінгі даму барысында есім сөз топтарына</w:t>
        <w:br/>
        <w:t>ауысуы кездессе, кейбір есімше тұлғаларының мәні көмескіленіп,</w:t>
        <w:br/>
        <w:t>қолданудан шыққандығын, тек бірен-саран сөздер құрамында</w:t>
        <w:br/>
        <w:t>ғана сақталғандығын көруге болады. -асы, -есі: бу йа курасы</w:t>
        <w:br/>
        <w:t>оғур тегүл (Бұл үй құратын уақыт емес). Бу йа қурду оғур ермес</w:t>
        <w:br/>
        <w:t>(Бұл үй құратын уақыт смес). -ғу, -гү: Бу турғу йер ермес (Бұл</w:t>
        <w:br/>
        <w:t>тұратын жер өмес). М. Қашқари бұл екі аффиксті мағыналық</w:t>
        <w:br/>
        <w:t>жағынан бір-бірімен параллель аффикстер ретінде түсіндіреді.</w:t>
        <w:br/>
        <w:t>Ол былай деп жазады: «Мезгіл есімдері, мекен есімдері және</w:t>
        <w:br/>
        <w:t>құрал атын білдіретін есімдер жуан айтылатын, құрамында к</w:t>
        <w:br/>
        <w:t>дыбысы бар сөздерге -Еу, жіңішке айтылатын сөздерге -гү қосым-</w:t>
        <w:br/>
        <w:t>шасын қосу арқылы жасалады. Бұл ереже чығыл, яғма, тухси,</w:t>
        <w:br/>
        <w:t>арғу, ұйғыр және Чинға қарай орналасқан барлық тайпа тілдері-</w:t>
        <w:br/>
        <w:t>не тән. Оғыздар мен қыпшақ, беженек, булғар тілдерінде мұндай</w:t>
        <w:br/>
        <w:t>сөздер етістіктің бұйрық түріне -асы қосымшасын қосу арқылы</w:t>
        <w:br/>
        <w:t>жасалады». (П, 71). Сонымен, оғыз, қыпшақ, булғар тілдерінде</w:t>
        <w:br/>
        <w:t>-асы қосымшасы қолданылған да, шығысқа қарай орналасқан</w:t>
        <w:br/>
        <w:t>тайпа тілдерінде -ғу қосымшасы қолданылған. Осы орайда бір</w:t>
        <w:br/>
        <w:t>ескере кететін жай: казіргі қазақ тілінде осы екеуінің де ізі</w:t>
        <w:br/>
        <w:t>кездеседі: ұрғы, ұңғы сөздерінің құрамынан ескі -ғу қосымшасы-</w:t>
        <w:br/>
        <w:t>ның өзгерген түрін көрсек, аласы, бересі сөздерінің құрамынан</w:t>
        <w:br/>
        <w:t>ескі -асы қосымшасының ізін байқауға болады. Бұл қосымшалар</w:t>
        <w:br/>
        <w:t>арқылы жасалған сөздердің көпшілігі қазақ тілінде зат есім, сын</w:t>
        <w:br/>
        <w:t>есім т. б. есім сөз таптары құрамынан жиі ұшырасады.</w:t>
        <w:br/>
        <w:t>-(ы)ғсақ, -(і)гсек: Ол кіші ол бізге келігсек (Оның бізге</w:t>
        <w:br/>
        <w:t>173</w:t>
        <w:br/>
        <w:t>дейді. Мысалы: аррығ -- аррығ нең (өте таза нәрсе). Таза мәнін-</w:t>
        <w:br/>
        <w:t>дегі аррығ сөзі Қашқари заманынан бұрынғы дәуір мұралары</w:t>
        <w:br/>
        <w:t>тілінде де кездеседі, бірақ бір ғана р-мен жазылған «Диван»</w:t>
        <w:br/>
        <w:t>сөздерінің де сондай варианты бар (қазақ тілінде бұл сөз ары-</w:t>
        <w:br/>
        <w:t>лу-- бір нәрседен тазару, ажырасу етістігінің құрамызда &lt;ақ-</w:t>
        <w:br/>
        <w:t>талған). Бірақ Қашқаридың бұл ескертпесі қосарлы дауыссыз-</w:t>
        <w:br/>
        <w:t>дары бар сөздердің бәріне бірдей катысты айтылмаған.</w:t>
        <w:br/>
        <w:t>«Диванда» метатезалық құбылыстар жеке сөздер ыңғайында</w:t>
        <w:br/>
        <w:t>айтылып отырған. Мысалы:</w:t>
        <w:br/>
        <w:t>Өрчук-- өрілген шаш (оғызша). Бұл сөз-- өркуч сөзінің</w:t>
        <w:br/>
        <w:t>өзгерілген түрі.. Ал ағдук-- ағдуқ кіші (бейтаныс адам) деген</w:t>
        <w:br/>
        <w:t>сөздің әріптерін алмастырып адғуқ деп айту да бар. Қошны</w:t>
        <w:br/>
        <w:t>(кәріпі, қоңсы) сөзіндегі н әрпін ш-дан бұрын айтып оғыздар</w:t>
        <w:br/>
        <w:t>қоншы дейді... Жағмиур (жаңбыр) сөзін жамғур деп айту да бар.</w:t>
        <w:br/>
        <w:t>Соңғысында ғ мен м орын алмастырған.</w:t>
        <w:br/>
        <w:t>Қарлығачты (қарлығаш) қарғылач түрінде айту да бар.</w:t>
        <w:br/>
        <w:t>М. Қашқари көрсететін метатезалық құбылыстар, қысқасы,</w:t>
        <w:br/>
        <w:t>түбір сөз құрамындағы к мен Ч, ғ мен Д, ш мен Н, ғ мен м,ғ мен л</w:t>
        <w:br/>
        <w:t>тәрізді дыбыстардың орын ауыстырып айтылуы. Мұндай мета-</w:t>
      </w:r>
    </w:p>
    <w:p>
      <w:r>
        <w:t>тезалық ауысулар қазіргі тілдер құрамында да ұшырасатынын</w:t>
        <w:br/>
        <w:t>былай қойғанда, М. Қашқари келтіріп отырған сөздердің тарихи</w:t>
        <w:br/>
        <w:t>құрамын дұрыс түсіну үшін де мұндай фактілерге назар аударып</w:t>
        <w:br/>
        <w:t>отыру керек болады. Егер Қашқари келтірген фактілерді еске</w:t>
        <w:br/>
        <w:t>алсақ, тіліміздегі қарлығаш, қоңсы, жаңбыр сөздерінің осы тұл-</w:t>
        <w:br/>
        <w:t>ғасы оның метатезаға ұшыраған күйі болып табылады.</w:t>
        <w:br/>
        <w:t>М. Қашқари арнайы мақсат етпесе де, қажетті жерінде ды-</w:t>
        <w:br/>
        <w:t>быстардың үндесу заңының әр түрлі көріністеріп дс атап отыра-</w:t>
        <w:br/>
        <w:t>ды. Ол былай деп жазады «ерітті: ол қозы ерітті (ал қозыны мә-</w:t>
        <w:br/>
        <w:t>йегінен арылтты)... Оғлан ерітті (бала есейді, ересектер қата-</w:t>
        <w:br/>
        <w:t>рына қосылды). Дұрысында бұл сөз ерезті түрінде айтылуы тиіс</w:t>
        <w:br/>
        <w:t>еді. Сөздің сонғы дыбысы (дауыссыз дыбыс) алдыңғы дыбыстың</w:t>
        <w:br/>
        <w:t>ықпалына ұшыраудың нәтижесінде ерітті қалпына келген». (І т.,</w:t>
        <w:br/>
        <w:t>265-6). Қазіргі грамматикалық терминология бойынша бұл құ-</w:t>
        <w:br/>
        <w:t>былысты кейінді ықпал (диссимиляция) деп атайтыны</w:t>
        <w:br/>
        <w:t>белгілі. Қосымшаның басқы дыбысы ҡатаң, соның әсерінен түбір-</w:t>
        <w:br/>
        <w:t>дің соңғы дыбысы да қатаңдап, бірыңғайласып тұр. Ұйазты сөзі</w:t>
        <w:br/>
        <w:t>де кейінгі ықпал нәтижесінде ұйатты (ұйалды) түріне келген.</w:t>
        <w:br/>
        <w:t>«Диванда» түркі тілдерінің фонетикалық сипаты жайлы бе-</w:t>
        <w:br/>
        <w:t>рілген ескертпелердің ішінде айырықша бір пазар: аударарлық</w:t>
        <w:br/>
        <w:t>жәй -- дыбыстардың тіркесу заңдылығы, ерекшелігі туралы</w:t>
        <w:br/>
        <w:t>ескертпе. Мәселе мынада: дыбыстардың тіркесу ерекшелігі -</w:t>
        <w:br/>
        <w:t>тілдің құрылымдық ерекшелігін танытатын заңдылықтардың</w:t>
        <w:br/>
        <w:t>бастысы. Тіл құрамындағы басқа фонетикалық заңдылықпар</w:t>
        <w:br/>
        <w:t>гіл-тілдің барлығында да кездесе беруі мүмкін. Ал, дыбыстардың</w:t>
        <w:br/>
        <w:t>тіркесу ерекшеліктері тіл атаулының барлығына ортақ болып ке-</w:t>
        <w:br/>
        <w:t>ле бермейді. Түркі тілдеріндегі кейбір дауыссыз дыбыстардың</w:t>
        <w:br/>
        <w:t>буын сапасын айқындайтынын, екінші сөзбен айтканда, кейбір</w:t>
        <w:br/>
        <w:t>155</w:t>
        <w:br/>
        <w:t>Йік ет (тым жас ет)». «Сүм-- өте, тіпті, жүдә: Сүм сүчүк нең</w:t>
        <w:br/>
        <w:t>(өте тәтті нәрсе)». (І, 325).</w:t>
        <w:br/>
        <w:t>«Диванда» салыстырмалы шырай қосымшасы деп -рақ тұлға-</w:t>
        <w:br/>
        <w:t>сы көрсетілген. Бірақ осыдан басқа бүл қосымша туралы өзге</w:t>
        <w:br/>
        <w:t>мәлімет жақ, Дегенмен оған қарап салыстырмалы шырай қосым-</w:t>
        <w:br/>
        <w:t>шасы ХІ ғасырдағы түркі тілдерінде қолданылмаған екен деп</w:t>
        <w:br/>
        <w:t>тұжырымдай салуға болмайды. Ол қосымша У--УІПІ ғасыр жаз-</w:t>
        <w:br/>
        <w:t>балары тілінде де мол қолданылғаны імәлім.</w:t>
        <w:br/>
        <w:t>Есімдерден сын есім жасайтын қосымшалар</w:t>
        <w:br/>
        <w:t>ішінен «Диван» авторы -лығ (-ліг, -луғ, -лүг) аффиксіне ғана</w:t>
        <w:br/>
        <w:t>арнайы тоқталған, Ол туралы автордың пайымдаулары (сын</w:t>
        <w:br/>
        <w:t>есім жасау ыңғайында) мыналарға саяды: 1) заттың неге, не</w:t>
        <w:br/>
        <w:t>мақсатқа арналғандығын аңғартады: төшеглік барчын (төсекке</w:t>
        <w:br/>
        <w:t>дайындалған жібек мата) 2) іс иесінің қасиетін, сапасын білді-</w:t>
        <w:br/>
        <w:t>реді; бедүк қарынлығ ер-- үлкен қарынды (қарны бар) кісі,</w:t>
        <w:br/>
        <w:t>білеклік ер -- білекті, күшті (білек, күш иесі) адам. 8) болған</w:t>
        <w:br/>
        <w:t>іктің кімге, неге қатыстылығын білдіреді: сарығлығ ер -- сары</w:t>
        <w:br/>
        <w:t>ауруына ұшыраган адам.</w:t>
        <w:br/>
        <w:t>М. Қашқари заманындағы түркі тілдерінде -лық және -лығ</w:t>
        <w:br/>
        <w:t>(қатаңға, ұяңға аяқталған варианттар) аффикстер арасында</w:t>
        <w:br/>
        <w:t>семантикалық дифференсаңия болған дейтін тұжырым тюрко-</w:t>
        <w:br/>
        <w:t>догтар арасында жиі айтылып жүр. Солай болса да, «Диван»</w:t>
        <w:br/>
        <w:t>материалдарына қарағанда, нағыз толық жіктеліс (-лық тек</w:t>
        <w:br/>
        <w:t>қана зат есім, -лығ тек қана сын есім жасайтын) әлі болмағанға</w:t>
        <w:br/>
        <w:t>ұқсайды. Мысалы: тарығлығ -- астық қоймасы (зат есім), төшег-</w:t>
      </w:r>
    </w:p>
    <w:p>
      <w:r>
        <w:t>дік барчын-- төсекке дайындалған мата (сын есім). М. Қашқа-</w:t>
        <w:br/>
        <w:t>ридың өзі де (бұл аффикстің қ жэне ғ дыбыстарына аяқталған</w:t>
        <w:br/>
        <w:t>варианттарының айырмашылығы бар деп айтқанмен, бірақ ол</w:t>
        <w:br/>
        <w:t>айырмашылықтың көбінесе бір ғана сөз табының ішіндегі семан-</w:t>
        <w:br/>
        <w:t>тикалық топтармен Інектелетіндігі байқалады (1, 166, 167).</w:t>
        <w:br/>
        <w:t>Есімдерден сын есім жасайтын аффикстің бірі -- -чыл, -чіл.</w:t>
        <w:br/>
        <w:t>«Бір нәрсе үстіндегі әрекеттің ұзақ, көп болғандығын білдіру</w:t>
        <w:br/>
        <w:t>үшін сөзге -Чыл қосылады. Сондықтан: тупчыл йер (дауылды,</w:t>
        <w:br/>
        <w:t>желді жер) тіркесіндегі жел мәніндегі тупчы сөзіне -чыл қосы-</w:t>
        <w:br/>
        <w:t>лып желкем мәнін беретін сын есімге айналған. Ұзақ ауырған</w:t>
        <w:br/>
        <w:t>кісіні ігеіл деу де осы қағидаға жатады. Алайда, бұл жай онша</w:t>
        <w:br/>
        <w:t>таралмаған». (ПІ, 65). Сөйтіп, бұл қосымша арқылы жасалған</w:t>
        <w:br/>
        <w:t>сын есімдер онша көп емес.</w:t>
        <w:br/>
        <w:t>Сонымен қатар, «Диван» тілінде есімдерден сын есім жасай-</w:t>
        <w:br/>
        <w:t>тыніқасымшалар қатарына мына аффикстерді жатқызуға бола-</w:t>
        <w:br/>
        <w:t>ды: -ын (-ін, -ун, -үн): теркін суа -- тоқтау су, балшықты су.</w:t>
        <w:br/>
        <w:t>Теркін сұ -- топталған, жиналған әскер. Сөйтсе де бұл аффиксті</w:t>
        <w:br/>
        <w:t>есімдерден сын есім жасайтын емес, қимыл есім (немесе есімше)</w:t>
        <w:br/>
        <w:t>тұлғаларынан сын есім жасайтын аффикс деп карау орынды.</w:t>
        <w:br/>
        <w:t>Олай болатыны, келтіріліп отырған мысалдардың өзі, басқала-</w:t>
        <w:br/>
        <w:t>рын былай қойғанда, түбір етістік--қимыл есім тұлғасы--сын</w:t>
        <w:br/>
        <w:t>есім жұрнағы (тер--к--ін) болып келеді де, таза есім түбірге</w:t>
        <w:br/>
        <w:t>162</w:t>
        <w:br/>
        <w:t>Сонда, егер Қашқарндың асы түсінігін ескерсек, П, І жақ қасым-</w:t>
        <w:br/>
        <w:t>шалары құрамындағы ы протезалық дыбыс (екі дауыссыз арасын</w:t>
        <w:br/>
        <w:t>жалғастырушы ретінде айтылған) болады да, ІП жақтағы -ы</w:t>
        <w:br/>
        <w:t>(бар--д--ы) жақтық көргеткіш болады.</w:t>
        <w:br/>
        <w:t>М. Қашқаридың алдыңғы пікірін (өткен шақ қосымшасы о</w:t>
        <w:br/>
        <w:t>баста -т емес, -д) дәлелдейтіндей мыңа тәрізді фактілер кезде-</w:t>
        <w:br/>
        <w:t>седі: тікді (тікті), чекді (байлады), чөкді (тізе бүкті, шөкті),</w:t>
        <w:br/>
        <w:t>төкді (төкті), бүкді (бөгеді, тоқтатты), сықды (сықты), соқды</w:t>
        <w:br/>
        <w:t>(майдалады) т. б. Бұл мысалдарда түбірдің соңғы дыбысы</w:t>
        <w:br/>
        <w:t>қатан болуына карамай, жедел өткен шақ қосымшасы -ды тү-</w:t>
        <w:br/>
        <w:t>рінде жалғанған. Алайда, осылармен қабат, мынадай да факті-</w:t>
        <w:br/>
        <w:t>дер баршылық: сөкті (сөкті, киімді сөкті), тұрұқты (жиналды,</w:t>
        <w:br/>
        <w:t>топталды), т. 6. Сүйтіп, Махмуд Қашқари түсіндіруінде қазіргі</w:t>
        <w:br/>
        <w:t>біздің тілімізде жедел өткен шақ жасайтын -ды қосымшасының</w:t>
        <w:br/>
        <w:t>алғашқы сипаты мен құрамы едәуір басқаша ұғынылуға тиіс</w:t>
        <w:br/>
        <w:t>болады.</w:t>
        <w:br/>
        <w:t>-ды тұлғалы етістіктердің жақ бойынша өзгеруі мына тәріздес</w:t>
        <w:br/>
        <w:t>берілген: І жақ бердім, бердіміз, П жақ бардың, бардыңыз, же-</w:t>
        <w:br/>
        <w:t>кеше ІП жақтың арнаулы қосымшасы жоқ (егер М. Қашқаридың</w:t>
        <w:br/>
        <w:t>осыдан бұрын айтылған түсініктемесін ескермесек: үйткені</w:t>
        <w:br/>
        <w:t>автордың өзі де сол айтқанын кітаптың басқа жерлерінде колда-</w:t>
        <w:br/>
        <w:t>на бермеген). Қөпше ПІ жақ -лар көптік жалғауымен жазылған:</w:t>
        <w:br/>
        <w:t>бітішділер (бітісті, келісімге келді), ұқұштылар (түсіністі, бір-</w:t>
        <w:br/>
        <w:t>бірін түсінді) т. 6.</w:t>
        <w:br/>
        <w:t>Өткен шақ мәнін беретін екінші бір қосымша -дуқ, -дүк. Бұл</w:t>
        <w:br/>
        <w:t>тұлға «Диванда» былай түсіндірілген: «Оғыздар және қыпшақ-</w:t>
        <w:br/>
        <w:t>тардың бір тобы сувориндар... жуан, әрі қатаң айтылатын сөздер-</w:t>
        <w:br/>
        <w:t>ге -дуқ, ... жіңішке айтылатын сөздерге -дүк жалғайды. Бұлар</w:t>
        <w:br/>
        <w:t>(осы тұлғалар) “көптікке, жекелікке қарай ажыратылмайлы.</w:t>
        <w:br/>
        <w:t>Сондықтан... йа қурдуқ (ол үй салды) деп айтады. Мен үй салдым</w:t>
        <w:br/>
        <w:t>дсу үшін де Мен йа қирдуқ тұлғасын қолданады... Ол аны урдуқ</w:t>
      </w:r>
    </w:p>
    <w:p>
      <w:r>
        <w:t>(Ол оны ұрды)... (11, 64, 65). Сөйтіп, -дук тұлғасының. өткен</w:t>
        <w:br/>
        <w:t>шақтық басқа формалардан басты ерекшелігі -- оның жақ</w:t>
        <w:br/>
        <w:t>қосымшаларын қабылдамайтындығы, жақ, сан бойынша өзгер-</w:t>
        <w:br/>
        <w:t>мейтіндігі. Жекеше де, көпше де, сол сияқты бірінші я екінші,</w:t>
        <w:br/>
        <w:t>үшінші жақта да бір ғана сипатта -дуқ (-дүк) түрінде айтылып,</w:t>
        <w:br/>
        <w:t>қолданылатын болған.</w:t>
        <w:br/>
        <w:t>М. Қашқари -ды және -дуқ тұлғаларын бір ғана "мәнде қолда-</w:t>
        <w:br/>
        <w:t>нылатын тұлғалар есебінде түсіндіреді. Оның үстіне белгілі бір</w:t>
        <w:br/>
        <w:t>тіл құрамыңда бұл екі тұлга жарыспалы да қолданылмаса</w:t>
        <w:br/>
        <w:t>керек. Бір ғана -ды тұлғасын М. Қашқари яғма, тухси, чығыл,</w:t>
        <w:br/>
        <w:t>арғу, ұйғыр тілдеріне тән деп көрсетсе, -дуқ тұлғасын оғыздар</w:t>
        <w:br/>
        <w:t>мен суворин тілдеріне тәнідеп қарайды. Бұл ретте назар ауда-</w:t>
        <w:br/>
        <w:t>рарлық бір пікір, М. Қашқаридың айтуына қарағанда, бұл екі</w:t>
        <w:br/>
        <w:t>тұлға этимологиялық жағынан да бір-бірімен байланысты. Қаш-</w:t>
        <w:br/>
        <w:t>қари бұл екі тұлғаны бір ғана қосымшаның екі топ тілдер құра-</w:t>
        <w:br/>
        <w:t>мында айтылатын варианттары ретінде түсіндіреді. Қазіргі қазақ</w:t>
        <w:br/>
        <w:t>168</w:t>
        <w:br/>
        <w:t>Есімдерден затесім жасайтын жұрнажтар:</w:t>
        <w:br/>
        <w:t>-чы//-чі: отачы (тәуіп), емчі (емші, дәрігер). Бұл жұрнақ осы</w:t>
        <w:br/>
        <w:t>тәріздес кәсін иесін білдіретін сөздер жасаудың әнімді тәсілі.</w:t>
        <w:br/>
        <w:t>-лық, -лығ, -лік, -Лув, -луқ, -Лүк: сарығлық (сарылық),қағун-</w:t>
        <w:br/>
        <w:t>луқ (қауындық, қауын еккен жер) т. б. Бұл аффикс жайлы «Ди-</w:t>
        <w:br/>
        <w:t>вап» авторы былай деп жазады: «Біріншіден, етістіктен жасал-</w:t>
        <w:br/>
        <w:t>ган масдар мәнді есім есебінде қолданылады. Сондықтан, биіктік,</w:t>
        <w:br/>
        <w:t>ұлықтық мәніндегі ұлұғлұқ сөзі мықты болды мағынасындағы</w:t>
        <w:br/>
        <w:t>ұлғазты етістігінен жасалған... Екіншіден, бір мақсатпен даяр-</w:t>
        <w:br/>
        <w:t>ланған нәрсенің аты болады: сырұқлұқ йығач (сырықтық ағаш).</w:t>
        <w:br/>
        <w:t>Үшіншіден, нәрсенің өсетін, өнетін жайын, мекенін білдіреді: қа-</w:t>
        <w:br/>
        <w:t>бағлық (қауақ өсетін жер). Төртіншіден, бұл айтылғандардан</w:t>
        <w:br/>
        <w:t>бүтіндей басқа таза есім мағынасында қолданылады: бағырлық</w:t>
        <w:br/>
        <w:t>(құс атауы). Бесіншіден, масдар қызметінде келеді: тұрұқдұқ</w:t>
        <w:br/>
        <w:t>(арықтық)». (1, 463). Бұл арада автордың -лық аффиксімен ке-</w:t>
        <w:br/>
        <w:t>летің сөздердің негізгі мағыналық тобын қамтығандығы байқа-</w:t>
        <w:br/>
        <w:t>далы.</w:t>
        <w:br/>
        <w:t>-даш//деш: йЙердеш (жерлес), қарындаш (қарындас):</w:t>
        <w:br/>
        <w:t>М, Қашқари бұл аффиксті біргелікті, жақындықты білдіретін</w:t>
        <w:br/>
        <w:t>сөздер жасайды деп түсіндіреді. (І, 386). Этимологиялық жағы-</w:t>
        <w:br/>
        <w:t>нан бұл аффикс есімнен етістік жасайтын -да (-ла-ның вариан-</w:t>
        <w:br/>
        <w:t>ты) мен қимыл есім тұлғасы ш (немесе с) қасындысы болуы да</w:t>
        <w:br/>
        <w:t>ықтимал. Сонымен қатар, «Диван» авторы арнайы атап түсіндір-</w:t>
        <w:br/>
        <w:t>месе де, қазіргі грамматикалық қағидалар бойынша зат есім</w:t>
        <w:br/>
        <w:t>ссебінде түсінілетін сөздер құрамында мына төмендегідей жұр-</w:t>
        <w:br/>
        <w:t>пақтар ұшырасады:</w:t>
        <w:br/>
        <w:t>-ут//күт: өгүт (үгіт-насихат). -чақ//-чек: бағырчақ (есекке са-</w:t>
        <w:br/>
        <w:t>латын ер); -дын//-дін: айдын (ай жарығы). Қазақ тіліндегі ай-</w:t>
        <w:br/>
        <w:t>дын сөзі де осы негіздес болса керек деп ойлауға болады. -дақ//</w:t>
        <w:br/>
        <w:t>-дек: бағырдақ (әйелдер көкірегіне тұтатын нәрсе). -дуқ//-дүк:</w:t>
        <w:br/>
        <w:t>бурундиуқ (мұрындық). -суқ//-сүк: бағурсуқ (ішек). -мақ//-мек:</w:t>
        <w:br/>
        <w:t>інмек (қозы терісінен жасалған тон, ішік), -сақ//-сек: толарсақ,</w:t>
        <w:br/>
        <w:t>-ғақ//-гек: сыдырғақ (түяк):-дурук//-дүрүк: бойумдуруқ (мойын-</w:t>
        <w:br/>
        <w:t>тұрық); -чуқ//-чүк: йанчуқ, (амиан;) -чың//-чің: балықчың -- ба-</w:t>
        <w:br/>
        <w:t>лықшы (құс аты); -чылық//чілік: муйанчылық (делдалдық).</w:t>
        <w:br/>
        <w:t>Етістіктерден зат есім жасайтын жұрнақ-</w:t>
        <w:br/>
        <w:t>тар. «Диван» авторы етістіктен заг есім жасайтын косымша-</w:t>
      </w:r>
    </w:p>
    <w:p>
      <w:r>
        <w:t>лардың санын 19 деп көрсетеді. (1,50). Олар мыналар: -ге//-ке:</w:t>
        <w:br/>
        <w:t>білге (білгір), өге (ақылды адам); -ма//-ме: кесме (кекіл шашты</w:t>
        <w:br/>
        <w:t>көзге түспес үшін, қысқартып кесу); -ут//-үт: качут (қашқан кісі,</w:t>
        <w:br/>
        <w:t>қашушы кісі); -ч (-еч, -ұч): көмеч (көмеш, нан); -ш, (-ыш, -іш,</w:t>
        <w:br/>
        <w:t>-уш, -үш): біліш (біліс, таныс), чықыш (пайда, кіріс), уруш</w:t>
        <w:br/>
        <w:t>(ұрыс, соғыс), тоқуш (тоқыма, тоқылған зат); -ғ (-ығ, -уғ): арығ</w:t>
        <w:br/>
        <w:t>(таза), йайлағ (жайлау), құруғ (құрық); -ғу (-гү): урғу (ұрғы,</w:t>
        <w:br/>
        <w:t>ұратын зат), бычғи (пышақ); -ғақ (-гек, -қақ, -кек): тарғақ (та-</w:t>
        <w:br/>
        <w:t>рақ), орғақ (орақ); -к (-ек, -ік, -үк): кесек (кесек, бір заттың бір</w:t>
        <w:br/>
        <w:t>бөлігі); ешүк (есік); -м (-ым, -ім): бычым (тілім, бір тілім), сүз-</w:t>
        <w:br/>
        <w:t>160</w:t>
        <w:br/>
        <w:t>«Диван» материалдарында қазіргі түркі тілдерінде қолданы-</w:t>
        <w:br/>
        <w:t>латын сан есімнің басқа топтары кездеспейді.</w:t>
        <w:br/>
        <w:t>Есімдіктер.</w:t>
        <w:br/>
        <w:t>«Диван» тіліндегі эрқилы фонетикалық сипатта ұшырасатын</w:t>
        <w:br/>
        <w:t>сөзлер--есімдіктер. «Дивандағы» есімдіктердің осы ерек-</w:t>
        <w:br/>
        <w:t>шелігі кейінгі түркі тілдерінде есімдік түлғаларының әрқилы</w:t>
        <w:br/>
        <w:t>калыптасуына негіз болған болу керек.</w:t>
        <w:br/>
        <w:t>Фонетикалық әр түрлілік, әсіресе, жіктеу есімдіктерінен бай-</w:t>
        <w:br/>
        <w:t>қалады. «Диванда» мынадай жіктеу есімдіктері кездеседі. І жақ:</w:t>
        <w:br/>
        <w:t>мен||бен, біз. П жақ: сен, сін, са (ІП, 295), сіз. ІП жақ: ол, олар.</w:t>
        <w:br/>
        <w:t>Мұнда айрықша назар аударатын П жақ тұлғасы. М. Қашқари</w:t>
        <w:br/>
        <w:t>Н. жак жекеше тұлғасы деп сен мен бірге са тұлғасын да көрсе-</w:t>
        <w:br/>
        <w:t>теді. Ол былай деп жазады: «Са--«сен» мағынасындағы сөз:</w:t>
        <w:br/>
        <w:t>Са айурман (саған айтамын). Бұл сөздің соңындағы әліп н</w:t>
        <w:br/>
        <w:t>орпына алмасқан, немесе сеңе сөзінен н түсіп қалған». (ІП, 225).</w:t>
        <w:br/>
        <w:t>Бұл сөздің өзгеше тұлғалануы Қашқари айтқан жағдайлардың</w:t>
        <w:br/>
        <w:t>салдары ма, әлде сол кезгі түркі тайпаларының бірінің тілінде</w:t>
        <w:br/>
        <w:t>нақ осылай дыбысталды ма ол жағын кесіп айту қиың. Бірак</w:t>
        <w:br/>
        <w:t>Қашқари келтірген мысалға қарағанда, екінші жағдай (сеңе</w:t>
        <w:br/>
        <w:t>құрамынан н түсіп қалуы) ықтимал тәрізді. Дегенмен, мынадай</w:t>
        <w:br/>
        <w:t>бір ерекшелікті де ескеру қажет: «Диван» тілінде І жақ жіктеу</w:t>
        <w:br/>
        <w:t>есімдігі ма (немесе ме) түрінде ұшыраспайды. Ал, екінші жақ</w:t>
        <w:br/>
        <w:t>жіктеу есімдігі са-- осы түбір десек, Қашқари келтірген мысал-</w:t>
        <w:br/>
        <w:t>да (са айурман-- саран айтамын) септік жалғауын (барыс)</w:t>
        <w:br/>
        <w:t>қабылдамаған болып шығады. «Дивапнан» үш ғасырға жуық</w:t>
        <w:br/>
        <w:t>кейін жазылған «Қодекс Қуманикуста» жіктеу есімдіктерінің</w:t>
        <w:br/>
        <w:t>І-ПІ жағы ма, са түрінде де ұшырасады.</w:t>
        <w:br/>
        <w:t>Жіктеу есімдіктерінің Н жақ сіз сөзі жәйлі «Диван» авторы</w:t>
        <w:br/>
        <w:t>былай деп жазады: «Сіз-- үлкендерді құрмет тұтқанда сен</w:t>
        <w:br/>
        <w:t>мағынасында ыайтылатын сөз (чығылша). Дұрысында мұның</w:t>
        <w:br/>
        <w:t>мағынасы сіздер деу. Кішілерге сен делінеді». (ІП, 136). Бұған</w:t>
        <w:br/>
        <w:t>қарағанда, сол заманғы түркі тілдерінің кейбірінде сіз есімдігі</w:t>
        <w:br/>
        <w:t>әрі сыпайы, әрі көптік, құрметтілік мәнді беретін сөз есебінде</w:t>
        <w:br/>
        <w:t>қолданылса керек.</w:t>
        <w:br/>
        <w:t>Осы екі мән де соңғы з арқылы берілген. Бұл сөздің көптік</w:t>
        <w:br/>
        <w:t>мәні біздің тілімізде жіктік жалғаудың І жағында (-мыз) ғана</w:t>
        <w:br/>
        <w:t>саҡталса керек.</w:t>
        <w:br/>
        <w:t>Жіктеу есімдіктерінің септелу ыңғайы да көңіл аударарлық.</w:t>
        <w:br/>
        <w:t>Жіктеу есімдіктерінің жекеше тұлғалары ілік септікте менің,</w:t>
        <w:br/>
        <w:t>сенің, оның болып айтылып, ілік жалғауы -ың түрінде жалғанса,</w:t>
        <w:br/>
        <w:t>көпше тұлғалары бізнің, сізнің, яғни ілік жалғауы -ның түрінде</w:t>
        <w:br/>
        <w:t>жалғанады. Бірақ, біз есімдігінің ілік септікте бізің (-ің) сипа-</w:t>
      </w:r>
    </w:p>
    <w:p>
      <w:r>
        <w:t>тында тұлғалануы да кездеседі. Соған қарағанда, сіз есімдігінің</w:t>
        <w:br/>
        <w:t>ілік тұлғасы бізің түрінде қолданылуы да ықтимал. Сондай-ақ,</w:t>
        <w:br/>
        <w:t>табыс септік жалғауы жекешеде -і түрінде жалғанса, көпшеде -ні</w:t>
        <w:br/>
        <w:t>164</w:t>
        <w:br/>
        <w:t>Менің ышыл езгүлүгін етілген ол-- Менің ісім езгілікпен (жақ-</w:t>
        <w:br/>
        <w:t>сылықпен) біткен (болған). Бұл аффиксті ескі құралдық септік</w:t>
        <w:br/>
        <w:t>қосымшасы деп қарастыруға негіз бар тәрізді.</w:t>
        <w:br/>
        <w:t>-тег (-тек): чегүке тег сү (шегірткедей әскер). -сығ: бу ер ол</w:t>
        <w:br/>
        <w:t>белсіг (бұл кісі ана бек тәрізді). Бұл екі тұлғада (-тег, -сығ)</w:t>
        <w:br/>
        <w:t>келген үстеулердің басқалардан бір айырмашылығы -- бұлар,</w:t>
        <w:br/>
        <w:t>көбінесе, есім сөздерге қатысты айтылады. Қазіргі қазақ тілінде</w:t>
        <w:br/>
        <w:t>этимологиялық жағынан осылармен ұялас тұлғада айтылатын</w:t>
        <w:br/>
        <w:t>кей сөздердің есім құрамында орнығуы да сол ерекшелікпен</w:t>
        <w:br/>
        <w:t>байланысты болуы мүмкін.</w:t>
        <w:br/>
        <w:t>«Диван» тілінде де барыс, жатыс, шығыс тұлғалы біраз сөз-</w:t>
        <w:br/>
        <w:t>дер үстеулер құрамына ауысып, солардың қызметінде колданы-</w:t>
        <w:br/>
        <w:t>луы жиі кездеседі.</w:t>
        <w:br/>
        <w:t>Етістіктер</w:t>
        <w:br/>
        <w:t>«Диван» авторының егжей-тегжейлі баяндаған сөз табының</w:t>
        <w:br/>
        <w:t>бірі-- етістіктер. Етістіктің жасалу тәсілдері мен функциялық</w:t>
        <w:br/>
        <w:t>түрлері т. б. арнайы түсіндіріліп, олардың қолданылу ерекшелігі</w:t>
        <w:br/>
        <w:t>сөз болады. Дегенмен, мынаны да ескеру қажет: М. Қашкари</w:t>
        <w:br/>
        <w:t>морфологиялық тұлғалардың сырын көбінесе сөз құрамына бай-</w:t>
        <w:br/>
        <w:t>ланысты әңгімелейді. («Диванның» өзі ең алдымен лексикогра-</w:t>
        <w:br/>
        <w:t>фиялық еңбек -- сөздік кой). Соның салдарынан грамматикалық</w:t>
        <w:br/>
        <w:t>тұлғалардың тура мәні мен қызметі олардың индивидуалдық</w:t>
        <w:br/>
        <w:t>қолданысынан көп ретте ажыратылып, бөлініп берілмейді. Бұл</w:t>
        <w:br/>
        <w:t>жайттың Қашқари келтірген қағидаларға да ішінара қатысы бар.</w:t>
        <w:br/>
        <w:t>Етістіктің рай тұлғалары. Ашық райдың өткен шағы етістікке</w:t>
        <w:br/>
        <w:t>-ды(-ді, -ты, -ті), -дуқ (-дүк), -мыш (-міш) косымшаларының</w:t>
        <w:br/>
        <w:t>жалгануы арқылы жасалады. -ды қосымшасы, біздің қазіргі</w:t>
        <w:br/>
        <w:t>тіліміздегілей, жедел өткен шак жасайды. Қашқари бұл тұлғаны</w:t>
        <w:br/>
        <w:t>былай түсіндіреді: «Өткен шак тұлғасы барлык етістіктерден</w:t>
        <w:br/>
        <w:t>-ды қосылу арқылы жасалады, бұл (қағила) еш уакыт өзгер-</w:t>
        <w:br/>
        <w:t>мейді, өткен шақ жасаушы -ды қосымшасы Пп, Т, ч, к тәрізді</w:t>
        <w:br/>
        <w:t>қатаң әріптермен қосылғанда (осындай дыбыстарға біткен сөз-</w:t>
        <w:br/>
        <w:t>дерге жалғанғанда) т (ы)-ға алмасады. Сондықтан талты, тұтты,</w:t>
        <w:br/>
        <w:t>алды». «Мұндай етістіктерде (сонғы дыбысы т болған етістіктер.</w:t>
        <w:br/>
        <w:t>де) өткен шақ қосымшасы -д етістіктін сонғы дыбысы т мен</w:t>
        <w:br/>
        <w:t>үндесіп, т-ға айналады» (П, 41, 336). М. Қашқаридың бұл түсінігі</w:t>
        <w:br/>
        <w:t>желел өткен шак қосымшасының алғашкы Іфронетикалык сипаты</w:t>
        <w:br/>
        <w:t>жайында хабар береді.</w:t>
        <w:br/>
        <w:t>Тюркологияда жедел өткен шақ тұлғасы ең әүслі ұян Д ды-</w:t>
        <w:br/>
        <w:t>бысынан емес, қатаң т дыбысынан басталган дейтін пікір бар.</w:t>
        <w:br/>
        <w:t>Бұл пікір, көбіне, орхон-енисей жазбаларында -ты (алты. келті)</w:t>
        <w:br/>
        <w:t>вариантының көп қолданылуына негізделсе керек. Бұл ретте</w:t>
        <w:br/>
        <w:t>М. Қашқаридың мына ескертпесі де көңіл аударарлық: “Барды</w:t>
        <w:br/>
        <w:t>етістігіндегі -д өткен шақ қосымшасы. ал -ы өзгелікті (ІП жак-</w:t>
        <w:br/>
        <w:t>ты) білдіреді. Тыңдаушы, сөйлеуші жақтардағы -ы-ның түсіп</w:t>
        <w:br/>
        <w:t>қалуы соны көрсетеді: бардың, бардым дегенлегідей» (П, 53).</w:t>
      </w:r>
    </w:p>
    <w:p>
      <w:r>
        <w:t>тұрғанындай, ағыздар тіліндегі келер шақ тұлғасының ерекше-</w:t>
        <w:br/>
        <w:t>лігі тек -р аффиксінің түсіп қалуы ғана емес, жақтық қосымша-</w:t>
        <w:br/>
        <w:t>ның басқы дыбысының да түсіп қалуы (деуге болады. Алдыңғы</w:t>
        <w:br/>
        <w:t>мысалдарды қайта талдап көрейік: Мен бар (ыр//м) ан,тұр</w:t>
        <w:br/>
        <w:t>(ар//м) ан, күлер (м)ен. Алдыңғы екі етістік құрамыпда әрі</w:t>
        <w:br/>
        <w:t>келер шақ қосымшасы, әрі жақтық жалғаудың (-мен) басқы</w:t>
        <w:br/>
        <w:t>дыбысы түсіп қалған (м), соңғы етістік құрамында келер шақ</w:t>
        <w:br/>
        <w:t>қосымшасы айтылған, бірақ жалғаудың басқы дыбысы (-м)</w:t>
        <w:br/>
        <w:t>түсіп қалған. Бұған қарағанда, о заманғы оғыздар тілінде келер</w:t>
        <w:br/>
        <w:t>шақ тұлғалы етістіктер құрамында жіктік жалғаудың редукция-</w:t>
        <w:br/>
        <w:t>ланған тұлғасын қолдану белгілі дәрежеде заңдылық есебінде</w:t>
        <w:br/>
        <w:t>қалыптасқаны байқалады.</w:t>
        <w:br/>
        <w:t>Бұл айтылған тұлгалардың бәрі де, Қашқаридың өз түсінді-</w:t>
        <w:br/>
        <w:t>руінше, келер шақ мәнін беретіндер. Алайда, контекс құрамында</w:t>
        <w:br/>
        <w:t>қолданылу ерекшелігіне қарай бұлардың қайсысы болса да сөз</w:t>
        <w:br/>
        <w:t>айтылған моментте болып жаткан іс-әрекетті де білдіре алатын</w:t>
        <w:br/>
        <w:t>тәсілдер. Сондықтан зерттеушілердің бірсыпырасы бұларды</w:t>
        <w:br/>
        <w:t>ауыспалы шақ (бірде келер шақ, бірде осы шақ мәнінде) тұлға-</w:t>
        <w:br/>
        <w:t>лары деп қарайды. Мысалы, Сені күтер ол сөйлемінің құрамын-</w:t>
        <w:br/>
        <w:t>даты -р тұлғалы етістік келер шақты білдірсе, Узну келіп бақар-</w:t>
        <w:br/>
        <w:t>ман (ояна келіп бағамын) сөйлемінің құрамындағы -р тұлғалы</w:t>
        <w:br/>
        <w:t>етістік сөйленген моменттегі іс-әрекетті білдіреді. Оның бержа-</w:t>
        <w:br/>
        <w:t>ғында, -р тұлғалы етістіктер күрделі етістіктер құрамында қол-</w:t>
        <w:br/>
        <w:t>данылып, өткен шақты білдіретін күрделі тұлғаның бір компонен-</w:t>
        <w:br/>
        <w:t>ті болыл та ұшырасады: Кече туруп йорыр ердім (Түнде тұрып</w:t>
        <w:br/>
        <w:t>жүріп едім).</w:t>
        <w:br/>
        <w:t>Тек жана таза келер шақ мәнінде қолданылатын қосымша</w:t>
        <w:br/>
        <w:t>-ғай (-гей, -қай, -кей) кейде соңғы -й дыбысынсыз да қолданылуы</w:t>
        <w:br/>
        <w:t>ұшырасады. Бұл қосымшамен келген етістіктер болжалды уақыт-</w:t>
        <w:br/>
        <w:t>ты да, сөйленгеннен кейін көп ұзамай болуға тиісті істі де білді-</w:t>
        <w:br/>
        <w:t>руі мүмкін. Ол йа қурғай (Ол үй салса етті). Ол меңе келгей</w:t>
        <w:br/>
        <w:t>(Ол маған келгей сді) т. 6. Бұл тұлғаның бір ерекшелігі</w:t>
        <w:br/>
        <w:t>І-Н жақтарда жақ жалғауынсыз колданылады, сөйлемнің кай</w:t>
        <w:br/>
        <w:t>жақта айтылғандығы оның құрамындағы жіктеу есімдіктерінен</w:t>
        <w:br/>
        <w:t>белгілі болады. Қазақ тілінде қолданылатын асындай тұлға</w:t>
        <w:br/>
        <w:t>келер шақ мәніне қоса субьективтік модальдық мәнерді де білді-</w:t>
        <w:br/>
        <w:t>реді (Мен барғаймын-- тілек, сенімсіздік). Соңғы модальдық</w:t>
        <w:br/>
        <w:t>мән. сірә, ХІ ғасырдағы түркі тілдеріндегі осы қосымшаның</w:t>
        <w:br/>
        <w:t>болжалды уақыт, мезгіл мәнінен келіп шықса керек. Қазак</w:t>
        <w:br/>
        <w:t>тіліндегі бұл қосымшаның әкінші бір ерекшелігі -- дара қолда-</w:t>
        <w:br/>
        <w:t>нылғанда жіктік жалғауларын қабылдайды.</w:t>
        <w:br/>
        <w:t>Қалау, бұйрық райлары «Диван» тілінде кейде тұл-</w:t>
        <w:br/>
        <w:t>ғалық тұрғыдан бір-бірінен герекшелеңбейді. Морфологиялық</w:t>
        <w:br/>
        <w:t>тұлғанын мәні контекске қарай ажыратылып, я қалау рай мәнін-</w:t>
        <w:br/>
        <w:t>дс, я бұйрық рай мәнінде ұғынылады. Сондай тұлғаның бірі--</w:t>
        <w:br/>
        <w:t>-(а) йын, -(е) йін. Бұл тұлға жекеше І жақта өзгеріссіз осы күй-</w:t>
        <w:br/>
        <w:t>інде қолланылады: чық ет көрейін (шұрқ ст, көрейін). Көпше</w:t>
        <w:br/>
        <w:t>170</w:t>
        <w:br/>
        <w:t>тілінде Қашқари шығыска карай орналасқан түркі тайпалары</w:t>
        <w:br/>
        <w:t>тілдеріне тән деп айтатын -ды қосымшасы қолданылады да, -дук</w:t>
        <w:br/>
        <w:t>қосымшасы қалдық тәрізді (-дук-тың масдар мәні) бірен-саран</w:t>
        <w:br/>
        <w:t>сөздер құрамында ғана ұшырасады. .</w:t>
        <w:br/>
        <w:t>-мыш (-міш) тұлғасы іс-әрекеттің өткен уақытта болғанын</w:t>
        <w:br/>
        <w:t>білдіреді. Бірақ мұнда сөйлеушінің өзі көрмегендігі (істің бол-</w:t>
      </w:r>
    </w:p>
    <w:p>
      <w:r>
        <w:t>ған-болмағандығы анық еместігі) байқалады. «Ол бармыш - Ол</w:t>
        <w:br/>
        <w:t>барған екен, бірақ мен өзім барғанын ікөрген жоқпын» (П, 63).</w:t>
        <w:br/>
        <w:t>-мыш тұлғасы өзінін грамматикалық мәні мен қызметі жағынан</w:t>
        <w:br/>
        <w:t>қазақ тіліндегі -ған тұлғасына синоним болса керек, бірақ екеуі-</w:t>
        <w:br/>
        <w:t>нің арасына абсолют теңдік белгісін қоюға болмайды. Оған бас-</w:t>
        <w:br/>
        <w:t>ты себеп -- істің болу, болмауына субьектінің қатысу дәрежесін</w:t>
        <w:br/>
        <w:t>әр қайсысының әр түрлі білдіруі. -мыш тұлғасы қолданылған</w:t>
        <w:br/>
        <w:t>жерде субьектінің іс-әрекетке қатысы жоқ, ол үшінші жактан</w:t>
        <w:br/>
        <w:t>есітеді, ал -ған қолданылған жерде субьекті істін болу, болмауын</w:t>
        <w:br/>
        <w:t>анық біледі. Сондықтан ескі түркі тілдеріндегі -мыш қызметі</w:t>
        <w:br/>
        <w:t>жағынан -ған тұлғасына сәйкес деп тұжырымдағанда, осы бір</w:t>
        <w:br/>
        <w:t>ерекшелікті есте ұстаған жөн.</w:t>
        <w:br/>
        <w:t>Ашық райдың ауыспалы келер шағы -р (-ар, -ер, -ур, -үр, -ыр,</w:t>
        <w:br/>
        <w:t>сір), -йур (-йүр), -мас (-мес), -маз (-мез) қосымшаларының</w:t>
        <w:br/>
        <w:t>етістік түбірлерге жалғануы арқылы жасалған. М. Қашқаридың</w:t>
        <w:br/>
        <w:t>түсіндіруінше, -р тұлғасы келер шақ жасаудың аса көп таралған</w:t>
        <w:br/>
        <w:t>тәсілі болып табылады. Ол йукарур турур (Ол жоғары тұрады).</w:t>
        <w:br/>
        <w:t>Иашым менің саврулур (Менің көзімнен жас саулайды). -Иур</w:t>
        <w:br/>
        <w:t>(-йүр) Іглер йеме саврыйур (аурулар да сауыгады).</w:t>
        <w:br/>
        <w:t>Қашкари келер шақ етістіктің болымсыздық тұлғасы деп</w:t>
        <w:br/>
        <w:t>көрсететін -мас, -мес, әрине, күрделі қосымша. -Ма -- етістіктің</w:t>
        <w:br/>
        <w:t>болымсыздық мән туғызатын қосымшасы, -ал -с-- соның үстінг</w:t>
        <w:br/>
        <w:t>жамалған басқа қосымша: Йылан кендү кегрісін білмес (жылан</w:t>
        <w:br/>
        <w:t>өзінің иректігін білмес). Бір көңіл аударарлық факт-- осы ко-</w:t>
        <w:br/>
        <w:t>сымшаның соңғы элементінің (с) кейде з түрінде де ұшырасуы:</w:t>
        <w:br/>
        <w:t>пушмазман (мазасызданбаймын). с-ның з түрінде де келуін дау-</w:t>
        <w:br/>
        <w:t>ысты дыбыстардың әсерінен деп қарауға негіз жоқ. Мәселе тск</w:t>
        <w:br/>
        <w:t>қайсысы алғашқы: әуелі з болып, содан кейін оның қатаң вари-</w:t>
        <w:br/>
        <w:t>анты қалыптасты ма, әлде тіпті керісінше ме-- бұл әлі дәлелдей</w:t>
        <w:br/>
        <w:t>түсуді қажет етеді.</w:t>
        <w:br/>
        <w:t>«Диван» тілінде -мас тұлқасы келер шақтың болымсыздық</w:t>
        <w:br/>
        <w:t>түрін жасайтын актив қосымша есебінде берілген: Ол бармас,</w:t>
        <w:br/>
        <w:t>олар бармаслар 1. б.</w:t>
        <w:br/>
        <w:t>М. Қашқари -р арқылы жасалатын келер шақ тұлғасының</w:t>
        <w:br/>
        <w:t>оғыздар тілінде басқаша тұлғаланатынын айтады. Оғыздар,</w:t>
        <w:br/>
        <w:t>М. Қашкаридың айтуынша, келер шақ мәнін беретін -р-ді түсіріп</w:t>
        <w:br/>
        <w:t>қолданады: мен туран (мен тұрарман емес), мен баран (мен</w:t>
        <w:br/>
        <w:t>барырман емес). Сонымен қатар, кейде сөздің негізгі құрамында</w:t>
        <w:br/>
        <w:t>р дыбысы болмаған жағдайда, келер шақ қосымшасы -р түсіріл-</w:t>
        <w:br/>
        <w:t>мей айтылатын фактілер де кездеседі: Мен күлерен (мен күле-</w:t>
        <w:br/>
        <w:t>мін). Алайда, Қашқаридың өзі келтірген фактілерден көрініл</w:t>
        <w:br/>
        <w:t>169</w:t>
        <w:br/>
        <w:t>түрінде жалғанған (мен--і, біз--ні). Барыс жалғауы жекешеле</w:t>
        <w:br/>
        <w:t>-е, -нар (-ғар), -ға түрінде (мен--е, а--ңар, ан--ға) жалғанса,</w:t>
        <w:br/>
        <w:t>көпше тұлғаларға -ғе (біз--ге, сіз 4-ге) болып жалғанған. Шығыс</w:t>
        <w:br/>
        <w:t>жалғауының ашық, қысаң дауыетыларымен келетін варианттары</w:t>
        <w:br/>
        <w:t>алмасып та қолданылып отырады (менден, мендің).</w:t>
        <w:br/>
        <w:t>ШІ жақта айтылатын ол есімдігінің басқы о дыбысы септел-</w:t>
        <w:br/>
        <w:t>ген уақытта а-ға айналады да, соңғы л дыбысы н-ға айналады:</w:t>
        <w:br/>
        <w:t>аның.</w:t>
        <w:br/>
        <w:t>Жіктеу есімдіктерінің қолданылуында тағы да мынадай ерек-</w:t>
        <w:br/>
        <w:t>шелік кездеседі: есім сөздерден, шартты райдан жасалған баян-</w:t>
        <w:br/>
        <w:t>дауыш қызметіндегі негізгі сөзден соң П, ІП жақтың жіктік</w:t>
      </w:r>
    </w:p>
    <w:p>
      <w:r>
        <w:t>есімдіктері (сен, ол) айтылады. Нақ бұл қолданыстағы жіктік</w:t>
        <w:br/>
        <w:t>есімдіктері өзінің тура мәнінде емес, жалғау қызметін атқарып</w:t>
        <w:br/>
        <w:t>тұрған тәрізді. Ол мұнда ол (ол мұнда), мұны тілемесе сен (мұ-</w:t>
        <w:br/>
        <w:t>ны тілемессің). Бірақ, сөз болып отырған есімдіктер осындай</w:t>
        <w:br/>
        <w:t>құрылымдағы сөйлемдердің бәрінде бірдей ұшыраса бермейтіні</w:t>
        <w:br/>
        <w:t>байқалады.</w:t>
        <w:br/>
        <w:t>Сілтеу есімдіктерінен кездесетіндері-- бу (соңғы л дыбысы</w:t>
        <w:br/>
        <w:t>айтылмайды), ал өздік есімдігі: өз, бұлардың екеуі де септеледі.</w:t>
        <w:br/>
        <w:t>Сұрау есімдіктері сан жағынан мол және жиі қолданылған.</w:t>
        <w:br/>
        <w:t>Сонымен қатар, сұрау есімдіктерінің біразының бірнеше дублет-</w:t>
        <w:br/>
        <w:t>тік тұлғалары да бар. «Диванда» кездесетін сұрау есімдіктері</w:t>
        <w:br/>
        <w:t>мыналар: кім - бұ кім? не--не тер сен? (не дейсін). Нү--нү</w:t>
        <w:br/>
        <w:t>тер сен? (не дейсін). Осы сұрау есімдігін түсіндіре келіп, М. Қаш-</w:t>
        <w:br/>
        <w:t>қари былай деп жазады: «Бұл сөздің нггізі-- негү. Осы сөзден</w:t>
        <w:br/>
        <w:t>әліп, г әріптері (-гү буыны) түсірілген. (ІІІ, 233). Нече- нече</w:t>
        <w:br/>
        <w:t>Пармақ бердің? (қанша ақша бердің). Сонымен қатар, бұл сөз</w:t>
        <w:br/>
        <w:t>қандай мағынасыпда да қолданылады» (ІП, 9239). Бұл сөздің</w:t>
        <w:br/>
        <w:t>синонимі кач сұрау есімдігі-- кач қата айдым (неше мәртә</w:t>
        <w:br/>
        <w:t>айттым). Қачан-- қачан келдің? (қашан келдің). Қаны//қайу --</w:t>
        <w:br/>
        <w:t>қану кіші (қай кісі). Қаны, қаныкі, қайуда, қанда, қайда -- қан-</w:t>
        <w:br/>
        <w:t>ды ердің -- қайда едің? Ұғылым қаны (ұлым кәні). Қанда ерінч</w:t>
        <w:br/>
        <w:t>қанықы (қазір қайда екен?). Қаны сұрау есімдігі туралы «негі-</w:t>
        <w:br/>
        <w:t>зінде қайда сөзінің й әрпі н дыбысына өзгерген, дұрысы қайда</w:t>
        <w:br/>
        <w:t>сөзі»,- деп жазады Қашқари. (1, 296). Не керек, нерек, нелек -</w:t>
        <w:br/>
        <w:t>бу сеңе нерек (бұл саған не керек). Не керек тіркесінің құрамын-</w:t>
        <w:br/>
        <w:t>дағы екі сөздің бірігіп, қысқаруынан барып нерек сұрау есімдігі</w:t>
        <w:br/>
        <w:t>қалыптасса керек. Нетек (қазақ тілінде нетіп сөзі де осымен</w:t>
        <w:br/>
        <w:t>ұялас болуы мүмкін)- нетек сен (сен неттің, қайттін), нечүк--</w:t>
        <w:br/>
        <w:t>нечүк бардың (не үшін бардың). Қазақ тіліндегі нешік сұрау</w:t>
        <w:br/>
        <w:t>есімдігі осының семантикалық өзгеріске түскен варианты болуы</w:t>
        <w:br/>
        <w:t>мүмкін. Қазақ тілінде нешік қалай, не болды мағынасында жұм-</w:t>
        <w:br/>
        <w:t>салады.</w:t>
        <w:br/>
        <w:t>Жалпылауыш есімдіктер қызметінде бірен-саран сөздер кез-</w:t>
        <w:br/>
        <w:t>деседі. Олардың кейбіреуі біздің тілімізде де бар. Қалуғ-- бар-</w:t>
        <w:br/>
        <w:t>лығы, баршасы: Өч, кек қамиғ кішінің йалынуқ үзе алыл біл</w:t>
        <w:br/>
        <w:t>(өш, кек-- барлығы адамға жалаңаш қарыз тәрізді). Тегие --</w:t>
        <w:br/>
        <w:t>165</w:t>
        <w:br/>
        <w:t>«Диванда» П жақ көпшелік қосымшасының бірі ретінде -ың-</w:t>
        <w:br/>
        <w:t>лар көрсетілген: барыңлар. -ыңдар таза көптік мәнде қалыпта-</w:t>
        <w:br/>
        <w:t>суға байланысты, -ыңыз қосымшасы тек П жақтық сыпайылық-</w:t>
        <w:br/>
        <w:t>ты, құрметтеуді білдіретін тәсіл ретінде ғана орныққан деп ка-</w:t>
        <w:br/>
        <w:t>рауға толық негіз бар.</w:t>
        <w:br/>
        <w:t>Бұйрық райдың ІП жағы -чсун, -сүн қосымшаларының</w:t>
        <w:br/>
        <w:t>етістік түбірге жалғануы арқылы жасалған: Ол бармасун -- бар-</w:t>
        <w:br/>
        <w:t>сун. Ол келмесүн-- келсүн (Ол бармасын -- барсын, Ол келме-</w:t>
        <w:br/>
        <w:t>сін-- келсін).</w:t>
        <w:br/>
        <w:t>Шартты рай тұлғасы -са, -се түрінде ұшырасады.</w:t>
        <w:br/>
        <w:t>Сөйтіп, бұдан ескі түркілік -сар тұлғасының қысқарып, шағын-</w:t>
        <w:br/>
        <w:t>далып үлгерген вариантын көреміз: Келсе ума түшүргіл (Келсе,</w:t>
        <w:br/>
        <w:t>қонақ түсір). -са тұлгасының қолданылуында мынадай ерекше-</w:t>
        <w:br/>
        <w:t>лік бар: І жақта айтылған -са тұлғалы етістікке жақ жалғауы</w:t>
        <w:br/>
        <w:t>көбінесе -м түрінде жалғанады: Абан қолсам (егер қолқаласам).</w:t>
        <w:br/>
        <w:t>Егер осы етістік ПІ жақта айтылған болса, онда жак жалғауы</w:t>
        <w:br/>
        <w:t>толық (әлде постпозициялық қолданыстағы жіктеу есімдігі деу</w:t>
      </w:r>
    </w:p>
    <w:p>
      <w:r>
        <w:t>дұрыс па) түрінде келеді: Сен қачан барса сен (Сен қашан бар-</w:t>
        <w:br/>
        <w:t>саң).</w:t>
        <w:br/>
        <w:t>Көсемшелер. -а, -е: Етіл сувы ақа турур (Еділ суы ағып жа-</w:t>
        <w:br/>
        <w:t>тады). Тама-тама көл болұр (тама-тама көл болар). -у, -ү (йу,</w:t>
        <w:br/>
        <w:t>-йү): Сараңлықын йығлайу алтун (сараңдықтан жылай отыра</w:t>
        <w:br/>
        <w:t>алтын жияды). Қолданыс ерекшелігі жағынан болсын, грамма-</w:t>
        <w:br/>
        <w:t>тикалық мәні жағынан болсын бұл тұлғалар өз ара варианттар</w:t>
        <w:br/>
        <w:t>болып табылады. Олардың қайсысы да күрделі етістіктердің құ-</w:t>
        <w:br/>
        <w:t>рамында келіп, сөз айтылған моменттегі болып жатқан іс-әрекет-</w:t>
        <w:br/>
        <w:t>ті, қимылды білдіреді, немесе күрделі синтаксистік топ құра-</w:t>
        <w:br/>
        <w:t>мында басыңқы компонентте айтылған іс-әрекетпен бір мезгілдес</w:t>
        <w:br/>
        <w:t>іс-әрекетті білдіреді. Сірә, ашық және қысаң дауыстылармен ке-</w:t>
        <w:br/>
        <w:t>луі тілдердің әр түрлі тайпалық ерекшелігіне байланысты болса</w:t>
        <w:br/>
        <w:t>керек.</w:t>
        <w:br/>
        <w:t>-б (-ыб, -1б, -уб, -үб): Мені көрүб йесі ағды (Мені көріп есі</w:t>
        <w:br/>
        <w:t>шықты). Ол ерні уруб мүңретті (Ол кісіні ұрып мөңіретті). -бан</w:t>
        <w:br/>
        <w:t>(-ыбан, -ібен, -убан, -үбен): барчын кезібен (жібек киініп). Бұл</w:t>
        <w:br/>
        <w:t>тұлғалардың казіргі біздің тілімізде сақталған варианты да (-п)</w:t>
        <w:br/>
        <w:t>кездеседі. Бардың нелік аймадың, кіру көрүп қаймадың (Бар-</w:t>
        <w:br/>
        <w:t>дың, неге айтпадың, кейінгілерді көріп неге қайыспалың). Кече</w:t>
        <w:br/>
        <w:t>туруп йорыр еділ, қара, қызыл бөрі көрдүм (Түнде тұрып жүріп</w:t>
        <w:br/>
        <w:t>едім, қара, қызыл бөрі көрдім). Осы тұлғалардын болымсыздық</w:t>
        <w:br/>
        <w:t>қосымшасымен бірігіп, күрделеніп кеткен түрі де колданылған.</w:t>
        <w:br/>
        <w:t>Ондай тұлғалы етістіктер, әрине, болымсыздық мәнін берген:</w:t>
        <w:br/>
        <w:t>Бор болмазып сірке болма (Боза болмай жатып, сірке суы бол-</w:t>
        <w:br/>
        <w:t>ма). Йақын Йағуқ көрмезіб ненні көзүр (Жақын-жуық өзіңді көр-</w:t>
        <w:br/>
        <w:t>мей, дүниеңді көрер). Осы тұлғалардың қайсысы да генезистік</w:t>
        <w:br/>
        <w:t>жағынан да, қолданылуы, мәні жағынан да бір ғана тұлғаның</w:t>
        <w:br/>
        <w:t>әр түрлі (мүмкін тайпалық) варианттары. -бан (-ыбан, -пан)</w:t>
        <w:br/>
        <w:t>тұлғасы У--УПІ ғасыр ескерткіштері тілінде де көп колданыла-</w:t>
        <w:br/>
        <w:t>172</w:t>
        <w:br/>
        <w:t>І жақта -алым, -елім -- жақ жалғауын ққабылдайды: келгіл</w:t>
        <w:br/>
        <w:t>ойналым (келіңдер, ойналық). Бұл қосымшаның «Дивандағы»</w:t>
        <w:br/>
        <w:t>қолданысы қазақ тіліндегіден көп өзгеше емес. Қазақ тілінде де</w:t>
        <w:br/>
        <w:t>жекеше І жақта жақ жалғауынсыз айтылады. Ал көпше І жақта</w:t>
        <w:br/>
        <w:t>ғана көптік қосымшасы -қ айтылады (барайық). Бірақ бұл ретте</w:t>
        <w:br/>
        <w:t>де жақ жалғауынсыз қолданылады. Женетше тұлғасындағы -н</w:t>
        <w:br/>
        <w:t>мен көпше тұлғасындағы -қ -- сандық қосымшалар: айтай(ы)-н,</w:t>
        <w:br/>
        <w:t>айтай(ы)-қ. Қайта «Диван» тілінде көпше тұлғасында жақ жал-</w:t>
        <w:br/>
        <w:t>ғауын қабылдаған: ойна-лы-м. Бұлардың қазақ тіліндегі мән-ма-</w:t>
        <w:br/>
        <w:t>ғынасы да осыған ойысады.</w:t>
        <w:br/>
        <w:t>Таза бұйрық мәні екінші жақта айтылатыны мәлім. Осыны</w:t>
        <w:br/>
        <w:t>ескергендіктен де болар М. Қашқари бұйрық райдың І жағы</w:t>
        <w:br/>
        <w:t>дейтін мәселеге арнайы тоқталмайды да, бұйрық райдың П жағы</w:t>
        <w:br/>
        <w:t>мен оның жасалу тәсілдерін айрықша сөз етеді. М. Қашқаридың</w:t>
        <w:br/>
        <w:t>айтуынша, бұйрық райдың П жағы екі түрлі тәсілмен беріледі.</w:t>
        <w:br/>
        <w:t>Бірінші тәсіл -- бұйрық мәнді .болып ұғынылатын етістіктің негіз-</w:t>
        <w:br/>
        <w:t>гі түбір тұлғасы царқылы. Дегенмен, осы тәсіл о заманғы түркі</w:t>
        <w:br/>
        <w:t>тілдерінің бәріне бірдей тән болмай, етістік негіздің қосымшасыз</w:t>
        <w:br/>
        <w:t>бұйрық мәнін беруі контекс құрамына, ерекшелігіне байланысты,</w:t>
        <w:br/>
        <w:t>соған бағынышты болса керек. Дегенмен М. Қашқари түріктердің</w:t>
        <w:br/>
        <w:t>(мүмкін түркі тайпаларының) біразы ПІ жақта бұйрык мәнін</w:t>
        <w:br/>
        <w:t>беру үшін -ғыл (-қыл, -кіл, -гіл) қосымшасын қолданатындығын</w:t>
        <w:br/>
        <w:t>айтады: теңріге йүкүн-- йүкүнгіл (тәңірге жүгін), серін -- се-</w:t>
        <w:br/>
        <w:t>рінгіл (шыда), теңріге тапын-- теңріге тапынғыл (тәңріге табын)</w:t>
        <w:br/>
        <w:t>(П, 193). Етістіктің түбіріне (негіз күйіне) чу шылауы косылып</w:t>
      </w:r>
    </w:p>
    <w:p>
      <w:r>
        <w:t>та жұмсалған: келчү (келші, қалайда кел), бармачу (бармашы.</w:t>
        <w:br/>
        <w:t>қалайда барма). М. Қашқаридың түсіндіруінде бұл шылау</w:t>
        <w:br/>
        <w:t>«бұйрық мәнін күшейту үшін колданылган» (ІН, 225). Сөйтсе де,</w:t>
        <w:br/>
        <w:t>келтірілген мысалдарға қарағанда, чу шылауы тиянақтылық,</w:t>
        <w:br/>
        <w:t>өтініш, жалыныш мәнін береді. Сөйтіп, бұл тұлғаны қатаң бұй-</w:t>
        <w:br/>
        <w:t>рық мәнінің жұмсаруының грамматикалық тәсілі деп қарауға</w:t>
        <w:br/>
        <w:t>болады.</w:t>
        <w:br/>
        <w:t>Бұйрық райдың ПІ жагының берілуінде сол заманғы түркі</w:t>
        <w:br/>
        <w:t>тілдері арасында едәуір айырмашылық болған. М. Қашқаридың</w:t>
        <w:br/>
        <w:t>айтуынша, оғыздар мен қыпшақтар тілдерінде көпше П жақ ба-</w:t>
        <w:br/>
        <w:t>ғың түрінде, яғни етістіктің түбіріне -ың қосымшасы жалғану ар-</w:t>
        <w:br/>
        <w:t>қылы жасалған. Ал, П жақтық -ыңыз қосымшасы бұл тілдерде</w:t>
        <w:br/>
        <w:t>күрметтеудің, сыпайы катынасты көрсетудің тәсілі ретінде ғана</w:t>
        <w:br/>
        <w:t>айтылған. Қашқари -ыңыз қосымшасы жақтық жалғау (-ың)</w:t>
        <w:br/>
        <w:t>үстінде көптік жалғау (-ыз) қосылуынан жасалған дейді. (11,51).</w:t>
        <w:br/>
        <w:t>Сонымен қатар, алдыңғы -ың қосымшасы да контекс ішінде құр-</w:t>
        <w:br/>
        <w:t>меттілікті, сыпайылықты білдіру тәсілі ретінде де қолданылған.</w:t>
        <w:br/>
        <w:t>Сөйтіп, ХІ ғасырдағы түркі тілдерінде көптік мән мен сыпайы-</w:t>
        <w:br/>
        <w:t>лық мән көп ыңғайда бір ғана тұлғалар арқылы берілгенін</w:t>
        <w:br/>
        <w:t>байқауға болады. Алайда, қазіргі біздің тіліміздегі таза көптік</w:t>
        <w:br/>
        <w:t>мән беретін -ыңдар күрделі қосымшасының осы мәнде қалыпта-</w:t>
        <w:br/>
        <w:t>&lt;а бастауы да сол заманнан басталса керек.</w:t>
        <w:br/>
        <w:t>171</w:t>
        <w:br/>
        <w:t>жалғануы кездеспейді. -қы (-кі): қатқы кіші -- қатты адам,</w:t>
        <w:br/>
        <w:t>ешкімге бойсұнбайтын адам. Тұрқы нең -- тырысқан, бүріскен</w:t>
        <w:br/>
        <w:t>нәрсе. Қейде бұл аффикс жатыс жалғауының (-да) үстіне де</w:t>
        <w:br/>
        <w:t>жалғанатыны байқалады: Иазыдақы сүвлін өзергелі, евдегі тақа-</w:t>
        <w:br/>
        <w:t>ғу ычғынма (Жазықтағы қырғауылды аулағалы жүріп, үйдегі</w:t>
        <w:br/>
        <w:t>тауықты ұмытпа).</w:t>
        <w:br/>
        <w:t>Етістіктен сын есім жасайтын аффикстерден -ығ (-ық, -іг, -ік,</w:t>
        <w:br/>
        <w:t>-уқ, -үк) жұрнағына М. Қашқари арнайы түсіндірме берген:</w:t>
        <w:br/>
        <w:t>т пышығ ет (шскен ет) мағынасындағы пышығ есімшесі де тәшши-</w:t>
        <w:br/>
        <w:t>ты етістігінеп жасалғап» (ІП, 344). Сопымен бірге автор етістік</w:t>
        <w:br/>
        <w:t>түбірлерден -ық (-ығ) қосымшасы арқылы есім жасалатынын да</w:t>
        <w:br/>
        <w:t>айтады. Бұған қарағанда М. Қашқари осы қосымша арқылы</w:t>
        <w:br/>
        <w:t>жасалған қимыл есім (есімше) тұлғаларының сын есім қызметін-</w:t>
        <w:br/>
        <w:t>де (мәнінде) қолданыла алатынын ескерді ме деп ойлауға</w:t>
        <w:br/>
        <w:t>болады. «Диванда» осы мәнді тағы да мынадай аффикстер</w:t>
        <w:br/>
        <w:t>ұшырасады: -ға, -ге: йорыға ат (жорға ат); -ыр, -ір: ағыр нең</w:t>
        <w:br/>
        <w:t>(ауыр нәрсе); -нчығ, -нчіг: барсынчығ нең (бүлінген нәрсе);</w:t>
        <w:br/>
        <w:t>-ынчу, -інчү: атыңчу нең (лақтырылған нәрсе); -Йуқ, -Йүк: бил-</w:t>
        <w:br/>
        <w:t>ғайуқ сув (лайланған су).</w:t>
        <w:br/>
        <w:t>Сан есімдер.</w:t>
        <w:br/>
        <w:t>М, Қашқари сан есім түрлерінің ішінен тек қана реттік сан</w:t>
        <w:br/>
        <w:t>есімнің жасалу тәсіліне тоқталады. Алайда, «Диванда» сан</w:t>
        <w:br/>
        <w:t>есімдердің бұлардан баска топтары да кездеседі.</w:t>
        <w:br/>
        <w:t>Есептік сан есімдерден мына сөздер бар: бір, ікі,</w:t>
        <w:br/>
        <w:t>іккі (екі), уч (үш). төрт (төрт), беш (бес), шетті (йетті қат</w:t>
        <w:br/>
        <w:t>көк)- жеті (жеті қабат аспан), секіз (сегіз), он (он), Шігірме -</w:t>
        <w:br/>
        <w:t>Шігірмі (жиырма), оттуз (отыз), |Оттуз (отыз) сан есімі кейде</w:t>
        <w:br/>
        <w:t>үш мәнінде де айтылады деп ескертеді автор| (1,159), қырқ</w:t>
        <w:br/>
        <w:t>(қырық), еллік (елу), сексен -- секіз он (сексен), тоқсон -- то-</w:t>
        <w:br/>
        <w:t>қыз он (тоқсан), мың түмен (түмен, мың, миллион).</w:t>
      </w:r>
    </w:p>
    <w:p>
      <w:r>
        <w:t>Болжалды сан мәнінде мына сөздер ұшырасады: өкуш,</w:t>
        <w:br/>
        <w:t>өкіл, телім -- көптік мәнін беретін синонимдер де өкүм-- бір</w:t>
        <w:br/>
        <w:t>бұда, бір топ деген ұғымды білдіретін сөз.</w:t>
        <w:br/>
        <w:t>Жинақтау сан есімдері өз алдына бір топ ретінде көріп-</w:t>
        <w:br/>
        <w:t>бейді. Алайда, бір есептік сан есіміне -ін (сірә, құралдық септік</w:t>
        <w:br/>
        <w:t>жалгауы болса керек) қосымшасы жалғанып, жинақтық санның</w:t>
        <w:br/>
        <w:t>мәнін беретін реттер ұшырасады: Бірін-бірі мың болуп (бір-бі-</w:t>
        <w:br/>
        <w:t>реуден мың болар). Сондай-ақ ікі-- іккі (екі) есептік саны осы</w:t>
        <w:br/>
        <w:t>тұлғасында жинақтық санның мәнінде жұмсалады: Олар іккі</w:t>
        <w:br/>
        <w:t>бір-бірі: булушды (Олар екеуі бір-біріне болысты). Осы сан</w:t>
        <w:br/>
        <w:t>есімге -гү қосымшасы жалғанып, жинақтық санға айналады:</w:t>
        <w:br/>
        <w:t>іккігұ (екеу).</w:t>
        <w:br/>
        <w:t>«Дивандағы» реттік сан есімдер -нч қосымшасы арқылы</w:t>
        <w:br/>
        <w:t>жасалған: үчунч (үшінші) төртунч (төртінші), бешінч (бесінші),</w:t>
        <w:br/>
        <w:t>онунч (оныншы), Йігіринч (жиырмасыншы), ікіне (екінші),</w:t>
        <w:br/>
        <w:t>ікіни нең (екінші нәрсе).</w:t>
        <w:br/>
        <w:t>П“ 163</w:t>
        <w:br/>
        <w:t>ІМ тарау</w:t>
        <w:br/>
        <w:t>НӨНЕ ҚЫПШАҚ ТІЛІНДЕ ЖАЗЫЛҒАН ЕСНЕРТКІШТЕРДІҢ ТІЛІ</w:t>
        <w:br/>
        <w:t>Қөне қыпшак тілінің негізгі ескерткіштері, жоғарыда аталып</w:t>
        <w:br/>
        <w:t>өткендей, ХІП--ХІУ ғасырларда жазылған. Олардың ең бастысы</w:t>
        <w:br/>
        <w:t>«Қодекс Қуманикус» болғандықтан, төменде келтірілген грам-</w:t>
        <w:br/>
        <w:t>матикалық очерк те негізінде, осы ескерткіш бойынша жазылды.</w:t>
        <w:br/>
        <w:t>Қейбір грамматикалық категориялар мамлюк қыпшақтарының</w:t>
        <w:br/>
        <w:t>тілінде жазылған ескерткіштермен салыстырмалы түрде берілді.</w:t>
        <w:br/>
        <w:t>Қелтірілуге тиісті матерналдардың ретіне қарай армян колония-</w:t>
        <w:br/>
        <w:t>сының тілінде жазылған нұсқалардан да мысалдар алынды.</w:t>
        <w:br/>
        <w:t>ФОНЕТИНА</w:t>
        <w:br/>
        <w:t>Дауысты дыбыстар.</w:t>
        <w:br/>
        <w:t>Көне қыпшақ тілінде 8 дауысты дыбыс бар. Олар әдетте қол-</w:t>
        <w:br/>
        <w:t>данылын жүрген кесте бойынша былай жіктеледі.</w:t>
        <w:br/>
        <w:t>Ерін қатысына қарай Езу дыбыстары | Ерін дыбыстары</w:t>
        <w:br/>
        <w:t>Жасалу жолдарына ашық қысаң ашық қысаң</w:t>
        <w:br/>
        <w:t>қарай</w:t>
        <w:br/>
        <w:t>Жасалу орнына қарай</w:t>
        <w:br/>
        <w:t>жуан а | ы | 0 | У</w:t>
        <w:br/>
        <w:t>жіңішке е | 1 | в</w:t>
        <w:br/>
        <w:t>Сонымен бірге көне қыпшақ тілінде екі жартылай дауысты</w:t>
        <w:br/>
        <w:t>дыбысы (й, у) бар. Бұл екеуі жуан дауыстылармен де, жіңішке</w:t>
        <w:br/>
        <w:t>дауысты дыбыстармен де тіркесе береді. Қазақ тілінің алфавиті</w:t>
        <w:br/>
        <w:t>жалаң дауысты у мен жартылай дауысты у-ды екі түрлі таңба-</w:t>
        <w:br/>
        <w:t>мен ажыратып береді: ұ, у. Көне түркі тілдері туралы жазылған</w:t>
        <w:br/>
        <w:t>еңбектерде ұ таңбасы өз алдына жеке бөлінбейді. Ұ мен у-ды</w:t>
        <w:br/>
        <w:t>белгілеу үшін кейде бір-ақ таңба, кейде У әрпімен қатар диахри-</w:t>
        <w:br/>
        <w:t>191</w:t>
      </w:r>
    </w:p>
    <w:p>
      <w:r>
        <w:t>тердің (сөз соңындағы) қазақ тілінде езулік қысаңдарға айна-</w:t>
        <w:br/>
        <w:t>луы мәлім жай,</w:t>
        <w:br/>
        <w:t>Тоз -- шаң. Қазақ тілінде бұл сөз тозаң (тоз--аң) түрінде</w:t>
        <w:br/>
        <w:t>ғана ұшырасады. Бұл сөздің о бастағы түрі то3-т03 кос сөзінде</w:t>
        <w:br/>
        <w:t>сақталған деп қарауға болады.</w:t>
        <w:br/>
        <w:t>Қазіргі қазақ тіліндегі түзу, тізе, тығын, тоған «өздері де</w:t>
        <w:br/>
        <w:t>тарихи тұрғыдан туынды сөздер болып табылады. «Диванда»</w:t>
        <w:br/>
        <w:t>бұл сөздер түз, тіз, тығ түріпде берілген. Сонда тізе сөзінің құра-</w:t>
        <w:br/>
        <w:t>мындағы -е, түзу «өзінің құрамындағы -у, тығын сөзінің жұра-</w:t>
        <w:br/>
        <w:t>мындағы -ын, тоған «сөзінің құрамындағы -ан сөз жасайтын</w:t>
        <w:br/>
        <w:t>косымшалар болып шығады.</w:t>
        <w:br/>
        <w:t>Біздің тіліміздегі шыбық сөзі «Диванда» чып түрінде жазыл-</w:t>
        <w:br/>
        <w:t>ган. Сонда бұдан байырғы түбірдің (чып--ық) соңғы дыбысы</w:t>
        <w:br/>
        <w:t>косымшаның басқы дыбысының ықпалымен ұяңдағаның көруге</w:t>
        <w:br/>
        <w:t>болады.</w:t>
        <w:br/>
        <w:t>Қазақ тіліндегі жарамсақтану етістігі (немесе жарамсақ сын</w:t>
        <w:br/>
        <w:t>есімі) «Диванда» йарану түрінде берілген. Қылну білсе қызыл</w:t>
        <w:br/>
        <w:t>кизер, йарану білсе йашыл кизер (Қылымси білсе қызыл киер,</w:t>
        <w:br/>
        <w:t>жарамгақтана білсе жасыл киер). Сонда жарамсақ сөзінің бас-</w:t>
        <w:br/>
        <w:t>тапқы түбірі жара (фара) деп қарауға тура келеді. -н өздік етіс</w:t>
        <w:br/>
        <w:t>қосымшасы, ал -у көсемше тұлғасы екені мәлім. Қазақ тіліндегі</w:t>
        <w:br/>
        <w:t>осы сөздің баламасы күрделілеу. Мұнда әуелі жацагы айтылған</w:t>
        <w:br/>
        <w:t>түбір, одан соң етіс қосымшасының кейінгі ықпалмен өзгерген</w:t>
        <w:br/>
        <w:t>түрі (н-- м), сонан соң -сақ қосымшасы бар. -сақ «Диванда»</w:t>
        <w:br/>
        <w:t>икемділікті, тілекті білдіретін -қосымша. Қазақ тілінде сусақ</w:t>
        <w:br/>
        <w:t>(су құмар) тәрізді бірен-саран сөздер құрамында ғана кез-</w:t>
        <w:br/>
        <w:t>деселі.</w:t>
        <w:br/>
        <w:t>«Диван» тілі фактілерінің кейбірі қазақ тіліндегі қос сөздер-</w:t>
        <w:br/>
        <w:t>дің мағынасыз сыңарларының імәнін, кейбір тұрақты тіркестер</w:t>
        <w:br/>
        <w:t>компоненттерін түсінуге мүмкіндік (береді. Айталық, қазақ тілін-</w:t>
        <w:br/>
        <w:t>дегі жылап-сықтау ҡос сөзінің соңғы сыңары «Диванда» дербес</w:t>
        <w:br/>
        <w:t>қолданылып, жылау мәнін берген (сығта). Немесе, Бұл дүниеден</w:t>
        <w:br/>
        <w:t>баз кешті сөйлемі құрамындағы баз кешті тұрақты тіркесін</w:t>
        <w:br/>
        <w:t>алайық. Баз сөзі қазақ тілінде дербес айтылмайды да, қолданыл-</w:t>
        <w:br/>
        <w:t>майды да. «Диванда» баз -- жат, жат елдік деп түсіндіріледі.</w:t>
        <w:br/>
        <w:t>Қазақ тіліндегі баз кешу тұрақты тіркесінің мәні мен «Диван»</w:t>
        <w:br/>
        <w:t>түсіндірмесінің арасында байланыс бары айқын. -Бұл дүниеден</w:t>
        <w:br/>
        <w:t>баз кешу, айналыл келгенде, бұл дүниеге жат болу, жатпын деп</w:t>
        <w:br/>
        <w:t>санау екені айқын.</w:t>
        <w:br/>
        <w:t>«Диван» тілінің фактілері мұндай тарихи салыстырма ізде-</w:t>
        <w:br/>
        <w:t>ністерге көп материал бере алады.</w:t>
        <w:br/>
        <w:t>(Тас ытқытылды, тері тілінді), Оруқ узлунды (арқан үзілді), Ев</w:t>
        <w:br/>
        <w:t>безенді (үй безенді), т. 8.</w:t>
        <w:br/>
        <w:t>«Диван» тілінде -ық(-ік, -уқ, -үк), -суқ, -сүк аффикстері де</w:t>
        <w:br/>
        <w:t>ырықсыз етіс мәнінде қолданылуы кездеседі. Бұл қосымша жай-</w:t>
        <w:br/>
        <w:t>лы «Диван» авторы былай деп жазады: «-қ(-ық), -к(-ік) әріпті</w:t>
        <w:br/>
        <w:t>(қосымшалы) етістіктер екі түрлі: біріншісі, екі әріпті (буынды)</w:t>
        <w:br/>
        <w:t>етістіктерге -қ, -к жалғанып, күтілмеген, ойында жоқ істің ықпа-</w:t>
        <w:br/>
        <w:t>лына, әсеріне ұшырағанын, жеңілгенін аңғартады. Ер йағыңа</w:t>
        <w:br/>
        <w:t>басықты (Кісіні дұшпаны жеңді, оның көңілі басылды), Ер усуқ-</w:t>
        <w:br/>
        <w:t>ты (кісі сусады, шөлдеді). К әріпті (қосымшалы) етістіктерге</w:t>
        <w:br/>
        <w:t>мысал: Тон кірікті -- Тонды (киімді) кір басты (кірледі)... Бұл</w:t>
      </w:r>
    </w:p>
    <w:p>
      <w:r>
        <w:t>етістіктің екінші бір түрлері мұндай мән-мағына берместен,</w:t>
        <w:br/>
        <w:t>өздерінің тура мәнінде қолданылады: Ер евге ашуқты (Кісі үйге</w:t>
        <w:br/>
        <w:t>асықты), Ер ышы жүлүкті (Кісінің шаруасы пашарлады, төмен-</w:t>
        <w:br/>
        <w:t>деді)» (ТП, 192). -сық аффиксін Қашқари -ық аффиксінің вариан-</w:t>
        <w:br/>
        <w:t>ты ретінде түсіндіреді: «Бұл ыңғайда қ әрпі көбінесе с-мен қосы-</w:t>
        <w:br/>
        <w:t>лып қолданылады: Ер арсықты (Кісі алданды), Ер суйсуқты</w:t>
        <w:br/>
        <w:t>(Кісінің малы ұрланды)» (1,58). Екеуінің қолданылу жөні де,</w:t>
        <w:br/>
        <w:t>үстейтін мән-мәнері де бірдей, айырмашылық тек дыбыстық.</w:t>
        <w:br/>
        <w:t>құрамдарында ғана. Бұл аффикстердің екінші бір қызметі--</w:t>
        <w:br/>
        <w:t>есімше мәнінде қолданылу екенінде ескертеді Қашқари. Қашқа-</w:t>
        <w:br/>
        <w:t>ридың бұл ескертпесіне сүйенсек, ХІ ғасырдағы түркі тілдерінде</w:t>
        <w:br/>
        <w:t>етіс пен есімше формалары бір-бірімен астасып жатқан деп</w:t>
        <w:br/>
        <w:t>қарауға тура келеді. Қазақ тілінде есімшелер мен етістердің</w:t>
        <w:br/>
        <w:t>мұндай астасуы әсте ұшыраспайды.</w:t>
        <w:br/>
        <w:t>Ортақ етіс -ы(ш), -і(ш), -уі, -үш аффиксі арқылы жасалады:</w:t>
        <w:br/>
        <w:t>Иігітлер ышқа қынышды (Жігіттер іске қуанысты). М. Қашқари</w:t>
        <w:br/>
        <w:t>-ш аффиксінің екі түрлі мағыналық реңкін (оттенок) айтады.</w:t>
        <w:br/>
        <w:t>Олар, автордың айтуынша, мыналар: а) істі орындауға көмек-</w:t>
        <w:br/>
        <w:t>тесу, болысу, бірлесу және ә) айтысу, ерегісу, жарысу. Автор</w:t>
        <w:br/>
        <w:t>алдыңғы реңкті білдіретін -ш аффиксті етістіктер меңе (жіктеу</w:t>
        <w:br/>
        <w:t>есімдігінің барыс тұлғасы) сөзімен тіркеседі, ал соңғы ренкті</w:t>
        <w:br/>
        <w:t>білдіретін сондай етістіктер бірле шылауымен тіркесіп жұмсала-</w:t>
        <w:br/>
        <w:t>ды деп түсіндіреді (Н, 127--198). Алайда, сол ережелерді дәлел-</w:t>
        <w:br/>
        <w:t>деуге берілген мысалдар құрамын (байқастырғанда, ол тәсілдер-</w:t>
        <w:br/>
        <w:t>дің кейде бір-біріне ауысып, бірінің орнына екіншісінің айтыла</w:t>
        <w:br/>
        <w:t>беретіндігі де байқалады.</w:t>
        <w:br/>
        <w:t>Өзгелік етіс бірнеше тұлғалар арқылы жасалған:</w:t>
        <w:br/>
        <w:t>-т(-ыт, -іт): Ол оны тілетті (Ол оны қайыршы қылды, тілент-</w:t>
        <w:br/>
        <w:t>ті). Ол меңе бітік оқытты (Ол маған кітап оқытты). Ол аңар ет</w:t>
        <w:br/>
        <w:t>тоғратты (Ол оған ет туратты). -т аффиксі, сонымен қатар, салт</w:t>
        <w:br/>
        <w:t>етістіктерді сабактыға айналдырудың тәсілі ретінде де баянда-</w:t>
        <w:br/>
        <w:t>лады, (П, 297, 371--376), -ур: Оны сувдан кечурді (Оған</w:t>
        <w:br/>
        <w:t>су кешкізді, оны судан өткізді), Ол оны евден көчүрді (Ол оны</w:t>
        <w:br/>
        <w:t>үйден көшірді). Бұл да етіс жасаумен бірге, сабақты етістік</w:t>
        <w:br/>
        <w:t>жасаудың да тәсілі делінеді. Сонымен қатар, М. Қашқари -р</w:t>
        <w:br/>
        <w:t>аффиксті етістіктердің барлығы бірдей етіс мәнін бермейді, кей-</w:t>
        <w:br/>
        <w:t>178</w:t>
        <w:br/>
        <w:t>даулар Қашқари сөздігі жайлы жазылып, жарияланған зерттеу-</w:t>
        <w:br/>
        <w:t>лерде шаң беріп қалады. Мұндай байлам-пікір иелері Қашқари</w:t>
        <w:br/>
        <w:t>сөздігі тарихи еңбек екендігін, оның жазылған уақыты мен осы</w:t>
        <w:br/>
        <w:t>замаң арасында талай ғасырлар жаткандығын ескермейді. Әри-</w:t>
        <w:br/>
        <w:t>не, бүгінгі түрікмендер бір кезгі оғыздардың заңды жалғасы</w:t>
        <w:br/>
        <w:t>екендігі, немесе бүгінгі қазақтар тарихи тұрғыдан қыпшақтармен</w:t>
        <w:br/>
        <w:t>ұласатындығы, соның салдарынан бүгінгі түрікмен тілі бір заман-</w:t>
        <w:br/>
        <w:t>ғы оғыз тілінің, ал” қазақ тілі бір уақыттағы қыпшақ тілінің</w:t>
        <w:br/>
        <w:t>негізгі заңдылықтарын бойларында сақтавандығы ешбір дау</w:t>
        <w:br/>
        <w:t>көтермейтін мәселе, Алайда, мына нәрсені ескеру керек: заман-</w:t>
        <w:br/>
        <w:t>дар бойы бір-бірімен қанаттас, көршілес отырған, бір-бірімен</w:t>
        <w:br/>
        <w:t>араласып жалқан тайпалар қазіргі түркі халықтарының қайсы-</w:t>
        <w:br/>
        <w:t>сында да өз іздерін қалдырды. Соның салдарынан бір кезгі оғыз</w:t>
        <w:br/>
        <w:t>тайпасы тілінің элементтері қыпшақ табындағы тілдерде ұшы-</w:t>
        <w:br/>
        <w:t>расса, ескі қылшақ тілінің элементтері қазіргі оғыз тобындағы</w:t>
        <w:br/>
        <w:t>тілдер құрамынан кездесіп қалуым да ықтимал. Қашқари сөздігін-</w:t>
        <w:br/>
        <w:t>де «оғызша» деп көрсетілген біраз сөздер әдетте қыпшақ тобына</w:t>
        <w:br/>
        <w:t>жатады деп есептелетін қазақ тілінде сол тұлға, сол марына-</w:t>
        <w:br/>
        <w:t>сында сақталғандығын көруге болады.</w:t>
      </w:r>
    </w:p>
    <w:p>
      <w:r>
        <w:t>Бір-екі мысал келтірейік: алма -- алма (оғызша), іңір - кеш,</w:t>
        <w:br/>
        <w:t>көз байланған шақ. Оғыздар мұны ымыр дсйді. Осы айтылып</w:t>
        <w:br/>
        <w:t>отырған сөздердің қайсысы да қазақ тілінде бар (ымыр-Ет).</w:t>
        <w:br/>
        <w:t>Қейде басқа бір тілге тән деп көрсетілген сөздер де қазақ тіл-</w:t>
        <w:br/>
        <w:t>інде ұшырасады: түнек -- зындан, қапас (Барсаған тұрғында-</w:t>
        <w:br/>
        <w:t>рының тілдерінде). Сөйтіп, Қашқари сөздігінде берілген ескерт-</w:t>
        <w:br/>
        <w:t>пелерді сол күйінде бұлжымайтын нәрсе деп түсінуге болмайды.</w:t>
        <w:br/>
        <w:t>Ол заманда Қашқари айтқандай болғанмен, кейінгі ұзақ даму</w:t>
        <w:br/>
        <w:t>жолында ондай сөздердің көпшілігі-ақ ауыс-күйіске түсуі, бір</w:t>
        <w:br/>
        <w:t>тілден екінші тілге орын өзгертуі әбден мүмкін нәрсе. Оның бер-</w:t>
        <w:br/>
        <w:t>жағында, сөздіктің өте көп бөлігі жалпы түркілік қор есебінде,</w:t>
        <w:br/>
        <w:t>ешбір ескертпесіз берілгені тағы бар.</w:t>
        <w:br/>
        <w:t>«Диванның» сөздік қорын жалпылай алып, шамамен үш түрлі</w:t>
        <w:br/>
        <w:t>топқа бөліп жіктеуге болатын тәрізді. Сөздердің едәуір бөлігінің</w:t>
        <w:br/>
        <w:t>біздің тілімізге кейбір фонетикалық, морфологиялық өзгерістер</w:t>
        <w:br/>
        <w:t>арқылы жеткені байқалады. Қазақ тіліндегі баламаларымен са-</w:t>
        <w:br/>
        <w:t>лыстырғанда байқалатын фонетикалык, не морфологиялық ондай</w:t>
        <w:br/>
        <w:t>айырмашылықтар түркі тілдерінің дамуы тұрғысынан барлаған-</w:t>
        <w:br/>
        <w:t>да түсінуге болатын өзгерістер, тілдің даму барысында орын ал-</w:t>
        <w:br/>
        <w:t>ған процестермен ұштасып жататын жайлар.</w:t>
        <w:br/>
        <w:t>Сонымен қатар, едәуір сөздер тобы (алдыңғы топпен салыс-</w:t>
        <w:br/>
        <w:t>тырғанда сәл аздау) ешбір фонетикалық, не грамматикалық</w:t>
        <w:br/>
        <w:t>айырмашылықсыз қазіргі қазақ тілінде кездеседі. Бұған Қашқа-</w:t>
        <w:br/>
        <w:t>ри сөздігімен таныс кісі күмән келтірмейді.</w:t>
        <w:br/>
        <w:t>Үшінші бір топ сөздер қазіргі қазақ тілінде нақ сол күйде,</w:t>
        <w:br/>
        <w:t>сол мән мен сол тұлғада әсте ұшыраспайды. Алайда, «Диван»</w:t>
        <w:br/>
        <w:t>авторының түсініктемелеріне сүйене отырып, қазақ тілі фактіле-</w:t>
        <w:br/>
        <w:t>рімен салыстырып ҡараса, олардың біздің тіліміздегі едәуір сөз-</w:t>
        <w:br/>
        <w:t>184</w:t>
        <w:br/>
        <w:t>на бір жайды байқауға болады: түсіндіріліп отырған сөз сол</w:t>
        <w:br/>
        <w:t>заманғы түркі тілдерінің барлығына бірдей ортақ болса, онда</w:t>
        <w:br/>
        <w:t>әлгі сөздің қай тілге тан екендігі турасында сөз болып жатпайды.</w:t>
        <w:br/>
        <w:t>Сондай сөздерді шамалап қарағанда, «Диван» лексикасының ең</w:t>
        <w:br/>
        <w:t>кәбі, қомақтысы сол жалпы түркілік лекснка болып шығады.</w:t>
        <w:br/>
        <w:t>Егер түсіндіріліп отырған сөз сол заманғы түркі тілдерінін бар-</w:t>
        <w:br/>
        <w:t>лығына бірдей болмай, тек бір ғана халық тілінің ерекшелігі,</w:t>
        <w:br/>
        <w:t>көрінісі болса, онда оның қай Халыққа Тәндігі айтылып, ескерті-</w:t>
        <w:br/>
        <w:t>ліп отырады. Мысалы: Оғла -- жас жігіт (арғуша), етті -- теңрі</w:t>
        <w:br/>
        <w:t>менің ышым етті (тәңрі менің ісімді оңдады, жөндеді); ол йүкұ-”</w:t>
        <w:br/>
        <w:t>нүч етті -- ол намаз оқыды (оғызша). Бір нәрсе істесе оғыздар</w:t>
        <w:br/>
        <w:t>етті дейді, түрктер қылды дейді, Андағ (сондай, солай). Андағ</w:t>
        <w:br/>
        <w:t>айдым -- солай дедім (чығылша).</w:t>
        <w:br/>
        <w:t>Улың -- балаларды сүйіп, еркелеткенде айтылатын сөз: /лы-</w:t>
        <w:br/>
        <w:t>чым -- ұлым, қарағым (қарлуқша). Кейбір сөздер түркі халық-</w:t>
        <w:br/>
        <w:t>тарының бәріне емес, екі-үшеуіне гана тән болып, сол екі-үш</w:t>
        <w:br/>
        <w:t>тілде ғана қолданылатыны болады. Қашқари онлай сөздердің де</w:t>
        <w:br/>
        <w:t>түркі тайпаларының қайсыларына тән екенін айтып отырады.</w:t>
        <w:br/>
        <w:t>Мысалы: урға-- биік ағаш (оғызша). Арғу тілінде де осылай</w:t>
        <w:br/>
        <w:t>айтылады. Бенек -- дән, ұрық (арғу, соған жақын тайпалар ті-</w:t>
        <w:br/>
        <w:t>лінде).</w:t>
        <w:br/>
        <w:t>“Қашқаридың бұл ескертпелерінен сол заманғы түркі тілдері-</w:t>
        <w:br/>
        <w:t>не ортақ лексиканы, сондай-ақ әрбір жеке тілге ғана тән сөздер-</w:t>
        <w:br/>
        <w:t>дің ұзын-ырғасын байқаумен қатар, сөздік қор жағынан бір-бірі-</w:t>
      </w:r>
    </w:p>
    <w:p>
      <w:r>
        <w:t>не жақын, ыңғайлас тілдер тобын да анықтауға мүмкіндік бар.</w:t>
        <w:br/>
        <w:t>Жоғарыда келтірілген мысалдың біріне қайта назар аударып</w:t>
        <w:br/>
        <w:t>көрейік. Бенек (дән, ұрык) сөзі арғу және соған жақын тайпалар</w:t>
        <w:br/>
        <w:t>тілінде айтылады. Қашқаридың осы ескертлесін былай түсіну</w:t>
        <w:br/>
        <w:t>керек болады: сол заманғы түркі халықтары ішінде арғулармен</w:t>
        <w:br/>
        <w:t>ыңғайлас, соларға жақын сөйлейтін басқа да тайпалар болған,</w:t>
        <w:br/>
        <w:t>олар түркі халықтарының ішінде бірыңғай (тілдік жағынан)</w:t>
        <w:br/>
        <w:t>болып келеді. Немесе мына бір ескертпеге көңіл қойсақ: бушақ -</w:t>
        <w:br/>
        <w:t>бушақ ер (тыз етпе, ашуланшақ адам, мазасыз адам) оғыздар</w:t>
        <w:br/>
        <w:t>мен басқа да соған жақындардың сөзі. Әдетте түсіндіріліп отыр-</w:t>
        <w:br/>
        <w:t>ған сөз тек қана оғыз тіліне тән болса, Қашкари оғызша деп</w:t>
        <w:br/>
        <w:t>жазып отырады. Ал, мына жерде тек оғыз тайпасының тілі емес,</w:t>
        <w:br/>
        <w:t>соның айналасына топталған баска да тайпалар тілдері де еске</w:t>
        <w:br/>
        <w:t>алынып отыр.</w:t>
        <w:br/>
        <w:t>Қашқари сөздігіндегі мұндай материалдар ХІ ғасырдағы</w:t>
        <w:br/>
        <w:t>түркі тайпалары тілдерін топтастырып, олардың әр қайсысына</w:t>
        <w:br/>
        <w:t>тән белгілерді айқындауда зерттеушілерге үлкен жәрдем болары</w:t>
        <w:br/>
        <w:t>дәлелдеуді қажет етпейді.</w:t>
        <w:br/>
        <w:t>Қашқари сөздігі жайлы сөз қозғалғанда оның ішіндегі «оғыз-</w:t>
        <w:br/>
        <w:t>ша», «қыпшақша» т. 6. тәрізді ескертпелерге қарап, «оғызша»</w:t>
        <w:br/>
        <w:t>Деп белгі қойылған сөздер тек қана қазіргі түрікмен тіліне қатыс-</w:t>
        <w:br/>
        <w:t>ты, ал «қыпшақша» деп ескертілген сөздер казақ, қарақалпақ</w:t>
        <w:br/>
        <w:t>тілдеріне ғана қатысты деп қарап, солай есептейтін пікір-байым-</w:t>
        <w:br/>
        <w:t>183</w:t>
        <w:br/>
        <w:t>М. Қашқарида тол%, «Қодексте» тоулу -- якут тілінде тоул (то-</w:t>
        <w:br/>
        <w:t>лы). Мұндағы о (ө) мен у және о (ә) мен в дыбыстарының қо-</w:t>
        <w:br/>
        <w:t>сындысын (оу, ов) кейбір мамандар (мысалы, В. В. Радлов, фон</w:t>
        <w:br/>
        <w:t>Габэн) жайылыңқы дауыс («растяжение»), яғни созылыңқы ай-</w:t>
        <w:br/>
        <w:t>тылатын у дыбысы деп санайды.</w:t>
        <w:br/>
        <w:t>Ау (еу) қосарлы дыбыстары сияқты, ов, өв, оу, өу қосынды-</w:t>
        <w:br/>
        <w:t>лары да созылыңқы у дыбысының орнына жүреді: күтөвчіге</w:t>
        <w:br/>
        <w:t>(күтушіге, малшыға), куйөв (күйеу), йабовлы (жабулы), тарлов</w:t>
        <w:br/>
        <w:t>(жыртылған жер).</w:t>
        <w:br/>
        <w:t>В. В. Радлов «Қодекс» тілінде созылыңқы і дыбысының ай-</w:t>
        <w:br/>
        <w:t>тылуы мүмкін деп жорамалдайды да, кішім (киім), Шйітлік (жі-</w:t>
        <w:br/>
        <w:t>гіттік), ті йін (тиын, аң), тийішді (тиісті), тіЙіре (дейін) сөздерін-</w:t>
        <w:br/>
        <w:t>дегі Ші тізбегінің орнына созылыңқы і дыбысып қояды. Бірақ</w:t>
        <w:br/>
        <w:t>бұл -- әлі де болса мұқият зерттей түсуді қажет етеді.</w:t>
        <w:br/>
        <w:t>Дифтонгтар мен қос дауыстылар. Артикуля-</w:t>
        <w:br/>
        <w:t>циялық ерекшелігі жағынан Й, у, в дыбыстары өзіне ұқсас айты-</w:t>
        <w:br/>
        <w:t>латын дыбыстармен қатар келгенде, көбінесе, дифтонгтар мен</w:t>
        <w:br/>
        <w:t>«қос дауыстылар» қатарын құрайды: бейі-бей (биле), ый-ыйар-</w:t>
        <w:br/>
        <w:t>мен (жіберермін), зійан-зиан (зиян), чөуре-чуаре (дөңгелек),</w:t>
        <w:br/>
        <w:t>жовап-жоап (жауап), хув-ху (қу, қуу): хувармен-худым-хуала</w:t>
        <w:br/>
        <w:t>(қуармын, қудым, қуала). Мұндағы Йі (й), ый Ұй), ій (й), өу (ұ).</w:t>
        <w:br/>
        <w:t>ов (о), ув (у) жұптарының бір сыңары шын мәнінде жартылай</w:t>
        <w:br/>
        <w:t>дауысты дыбыстарға айналып кеткен. Осыдан барып әрбір жұп</w:t>
        <w:br/>
        <w:t>қосақтаса жүрсе де, бір ғана дыбыстың ролін ортақтаса атқарып</w:t>
        <w:br/>
        <w:t>тұр.</w:t>
        <w:br/>
        <w:t>Ең бұрынғы ескі түркі тілдерінің өзінде де ай, ой сияқты ды-</w:t>
        <w:br/>
        <w:t>быстардың қосындысы нағыз дифтонг болып танылмаған. Деген-</w:t>
        <w:br/>
        <w:t>мен де фон Габэн қыпшақ тіліндегі ай (ай), той (той) сөздерін-</w:t>
        <w:br/>
        <w:t>дегі ай, ой тіркестерін «алғашқы дифтонг» деп атайды «Қейінгі</w:t>
      </w:r>
    </w:p>
    <w:p>
      <w:r>
        <w:t>дифтонгтар» мен «қос дауыстылар» көп жерде ғ, г және у ды-</w:t>
        <w:br/>
        <w:t>быстарыпың не мүлдем айтылмай түсіп қалуынан, не олардын</w:t>
        <w:br/>
        <w:t>айтылу (дыбысталу) күшінің әлдеқалай «әлсіреуінен» барып</w:t>
        <w:br/>
        <w:t>пайда болады: ағар-аар (оған), сеу-сөв (сүй), сууса-совса (суса).</w:t>
        <w:br/>
        <w:t>Мұндағы аа, өв, ов жұптары -- кейбір тюркологтардың айтуын-</w:t>
        <w:br/>
        <w:t>ша, «кейінгі дифтонгтар»: аа қосары е дыбысының айтылмай тү-</w:t>
        <w:br/>
        <w:t>сіп қалуы арқылы жасалып тұр да, 0в пен өв жұптары у дыбы-</w:t>
        <w:br/>
        <w:t>сының айтылу әсерінің әлсіреуімен байланысты болып тұр.</w:t>
        <w:br/>
        <w:t>«Қодекс» тіліндегі қос дауыстылар (орысша «двугласные»)</w:t>
        <w:br/>
        <w:t>қатарына В. В. Радлов мынадай тіркестерді жатқызады: ау, мы-</w:t>
        <w:br/>
        <w:t>салы, тауқ (тауық), чулғау (шұлғау), балауа (балауыз); еу, мы-</w:t>
        <w:br/>
        <w:t>салы, еуге (үйге), сеудің (сүйдің); ай, мысалы, айл (айыл), айныр</w:t>
        <w:br/>
        <w:t>(айныр), қайтарғыл (қайтарғыл); ей, мысалы, сейрек (сирек,</w:t>
        <w:br/>
        <w:t>ейгі (нгі); ой, мысалы, қой (кой), бой (бой); өй, мысалы, өйгүнч</w:t>
        <w:br/>
        <w:t>(мадақтау); уй, мысалы, құйруқ (құйрық). Дәлірек айтқанда,</w:t>
        <w:br/>
        <w:t>қосдауыстылар деп ау, еу, ай, ой және өй тіркестерін, оның өзін-</w:t>
        <w:br/>
        <w:t>Де де белгілі бір сөздерге байланысты ғана айтуға болады, үйт-</w:t>
        <w:br/>
        <w:t>кені мұның ішінде дифтонгоид болатын дыбыстар да жүр: ба-</w:t>
        <w:br/>
        <w:t>13--352 193</w:t>
        <w:br/>
        <w:t>қын). Ол аны көрмекін күседі (Ол,ананы көрмекші болды). -мақ</w:t>
        <w:br/>
        <w:t>тұлғасы қазақ тілінде көбінесе ашық рай және қимыл есім</w:t>
        <w:br/>
        <w:t>мәнінде жиі қолданылатыны белгілі.</w:t>
        <w:br/>
        <w:t>Осы шолудан байқалып отырғанындай, орта ғасырлық түркі</w:t>
        <w:br/>
        <w:t>тілдерінде есімше, зат есім, сын есім категориялары морфология-</w:t>
        <w:br/>
        <w:t>лық жасалу тәсілдері жағынан бір-бірімен астасып жатады, бірі</w:t>
        <w:br/>
        <w:t>екіішісіне ауысып отырады. Қейде көптеген тұлғалардың қай</w:t>
        <w:br/>
        <w:t>категорияға жататындығын контекс құрамындағы қолданысынан</w:t>
        <w:br/>
        <w:t>ғана ажыратуға болады. Бірсыпыра тұлғалар аталып отырған</w:t>
        <w:br/>
        <w:t>категориялардың барлығында да қолданылған, әр қайсысының</w:t>
        <w:br/>
        <w:t>жасалу тәсілі болған. Мұның бәрі етістік түбірден есімдер мен</w:t>
        <w:br/>
        <w:t>есімшелер жасалу тәсілдері әлі өз ара айқын жіктеліп бітпеген-</w:t>
        <w:br/>
        <w:t>Дігін көрсетеді.</w:t>
        <w:br/>
        <w:t>Етістер. М. Қашкарн етіс түрлөрінін жасалу тәсілдерін оқшау</w:t>
        <w:br/>
        <w:t>алып қарамайды, қайта олардың жасалу жолдары мен ерекше-</w:t>
        <w:br/>
        <w:t>ліктерін етістіктердің салт-сабақтылық мәндерімен байланысты,</w:t>
        <w:br/>
        <w:t>солардың бір-біріне өз ара ауысу тәсілдерімен ұштастыра әңгі-</w:t>
        <w:br/>
        <w:t>мелейді. Бұл - бір жағынан, «Диван» авторының түркі тілдерін-</w:t>
        <w:br/>
        <w:t>дегі етістік категориясын жан-жақты зерттегенін дәлелдесе,</w:t>
        <w:br/>
        <w:t>екінші жағынан, түркі тілдеріндегі етіс тұлғалары мен салт-</w:t>
        <w:br/>
        <w:t>сабақтылық мәндердің жасалум қашанда бір-бірінен туындап</w:t>
        <w:br/>
        <w:t>жататың заңдылықтар екенін көрсететін факт.</w:t>
        <w:br/>
        <w:t>Өздік етіс қосымшасы -н(-ын, -ін, -ун, -үн): Урағут безенді</w:t>
        <w:br/>
        <w:t>(Әйел безеңді әшекейленді), Ер севунды (Кісі сүйінді), Ол өзіне</w:t>
        <w:br/>
        <w:t>йеміш терінді (Ол өзіне жеміс терді), т. 6. Өздік етістіктің тағы</w:t>
        <w:br/>
        <w:t>бір қосымшасы: -л (-ыл, -іл, -ул -ұл): Ер керілді (кісі керілді),</w:t>
        <w:br/>
        <w:t>Будин йығылды (Халық жиылды). Бұл қосымшалар өздік етіс</w:t>
        <w:br/>
        <w:t>жасаумен қатар, салт, сабақтылық мәндерін беруші тәсіл ретінде</w:t>
        <w:br/>
        <w:t>де қаралған: «Сабақты етістік -н қосылу арқылы өздік етіске</w:t>
        <w:br/>
        <w:t>(салт етістікке) айналады» (ПІ, 122). Сонымен коса, -л аффиксі</w:t>
        <w:br/>
        <w:t>сабақты етістікті салт етістікке айналдырушы тәсіл ретінде де</w:t>
        <w:br/>
        <w:t>түсіндіріледі. Ырықсыз етіс жасайтын қосымшалар мына төмен-</w:t>
        <w:br/>
        <w:t>дегідей:</w:t>
        <w:br/>
        <w:t>-л(-ыл, -іл, -ул, -үл): Топық йувылды (доп домалатылды),</w:t>
        <w:br/>
        <w:t>Ев безелді (үй безелді), йармақ берілді (оған ақша берілді) т. 6.</w:t>
      </w:r>
    </w:p>
    <w:p>
      <w:r>
        <w:t>«Диванда» ырықсыз етіс жасайтын -л аффиксінің мәні мен қыз-</w:t>
        <w:br/>
        <w:t>меті былай түсіндірілген: «л әрпі (қосымшасы) үш түрлі қызмет-</w:t>
        <w:br/>
        <w:t>те қолданылады: біріншіден, екі әріпті (буынды) етістіктен үш</w:t>
        <w:br/>
        <w:t>әріпті (буынды) этістік жасалады; л әрпі ырықсыз етіс кызметін</w:t>
        <w:br/>
        <w:t>атқарады. Сондықтан: ер урулды (адам ұрылды)... Екіншіден,</w:t>
        <w:br/>
        <w:t>салт етістіктен ырықсыз етіс жасайды: ол Йерге барылды (ол</w:t>
        <w:br/>
        <w:t>жерге, мекенге барылды) ..Үшіншіден, бұлардан басқа, дербес</w:t>
        <w:br/>
        <w:t>мәнді етістіктер жасайды: өлук тірілді (өлік тірілді). Сут соғул-</w:t>
        <w:br/>
        <w:t>ды (сүт сауылды), Суғ сузүлді (су сүзілді, тундырылды)».</w:t>
        <w:br/>
        <w:t>(ВП, 160-161). -л аффиксінін Қашкари көрсеткен осы ерекшелік-</w:t>
        <w:br/>
        <w:t>тері қазақ тіліне де тән. -н(-ын, -ін, -ун, -үн): Таш ытлынды</w:t>
        <w:br/>
        <w:t>12--352 177</w:t>
        <w:br/>
        <w:t>бар). Бұлар да құранды аффикстер, алдыңғы компоненті -(ы)ғ,</w:t>
        <w:br/>
        <w:t>-(і)г қимыл есімі де, соңғысы -лық немесе -лы әдетте есім түбір-</w:t>
        <w:br/>
        <w:t>ге жалғанатын аффикстер. М. Қашқари -лы аффиксін масдарға</w:t>
        <w:br/>
        <w:t>жалғанған сын есім қосымшасы деп түсіндіреді (П,69). Бірак,</w:t>
        <w:br/>
        <w:t>қолданылу ерекшелігіне қарағанда, мұндай сөздер құрамында</w:t>
        <w:br/>
        <w:t>-лық немесе -лы аффикстерінен гөрі -ғ тұлғасының, есімше тұл-</w:t>
        <w:br/>
        <w:t>ғасының мәні басым болғанға ұқсайды. Бұлардың қимыл есім,</w:t>
        <w:br/>
        <w:t>немесе есімше қызметінде жиі қолданылуын төк солай деп қана</w:t>
        <w:br/>
        <w:t>түсінуге болады. -лы аффиксі -лық-тың қысқарған, ықшамдал-</w:t>
        <w:br/>
        <w:t>ған түрі, қазіргі біздің тіліміздегі сын есім жасайтын актив</w:t>
        <w:br/>
        <w:t>қосымша екеніне дау жоқ.</w:t>
        <w:br/>
        <w:t>Осы айтылган қосымшалармен мәндес, орайлас -ғулуқ, -гүлүк</w:t>
        <w:br/>
        <w:t>аффиксінің құрамынан да -лық аффиксінің фонетикалық вариан-</w:t>
        <w:br/>
        <w:t>тын (-луқ, -лүк) көруге болады. Бұл да-- қимыл есім тұлғасы</w:t>
        <w:br/>
        <w:t>(еу, -гү) мен -лүк аффиксінің бірігуі арқылы жасалғандар.</w:t>
        <w:br/>
        <w:t>Қосымша алдыңғы компонент ыңғайынан осыдан бұрын айтыл-</w:t>
        <w:br/>
        <w:t>ған -ғу тұлғасымен ұялас: Ол евге барғулуқ ерді (Оңың үйге</w:t>
        <w:br/>
        <w:t>барғысы келді). Ол мұнда тұрғилуқ ерді (Оның мұнда тұрғысы</w:t>
        <w:br/>
        <w:t>келді). Осымен ұялас қосымшаның бірі -ғучы (-қучы, -гүні,</w:t>
        <w:br/>
        <w:t>-күчі): келгүчі ер (келуші кісі), тапынғучы (табынушы) 1. 6.</w:t>
        <w:br/>
        <w:t>Бұның соңғы компоненті -чы-- есімдерге қосылып, іс иесін,</w:t>
        <w:br/>
        <w:t>кәсіп иесін білдіретін аффикс. М. Қашқари былай түсіндіреді:</w:t>
        <w:br/>
        <w:t>«-чы-- істеушіні, іс иесін білдіретін қосымша. Бұндағы ы өткен</w:t>
        <w:br/>
        <w:t>шақ қосымшасындағы ы смес, істің кімге қатыстылығын, сынды</w:t>
        <w:br/>
        <w:t>білдіретін қосымша: етчі (қасап), етмекчі (наубай)». (ПІ, 54).</w:t>
        <w:br/>
        <w:t>Сонымен, қимыл өсімге жалғанған -чы қимылдың, процестің несі</w:t>
        <w:br/>
        <w:t>барлығын, соны орындаушыны білдіретін аффикс. Біздің тіліміз-</w:t>
        <w:br/>
        <w:t>дегі барушы, жазушы, келуші тұлғалары осы айтылып отырган</w:t>
        <w:br/>
        <w:t>ежелгі түркілік тұлғамен байланыстылығында дау жоқ.</w:t>
        <w:br/>
        <w:t>М. Қашқари көрсететін -дачы, -дечі қосымшасы да мағынасы</w:t>
        <w:br/>
        <w:t>жағынан -ғучы қосымшасымен астасып жатады: кузеттені (кү-</w:t>
        <w:br/>
        <w:t>зетші, күзеттегі кісі), саттачы (сатушы, сататын кісі), бітігтечі</w:t>
        <w:br/>
        <w:t>(жазгызушы кісі, жаздыратын кісі) т. б.</w:t>
        <w:br/>
        <w:t>У--УШІ ғасыр жазбалары тілінде осыған ұқсас қосымша</w:t>
        <w:br/>
        <w:t>қолданылғандығы мәлім. Сыртқы Пішіні жағыпан бір-біріне</w:t>
        <w:br/>
        <w:t>соншалық ұқсас болғанмен, екеуінің грамматикалық мәпі жағы-</w:t>
        <w:br/>
        <w:t>нан айырма байқалады: У--УІП ғасыр жазбалары тіліндегі</w:t>
        <w:br/>
        <w:t>-тачы (-дачы) жіктік жалғауларын қабылдап, келер шақ мәнінде</w:t>
        <w:br/>
        <w:t>ашық райлы стістік болып қолданылады: олтечісен (өлесін, жок</w:t>
        <w:br/>
        <w:t>боласын). Қашқари көрсететін -дачы тұлғасының -т-дан бас-</w:t>
        <w:br/>
        <w:t>талатын варианты да бар, бірақ ол тек қана қимыл есімі мәнінде</w:t>
        <w:br/>
        <w:t>ұшырасады, шақты білдіреді. М. Қашқари мұны -ғучы қосымша-</w:t>
        <w:br/>
        <w:t>сының түрікмен тіліндегі синонимі ретінде түсіндіреді (ПІ, 342).</w:t>
      </w:r>
    </w:p>
    <w:p>
      <w:r>
        <w:t>-ғалыр (-қалыр, -гелір): Мен барғалырман (мен бармақшы-</w:t>
        <w:br/>
        <w:t>мын, баруға жиналудамын). Бұл аффикс істеушінің белгілі бір</w:t>
        <w:br/>
        <w:t>істі, әрекетті орындауға жиналғандығын, мақсат еткенін білдіру</w:t>
        <w:br/>
        <w:t>мәнінде қолданылган. Мұндай тұлгалы сөздер жақ қосымшала-</w:t>
        <w:br/>
        <w:t>175</w:t>
        <w:br/>
        <w:t>бірі ашық райлы етістік мәнінде (дербес мәнде) қолданылады</w:t>
        <w:br/>
        <w:t>дейді. Соңғы ерекшеліктің дәлелі ретінде мынадай мысалдар</w:t>
        <w:br/>
        <w:t>келтірілген: Оның бойнын қазырды (оның мойнын қайырды),</w:t>
        <w:br/>
        <w:t>Қал қудурды (қап босады), (ПП, 191), Қазыр етістігі біздің тілі-</w:t>
        <w:br/>
        <w:t>мізде кейбір фонетикалық өзгеріспен (з--Й) жеткен. Қазақ тілін-</w:t>
        <w:br/>
        <w:t>де бұл сөз түбір етістік деп қаралады. Егер Қашқаридың жоғар-</w:t>
        <w:br/>
        <w:t>ғы ескертпесіне сүйенсек, онда осы тұлғалас біраз етістіктерді</w:t>
        <w:br/>
        <w:t>тарихи тұрғыдан түбір мен қосымшадан жасалған туынды сөз</w:t>
        <w:br/>
        <w:t>деп қарауға тура келеді.</w:t>
        <w:br/>
        <w:t>-тур (-түр, -дур, -дүр): Теңрі оғул туғтурды (тәңрі ұл туғыз-</w:t>
        <w:br/>
        <w:t>ды). Сув інтүрді (су ішкізді). Бұл да сабақты етістік жасаудың</w:t>
        <w:br/>
        <w:t>бір тәсілі болған. Алайда, Қашқари келтіретін біраз мысалдар</w:t>
        <w:br/>
        <w:t>біздің тілімізде -тыр (ескі түрі -тур) аффиксімен емес, -ғыз аф-</w:t>
        <w:br/>
        <w:t>фиксімен айтылады. Бұл ауысу, сірә, аталған аффикстердің сино-</w:t>
        <w:br/>
        <w:t>нимдес қолданылуынан барып шықса керек. -ғур (-ғүр, -кур,</w:t>
        <w:br/>
        <w:t>-күр): Ер йаг ергүрді (Кісі май еріттірді), Ер атын тұрғурды</w:t>
        <w:br/>
        <w:t>(Кісі атын тұрғызды). М. Қашқари бұл аффикспен келетін етіс-</w:t>
        <w:br/>
        <w:t>тіктердің екі түрін айтады. Бірінші түрі - өзгелік етіс мәні: істің</w:t>
        <w:br/>
        <w:t>істелуі басқа бір субьект арқылы болганын аңғарту. Екінші түрі</w:t>
        <w:br/>
        <w:t>етіс мәнін де, сабақтылық мәнін де бермейді, істің орындалғанын,</w:t>
        <w:br/>
        <w:t>не орындалатынын білдіреді. Бұл топтың өзі, М. Қашқаридың</w:t>
        <w:br/>
        <w:t>айтуынша, екі басқа. Бірсыпыра етістіктер істің істелу ниетін,</w:t>
        <w:br/>
        <w:t>соған ыңғайланғандығып білдіреді: Ашыч ташғурды (қазан</w:t>
        <w:br/>
        <w:t>тасуға жақындады, таси жаздады). Бірсыпырасы мұндай мән</w:t>
        <w:br/>
        <w:t>туғызбай, тура мағынасында жұмсалады: Теңрі мені қиутғарды</w:t>
        <w:br/>
        <w:t>(Тәнрі мені құтқарды), Ер қағурды (Кісінің күлкіден ішегі қат-</w:t>
        <w:br/>
        <w:t>ты) (ПІ, 233). Қашқари соңғы екі топтың екеуін де салт етістіктер</w:t>
        <w:br/>
        <w:t>деп түсіндіреді. Қазақ тілінде өзгелік етіс жасайтын -ғыз аффиксі</w:t>
        <w:br/>
        <w:t>-ғур-дың өзгеріске түскен варианты (р--з) екені айқын. Сонымен</w:t>
        <w:br/>
        <w:t>бірге, қазақ тіліндегі құтқар, өткер, көмкер сөздері құрамындағы</w:t>
        <w:br/>
        <w:t>-қар, -кер элементтерінің осымен байланысы жок па екен деген</w:t>
        <w:br/>
        <w:t>ой туады. -уз, -үз: Ер сув тамузды (кісі су тамызды). Бұл аффикс</w:t>
        <w:br/>
        <w:t>те салт етістікті сабақтыға айналдырудың тәсілі болған. Алайда,</w:t>
        <w:br/>
        <w:t>Қашқари кез келген етістік құрамындағы з-ны осы аффикс деп</w:t>
        <w:br/>
        <w:t>түсінулен сақтандырады. Ол (М. Қашқари) Табузғуқ табузды</w:t>
        <w:br/>
        <w:t>сөйлеміндегі табуз (ды) сөзінің құрамындағы з аффикс емес,</w:t>
        <w:br/>
        <w:t>сөздің соңғы дыбысы дейді.</w:t>
        <w:br/>
        <w:t>Оғыз тілінде өзгелік етіс -дуз//-дүз аффикстері арқылы да</w:t>
        <w:br/>
        <w:t>жасалған: Ол меңе ыш білдүзді (Ол маған іс білдірді), Ол тавар</w:t>
        <w:br/>
        <w:t>алдузды (оның малы тартып алынды).</w:t>
        <w:br/>
        <w:t>Етістік жасайтын жұрнақтар.</w:t>
        <w:br/>
        <w:t>Есім түбірден етістік жасайтын жұрнақтардың біразы «Ди-</w:t>
        <w:br/>
        <w:t>ванда» арнайы көрсетіліп отырған. -(а)р, -(е)р: Тон қызарды</w:t>
        <w:br/>
        <w:t>(Киім қызарды, қызыл түске боялды), Тон қарарды (Киім қарай-</w:t>
        <w:br/>
        <w:t>19% 179</w:t>
      </w:r>
    </w:p>
    <w:p>
      <w:r>
        <w:t>Қат атау тұлғалы сөзбен тіркеседі. Қашқари бұл сөзді оғыз</w:t>
        <w:br/>
        <w:t>тіліне тән деп көрсетеді. (1, 311). Бег қатында (бектің қасыңда).</w:t>
        <w:br/>
        <w:t>Бурун шығыс жалғаулы сөзбен тіркеседі. Ол менден бурун</w:t>
        <w:br/>
        <w:t>барды (Ол менен бұрын барды).</w:t>
        <w:br/>
        <w:t>Кіб сияқты, сықылды сөздерінің мәнін береді, ілік тұлғалы</w:t>
        <w:br/>
        <w:t>сөзбен тіркеседі: Бу ер аның кібі (бұл кісі анаған ұқсас).</w:t>
        <w:br/>
        <w:t>Ініре, ічінде қазақ тіліндегі іші(нде) көмекші есімі. «Диван-</w:t>
        <w:br/>
        <w:t>да» атау тұлғалы сөздермен тіркеседі: Ол йанчық ічре йармақ</w:t>
        <w:br/>
        <w:t>қарбанды (ол қалтасының ішінен ақша қарады).</w:t>
        <w:br/>
        <w:t>Жалғаулықтар. «Диванда» салаластырушы жалғаулық-</w:t>
        <w:br/>
        <w:t>тардың мынадай түрлері кездеседі:</w:t>
        <w:br/>
        <w:t>Азу: Үзүм йегіл азу қағын йегіл (Үзім же немесе қауын же).</w:t>
        <w:br/>
        <w:t>Тақы, дақы қазақ тілінде тағы түрінде айтылады: Аны біліб</w:t>
        <w:br/>
        <w:t>тақы барды (Оны біліп тағы бардым).</w:t>
        <w:br/>
        <w:t>Йеме: Йалқса йеме йағ езгү, күйсе йеме күн езгу (Жалық-</w:t>
        <w:br/>
        <w:t>тырса да май игі, күйдірсе де күн игі).</w:t>
        <w:br/>
        <w:t>Аб: А6 бу, аб ол (ол да емес, бұл да әмес).</w:t>
        <w:br/>
        <w:t>Сабақтастар құрамында айтылатын жалғаулықтар (сөздер)</w:t>
        <w:br/>
        <w:t>мыналар: абаң: Абаң сен барсаң (егер сен барсан). Қалы: Бу</w:t>
        <w:br/>
        <w:t>сен бу ышығ қалы қылдың (сен бұл істі қандай қылдың), Сен</w:t>
        <w:br/>
        <w:t>қалы барсы сен (сен егер барсаң).</w:t>
        <w:br/>
        <w:t>«Диван» авторы күшейткіш демеулерін де көрсетіп, олардың</w:t>
        <w:br/>
        <w:t>қолданылу ерекшеліктерін төмендегіше түсіндіреді. Чу, чұ бұй-</w:t>
        <w:br/>
        <w:t>рық рай тұлғасына қосылып, жалыныштылық “мән туғызады:</w:t>
        <w:br/>
        <w:t>келчу (келші). Оқ, өк айтылған істің қалайда орындалу қажет-</w:t>
        <w:br/>
        <w:t>тігін білдіреді: барғыл-оқ (қалайда бар). -мат, -мет: талғаулық,</w:t>
        <w:br/>
        <w:t>жіктеулік мән берсді: Куші аның кевілбімет (оның күші кеміді-</w:t>
        <w:br/>
        <w:t>ақ). Үш өзі қатысты сөздің алдында келіп, нақтылау мәнін берг-</w:t>
        <w:br/>
        <w:t>ді: Уш келдүгұм бу (Қелгенім осы ғана). -ла, -Ле етістіктің жік-</w:t>
        <w:br/>
        <w:t>телген тұлғаларымен келіп, анықтау, нақтау мәпін береді: Ол</w:t>
        <w:br/>
        <w:t>бардыла (ол қалайда барды).</w:t>
        <w:br/>
        <w:t>Сұраулық шылау -му, -мү, -мы, -мі: Бу атму (Бұл ат па?),</w:t>
        <w:br/>
        <w:t>Есенмүсен (Есенбісің)?).</w:t>
        <w:br/>
        <w:t>М Қашқари еңбегінің сөздік қоры жайлы</w:t>
        <w:br/>
        <w:t>Осыған дейін де айтылғандай, «Диван»-- ХІ ғасырдағы түркі</w:t>
        <w:br/>
        <w:t>тілдері лексикасыныц жиынтығы, соны топтастырып берген</w:t>
        <w:br/>
        <w:t>еңбек. Бүгінгі түркі халықтарының қайсысы да өз тілінің сол</w:t>
        <w:br/>
        <w:t>заманғы көрінісін «Диван» тілінен ұшырата алады. Сондықтан</w:t>
        <w:br/>
        <w:t>да бұл еңбектің лексикасын зерттеу, ең алдымен, бүгінгі бізге</w:t>
        <w:br/>
        <w:t>белгілі түркі тілдерініц тарихи-салыстырмалы лексикологиясын</w:t>
        <w:br/>
        <w:t>зерттеумен тыгыз байланысты. Бұл жерде оның лексикалык</w:t>
        <w:br/>
        <w:t>құрамына жалпы шолу, оның кейбір басты-басты ерекшеліктері-</w:t>
        <w:br/>
        <w:t>мен ғана таныстыру мақсат етілді.</w:t>
        <w:br/>
        <w:t>М. Қашқаридың жеке сөздерді түсіндіру тәсіліне қарап, мы-</w:t>
        <w:br/>
        <w:t>182</w:t>
      </w:r>
    </w:p>
    <w:p>
      <w:r>
        <w:t>бойынша, қай етістігінің екі түрлі мәні бар: біріншіден, қайту,</w:t>
        <w:br/>
        <w:t>бұрылу мәнін береді, екіншіден, біреуге, (жолдасына, жақынына)</w:t>
        <w:br/>
        <w:t>қол ұшын беру, қайрылу, көңіл білдіру мәнін береді. Мысалы:</w:t>
        <w:br/>
        <w:t>Кері қайды (кері қайрылды); Қадаш теніш қаймадуқ, қазын</w:t>
        <w:br/>
        <w:t>теміш қаймыш (Жолдас десе қайрылмады, қол ұшын бермеді,</w:t>
        <w:br/>
        <w:t>көңіл білдірмеді, сскермеді); Қайын десе қайрылды (көңіл білдір-</w:t>
        <w:br/>
        <w:t>ді, қол ұшын берді). Алдыңғы сөйлем құрамында қай етістігі өзі-</w:t>
        <w:br/>
        <w:t>нің тура мәнінде жұмсалған, ал екінші сөйлемде келтірінді мәнде</w:t>
        <w:br/>
        <w:t>қолданылған. Осы түбірден тараған қайыш етістігін мынадай</w:t>
        <w:br/>
        <w:t>мысал арқылы түсіндіреді: Олар іккі бір-бірге қайышды (Олар</w:t>
        <w:br/>
        <w:t>бір-біріне көціл білдірісті, қол ұшын берісті). Олар іккі қайтыш-</w:t>
        <w:br/>
        <w:t>да (Олар екеуі қайтты, бірінен соң (бірі қайтты). Мұндағы -ш --</w:t>
        <w:br/>
        <w:t>ортақ етіс қосымшасы. Осы түбірден тараған қайтурды етістігі</w:t>
        <w:br/>
        <w:t>былай түсіндірілген: Ол аңар қайтурды (ол аған кол ұшын бер-</w:t>
        <w:br/>
        <w:t>ді, көмектесті). «Диванның» бұл материалдарына қарағанда,</w:t>
        <w:br/>
        <w:t>қазак тілінде түбір етістік саналатын Қайт мағынасы көмескілен-</w:t>
        <w:br/>
        <w:t>ген түбір (қай) мен қосымшадан (-т) құралғанын көруге болады.</w:t>
        <w:br/>
        <w:t>Ал, осы түбірден тараған қайтар етістігінін құрамында екі түрлі</w:t>
        <w:br/>
        <w:t>қосымша (-т және -ар) барлығы айкын. Соңғы косымшаның</w:t>
        <w:br/>
        <w:t>жалғануы, сірә, бастапқы түбірдің мағынасы көмескіленіп, ҡо-</w:t>
        <w:br/>
        <w:t>сымшасымен бірігіп (-т) түбір есебінде ұғынылуымен байланыс-</w:t>
        <w:br/>
        <w:t>ты болса керек. Қазақ тілінде, сондай-ақ ескі түркі тілінде де</w:t>
        <w:br/>
        <w:t>ұшырасып калатын осы түбірден тараған қайыра (қай-ыр-а,! қа-</w:t>
        <w:br/>
        <w:t>дыр (қай-ыр), қайырыл (қай-ыр-ыл) тәрізді сөздердін кұрамы</w:t>
        <w:br/>
        <w:t>осыны ләлелдейді. Бұдан барлығына ортақ түбір қай екенін кө-</w:t>
        <w:br/>
        <w:t>руге болады.</w:t>
        <w:br/>
        <w:t>Қай етістігінің екінші мағынасы, жоғарыда айтылғандай, кол</w:t>
        <w:br/>
        <w:t>ұшын беру, көңіл білліру леп көрсетілген. Егер қазақ тілі мате-</w:t>
        <w:br/>
        <w:t>риалдарын осы жағынан барлап карасақ; қайт етістігінің бір</w:t>
        <w:br/>
        <w:t>кезгі синонимін табуға болады. Қабырғасы қайысты тұракты тір-</w:t>
        <w:br/>
        <w:t>кесі құрамындағы қайысты сөзі бір кезгі қай етістігінің екінші</w:t>
        <w:br/>
        <w:t>мағынасын бойына сақтаған, сонымен ұялас деп есептеуге әблен</w:t>
        <w:br/>
        <w:t>болады. Қазақ тілінде, сонымен қатар, туғанына қайрылмады</w:t>
        <w:br/>
        <w:t>деп те айтылады. Мұндағы қайрылу етістігі әсте мойнын бұрма-</w:t>
        <w:br/>
        <w:t>ды. кері бұрылмады дейтін мәнді бермесе керек. Бұл етістіктің</w:t>
        <w:br/>
        <w:t>осы мәні қайрым қимыл әсіміңде түгелдей сакталған.</w:t>
        <w:br/>
        <w:t>Сонымен, «Диван» материалы бойынша казіргі казак тілінде-</w:t>
        <w:br/>
        <w:t>гі қайт, қайыр, қайығ, қайтыш сөздерінің бәріне ортак түбір --</w:t>
        <w:br/>
        <w:t>қай, сол түбірдің әр түрлі косымшаларымен күрделенуінен ба-</w:t>
        <w:br/>
        <w:t>рып жоғарыда көрсетілген сөздер қалыптасқан.</w:t>
        <w:br/>
        <w:t>Казіргі ҡазақ тілінде қарашық (көзлің қарашығы), қарағым</w:t>
        <w:br/>
        <w:t>сөздері бары мәлім. Жәй көздің өзіне екеуіне ортақ түбір қара</w:t>
        <w:br/>
        <w:t>екені дау туғызбайды. Алайда, қарағым «қара» сын есімнін</w:t>
        <w:br/>
        <w:t>тәуелденген түрі деп ойлауға болмайды. Соңғы -ыМ тәуелдік</w:t>
        <w:br/>
        <w:t>қосымшасы десек, сөздің негізі қарақ екені айқындалалы. «Лн-</w:t>
        <w:br/>
        <w:t>ванда&gt;» қарақ көздің карашығы, кара көз мәнінде түсіндірілген:</w:t>
        <w:br/>
        <w:t>Қара қарақ (көздің қарасы, қарашығым); Оғрағым кендү йыпак,</w:t>
        <w:br/>
        <w:t>18?</w:t>
        <w:br/>
        <w:t>рын қабылдап, көбіне предикат қызметінде жұмсалатыны бай-</w:t>
        <w:br/>
        <w:t>қалады.</w:t>
        <w:br/>
        <w:t>-ма, -ме: Әрме сач (өрілген шаш, өрме шаш), өкме тиупрақ</w:t>
        <w:br/>
        <w:t>(үйме топырак). Қазақ тілінде -ма қосымшасы қимыл есімі, зат</w:t>
        <w:br/>
        <w:t>есім мәнінде ғана кездеседі. -яуқ, -дүк: булмадуқ неңе севінмен</w:t>
        <w:br/>
        <w:t>(табылмаған нәрсеге куанба). -мыш, -міш: құри» йа (тартыл-</w:t>
        <w:br/>
        <w:t>ған садақ); -р (сар, -ер, -ур, -ұр, -ыр, -ір): Қайнар әкүз кеңіксіз</w:t>
      </w:r>
    </w:p>
    <w:p>
      <w:r>
        <w:t>болмас (Ағыны қатты өзен кешпесіз болмас). -мас, -мес (-ма--с,</w:t>
        <w:br/>
        <w:t>-ме-кс): пушлас ер (қайғыға мойымайтын кісі, сабырлы кісі).</w:t>
        <w:br/>
        <w:t>-дУқ, -мыш, -мас тұлғалары есімше мәнінен гөрі ашық райлы</w:t>
        <w:br/>
        <w:t>етістік қызметінде жиі ұшырасады, жақ көрсеткіштерін жасай-</w:t>
        <w:br/>
        <w:t>ды, Бұлардың ішіне -дуқ, осыдан бұрын айтылғандай, жақ жал-</w:t>
        <w:br/>
        <w:t>ғаулары бойынша өзгермейді. Қашқаридың. көрсетуінше, бұл</w:t>
        <w:br/>
        <w:t>қосымша оғыз, қыпшақ тілдерінде өткен шақ мәнін беретін</w:t>
        <w:br/>
        <w:t>қосымша. Өткен шақ тұлғасы -мыш есімше мәнінде біздің тілі-</w:t>
        <w:br/>
        <w:t>мізде жеке сөздер құрамында сақталған (тұрмыс, болмыс, ой-</w:t>
        <w:br/>
        <w:t>мыш) т. б. -р, -мас тұлғалары Қашқари айтқан мәні мен қызме-</w:t>
        <w:br/>
        <w:t>тінде біздің тілімізде де қолданылатыны белгілі.</w:t>
        <w:br/>
        <w:t>«Диван» тілінде кездесетін есімше тұлғаларының ішінде көңіл</w:t>
        <w:br/>
        <w:t>аударарлық бір тұлға -ған, -ген аффиксі. Қазақ тіліндегі -ған --</w:t>
        <w:br/>
        <w:t>бұрынғы өткан шақ мәнін беретін тұлға, сонымен қатар, есімше</w:t>
        <w:br/>
        <w:t>қызметінде де жарыса колданылады. Қашқари бұл тұлғаны</w:t>
        <w:br/>
        <w:t>былай түсіндіреді: «Іс пен әрекеттің көл қайталанғандығын,</w:t>
        <w:br/>
        <w:t>созылыңқы екендігін білдіретін есімшелер. Бұндай есімшелердің</w:t>
        <w:br/>
        <w:t>жасалуы барлық тайпаларда және әрбір тармақтарда бірыңгай</w:t>
        <w:br/>
        <w:t>болып, бұйрык тұлғасынан жасалады. Бұйрық тұлғасының со-</w:t>
        <w:br/>
        <w:t>ңында қатаң қ бар сөздерге -ған, жұмсақ сөздерге -ген жалғана-</w:t>
        <w:br/>
        <w:t>ды. Сондықтан көп мәрта қайталанған іс-әрекетті білдіруші</w:t>
        <w:br/>
        <w:t>есімше барған «бар» бұйрық райынан, тұрған «тұр» бұйрық</w:t>
        <w:br/>
        <w:t>райынан жасалған» (1,57). Қазақ тіліндегі -ған тұлғасынан,</w:t>
        <w:br/>
        <w:t>әрине, істің дүркінділігі де, созылыңқылығы да әсте байқалмай-</w:t>
        <w:br/>
        <w:t>ды. Мұндай мән -аған, -еген қосымшаларынан көрінеді.-(ы)нды,</w:t>
        <w:br/>
        <w:t>-(іунді: көмінді нең (көмілген нәрсе), сузунді суе (сүзілген, та-</w:t>
        <w:br/>
        <w:t>зартылған су). Қосымша, әрине, құранды болу керек. Аффикстің</w:t>
        <w:br/>
        <w:t>алдыңғы компоненті н өздік етістік тұлғасы деп шамалауға бола-</w:t>
        <w:br/>
        <w:t>ды. Алды элементін жедел өткен шақ тұлғасы здеп қарауға</w:t>
        <w:br/>
        <w:t>болатын тәрізді. Олай болуының себебі: ең алдымен, жедел өткен</w:t>
        <w:br/>
        <w:t>шақ тұлғасы (-ды қимыл есімі) -ынды құрамындағы ды элемен-</w:t>
        <w:br/>
        <w:t>тімен грамматикалық мән білліру ыңғайында бірыңғай, бірдей.</w:t>
        <w:br/>
        <w:t>Екінші жағынан, жедел өткен шақ тұлғасы болатын -ды аффикс-</w:t>
        <w:br/>
        <w:t>ті сөздердің субстантивтенуі, сонымен қатар, есімше мәніне ие</w:t>
        <w:br/>
        <w:t>болуы орта ғасырлық жазбалар тілінде ұшырасып отыратын</w:t>
        <w:br/>
        <w:t>құбылыс. Нақ осы тұлғада (-ынды) қалыптасып жеткен сөздер</w:t>
        <w:br/>
        <w:t>қазақ тілінде де бар. Үйінді, жуынды, туынды, сарқынды, қалын-</w:t>
        <w:br/>
        <w:t>ды тәрізді сөздер нақ осы тұлғада орныққаны даусыз. Бірақ,</w:t>
        <w:br/>
        <w:t>қазақ тілінде мұндай тұлғалы сөздер заттанған, зат есім мәніне</w:t>
        <w:br/>
        <w:t>ие болғандар. -мақ, -мек: Аның келмекі йақдбы (Оның келуі жа-</w:t>
        <w:br/>
        <w:t>176</w:t>
        <w:br/>
        <w:t>тикалық белгісі бар таңба қолданылады. Техникалық себептерге</w:t>
        <w:br/>
        <w:t>байланысты біз у танбасын өзгеріссіз осы қалпында алып отыр-</w:t>
        <w:br/>
        <w:t>мыз. Ол жұмсалып тұрған орнына қарай әрі дауысты, әрі жарты-</w:t>
        <w:br/>
        <w:t>лай дауысты екі дыбыстың графикалық белгісі есебінде жұмса-</w:t>
        <w:br/>
        <w:t>лады. Қазақ тіліндегі ұ танбасынң қолданбай отырған себебіміз -</w:t>
        <w:br/>
        <w:t>қыпшақ тіліндегі дауысты нағыз қазіргі қазақ тіліндегідей ұ ма,</w:t>
        <w:br/>
        <w:t>жоқ азды-көпті өзгешелігі бар басқа дыбыс па-- бұл екі арасы</w:t>
        <w:br/>
        <w:t>анықталған емес. Сондықтан біз күні бүгінге дейін тюркология-</w:t>
        <w:br/>
        <w:t>да қолданылып келе жатқан дәстүрді сақтауды жөн көрдік.</w:t>
        <w:br/>
        <w:t>«Кодекстің» түпнұсқасын түзуші авторлардың жіберген</w:t>
        <w:br/>
        <w:t>қателеріне байланысты бірқатар сөздердің құрамындағы а, е,</w:t>
        <w:br/>
        <w:t>ы, у дыбыстары жазылмай түсіп қалған: йеңрмен (йеңермен</w:t>
        <w:br/>
        <w:t>деудің орнына,-«жеңермін»), ирық (йарық деудің орнына</w:t>
        <w:br/>
        <w:t>«жарық»), йарлға (йарылға немесе йЙарлыға деудің орнына --</w:t>
        <w:br/>
        <w:t>«жарылқа»), булқчы. (балықчы деудің орнына --«балықшы»),</w:t>
        <w:br/>
        <w:t>иғла (йығла деудің орнына -- «жыла»). Олардың түсіп калу себе-</w:t>
      </w:r>
    </w:p>
    <w:p>
      <w:r>
        <w:t>бін неміс ғалымы фон Габэн дыбыстардың дауысты болғандығы-</w:t>
        <w:br/>
        <w:t>нан деп түсіңдіреді (орыс тілінде оны «полугласные» немесе</w:t>
        <w:br/>
        <w:t>«вокальные согласные» деп атайды. Немісше --«вокалиш консо-</w:t>
        <w:br/>
        <w:t>нантен»). Анығында бұл -- орфографиялық кателіктердің салда-</w:t>
        <w:br/>
        <w:t>ры. Олай дейтін себебіміз -- түбір мен қосымшаның түйіскен</w:t>
        <w:br/>
        <w:t>жерінде қатарынан үш түрлі дауыссыз қолдану (нрм, рлғ,</w:t>
        <w:br/>
        <w:t>ақч)-- қыпшақ тіліне тән қасиет емес.</w:t>
        <w:br/>
        <w:t>Созылыңқы дауыстылар. Екі дауысты дыбыстың</w:t>
        <w:br/>
        <w:t>катар келіп, қосарлана айтылуын кейбір зерттеушілер «алғашқы</w:t>
        <w:br/>
        <w:t>созылыңқы» («первичная долгота») дауысты дыбыстардың қата-</w:t>
        <w:br/>
        <w:t>рына жатқызады. Мысалы, тоодақ (ерін), аай (ай) қыын (қиын-</w:t>
        <w:br/>
        <w:t>дык, азап), йаа (жай, жақ).</w:t>
        <w:br/>
        <w:t>Қейбір дауыссыз дыбыстардың әрқилы өзгерістерге ұшы-</w:t>
        <w:br/>
        <w:t>рауынан пайда болған дауыстыларды «кейінгі созылыңқы»</w:t>
        <w:br/>
        <w:t>(«вторичная долгота») деп жүр: ігіне-- ине (ине), сиаса -- суса</w:t>
        <w:br/>
        <w:t>(суса), ескі түркі тілдерінде йығыл --«Қодексте» йыл (жиыл),</w:t>
        <w:br/>
        <w:t>көне йығыт формасының орнына--Йыт (қу, қуып жіберу),</w:t>
        <w:br/>
        <w:t>мүгүз - мүйүз -- мүз: (мүйіз), егір-- Шір (Ійір, ійіру), қоуш</w:t>
        <w:br/>
        <w:t>(қкуыс)-- қу, қуух (кебек)-- ку. Яғни, созылыңқы и, Й, У, ұ ды-</w:t>
        <w:br/>
        <w:t>быстары г, в, ғ, у дыбыстары мен олардың айналасында тұрған</w:t>
        <w:br/>
        <w:t>жай дауыстылардың (ігі, ығ, ег, Ив, оу және үг) өзгеруінен, дәлі-</w:t>
        <w:br/>
        <w:t>рек айтқанда, олардын түсіп қалуынан барып пайда болған.</w:t>
        <w:br/>
        <w:t>Араб алфавитімен жазылған еңбектерде созылыңқы дыбыс-</w:t>
        <w:br/>
        <w:t>тар айқынырақ берілген: аағ (ау), оот (от), гер (ер). а, е ды-</w:t>
        <w:br/>
        <w:t>быстары жалаң айтылатын болса, арабша алиф бір-ақ рет жа-</w:t>
        <w:br/>
        <w:t>зылған да, созылыңқы айтылатын болса, екі рет қатар таңба-</w:t>
        <w:br/>
        <w:t>ланған.</w:t>
        <w:br/>
        <w:t>Басқа түркі тілдерінде бір дауысты дыбыс қолданылатын</w:t>
        <w:br/>
        <w:t>жерле «Қодексте» екі дауысты дыбыс жазылған. М. Қашқари</w:t>
        <w:br/>
        <w:t>сөздігіндегі Ййут мұнда йот (жұт, жұту) түрікмен тілінде Шувыт.</w:t>
        <w:br/>
        <w:t>192</w:t>
        <w:br/>
        <w:t>дерге, кейде сөз тіркестеріне ұйытқы болғанын байқауға болады.</w:t>
        <w:br/>
        <w:t>Мұндай фактілер тіліміздегі жекеленген сөздердің тарихи құра-</w:t>
        <w:br/>
        <w:t>мын ғана түсіндіріп қоймайды, сонымен қатар байырғы түбір-</w:t>
        <w:br/>
        <w:t>лердің буын құрамы жайлы да ойлана түсуге себепкер болатыны</w:t>
        <w:br/>
        <w:t>сөзсіз. Солардың кейбіріне жеке-жеке тоқталған жөн.</w:t>
        <w:br/>
        <w:t>Ай-- айту: Андағ айдым (солай айттым). Қазақ тіліндегі</w:t>
        <w:br/>
        <w:t>айт () етістігі екі бөлікке: ай-т ажырайды. Алдыңғы: бөлігі тү-</w:t>
        <w:br/>
        <w:t>бір де, соңғысын кейіннен түбірмен бірігіп кеткен қосымша деп</w:t>
        <w:br/>
        <w:t>шамалауға болатын тәрізді. Қазақ тіліндегі айқай сөзі мен айт</w:t>
        <w:br/>
        <w:t>етістігін салыстырсақ, екеуіне ортақ түбір ай, ал т, қай ҡосым-</w:t>
        <w:br/>
        <w:t>шалар екені дау туғызбайды.</w:t>
        <w:br/>
        <w:t>Қашқари тү сөзін түк, қыл, шаш деп түсіндіреді. Сонда қа-</w:t>
        <w:br/>
        <w:t>зак тіліндегі түк, түбіт сөздері түбірлес сөздер, екеуіне ортақ</w:t>
        <w:br/>
        <w:t>түбір тү болып шығады. Қазіргі қазақ тіліндегі түгін қоймайды,</w:t>
        <w:br/>
        <w:t>түгін қалдырмады тұрақты тіркестерінің құрамындағы да осы</w:t>
        <w:br/>
        <w:t>түк сөзі екені айқын. ХІ ғасыр «сөздігінде ту (түк) сөзі шаш; қыл</w:t>
        <w:br/>
        <w:t>мәнінде колданылғанын ескерсек, қазақ тіліндегі шашын жұлды,</w:t>
        <w:br/>
        <w:t>түгін қалдырмады тіркестері тарихи жағынан синонимдік парал-</w:t>
        <w:br/>
        <w:t>лельдер екенін байқауға болады.</w:t>
        <w:br/>
        <w:t>«Диванда» ыш Түкеді тәрізді сөйлемдер кездеседі. Баяндауыш</w:t>
        <w:br/>
        <w:t>қызметіндегі түке (ді) етістігі біздің тілімізде түгел сөзінің құ-</w:t>
      </w:r>
    </w:p>
    <w:p>
      <w:r>
        <w:t>рамында ғана сақталған. Сөйтіп, түгел сөзі байырғы (мағынасы</w:t>
        <w:br/>
        <w:t>көмескіленген) түбір (туге//түке, екі дауысты арасындағы қатаң</w:t>
        <w:br/>
        <w:t>к дыбысының ұяңдануы) мен қосымшадан (-л) құралған болып</w:t>
        <w:br/>
        <w:t>шығады. Сөз соңындағы л кейбір сын есімдер құрамындағы (қы-</w:t>
        <w:br/>
        <w:t>зыл, жасыл) ұшырасатын қосымша. Сонымен, косымша аркылы</w:t>
        <w:br/>
        <w:t>есімге айналып кеткен сөзден қазақ тілі арнаулы аффикс арқы-</w:t>
        <w:br/>
        <w:t>лы туынды етістік жасайды (түгелде). Түгел сөзі, осы айтылған-</w:t>
        <w:br/>
        <w:t>дарды ескерсек, түгесу етістігімен түбірлес болып шығады (ту-</w:t>
        <w:br/>
        <w:t>ге-д, түге-с).</w:t>
        <w:br/>
        <w:t>Біздіп қазіргі тілімізде бір нәрсені кесу үшін арнайы істелген</w:t>
        <w:br/>
        <w:t>құралдық затты пышақ дейміз. Алайда осы сөздің түбірі осы</w:t>
        <w:br/>
        <w:t>мәнде біздің тілімізде басқа ыңғайда ұшыраспайды. «Диван-</w:t>
        <w:br/>
        <w:t>да» бычды (кесті), бычылды (кесілді), бычма (орылған жер),</w:t>
        <w:br/>
        <w:t>бычғу (пышақ) сөздері кездеседі. Ал, лісу, піскен мәнінде быш-</w:t>
        <w:br/>
        <w:t>ды, бышығ сөздері ұшырасады. Сөйтіп, ХІ ғасырдағы түркі тіл-</w:t>
        <w:br/>
        <w:t>дерінде ш, ч дыбыстары фонема есебінде сөз мағынасын айқын-</w:t>
        <w:br/>
        <w:t>даған да, екі түрлі сөз жасаған: бірінде кесу мәнін (ч фонемасы-</w:t>
        <w:br/>
        <w:t>мен желгенде), бірінде пісу (ш фонемасымен) мәнін бергенте</w:t>
        <w:br/>
        <w:t>ұксайды. Алдыңғы быж түбірі біздің тілімізде тек қана пышақ</w:t>
        <w:br/>
        <w:t>есімінің құрамында сақталған, Кесіп айту қиын, әрине, бірақ</w:t>
        <w:br/>
        <w:t>пышырлатты. етістігі де осы түбірден тараған деп ойлауға бола-</w:t>
        <w:br/>
        <w:t>ды. Сонымен қатар, «Диванда» кес сөзі Де кездеседі. Алайда осы</w:t>
        <w:br/>
        <w:t>сөздің мынадай бір өзгелігін керсету орынды -- кесек, саз бал-</w:t>
        <w:br/>
        <w:t>шықтан жасалып, кептірілген кесек: кес -- әрбір заттың бөлігі.</w:t>
        <w:br/>
        <w:t>Бірақ тағы да: кесек -- әр нәрсенің бөлігі, кесді -- кесті, бір нәр-</w:t>
        <w:br/>
        <w:t>сені кесті. Түркі тілдері тарихында бір ғана түбірдің әрі есім, әрі</w:t>
        <w:br/>
        <w:t>185</w:t>
        <w:br/>
        <w:t>ды). Қашқаридың бұл аффикстің генезисі жәйлі түсінігі көңіл</w:t>
        <w:br/>
        <w:t>аударады: «Тон қызарды.. Мұның негізі қызыл ерді. Л мен е</w:t>
        <w:br/>
        <w:t>түсіп қалған. Сөйтіп, түбір етістікке айналған» (П, 190). Сонда</w:t>
        <w:br/>
        <w:t>-р(-ар, -ер) аффиксінің арғы негізі -ер (біздің тілімізде е) көмек-</w:t>
        <w:br/>
        <w:t>ші етістігі де, ол сөз тіркесі құрамында редукцияланудың інәти-</w:t>
        <w:br/>
        <w:t>жесінде жұрнаққа айналған болып шығады. Алайда, Қашқари</w:t>
        <w:br/>
        <w:t>келтіретін тон қарарды сөйлемі құрамындағы қарарды етістігі</w:t>
        <w:br/>
        <w:t>қазақ тіліңде қарайды пішінінде дыбысталады. Бұл да, дыбыс</w:t>
        <w:br/>
        <w:t>ауысу құбылысымен байланысты тәрізді (р--з--й). -Аз, -ез: Ол</w:t>
        <w:br/>
        <w:t>меңе көзезді (ол бір нәрсені маған бола сақтады), ол мені көзез-</w:t>
        <w:br/>
        <w:t>ді (ол мені күтті). Қашқари бұл аффиксті көз етті тіркесімен</w:t>
        <w:br/>
        <w:t>байланыстырады (ТІ, 91). Бірақ нақ олай деп қарауға дәлелдер</w:t>
        <w:br/>
        <w:t>жеткіліксіз. -т(-ат, -ет, «ут, “үт, -ыт, іт): Ер терітті (Кісі терледі).</w:t>
        <w:br/>
        <w:t>Бұл да есім мен ет көмекші етістігі тіркесінің құрамында ет</w:t>
        <w:br/>
        <w:t>етістігінің редукцияланған түрі деп түсіндіріледі (ПІ, 320). -а, «е:</w:t>
        <w:br/>
        <w:t>Иашын йашынады (жасын жасынады). Қысрақ қулынады (бие</w:t>
        <w:br/>
        <w:t>құлыпдады), Қысрақ йелнеді (бие желіндеді). Бұл жұрнақтың</w:t>
        <w:br/>
        <w:t>еріндік, қысаң варианттары да кездеседі: ер байуды (Кісі байы-</w:t>
        <w:br/>
        <w:t>ы), урағут йенді (әйел босанды). -ла, -ле: Булыт қарлады</w:t>
        <w:br/>
        <w:t>(бұлттан қар жауды), Ол оруқны құлачлады (Ол арқанды құ-</w:t>
        <w:br/>
        <w:t>лаштады), Ол аны қылычлады (Ол оны қылыштады), Ол қалуғ</w:t>
        <w:br/>
        <w:t>кірітледі (Ол есікті құлыптады).</w:t>
        <w:br/>
        <w:t>Қашқаридың айтуына қарағанда, -ла аффиксі есімдерден</w:t>
        <w:br/>
        <w:t>етістік жасаудың аса өнімді тәсілдерінің бірі болса керек. -сы, -сі:</w:t>
        <w:br/>
        <w:t>Сүчін сувасыды (Шарап суланды, шараптың суы көбейді). Үзүм</w:t>
        <w:br/>
        <w:t>анығсыды (Жүзім ашыды, ашып кетті). Қазақ тілінде де осыған</w:t>
        <w:br/>
        <w:t>ұқсас аффикс кездеседі және ол екі түрлі мағынада ұғынылады:</w:t>
        <w:br/>
        <w:t>Құл сусыды (Ол кісімсіді). Алдыңғы сөз құрамындағы (сусы)</w:t>
        <w:br/>
        <w:t>«сы аффиксі семантикалық сапасы жағынан Қашқари айтып</w:t>
        <w:br/>
        <w:t>отырған жұрнақ деп қарастыруға мүмкіндік бар. Ол бұл аффикс-</w:t>
      </w:r>
    </w:p>
    <w:p>
      <w:r>
        <w:t>ті бір күйден екінші күйге, бір сападан екінші сапаға өтуді</w:t>
        <w:br/>
        <w:t>білдіреді деп түсіндіреді (1, 279). -да (-де, -та, -те): Бег аны оқтат-</w:t>
        <w:br/>
        <w:t>ты (Бек оған оқ атқызды). Ол йағыны алдады (Ол жауды алда-</w:t>
        <w:br/>
        <w:t>ды). -ды,-ді: Аучы кейікні аңдыды (аңшы киікті аңдыды). -ғар,</w:t>
        <w:br/>
        <w:t>(сгер, -қар, -кер): Ол ат сувғарды (ол ат суғарды), Ер башы таз-</w:t>
        <w:br/>
        <w:t>ғарды (Кісінің басы тазарды, шашы түсіп қалды, жалтырланды).</w:t>
        <w:br/>
        <w:t>-са, -се: басқа аффикстерден өзгеше, әрі есім түбірге, әрі етістік</w:t>
        <w:br/>
        <w:t>түбірге жалғанып, қалау мәнді сөздер жасаған. М. Қашқари бұл</w:t>
        <w:br/>
        <w:t>аффикс туралы былай деп жазады: «са қосымшасы екі, үш буын-</w:t>
        <w:br/>
        <w:t>ды есім және етістіктерге жалғанып, әзірше істелінбеген, бірақ</w:t>
        <w:br/>
        <w:t>оны орындауға ықыласы, ниеті бар екенін аңғарту үшін қолда-</w:t>
        <w:br/>
        <w:t>нылады». (І, 276-277). Одан әрі бұл қосымшаның көп буынды</w:t>
        <w:br/>
        <w:t>сөздерге де қолданыла алатындығы айтылады: Ер етседі (кісі ет</w:t>
        <w:br/>
        <w:t>жегісі келді), Ер қағунсады (кісі қауын жегісі келді), Ол құш</w:t>
        <w:br/>
        <w:t>чурсады (Ол құс ұшыруды ойлады). Қазақ тілінде бұл қосым-</w:t>
        <w:br/>
        <w:t>шаның екі түрлі көрінісі бар: Кісі сусады, Оның айтқысы келді.</w:t>
        <w:br/>
        <w:t>Осы сөйлемдердегі сусады, айтқысы етістіктерінің құрамындағы</w:t>
        <w:br/>
        <w:t>180</w:t>
        <w:br/>
        <w:t>келгісі бар). Ол ет тоғырағсақ ол (Оның етті турағысы бар).</w:t>
        <w:br/>
        <w:t>Бұл қосымша «Диванда» былай түсіндірілген: «Істеуші істі</w:t>
        <w:br/>
        <w:t>істеуді ойлағанын, орындағысы келгенін білдіруші етістік түрі</w:t>
        <w:br/>
        <w:t>суағарығсақ тәрізді болады. Ол ат сувғарығсақ ерді (Ол атты</w:t>
        <w:br/>
        <w:t>суғарғысы бар. Ол атты суғару ойы бар)» (П, 298). Бұл қосым-</w:t>
        <w:br/>
        <w:t>шаның құранды екенін аңғару қиын емес: -(ы)ғ--сақ. Соңғы</w:t>
        <w:br/>
        <w:t>элемент (-сақ) есім сөздерге де жалғанып, осыған жақын мағына</w:t>
        <w:br/>
        <w:t>беретіні ескертілелі (ТІ, 60). -(ы)ғсық, (і)гсік: Ол сеңе оғрағсық</w:t>
        <w:br/>
        <w:t>ерді (Опың саган барғысы бар еді). Ол вт тоғрағсық ерді (Оның</w:t>
        <w:br/>
        <w:t>етті шин турағысы келіп еді). Ол сеңе оғрағсық ерді (Оның саған</w:t>
        <w:br/>
        <w:t>шынында да келуі керек еді). Қашқари бұл тұлғаның оғыз, қып-</w:t>
        <w:br/>
        <w:t>шақ тілдеріне тән екенін айтады. (ПІ, 329). Бұл да алдыңғы</w:t>
        <w:br/>
        <w:t>тұлға сияқты, модальдық мән береді, бірақ екеуінің мәні екі</w:t>
        <w:br/>
        <w:t>басқа. -(ы)ғсы, -(і)гсі: тебретігсі ерді (ол қозғалғысы келді).</w:t>
        <w:br/>
        <w:t>Бұл-- алдыңғылардың қысқарған, ықшамдалган түрі. Соңғы</w:t>
        <w:br/>
        <w:t>дыбыс түсіп қалған -(ы)шсақ, -(і)шсек: ол аны сувдың кечрүшсек</w:t>
        <w:br/>
        <w:t>ерді (Ол ананы судан өткізгісі келді). Мұның да алдыңғы тұлға-</w:t>
        <w:br/>
        <w:t>лармен мәндес, солармен синонимдес екені мысалдардан көрініп</w:t>
        <w:br/>
        <w:t>түр. Алайда, Қашқари соңғы тұлға тілде (әрине, сөйлеу тілінде</w:t>
        <w:br/>
        <w:t>болса керек) сирек қолданылады деп ескертеді (П, 299). Сөйтіп,</w:t>
        <w:br/>
        <w:t>әцгіме болып отырған 4 тұлға тек синоним гана емес, сонымен</w:t>
        <w:br/>
        <w:t>бірге генезистік жағынан да бір-біріне тығыз байланысты тұлға-</w:t>
        <w:br/>
        <w:t>лар. Бұлардың кайсысы да құранды, шамамен екі түрлі компо-</w:t>
        <w:br/>
        <w:t>нснттен тұрады. Модальдық мәнді туғызушы, бүкіл сөзге модаль-</w:t>
        <w:br/>
        <w:t>дық әр беруші компонент -сақ немесе -сық (қысқарған, ықшам-</w:t>
        <w:br/>
        <w:t>далған түрі -сы). Ол және етістік түбірге жалғанатын аффикс</w:t>
        <w:br/>
        <w:t>емес, қайта есім түбірге, немесе есім болып ұғынылатын түбірге</w:t>
        <w:br/>
        <w:t>ғана жалғана алатын қосымша. Осыдан бұрын ескертілгендей,</w:t>
        <w:br/>
        <w:t>Қашқари бұл аффикстің есім түбірге қосылып қолданылатынды-</w:t>
        <w:br/>
        <w:t>ғын айтады. Анығында есімше тұлгасы -(ы)ғ, -(ы)ш. Бұлардың</w:t>
        <w:br/>
        <w:t>әрқайсысы етістік түбірге жалғанып, қимыл есімін жасаған</w:t>
        <w:br/>
        <w:t>тұлғалар. Ал, қимыл есімдері бірде етістік мәнінде, бірде зат есім</w:t>
        <w:br/>
        <w:t>мәнінде ұғынылатыны (белгілі. Қашқаридың өзі де мұндай тұлға-</w:t>
        <w:br/>
        <w:t>ларды бірде масдар, бірде есімдер деп түсіндіреді. Алайда,</w:t>
        <w:br/>
        <w:t>бұлардың -сақ (-сық) аффиксімен бірігіп келген түрі, «Диван»</w:t>
        <w:br/>
        <w:t>авторының айтуына қарағанла, сөйлемнің предикатив мүшесінің</w:t>
        <w:br/>
        <w:t>қызметінде жиі қолданылған. Мұндай қолданыс, әринс, бұл</w:t>
        <w:br/>
        <w:t>тұлгалардың кимыл есім мәнінде екенін танытады. Предикатив</w:t>
        <w:br/>
        <w:t>қызметінде қолданылуының бір ерекшелігі -- жақ жалғауларын</w:t>
        <w:br/>
        <w:t>қабылламауы. Олар көбіне көмекші етістіктермен бір тіркесте</w:t>
        <w:br/>
        <w:t>келеді де, жақ жалғаулары соңғысыпа жалғанады, немесе дара</w:t>
      </w:r>
    </w:p>
    <w:p>
      <w:r>
        <w:t>қолданылса, жақ қосымшалары орнында жіктеу есімдіктерінің</w:t>
        <w:br/>
        <w:t>қажетті жағы айтылады. Бұл да аффикстің соңғы компоненті</w:t>
        <w:br/>
        <w:t>-сақ қосымшасының етістікке тән еместігін көрсететін факт.</w:t>
        <w:br/>
        <w:t>Бір-біріне мәндес, синонимдес қолданылатын аффикстердің</w:t>
        <w:br/>
        <w:t>бірі -(ы)ғлы, -(ы)ғлық, (-іглік, -іглі): Ол ет тоғрағлы ол (оның ет</w:t>
        <w:br/>
        <w:t>турайтын ойы бар). Ол ат күзетіглік ол (Оның ат күзететін ойы</w:t>
        <w:br/>
        <w:t>174</w:t>
        <w:br/>
        <w:t>-са, -сы қосымшалары бір ғана қосымшаның екі түрлі варианты</w:t>
        <w:br/>
        <w:t>деп есептеуге әбден болатын тәрізді.</w:t>
        <w:br/>
        <w:t>Ал мына аффикстер етістік түбірге жалғанып, істі істеуге</w:t>
        <w:br/>
        <w:t>ниеті болмаса да, істі орындагандық түр көрсету, яғни көлгірсу</w:t>
        <w:br/>
        <w:t>мәнін беретін етістіктің модальдық тобын жасаған: -(ы)мсын,</w:t>
        <w:br/>
        <w:t>|ІЧімсін, -умсын, -үмсін: Ол ат сувғарымсынды (ол ат суғарған</w:t>
        <w:br/>
        <w:t>болды, сонлай түр жасады), Ол аны қачрумсынды (Ол ананы</w:t>
        <w:br/>
        <w:t>қуған болды, солай боп көрінді). (-у)н, -(ү)н: Ол ат сувғарунды</w:t>
        <w:br/>
        <w:t>(Ол ат суғарған болды). -сір: Ер күлсірді (Қісі күлімсіреді).</w:t>
        <w:br/>
        <w:t>Демеуліктер. «Диванда» септеулік демеуліктердің біра-</w:t>
        <w:br/>
        <w:t>зына түсінік берілген, ал енді біразы контекс құрамында ұшы-</w:t>
        <w:br/>
        <w:t>расады.</w:t>
        <w:br/>
        <w:t>Бірле демеулігі бірле, біле түрінде екі вариантта берілген.</w:t>
        <w:br/>
        <w:t>Варианттардың пайда болуы р дыбысының редукциялануына</w:t>
        <w:br/>
        <w:t>байланысты. Бірле біргелікті, мезгілдестікті білдіріп, шылау</w:t>
        <w:br/>
        <w:t>қызметімен қатар, жалғаулық қызметінде ле келеді, атау, ілік,</w:t>
        <w:br/>
        <w:t>кейде жатыс септіктегі сөздерді меңгереді: Қанығ қан біле йумас</w:t>
        <w:br/>
        <w:t>(Қанды қанмен жумас), Ол менің бірле білішді (Ол менімен</w:t>
        <w:br/>
        <w:t>танысты). Таңда біле көрсе мені (Таңмен бірге көрсе мені).</w:t>
        <w:br/>
        <w:t>Үчүн --«себепті білдіретін сөз» (І, 105). Атау мен ілік септік-</w:t>
        <w:br/>
        <w:t>тегі сөздерді меңгереді: Сенің үчүн келдім (Сен үшін келдім).</w:t>
        <w:br/>
        <w:t>Үзе демеулігі атау септіктегі сөздерді ғана меңгереді. Іс-әре-</w:t>
        <w:br/>
        <w:t>кет бағытталған затты, іс-әрекет болатын орын-мекенді көрсе-</w:t>
        <w:br/>
        <w:t>теді: Тағар ешпек үзе артылды (Қап есекке артылды), Сартның</w:t>
        <w:br/>
        <w:t>азуқы арығ болса, йол үзе Йер (Саудагердің азығы адал, таза</w:t>
        <w:br/>
        <w:t>болса, жол үстінде де жер).</w:t>
        <w:br/>
        <w:t>Ара-- пәрсенің ортасы, арасы: Кіші ара кірдім (кісілер ара-</w:t>
        <w:br/>
        <w:t>сына кірдім). Қолданысы жағынан бұл демеуліктің қазіргі қа-</w:t>
        <w:br/>
        <w:t>зақ тіліндегіден айырмашылығы байқалмайды. Бірак, тек қана</w:t>
        <w:br/>
        <w:t>атау тұлғасындағы сөздермен байланысады.</w:t>
        <w:br/>
        <w:t>Отру (қарсы, қарсысында) атау, барыс тұлғалы сөздермен</w:t>
        <w:br/>
        <w:t>тіркесіп, іс-әрекет бағытталған затты көрсетеді: Ол меңе отру</w:t>
        <w:br/>
        <w:t>келді (Ол маған қарсы жолықты).</w:t>
        <w:br/>
        <w:t>Таба қазақ тіліндегі таман демеулігінің мәнінде жұмсалған.</w:t>
        <w:br/>
        <w:t>Қашқари мұны барыс септік орнына қолданылатын сөз леп түсін-</w:t>
        <w:br/>
        <w:t>діреді. (ПІ, 235). Ол атау, ілік тұлғалы сөздермен қолданылады:</w:t>
        <w:br/>
        <w:t>Менің таба келді (Маған таман келді). Кейде барыс септіктің</w:t>
        <w:br/>
        <w:t>ескі тұлғасы -ру қосымшасын қабылдайды: Ол менің табару</w:t>
        <w:br/>
        <w:t>келді.</w:t>
        <w:br/>
        <w:t>Узу ілік жалғаулы сөзбен тіркеседі: Мен аның узу бардым</w:t>
        <w:br/>
        <w:t>(Мен онан соң келдім), Мен сенің үгу бардум (Мен сенен соң</w:t>
        <w:br/>
        <w:t>бардым).</w:t>
      </w:r>
    </w:p>
    <w:p>
      <w:r>
        <w:t>Баса шыгыс септікті меңгереді: Мен андан баса келдім (Мен</w:t>
        <w:br/>
        <w:t>оның ізін баса келдім).</w:t>
        <w:br/>
        <w:t>Соң баса демеуінің синонимі ретінде қолданылғанмен, ілік</w:t>
        <w:br/>
        <w:t>жалғауын меңгереді: Сен менің соңда кел (Сен менің соңымнан</w:t>
        <w:br/>
        <w:t>кел).</w:t>
        <w:br/>
        <w:t>І8І</w:t>
        <w:br/>
        <w:t>булнады мені қарақ -- Барар жерім жырақ, арбады мені қарақ</w:t>
        <w:br/>
        <w:t>(кара көз кыз). Қарақ туынды етістіктен жасалған қимыл есім</w:t>
        <w:br/>
        <w:t>тұлғасы (-қ) болуы керек. Үйткені, «Диваңда» қарар (қарайту)</w:t>
        <w:br/>
        <w:t>етістігі де бар, бұл әрине туынды сөз. Осы етістіктің қимыл есім</w:t>
        <w:br/>
        <w:t>тұлғасы қарарығ редукцияның нәтижесінде қарағ//қараққа ай-</w:t>
        <w:br/>
        <w:t>налса керек. Осыларды ескерсек, қазіргі қазақ тіліндегі қара-</w:t>
        <w:br/>
        <w:t>шық, қарағым сөздері текқана түбірлес емес, тарихи жағынан</w:t>
        <w:br/>
        <w:t>келгенде, бір-біріне синоним, мәндес, мағыналас сөздер болып</w:t>
        <w:br/>
        <w:t>шығады. Ал, бір кезгі қарар туынды етістігінің фонетикалық</w:t>
        <w:br/>
        <w:t>өзгеріске түскен түрі қарай (мұнда мынадай дыбыс ауысулары</w:t>
        <w:br/>
        <w:t>болса керек: -р(з)й. Бұл түркі тілдері тарихында әлетте кездесіп</w:t>
        <w:br/>
        <w:t>отыратын құбылыс). Сөйтіп, қарай етістігінің құрамындағы</w:t>
        <w:br/>
        <w:t>аффикс ай емес -р(-ыр, -ір).</w:t>
        <w:br/>
        <w:t>Морфологиялық жағынан қарай сөзі кемір, семір етістіктері-</w:t>
        <w:br/>
        <w:t>мен тұлғалас екенін көруге болады.</w:t>
        <w:br/>
        <w:t>Ал-- ала болды, алаяқ болды, алдамшы болды, дұшпан</w:t>
        <w:br/>
        <w:t>болды. Қазақ тіліндегі алдау етістігінің бастапқы түбірі, олай</w:t>
        <w:br/>
        <w:t>болса, -ал, -да-- аффикс, байырғы түбір мен аффиксінің бірігуі</w:t>
        <w:br/>
        <w:t>арқылы жасалған туынды сөз. Қазақ тіліндегі ала көңіл, ала</w:t>
        <w:br/>
        <w:t>ауыз болды, ала қол тіркестері құрамындағы ала сөзі де осы</w:t>
        <w:br/>
        <w:t>түбірден тараған болуы керек. Сол сияқты, алалық (жасады).</w:t>
        <w:br/>
        <w:t>алалама етістіктерінің де алғашқы түбірі ала емес, ал.</w:t>
        <w:br/>
        <w:t>Бақ-- бақыру: Оғлан бақ сығтады (Бала бақырып жылады).</w:t>
        <w:br/>
        <w:t>Казақ тіліндегі бақыр(у) етістігі бақ және -ыр аффиксінен ҡұ-</w:t>
        <w:br/>
        <w:t>ралған болып шығады. Бұл түбір таза, алғашкы күйінде тек</w:t>
        <w:br/>
        <w:t>кана еліктеуіш сөз ретінде кездеседі: бақ-бақ етті.</w:t>
        <w:br/>
        <w:t>Даң -- лаңғырлау: шулап дыбыс шығару. Қазақ тіліндегі</w:t>
        <w:br/>
        <w:t>даңғырлау етістігі, олай болса, туынды. Таза күйінде даң-дүң</w:t>
        <w:br/>
        <w:t>кос сөзі құрамында ғана ұшырасады. Жамбыл жырларында</w:t>
        <w:br/>
        <w:t>кездесетін «...көзімнің алдын даң қылды»,-- сөйлеміндегі даң да</w:t>
        <w:br/>
        <w:t>осы. Сол сияқты даңғаза, даңқ есімдерінің аргы түбірі де осы деп</w:t>
        <w:br/>
        <w:t>қарауға әбден мүмкін сияқты.</w:t>
        <w:br/>
        <w:t>Күр (әлде көр): Кім күр болса, күйез болар-- Кім көркем,</w:t>
        <w:br/>
        <w:t>көрікті болса, сол өр (бойкүйез) болар. Епер Қашқаридың осы</w:t>
        <w:br/>
        <w:t>түсінігін еске алсак, қазақ тіліңдегі көрікті, көркем «өздерінін</w:t>
        <w:br/>
        <w:t>түбірі көр етістігі деп айту дәлелді болмай шығады. Сондықтан</w:t>
        <w:br/>
        <w:t>біздің тілімізде сақталмаған түбірден жасалған көрік, көрікті,</w:t>
        <w:br/>
        <w:t>көркем сиякты туынды (тарихи жағынан) сөздер бар деуге</w:t>
        <w:br/>
        <w:t>болады.</w:t>
        <w:br/>
        <w:t>Сонымен қатар, осы мәтел құрамындағы күйез сөзі де назар</w:t>
        <w:br/>
        <w:t>аударады. Бұл түбір біріккен сөз құрамында (бойкүйез) ғана</w:t>
        <w:br/>
        <w:t>кездеседі. Бір кезгі мағынасы, Қашқари түсінігін еске алсак,</w:t>
        <w:br/>
        <w:t>қазіргі біздің тіліміздегі мәнінен сәл басқарақ. Дегенмен, бой-</w:t>
        <w:br/>
        <w:t>күйез сөзінің экспрессивтік мәндерін ескеріп, екеуінің арасында</w:t>
        <w:br/>
        <w:t>қандай да болмасын бір семантикалық байланыс барын аңғаруға</w:t>
        <w:br/>
        <w:t>болады.</w:t>
      </w:r>
    </w:p>
    <w:p>
      <w:r>
        <w:t>Қазақ тіліндегі қа, қап, қапшық сөзі де түбір мен қосымша-</w:t>
        <w:br/>
        <w:t>188</w:t>
        <w:br/>
        <w:t>дан құралған деп қарауға болады; қа-л, қа-п-шық. Соңғы сөз</w:t>
        <w:br/>
        <w:t>екінші дәрежелі түбір екені күман туғызбайды.</w:t>
        <w:br/>
        <w:t>Қош -- қошқар. Қазақ тіліндегі қошқар, қошақан сөздерінің</w:t>
        <w:br/>
        <w:t>арғы түбірі -- қош. Сонда мұны қош-қОш одағайымен бірдей деп</w:t>
        <w:br/>
        <w:t>қарауға болар ма екен? Бір кезде проф. Жұбанов қошқар сөзінің</w:t>
        <w:br/>
        <w:t>туынды, екі түбірден жасалғандығын айта келіп, былай деп</w:t>
        <w:br/>
        <w:t>жазған болатын: «...в более древних образованиях, превратив-</w:t>
        <w:br/>
        <w:t>шихся лексически и морфологически В единое слово қошқар и</w:t>
        <w:br/>
        <w:t>айғыр, определения қар и ғар, долженствуюшие означать «са-</w:t>
        <w:br/>
        <w:t>мең», напротив следует за определениями қош (овца) и ай (ло-</w:t>
        <w:br/>
        <w:t>шадь)» (Қ. Жұбанов. Қазақ тілі жөніндегі зерттеулер, 1963,</w:t>
        <w:br/>
        <w:t>71-6.)</w:t>
        <w:br/>
        <w:t>Сөйтіп, проф. Қ. Жұбановтың пікірі де аталмыш сөздің бас-</w:t>
        <w:br/>
        <w:t>тапқы түбірі қош дегенге ойысады. Бұл пікір Қашқари фактісі-</w:t>
        <w:br/>
        <w:t>мен астасып, қабысып жатыр.</w:t>
        <w:br/>
        <w:t>Қақ сөзі оңтүстік қазақтарының тілінде кездеседі. Оңтүстікте</w:t>
        <w:br/>
        <w:t>қақ деп тілініп, күнге жайылып кептірілген қауынды айтады.</w:t>
        <w:br/>
        <w:t>Қашқари сөздігінде бұл сөз қақталған дейтін мағынаны береді.</w:t>
        <w:br/>
        <w:t>Сонда оңтүстік қазақтары тіліндегі қақ пен әдеби тілдегі қақ та,</w:t>
        <w:br/>
        <w:t>қақталған (ет) сөздері бір түбірден тараған болып шығады.</w:t>
        <w:br/>
        <w:t>Қыз --«Диванда» сын есім, қызғаншақ мәнінде қолданылған:</w:t>
        <w:br/>
        <w:t>Қазақ тіліндегі қызғаншақ сын есімі-сонда қыз-ған-шақ құрама</w:t>
        <w:br/>
        <w:t>бөліктеріне ажырайтын болады. Алғашқы, байырғы түбір -- қыз,</w:t>
        <w:br/>
        <w:t>ал -ған -- сөз тудырушы аффикс, -шақ та қазіргі тілімізде</w:t>
        <w:br/>
        <w:t>аффикс деп қаралады. Бірақ, бұл құлыншақ сөзінің құрамында-</w:t>
        <w:br/>
        <w:t>ғы кішірейткіш мәнін беретін -шақ аффиксі емес. «Диван» тілін-</w:t>
        <w:br/>
        <w:t>Де -сағ қосымшасы кездеседі. Шамасы, бұл аффикс сусақ сөзінің</w:t>
        <w:br/>
        <w:t>құрамындағы -сақ элементімен мәндес, Қызғаншақ сөзінің құра-</w:t>
        <w:br/>
        <w:t>мындағы -шақ сонын фонетикалық варианты болу керек (с -- ш).</w:t>
        <w:br/>
        <w:t>Ал, осы сөзбен қазақ тіліндегі қызба сөзі түбірлес пе дейміз.</w:t>
        <w:br/>
        <w:t>Бұл екі сөздің арасында семантикалық байланыс та бар сияқты.</w:t>
        <w:br/>
        <w:t>Өз - йығач өзі (ағаштың өзегі). Сөйтіп, қазақ тіліндегі өзек</w:t>
        <w:br/>
        <w:t>сөзі өз түбірі мен -ек қосымшасынан құралған болып шығады.</w:t>
        <w:br/>
        <w:t>Боғ- қоржын. Қазақ тіліндегі боқша (керегенің басына іліп</w:t>
        <w:br/>
        <w:t>қоятын, ыдыс салуға арналған қаржын қалта, кейде шүберектен</w:t>
        <w:br/>
        <w:t>істелген оқушы баланың сөмкесін де осылай атау кездеседі).</w:t>
        <w:br/>
        <w:t>оқшантай сөздері осымен түбірлес екені айқын. Соңғыда (оқшан-</w:t>
        <w:br/>
        <w:t>тай) байырғы түбірдің бас дыбысы (б) түсіп қалса керек.</w:t>
        <w:br/>
        <w:t>Қазақ тілінде таң болды сөз тіркесі, таңқалу етістігі бар.</w:t>
        <w:br/>
        <w:t>Алайда, таң жеге, дербес қолданылмайды. Қашқари сөздігінде</w:t>
        <w:br/>
        <w:t>бұл түбір дербес қолданылатын сөз ретінде кездеседі.</w:t>
        <w:br/>
        <w:t>Қашқари сөздігінде, сонымен бірге, тон оғул, тон Қыз тіркес-</w:t>
        <w:br/>
        <w:t>терін кездестіруге болады. Автор оларды тұңғыш ұл, тұңғыш қыз</w:t>
        <w:br/>
        <w:t>деп түсіндіреді. Бұған қарағанда, қазақ тіліндегі тұңғыш сөзі</w:t>
        <w:br/>
        <w:t>түбір мен қосымшадан (тұң--ғыш) құралған деп қарауға толық</w:t>
        <w:br/>
        <w:t>негіз бар. Екінші жағынан, тұңғыш сөзі тың (тың жер, тың кісі)</w:t>
        <w:br/>
        <w:t>сөзімен түбірлес деп те ойлауға болар еді. Ескі түркілік еріндік-</w:t>
      </w:r>
    </w:p>
    <w:p>
      <w:r>
        <w:t>189</w:t>
        <w:br/>
        <w:t>“етістік мәнінде қолданылуы (бейтарап түбірлер, немесе &lt;инкре-</w:t>
        <w:br/>
        <w:t>тикалық түбірлер) болғаны да мәлім. Мына фактіні соның кө-</w:t>
        <w:br/>
        <w:t>ріністерінің бірі деп қарауға болатын тәрізді. Пышақ мәнінде</w:t>
        <w:br/>
        <w:t>соңымен синонимдес кездік сөзі де қазақ тілінде қолданылады.</w:t>
        <w:br/>
        <w:t>«Диванда» кезірді -- сойды, қойды сойды; кезірілді -- кесілді,</w:t>
        <w:br/>
        <w:t>кезрішді -- кесісті, сойысты етістіктері кездеседі. Қосымшалары-</w:t>
        <w:br/>
        <w:t>ның жалғану тәртібіне қарап, бүлардың барлығына ортақ тү-</w:t>
        <w:br/>
        <w:t>бір -- кез деп жорамалдауға болар еді. Алайда, араб алфавиті-</w:t>
        <w:br/>
        <w:t>нің ерекшелігіне байланысты түбірдің соңғы дыбысын аффрикат</w:t>
        <w:br/>
        <w:t>деп (дз) қарауға келеді. Олай болса, қазақ тілінің ерекшелігіне</w:t>
        <w:br/>
        <w:t>байланысты аффрикат дыбыс жалаң дыбысқа (д-ның түсіп қа-</w:t>
        <w:br/>
        <w:t>луы) айналған деу шындыққа жақын. Сөйтіп, кездік сөзі де кез</w:t>
        <w:br/>
        <w:t>(кебз) етістік түбірінен -дуқ (қазіргі тіліміздегі есім жасайтын</w:t>
        <w:br/>
        <w:t>-лық қосымшасы емес) қосымшасы арқылы жасалған қимыл есі-</w:t>
        <w:br/>
        <w:t>мі болып шығады. Бұлармен синонимдес сойу етістігі де «Диван-</w:t>
        <w:br/>
        <w:t>да» ұшырасады. Алайда ол сылып алу (теріні сылып алу), кейде</w:t>
        <w:br/>
        <w:t>киімді шешіп алу секілді мағынаны білдіреді. Мына мысалдарды</w:t>
        <w:br/>
        <w:t>қараңыз: Ер қойуғ сойды (Кісі қой терісін сылып алды); Сойул-</w:t>
        <w:br/>
        <w:t>ды (шешіп алынды).</w:t>
        <w:br/>
        <w:t>Бір ғана түбірдің әрі есім, әрі етістік мәнінде (синкретика-</w:t>
        <w:br/>
        <w:t>лык) қолданылуы «Диванда» берілген қары сөзінен де байқала-</w:t>
        <w:br/>
        <w:t>ды: Қары окүз балдуқа қорқмас (Кәрі өгіз балтадап қорықпас),</w:t>
        <w:br/>
        <w:t>Арсылан қарыса сычған өтін күдезүр (Арыстан қартайса тышқан</w:t>
        <w:br/>
        <w:t>інін күзетер). Алдыңғы сөйлем кұрамындағы қары қазіргі біздің</w:t>
        <w:br/>
        <w:t>тіліміздегідей сың есім мәнінде Де, соңғы сөйлемде етістік мәнін-</w:t>
        <w:br/>
        <w:t>де. Етістік болғанда да оның қимыл есім тұлғасы емес, түбір</w:t>
        <w:br/>
        <w:t>тұлғасы екені көрініп тұр. Қары--са сөзіндегі соңғы -са шартты</w:t>
        <w:br/>
        <w:t>рай қосымшасы екені белгілі. Осы түбірге етіс жұрнақтары да</w:t>
        <w:br/>
        <w:t>қосылып жұмсалған: Өдлүк қарытмышқа бодуғ талықмас (за-</w:t>
        <w:br/>
        <w:t>ман қартайтқанда бояну айып болмас).</w:t>
        <w:br/>
        <w:t>Қазақ тіліндегі кісі арыды (жүдеді) дегендегі ары етістігі</w:t>
        <w:br/>
        <w:t>«Диванда» ар түріпде ұшыраса, күнадан арылды сөйлемі құра-</w:t>
        <w:br/>
        <w:t>мындагы арыл етістігі ары түрінде берілген. Мысалы: Алымлықығ</w:t>
        <w:br/>
        <w:t>көрү арнады (алымшыны көруден арымады). Осы түбірдің етіс</w:t>
        <w:br/>
        <w:t>түрі арғуртты (шаршатты), арғуртурды (шаршаттырды) түрінде</w:t>
        <w:br/>
        <w:t>тұлғаланған. Сөйтіп, казақ тіліндегі ары түбір мен қосымшадан</w:t>
        <w:br/>
        <w:t>не басқа бір элементтен құралса керек. Арыды нең -- нәрсе, зат</w:t>
        <w:br/>
        <w:t>тазаланды; Ер арынды -- кісі тазаланды, арылды. Арын сөзінің</w:t>
        <w:br/>
        <w:t>құрамындағы -ын етіс қосымшасы екені, бастапқы түбір ары еке-</w:t>
        <w:br/>
        <w:t>ні алдыңғы мысалдан көрініп тұр. Сырттай (дыбыстық құрамы</w:t>
        <w:br/>
        <w:t>жағынан) ұқсас осы екі түбірден ескі түркі тілінде арығ (таза,</w:t>
        <w:br/>
        <w:t>былғанбаған), арық (арық, жүдеу, шаршаған) есімдері жасал-</w:t>
        <w:br/>
        <w:t>ған. Қазақ тілінде жүдеу мәніндегі арық сөзі ғана сақталған да,</w:t>
        <w:br/>
        <w:t>таза мәніндегі арығ есім сөзі жоқ. Бұл, сірә, қазақ тілінде ғ ды-</w:t>
        <w:br/>
        <w:t>бысына сөз аяқталмау заңдылығына байланысты болса керек.</w:t>
        <w:br/>
        <w:t>«Диванда» қай-- етістік түбір, осы түбірден өрбіген қайтар,</w:t>
        <w:br/>
        <w:t>қайтыш туынды етістіктері кездеседі. М. Қашқаридың түсіндіруі</w:t>
        <w:br/>
        <w:t>186</w:t>
        <w:br/>
        <w:t>лаууз, еуге, сеудің, сійрек, ійгі -- бұлар толық дауыстылар мен</w:t>
        <w:br/>
        <w:t>жартылай дауыстылардың негізінде пайда болған дифтонгонд-</w:t>
        <w:br/>
        <w:t>тар,</w:t>
      </w:r>
    </w:p>
    <w:p>
      <w:r>
        <w:t>Дауысты дыбыстардың өз ара алмасуы:</w:t>
        <w:br/>
        <w:t>а, е//о, ө. Езулік а, е дыбыстары в, ғ, қ дыбыстарымен қатар</w:t>
        <w:br/>
        <w:t>келіп, оның алдында тұрғанда, көбінесе еріндік о, ө дыбыстары-</w:t>
        <w:br/>
        <w:t>мен алмасып отырады: бұрынғы түркі тілдеріндегі чевур (шыр-</w:t>
        <w:br/>
        <w:t>көбелек айналу), ақтар (аудар, төңкер), азрағу (асырау) сөздері</w:t>
        <w:br/>
        <w:t>«Қодексте» чөвүр-- чөүр, овдары, асров болып, е//ө, а//0 дыбыс-</w:t>
        <w:br/>
        <w:t>тары өз ара алмасқан. Бір ғана «Қодекстің» өзінде се8-сов-сөу</w:t>
        <w:br/>
        <w:t>(сүй) формалары жарыса жүреді. Қырым түріктерінің тілінде-</w:t>
        <w:br/>
        <w:t>гі авуч (уыс) сөзі мұнда оу/ч болып, а-ның орнына қолданылып</w:t>
        <w:br/>
        <w:t>түр. Мұндай жағдайлар өте сирек болса да, кездесіп қалып оты-</w:t>
        <w:br/>
        <w:t>рады.</w:t>
        <w:br/>
        <w:t>-н//: -ил/іл дегеннің орнына -віл».</w:t>
        <w:br/>
        <w:t>о//у. Қазіргі қыпшақ тілдері о мен у дыбыстарының қолда-</w:t>
        <w:br/>
        <w:t>нылуына қарай негізінен екі топқа бөлінеді. Татар мен башқұрт</w:t>
        <w:br/>
        <w:t>тілдері у дыбысын қолданады да, басқа қыпшақ тілдері ө-мен</w:t>
        <w:br/>
        <w:t>сөйлейді. Көне қыпшақ тілі де-- о дыбысын қолданатын тіл. Де-</w:t>
        <w:br/>
        <w:t>генмен, о-ның орнына у кездесетін мысалдар әрегідік болса да</w:t>
        <w:br/>
        <w:t>ұшырасып қалады: соңра//суңрасында (соңра, соңрасында),</w:t>
        <w:br/>
        <w:t>бол/|бул (бол), йоқ//йиқ (жоқ).</w:t>
        <w:br/>
        <w:t>у//о. Енді бірде, керісінше, у-дың орнына ө жұмсалатын да</w:t>
        <w:br/>
        <w:t>орындар бар. Бірақ, олар өте сирек: булақ//болақ (бұлақ), су-</w:t>
        <w:br/>
        <w:t>чул//сочул (шешін), урушиу оршу (ұрыс, соғыс), шум||йомиқ,</w:t>
        <w:br/>
        <w:t>Йөмдар (жи, жинал), хатун/)қатон (ханша), өлдур/)өлдәрүр (өл-</w:t>
        <w:br/>
        <w:t>тір, өлтірер).</w:t>
        <w:br/>
        <w:t>Буын үшпдестігі. Дауысты дыбыстардың жуанды-жіңіш-</w:t>
        <w:br/>
        <w:t>келі төрт жұп болып келуі қыпшақ тілінде буын үндестігінің ба-</w:t>
        <w:br/>
        <w:t>рынша қатаң сақталатындығын көрсетеді. Әрбір жеке сөз не бір-</w:t>
        <w:br/>
        <w:t>ыңғай жуан, не бірыңғай жіңішке айтылады. Соған орай қо-</w:t>
        <w:br/>
        <w:t>сымшалар да түбір сөздегі дауысты дыбыстыц ыңғайына қарап</w:t>
        <w:br/>
        <w:t>не біркелкі жуан, не біркелкі жіңішке болып жалғанады. Жуан</w:t>
        <w:br/>
        <w:t>дауысты сөздерге мысал: ағын (жоғары көтерілу) -- ағынғыя</w:t>
        <w:br/>
        <w:t>(басқыш, ағаштан жасалған), арт-қан (артқан), йық-ты (жық-</w:t>
        <w:br/>
        <w:t>ты), йалбар-сынлар (олар жалбарынсын), бо-ғай (болғай). Жі-</w:t>
        <w:br/>
        <w:t>ңішке дауысты сөздер: көк-ке (көкке), елікле-ді-лер (олар елік-</w:t>
        <w:br/>
        <w:t>теді), біз-ге (бізге), ет-кен-лер-ге (еткендерге), көнү-лүк-че (әді-</w:t>
        <w:br/>
        <w:t>лет жолымен), көр-үн-мес-ні (көрінбесті).</w:t>
        <w:br/>
        <w:t>Әдетте екі топтағы а, Ы, 0, у, (к, ғ) мен еуі, ө, ү (к, г) дыбыс-</w:t>
        <w:br/>
        <w:t>тары өз ара тіркеспейді. Бұл орайда көне қыпшақ тілін зерттеу-</w:t>
        <w:br/>
        <w:t>шілер тарапынан, не сол тілде жазушы мен сол тілде жазылған</w:t>
        <w:br/>
        <w:t>еңбекті көшірушілер тарапышан жіберілген қателер барып да</w:t>
        <w:br/>
        <w:t>ескерген жөн, көбінесе ондай қателер екі түрлі себептен болады:</w:t>
        <w:br/>
        <w:t>бірінші жағдайда, қолжазбаны не жазып, не көшіріп отырған</w:t>
        <w:br/>
        <w:t>адам қыпшақ тілінің өзіндік дыбыс жүйесін жете түсінбейді де,</w:t>
        <w:br/>
        <w:t>екінші жағдайда, түсініп біле тұрса да, сол тілдің дыбыстарын</w:t>
        <w:br/>
        <w:t>194</w:t>
        <w:br/>
        <w:t>ЕВРЕЕНИЕСЕЕНЕЕЙ ЕЕ</w:t>
        <w:br/>
        <w:t>Жасалу Дауыс қаты- | 58 БЕЗ) кӛ Е 39 |ЕЗа РЕ</w:t>
        <w:br/>
        <w:t>жолына сына қарай ЕЕ сез) Ай Е- КЕЗ МЕК ЕКЕЕЕН</w:t>
        <w:br/>
        <w:t>қарай БРЕДЕСЕДЕНЕ 11 Агоізаз| і22|2Е5</w:t>
        <w:br/>
        <w:t>шяа|Е6ва| Ее н Е55|Е88|Еай|хая</w:t>
        <w:br/>
        <w:t>Шұғыл катан п т к 4</w:t>
        <w:br/>
        <w:t>(жабы-</w:t>
      </w:r>
    </w:p>
    <w:p>
      <w:r>
        <w:t>сыңқы)</w:t>
        <w:br/>
        <w:t>ә | Ұяң 6 д г</w:t>
        <w:br/>
        <w:t>т</w:t>
        <w:br/>
        <w:t>ш</w:t>
        <w:br/>
        <w:t>ж-</w:t>
        <w:br/>
        <w:t>к|қатаң ч һ</w:t>
        <w:br/>
        <w:t>ж</w:t>
        <w:br/>
        <w:t>ЕЗ</w:t>
        <w:br/>
        <w:t>Б</w:t>
        <w:br/>
        <w:t>ұяң</w:t>
        <w:br/>
        <w:t>Е</w:t>
        <w:br/>
        <w:t>Ызын қатаң ф с ш х</w:t>
        <w:br/>
        <w:t>(жуы-</w:t>
        <w:br/>
        <w:t>сыңқы)</w:t>
        <w:br/>
        <w:t>Еа ұяң н Е ж Е</w:t>
        <w:br/>
        <w:t>&gt;</w:t>
        <w:br/>
        <w:t>ауыз ің</w:t>
        <w:br/>
        <w:t>жолды у Ш рын</w:t>
        <w:br/>
        <w:t>мұрын</w:t>
        <w:br/>
        <w:t>жолды м н н</w:t>
        <w:br/>
        <w:t>6 дыбысы сөз басында жиі айтылады: балауз (балауыз),</w:t>
        <w:br/>
        <w:t>балчуқ (балшық), баш (бас), башмақ (башмақ), білеу (білеу).</w:t>
        <w:br/>
        <w:t>Сөз ортасында да солай: чыбуқ (шыбық), елбек (тегін), абушқа</w:t>
        <w:br/>
        <w:t>(қарт), сабанчы (жер айдаушы, егінші). Әлдеқалай п дыбысы-</w:t>
        <w:br/>
        <w:t>ның орнына жүрмесе, 6 дыбысы сөз соңында айтылмайды (п ды-</w:t>
        <w:br/>
        <w:t>бысын қара). Көне замандарда жазылған ескерткіштегі 6 дыбы-</w:t>
        <w:br/>
        <w:t>сы қыпшақ тілінде м дыбысымен алмасып отырады: мен (бен</w:t>
        <w:br/>
        <w:t>дегеннің орнына), мунуң (бунуң дегеннің орнына). Басқа тілдер-</w:t>
        <w:br/>
        <w:t>ден ауысқан сөздерде де солай: мамуқ, мамық - парсыша</w:t>
        <w:br/>
        <w:t>банбуқ (мақта).</w:t>
        <w:br/>
        <w:t>в дыбысы -- көне қыпшақ тілінде кейінірек пайда болған</w:t>
        <w:br/>
        <w:t>(«вторичный согласный») дыбыс. Сөз ортасы мен сөз соңында</w:t>
        <w:br/>
        <w:t>ол ғ менг дыбыстарының айтылмай түсіп қалуынан (явни сол</w:t>
        <w:br/>
        <w:t>дыбыстардың түгелдей қысқарып, біржолата жойылып кетуінен)</w:t>
        <w:br/>
        <w:t>не болмаса басқа бір дыбыстардың (мысалы, 6) позициялық</w:t>
        <w:br/>
        <w:t>өзгерістерге ұшырауынан барын пайда болган. Сөз басында өте</w:t>
        <w:br/>
        <w:t>сирек ұшырасады: вурчық (ұршық), шақыру одағайы -- вай!</w:t>
        <w:br/>
        <w:t>(әй!). Сөз соңында: сев, сөв (сүй), чов (шу), йабав (жабу, аттың</w:t>
        <w:br/>
        <w:t>жабуы). Сөз ортасында: сөвек (сүйек), сөгүнч, сөвнч (сүйініш).</w:t>
        <w:br/>
        <w:t>Алғашқы сөз кәдімгі ур (ұр) деген сөздің негізінде пайда болған.</w:t>
        <w:br/>
        <w:t>Кейінгі сөздердің әуел бастағы түбірі: себ, сабаш, чав, сүңүк</w:t>
        <w:br/>
        <w:t>(сүгүк), йапығ. Демек, в дыбысы-- бір кездегі 6, г, ғдыбыстары-</w:t>
        <w:br/>
        <w:t>200</w:t>
        <w:br/>
        <w:t>алмасатын дыбыстар-- б//п, д//м, н//ң, ң//ғ. Бұлардың тарихи</w:t>
        <w:br/>
        <w:t>тұрғыдан (яғни диахрондық зандылық негізінде) алмасуы бар</w:t>
        <w:br/>
        <w:t>да бғ, Ғ//а, й,у; в//Й, уҙ ң//ғ), өз ара қатар келгенде әрқайсысы-</w:t>
        <w:br/>
        <w:t>ның дыбысталу ерекшеліктеріне қарай немесе ауызекі сөйлеу</w:t>
        <w:br/>
        <w:t>тілінің заңдылықтарына байланысты (яғни тілдің синхрондық</w:t>
        <w:br/>
        <w:t>зандылығына орай) алмасу бар (ғ, г//хҙ х//қ).</w:t>
        <w:br/>
        <w:t>Буын және оның құрамы. Түркі тілдеріне тән буынның үш</w:t>
        <w:br/>
        <w:t>түрі қыпшақ тілінде де кездеседі. Мысалы: а) ашық буын-</w:t>
        <w:br/>
        <w:t>де (де, айт), а-ла (ала), ы-дыш (ыдыс), е-кі (екі), ба-ла (ба-</w:t>
        <w:br/>
        <w:t>ла), алғыш-лы (алғысты), ал-да (алда); ә) тұйық буын--ақ</w:t>
        <w:br/>
        <w:t>(ак) ай-аз (аяз), ол (ол), ой-мақ (оймақ), ал-мақ (алмақ),</w:t>
        <w:br/>
        <w:t>ек-сіт (азайт), ел-чі (елші), ем (ем); 6) бітеу буын--ен-дір</w:t>
        <w:br/>
        <w:t>(ендір), йы-лан (жылан), йе-міш (жеміс), йа-ман (жаман),</w:t>
      </w:r>
    </w:p>
    <w:p>
      <w:r>
        <w:t>кер-тек (шын), қай-ғыр (қайғыр), қан (қан), қай-тур-мен (қай-</w:t>
        <w:br/>
        <w:t>тармын). Демек, ашық буын бір дыбыстан да (а, ы, е), екі ды-</w:t>
        <w:br/>
        <w:t>быстан да (де, ла, кі, лы, да) құрала береді. Ол бірінші буында</w:t>
        <w:br/>
        <w:t>да (де, а, ы, е, ба), екінші буында да (ла, кі, лы, да) тұра береді.</w:t>
        <w:br/>
        <w:t>Жалаң дыбыстан тұратын ашық буын сөздің бас шенінде келетін</w:t>
        <w:br/>
        <w:t>болса, екі дыбыстан құралған ашық буын позиция таңдамайды.</w:t>
        <w:br/>
        <w:t>Ашық буынпың екі түрі де кейде бір сөз құрамында тұрып өзіне</w:t>
        <w:br/>
        <w:t>тиесілі қызметін атқара береді (а-ла, е-кі).</w:t>
        <w:br/>
        <w:t>Тұйық буын екі дыбыстан құралады да, сөздің бас По-</w:t>
        <w:br/>
        <w:t>зициясында да, соңғы позициясында да кездеседі, кейде тіпті екі</w:t>
        <w:br/>
        <w:t>буынды бір сөздің өзі тек қана тұйық буыннан құралады: ай-аз.</w:t>
        <w:br/>
        <w:t>Өз алдына жеке сөз болып та келеді: ет (ет), ер (ер), ек (ек).</w:t>
        <w:br/>
        <w:t>Бітеу буын үш дыбыстан тұрады. Жеке сәз ретінде де,</w:t>
        <w:br/>
        <w:t>сөздің әрқилы бөлшегі түрінде де кез келген позицияда кездесе</w:t>
        <w:br/>
        <w:t>береді. Екі бітеу буын қосылып, кейде бір бүтін сөз де жасайды:</w:t>
        <w:br/>
        <w:t>кер-тек, қай-тур.</w:t>
        <w:br/>
        <w:t>Жалғау-жұрнақсыз жеке тұрған түбір сөз (морфема) қыпшақ</w:t>
        <w:br/>
        <w:t>тілінде буын құрамы жағынан үш түрлі: бір буынды, екі буынды</w:t>
        <w:br/>
        <w:t>және үш буынды. Әр буындағы сөздер ашық, тұйық және бітеу</w:t>
        <w:br/>
        <w:t>буын да болып келе береді:</w:t>
        <w:br/>
        <w:t>ашық буын (де, о)</w:t>
        <w:br/>
        <w:t>бір буынды бітеу буын (ал, ел)</w:t>
        <w:br/>
        <w:t>тұйық буын (сал, йал, йел)</w:t>
        <w:br/>
        <w:t>ашық буын (ал-ма)</w:t>
        <w:br/>
        <w:t>екі буынды бітеу буын (ет-ек):</w:t>
        <w:br/>
        <w:t>тұйық буын (сал-мақ)</w:t>
        <w:br/>
        <w:t>ашық буын (а-ғы-рық «ауру»)</w:t>
        <w:br/>
        <w:t>үш буынды --- бітеу буын (ал-дармен)</w:t>
        <w:br/>
        <w:t>тұйық буын (а-ғыз-лық «ауыздық»)</w:t>
        <w:br/>
        <w:t>М” 20</w:t>
        <w:br/>
        <w:t>Демек, бір буынды сөз кем Дегенде бір, көп дегенде үш ды-</w:t>
        <w:br/>
        <w:t>быстан құралса, екі буынды сөз кем дегенде төрт, көп дегенде</w:t>
        <w:br/>
        <w:t>алты дыбыстан, ал үш буынды сөз адан да көп (6--8) дыбыстар-</w:t>
        <w:br/>
        <w:t>дан құралады.</w:t>
        <w:br/>
        <w:t>МОРФОЛОГИЯ</w:t>
        <w:br/>
        <w:t>Сөз тұлғалары.</w:t>
        <w:br/>
        <w:t>Түбір сөзтуралы мәселе осы еңбектің «лексика» тарауып-</w:t>
        <w:br/>
        <w:t>да, әсіресе «жалпылама лексика» бөлімінде, алтуынды свз-</w:t>
        <w:br/>
        <w:t>дер туралы «зат есім тудыратын жұрнақтар» бөлімінде әңгіме</w:t>
        <w:br/>
        <w:t>болады.</w:t>
        <w:br/>
        <w:t>Әдетте оқулықтардың морфология бөлімінде қарастырыла-</w:t>
        <w:br/>
        <w:t>тыпқысқарған сөздертуралы мәселеге біз тоқталмаймыз,</w:t>
        <w:br/>
        <w:t>үйткені қыпшақ тіліпде ондай сөз жоқ (шынында, қысқарған сөз-</w:t>
        <w:br/>
        <w:t>дер-- сөздің табиғи тұлғасы емес, қолдан жасалған шартты түрі.</w:t>
        <w:br/>
        <w:t>Сондықтан оны бұл тақырыпқа жатқызудың өзі жасанды).</w:t>
        <w:br/>
        <w:t>Сөз тұлғаларының өзге түрлері (біріккен сөз, қос сөз, күрделі</w:t>
        <w:br/>
        <w:t>сөз) қыпшақ тілінің ескерткіштерінде өте сирек кездеседі.</w:t>
      </w:r>
    </w:p>
    <w:p>
      <w:r>
        <w:t>Қосымшалар (яғни жалғаулар мен жұрнақтар) әрбір сөз тап-</w:t>
        <w:br/>
        <w:t>тарына .байланысты айтылады.</w:t>
        <w:br/>
        <w:t>Біріккен сөздер. Біріккен сөздердің құрамына енген сөздер</w:t>
        <w:br/>
        <w:t>(олар екі түрлі компоненттен тұрады) грамматикалық сипатта-</w:t>
        <w:br/>
        <w:t>масына қарай (осыдан барып оның лексикалық мағынасын ажы-</w:t>
        <w:br/>
        <w:t>рату қиын смес) мынадай болып келеді:</w:t>
        <w:br/>
        <w:t>а) Екі зат есімнің өз ара қосылуынан пайда болады: Мысалы,</w:t>
        <w:br/>
        <w:t>балавуз (балауыз), яғни: бал (бал)-- авуз (ауыз); Йыхөв (шір-</w:t>
        <w:br/>
        <w:t>кеу), яғни: йых (жексенбі)-- ө8 (үй), демек, жексенбі күндері</w:t>
        <w:br/>
        <w:t>баратын үй; култебег (бір байлам нәрсе, бір бау), яғни: күлте</w:t>
        <w:br/>
        <w:t>(бума)-- бағ (бау, байлайтын, байланған зат); сусығыр (бүй-</w:t>
        <w:br/>
        <w:t>вол, яғни: су (су)-- сығыр (сиыр). Мұндай біріккен сөздердің</w:t>
        <w:br/>
        <w:t>семантикалық конструкциясы: «анықтаушы сөз -- анықталушы</w:t>
        <w:br/>
        <w:t>сөз».</w:t>
        <w:br/>
        <w:t>ә) Сын есім мен зат есімнен: ачыташ (ашудас) яғни: айы</w:t>
        <w:br/>
        <w:t>(ашы)--таш (тас); алабоға (алабұға), ягни: ала (ала)-- боға</w:t>
        <w:br/>
        <w:t>(бұқа); алабота (алабота)-- ала (ала)-- бота (бұта); қарайа-</w:t>
        <w:br/>
        <w:t>ғыз (қарақошқыл) яғни: қара (қара)-- йағыз (қошқыл); қара-</w:t>
        <w:br/>
        <w:t>қуш (қарақұс) яғни: қара (қара)-- құш (құс). !</w:t>
        <w:br/>
        <w:t>6) Есімдік нен есім: бүгун (бүгін)-- бу (бұ)-- күн</w:t>
        <w:br/>
        <w:t>(күн), осы сөздің букун формасы да бар: түнеукүн (түнеу күні)--</w:t>
        <w:br/>
        <w:t>түне (сонау)-- күн (күн).</w:t>
        <w:br/>
        <w:t>Қос сөздер. Қыпшақ тілінде қос сөздің екі түрі бар: а) Қайта-</w:t>
        <w:br/>
        <w:t>лама қос сөздер: күнде-күнде (күнде-күнде), йөп-йөл (бірте-бір-</w:t>
        <w:br/>
        <w:t>те). ә) Еселеме қос сөздер: ап-ақ (аппақ), көм-көк (көкпеңбек),</w:t>
        <w:br/>
        <w:t>қап-қара (қап-қара), ичөп-иввре (дөп-дөңгелек), Йам-йашыл</w:t>
        <w:br/>
        <w:t>(жап-жасыл).</w:t>
        <w:br/>
        <w:t>212</w:t>
        <w:br/>
        <w:t>Күрделі сөздер. Изофет конструкциясында тұрған есім сөздері</w:t>
        <w:br/>
        <w:t>бір ғана пәрсенің атауын “білдіреді де, бір мағынадағы бір сөз</w:t>
        <w:br/>
        <w:t>есебінде қолданылады, бірақ ол грамматикалық құрамы жағы-</w:t>
        <w:br/>
        <w:t>нан екі сөзден тұрады: көне сувы (сынап), філ тіші (піл сүйегі),</w:t>
        <w:br/>
        <w:t>сабан йері (егістік), қой сүрукі (тері, қой терісінен сүріп, етік</w:t>
        <w:br/>
        <w:t>тігу үшін дайындалған материал), йез тақтасы (есеп тақтасы,</w:t>
        <w:br/>
        <w:t>сауда адамдарының есеп жазып отыратын жезден жасалған</w:t>
        <w:br/>
        <w:t>«қойын кітапшасы» немесе «кіріссшығыс журналы»), теңіз йелі</w:t>
        <w:br/>
        <w:t>(теңіз желі, теңізден тұратын жел), күн тоғушы (күн шығыс),</w:t>
        <w:br/>
        <w:t>күн батышы (күн батыс), бітік тілі (жазу тілі, «жазба тіл»),</w:t>
        <w:br/>
        <w:t>тоға тілі (тоғаның тілі), султан қатуны (сұлтанның әйелі, сұлтан</w:t>
        <w:br/>
        <w:t>лауазымды әйел).</w:t>
        <w:br/>
        <w:t>Атау тұлғасында тұрып, «анықтаушы-анықталушы» конструк-</w:t>
        <w:br/>
        <w:t>циясымен келетін сөздер де үлкен мағыналық бірлікте жұмсала-</w:t>
        <w:br/>
        <w:t>ды: сабат күн (сенбі, яғни «суббота күн» деген сөз), руси квтан</w:t>
        <w:br/>
        <w:t>(орыс елінде шығарылатын полотноның аты), Зейтін ағаш (олив-</w:t>
        <w:br/>
        <w:t>ка), сабан темір (соқа), санар тақта («есеп кітапшасы»), франгі</w:t>
        <w:br/>
        <w:t>суф (Европа елінде өндірілетін жүн), татар тіл (татар тілі).</w:t>
        <w:br/>
        <w:t>«Обьһект-субһект» формасы да осындай мағына береді: сақал</w:t>
        <w:br/>
        <w:t>йулучы (сақал жұлушы, яғни сақал алушы, шаштараз).</w:t>
        <w:br/>
        <w:t>«Обһекті-предикат» құрылысы: сабан сүр (жер жырт), ат</w:t>
        <w:br/>
        <w:t>тақ (ат тақ), терек тік (ағаш отырғыз).</w:t>
      </w:r>
    </w:p>
    <w:p>
      <w:r>
        <w:t>Екі компоненті де толық мағыналы тіркестер: сабур ет (сабыр</w:t>
        <w:br/>
        <w:t>ет), сав бол (сау бал), тек тур (тек, тыныш тұр). Мұндай орам-</w:t>
        <w:br/>
        <w:t>дар сөйлемдегі қызметіне қарай күрделі етістік болып саналады.</w:t>
        <w:br/>
        <w:t>Сөз таптары</w:t>
        <w:br/>
        <w:t>Зат есім.</w:t>
        <w:br/>
        <w:t>Жалпы есімдер туралы бұл жерде арнаулы мысалдар келті-</w:t>
        <w:br/>
        <w:t>ріп жатпасақ та болады.</w:t>
        <w:br/>
        <w:t>Жалқы есімдер. Қыпшақ тілінде жазылып бізге жеткен</w:t>
        <w:br/>
        <w:t>ескерткіштердегі жалқы есімдер, негізінен, адам аттары, ел мен</w:t>
        <w:br/>
        <w:t>жер және аспан әлеміне байланысты планета атаулары.</w:t>
        <w:br/>
        <w:t>Адам аттары ескерткіш жазылған ортаға және мазмұнына</w:t>
        <w:br/>
        <w:t>қарай әрқилы өзгеріп отырады. Мысалы; «Қодекс Қуманикус»</w:t>
        <w:br/>
        <w:t>жазбасында әулпелер мен пайғамбарлар аттары жиі кездесетін</w:t>
        <w:br/>
        <w:t>болса, половец документтерінде кәдімгі адамдардың аттары мол</w:t>
        <w:br/>
        <w:t>ұшырайды. Екеуінде де бірдей кездесетін жалқы есімдер -</w:t>
        <w:br/>
        <w:t>христиан діні меп сол дінді тұтынушы адамдардың аттары. Сирия</w:t>
        <w:br/>
        <w:t>мен Египет аймағында жазылған еңбектерде түркі халықтарына</w:t>
        <w:br/>
        <w:t>тән атаулар ғана кездеседі және олар қыпшақ тілінің граммати-</w:t>
        <w:br/>
        <w:t>калық құрылысына сай келеді. Мұнда бөтен тілдердің әсері жоқ.</w:t>
        <w:br/>
        <w:t>Мысалы, «Қодексте»: Аарон (ең жоғарғы дәрежелі свяшенник),</w:t>
        <w:br/>
        <w:t>Адам (Адам ата), Амбросиус (әулиенің аты), Дауд (Дәуіт пай-</w:t>
        <w:br/>
        <w:t>213</w:t>
        <w:br/>
        <w:t>нының барынша қатан сақталатын ескерткіші --«Қодекстің»</w:t>
        <w:br/>
        <w:t>екінші (немістер жазған) бөлімі. Мысалы: көр-үң-із (көріңіз),</w:t>
        <w:br/>
        <w:t>қой-ул-мыш (қойылар), көр-үн (көрін), бул-уш (болыс, болысу),</w:t>
        <w:br/>
        <w:t>чөк-ұл (шөгіп, тізесіп бүгіп). Түбірдегі езулік дыбыстардың іл-</w:t>
        <w:br/>
        <w:t>герінді ықпалы келесі жалғанатын жұрнақтың дауысты дыбысын</w:t>
        <w:br/>
        <w:t>өз әуеніне бейімдеп түрлендіріп тұр. Бірақ ол ықпал қосымша-</w:t>
        <w:br/>
        <w:t>ның тек бірінші буынымен ғана шектеледі де, одан әрі әсер ст-</w:t>
        <w:br/>
        <w:t>пейді.</w:t>
        <w:br/>
        <w:t>«Қодекстің» екінші бөлімін жазғандар бірінші бөлімдегі кей-</w:t>
        <w:br/>
        <w:t>бір сөздерді осындай дауыстылар үндестігіне қарай бейімдеп,</w:t>
        <w:br/>
        <w:t>ішіпара болса да, әр жерге түзетулер енгізіп отырған. Мысалы,</w:t>
        <w:br/>
        <w:t>ешітум (есіттім) сөзі ешітін болып, түбірдегі езулік е-нің ықпа-</w:t>
        <w:br/>
        <w:t>лымен ү дыбысы інге түзетілген.</w:t>
        <w:br/>
        <w:t>Қосымшада қолданылатын кейбір ерін дауыстылары түбір-</w:t>
        <w:br/>
        <w:t>Дің ыңғайына қарай езулік дыбыстарға айналады: ескі түркі тіл-</w:t>
        <w:br/>
        <w:t>деріндегі бычқу сөзі «Қодексте» бычяқы (ара, құралдың аты),</w:t>
        <w:br/>
        <w:t>қараңғи сөзі қараңғы (қараңғы), уйуху сөзі уйухы (ұйқы) бо-</w:t>
        <w:br/>
        <w:t>лып, -қу жұрнағы -қы-ға, -ғу жұрнағы -ғы-ға, -ху жұрнағы -хы-ға</w:t>
        <w:br/>
        <w:t>ауысқан. Осы типтес екі түрлі варианттың кейде қатар қолданы-</w:t>
        <w:br/>
        <w:t>луы да кездеседі: бішүр-- бішір (пісір).</w:t>
        <w:br/>
        <w:t>Соңғы келтірілген мысалдың о бастағы түбірі - пыш. Осыған</w:t>
        <w:br/>
        <w:t>орай фон Габэн ш (сол сияқты й, ч) дыбысымен қатар келген</w:t>
        <w:br/>
        <w:t>дауысты дыбыстар куман қыпшақтарының тілінде жіңішке ай-</w:t>
        <w:br/>
        <w:t>тылады деп жазады. Осыған керісінше, кейбір жіңішке дауыс-</w:t>
        <w:br/>
        <w:t>тылардың орнына жуан дыбыстардың таңбасы қойылатыны да</w:t>
        <w:br/>
        <w:t>бар: менулукке (мәңгілікке), сөунғайсен (сүйінгейсін), кунде</w:t>
        <w:br/>
        <w:t>(күнде) оврет-үрет ескі түркі тілдерінде өгрет-өргет -- (үйрет),</w:t>
        <w:br/>
        <w:t>овдүр (ескі түркі тілдерінде өгтір «ант бер, уәде бер»). Осында-</w:t>
        <w:br/>
        <w:t>ғы ү дыбысының орнына у (меңулкке), е-нің орнына а (сөунғай-</w:t>
      </w:r>
    </w:p>
    <w:p>
      <w:r>
        <w:t>сен), ө-нің орнына о (оврет, овдүр) жазылып тұрған себебі --</w:t>
        <w:br/>
        <w:t>олардың к, г, ғ, ң дыбыстарымен қатар келіп тұрғандығынан деп</w:t>
        <w:br/>
        <w:t>жазады фон Габэн. Шынында бұл да-- орфографиялық қате.</w:t>
        <w:br/>
        <w:t>Мынадай мысалдар да осылардың қатарына жатады: еріксінда-</w:t>
        <w:br/>
        <w:t>чі (билеуші, еркінсінуші, еркін билеуші), сойүш (сүйю, сүйіспен-</w:t>
        <w:br/>
        <w:t>шілік), қуч (күш), қөн/ш (қоныс). Мұнда е-нің орнына а, ө-нің</w:t>
        <w:br/>
        <w:t>орнына о, ү-нің орнына у, о-ның орнына ө жазылған. Енді бірде</w:t>
        <w:br/>
        <w:t>ы-ның орнына а, і-нің орнына е жазылып та келе береді, қарчыға-</w:t>
        <w:br/>
        <w:t>қарчаға (қаршыға), беріл-берел (беріл), тірілік-тірелік (тірлік).</w:t>
        <w:br/>
        <w:t>Осының бәрі көне қыпшақ тіліне тән фонетикалық құбылыс</w:t>
        <w:br/>
        <w:t>емес, яғни көне қыпшақ тіліндегі үндестік заңының сақталмай</w:t>
        <w:br/>
        <w:t>айтылатын орындары емес, қыпшақ сөздерін жазу мен таңбалау-</w:t>
        <w:br/>
        <w:t>ға (графикаға) байланысты жіберілген жаңсақтықтар.</w:t>
        <w:br/>
        <w:t>Қыстырылма дыбыстар. Шет тілдерден қыпшақ тіліпе енген</w:t>
        <w:br/>
        <w:t>кейбір сөздердің құрамында «қыстырылма» (эпентеттік) дауыс-</w:t>
        <w:br/>
        <w:t>тылар кездеседі. Мысалы, араб тіліндегі сабр сөзі «Қодекс» ті-</w:t>
        <w:br/>
        <w:t>лінде сабыр, сабор (сабыр) болып айтылады. «Қыстырылма»</w:t>
        <w:br/>
        <w:t>дауыстылар шендесіп келген екі дауыссыз дыбыстың арасына</w:t>
        <w:br/>
        <w:t>196</w:t>
        <w:br/>
        <w:t>Сөз ортасында п түрінде де, 6 дыбысымен алмасып та айты-</w:t>
        <w:br/>
        <w:t>ла береді: чүпрек (шүберек), іпек//Шібек (жібек), йалар/|йаба-</w:t>
        <w:br/>
        <w:t>дыр (жабады). Қатар тұрған екі дауысты дыбыстың арасына</w:t>
        <w:br/>
        <w:t>келгенде қатаң п дыбысы көбінесе ұяң дыбыс есебінде, яғни б</w:t>
        <w:br/>
        <w:t>дыбысы ретінде айтылуға бейім тұрады.</w:t>
        <w:br/>
        <w:t>Сөздің соңғы позициясында п дыбысы ордайым өз тұлғасын</w:t>
        <w:br/>
        <w:t>сақтайды. Дегенмен, ішінара болса да, оның 6 дыбысымен алма-</w:t>
        <w:br/>
        <w:t>сып келетін жерлері бар: тап-ып (түбірі тап) деген сөзден табуб</w:t>
        <w:br/>
        <w:t>формасы жасалған. Кейде ол 6 (в) дыбысының орнына да жүре-</w:t>
        <w:br/>
        <w:t>ді: о бастағы ебиі (әйел) деген сөзден «Қодексте» елчі форма-</w:t>
        <w:br/>
        <w:t>сы пайда болған. (Сөздің көне түбірі, әрине, 66, ев).</w:t>
        <w:br/>
        <w:t>р дыбысы сөз басында болмаса, орын талғамайды: қара (қа-</w:t>
        <w:br/>
        <w:t>ра түс), қарчыға (қаршыға), қарма (қарма, қарману), қорғашын</w:t>
        <w:br/>
        <w:t>(қорғасын), қыр (қыр, қырып салу), қар (қар), бар (бар. бару).</w:t>
        <w:br/>
        <w:t>кер (кер, керу). Бірлі-жарым сөздерде ғана басқы позицияда ке-</w:t>
        <w:br/>
        <w:t>леді: рыс (ырыс), рымчылық (ырымшылдық). Бөгде тілдеп ау-</w:t>
        <w:br/>
        <w:t>ысқан сөздердің бастапқы позициясында сиректеу болса да,</w:t>
        <w:br/>
        <w:t>ұшыраса береді: ралым (арабша, рақым), ребе (арабіпа, өсім,</w:t>
        <w:br/>
        <w:t>үстеме), райған (парсыша, тегін), рауанд (парсыша, ревень),</w:t>
        <w:br/>
        <w:t>ризиана (парсыша, укроп), раң (парсыша, рең, реңк), рустан</w:t>
        <w:br/>
        <w:t>(парсыша, егінші), руси (орысша, русь, орыс). р дыбысының</w:t>
        <w:br/>
        <w:t>кейде айтылмай түсіп қалатын жерлері де болады: берк//бек (бе-</w:t>
        <w:br/>
        <w:t>рік). Ескі түркі тілдерінде құртул-- қыншақ ескерткіштерінде-</w:t>
        <w:br/>
        <w:t>құтиул (құтыл, жоқ бол).</w:t>
        <w:br/>
        <w:t>с дыбысының келмейтін жері жоқ: ол сөздің басында да, ор-</w:t>
        <w:br/>
        <w:t>тасында да және соңында да жиі ұшырайды. Аздаған сөздердің</w:t>
        <w:br/>
        <w:t>құрамында ғана ол з дыбысымен алмасып келеді: қыс//қызармен</w:t>
        <w:br/>
        <w:t>(қысармын), асығ, асов/)азық, азых (пайда, түсім). Мысалы:</w:t>
        <w:br/>
        <w:t>саз (саз, батпақ), сауаш (соғыс, соқтығыс, сабасу), саусар (су-</w:t>
        <w:br/>
        <w:t>сар), сақал (сақал), кесеу (кесек, бір кесек), қысқа (қысқа),</w:t>
        <w:br/>
        <w:t>кес (кес), қыс (қыс, қыстау), күс (күс, күсу, ұнатпау, жақтыр-</w:t>
        <w:br/>
        <w:t>мау), ес (ес, ақыл), есіне (есіне).</w:t>
        <w:br/>
        <w:t>т дыбысы да позиция таңдамайды: таш (тас), табан (табан),</w:t>
        <w:br/>
        <w:t>тамақ (тамақ), тап (тап), ташла (таста), татлы (тәтті), атов</w:t>
      </w:r>
    </w:p>
    <w:p>
      <w:r>
        <w:t>(арал), ата (ата), ағ (ат), ет (ет), етік (етік), от (от).</w:t>
        <w:br/>
        <w:t>Сөз басы мен сөз ортасында т дыбысы негізінен өз тұлғасын</w:t>
        <w:br/>
        <w:t>сақтайды. Арагідік қапа д дыбысымен алмасып отырады: тағы//</w:t>
        <w:br/>
        <w:t>дағы (тағы).</w:t>
        <w:br/>
        <w:t>т дыбысының айтылмай түсіп қалатын реттері өте сирек: ар-</w:t>
        <w:br/>
        <w:t>қары (артқары деген сөздің орнына).</w:t>
        <w:br/>
        <w:t>ф дыбысы басқа тілден енген сөздердің құрамында кездеседі.</w:t>
        <w:br/>
        <w:t>Араб тілінен енген сөздерде: алфоқаж (ғалым), зафран (орысша</w:t>
        <w:br/>
        <w:t>шафран), қаранфыл (қалампыр), қатифа (барқыт), сараф (са-</w:t>
        <w:br/>
        <w:t>рапшы), сафар (сапар), таф (музыкалық аспаптың аты), тафа-</w:t>
        <w:br/>
        <w:t>рик (парық), тафарыч (сауық), тафш (бас тарту), тесниф (кітап</w:t>
        <w:br/>
        <w:t>жазу), фалан (пәлен, пәлен-түген), физулы (саршұнақ); парсы</w:t>
        <w:br/>
        <w:t>тілінен енген сөздерде: ғафта (апта), жыфт (тепе-тең, жұп), қан-</w:t>
        <w:br/>
        <w:t>207</w:t>
        <w:br/>
        <w:t>о дыбыстарының арасынан шығатын бір дыбыс бар деп ойлайды.</w:t>
        <w:br/>
        <w:t>Ол, әдетте, араб жазуындағы дамма мен алиф таңбалары ар-</w:t>
        <w:br/>
        <w:t>қылы беріледі де, қал (қал), Йағурт (сүзбе, құрт) сөздерінің құ-</w:t>
        <w:br/>
        <w:t>рамында кездеседі деп көрсетеді автор. Сонда, қыпшақ тілінде</w:t>
        <w:br/>
        <w:t>жиыны 11 дауысты дыбыс бар болып шығады.</w:t>
        <w:br/>
        <w:t>Қыпшақ тілінде 8 дауысты дыбыс бар дегенде біз, алдымен</w:t>
        <w:br/>
        <w:t>В. В. Радловтың тұжырымдауына сүйендік. Екіншіден, қыпшақ</w:t>
        <w:br/>
        <w:t>тілі фонетикасын зерттеу барысы мынадай ойға келтіреді:</w:t>
        <w:br/>
        <w:t>.1) Қыпшақ тілі--е дыбысымен айтылатын тіл. Бірақ оның</w:t>
        <w:br/>
        <w:t>и дыбысымен айтылатын белгілі бір диалектісі болған сияқты.</w:t>
        <w:br/>
        <w:t>Бір сөздің әрі ешіт, әрі шшіт болып құбыла беретін себебі -- осы</w:t>
        <w:br/>
        <w:t>формалардың әртүрлі ортада айтылып, әртүрлі диалектіде қолда-</w:t>
        <w:br/>
        <w:t>пылғандығынан. Осы іспеттес сөздердің көне қыпшақ тілінде әр-</w:t>
        <w:br/>
        <w:t>қилы айтылуы қазіргі қыпшақ тілдерінің өз ара бөлініп, дербес</w:t>
        <w:br/>
        <w:t>тіл болып қалыптасуына жол ашқан тәрізді. Мысалы, қазақ,</w:t>
        <w:br/>
        <w:t>қарақалпақ тілдерінде есіт, бер, сен, жер, керек, бел болып е ды-</w:t>
        <w:br/>
        <w:t>бысымен айтылатып сөздер татар, башқұр тілдерінде ишіт, бир,</w:t>
        <w:br/>
        <w:t>син, жир, кирәк, бил болып и дыбысымен айтылады.</w:t>
        <w:br/>
        <w:t>2) Фон Габэннің кейбір жалғау (-да, -дан, -ға), жұрнақтарға</w:t>
        <w:br/>
        <w:t>(-маз, -лай, -лайын) байланысты а мен е-нің арасында айтыла-</w:t>
        <w:br/>
        <w:t>тын дыбыс деп отырғаны --бұл дыбыстар дәл осы жағдайда</w:t>
        <w:br/>
        <w:t>өзіне екпін түспей тұрғандықтан әдеттегі а-дан гөрі тездеу айты-</w:t>
        <w:br/>
        <w:t>лып, көмескілеу естіледі. Яғни, а бұл позицияда (екпін түспейтін</w:t>
        <w:br/>
        <w:t>жағдайда) өзінің ашық бояулы қалпын сәл де болса бәсеңдетіп</w:t>
        <w:br/>
        <w:t>алады.</w:t>
        <w:br/>
        <w:t>3) Қазіргі түркі тілдерінде а//о алмасуы -- заңды нәрсе.</w:t>
        <w:br/>
        <w:t>Мысалы, қазақ тілінде ат, өзбек тілінде от. Қыпшақ тілінде</w:t>
        <w:br/>
        <w:t>йЙағурт, Стамбул түріктерінің тілінде йоғурт, а меп о дыбыстары-</w:t>
        <w:br/>
        <w:t>ның осы алмасу ерекшелігі қыпшақ тілінде (не соның бір гово-</w:t>
        <w:br/>
        <w:t>рында) орын ала бастағап болу керек.</w:t>
        <w:br/>
        <w:t>Осы айтылып отырған үш жағдайдың үшеуінде де мәселе</w:t>
        <w:br/>
        <w:t>жаңа бір дауысты дыбыс туралы болып отыргап жоқ, қыпшақ</w:t>
        <w:br/>
        <w:t>тіліндегі 8 дауысты дыбыстың катарына жататын е мен и және а</w:t>
        <w:br/>
        <w:t>мен о дыбыстарына байланысты болып отыр. Сондықтан біз</w:t>
        <w:br/>
        <w:t>қыпшақ тілінде 11 емес, 8 дауысты дыбыс бар деп есептейміз.</w:t>
        <w:br/>
        <w:t>Демек, қыпшақ тілінде а дыбысы мен е дыбысының және а ды-</w:t>
        <w:br/>
        <w:t>бысы мен о дыбысының аралық мөлшерінде айтылатын қандай</w:t>
      </w:r>
    </w:p>
    <w:p>
      <w:r>
        <w:t>Да бір қосалқы фонемалар жоқ сияқты.</w:t>
        <w:br/>
        <w:t>Дауыссыз дыбыстар.</w:t>
        <w:br/>
        <w:t>Қыпшақ тілінде 22 толық дауыссыз дыбыс бар. Жоғарыда</w:t>
        <w:br/>
        <w:t>көрсетілген екі жартылай дауысты (у мен й дыбыстары) да өз</w:t>
        <w:br/>
        <w:t>алдына тұрып буын құрай алмайтын болғандықтан, осы арада</w:t>
        <w:br/>
        <w:t>қарастырылады. Дауыссыз дыбыстардың өз ара топтастырылу</w:t>
        <w:br/>
        <w:t>кестесі мынадай (900-беттегі кесте):</w:t>
        <w:br/>
        <w:t>Дауыссыз дыбыстардың түбір сөз құрамындағы жұмсалу</w:t>
        <w:br/>
        <w:t>орны.</w:t>
        <w:br/>
        <w:t>199</w:t>
        <w:br/>
        <w:t>«Қодексте» чері, тірі не тіре, біші, өлү, біті не бітү, йүлүчі (сақал</w:t>
        <w:br/>
        <w:t>алушы). Сөз түбірлері -- черіг, тір, біш, өл, біт, йүлү.</w:t>
        <w:br/>
        <w:t>г-ден тек бөгде тілден енген сөздер ғана басталады. Мысалы:</w:t>
        <w:br/>
        <w:t>гүл (парсыша, гүл), гүлаф йағы (оливка майы), гұлаф сууы</w:t>
        <w:br/>
        <w:t>(гүл суы, сынап).</w:t>
        <w:br/>
        <w:t>л дыбысының көп қолданылатын орны -- сөз ортасы: тоодақ</w:t>
        <w:br/>
        <w:t>(ерін), одун (отын, қада ағаш), Йулдуз (жұлдыз), йурдуқ (жұ-</w:t>
        <w:br/>
        <w:t>дырық), кіндік (кіндік), алда (алда, өтірік айт), адам (адам),</w:t>
        <w:br/>
        <w:t>қадау (қадау ағаш), емді (енді, қазір), ердем (білім), ердемлі</w:t>
        <w:br/>
        <w:t>(білімді). Соның өзінде д дыбысы осылар сияқты санаулы ғана</w:t>
        <w:br/>
        <w:t>түбір сөздердің құрамында кездеседі. Өте сирек болса да, кейде</w:t>
        <w:br/>
        <w:t>м дыбысымен алмасып айтылады: йудруқ//йумруқ (жұдырық).</w:t>
        <w:br/>
        <w:t>д дыбысынан басталатын сөздер көбіне энклитика (өз екпінінен</w:t>
        <w:br/>
        <w:t>айрылып, басқг бір екпін түсетін сөзге телініп, жапсарлас айты-</w:t>
        <w:br/>
        <w:t>лу) есебінде қолданылады: дағын (тағып), дағы (тағы), де (де),</w:t>
        <w:br/>
        <w:t>дегрі (дейін), дейін (дейін), деул, девол (түгіл). Осындагы де</w:t>
        <w:br/>
        <w:t>көбіне-көп деп формасында келеді де, өзінен бұрынғы сөздің</w:t>
        <w:br/>
        <w:t>шылауына ілігіп тұрады. Дегрі, деул тұлғалары шылау ретінде</w:t>
        <w:br/>
        <w:t>жұмсалады (постпозициялық қызмет атқарады). Сөз соңында</w:t>
        <w:br/>
        <w:t>д дыбысы қолданылмайды.</w:t>
        <w:br/>
        <w:t>Ескі түркі сөздерінің т келетін орындарында «Кодексте» д</w:t>
        <w:br/>
        <w:t>айтылатын орындары да бар: те дегеннің орнына де (дс, айт)</w:t>
        <w:br/>
        <w:t>тағы-дағы (тағы), тағын-бағын (тағын), тегрі-дегрі (дейін),</w:t>
        <w:br/>
        <w:t>кентү-кенді (өз, өзі), тегіл-бевіл (дейін), түлей-дүлей (дүлей</w:t>
        <w:br/>
        <w:t>адам), отун-одун (отын).</w:t>
        <w:br/>
        <w:t>Ескі түркі тілдеріндегі д қыпшақ тілінде й дыбысына айнал-</w:t>
        <w:br/>
        <w:t>ған: адақ-айақ (аяқ), күдегү-күйегү-күйегү (күйеуі). Қыпшақ</w:t>
        <w:br/>
        <w:t>тілінде д дыбысының орнына Й қолдану тұрақты фонетикалық</w:t>
        <w:br/>
        <w:t>заңдылыққа айналғандықтан, ол бөтен тілден енген сөздерді де</w:t>
        <w:br/>
        <w:t>қамтитын болған: парсыша бадам -- қыпшақша байам (жеміс</w:t>
        <w:br/>
        <w:t>аты, орысша «миндаль»), парсыша кетхода -- қыпшақша кгт-</w:t>
        <w:br/>
        <w:t>хойа (староста).</w:t>
        <w:br/>
        <w:t>д дыбысынап басталатын сөздердің көбі -- бөгде тілдерден</w:t>
        <w:br/>
        <w:t>епгендер: араб тілінен - баава, дав (дау), давлат (дәулет),</w:t>
        <w:br/>
        <w:t>дүние (дүние); парсы тілінен -- дару (дәру, дару), дарчын (ағаш-</w:t>
        <w:br/>
        <w:t>тың бір түрі), дерзі (тігінші), дост (дос, дост), дидар (дидар).</w:t>
        <w:br/>
        <w:t>дицар (үйдің қабырғасы), дуат (дәуіт), дуруст (дұрыс), дела</w:t>
        <w:br/>
        <w:t>(сусар), драз (ұзын, ұзақ).</w:t>
        <w:br/>
        <w:t>Бөгде тілдерден енген сөздердің соңында айтылатын д дыбы-</w:t>
        <w:br/>
        <w:t>сы қыпшақ тіліпде кейде айтылмай түсіп қалады: сербен-- пар-</w:t>
      </w:r>
    </w:p>
    <w:p>
      <w:r>
        <w:t>сыша сербенд (сәлде).</w:t>
        <w:br/>
        <w:t>ж дыбысы өте сирек, онда да сөз басында ғана ұшырасады:</w:t>
        <w:br/>
        <w:t>жылтырын (әйнек, шыны), жылтыра (жылтыра, жылтырау).</w:t>
        <w:br/>
        <w:t>жыл (жыл), желіш (жеміс). Көне түркі тілдерінде бұл сөздер й</w:t>
        <w:br/>
        <w:t>дыбысынан басталады: йылтыра, йыл, йеміш, йылтырын. «Қодекс</w:t>
        <w:br/>
        <w:t>Қуманикус» ескерткішінде й дыбысы әртүрлі латын әріптері</w:t>
        <w:br/>
        <w:t>арқылы беріледі: у, і, 1. Осы келтіріліп отырған мысалдарда ол</w:t>
        <w:br/>
        <w:t>203</w:t>
        <w:br/>
        <w:t>басқа тілдің жазуымен дәл өрнектеудің сәтті жолын таба бер-</w:t>
        <w:br/>
        <w:t>мейді. Түркі тілдеріне. тэн үндестік заңы -- бұл тілді жетік біл-</w:t>
        <w:br/>
        <w:t>мейтіп шетел зерттеушілері үшін күңгірт нәрсе. Оның үстіне</w:t>
        <w:br/>
        <w:t>қыпшақ тілінің материалдарын олар бөгде тілге бейімделген</w:t>
        <w:br/>
        <w:t>жазу нұсқасымен беруге мәжбүр. Қыпшақтар -- қару қайрап</w:t>
        <w:br/>
        <w:t>шығарғанмен, жазу ойлап шығармаған халық. Жазба бетіндегі</w:t>
        <w:br/>
        <w:t>алуан түрлі графикалық қателер, міне, осыдан келіп шығады.</w:t>
        <w:br/>
        <w:t>Түбір сөздің жуан айтылып тұрғанына қарамай кейбір қосымша-</w:t>
        <w:br/>
        <w:t>лардың жіңішке тұлғада жалғапып жүретіні де содан. Мысалы:</w:t>
        <w:br/>
        <w:t>қирт-лей (құрттай), бузов-лей (бұзаулай), йо6-лейін (майлана-</w:t>
        <w:br/>
        <w:t>йын), қыш-ле (қыста), йай-ле (жайла, жаз жайла), той-ге (той-</w:t>
        <w:br/>
        <w:t>ға). Графикалық жағыпап жуанды-жіңішкелі болып келетін</w:t>
        <w:br/>
        <w:t>буындар түбір сөз құрамында да кездеседі: қарг (қара), чақ-чех</w:t>
        <w:br/>
        <w:t>(шақ), учмақ-үчмақ (жұмақ), барча-барче (барша), йазуқ-йезуқ</w:t>
        <w:br/>
        <w:t>(жазық), Пар (қаламау), йарсов (жиіркенішті), йер-йіренчі</w:t>
        <w:br/>
        <w:t>(жиіркену, жиіркенішті), йол-Йөл (жол).</w:t>
        <w:br/>
        <w:t>Ерін үндестігі. Түбір сөздегі ерін дауыстылары өзінен</w:t>
        <w:br/>
        <w:t>соңғы бірінші буынға әсіресе қатты әсер етеді, кейде екінші бу-</w:t>
        <w:br/>
        <w:t>ынға да ықпалы болады, ал үшінші буынға әсері сирек білінеді.</w:t>
        <w:br/>
        <w:t>Ерін үндестігінің таралу шегі осы үшінші буында бітеді. Ол</w:t>
        <w:br/>
        <w:t>ашық буыннан гөрі тұйық буында көбірек сақталады. Ерін үн-</w:t>
        <w:br/>
        <w:t>дестігінің жасалу схемасы: в дыбысынан соң у дыбысы қолда-</w:t>
        <w:br/>
        <w:t>нылады: қор-қут (қорқыт), қол-тиқ (қолтық), бол-дум (болдым),</w:t>
        <w:br/>
        <w:t>тоң-уз (доңыз), тоқ-луқ (тоқтық), йо-лу-ғұр-мен (жолығармын);</w:t>
        <w:br/>
        <w:t>ө дыбысынан соң ү айтылады: 7ө-рү-лер-мен. (төрелігіп айтар-</w:t>
        <w:br/>
        <w:t>мын), кө-рүн-үр-мен (көрінермін), кө-чур-ді (көшірді), тө-зүлі-</w:t>
        <w:br/>
        <w:t>дүк (төзімділік); у-дан соң у айтылады: у-нут-мақ (ұмытпақ),</w:t>
        <w:br/>
        <w:t>9-ну-тур-мен (ұмытармын), и-нут-тум (ұмыттым), йЙу-лу-дум</w:t>
        <w:br/>
        <w:t>(жұлдым), бу-рун (бұрын); ү-ден соң ү айтылады: куч-лү (күш-</w:t>
        <w:br/>
        <w:t>ті), ус-түн-де (үстінде), түр-лү (түрлі), тул-кү (түлкі).</w:t>
        <w:br/>
        <w:t>В.В.Радлов о (ө)-ден соң а (е), у (ұ)-ден соң а (е) қолда-</w:t>
        <w:br/>
        <w:t>нылу схемасын да осы топқа жатқызады: қор-лар-мен (қорлар-</w:t>
        <w:br/>
        <w:t>мын), соң-ра (соңра), өк-төм (өктем), ө-ге-че (өзгеше), құт-қар-</w:t>
        <w:br/>
        <w:t>дачы (құтқарушы), чұ-пе-рек (шүберек). Бірақ мұндағы езу ды-</w:t>
        <w:br/>
        <w:t>быстары а, е түбір сөздегі еріп дыбыстарының ықпалына қарай,</w:t>
        <w:br/>
        <w:t>қорлормен, соңро, өктем, өзгеше, қутқардачи, чүпүрек болып ай-</w:t>
        <w:br/>
        <w:t>тылуға тиісті болғанмен, іс жүзінде олай болмай отыр. Демек,</w:t>
        <w:br/>
        <w:t>бұл тәрізді мысалдар ерін үндестігіне бағынбау фактісін таны-</w:t>
        <w:br/>
        <w:t>тады.</w:t>
        <w:br/>
        <w:t>Дауысты дыбыстар «Қодекс Қуманикустың» бірінші (ниталь-</w:t>
        <w:br/>
        <w:t>яндықтар жазған) бөлімінде ерін үндестігіне бағынбай, еркінше</w:t>
        <w:br/>
        <w:t>жазылған: ат-лу (атты), арық-суа (таза емес, арылмаған),</w:t>
        <w:br/>
        <w:t>уйу-хы (ұйқы), ачыл-уп (ашылып), бол-дың (болдың), өл-ім</w:t>
        <w:br/>
        <w:t>(өлім), улу-лық (ұлылық). Түбір сөздің құрамындағы дауысты-</w:t>
        <w:br/>
        <w:t>ларға қарай ерін үндестігі бойынша атлы, арықсыз, уйуху, ачы-</w:t>
        <w:br/>
        <w:t>лып, болдуң, өлүм, улулуқ болып келуге тиісті еді.</w:t>
      </w:r>
    </w:p>
    <w:p>
      <w:r>
        <w:t>Дауысты дыбыстарға байланысты қыпшақ тілі үндестік за-</w:t>
        <w:br/>
        <w:t>ЕЕ 195</w:t>
        <w:br/>
        <w:t>іскіне (кескір, тескіш), бір (бір), кіші (кісі), чіпшік (шымшық),</w:t>
        <w:br/>
        <w:t>кенді (өзі). 1</w:t>
        <w:br/>
        <w:t>Дауысты дыбыстардың түбір сөз құрамында кездесу мөлше-</w:t>
        <w:br/>
        <w:t>рі (яғни сапалық емес, сандық салыстырмасы) бірдей емес. По-</w:t>
        <w:br/>
        <w:t>зиция таңдамай, сөздің барлық шенінде жиі кездесетін актив</w:t>
        <w:br/>
        <w:t>дыбыстар а, е, ы және і бар да, басқа орындардан гөрі сөздің</w:t>
        <w:br/>
        <w:t>белгілі позициясында (мысалы, орта шенінде) ғана әлдеқайда</w:t>
        <w:br/>
        <w:t>көбірек қолданылатын у мен ү дыбыстары бар. Сондай-ақ сөздің</w:t>
        <w:br/>
        <w:t>белгілі бір таңдамалы позициясынан басқа жерде қолданылмай-</w:t>
        <w:br/>
        <w:t>тын пассив дыбыстар бар. Олар-- о мен ө.</w:t>
        <w:br/>
        <w:t>Қорыта келгенде, қыпшақ тілінде 8 толық дауысты, 2 жар-</w:t>
        <w:br/>
        <w:t>тылай дауысты дыбыс бар. Толық дауысты дыбыстар айтылу</w:t>
        <w:br/>
        <w:t>ерекшелігі жағынан «созылыңқы дауысты дыбыстар» және «жа-</w:t>
        <w:br/>
        <w:t>лац дауысты дыбыстар» болып екіге бөлінеді. Созылыңқы дауыс-</w:t>
        <w:br/>
        <w:t>ты дыбыстар сөздің фонетикалық құрамына әсер еткенмен, оның</w:t>
        <w:br/>
        <w:t>лексикалық мағынасын өзгерте алмайды. Дифтонгоид дыбыстар</w:t>
        <w:br/>
        <w:t>да солай. Ылғи жұптаса жүріп кейбір дауыстылар «қос дыбыс»</w:t>
        <w:br/>
        <w:t>құрайды. Бірақ олардың да сөз мағынасын өзгертуге қабілеті</w:t>
        <w:br/>
        <w:t>жетпейді. Олардың тіркесі -- тек қана механикалық тіркес. Да-</w:t>
        <w:br/>
        <w:t>уысты дыбыстар бірі мен бірі алмасып та отырады. Оның өзі екі</w:t>
        <w:br/>
        <w:t>түрлі себепке негізделген. Бірі -- тарихи себеп те, екіншісі үн-</w:t>
        <w:br/>
        <w:t>дестік заңымен байланысты. Үндестік заңы буын үндес-</w:t>
        <w:br/>
        <w:t>тігі және ерін үндестігі болып бөлінеді. Қыпшақ тілінің өзін-</w:t>
        <w:br/>
        <w:t>дік ерекшеліктеріне байланысты кейбір дауысты дыбыстар өз</w:t>
        <w:br/>
        <w:t>ролінде емес, қосымша -- қыстырылма дыбыстардың орнына</w:t>
        <w:br/>
        <w:t>қолданылады. Түбір сөз құрамындағы жұмсалатын орнына қа-</w:t>
        <w:br/>
        <w:t>рай дауысты дыбыстар «актив дауыстылар» және «пассив да-</w:t>
        <w:br/>
        <w:t>уыстылар» болып жіктелетінін жоғарыда айттық.</w:t>
        <w:br/>
        <w:t>Шетел тюркологтарының кейбірі қыпшақ тіліндегі дауысты</w:t>
        <w:br/>
        <w:t>дыбыстардың сапы сегізден гөрі көбірек болар деген көзқарас-</w:t>
        <w:br/>
        <w:t>та. Мысалы, фон Габэп 8 дыбыстың үстіне тағы екі дыбысты қо-</w:t>
        <w:br/>
        <w:t>сады. Оның бірі е дыбысынан төрі қысаңдау, і дыбысынан гөрі</w:t>
        <w:br/>
        <w:t>ашықтау ешіт (есіт), бер (бер), бей (би) деген сөздердің құра-</w:t>
        <w:br/>
        <w:t>мында айтылатын бір дыбыс көрінеді. Фон Габэннің ойынша, бұл</w:t>
        <w:br/>
        <w:t>сөздердің бұдан басқа да ишіт, бир, бій варманттарының болу</w:t>
        <w:br/>
        <w:t>себебі осыған байланысты болса керек. Екінші дыбыс деп Фоп</w:t>
        <w:br/>
        <w:t>Габэн а мен е дыбыстарының арасында «айтылады» дейтін бір</w:t>
        <w:br/>
        <w:t>белгісіз дыбысты Меңзейді. Автор бұл жерде европалық «кейбір</w:t>
        <w:br/>
        <w:t>зерттеушілердін шамалауы бойынша» деп көрсетеді. Ол дыбыс</w:t>
        <w:br/>
        <w:t>шамасы мынадай қосымшалардың құрамында келетін көрінеді:</w:t>
        <w:br/>
        <w:t>жатыс жалғауы -- -да, шығыс жалғауы -- -дан, барыс жалғауы-</w:t>
        <w:br/>
        <w:t>-ға, болымсыз етіс жалғауы -- -маз, шырайлардың жұрнақтары</w:t>
        <w:br/>
        <w:t>-лай, -лайын. Мысалы, қиртлай (құрттай, құрт сияқты), буз08-</w:t>
        <w:br/>
        <w:t>лай (бұзаудай), йавлайын (майдай). Сол сияқты, кейбір сөздер-</w:t>
        <w:br/>
        <w:t>дің соңғы буынындағы а дыбысы: қара (қара, түс), қышлар</w:t>
        <w:br/>
        <w:t>(қыстар), йайлар (жайлар).</w:t>
        <w:br/>
        <w:t>Ал Омельян Притцак езу дауыссыздарының қатарында а Мен</w:t>
        <w:br/>
        <w:t>198</w:t>
      </w:r>
    </w:p>
    <w:p>
      <w:r>
        <w:t>фор (орысша «камфара»), фриште (періште), шафталы (шабда-</w:t>
        <w:br/>
        <w:t>лы), шынғарф (орысша «киноварь»); араб-парсы тілдеріне ортақ</w:t>
        <w:br/>
        <w:t>сөздер: садаф (сәдеп), суф (матаның бір түрі), сыфра (сыпыра),</w:t>
        <w:br/>
        <w:t>тафтар (дәптер), франг (Европа), франги (европалық).</w:t>
        <w:br/>
        <w:t>Қолтума сөздерден ф қолданылатын бірлі-жарым мысалдар</w:t>
        <w:br/>
        <w:t>кездеседі, бірақ оның өзі де қатеден солай жазылып қалмады ма</w:t>
        <w:br/>
        <w:t>екен деген күман тудырады. Мысалы, «Қодексте» кездесетін</w:t>
        <w:br/>
        <w:t>ексік| ефсік (кемшілік) сөзі осындай.</w:t>
        <w:br/>
        <w:t>х дыбысы қыпшақ тілінде тек қана мынадай дыбыстардың</w:t>
        <w:br/>
        <w:t>орнына жүреді: қ, в, г. Ескі түркі тілдеріндегі ыдуқ ев (дін үйі),</w:t>
        <w:br/>
        <w:t>ақ (ақ, ағу), оқ (оқ), оғуша (ұқса), йаруқ (жарық), өгүз (өзен)</w:t>
        <w:br/>
        <w:t>сөздері, «Кодексте» йіх ов, ах-ар (агар), охчы (оқ жасаушы), ох-</w:t>
        <w:br/>
        <w:t>ша, Парух, охуз түрінде ұшырасады. Енді бір жерде йақшы//Йах-</w:t>
        <w:br/>
        <w:t>шы (жақсы), йоқ//йох (жоқ), йарық/| шарух (жарық), овша/|ох-</w:t>
        <w:br/>
        <w:t>ша (ұқса), өпке|/өпхе (өкпе) болып 1а қолданылады. Армян ко-</w:t>
        <w:br/>
        <w:t>лониясының тілінде жұмсалатын х дыбысы Туралы жогарыда қ</w:t>
        <w:br/>
        <w:t>дыбысымен байланысты айтылды.</w:t>
        <w:br/>
        <w:t>Бөгде тілден енген сөздер х дыбысынан басталып айтыла бе-</w:t>
        <w:br/>
        <w:t>реді: араб тілінен: хаза (ерекше), хакім (дәрігер), хақ (ақысы,</w:t>
        <w:br/>
        <w:t>құны), халал (адал), хаммал (һамбал, жүкші), халқа (алқа),</w:t>
        <w:br/>
        <w:t>харам (арам), хор (қор болу), хасыр (қамыстан тоқыған төсе-</w:t>
        <w:br/>
        <w:t>ніш), хоқим (әкім, сот), хорлат (құрмет), хор (қор болу, әлсі-</w:t>
        <w:br/>
        <w:t>реу); парсы тілінен -- хош (қош, қош иісті); армян тілінен - хач</w:t>
        <w:br/>
        <w:t>(діни жазықтыларды керіп тастап азаптайтын, жазалайтын құ-</w:t>
        <w:br/>
        <w:t>рал).</w:t>
        <w:br/>
        <w:t>ч дыбысы сөздің басында да, ортасында да және аяғында да</w:t>
        <w:br/>
        <w:t>келе берсді: чақыр (шақыр), чанақ (шанақ), қучақ (құшақ), ач</w:t>
        <w:br/>
        <w:t>(аш, аш адам), ечкі (ешкі).</w:t>
        <w:br/>
        <w:t>ш дыбысы сөз басынан гөрі сөз ортасы мен сөз соңында әлЛ-</w:t>
        <w:br/>
        <w:t>деқайда жиі айтылады: таш (тас), аш (ас), аша (аса, же), тіші</w:t>
        <w:br/>
        <w:t>(ұрғашы), тешік (тесік). Сөз басында ш кездесетін мысалдар-</w:t>
        <w:br/>
        <w:t>дың небарі мынау-ақ: шол (сол), шық (көп, жық-жық, жық то-</w:t>
        <w:br/>
        <w:t>лы), мшірачы (малай), шіріш (шырыш, желім), шіш (ісу), шиша</w:t>
        <w:br/>
        <w:t>(шиша, шөлмек), шішік (ісік), шүлук (сүлік). Араб-парсы тілде-</w:t>
        <w:br/>
        <w:t>рінен енген сөздер анлаут позициясындағы ш дыбысын сақтап</w:t>
        <w:br/>
        <w:t>тұрады: араб тілінен шағы (құрал), шайтан (шайтан), шариат</w:t>
        <w:br/>
        <w:t>(шариат, шариғат), шейр (шайыр), шүкір (шүкір), шығыт (зар);</w:t>
        <w:br/>
        <w:t>парсы тілінен шаар (шәрі, шаһар), шалқан (шалқан), шекер</w:t>
        <w:br/>
        <w:t>(шекер), шынғарф (киноварь), шірікіш (манна), шанба: қыйар</w:t>
        <w:br/>
        <w:t>шанба (корица).</w:t>
        <w:br/>
        <w:t>һ дыбысы да -- өзі қатысып тұрған сөздің бөгде тілден екенді-</w:t>
        <w:br/>
        <w:t>гінің айғағы. Мысалы: Лайбат (әйбет, жақсы), һауа (ауа), жи-</w:t>
        <w:br/>
        <w:t>һут (жөйт, еврей), МЛерсек (құштарлық)-- бұлар араб тілінен</w:t>
        <w:br/>
        <w:t>ауысқан сөздер. Енді бір топ сөздер-- міЙір (мейір), мойор</w:t>
        <w:br/>
        <w:t>(мөр), жайан (жаһан), йам (һәм), Мар (ар), һеркіз (ешқашан),</w:t>
        <w:br/>
        <w:t>һеч (еш)-- парсы тілінен енгендер. Бөгде сөздердің құрамында-</w:t>
        <w:br/>
        <w:t>ғы һ дыбысы айтылмай кейде түсіп қалады: анис (Йануа емес,</w:t>
        <w:br/>
        <w:t>208</w:t>
        <w:br/>
        <w:t>бөтен әріппен -- латың тіліндегі г әрпімен жазылған. Басқа тіл-</w:t>
        <w:br/>
        <w:t>дерден енген сөздердегі ж дыбысын танбалау үшін «Қодекс»</w:t>
        <w:br/>
        <w:t>жазбасын құрастырушылар әр алуан қосымша жазу (диакрити-</w:t>
        <w:br/>
        <w:t>калық) белгілері бар г әрпін қолданған. Мысалы, жалаллық</w:t>
        <w:br/>
        <w:t>(ақылсыздық), жоап (жауап), жыныс (жыныс)-- араб тілінен;</w:t>
      </w:r>
    </w:p>
    <w:p>
      <w:r>
        <w:t>жан (жан), жанырар (жануар), жаһан (жаһан), жиғар (бауыр).</w:t>
        <w:br/>
        <w:t>жомард, жомарт (жомарт), жилаһақ (тоқымашы), жыфт</w:t>
        <w:br/>
        <w:t>(жұп)-- парсы тіліпен. Қолжазбада жылтыра, жыл, жылтырын,</w:t>
        <w:br/>
        <w:t>желіш сөздері де осы ізбен - қосымша белгілері бар латынның</w:t>
        <w:br/>
        <w:t>ғ әрпімен -- жазылған. Әрине, олардың й-мен берілген вариант-</w:t>
        <w:br/>
        <w:t>тары да бар; йыл, йЙеміш (йылтырын, йылтыра түрлері жоқ).</w:t>
        <w:br/>
        <w:t>Аз да болса, осы сияқты бірлі-жарым мысалдарға қарағанда,</w:t>
        <w:br/>
        <w:t>ескі түркі тілдеріндегі й дыбысы қыпшақтар заманында ж дыбы-</w:t>
        <w:br/>
        <w:t>сына ауыса бастаған болу керек. Дәл осы жерде ескерте кетейік.</w:t>
        <w:br/>
        <w:t>М. Қашқари былай деп жазады: «Й-меп басталатын з4т есім</w:t>
        <w:br/>
        <w:t>мен етістік сөздердің бас дыбысын оғыздар мен қыпшақтар ж-ға</w:t>
        <w:br/>
        <w:t>айналдырып айтады»: йінчү-- жінжсү (інжу), Йуғду - жиуғду</w:t>
        <w:br/>
        <w:t>(шұда), йігі-- жігі (қараңғы түн). Кейбір ескі деректерге сүйене</w:t>
        <w:br/>
        <w:t>отырып, осы пікірді академик Н. Т. Сауранбаев та айтқан бола-</w:t>
        <w:br/>
        <w:t>тын. Тағы да бір мысал келтірейік: жыхов (шіркеу) сөзінің негіз-</w:t>
        <w:br/>
        <w:t>ті формасы-- ескі түркі тілдеріндегі ыбдуқ ев (дін үйі); одан</w:t>
        <w:br/>
        <w:t>барып әрқилы түркі тілдеріндегі ыйыух өй, Йег ув, йіг ев, йых өв,</w:t>
        <w:br/>
        <w:t>жых өв варианттары жасалған. Бұдан біз әрине, «Қодекс» пен</w:t>
        <w:br/>
        <w:t>армян қыпшақтарының тіліндегі жыжхов (жыхөв) сөздерінің бас-</w:t>
        <w:br/>
        <w:t>қы позициясындағы ж дыбысы о баста й болып айтылған</w:t>
        <w:br/>
        <w:t>деген қорытындыға келе аламыз. Дегенмен осы екі дыбыстың</w:t>
        <w:br/>
        <w:t>(ж мен Й-дің) ец көп қолдапылатын түрі --й дыбысы: йүгүр</w:t>
        <w:br/>
        <w:t>(жүгір), йугун (жүгін), Йурек (жүрек), йЙүр (жүр), йүз (жүз),</w:t>
        <w:br/>
        <w:t>Йимшақ (жұмсак), йүк (жүк). Немістің көрнекті ғалымы Анна-</w:t>
        <w:br/>
        <w:t>Мария Фоп Габэн й дыбысын ж дыбысымен алмастырып айтатын</w:t>
        <w:br/>
        <w:t>ерекшелік көне қыпшақ тілі мен қазіргі қазақ тіліне тән қасиет,</w:t>
        <w:br/>
        <w:t>олар өз ара өте ұқсас тілдер деп жазады.</w:t>
        <w:br/>
        <w:t>з дыбысы шеттеп енген сөздердің ғана басқы шенінде кезде-</w:t>
        <w:br/>
        <w:t>седі. Араб тілінен: замана (заман, замана), зафран (шафран),</w:t>
        <w:br/>
        <w:t>зейтін (олива); парсы тілінен: зернек (мышьяк), зиан (знян),</w:t>
        <w:br/>
        <w:t>зынжыр (шынжыр), занғар (орысша «ярь -- медянка»), змурут</w:t>
        <w:br/>
        <w:t>(орысша «изумруд»), зындан (зындан). Қолтума сөздердің орта</w:t>
        <w:br/>
        <w:t>шенінде де, соңғы позициясында да бұл дыбыс айтыла береді:</w:t>
        <w:br/>
        <w:t>аз (аз), көз (көз), йүз (жүз, бет-әлпет), чыз (жаз, жазу), тез</w:t>
        <w:br/>
        <w:t>(тез), тізгін (тізгін), йазық (жазық, күнә), Йізне (жезде). з басқа</w:t>
        <w:br/>
        <w:t>дыбыстардың ішінде өте сирек болса да тек с дыбысымен ғана</w:t>
        <w:br/>
        <w:t>алмасып келеді: асығ, асов//азығ, азых (пайда), қыс (қыс, қысу) //</w:t>
        <w:br/>
        <w:t>қызармен (қысармын).</w:t>
        <w:br/>
        <w:t>й дыбысы сөздің барлық позициясында кездеседі. Басында:</w:t>
        <w:br/>
        <w:t>далған (жалған), йалғыз (жалғыз), Йеңге (жеңге),. йез (жез),</w:t>
        <w:br/>
        <w:t>йет (жет); ортасында: қайың (қайын), айақ (аяқ), қайра (қайы-</w:t>
        <w:br/>
        <w:t>ра), қайт (кайт), қайсы (қайсы); аяғында: ай (ай), чырай (шы-</w:t>
        <w:br/>
        <w:t>204</w:t>
        <w:br/>
        <w:t>рай), бай (бай), бій (би), қой (қой), кій (ки). Ескі түркі тілде-</w:t>
        <w:br/>
        <w:t>рімен салыстырсақ ол--д дыбысының тарихи ізбасары іспетті:</w:t>
        <w:br/>
        <w:t>хадғу-қайғы (қайғы), ыд-ый (ытқытып жіберу). Айтылу жағынан</w:t>
        <w:br/>
        <w:t>орайлас келетін ы, і дыбыстарымен жалғасқанда й олармен ко-</w:t>
        <w:br/>
        <w:t>сылып, бірігіп кетеді: бей-і-міз -- бей-міз (биіміз). Басқаша айт-</w:t>
        <w:br/>
        <w:t>қанда, й дыбысымеп іргелес келген ы, і дыбыстары кейде онымен</w:t>
        <w:br/>
        <w:t>барынша жымдасып, жұтылып кетіп отырады.</w:t>
        <w:br/>
        <w:t>к дыбысы сөздің барлық позициясында келе береді. Сөз ба-</w:t>
        <w:br/>
        <w:t>сында: кең (кең), кеңеш (кеңес), кендір (кендір), керек (керек):</w:t>
        <w:br/>
        <w:t>сөз ортасында: секір (секір), бекін (бекін), өктем (өктем), екі</w:t>
        <w:br/>
        <w:t>(екі), ексік (кемшілік); сөз соңында: тік (тік, тігу), төк (төк),</w:t>
        <w:br/>
        <w:t>тек (тек), йЙүк (жүк), йек (жек көру), көк (көк аспан). Сондай-ақ</w:t>
        <w:br/>
        <w:t>ол сөзде тек жіңішке дауысты дыбыстарға ғана байланысты 6о-</w:t>
      </w:r>
    </w:p>
    <w:p>
      <w:r>
        <w:t>лып келеді.</w:t>
        <w:br/>
        <w:t>к-нің алмасып келетін дыбыстары: секіз//сегіз (сегіз), өпке//</w:t>
        <w:br/>
        <w:t>өпхе (өкпе), түлкү//түлхи (түлкі). к//г-ге қарағанда к//х ал-</w:t>
        <w:br/>
        <w:t>масуы өте сирек.</w:t>
        <w:br/>
        <w:t>к-ның айтылмай түсіп қалатын жері -- сөз басы (өте сирек):</w:t>
        <w:br/>
        <w:t>күгүрчін-үгершін (көгершін).</w:t>
        <w:br/>
        <w:t>қ дыбысы қолдануда позиция таңдамайды: қалың (қалың),</w:t>
        <w:br/>
        <w:t>қаршы (қарсы), қарғыш (қарғыс), қалып (қалып), йақут (жа-</w:t>
        <w:br/>
        <w:t>құт), йақшы (жақсы), сақал (сақал), бақ (бақ, қара), сағақ</w:t>
        <w:br/>
        <w:t>(сағақ), балық (балық). Ол тек қана жуан айтылатын дауысты</w:t>
        <w:br/>
        <w:t>дыбыстармен бірге келеді.</w:t>
        <w:br/>
        <w:t>к-нын айтылмай түсіп қалатын жері (сөз басында) өте сирек:</w:t>
        <w:br/>
        <w:t>құртқа-- урутқа (кәрі әйел).</w:t>
        <w:br/>
        <w:t>Армян колониясының тілінде жазылған документтерде қ-</w:t>
        <w:br/>
        <w:t>ның орнына ылғи х берілген: хашух (қасық), тохуз (тоғыз), ха-</w:t>
        <w:br/>
        <w:t>зан (қазан), хадар (кадар, қадырынша), хаймана (қайын ана),</w:t>
        <w:br/>
        <w:t>хайсы (қайсы), хал (кал). ханлы (қанды), хардаш (туысқап,</w:t>
        <w:br/>
        <w:t>қарындас), харшы (қарсы), хатын (бәйбіше). Шет тілдердеп</w:t>
        <w:br/>
        <w:t>енген сөздерде де осылай; хабах (қабақ), хала (қала), халы (кә-</w:t>
        <w:br/>
        <w:t>лі кілем), хардж (қаржы).</w:t>
        <w:br/>
        <w:t>л дыбысы сөздің тек инлаут (орта) және ауслаут (соңғы) по-</w:t>
        <w:br/>
        <w:t>зицияларында ғана ұшырайды. Ол сөз басында қолданылмайды.</w:t>
        <w:br/>
        <w:t>Бөгде тілдерден ауысқан бірлі-жарым сөздер ғана л дыбысынай</w:t>
        <w:br/>
        <w:t>басталады: парсы тілінен лак-- реңкі лак (лак реңкті, лак түс-</w:t>
        <w:br/>
        <w:t>тес), леңер (якорь), лимон (лимон); араб тілінен лақап (лақап),</w:t>
        <w:br/>
        <w:t>лайық (лайық). лаал (лағыл); грек тілінен -- лақан (ілеген, шы-</w:t>
        <w:br/>
        <w:t>дапшын), лимен (гавань, порт, пристапь).</w:t>
        <w:br/>
        <w:t>Шетел ғалымдары (мысалы, Анна-Мария Фон Габэн) және</w:t>
        <w:br/>
        <w:t>революцияға дейінгі кейбір орыс ғалымдары да (мысалы.</w:t>
        <w:br/>
        <w:t>В. В. Радлов) жуан айтылатын сөздердің құрамыпда келетін л</w:t>
        <w:br/>
        <w:t>дыйысын өз алдына бір фонема, ал жіңішке айтылатын дауысты</w:t>
        <w:br/>
        <w:t>дыбыстармен қатар келетін л екінші фонема деп түсінеді де, Л</w:t>
        <w:br/>
        <w:t>және | әріптерімен таңбалайды. Біз л дыбысын қандай дыбыс-</w:t>
        <w:br/>
        <w:t>тармен бірге келсе де бір фонема есебінде қарап, оны бір-ақ таң-</w:t>
        <w:br/>
        <w:t>205</w:t>
        <w:br/>
        <w:t>біткен еді деп жазады. Яғни, бұл -- ескі түркі тілдерінде ғ қолда-</w:t>
        <w:br/>
        <w:t>нылатын жерде қыпшақ тілінде у жұмсалады деген сөз. ғ-ның</w:t>
        <w:br/>
        <w:t>У-ға айналуына мысал: чулға-у (шұлғау), қада-у (шеге), ойау</w:t>
        <w:br/>
        <w:t>(ояу). Ескі жазбаларда -- чилға-ғ, қада-ғ, оду-ғ.</w:t>
        <w:br/>
        <w:t>ғ дыбысының мүлде дыбысталмайтын, яғни орнында із қал-</w:t>
        <w:br/>
        <w:t>дырмай түсіп қалатын кездері де болады: ескі түркі тілдеріндегі</w:t>
        <w:br/>
        <w:t>йығын (жиын) сөзі «Қодексте» йыйн, оғул сөзі оул (ұл), ағар</w:t>
        <w:br/>
        <w:t>(оған) формасы аар. арығ сөзі ары (таза, күнадан арылған)</w:t>
        <w:br/>
        <w:t>болып айтылады. Мұнан басқа да ғ-ның түсіріліп айтылатын</w:t>
        <w:br/>
        <w:t>жерлері көп: алы-чы (алушы, сатып алушы), қошы-чы (қосықшы,</w:t>
        <w:br/>
        <w:t>өлең айтушы). Салыстырыңыз: М. Қашқарида алығ-са (алуды</w:t>
        <w:br/>
        <w:t>қала), ескі түркі жазбаларында қошиуғ (өлең, жыр). ғ-ның түсіп</w:t>
        <w:br/>
        <w:t>қалатынына мысал: арын (ары, таза бол) етістік түбірінен -</w:t>
        <w:br/>
        <w:t>арығ емес, ары (таза); ачы (ашы) түбірінен - ачығ емес, ачы</w:t>
        <w:br/>
        <w:t>(ашы); бойа (боя) түбірінен -- бойағчы емес, бойачы (бояушы);</w:t>
        <w:br/>
        <w:t>құру (құрғау) түбірінен-- қуруғ емес, құру (кұрғақ); сасы</w:t>
      </w:r>
    </w:p>
    <w:p>
      <w:r>
        <w:t>(сасы, сасу) түбіріпей -- сасығ емес, сасы (сасық) формалары</w:t>
        <w:br/>
        <w:t>келіп шыққан.</w:t>
        <w:br/>
        <w:t>Осы айтылғандардың барлығын мынадай схемамен көрсетуге</w:t>
        <w:br/>
        <w:t>болады (ғ-ның айналасындағы дыбыстар оның сөз құрамындағы</w:t>
        <w:br/>
        <w:t>қаршауын білдіреді): ескі тілдердегі аға дыбыстарының тізбегі</w:t>
        <w:br/>
        <w:t>қыпшақ тілінде аа болып өзгереді; ағы, ағ қосындылары ай тізбе-</w:t>
        <w:br/>
        <w:t>гіне айналады. Сол ізбен ағы, ағ дыбыстарының тізбегі ау-ав, ағу</w:t>
        <w:br/>
        <w:t>тізбегі ау-ов, оғу тізбегі уу-у, ығы, ғы тізбегі ый, ағ қосындысы</w:t>
        <w:br/>
        <w:t>0в, ОЕ қосындысы -- ов-оу-ув-у, : дыбысы В немесе ов, ығ дыбыс-</w:t>
        <w:br/>
        <w:t>тары ув-у, уе дыбыстары оу болып келе береді. ғ дыбысы айтыл-</w:t>
        <w:br/>
        <w:t>май кейде жұтылып та кетеді. Ондайда ғ-ның орныпда ешқандай</w:t>
        <w:br/>
        <w:t>із қалмайды.</w:t>
        <w:br/>
        <w:t>Ішінара кездесетін қ//е мысалдары да бар (қ дыбысын қара-</w:t>
        <w:br/>
        <w:t>ңыз). ғ дыбысы тек қана жуан дауысты дыбыстармен, г дыбысы</w:t>
        <w:br/>
        <w:t>үнемі жіңішке дауысты дыбыстармен ғана қатар айтылады да,</w:t>
        <w:br/>
        <w:t>сөздің басында және соцында (бірлі-жарым болмаса) кездеспей-</w:t>
        <w:br/>
        <w:t>ді. Сөздің ортасында: ейгі (игі), емгек (еңбек, бейнет), 626)</w:t>
        <w:br/>
        <w:t>(егеу), егір (Ійір), ігіне (ине). г дыбысының басқа дыбыстармен</w:t>
        <w:br/>
        <w:t>алмасуы: г//Й, г//в, г//х, г//у, г//к. Мысалы, ескі жазбаларда күдегү</w:t>
        <w:br/>
        <w:t>(күйеу), өгіз (өзен), өкүз (өгіз) «Қодексте» күйөв, охұз, өгүз.</w:t>
        <w:br/>
        <w:t>г-мен Й кейде қатар қолданылады: бег//бей (би, бек). Кейбір ескі</w:t>
        <w:br/>
        <w:t>түбірлерден, мысалы, кут (күт), тінт (тінт, тінті), біле (біле),</w:t>
        <w:br/>
        <w:t>біті (жазу), сөздерінен мынадай сөздер жасалған: күтөв (күту).</w:t>
        <w:br/>
        <w:t>тінт-өв-чі (күтуші), біле-у (білеу), біті-в (жазу). Мұндағы в</w:t>
        <w:br/>
        <w:t>мен у-дың орпына ескі нұсқалар тілінде г келеді, (мысалы,</w:t>
        <w:br/>
        <w:t>бітіг -- жазу, кітап).</w:t>
        <w:br/>
        <w:t>г дыбысы да ғ сияқты мынадай схемамеп алмасады: ег орны-</w:t>
        <w:br/>
        <w:t>на-- ей-у; егу орнына-- ов; іг орнына-- ів-в; үг орнына -- үв.</w:t>
        <w:br/>
        <w:t>Кейбір мысалдар құрамында г мүлдем айтылмай түсіп те қала-</w:t>
        <w:br/>
        <w:t>ды: ескі жазба нұсқаларда черіг (шеру, әскер), тіріг не тіруг</w:t>
        <w:br/>
        <w:t>(тірі), пішіг (пісі), өлүг (өлі), бітіг (жазу), йүлуг (жұлынған).</w:t>
        <w:br/>
        <w:t>202</w:t>
        <w:br/>
        <w:t>ның өзгере келе барып қалыптасқан варианты. Ол й, у дыбыста-</w:t>
        <w:br/>
        <w:t>рымен алмасып та, қатар да қолданылады: сев//сөй (сүй), сө-</w:t>
        <w:br/>
        <w:t>вүнч//сөунч. Шетел ғалымдары, мысалы, Фон Габэн «Қодекс</w:t>
        <w:br/>
        <w:t>Куманикус» материалдарын транскрипциялағанда осы в дыбысын</w:t>
        <w:br/>
        <w:t>беру үшін екі түрлі таңба қолданған. в дыбысы өзі қоршауында</w:t>
        <w:br/>
        <w:t>тұрған дыбыстардың сарынына қарай, шамасы, әнтек өзгерістер-</w:t>
        <w:br/>
        <w:t>ге түсіп отыруы мүмкін. Кірме сөздердің құрамындағы в кейде</w:t>
        <w:br/>
        <w:t>айнымай жазылады да, кейде басқа қолтума дыбыстармен алма-</w:t>
        <w:br/>
        <w:t>сып келеді: аваз (парсыша, әуез, дыбыс, үн), авал (арабша,</w:t>
        <w:br/>
        <w:t>ауел, әуелі). Сонымен бірге дивар (парсыша) емес диуар (қа-</w:t>
        <w:br/>
        <w:t>бырға, үйдің қабырғасы), човалдуз (парсыша) емес чуалдыз</w:t>
        <w:br/>
        <w:t>(тебен ине), савда (арабша) емес сауда (меланхолик, қазақтың</w:t>
        <w:br/>
        <w:t>«саудайы» деген сөзі осыдан шыққан), моровват (парсыша)</w:t>
        <w:br/>
        <w:t>емес муруат (ізгілік), бавлат (арабша) емес даулат (дәулет),</w:t>
        <w:br/>
        <w:t>дағва (арабша) емес даауа (дау, қазақтың «дау-дағба» деген</w:t>
        <w:br/>
        <w:t>екі сөзі де осы бір сөзден шыққан).</w:t>
        <w:br/>
        <w:t>ғ дыбысы сөздің тек ортасында ғана келеді: ағач (ағаш),</w:t>
        <w:br/>
        <w:t>ағыр (ауыр), тоғуш (шығыс, күншығыс), садаға (садаға, сада-</w:t>
        <w:br/>
        <w:t>қа), алғыш (алғыс), улғай (ұлғай), қорға (қорға), йамғур (жаң-</w:t>
        <w:br/>
        <w:t>быр). Сөз басында ғ дыбысы тұрса -- ол өзге тілден енген сөздер</w:t>
        <w:br/>
        <w:t>болғаны: ғам (арабша қам), ғарып (арабша ғаріп, жолаушы,</w:t>
        <w:br/>
        <w:t>кезбе), ғафта (парсыша апта).</w:t>
      </w:r>
    </w:p>
    <w:p>
      <w:r>
        <w:t>Сөз соңында Е-- өте сирек қолданылады: тағ (тау), татығ</w:t>
        <w:br/>
        <w:t>(тәттісі), бағ (парсы сөзі, бақ), ағ (ау), сағ (сау), йағ (жау,</w:t>
        <w:br/>
        <w:t>жауу), уйағ (ұяу). ғ-ның басқа дыбыстармен алмасуы, негізінен</w:t>
        <w:br/>
        <w:t>алғанда мынадай: ғ//Й, ғ//в, Ғ//у, ғ//х. Мысалы, ескі түркі тілде-</w:t>
        <w:br/>
        <w:t>ріндегі азрағу, азрағы (асыранды) формасынан -- асров, бузағу</w:t>
        <w:br/>
        <w:t>тұлғасынан -- бузау, бузов (бұзау), оғуша сөзінен-- охша,</w:t>
        <w:br/>
        <w:t>овша (ұқса), атағ формасынан -- атов (арал), адығ сөзінен айу</w:t>
        <w:br/>
        <w:t>(аю), арығ тұлғасынан аров, арув (арылған, таза), сатығчм-дан</w:t>
        <w:br/>
        <w:t>сатухчы (сатушы) деген сөздер пайда болған. Мынадай сөздер-</w:t>
        <w:br/>
        <w:t>дің құрамындағы в дыбысы о баста (ете ескі түркі тілдерінде)</w:t>
        <w:br/>
        <w:t>ғ дыбысы арқылы берілетін болған: Шул-ув (өтем, қазақтың</w:t>
        <w:br/>
        <w:t>«жылу берді» деген сөз орамын салыстыр), қутқар-у6-са (кұтка-</w:t>
        <w:br/>
        <w:t>руды аңсау), таб-ув-са (табуды аңсау), йаб-ов (жабу), йул-0в-Чы</w:t>
        <w:br/>
        <w:t>(сақал алушы, мұның йЙул-уғ-на деген формасы да бар), бул-ов</w:t>
        <w:br/>
        <w:t>(қару), сат-ов (сату), тат-ов (дәм). Ескі түркі тілдерінде: фул-иғ,</w:t>
        <w:br/>
        <w:t>қутқар-уғ, таб-уғ, йаб-уғ, йул-уҒ, бул-ағ, сат-ығ, тат-ығ. Сол</w:t>
        <w:br/>
        <w:t>сияқты бағ//бав (бау), йағ//йав (май), татығ//татов (тәтті),</w:t>
        <w:br/>
        <w:t>оғлан//овлу (ұлан, бала). ғ-ның в-ға айналуына мысал: йаров</w:t>
        <w:br/>
        <w:t>(қару-жарақ), йағлав, йавлав (таба, орысша «сковорода»),</w:t>
        <w:br/>
        <w:t>асров (асырау), бошов (босау, бостандық), қоңров (қоңырау),</w:t>
        <w:br/>
        <w:t>бойов (бояу), арув (таза). Бұлардың негізгі түбірі -- йара, йав-</w:t>
        <w:br/>
        <w:t>ла, асра, боша, қоңра, бойа, ары етістіктері. Ескі түркі тілдерінде</w:t>
        <w:br/>
        <w:t>бұлардың йарағ, Пағланғ, қоңрағ, бойағ, арығ болып айтылатын</w:t>
        <w:br/>
        <w:t>түрлерін кездестіруге болады. В. В. Радлов куман тілінде ғ, в</w:t>
        <w:br/>
        <w:t>және у дыбыстарының өз ара алмасу процесі (ғ//в//у) аяқталып</w:t>
        <w:br/>
        <w:t>201</w:t>
        <w:br/>
        <w:t>сөвмек (туынды түбір), -і (тәуелдік жалғау); іл (түбір), -ін (өз-</w:t>
        <w:br/>
        <w:t>дік етіс).</w:t>
        <w:br/>
        <w:t>Барлық түркі тілдері сияқты, «Қодекс» тілінде де дауыссыз</w:t>
        <w:br/>
        <w:t>дыбыстар қат-қабат қатар келгенде (әсіресе ұяңдар мен қатаң</w:t>
        <w:br/>
        <w:t>дыбыстар іргелес орпаласқанда және дауыссыз дыбыстарға біт-</w:t>
        <w:br/>
        <w:t>кен түбірге қосымша жалғанғанда), олардың жымдасқан жері-</w:t>
        <w:br/>
        <w:t>нен өзгерістер туады. Мысалы, йалбар//йарбар (жалбарын),</w:t>
        <w:br/>
        <w:t>аташ (аттас, атташ дегеннің орнына), сақол (оң жақ, сағ қол</w:t>
        <w:br/>
        <w:t>дегеннің орнына), чақучы (шағушы, шағым жасаушы, чақғучы</w:t>
        <w:br/>
        <w:t>дегеннің орнына), йараты (жаратты, Йаратты дегеннің орнына),</w:t>
        <w:br/>
        <w:t>төркүл (төрткіл, төрткүл дегеннің орнына), сүру (сүйір, сүврі де-</w:t>
        <w:br/>
        <w:t>геннің орнына), тупкүр//түкүр (түкір), қазған/)қазан (пайда та-</w:t>
        <w:br/>
        <w:t>бу, түсім өндіру). Қабаттаса келген екі дыбыстың (тт, Еқ, қр, вр,</w:t>
        <w:br/>
        <w:t>тк, пк, зғ) мұндай жағдайда біреуі айтылмай түсіп қалған да (т,</w:t>
        <w:br/>
        <w:t>ғ, в, п) немесе екі дыбыс өз ара алмасып келген: л//р. Бұл л//р</w:t>
        <w:br/>
        <w:t>дыбыстарының өз ара алмаса беретін заңдылығы -- жалпы түркі</w:t>
        <w:br/>
        <w:t>тілдеріне тән қасиет.</w:t>
        <w:br/>
        <w:t>Қорыта келгенде, қыпшақ тіліндегі дауыссыз дыбыстарды</w:t>
        <w:br/>
        <w:t>қолтума дыбыстар және ауысып келген дыбыстар деп</w:t>
        <w:br/>
        <w:t>екі топқа бөлуге болады. Соңғы топқа ф мен һ дыбысы жатады,</w:t>
        <w:br/>
        <w:t>басқалары бірінші топқа кіреді.</w:t>
        <w:br/>
        <w:t>Тарихи жасалу тегіне көз жіберсек кейбір дыбыстар (мыса-</w:t>
        <w:br/>
        <w:t>лы, в, у,дуй, ж) «екінші қатардағы» («вторичные») дауыссыздар,</w:t>
        <w:br/>
        <w:t>яғни жасалу тегі жағынан бұрынғы бір ескі дыбыстар негізінде</w:t>
        <w:br/>
        <w:t>пайда болған дауыссыздар болып танылады. Мысалы, ескі жазу</w:t>
        <w:br/>
        <w:t>нұсқаларында ғ, г -- қыпшақ тілінде в, у, й; немесе, орхон-енисей</w:t>
        <w:br/>
        <w:t>ескерткіштерінде т қыпшақ Тілінде д, ескі тілдердегі д мұнда Й,</w:t>
        <w:br/>
        <w:t>сол сияқты көне Й мұнда ж болып өзгерген: сағ-сай//сав (сау),</w:t>
        <w:br/>
        <w:t>тегін-дейін (дейін), күдегү-күйеуі (күйеу), йылтырын-жылтырын</w:t>
      </w:r>
    </w:p>
    <w:p>
      <w:r>
        <w:t>(шыны). Ескі жазбаларда бен, барыб формалары қыпшақ нұсқа-</w:t>
        <w:br/>
        <w:t>ларында мен, барып. Демек, қыпшақ тіліндегі м мен п дыбыста-</w:t>
        <w:br/>
        <w:t>ры бұрынғы тілдерде қолданылған 6 дыбысыныц орнында жұм-</w:t>
        <w:br/>
        <w:t>салып тұр.</w:t>
        <w:br/>
        <w:t>Қолданылу ерекшелігіне қарай орын таңдайтын дыбыстар</w:t>
        <w:br/>
        <w:t>бар да, орын таңдамайтын дыбыстар бар. Соңғы топқа Й, к, қ,</w:t>
        <w:br/>
        <w:t>м, с, т, ч дыбыстары жатады. Орын тандайтын дыбыстардың</w:t>
        <w:br/>
        <w:t>жні қолданылатын жері, сирек қолданылатын жері және, тіпті,</w:t>
        <w:br/>
        <w:t>қолданылмайтын жері де болады. Сөз басында жиі қолдаңыла-</w:t>
        <w:br/>
        <w:t>тын дыбыс б; сирек колданылатыпдар --в, д, ж, п, р, ш; қолда-</w:t>
        <w:br/>
        <w:t>нылмайтындар--ғ, 3, л, ң. Сөз ортасында жиі айтылатын дыбыс-</w:t>
        <w:br/>
        <w:t>тар-- ғ,г,д,3,Л,н,р, ш; сирек айтылатын дыбыс -- ң; айтылмай-</w:t>
        <w:br/>
        <w:t>тын дыбыс -- ж. Сөз соңында жиі кездесетін дыбыстар -з, Л, Нн,</w:t>
        <w:br/>
        <w:t>ң, р, ш; сирек ұшырайтын дыбыс-- ғ; кездеспейтін дыбыстар --</w:t>
        <w:br/>
        <w:t>г, д, Ж.</w:t>
        <w:br/>
        <w:t>Дауыссыз дыбыстардың өз ара тигізетін әсеріне байланысты</w:t>
        <w:br/>
        <w:t>мынаны айтуға болады: ең көп алмасатын дыбыстар -- ғ, Г, в,й,</w:t>
        <w:br/>
        <w:t>у хо қ, қ; х//қ, ғ, г қ//х, ғ; қ//г, х; Һ//х, ғ; в//Й, у. Сирек</w:t>
        <w:br/>
        <w:t>210</w:t>
        <w:br/>
        <w:t>парсыша «тағы да»), қарабар (қаһларбар емес, парсыша, «ян-</w:t>
        <w:br/>
        <w:t>тарь»), шаар (шаһар емес, парсыша «қала»), амаша (һамаша</w:t>
        <w:br/>
        <w:t>емес, парсыша, «әрқашан»,, «әмісе»). Осындай екі түрлі форма</w:t>
        <w:br/>
        <w:t>қатар да қолданылады: ерсек/|һерсек (құмарлық), азиз//һазша</w:t>
        <w:br/>
        <w:t>(әзиз, ғазиз). Сонымен бірге бөгде тілдерде айтылатын һ дыбысы</w:t>
        <w:br/>
        <w:t>қыпшақ тіліне келгенде ғ дыбысымен алмасып та жұмсалады:</w:t>
        <w:br/>
        <w:t>парсыша һафта --«Қодексте» ғафта (апта), парсыша қайал</w:t>
        <w:br/>
        <w:t>(жалқау)--«Қодексте» қағал.</w:t>
        <w:br/>
        <w:t>Метатеза. Бір сөз құрамындағы белгілі бір дыбыстардың өз</w:t>
        <w:br/>
        <w:t>ара орын ауыстырып келуі көне қыпшақ тілінде де ұшырайды:</w:t>
        <w:br/>
        <w:t>бағла|!балға (байла), кейде йамғур енді бірде йағмур (жаңбыр),</w:t>
        <w:br/>
        <w:t>йарлыға)|Шарылға (жарылқа), оқша//ошқа (ұқса), теңрінің/|тең-</w:t>
        <w:br/>
        <w:t>ірнің (тәңірдің), йурмақ/ йумруқ (жұдырық). Сонда метатезаға</w:t>
        <w:br/>
        <w:t>ұшырайтын дыбыстар: ғл/лғ, ғм//мғ, лы//ыл, қш//шк, нрі//ңір,</w:t>
        <w:br/>
        <w:t>мр//рм болып шығады. Метатеза құбылысына ұшырайтын ды-</w:t>
        <w:br/>
        <w:t>быстардың тобы екі құрамды да, үш құрамды да бола береді.</w:t>
        <w:br/>
        <w:t>Үш құрамды дыбыстардың тобында екі дауыссыз дыбыс та, бір</w:t>
        <w:br/>
        <w:t>дауысты дыбыс та кездеседі. Екі құрамды дыбыстардың тобы</w:t>
        <w:br/>
        <w:t>көбінесе екі дауыссыз дыбыстардан тұрады. Бірді-екілі сөздің</w:t>
        <w:br/>
        <w:t>құрамында ол бір дауысты, бір дауыссыз болып келетін екі түрлі</w:t>
        <w:br/>
        <w:t>дыбыстан да жасала береді.</w:t>
        <w:br/>
        <w:t>Қосарлы дауыссыздар. Сөз құрамының қай жерінде болса да,</w:t>
        <w:br/>
        <w:t>әсіресе дауысты дыбыстар арасында, кейбір дауыссыздар әрда-</w:t>
        <w:br/>
        <w:t>йым қайталанып отырады. Фон Габэн осында белгілі бір заңды-</w:t>
        <w:br/>
        <w:t>лық бар деп қарайды. Бірақ көне қыпшақ тілі ескерткіштерінде</w:t>
        <w:br/>
        <w:t>дауыссыз дыбыстар қайталануының бәрі бірдей орынды шыға</w:t>
        <w:br/>
        <w:t>бермейді, орынсыз, кейде күмәнді жері де бар. Бір тектес екі ды-</w:t>
        <w:br/>
        <w:t>быс орынды қайталанып қатар айтылып тұр деп біз мынаны</w:t>
        <w:br/>
        <w:t>есептейміз: қатты (қатты), аллында (алдында), ханны (ханды),</w:t>
        <w:br/>
        <w:t>жанны (жанды), қаттында (қатарында). Сөз түбірі-- қат, ал,</w:t>
        <w:br/>
        <w:t>хан, жаң және қат. -ты -- сын есім жұрнағы, -лы, -ты -- тәуелдік</w:t>
        <w:br/>
        <w:t>жалғауы, ал -ны -- табыс жалғауы. Орынсыз жері: айтталым (ай-</w:t>
        <w:br/>
        <w:t>тайын), амманша (әмісе, әрдайым), хошш (хош), йемішшің (же-</w:t>
        <w:br/>
        <w:t>місің), көргүззұр (көргізер), йашшвыррысен (жасырасын), йаш-</w:t>
        <w:br/>
        <w:t>шынмазсен (жасырынбассын), суңырассында (соңрасында), сас-</w:t>
        <w:br/>
        <w:t>сыр (сасыр), сассы (сасы), сөвмеккінден (сүюінен), ілліндірді</w:t>
      </w:r>
    </w:p>
    <w:p>
      <w:r>
        <w:t>(іліндірді). Мұндағы тт, шш, зз, сс, кк, лл дыбыстарының өз ара</w:t>
        <w:br/>
        <w:t>қатар келуі орынсыз болатын себебі: сөз түбірі -- айт (ең бас-</w:t>
        <w:br/>
        <w:t>тапқы негізі-- ай), қалау рай жұрнағы -- алым (талым емес, са-</w:t>
        <w:br/>
        <w:t>лыстырыңыз: бар -- баралым -- барайын). Демек, бір т артық</w:t>
        <w:br/>
        <w:t>жазылған. Екінші тұлға -- йамшиз деген парсы сөзінің вариан-</w:t>
        <w:br/>
        <w:t>ты. Мұнда бір ш-ның басы артық. Келесі мысалда да бір ғана</w:t>
        <w:br/>
        <w:t>ш-мен жазылатын хош (парсыша) сөзінде ш екі рет келген: йе-</w:t>
        <w:br/>
        <w:t>міш-- түбірі, ің -- тәуелдік жалғау (ПІ жақ жекеше). Қалған</w:t>
        <w:br/>
        <w:t>сөздер: көр (түбір), ғүз (ырықсыз етіс), -ур (келер шақ); йаш</w:t>
        <w:br/>
        <w:t>(түбір), -гр (бұйрық рай); йаш-ын (өздік етіс); соңра (туынды</w:t>
        <w:br/>
        <w:t>түбір), -сы (тәуелдік жалғау); сас (өлі түбір), -ы (бұйрық рай);</w:t>
        <w:br/>
        <w:t>14-352 209</w:t>
        <w:br/>
        <w:t>ғамбар), Елизавет, Емануел, Франас, Габриел (Жәбірейіл), Гре-</w:t>
        <w:br/>
        <w:t>гор (әулиенің аты), йава (Хауа ана), һеродес (король Херодос,</w:t>
        <w:br/>
        <w:t>князь Хередес), Исраһел, Исраел, Иеронимус (әулиенің аты,</w:t>
        <w:br/>
        <w:t>Нессе (Иусус Христос, Иса пайғамбар), Иайан, Иоһаннес (апос-</w:t>
        <w:br/>
        <w:t>тол), Иудас (апостол), Йүсүп (Жүсіп), Қайпһас (ең жоғарғы</w:t>
        <w:br/>
        <w:t>дәрежелі свяшенник адам),.Лукас (інжіл жазушы Лукас), Ма-</w:t>
        <w:br/>
        <w:t>рша, Паулус (апостол), Петрус (апостол), Понт Пилат, Саломон</w:t>
        <w:br/>
        <w:t>(Сүлеймен пайғамбар), Сион, Стеффан (дін жолында ауыр азап</w:t>
        <w:br/>
        <w:t>шеккен бишара адам).</w:t>
        <w:br/>
        <w:t>Армян колониясының тілінде күнбатыс халықтарының</w:t>
        <w:br/>
        <w:t>тілінен ауысқан адам аттары өте мол: Аврам, Андрій, Андушко,</w:t>
        <w:br/>
        <w:t>Нван, Микита, Назарко. Жалпы алғанда, армян колониясының</w:t>
        <w:br/>
        <w:t>аты-жөні (өзінің және әкесінің аты) үш түрлі жолмен жаса-</w:t>
        <w:br/>
        <w:t>латын сияқты: а) қыпшақ тіліне тән сөздер, ә) бөгде тілден енген</w:t>
        <w:br/>
        <w:t>сөздер, б) осы екеуі қосылып, аралас құралған сөздер. Мысалы,</w:t>
        <w:br/>
        <w:t>Есенбай, Цецех (қазақша «шешек», яғни «гүл» деген сөз), Иол-</w:t>
        <w:br/>
        <w:t>бей хас Хатун оғлы, Тұраш, Турач, Тамғачы, Айызбей, Гагос</w:t>
        <w:br/>
        <w:t>Хиутлубей оғлы, Якимылшаш оғлы, Яқуб Чаплін оғлы, Дірадур</w:t>
        <w:br/>
        <w:t>Симон оғлы, Иолбей Бргош оғлы. Аралас келген сөздердің ішін-</w:t>
        <w:br/>
        <w:t>Де қыпшақ сөзі көбінесе әкенің аты болып келеді. Ертерек жаса-</w:t>
        <w:br/>
        <w:t>ған кісілердің өз аты христианша, әкесінің аты қыпшақша болып</w:t>
        <w:br/>
        <w:t>келеді де, кейіңірек жасаған кісілердің өз аты да, әкесінің аты</w:t>
        <w:br/>
        <w:t>да христианша болып кетеді. Бұл - армян колониясы тарихы-</w:t>
        <w:br/>
        <w:t>ның өзгешеліктеріне байланысты қалыптасқан заңдылық.</w:t>
        <w:br/>
        <w:t>Жоғарыда айтылгандай, қыпшақтардың өз тілінде жасалган</w:t>
        <w:br/>
        <w:t>адам аттары араб авторларының еңбектерінде көп ұшырайды.</w:t>
        <w:br/>
        <w:t>Олар мүмкіндігінше өздеріне (араб оқушыларына) беймәлім</w:t>
        <w:br/>
        <w:t>сөздерді ғана жазуға тырысқап. Қыпшақ тіліне араб тілінен ау-</w:t>
        <w:br/>
        <w:t>ысқан сөздер (бұл жерде адам аттары) оларды жалпы қызықтыр-</w:t>
        <w:br/>
        <w:t>маған. Мамлюк қыпшақтарының тіліндегі адам аттарына бай.</w:t>
        <w:br/>
        <w:t>ланысты жалқы есімдер: .Тачын (лашын), Тоған (сұңқар) Сұң-</w:t>
        <w:br/>
        <w:t>қорча (сұңқарша), Қылыч (қылыш), Санжар (санжар), Алтун</w:t>
        <w:br/>
        <w:t>(Алтын), Күміш (Күміс), Есен (Есен), Байбарс (Байбарыс), Ай-</w:t>
        <w:br/>
        <w:t>барс (Айбарыс), Айдоғмыш (Айтуған), Бектемір (Бектемір), Ақ-</w:t>
        <w:br/>
        <w:t>тай (Ақтай), Темірхан (Темірхан), Алтунташ (Алтынтас). Бірлі-</w:t>
        <w:br/>
        <w:t>жарым кісі аттары қыпшақ тіліне араб-парсы тілінен ауысқан:</w:t>
        <w:br/>
        <w:t>Саллар (қолбасшы), Селеһсалар (жоғарғы колбасшы), Малжа-</w:t>
        <w:br/>
        <w:t>Ван (ай-жаһап), Маһалты (ай-алты), Мервари не Мерварид</w:t>
        <w:br/>
        <w:t>(Меруерт), Закариа, һасан Махмет оғлы.</w:t>
        <w:br/>
        <w:t>Ел мен жер атаулары: Шам, Мысыр, Астехан, Бергония, Бер-</w:t>
        <w:br/>
        <w:t>гғамеска, Бетлем, Жонбан, Иеросолим не Иерусалем, Ливан,</w:t>
        <w:br/>
        <w:t>Орленс, Остуме, Ахкерман, Ықрайна, Иараслов не Иаруслов, Қа-</w:t>
        <w:br/>
        <w:t>менең не Гаменец, Манкерман, Луцка, Долушка т. б.</w:t>
      </w:r>
    </w:p>
    <w:p>
      <w:r>
        <w:t>Қыпшақ тілінде бұдан басқа да қыпчақ (қыпшақ), татар (та-</w:t>
        <w:br/>
        <w:t>тар), түрк (түрік), түркмен (түрікмен), қарлуқ (қарлық), оғуз</w:t>
        <w:br/>
        <w:t>(оғыз) сияқты халық аттары мен арық тақ (шолпан жұлдызы)</w:t>
        <w:br/>
        <w:t>тәрізді аспан әлеміне байлапысты біраз атау сөздер бар.</w:t>
        <w:br/>
        <w:t>214</w:t>
        <w:br/>
        <w:t>қойылады: жанынар (жануар), мійір (махаббат, мейір). Парсы-</w:t>
        <w:br/>
        <w:t>шасымен салыстырыңыз: джанвар, мейр.</w:t>
        <w:br/>
        <w:t>«Қыстырылма» дыбыстар бірен-саран болса да, қолтума сөз-</w:t>
        <w:br/>
        <w:t>дердің құрамында да кездеседі: дегелім (дегіміз келеді, айтқы-</w:t>
        <w:br/>
        <w:t>мыз келеді), йығыр (ійіске) сияқты мысалдардағы Гг, ғ--&lt;қыс-</w:t>
        <w:br/>
        <w:t>тырылма» («хнатус») дыбыстар. Шынында, бұл сөздердің түбірі</w:t>
        <w:br/>
        <w:t>де мен йы, ал елім мен ыр -- қосымша (басқа тілдердегі бар-а-</w:t>
        <w:br/>
        <w:t>лым, кел-е-лім формасы мен қазақ тіліндегі сын-ыір, жыт-ыр да</w:t>
        <w:br/>
        <w:t>сондай сөздер). Мұндай дыбысталулар, әрине, өте сирек кезде-</w:t>
        <w:br/>
        <w:t>седі.</w:t>
        <w:br/>
        <w:t>Дауысты дыбыстардың түбір сөз құрамындағы жұмсалатын</w:t>
        <w:br/>
        <w:t>орны.</w:t>
        <w:br/>
        <w:t>а жәнее дыбыстары сөздің барлық позициясында келе береді:</w:t>
        <w:br/>
        <w:t>ат (ат), ана (ана), ата (ата), хан (хан), сан (сап), бала (бала);</w:t>
        <w:br/>
        <w:t>ел (ел), кел (кел), йел (жел), керек (керек), чечек (шешек, гүл</w:t>
        <w:br/>
        <w:t>шешегі), ерте (ерте), Шізне (жезде).</w:t>
        <w:br/>
        <w:t>о дыбысы тек басқы буында ғана қолданылады: оймақ (ой-</w:t>
        <w:br/>
        <w:t>мақ), от (от), оңал (оңал), орта (орта), орман (орман), қой</w:t>
        <w:br/>
        <w:t>(қой). Келесі буындарда ө басқа дауысты дыбыстармен алмасып</w:t>
        <w:br/>
        <w:t>отырады: о//а: оқшаш (ұқсас), оғлақ (лаҡ), отачы (оташы); о//</w:t>
        <w:br/>
        <w:t>Уу-- оғул (ұл), оғру (ұры), орун (орын), олтур (отыр); о//ы --</w:t>
        <w:br/>
        <w:t>оғры (ұры).</w:t>
        <w:br/>
        <w:t>ә дыбысы да ә дыбысы сияқты сөздің тек басқы буынында</w:t>
        <w:br/>
        <w:t>ғана кездеседі: өз (өз), төретечі (жаратушы), көк (көк, аспан),</w:t>
        <w:br/>
        <w:t>көнүлүк (әділдік), көр (көр). ө//е-- өктем (өктем), өтлек (өт-</w:t>
        <w:br/>
        <w:t>пек, нан), өлче (өлше), өлбеклік (жақсылық), өлке (өкпе), ке-</w:t>
        <w:br/>
        <w:t>йінгі буында ө/ү және ішінара өйі алмасуы ұшырасады: ө//ұ--</w:t>
        <w:br/>
        <w:t>төруле (төрелік айту), өктүн (өкпеле), өрумчік (өрмекші), өлу</w:t>
        <w:br/>
        <w:t>(өлі), өлум (өлім), өтуүн (өтін). Өте сирек: ө/А-- көгіс (көкірек).</w:t>
        <w:br/>
        <w:t>Оның көгус деген формасы да бар. ө//ө формуласы болмайтын</w:t>
        <w:br/>
        <w:t>себебі -- ө дыбысы бірінші буыннан басқа жерлерде кездеспейді.</w:t>
        <w:br/>
        <w:t>у дыбысы сөздің басқы буынынан төрі кейінгі буындарында</w:t>
        <w:br/>
        <w:t>жиірек айтылады: унут (ұмыт), ун (ұн), уруқ (ұрық), улу (ұлы,</w:t>
        <w:br/>
        <w:t>ұлу), қутул (құтыл), құт (құт), услу (ақылды), узун (ұзын).</w:t>
        <w:br/>
        <w:t>у дыбысы, демек, сөздің басында да, ортасында да және соңында</w:t>
        <w:br/>
        <w:t>да келе береді.</w:t>
        <w:br/>
        <w:t>ү дыбысы туралы да осыны айтуға болады: үр (үр), үч (үш),</w:t>
        <w:br/>
        <w:t>үгрен (үйрен), үзеңгі (үзеңгі), үстүңгу (үстіңгі), үскүлі (кендір),</w:t>
        <w:br/>
        <w:t>үзүк (үзік), үшу (үсі), үлуш (үлес), үгу (үкі), үксүн (еске түсір).</w:t>
        <w:br/>
        <w:t>ы дыбысы сөздің басында: ынан (илан), ыт (ытқып кет),</w:t>
        <w:br/>
        <w:t>ысыр (отты үрле), ышан (сен, сену); сөздің ортасында: қыз</w:t>
        <w:br/>
        <w:t>(қыз), тырнақ (тырнак), қыш (қыш), қызыл (қызыл), сығырчық</w:t>
        <w:br/>
        <w:t>(кішкене бір торғай); сөздің соңында; ыссы (ыссы), чымғы (бай-</w:t>
        <w:br/>
        <w:t>қап көр), сары (сары), сасы (сасы), сады (ақылсыз), сыбуртқы</w:t>
        <w:br/>
        <w:t>(сыпыртқы) түрінде келе береді.</w:t>
      </w:r>
    </w:p>
    <w:p>
      <w:r>
        <w:t>і дыбысы да сөздің барлық позициясын қамтиды: ілкі (ілкі,</w:t>
        <w:br/>
        <w:t>әдепкі), інек (сиыр), ігне (ине), інчке (жіңішке), ілін” (ілін),</w:t>
        <w:br/>
        <w:t>197</w:t>
        <w:br/>
        <w:t>бамен, л әрпімен беріп отырмыз. Расында, ал деген сөз бен гүл</w:t>
        <w:br/>
        <w:t>Деген сөздің құрамындағы л-дың дыбысталу ерекшелігі бірдей</w:t>
        <w:br/>
        <w:t>смес сықылды. Алайда, кейбір дыбыстардың белгілі бір дыбыс-</w:t>
        <w:br/>
        <w:t>тар жүйесіндегі айтылу реңктерін (нюанстарын) дәл айқындау</w:t>
        <w:br/>
        <w:t>үшін эксперименттік фонетика әдісі бойынша тәжірибелер мен</w:t>
        <w:br/>
        <w:t>зерттеу жұмыстарын жүргізу қажет. Әзірше біз осы күнге дейін</w:t>
        <w:br/>
        <w:t>қазақ тіл білімінде қолданылып келген практика пегізіне сүйеніп</w:t>
        <w:br/>
        <w:t>отырмыз.</w:t>
        <w:br/>
        <w:t>м дыбысы сөздің барлық шенінде кездеседі: маңлай (маң-</w:t>
        <w:br/>
        <w:t>дай), мамух (мақта), мен (мен), мін (мін, міну), чырма (шыр-</w:t>
        <w:br/>
        <w:t>ма), чоқмар (шоқпар), кумуш (күміс), кім (кім), көм (көм),</w:t>
        <w:br/>
        <w:t>құл (құм), қам (бақсы).</w:t>
        <w:br/>
        <w:t>н дыбысы да сөздің барлық позициясында келе береді. Де-</w:t>
        <w:br/>
        <w:t>генмен, н сөз басында (анлаут позиңиясында) сирек кездеседі,</w:t>
        <w:br/>
        <w:t>онда да көбіне сұрау есімдіктері құрамында айтылады: не (пе),</w:t>
        <w:br/>
        <w:t>нек (неге), нече (неше), нечік (нешік), неме (неменеге), чоқта</w:t>
        <w:br/>
        <w:t>(ноқта). Сөздің басқа позицияларында н жиі ұшырайды: сақлан</w:t>
        <w:br/>
        <w:t>(сақтан), бойын (мойын), бічен (пішен), міндің (міндің), кендір</w:t>
        <w:br/>
        <w:t>(кендір), чанақ (шанақ), екінді (екінді). Сөздің инлаут (орта)</w:t>
        <w:br/>
        <w:t>позициясында ол кейде ң дыбысымен алмасып қатар қолданыла-</w:t>
        <w:br/>
        <w:t>ды: сүну//сүңү (сүңгі).</w:t>
        <w:br/>
        <w:t>н дыбысын бөтен тілдерден ауысып келген сөздердің басқы</w:t>
        <w:br/>
        <w:t>позициясынан жиі ұшыратуға болады: араб тілінен-- наал (нәл,</w:t>
        <w:br/>
        <w:t>таға), наамат (қайырым), нааматлы (қайырымды), нақыт (ақ-</w:t>
        <w:br/>
        <w:t>ша), нақыш (нақыш), нақышла (нақышта), нафас (леп), нөкте</w:t>
        <w:br/>
        <w:t>(нүкте), ноу/ма (бақыт), нур (нұр); парсы тілінен -- нақ (нәк--</w:t>
        <w:br/>
        <w:t>жеміс аты), нақара (нағара -- музыкалық аспаптың бір түрі),</w:t>
        <w:br/>
        <w:t>нам (нәм, адамның аты), наранғы (апельсин), нардан (анар),</w:t>
        <w:br/>
        <w:t>насич (киімнің бір түрі), нәзік (нәзік), нәшшан (нышан), нвицан-</w:t>
        <w:br/>
        <w:t>лағыл (белгілегін), нохут (бұршақ, ас бұршағы), ніл (ніл-</w:t>
        <w:br/>
        <w:t>бояудың бір түрі).</w:t>
        <w:br/>
        <w:t>ң дыбысы сөз басында кездеспейді де, көбінесе сөз соңында</w:t>
        <w:br/>
        <w:t>келсді: таң (тан), соң (соң), ең (ең), йең (жең), аң (аң, ес,</w:t>
        <w:br/>
        <w:t>ақыл). Сөз ортасында сирек ұшырасады: меңгу (мәңгі), ердеңлік</w:t>
        <w:br/>
        <w:t>(кол тимеген тың нәрсе), қоңрау (қоңрау), еңсе (еңсе).</w:t>
        <w:br/>
        <w:t>Кей-кейде ғ дыбысымен ауысып та келеді: аңар//ағар (оған),</w:t>
        <w:br/>
        <w:t>ескі жазбалардағы Йалыңуз -- «Қодексте» йалғыз, Йалғиз. Де-</w:t>
        <w:br/>
        <w:t>мек көне ң дыбысы жаңа ғ дыбысымен алмасады. Сөз ішінде</w:t>
        <w:br/>
        <w:t>мынадай дыбыстармен ғана тізбек құрады: түбірде ңл, нр, нм, нс,</w:t>
        <w:br/>
        <w:t>ңн, түбір мен қосымша арасында ңд.</w:t>
        <w:br/>
        <w:t>п дыбысы сөздің басқы шенінде сирек кездеседі: піш (сыбыс,</w:t>
        <w:br/>
        <w:t>дыбыс, қазақтың «піш-піш сөзі көп» деген сөз орамын салысты-</w:t>
        <w:br/>
        <w:t>рыңыз). Бөгде тілден енген сөздердің бас позициясында айнымай</w:t>
        <w:br/>
        <w:t>келеді: пайғамбар (пайғамбар), пістак (пісте, күнбағардың дәні);</w:t>
        <w:br/>
        <w:t>лалаң (жолбарыс), паншанбе (бейсембі), парғал (циркуль), по-</w:t>
        <w:br/>
        <w:t>роза (перуза, асыл тастың аты), пеша (кәсіп), пешман (пұшай-</w:t>
        <w:br/>
        <w:t>ман, өкішіш), пиала (пияла, кесе), піл (піл), піл тіші (піл сүйегі).</w:t>
        <w:br/>
        <w:t>206</w:t>
      </w:r>
    </w:p>
    <w:p>
      <w:r>
        <w:t>Жекеше Көпше</w:t>
        <w:br/>
        <w:t>Жақтар</w:t>
        <w:br/>
        <w:t>Жиі Сирек Жиі Сирек</w:t>
        <w:br/>
        <w:t>Дауысты</w:t>
        <w:br/>
        <w:t>дыбыстан |-м - -мыз//-міз -муз))-мүз</w:t>
        <w:br/>
        <w:t>соң</w:t>
        <w:br/>
        <w:t>Дауыссыз</w:t>
        <w:br/>
        <w:t>дыбыстан -ын//ін -умИ-үм |-ымыа/|-іміз -умуз/І-үнүз</w:t>
        <w:br/>
        <w:t>соң</w:t>
        <w:br/>
        <w:t>Дауысты -ғыз|-гіз</w:t>
        <w:br/>
        <w:t>дыбыстан -ң -ғ/на -ңыз//-ңіз -ғуз/-гүз</w:t>
        <w:br/>
        <w:t>соң</w:t>
        <w:br/>
        <w:t>Дауыссыз сығу іг</w:t>
        <w:br/>
        <w:t>дыбыстан ; “уң/үң, -ыңыз/-іңіз</w:t>
        <w:br/>
        <w:t>сің -ыңіің -ын/|-ін</w:t>
        <w:br/>
        <w:t>-ун|һүн</w:t>
        <w:br/>
        <w:t>-ығыз/-ігіз</w:t>
        <w:br/>
        <w:t>-уңыз//-үңіз</w:t>
        <w:br/>
        <w:t>Дауысты</w:t>
        <w:br/>
        <w:t>дыбыстан |-сы//-сі -су-сү</w:t>
        <w:br/>
        <w:t>соң</w:t>
        <w:br/>
        <w:t>Дауыссыз</w:t>
        <w:br/>
        <w:t>дыбыстан |-ы//4 ЕЛІ</w:t>
        <w:br/>
        <w:t>саң</w:t>
        <w:br/>
        <w:t>рып қарағанда септік жалғауларының ұяң дауыссыз дыбыстан</w:t>
        <w:br/>
        <w:t>басталатын варианттары қатаң дауыссыз дыбыстан басталатын</w:t>
        <w:br/>
        <w:t>варианттарынан жнірек жұмсалатынын көреміз. Септік жалғау-</w:t>
        <w:br/>
        <w:t>лары буын үндестігін қатаң сақтайды. Әр жалғаудың дауысты</w:t>
        <w:br/>
        <w:t>дыбыс ыңғайына қарай жуан және жіңішке айтылатын екі ва-</w:t>
        <w:br/>
        <w:t>рнанты болады.</w:t>
        <w:br/>
        <w:t>Атау септігі. Атау септігінің арнайы грамматикалық көрсет-</w:t>
        <w:br/>
        <w:t>кіші жоқ. Материалдық дүние мен рухани өмірде болатын алуан</w:t>
        <w:br/>
        <w:t>түрлі құбылыстар мен заттың атаулары өздерінің бастапқы тұл-</w:t>
        <w:br/>
        <w:t>ғасында, осы атау септігінде тұрады: кіші (кісі), тағ (тау), йыл</w:t>
        <w:br/>
        <w:t>(жыл), баш (бас).</w:t>
        <w:br/>
        <w:t>Ілік септігі дауыс қатынасы (-ның//-нің) мен ерін үндестігіне</w:t>
        <w:br/>
        <w:t>қарай (-нуң//-нүн) өзгеріп отырғанымен, өзі жалғанатын түбір</w:t>
        <w:br/>
        <w:t>сөздін соңғы дыбысының әуеніне бағынбайды. Мысалы, бала-</w:t>
        <w:br/>
        <w:t>-ның (баланың), сөз-нің (сөздің), ат-ның (аттың), өлім-нің (өлім-</w:t>
        <w:br/>
        <w:t>нің). Демек, -ның//-нің түбір сөз дауыстыға бітсе де, дауыссызға</w:t>
        <w:br/>
        <w:t>бітсе де бәрібір өзгеріссіз жалғана береді. Ал, оның -ың//-ің ва-</w:t>
        <w:br/>
        <w:t>216</w:t>
        <w:br/>
        <w:t>кетті іске асырудың жолы, амалы: Көңул біле сабурлуқ етүр (кө-</w:t>
        <w:br/>
        <w:t>ңілмен сабырлық етер); б) кеңістік ұғымды білдіру: Ол йол біле</w:t>
        <w:br/>
        <w:t>барсақ (ол жолмен барсақ); в) бірлестік ұғымда: Ханың біле</w:t>
      </w:r>
    </w:p>
    <w:p>
      <w:r>
        <w:t>бардық (ханыңмен бірге бардық).</w:t>
        <w:br/>
        <w:t>Бұл келтірілген мысалдарды қорыта келіп, қыпшақ тіліндегі</w:t>
        <w:br/>
        <w:t>септік жалғауларының мынадай кестесін жасауға болады.</w:t>
        <w:br/>
        <w:t>Жай септік Тәуелді септік</w:t>
        <w:br/>
        <w:t>кт Септіктердің</w:t>
        <w:br/>
        <w:t>аттары жиі сирек жиі сирек</w:t>
        <w:br/>
        <w:t>1 атау ыш</w:t>
        <w:br/>
        <w:t>2 ілік -ның/-нің |-ың/-ің "ның/І-нің |-ңуң|-нүң</w:t>
        <w:br/>
        <w:t>-ниң//-нүң</w:t>
        <w:br/>
        <w:t>8 барыс -қа/)-ке -а|4-е -а//-е -қа/|-ке</w:t>
        <w:br/>
        <w:t>-ға/||-ге</w:t>
        <w:br/>
        <w:t>4 табыс -ны/|-ні - -н -ны)-ні</w:t>
        <w:br/>
        <w:t>5 жатыс -та)|-те -- -та/|-те МЖ</w:t>
        <w:br/>
        <w:t>-даЙ-де -- -да/)-де --</w:t>
        <w:br/>
        <w:t>6 шығыс -таң)-тен -дын/)-дін |-тан|-тен -</w:t>
        <w:br/>
        <w:t>-дан)|-ден - -дан||-ден --</w:t>
        <w:br/>
        <w:t>7 көмектес -біле/|/білен |-ын!|зін біле||білен 1-да)||-ле</w:t>
        <w:br/>
        <w:t>-ла)|-ав бірле||бірлен</w:t>
        <w:br/>
        <w:t>бірле/бірлен</w:t>
        <w:br/>
        <w:t>Есім сөздерінің септелу үлгісі бойынша бірер мысал келтіріп</w:t>
        <w:br/>
        <w:t>өтейік. !</w:t>
        <w:br/>
        <w:t>Атау ат (ат) көк (көк) ата (ата) кече балам (балам)</w:t>
        <w:br/>
        <w:t>(кеше)</w:t>
        <w:br/>
        <w:t>Ілік атның көкнің атаның кеченің баламның</w:t>
        <w:br/>
        <w:t>Барыс атқа көкке атаға кечеге балама</w:t>
        <w:br/>
        <w:t>Табыс атны көкні атаны кечені баламны</w:t>
        <w:br/>
        <w:t>Жатыс атта көкте атадан кечеде баламда</w:t>
        <w:br/>
        <w:t>Шығыс атдан көкбен. атадан кечеден баламдан</w:t>
        <w:br/>
        <w:t>Қөмектес ат біле көк біле ата біле кече біле балам біле</w:t>
        <w:br/>
        <w:t>Көптеген түркі тілдері сияқты қыпшақ тілінде де есімдер мен</w:t>
        <w:br/>
        <w:t>есімдіктердің септелу үлгісі бірдей емес. Есім сөздері септелген-</w:t>
        <w:br/>
        <w:t>де түбір сөз бастап-аяқ өзгермей септеледі де, есімдіктер септел-</w:t>
        <w:br/>
        <w:t>генде түбір сөздің тұлғасы өзгеріп отырады. Мысалы, есімдік</w:t>
        <w:br/>
        <w:t>сөздері мынадай үлгімен септеледі.</w:t>
        <w:br/>
        <w:t>А. мен (мен) сен (сен) ол (ол) анлар (олар)</w:t>
        <w:br/>
        <w:t>І. менің, менім сенің, сеніг аның, анығ анларның,</w:t>
        <w:br/>
        <w:t>менүм аныларны</w:t>
        <w:br/>
        <w:t>Б. маа, мана, саға, саһа, саңа, аңар, ағар, анларға</w:t>
        <w:br/>
        <w:t>маға, манға санға, сай, са аға, аңа,</w:t>
        <w:br/>
        <w:t>анғар, аңар</w:t>
        <w:br/>
        <w:t>Т. мені, менімні сені аны, аңыңны анларны</w:t>
        <w:br/>
        <w:t>221</w:t>
        <w:br/>
        <w:t>Ж. менде сенде анда анларда</w:t>
        <w:br/>
        <w:t>Ш. менден сенден андан анлардан</w:t>
        <w:br/>
        <w:t>Қ. мені біле сенін біле аңын біле анлар біле</w:t>
      </w:r>
    </w:p>
    <w:p>
      <w:r>
        <w:t>аның біле</w:t>
        <w:br/>
        <w:t>А. біз (біз) сіз (сіз) алар (олар) бул (бұл)</w:t>
        <w:br/>
        <w:t>І. Бізім, бізін, сізің, сізнің аларның, мұның,</w:t>
        <w:br/>
        <w:t>бізің, бізнің, аларнығ мунуң</w:t>
        <w:br/>
        <w:t>бізнім муңар, муңа,</w:t>
        <w:br/>
        <w:t>Б. бізге сізге аларға бунғар, мунғар</w:t>
        <w:br/>
        <w:t>Т. бізні сізні аларны муны</w:t>
        <w:br/>
        <w:t>Ж. бізде сізде аларда мунда</w:t>
        <w:br/>
        <w:t>Ш. бізден, біздің сізден алардан жундан</w:t>
        <w:br/>
        <w:t>Қ. бізің біле, сізін біле алар біле муны біле</w:t>
        <w:br/>
        <w:t>бізін біле сізің біле</w:t>
        <w:br/>
        <w:t>Есімдіктер септелгенде септік жалғауының фонетикалық</w:t>
        <w:br/>
        <w:t>құрамында мынадай өзгерістер пайда болады: Ілік септік жал-</w:t>
        <w:br/>
        <w:t>ғауына жаңа варианттар қосылады: -ім//-үм, -ығ//-іг, -нығ//-ніг,</w:t>
        <w:br/>
        <w:t>-ың//-ің, -ын//-ін, -үң, -нім; Барыста -ғар, -ар қосылып -а/)-е ва-</w:t>
        <w:br/>
        <w:t>рнианты активтенеді. Табыс жалғауы менім-ні, аның-ны болып, ілік</w:t>
        <w:br/>
        <w:t>жалғауының үстіне қосымша жалғанады. Қөмектес септігінің</w:t>
        <w:br/>
        <w:t>мағынасын беру үшін біле шылауы ілік пен табыс формасын та-</w:t>
        <w:br/>
        <w:t>лап етеді: мені біле, сенің біле, аның біле т. б.</w:t>
        <w:br/>
        <w:t>Келтірілген мысалдарға сүйеніп мынадай қорытынды шыға-</w:t>
        <w:br/>
        <w:t>руға болады: түбір сөздің соңғы дыбыс әуеніне қарай барыс,</w:t>
        <w:br/>
        <w:t>жатыс және шығыс септік жалғауларының бастапқы дыбыстары</w:t>
        <w:br/>
        <w:t>-н/)-т//-д болып ауысып отырады; ілік пен табыс септік жалғау-</w:t>
        <w:br/>
        <w:t>ларының бастапқы дыбысы мұндай өзгерістерге ұшырамай н ды-</w:t>
        <w:br/>
        <w:t>бысы күйінде қалып қояды; септелу жүйесі жағынан қыпшақ</w:t>
        <w:br/>
        <w:t>тілі «солтүстік (қыпшақ) тілдердің» типіне жатады да, бірақ</w:t>
        <w:br/>
        <w:t>онда азын-аулақ болса да оңтүстік тілдерінің элементтері кезде-</w:t>
        <w:br/>
        <w:t>седі (-ын//-ің, -ны//-ні, -а//-е); ескі тілдерде көбірек қолданыла-</w:t>
        <w:br/>
        <w:t>тын кейбір формалар мұнда қалыптасып кеткен (рубимент) тұлға</w:t>
        <w:br/>
        <w:t>есебінде ғана кездеседі (-ын//-ін, -тын//-тін).</w:t>
        <w:br/>
        <w:t>Жіктік жалғауы. Жіктеу есімдігінің І--П жақ жекеше және</w:t>
        <w:br/>
        <w:t>көпше түрі жіктік жалғауының ролін атқарады. ПІ жақтың же-</w:t>
        <w:br/>
        <w:t>кеше түрі көбінесе жалғаусыз айтылады. 1І-П жақтың жіктік</w:t>
        <w:br/>
        <w:t>жалгаулары буын үндестігіне бағынбайды: түбірге тек бір ғана</w:t>
        <w:br/>
        <w:t>түрде -- жіңішке түрінде (бастапқы қалпында) жалганады. Мы-</w:t>
        <w:br/>
        <w:t>салы, йазуқдлы-мен (жазықтымып), йазуқлы-сен (жазыктысын),</w:t>
        <w:br/>
        <w:t>йазуқлы не йазуқлы-ол (жазықты), Жіктік жалғауының фонети-</w:t>
        <w:br/>
        <w:t>калық варианттарын мына кестеден көруге болады (9223-бетте).</w:t>
        <w:br/>
        <w:t>Зат есімнің жұрнақтары. Жалпы түркі тілдерінде, соның ішін-</w:t>
        <w:br/>
        <w:t>де қыпшақ тілінде де, сөз тудыру, сөз жасау амалдары грамма-</w:t>
        <w:br/>
        <w:t>тикалық құрылыс жүйесінде үлкен қызмет атқарады. Әсіресе</w:t>
        <w:br/>
        <w:t>көне жазу ескерткіштерін зерттеуде олардың маңызы зор, үйт-</w:t>
        <w:br/>
        <w:t>922</w:t>
        <w:br/>
        <w:t>дім). Түбір сөз бұл арада өзінің алғашқы мәнінен әлдеқайда</w:t>
        <w:br/>
        <w:t>алшақтап кеткен.</w:t>
        <w:br/>
        <w:t>Зат есім тудыратын жұрнақтарды беретін мағынасына қарай</w:t>
      </w:r>
    </w:p>
    <w:p>
      <w:r>
        <w:t>былайша топтастырып қарауға болады.</w:t>
        <w:br/>
        <w:t>І) Қимыл мен әрекеттің нәтижесін білдіре-</w:t>
        <w:br/>
        <w:t>тін жұрнақтар:</w:t>
        <w:br/>
        <w:t>-а//-е: йар (ескі түбірі йарлығ «жараулы»)-- йара (жара),</w:t>
        <w:br/>
        <w:t>кес (кес) -- кесе (кесе, бір кесе қауын, кесек).</w:t>
        <w:br/>
        <w:t>«ав//-ев (ескі түрі ағу): оз, (көне тегі озақы -- озағу, озу)-</w:t>
        <w:br/>
        <w:t>озав (өтіп кеткен шақ, озған шақ).</w:t>
        <w:br/>
        <w:t>-ғақ, -гек, -қақ, -кек: Қ--ру (құрға)--қ-- руғақ (құрғақ.</w:t>
        <w:br/>
        <w:t>шылық).</w:t>
        <w:br/>
        <w:t>-ғу//-гү: қорқ//қорқ -- қорқғу (қорқыныш), йар (жарлық</w:t>
        <w:br/>
        <w:t>ету) --йарғу (жарғы, жарлық), чақ (шағу, шағым ету) -- чақ-</w:t>
        <w:br/>
        <w:t>ғучы (шағым етуші).</w:t>
        <w:br/>
        <w:t>«ғун//-гүн, -ғын/-гін, -қын//-кін, -қун//-күн: тут, тұт (ұста)--</w:t>
        <w:br/>
        <w:t>тутғин (тұтқын), тут-тутқун (тұтқын), йу (жу) -- йуқун (жүгін-</w:t>
        <w:br/>
        <w:t>тен яғни тәубаға келген адам); уч (ұш) - ушқун (ұшқын), йар</w:t>
        <w:br/>
        <w:t>(ескі түбірі йару «жарық»)-- йарқын (жарық беретін зат).</w:t>
        <w:br/>
        <w:t>-дық//-дік: болма (түбірі бол)-- болмадықда (болмаған бір</w:t>
        <w:br/>
        <w:t>нәрседе).</w:t>
        <w:br/>
        <w:t>-ем: йел (негізгі формасы йелек-- желгіш)-- йелемчі (арғы-</w:t>
        <w:br/>
        <w:t>мақ).</w:t>
        <w:br/>
        <w:t>-қ/|х: йары! (жарық ет!)-- йарық (жарық).</w:t>
        <w:br/>
        <w:t>-қу//-кү: көр (көр) -- көрку (көрік).</w:t>
        <w:br/>
        <w:t>-л: сойурға (есірке)-- сойурғал (мейірім).</w:t>
        <w:br/>
        <w:t>-м: йЙара (жара)-- йарамсақ (жарайтын нәрсе).</w:t>
        <w:br/>
        <w:t>-ма//-ме: қырых (қырық)-- қырыхма (қырқылған мал, мыса-</w:t>
        <w:br/>
        <w:t>лы, қой).</w:t>
        <w:br/>
        <w:t>-мақ//-мек: альшитур (алыстыр)-- алыштупмақ (вексель,</w:t>
        <w:br/>
        <w:t>айырбас дүние), йарат (жарат)-- йаратмақ (жаратылыс),</w:t>
        <w:br/>
        <w:t>өп (өп)- өлмек (сүйіспеншілік), теш (тес)-- тешмек (тесік), тік</w:t>
        <w:br/>
        <w:t>(тік)-- тікмек (тігіс), көр (көр) -- көрмек (көзқарас, назар).</w:t>
        <w:br/>
        <w:t>-ман//-мен: Йас (жаз, жазып салу)-- йасман (жазық жер).</w:t>
        <w:br/>
        <w:t>-н, -ын//чін, -ун//-үн: суеу (Қашқарида сувсы-- «суса»)-- су-</w:t>
        <w:br/>
        <w:t>сун (сусын), түт (ескі түбірі тұт - «түтету»)-- түтүн (түтін), йы</w:t>
        <w:br/>
        <w:t>(ескі түбірі йығ-- «жи»)-- Йыын (жиын).</w:t>
        <w:br/>
        <w:t>-ч: бейен (шағатайша беген, «қуап»)-- бейенч (қуаныш), өтүн</w:t>
        <w:br/>
        <w:t>(өтін)- өтүнч (заем, қарыз), тын (тын, тыну)-- тынч (тыныш).</w:t>
        <w:br/>
        <w:t>-ұ: бүкр (бүкірей)-- бүкру (бүкір адам), өвд (арғы тегі өгту</w:t>
        <w:br/>
        <w:t>«мадақта»)-- өвду (мадақ, мадақтау). ы</w:t>
        <w:br/>
        <w:t>-үм: төз (төз)-- төзүмлү (төзімді), өр (өр)-- өрулчік (өр-</w:t>
        <w:br/>
        <w:t>мекші).</w:t>
        <w:br/>
        <w:t>-хы//-кі, -ху//нхұ: уйу (ұйы)-- уйухы (ұйқы), уйу, уйуху</w:t>
        <w:br/>
        <w:t>(ұйқы).</w:t>
        <w:br/>
        <w:t>-ш, -ыш//-іш: бат (бат)-- батыш (батыс), күн батышы (күн</w:t>
      </w:r>
    </w:p>
    <w:p>
      <w:r>
        <w:t>батыс).</w:t>
        <w:br/>
        <w:t>15% 227</w:t>
        <w:br/>
        <w:t>жақтар жекеше көпше мысалдар</w:t>
        <w:br/>
        <w:t>І -мен -біз баламен, балабіз, кішімен (кі-</w:t>
        <w:br/>
        <w:t>сімін), кішібіз (кісіміз).</w:t>
        <w:br/>
        <w:t>П -сен -біз баласен, баласіз, кішісен, кі-</w:t>
        <w:br/>
        <w:t>шігіз.</w:t>
        <w:br/>
        <w:t>ІН -ол (өте -олар)|-лер | бала, балалар, кіші, кішілер.</w:t>
        <w:br/>
        <w:t>сирек)</w:t>
        <w:br/>
        <w:t>кені ертеде жазылып қалған материалдардың ішінен жаңа сөз</w:t>
        <w:br/>
        <w:t>жасаудың басқа жолдарын (мысалы, қос сөз, біріккен сөз) ай-</w:t>
        <w:br/>
        <w:t>қындау түбір мен қосымшаларды саралап ажыратып беруден</w:t>
        <w:br/>
        <w:t>әлдеқайда өнімсіз де қиын.</w:t>
        <w:br/>
        <w:t>Қыпшақ тіліндегі жұрнақтарды біз екі түрлі жолмен -- а) не-</w:t>
        <w:br/>
        <w:t>гізгі түбірді туынды түбірмен салыстыру, ә) туынды түбірдің</w:t>
        <w:br/>
        <w:t>негізгі элементін көрсететіндей сөз табылмаса, оны басқа түркі</w:t>
        <w:br/>
        <w:t>тілдерінен, әрине, ертеректе өмір сүрген ескі тілдерден іздеу жо-</w:t>
        <w:br/>
        <w:t>лымен анықтаймыз. Осындай, негізгі түбір емес туынды түбір</w:t>
        <w:br/>
        <w:t>болып келетін, бірақ негізгі түбірі өз алдына жеке тұрып қолда-</w:t>
        <w:br/>
        <w:t>нылмайтын туынды түбірді әдетте «өлі түбір» деп атайды. Мы-</w:t>
        <w:br/>
        <w:t>салы, -гү жұрнағы жалғанған утүр сөзі қыпшақ Тілінің жазба</w:t>
        <w:br/>
        <w:t>нұсқаларында жоқ. Ертеректе жазылған ескерткіштерге қарап</w:t>
        <w:br/>
        <w:t>біз оның үт (тесік) деген есім сөзінен үтүр (тес, тесу) деген етіс-</w:t>
        <w:br/>
        <w:t>тік жасалғанын білеміз. Сонда -гү етістікке жалғанып есім жа-</w:t>
        <w:br/>
        <w:t>сайтын және үтүргу (тескіш) деген зат атауын білдіретін жұр-</w:t>
        <w:br/>
        <w:t>нақ болып шығады. Сол сияқты қаурқына (қуырдақ), сусун</w:t>
        <w:br/>
        <w:t>(сусын) сөздерінің -қы, -н жұрнақтары жалғанатын қаур, сусу</w:t>
        <w:br/>
        <w:t>түбірі қыпшақ тілінде жеке-дара қолданылып тұрған жоқ. Оны</w:t>
        <w:br/>
        <w:t>біз М. Қашқари еңбегінен кездестіреміз: қаврул («қуырыл»,</w:t>
        <w:br/>
        <w:t>түбірі қавр), суабы (суса). Шағатай тілінде беген (қуан)</w:t>
        <w:br/>
        <w:t>деген түбір етістік бар. Қыпшақ тіліндегі бейенч (қуаныш) деген</w:t>
        <w:br/>
        <w:t>сөздің соңғы дыбысын (ч) біз жұрнақ деп қараймыз. Бір ескер-</w:t>
        <w:br/>
        <w:t>те кететін нәрсе: өтүнч (өтініш), тынч (тыныш), бейенч (қуа-</w:t>
        <w:br/>
        <w:t>ныш) тәрізді сөздердің негізгі түбірі өт, ты, бей де, туынды Тү-</w:t>
        <w:br/>
        <w:t>бірі өтүн, тын, бейен (-үн, -н, -ен, -н жұрнағы арқылы жасалған</w:t>
        <w:br/>
        <w:t>өздік етіс). Фон Габэн бұл мәселеге басқаша қарайды: сөз түбі-</w:t>
        <w:br/>
        <w:t>рі өтү, ты, бейе, ал сөз жасаушы жұрнақ ич деп есептейді. Қөне</w:t>
        <w:br/>
        <w:t>не өлі түбірлердің қатарына сонымен бірге, йар (йара-жара),</w:t>
        <w:br/>
        <w:t>дар (йарқын-жарық), оз (озав-өткен шақ), йы (йын-жиын), өвд</w:t>
        <w:br/>
        <w:t>(өвдү-мадақ) сияқты сөздер жатады. Олар қыпшақ тілінің өз</w:t>
        <w:br/>
        <w:t>матерналдарында емес, басқа түркі тілдерінің жазу ескерткіш-</w:t>
        <w:br/>
        <w:t>терінде Кездеседі: йар-лығ (жарайтын нәрсе), йару (жарқын),</w:t>
        <w:br/>
        <w:t>озағу (озғын, өткен), йығ (жи), өгту (мадақтаулы). Сонымен,</w:t>
        <w:br/>
        <w:t>қыпшақ тілінде өз алдына жеке тұрып лексика-семантикалық</w:t>
        <w:br/>
        <w:t>қызмет атқаратын түбірді «тірі түбір» деп, тек қана қосымшалар</w:t>
        <w:br/>
        <w:t>293</w:t>
        <w:br/>
        <w:t>мен -н формаларының алмасып қолданылатын орындары өте си-</w:t>
        <w:br/>
        <w:t>рек: оң қолы-н//оң қолы-ны (оң қолын)-- жай септік жалғауы</w:t>
        <w:br/>
        <w:t>тәуелдік септік жалғауының орнында тұр. Ал мұндай ерекше-</w:t>
        <w:br/>
        <w:t>лік -- оғыз тілдері үшіп заңды құбылыс: кітабы-ны (кітабын деу-</w:t>
        <w:br/>
        <w:t>Дің орнына). Осы тәрізді азын-аулақ сөздерге «оңтүстік қосым-</w:t>
      </w:r>
    </w:p>
    <w:p>
      <w:r>
        <w:t>шалары» жалғанады: сөзін-і (сөзін).</w:t>
        <w:br/>
        <w:t>Табыс септігі қимыл-әрекеттің тікелей бағытталған обһекті-</w:t>
        <w:br/>
        <w:t>сін көрсетеді: йазуқны айт (жазықты айт), таразудек бір башы-</w:t>
        <w:br/>
        <w:t>ны ендіріп,, бірін көтүрді (таразыдай бір басын төмен түсіріп, бі-</w:t>
        <w:br/>
        <w:t>рін көтерді), сағынған бей теңріні (ойнаған бій тәңріні), учмақ</w:t>
        <w:br/>
        <w:t>Йолын бізге ачтың (жұмақ жолын бізге аштын), таласиман сөзін</w:t>
        <w:br/>
        <w:t>ешітіңлер (дау айтар кісінің сөзін есітіңдер).</w:t>
        <w:br/>
        <w:t>Бағзы бір уақыттарда атау тұлғасында тұрған сөздер табыс</w:t>
        <w:br/>
        <w:t>септігінің жалғауынсыз-ақ оған тән мағынаны береді, яғни та-</w:t>
        <w:br/>
        <w:t>быс септігі кейбір реттерде өз жалғауын ашық қабылдамай, тұл-</w:t>
        <w:br/>
        <w:t>ғаланбай тұрады. Ондай жағдайда а) табыс септігінің өзі күрделі</w:t>
        <w:br/>
        <w:t>тіркес құрамында келеді: Мен тіл білмен (мен тіл білмеймін);</w:t>
        <w:br/>
        <w:t>ә) үш жақтың жекеше тәуелдік формасында тұрады: Менім буй-</w:t>
        <w:br/>
        <w:t>руқыл кім етір? (менің бұйрығымды кім орындайды?); 6) грам-</w:t>
        <w:br/>
        <w:t>матикалық белгісіздік категориясын көрсетеді: Бізге теңрі бе-</w:t>
        <w:br/>
        <w:t>Бір һормат, сөунич, егілік (бізге тәңрі берер құрмет, сүйініш, игі-</w:t>
        <w:br/>
        <w:t>лік).</w:t>
        <w:br/>
        <w:t>Табыс септігін меңгеретіндер -- айт, ал, ач (аш, ашу), төле,</w:t>
        <w:br/>
        <w:t>тап, көтүр (көтер) сияқты белгілі бір айла-әрекеттің іске асуын</w:t>
        <w:br/>
        <w:t>талап етіп тұратын сабақты етістік формалары.</w:t>
        <w:br/>
        <w:t>Жатыс септік жалғауының жуан-жіңішке және қатаң-ұяң 6о-</w:t>
        <w:br/>
        <w:t>лып бөлінетін төрт түрлі фонетикалық варнанты бар: -та//-те,</w:t>
        <w:br/>
        <w:t>-да/|-де. Жай септікте де, тәуелді септікте де осы жалғаулар жұм-</w:t>
        <w:br/>
        <w:t>салады. Айырма тек мынада: тәуелді септікте түбір мен қосымша"</w:t>
        <w:br/>
        <w:t>ның арасына -ңн дыбысы дәнекер болып тұрады: артын-да (ар-</w:t>
        <w:br/>
        <w:t>тында), йанын-да (жаныңда), қатын-да (қатарында), баласын-</w:t>
        <w:br/>
        <w:t>да (баласында), үчүнчі күн-де келді ол кіші (үшінші күнде келді</w:t>
        <w:br/>
        <w:t>ол кісі).</w:t>
        <w:br/>
        <w:t>Қейбір сөздердің құрамындағы -та//-да тұлғасының (күнде-</w:t>
        <w:br/>
        <w:t>күнде, түбінде) жалғаулық қызметі әлсіреп бірте-бірте жұрнаққа</w:t>
        <w:br/>
        <w:t>айналып кеткен.</w:t>
        <w:br/>
        <w:t>Жатыс септігі қимыл мен козғалыстың мекен-жайын, кеңіс-</w:t>
        <w:br/>
        <w:t>тіктегі орнын білдіру үшін жұмсалады: теңізде йүрүрмен (теңіз-</w:t>
        <w:br/>
        <w:t>де жүрермін), көлде қышла (көлде қыста); амал-әрекеттің жаса-</w:t>
        <w:br/>
        <w:t>лар уақытын меңзейді: кім егі көңұл, егі ерк күнде тутса, ол бо-</w:t>
        <w:br/>
        <w:t>лушсун бізге (кім игі көңіл, игі ерік күнде тұтса, ол болыссын</w:t>
        <w:br/>
        <w:t>бізге).</w:t>
        <w:br/>
        <w:t>Жатыс септігін меңгеретін етістіктер мекендік ұғым беретін</w:t>
        <w:br/>
        <w:t>сөздерге қатысы бар формалардан тұрады: қойул (қойыл), йат</w:t>
        <w:br/>
        <w:t>(жат), тур (тұр), қышла (қыста), йүр (жүр).</w:t>
        <w:br/>
        <w:t>Шығыс септік жалғауы: -тан//-тен, -дан//-ден, -дын//-дін. Мы-</w:t>
        <w:br/>
        <w:t>салы, Менім йаман сөзүм-ден йазық еттім (мен жаман сөзімнен</w:t>
        <w:br/>
        <w:t>219</w:t>
        <w:br/>
        <w:t>жұрнақтар өзі жалғанған түбірдің лексикалық мағынасын өзгер-</w:t>
        <w:br/>
        <w:t>тіп жібергенмен, туынды түбір сөздің негізгі түбірмен байланысы</w:t>
        <w:br/>
        <w:t>әнтек байқалып тұрады. Оған -туқ, -ге, -а, -ма, -ғур жұрнақтары</w:t>
        <w:br/>
        <w:t>жатады. Екінші топтағы жұрнақтар өзі жалғанған сөздің мағы-</w:t>
        <w:br/>
        <w:t>насына үлкен өзгеріс әкеледі де, ол негізгі түбірдің мағынасынан</w:t>
        <w:br/>
        <w:t>алшақтап кетеді, бөтен мағынаға көшеді. -ы, -ав, міне, осындай</w:t>
        <w:br/>
        <w:t>жұрнақтардың қатарына жатады. Үшінші топтағы қосымшалар</w:t>
        <w:br/>
        <w:t>осы айтылған екі топтағы жұрнақтардың екі түрлі қызметін бір-</w:t>
      </w:r>
    </w:p>
    <w:p>
      <w:r>
        <w:t>дей атқарады. Олар -ча,-қ,-чақ.</w:t>
        <w:br/>
        <w:t>-ча//-че жұрнағы бір нәрсені екінші бір нәрсеге теңеп айту</w:t>
        <w:br/>
        <w:t>үшін немесе кішірейтіп көрсету үшін, әр нәрсенің өзіндік ерек-</w:t>
        <w:br/>
        <w:t>шелігін сәл де болса әлсірете түсу үшін жұмсалады. Мысалы,</w:t>
        <w:br/>
        <w:t>ала (ала)-- алача (алаша, алаша ат), ах (ақ)-- ахча (ақша),</w:t>
        <w:br/>
        <w:t>бурғу (бұрғы) -- бурғуча (кішкене бұрғы). Мұндағы -ча-ның</w:t>
        <w:br/>
        <w:t>қызметі барлық сөзде бірдей емес: алача мен ахча өзі тектес ала</w:t>
        <w:br/>
        <w:t>мен ақ сөздері сияқты түсті білдіріп тұрған жоқ, сол түске бай-</w:t>
        <w:br/>
        <w:t>Ланысты пайда болған екінші бір заттың атын білдіріп тұр: бұл</w:t>
        <w:br/>
        <w:t>жердегі әңгіме ат пен ақша туралы болып отыр. Кейінгі мысал-</w:t>
        <w:br/>
        <w:t>дың құрамындағы -ча тек қана кішірейткіш мағынаға не: ол жал-</w:t>
        <w:br/>
        <w:t>ғанған бастапқы сөздің Лексикалық мағынасы мүлдем өзгеріп</w:t>
        <w:br/>
        <w:t>кеткен жоқ.</w:t>
        <w:br/>
        <w:t>-қ//-к, -ақ//-ек жұрнағы, негізінен алғанда, кішірейткіш ұғым</w:t>
        <w:br/>
        <w:t>береді. Бірақ, кейде ол дәл осындай мағына тудыра отырып, өзі</w:t>
        <w:br/>
        <w:t>жалғанған сөзді басқа бір нәрсенің атына айналдырып жібереді,</w:t>
        <w:br/>
        <w:t>демек, алғашқы сөздің лексикалық мағынасын сақтай отырып,</w:t>
        <w:br/>
        <w:t>екінші бір жаңа сөз тудырады. Мысалы, тікен, тіген (тікен)-- ті-</w:t>
        <w:br/>
        <w:t>кенек, тігенек (тікенек) деген сөздегі -ек кішірейту мағынасын бе-</w:t>
        <w:br/>
        <w:t>ріп тұр. Оғл (толық түбірі оғул) -- оғлақ (лақ), йаңа (жақ, бағ-</w:t>
        <w:br/>
        <w:t>дар)- йаңақ (жақ, жақ сүйек) дегенде -ақ, -қ формалары арқы-</w:t>
        <w:br/>
        <w:t>лы жаңа бір зат есім, екінші бір заттың атауы, жасалып тұр.</w:t>
        <w:br/>
        <w:t>-чақ//-чек, -чық//-чік жұрнағы көне тұлғалы ч--ақ, ч--ық деген</w:t>
        <w:br/>
        <w:t>екі жұрнақтан құралған. Бұл жұрпақ жалғанған түбірге үш түр-</w:t>
        <w:br/>
        <w:t>лі мағына үстейді: а) кішірейту мағынасы; ә) сөз мағынасын кі-</w:t>
        <w:br/>
        <w:t>шірейте отырып, бөтен ұғым беретін жаңа сөз (зат атауы) жасау.</w:t>
        <w:br/>
        <w:t>6) кәсіпті көрсетеді. Мысалы, бірінші мағынада: балта -- балта-</w:t>
        <w:br/>
        <w:t>чық (кішкене балта), совун (ескі түбірі соған)-- совунчақ (жу-</w:t>
        <w:br/>
        <w:t>ашық), чапчақ (күп, бөшке)-- чалчачық (күпшек, кішкене бөш-</w:t>
        <w:br/>
        <w:t>ке), сығыр (өгіз) - сығырчық (өгізше); екінші мағынада: іч</w:t>
        <w:br/>
        <w:t>(іш)-іччек (ішек); үшінші мағынада: өрум (өрім)- Өрумчік</w:t>
        <w:br/>
        <w:t>(өрмекші).</w:t>
        <w:br/>
        <w:t>-туқ//-түк, -дуқ//-дүк жұрнағы өзі жалғанып жасалған сөздің</w:t>
        <w:br/>
        <w:t>түбір сөз мағынасына байланысты екендігін көрсетеді. қол</w:t>
        <w:br/>
        <w:t>(қол) -- қолтуқ (қолтық), овул (негізгі түбірі оғул-- бала)-</w:t>
        <w:br/>
        <w:t>овулбуқ (жас бала).</w:t>
        <w:br/>
        <w:t>-ге//-гі жұрнағы өзі жалғану арқылы жаңа пайда болған сөз</w:t>
        <w:br/>
        <w:t>мағынасының түбір сөз мағынасына қандай қатынасы бар екен-</w:t>
        <w:br/>
        <w:t>15--352 225</w:t>
        <w:br/>
        <w:t>дігін анықтайды: тіз (тізе) -- тізге (тізе бау, тізені байлайтын</w:t>
        <w:br/>
        <w:t>жіп), тіз (тізе) -- тізгі (тізенің шұқыры).</w:t>
        <w:br/>
        <w:t>-а//-е жұрнағының қызметі де сондай: йулуғн, (құн, өтем, тө-</w:t>
        <w:br/>
        <w:t>лем)-- йулуғна (жылу, жылу жинау, жылу айту), тейр (дөңге-</w:t>
        <w:br/>
        <w:t>лек)-- тейре (айнала).</w:t>
        <w:br/>
        <w:t>-ма//-ме жұрнағы солай: чөвүр (айнала)-- чөвүрме (төңірек).</w:t>
        <w:br/>
        <w:t>-ма//-ме жұрнағы кейбір түбір есімдіктерге жалғанып, зат</w:t>
        <w:br/>
        <w:t>есім жасайды: не? (не?)-- неме (бір нәрсе, зат, іс), қай? (қай-</w:t>
        <w:br/>
        <w:t>сы?)-- қайма (қайсы бір нәрсе).</w:t>
        <w:br/>
        <w:t>-ы//-і жұрнағы адамдардың өз ара қоғамдық қарым-қатына-</w:t>
        <w:br/>
        <w:t>сын білдіреді: қонш (толық түрі қоныш -- қоныс) -- қоншы (қоң-</w:t>
      </w:r>
    </w:p>
    <w:p>
      <w:r>
        <w:t>сы).</w:t>
        <w:br/>
        <w:t>-ав//-ев (арғы тегі-- ағу) және -ағу//-егү жұрнағы құрал-сай-</w:t>
        <w:br/>
        <w:t>манның атын көрсетеді: қашра -- қашрав (қырғыш), қашр--</w:t>
        <w:br/>
        <w:t>қашрағу (қырғыш). )</w:t>
        <w:br/>
        <w:t>-ғұр//-гүр жұрнағы бір нәрсеге икемділік пен қабілет, әдет пен</w:t>
        <w:br/>
        <w:t>әуестенушілік мағынасын береді: боғуз (тамақ)-- боғузғур (та-</w:t>
        <w:br/>
        <w:t>мақсау, мешкей).</w:t>
        <w:br/>
        <w:t>Ендігі бір жұрпақ -сы//-сі туралы мынаны айтуға болады:</w:t>
        <w:br/>
        <w:t>авур (арғы түбірі ағыр -- құрмет) сөзінен туынды түбір жасай-</w:t>
        <w:br/>
        <w:t>тын -сы (авурсы-- құрмет) жұрнағын Фон Габэн зат есім жұрна-</w:t>
        <w:br/>
        <w:t>ғы деп таниды. Біздің ойымызша, ол сый деген жске сөз болуға</w:t>
        <w:br/>
        <w:t>тиіс, үйткені «Қодекете» ы мен й дыбыстары бір-ақ түрлі таңба-</w:t>
        <w:br/>
        <w:t>мен, ягни і-мен беріледі. Бұл жұрнақ басқа сөз құрамында кез-</w:t>
        <w:br/>
        <w:t>деспейді. Сонда бұл «сый-құрмет» деген мағынада жұмсалатын</w:t>
        <w:br/>
        <w:t>қос сөз болып есептеледі.</w:t>
        <w:br/>
        <w:t>Етістік түбірге жалғанып есім тудыратын</w:t>
        <w:br/>
        <w:t>жұрнақтар.</w:t>
        <w:br/>
        <w:t>Етістік түбірге жалғанатын есім жұрнақтары буын үндестігі-</w:t>
        <w:br/>
        <w:t>не бой ұсынғанмен, дыбыс үндестігіне көбіне бағына бермейді.</w:t>
        <w:br/>
        <w:t>Қатаң дыбыстан гөрі ұяң дыбыстан басталатын жұрнақтар молы-</w:t>
        <w:br/>
        <w:t>рақ ұшырайды. Кейбір формалардың кейде бір, кейде бірнеше</w:t>
        <w:br/>
        <w:t>фонетикалық вариантта болып келетіні де түбір мен қосымша-</w:t>
        <w:br/>
        <w:t>ның осындай ара қатынасынан туады.</w:t>
        <w:br/>
        <w:t>Есім жұрнақтары жалғанған етістіктердің о бастағы лекси-</w:t>
        <w:br/>
        <w:t>калық мағынасы қаншама көмескіленіп, өзіндік бояу-реңін жо-</w:t>
        <w:br/>
        <w:t>йып алса да, ол жаңадан жасалған сөздің тұлгасынан аңғарылып</w:t>
        <w:br/>
        <w:t>тұрады. Қейбір жаңа сөздер мүлдем басқа мағынаға да ауысып</w:t>
        <w:br/>
        <w:t>кетеді. Мысалы, ш жұрнагы дауысты дыбысқа біткен түбірге</w:t>
        <w:br/>
        <w:t>жалғанады, дауыссыз дыбысқа біткен сөзден соң -ыш//-іш, -уш//</w:t>
        <w:br/>
        <w:t>ШІкүш болып түрленіп, қимыл процестің атын білдіреді: олтур-уш</w:t>
        <w:br/>
        <w:t>(отырыс), ур-уш (ұрыс): Бійнің олтурушы менім кібі (бидің оты-</w:t>
        <w:br/>
        <w:t>рысы менің отырысым сияқты), уруш упдум (ұрыс қылдым).</w:t>
        <w:br/>
        <w:t>ш жұрпағы жалғанған сөз қимыл процесінің атын білдіретін</w:t>
        <w:br/>
        <w:t>болса да, кейде ол заттық ұғымға да ие болады. Демек, ш жұрна-</w:t>
        <w:br/>
        <w:t>ғы кейде нақты зат атын да білдіреді. Иеміш йедім (жеміс же-</w:t>
        <w:br/>
        <w:t>926</w:t>
        <w:br/>
        <w:t>-л: түге (тауыс, түгес)-- түкел (түгел).</w:t>
        <w:br/>
        <w:t>-Нелі: бер (бер) -- бернелі (қарыздар, беруші).</w:t>
        <w:br/>
        <w:t>Жиі жұмсалатын жұрпақтар: -ақ//-ек: қорқақ (қорқақ).</w:t>
        <w:br/>
        <w:t>-ғақ//-гек, -қақ//-кек: батқақ (батқақ), қачқақ (қашқак)</w:t>
        <w:br/>
        <w:t>тайғақ (тайғақ).</w:t>
        <w:br/>
        <w:t>-ық//-ік, -уқ//-үк: есірік (есірік, мас), ачық (ашық), сынық,</w:t>
        <w:br/>
        <w:t>сынуқ (сынық), сойуқ (сойылған), йыртық (жыртық), ойуқ</w:t>
        <w:br/>
        <w:t>(ойық), қарышық (қарылған, араластырылған), күйүк (күйік).</w:t>
        <w:br/>
        <w:t>-қ/)-к: йолу (түбірі-- йол,- жол)-- йолуқ (жолыққан), айры</w:t>
        <w:br/>
        <w:t>(түбірі -- айыр «екі аша, айыр»)-- айрық (айырылған), йымы-</w:t>
        <w:br/>
        <w:t>рық (жымырайған), кертік (кертік), кетік (кетік), йары (жарық</w:t>
      </w:r>
    </w:p>
    <w:p>
      <w:r>
        <w:t>ет)--йарық (жарык).</w:t>
        <w:br/>
        <w:t>-чаң//-чең: унут (ұмыт)-- унутчаң (ұмытшақ) йуван (жұ-</w:t>
        <w:br/>
        <w:t>бан)-- йуванчаң (жұбанғыш).</w:t>
        <w:br/>
        <w:t>-чы//-чЧі: қызғанчы (сараң), йырын (түбірі-- йыр, йар: йар-</w:t>
        <w:br/>
        <w:t>сов) - йырынчы (жырынды). Мұндағы жұрнақ құрамын Фоң</w:t>
        <w:br/>
        <w:t>Габэн -нчы//-нчі деп таниды.</w:t>
        <w:br/>
        <w:t>-чығ//-чіг: йарсыннығ (жырынды, жиіркенішті).</w:t>
        <w:br/>
        <w:t>-ған//-ген, -қан//-кен: бірік-бірікген (біріккен), аш бішүрген</w:t>
        <w:br/>
        <w:t>ев (ас пісіретін үй, ас үй), йүрген йолларың (жүрген жолдарың),</w:t>
        <w:br/>
        <w:t>туған овлуна (туған ұлына), йазухлу түрмен көргенімден, ешітге-</w:t>
        <w:br/>
        <w:t>німден, тутғанымдан, артуқ йегенімден, артуқ ічгенімден (жа-</w:t>
        <w:br/>
        <w:t>зықтымын көргенімнен, естігенімнен, тұтқанымнан, артық жеге-</w:t>
        <w:br/>
        <w:t>німнен, артық ішкенімнен), унут-унутқан (ұмытқан).</w:t>
        <w:br/>
        <w:t>-мыш//-міш: бішміш (піскен), йазукламыш (жазықты), йіт-</w:t>
        <w:br/>
        <w:t>ленмішлер («зым-зия жоқ болып, жоғалып кетушілер», сөз түбірі</w:t>
        <w:br/>
        <w:t>йіт «жоқ болып кету», қазақша өлді-жітті).</w:t>
        <w:br/>
        <w:t>Етістік категориясының аорист формасы да сын есім қызметін</w:t>
        <w:br/>
        <w:t>атқарады: санар тақта (есеп тақтасы), сөгер кіші (сүйетін кісі),</w:t>
        <w:br/>
        <w:t>севунүр кіші (сүйінетін кісі), тувурур ата (туғызатын ата),</w:t>
        <w:br/>
        <w:t>келір айнада (келесі жұма күні). Жұрнақтары: -ар//-ер, -ур//-үр,</w:t>
        <w:br/>
        <w:t>-ыр//-ір, &lt;р.</w:t>
        <w:br/>
        <w:t>Ол субстантивтеніп келсе, сөйлемнің басқа түрлі мүшелері де</w:t>
        <w:br/>
        <w:t>бола алады.</w:t>
        <w:br/>
        <w:t>Сын есімдердің негізгі грамматикалық қызметі -- сөйлемде</w:t>
        <w:br/>
        <w:t>анықтауыш мүше болу: йақшы кіші (жақсы кісі), йазуқлы азам</w:t>
        <w:br/>
        <w:t>(жазықты азамат). Сыш есім тұлғасында тұрған сөздер субстан-</w:t>
        <w:br/>
        <w:t>тивтеніп келсе, зат есім мағынасын береді: йарлы (жарлы, жоқ-</w:t>
        <w:br/>
        <w:t>жітік адам), йарлылар (жарлы адамдар). Осыдан барып сын</w:t>
        <w:br/>
        <w:t>есімдер сөйлемнің басқа да мүшелері бола алады (толықтауыш,</w:t>
        <w:br/>
        <w:t>пысықтауыш). Жіктік жалғауын тікелей кабылдау арқылы баян-</w:t>
        <w:br/>
        <w:t>дауыш қызметін атқарады: ақдыр (ол-- ақ), қызылдур (ол--</w:t>
        <w:br/>
        <w:t>кызыл), не қарадыр бу (қара бұл). Жұмсалу орнына қарай сын</w:t>
        <w:br/>
        <w:t>есім үстеу орныпа да қолданылады: йақшы білірсен (жақсы</w:t>
        <w:br/>
        <w:t>білерсің).</w:t>
        <w:br/>
        <w:t>282</w:t>
        <w:br/>
        <w:t>2) Зат атауын білдіретін жұрнақтар:</w:t>
        <w:br/>
        <w:t>-ав//-ев: бур (бұр)-- бурав (бұрғы).</w:t>
        <w:br/>
        <w:t>-ғыч//-гіч, -ғуч//-гүч, -куч//-күч: ағын (жоғары көтеріл)--ағын-</w:t>
        <w:br/>
        <w:t>ғыш, ағынғуч (басқыш, саты), ач (аш)-- ачқуч (ашқыш, кілт).</w:t>
        <w:br/>
        <w:t>-ғу//нгү: үтүр (түбірі үт--«тесік», үтур -&lt;тес»)-- утургу</w:t>
        <w:br/>
        <w:t>(тескіш).</w:t>
        <w:br/>
        <w:t>-қан//-кен: өр (өр)-- өркен (жіп, арқан).</w:t>
        <w:br/>
        <w:t>-қы//-кі: қаур (Қашқарида қаврул-- «қуырыл»)-- қаурқы</w:t>
        <w:br/>
        <w:t>(қуырдақтың бір түрі), быч, б/ш (кес)-- бымқы (ара), сібурт</w:t>
        <w:br/>
        <w:t>(түбірі сіпір -- «сыпыр»)-- сібүрткі (сыпыртқы).</w:t>
      </w:r>
    </w:p>
    <w:p>
      <w:r>
        <w:t>-ма//-ме: йар (жар) -- йарма (жарма ағаш, жарылған ағаш).</w:t>
        <w:br/>
        <w:t>-ман//-мен: тегір (басқа тілдерде тегерік -- «деңгелек», те-</w:t>
        <w:br/>
        <w:t>гір -- «дөңгелен»)-- тегірмен (диірмен, тиірмен).</w:t>
        <w:br/>
        <w:t>-мыш//-міш: қой (қой)-- қоймыш (тік тұрған, тік қойылған</w:t>
        <w:br/>
        <w:t>пәрсе).</w:t>
        <w:br/>
        <w:t>3) Іс-әрекеттің иесін (субһектін) білдіретін</w:t>
        <w:br/>
        <w:t>жұрнақтар:</w:t>
        <w:br/>
        <w:t>-қақ//-кек: бас (бас)-- басқақ (басқақ -- алым-салық жи-</w:t>
        <w:br/>
        <w:t>наушы).</w:t>
        <w:br/>
        <w:t>-қан//-кен, -ған//-ген: йарат (жарат)-- йаратқан (жаратқан),</w:t>
        <w:br/>
        <w:t>ынан (илан)-- ынанғанлар (иланғандар, яғни дінге сенушілер),</w:t>
        <w:br/>
        <w:t>ынанма (иланба)-- ынанмағанлар (иланбағандар).</w:t>
        <w:br/>
        <w:t>-ман//-мен: талаш (талас)-- талашман (таласушы кісі, дау-</w:t>
        <w:br/>
        <w:t>кес, таласқа түсуші).</w:t>
        <w:br/>
        <w:t>4) Іс-әрекетті іске асырудың амалын көр-</w:t>
        <w:br/>
        <w:t>сететін жұрнақтар:</w:t>
        <w:br/>
        <w:t>-ғы//-гі: тіргіз (тірілт)-- тіргізгічі (тірілтуші), сөбүндір (сүй-</w:t>
        <w:br/>
        <w:t>індір)- сөвүндіргічі (сүйіндіруші).</w:t>
        <w:br/>
        <w:t>Қимыл иелерінің ара қатынасын көрсететін -ш, -ыш//-іш,</w:t>
        <w:br/>
        <w:t>-ұш//-үш, құрал-саймандардың атын жасайтын -қу//-кү, -қы//-кі</w:t>
        <w:br/>
        <w:t>т. 6. тәрізді өте сирек ұшырайтын, кейде тіпті бір-ақ түбірдің</w:t>
        <w:br/>
        <w:t>бойынан кездесетін, етістіктерден есім жасайтын аталғандардан</w:t>
        <w:br/>
        <w:t>басқа да жұрнақтар бар.</w:t>
        <w:br/>
        <w:t>Көмекші есімдер қыпшақ тілінде ал (ал), ара (ара), арт</w:t>
        <w:br/>
        <w:t>(арт), баш (бас), бір (бір), іч (іш), кіб (кебі), қат (жан), соң</w:t>
        <w:br/>
        <w:t>(сон), уст (үст), йан (жап), орун (орын) сөздерімен байланыс-</w:t>
        <w:br/>
        <w:t>ты: алында//аллында (алдында), арасында (арасында), артунча</w:t>
        <w:br/>
        <w:t>(артынша), башқа (басқа), біреу («қалай», сөз түбірі бір-е-гу,</w:t>
        <w:br/>
        <w:t>яғни «біреуі»), ішінде (ішінде), аның кібі немесе кібік (ескі тіл-</w:t>
        <w:br/>
        <w:t>дерде кіп --&lt;үлгі»), қатында (қатарында), суңрасында (соңын-</w:t>
        <w:br/>
        <w:t>да), атқары (толық түбірі артқары «артқа»), алтында (төменде),</w:t>
        <w:br/>
        <w:t>артында (артында), йанында (жанында), үстунде (үстінде),</w:t>
        <w:br/>
        <w:t>хойду орнуна (орнына қойды).</w:t>
        <w:br/>
        <w:t>Көмекші есімдер көбінесе тәуелдік жалғауыпда тұрып (мор-</w:t>
        <w:br/>
        <w:t>фологиялық ерекшелігі), есім сөздердің мағынасын үстеп, толық-</w:t>
        <w:br/>
        <w:t>тырып, айқындап, нақтылап отырады (семантикалық ерекшелігі)</w:t>
        <w:br/>
        <w:t>298</w:t>
        <w:br/>
        <w:t>Көптік жалғауы. Көптік жалғауы қыпшақ тілінде дыбыс үн-</w:t>
        <w:br/>
        <w:t>Дестігіне бағынбайды. Сондықтан оның басқы дыбысы түбір сөз-</w:t>
        <w:br/>
        <w:t>дегі дыбыстың ыңғайына қарай түрленіп отырмайды. Буын үн-</w:t>
        <w:br/>
        <w:t>дестігіне қарай ол -лар//-лер болып жалғанады. Мысалы, ары-лар</w:t>
        <w:br/>
        <w:t>(әулиелер), қой-лар (қойлар), ағач-лар (ағаштар), а-лар (олар,</w:t>
        <w:br/>
        <w:t>аналар), біз-лер (біздер), кім-лер (кімдер), ч«ақ-лар (шақтар),</w:t>
        <w:br/>
        <w:t>ешітің-лер (есітіңдер), келсін-лер (олар келсін), ырлар-лар</w:t>
        <w:br/>
        <w:t>(олар жырлайды), білмез-лер (білмейтіндер), сорду-лар (олар</w:t>
        <w:br/>
        <w:t>сұрады), ешіткей-лер (олар есіткей), келсе-лер (олар келсе).</w:t>
        <w:br/>
        <w:t>Тәуелдік жалғауы. Тәуелдік жалғаудың бірнеше фонетикалық</w:t>
      </w:r>
    </w:p>
    <w:p>
      <w:r>
        <w:t>варианттары бар. Олар буын үндестігі мен дыбыс үндестігіне бай-</w:t>
        <w:br/>
        <w:t>ланысты өзгеріп отырады. Тәуелдік жалғауының әдетте жиі қол-</w:t>
        <w:br/>
        <w:t>данылатын негізгі түрі бар да, сондай-ақ Оқта-текте ғана қолда-</w:t>
        <w:br/>
        <w:t>нылатын қосалқы түрі бар. Негізгілер: І жақты -ым//-ім, -м,</w:t>
        <w:br/>
        <w:t>-ымыз//-іміз; П жақта -ын//-ің, -ң, -ыңыз//-іңіз, -ңыз//-ңіз; ІП жақ-</w:t>
        <w:br/>
        <w:t>та -ы//-і, -сы//-сі, -лар//-лер. Қосымша түрлері: а) ерін үндестігіне</w:t>
        <w:br/>
        <w:t>қарай жасалған варианттары: І жақта -ум//-үм, -муз//-мүз, ПІ</w:t>
        <w:br/>
        <w:t>жақта -уң//-үң, -унуз//-үнүз, ПІ жақта -у//-ү, -су//-сү; ә) кейбір</w:t>
        <w:br/>
        <w:t>дауыссыз дыбыстардың әлдеқандай себеппен алмасып келуі ар-</w:t>
        <w:br/>
        <w:t>қылы жасалған варианттар: ПІ жақта -ығ//-іг, -ғ//-г, -ың//-ін,</w:t>
        <w:br/>
        <w:t>-үн//-ұн, -ығыз//“ігіз, -ғыз//-гіз, -уңуз//-үңүз. Демек, мұнда негізгі</w:t>
        <w:br/>
        <w:t>варианттағы -ң дыбысы қосымша варианттағы -ғ, -Г, -н дыбыста-</w:t>
        <w:br/>
        <w:t>рымен алмасады: -ң//-ғ, -ң//-г, -ң//-н. Сөйтіп, тәуелдік жалғауы-</w:t>
        <w:br/>
        <w:t>ның ең көп варианты П жақта қолданылады да, ең аз варианты</w:t>
        <w:br/>
        <w:t>НІ жақтың көпше түрінде жұмсалады. Сонда оларды мынадай</w:t>
        <w:br/>
        <w:t>кесте арқылы көрсетуге болады. (216-беттегі кесте).</w:t>
        <w:br/>
        <w:t>Мысалдар келтіріп өтейік: йан-ың-да (жанында), үст-үм-е</w:t>
        <w:br/>
        <w:t>(үстіме), сенің қат-ын-да-кім бар? (сенің жаныңда кім бар?), сг-</w:t>
        <w:br/>
        <w:t>нің йазуқың (сенің жазығың), қил-у-ны (қолын), йаш-ым-ны (көз</w:t>
        <w:br/>
        <w:t>жасымды), жан-ы-ны (жанын), бой-уң-ны (бойыңды), қан-ың</w:t>
        <w:br/>
        <w:t>(қаның), ін-інде (ішінде), йеміш-ің (жемісің), менұм қын-ым</w:t>
        <w:br/>
        <w:t>(менің қиналуым), атым, атың, аты, атымыз, атыңыз, атлары.</w:t>
        <w:br/>
        <w:t>Септік жалғаулары</w:t>
        <w:br/>
        <w:t>Қыпшақ тілінде 7 септік бар. Атау септігінен басқалары арнау-</w:t>
        <w:br/>
        <w:t>лы жалғаулар арқылы жасалады. Дыбыс үндестігіме қарай әр</w:t>
        <w:br/>
        <w:t>жалғаудың бірнеше (көбінесе екі түрлі) фонетикалық вармант-</w:t>
        <w:br/>
        <w:t>тары болады. Әрбір фонетикалық варианттың өзіне ғана тән ор-</w:t>
        <w:br/>
        <w:t>нын айқындау қиын, өйткені, айталық, қатаң дауыссыз дыбысқа</w:t>
        <w:br/>
        <w:t>аяқталған сөзден сон, әдетте, қатаң дауыссыз дыбыстан баста-</w:t>
        <w:br/>
        <w:t>латын жалғау жалғануға тиісті десек, іс жүзінде бұдан ауа жай-</w:t>
        <w:br/>
        <w:t>ылу фактыларын кездестіреміз: тіргізмек-ге (тірілтуге), сөумек-</w:t>
        <w:br/>
        <w:t>дін (сүюден), от -дан (оттан). Мұндағы -ге, -дін, -дан жалғаула-</w:t>
        <w:br/>
        <w:t>рының -ке, -тін және -тан варианттары да бар. Сөйте тұра бұл</w:t>
        <w:br/>
        <w:t>жерде (осы сияқты мысалдардың саны аз емес) қатаң дыбыстап</w:t>
        <w:br/>
        <w:t>кейінгі қосымшалар ұян дыбыстан басталған. Өз ара салысты-</w:t>
        <w:br/>
        <w:t>215</w:t>
        <w:br/>
        <w:t>жетегінде жүретін түбірді «өлі түбір» деп атаймыз. Кейбір тірі</w:t>
        <w:br/>
        <w:t>түбірлердің қыпшақ тілінде бар бола тұрып, оның жазылып</w:t>
        <w:br/>
        <w:t>қалған материалдарында кездеспеуі де мүмкін. Сондықтан</w:t>
        <w:br/>
        <w:t>әдеттегі норматнв грамматиканың ізімен айтып отырған біздің</w:t>
        <w:br/>
        <w:t>бұл пікірімізді барынша шартты түрде түсіну керек.</w:t>
        <w:br/>
        <w:t>Қосымшалардың сапалық қасиетін, олардың өнімді не өнімсіз</w:t>
        <w:br/>
        <w:t>жұрнақ екендігін ажырату тірі тілдерге қатысты алып қарағанда</w:t>
        <w:br/>
        <w:t>қнын көрінбегенмен, өлі тілдердің материалдарына қарап олай</w:t>
        <w:br/>
        <w:t>айтуға болмайды. Бұл жерде тек жиі қолданылатын және сирек</w:t>
        <w:br/>
        <w:t>кездесетін жұрнақтар деген тұрғыда ғана сөз етуге болады. Есім</w:t>
        <w:br/>
        <w:t>сөздерге жалғанып есім тудыратын жұрпактардың ішінен бі-</w:t>
        <w:br/>
        <w:t>рінші топқа -ча, -чақ, -қ, екінші топқа -туқ, -ге сияқтыларды жат-</w:t>
        <w:br/>
        <w:t>қызамыз. Етістік сөзге жалғанып, есім тудыратың жұрнақтарды</w:t>
        <w:br/>
        <w:t>-ш, -Еун, -ғу, -М, -ма, -мақк, -н, -үм, -ғыч, -қан, -қы, -мыш деп бір</w:t>
        <w:br/>
        <w:t>топқа, -а, -ав, -дық, -ем, -ман, -қақ, -ғы деп екінші топқа бөлуге</w:t>
        <w:br/>
        <w:t>болады.</w:t>
        <w:br/>
        <w:t>Зат есім категориясына байланысты қосымшалар жалғау</w:t>
        <w:br/>
        <w:t>және жұрнақ болып екіге бөлінетін болса, жалғау түрлерінің</w:t>
      </w:r>
    </w:p>
    <w:p>
      <w:r>
        <w:t>саны мен сапасын анықтау қиынға түспейді. Ал енді жұрнақтар-</w:t>
        <w:br/>
        <w:t>дың жайына келсек, жағдай олай емес: ең алдымен, жұрнақтар</w:t>
        <w:br/>
        <w:t>саны жағынан жалғаулардан гөрі әлдеқайда көп болуға тиісті.</w:t>
        <w:br/>
        <w:t>Бірақ соның бәрі жазылып қалды ма? Бізге мәлім ескерткіштер-</w:t>
        <w:br/>
        <w:t>де олардың қамтылмай қалғаны қанша? Екіншіден, зерттеу</w:t>
        <w:br/>
        <w:t>обьектісіне іліккен жұрнақтардың өзі де сан салалы, көп қырлы.</w:t>
        <w:br/>
        <w:t>Морфологиялық түріне қарап, кейбір жұрнақтарды түбір сөзден</w:t>
        <w:br/>
        <w:t>айырып алу тск тарихи-салыстырмалы әдістің ғана қолынан ке-</w:t>
        <w:br/>
        <w:t>леді. Тарихи-салыстырмалы әдіс бойынша арнаулы зерттеу жұ-</w:t>
        <w:br/>
        <w:t>мыстарын жүргізбей тұрып, ондай жұрнақтардың басын ашып</w:t>
        <w:br/>
        <w:t>алу мүмкін емес. Мысалы, қазіргі түркі тілдері мен кейбір көне</w:t>
        <w:br/>
        <w:t>тілдерде айт (айт) сөзі негізгі түбір болып есептеледі. Шын мә-</w:t>
        <w:br/>
        <w:t>нінде ол екі түрлі тұлғадан құралған: ай (негізгі түбір) және -т</w:t>
        <w:br/>
        <w:t>(қосымша). М. Қашқари еңбегінде негізгі түбір жеке айтылады:</w:t>
        <w:br/>
        <w:t>Тегур менің савымны - білгеліге ай? тынур қалы ататса қысырақ</w:t>
        <w:br/>
        <w:t>сені тай (Жеткіз менің сөзімді -- біліктіге айт; тай ат болса, қы-</w:t>
        <w:br/>
        <w:t>сырақ тыным табады). Абдуллах ат-Турки еңбегіндегі айығ</w:t>
        <w:br/>
        <w:t>(айыққан, сау) сөзі Абу Хайян грамматикасында айыл түрінде</w:t>
        <w:br/>
        <w:t>кездеседі. Демек, сөздің негізгі түбірі ай (-ығ-, -ыл -- қосымша-</w:t>
        <w:br/>
        <w:t>лар: бірі -- жұрнақ, бірі -- жалғау). О бастағы түбір мен жұр-</w:t>
        <w:br/>
        <w:t>нақ тасырлар бойы бірігіп қолданыла келе, бір-бірінен ажыра-</w:t>
        <w:br/>
        <w:t>мастай болып бір сөз ретінде қалыптасып кеткен.</w:t>
        <w:br/>
        <w:t>Зат есім тудыратын жұрнақтар жөнінде сөз еткенде, біз тек</w:t>
        <w:br/>
        <w:t>басты-басты тұлғаларға назар аударамыз да, жұрнақ атаулының</w:t>
        <w:br/>
        <w:t>барлығын адақтап айтып шығуды міндет етіп қоймаймыз.</w:t>
        <w:br/>
        <w:t>Есім сөздеріне жалғанып зат есім тудыра-</w:t>
        <w:br/>
        <w:t>тын жұрнақтарды, шартты түрде болса да, табиғи</w:t>
        <w:br/>
        <w:t>ерекшелігі жағынан үш топқа бөлеміз: бірінші топқа жататын</w:t>
        <w:br/>
        <w:t>924</w:t>
        <w:br/>
        <w:t>риайты тек қана дауыссыздардан кейін жалғанады: көзіміз-ің</w:t>
        <w:br/>
        <w:t>(көзіміздің), тамуқ-уң (тамұқтың). Енді бірде осы екі вариант</w:t>
        <w:br/>
        <w:t>қатар қолданылады: хан-ның//хан-ың (ханның).</w:t>
        <w:br/>
        <w:t>Қыпшақ тілдеріне (ескісіне де, жаңасына да) немесе «солтүс-</w:t>
        <w:br/>
        <w:t>тік» тілдеріне тән басты ерекшеліктердің бірі -- септік жалғау-</w:t>
        <w:br/>
        <w:t>ларының дауыссыз дыбыстан басталуы. Дауысты дыбыстан бас-</w:t>
        <w:br/>
        <w:t>талатын жалғауларды әдетте біз «оңтүстік» (оғыз) тілдеріне тән</w:t>
        <w:br/>
        <w:t>элемент деп санаймыз. «Қодекс» тілінде «оңтүстік тілдердің</w:t>
        <w:br/>
        <w:t>элементі» болып танылатын -ың//-ің (үндесу заңына қарай -ун//</w:t>
        <w:br/>
        <w:t>-үң) варианты өте сирек ұшырайды. Дауыссыз дыбыстарға біткен</w:t>
        <w:br/>
        <w:t>түбірден соң -ың//-ің жалғану бірыңғай тұрақты заңдылық бол-</w:t>
        <w:br/>
        <w:t>май, оның орнына көбіне-ақ -ның//-нің варианттың жалғанатын</w:t>
        <w:br/>
        <w:t>себебі де осыдан. Оңтүстік орыс далаларын, Қырым мен Қавказ</w:t>
        <w:br/>
        <w:t>етегін жайлаған қыпшактардың ішінде оғыз тілдеріне тән кейбір</w:t>
        <w:br/>
        <w:t>элементтерді қолданатын бір диалект өмір сүрген болу керек.</w:t>
        <w:br/>
        <w:t>Не болмаса әйгілі оғыз-қыпшақ бірлестігінен (тегі бір халықтар-</w:t>
        <w:br/>
        <w:t>дың тікелей аралас отырып, бір өмір сүрген заманынан) бері іле-</w:t>
        <w:br/>
        <w:t>сіп келе жатқан нендей бір қалдықтардың әлі де болса жойыл-</w:t>
        <w:br/>
        <w:t>май, қосарлана қолданылып жүруі мүмкін. Қалай болғанда да</w:t>
        <w:br/>
        <w:t>көне қыпшақ тілінде «оңтүстік» тілдеріне барып саятын болма-</w:t>
        <w:br/>
        <w:t>шы бір тарихи сүрлеудің ізі бар екендігін байқаймыз. Мұның</w:t>
        <w:br/>
        <w:t>өзі тек осы ілік жалғауына немесе «Қодекске» ғана байланысты</w:t>
        <w:br/>
        <w:t>емес, өзге грамматикалық формалар мен басқа да түрліше</w:t>
        <w:br/>
        <w:t>нұсқалардан аңғарылады.</w:t>
        <w:br/>
        <w:t>Ілік септігі изофет конструкциясында мынадай басты-басты</w:t>
        <w:br/>
        <w:t>мағыналар беру үшін жұмсалады: а) зат иесін көрсетеді: Хатун-</w:t>
      </w:r>
    </w:p>
    <w:p>
      <w:r>
        <w:t>ларның дачы (ханымдардың тажы), ә) қимыл-әрекеттің іс иесіне</w:t>
        <w:br/>
        <w:t>қатынасын білдіреді: Аның сөзлемегені білік тур (Оның сөйле-</w:t>
        <w:br/>
        <w:t>мегені -- білімділік); 6) бір нәрсе мен екінші нәрсенің арасында-</w:t>
        <w:br/>
        <w:t>ғы қарым-қатынасты білдіреді: биенің қулуны (биенің құлыны),</w:t>
        <w:br/>
        <w:t>көкнің көркі (көктің кәркі); в) сын есім шырайларының мағына-</w:t>
        <w:br/>
        <w:t>сын береді: ханың ханы (ханның ханы). Изофеттік құрылыс бұ-</w:t>
        <w:br/>
        <w:t>дан басқа да толып жатқан (мезгілдік, мекендік, кәсіптік т. б.)</w:t>
        <w:br/>
        <w:t>мағыналарға не: жиМут йері (жуһут-- еврей жері), таң сара-</w:t>
        <w:br/>
        <w:t>уында (таң сарғайған кезде), қылыч остасы (қылыш ұстасы). Со-</w:t>
        <w:br/>
        <w:t>ның бәрін жинақтай келгенде, ілік септігі бір нәрсе мен екінші</w:t>
        <w:br/>
        <w:t>нәрсенің өз ара байланысын, олардың қарым- қатынас жағдайын</w:t>
        <w:br/>
        <w:t>білдіру үшін қолданылады.</w:t>
        <w:br/>
        <w:t>Барыс септік жалғауы -қа//-ке, -ға//-ге түрінде жалғанады:</w:t>
        <w:br/>
        <w:t>ат-қа (ат-қа), білім-ге (білімге). Тәуелдік жалғауынан кейін ба-</w:t>
        <w:br/>
        <w:t>рыс септігі -а//-е болып келеді: балам-а, балаң-а, баласын-а, ба-</w:t>
        <w:br/>
        <w:t>лаларым-а, балаларың-а, балаларын-а. Үшінші жақ тәуелдік жал-</w:t>
        <w:br/>
        <w:t>ғауынап кейін барыс жалғауы түбірмен -н дәнекері арқылы бай-</w:t>
        <w:br/>
        <w:t>ланысады. Тәуелдік жалғауының І--П жақтағы көпше түрінен</w:t>
        <w:br/>
        <w:t>кейін -а//-е жалғауы емес, -ға//-ге жалғанады: балаларымызға,</w:t>
        <w:br/>
        <w:t>балаларыңызға. Сол сияқты: баламызға, балаңызға.</w:t>
        <w:br/>
        <w:t>а//в кейде тәуелдік жалғауынсыз-ақ түбір сөзге тікелей жал-</w:t>
        <w:br/>
        <w:t>217</w:t>
        <w:br/>
        <w:t>жазықты болдым), Сөумек-дін есірдің (сүюден, махаббаттан,</w:t>
        <w:br/>
        <w:t>жынды болдың, есірдін), Бурун алай айтылды пайғамбардан</w:t>
        <w:br/>
        <w:t>(бұрын солай айтып еді пайғамбар), көп-тен өлді (көптен өлді),</w:t>
        <w:br/>
        <w:t>от-дан кечіріп сынады (оттан өткізіп сынады), йол-дан барыр-</w:t>
        <w:br/>
        <w:t>дар иді (жолдан олар баратын еді), менім йазуқым-дан йарлы-</w:t>
        <w:br/>
        <w:t>ғасын (менің жазығымнан құтқарсын), йоғар-тын келген (жоға-</w:t>
        <w:br/>
        <w:t>рыдан келген), теңрі-дін (тәңріден).</w:t>
        <w:br/>
        <w:t>Жай септікте де, тәуелді септікте де осы жалғаулар қолда-</w:t>
        <w:br/>
        <w:t>нылады. Тәуелді септікте түбір мен қосымшаның арасына -Н д2-</w:t>
        <w:br/>
        <w:t>некері қойылады (ІП жақ жекеше түрінде).</w:t>
        <w:br/>
        <w:t>Ашық дауысты -тан//-дан варнанттарына қараған қысаң</w:t>
        <w:br/>
        <w:t>дауысты -тын//-тін варианты сирек ұшырайды. Ертеректе жазыл-</w:t>
        <w:br/>
        <w:t>ған ескерткіштердің тілінде өте жиі ұшырайтын болғандықтан,</w:t>
        <w:br/>
        <w:t>-тын тұлғасының қолданылу аясы орта ғасыр дәуіріне дейін бір-</w:t>
        <w:br/>
        <w:t>те-бірте тарыла бастаған ба деп те ойлауға болады. «Қодекс» ті-</w:t>
        <w:br/>
        <w:t>лінде шығыс жалғауымен кірігіп кеткен түбір де кездеседі: көп-</w:t>
        <w:br/>
        <w:t>тең, себебтен. )</w:t>
        <w:br/>
        <w:t>Шығыс септігі мынадай мағыналар берді: а) іс-әрекеттің пай-</w:t>
        <w:br/>
        <w:t>да болатын, өріс алатын көзі (обһект) мен кеңістік орны: Нечік</w:t>
        <w:br/>
        <w:t>теңрі үгренір йазуқлы кішіден? (қалай тәңрі үйренер жазықты</w:t>
        <w:br/>
        <w:t>кісіден?); ә) іс-әрекеттің орындалу салдарын көрсетеді: Иазуқлы</w:t>
        <w:br/>
        <w:t>емен көргенімден, ешітгенімден, тутғанымдан, артуқ йегенімден,</w:t>
        <w:br/>
        <w:t>артуқ іңгенімден (жазықты емен көргенімнен, есіткенімнен, тұт-</w:t>
        <w:br/>
        <w:t>қанымнан, артық жегенімнен, артық ішкенімнен); 6) уақыт мөл-</w:t>
        <w:br/>
        <w:t>шерін көрсетеді: ол келгенден бері (ол келгенпен бері), андан</w:t>
        <w:br/>
        <w:t>Елизавет айтмыш (сонда Елизавет айтыпты); в) сын есім шырай-</w:t>
        <w:br/>
        <w:t>ларының мағынасын береді: барчадан күчлү, барчадан татлы</w:t>
        <w:br/>
        <w:t>(баршадан күшті, баршадан тәтті).</w:t>
        <w:br/>
        <w:t>Шығыс септігін меңгеретіндер: а) есім сөздері: артуқ (артық),</w:t>
        <w:br/>
        <w:t>бейік (биік); ә) етістіктер: чық (шық), қач (қаш), өт (өт), қорқ</w:t>
        <w:br/>
        <w:t>(қорық), мысалы, Кім қорқар йек тишмандан? (кім қорқар жек-</w:t>
      </w:r>
    </w:p>
    <w:p>
      <w:r>
        <w:t>сұрын дұшпаннан?); б) есім мен етістік тіркесі: білік алды (білім</w:t>
        <w:br/>
        <w:t>алды), барық болса еді (жарык болса еді); в) шылаулар: башқа</w:t>
        <w:br/>
        <w:t>(басқа), соңра (соңра), ары (ары), бері (бері), бурун (бұрын),</w:t>
        <w:br/>
        <w:t>кері (кері) утру (қарсы), исре (бергі), бисре (арғы).</w:t>
        <w:br/>
        <w:t>Көмектес септік екі түрлі жолмен беріледі: жалғау арқылы</w:t>
        <w:br/>
        <w:t>және жеке (шылау) сөздер арқылы. Қөмектестің жалғауы екі</w:t>
        <w:br/>
        <w:t>түрлі: -ла//-ле, -ын//-ін, Мұның екеуі де снрек қолданылады: йай-</w:t>
        <w:br/>
        <w:t>ын (жазын), ансыз-ын (абайсызда), көңул-ін (көңілден), қур-ла</w:t>
        <w:br/>
        <w:t>(рет, бір рет), овур-ла (білгізбей, байқатпай, ұрлап), йаңы-ла</w:t>
        <w:br/>
        <w:t>(жаңадай).</w:t>
        <w:br/>
        <w:t>Қөмектес септік көбінесе біле, білен шылау сөздерімен ілік-</w:t>
        <w:br/>
        <w:t>тесіп келеді: егі көңул біле (игі көңілмен), Пазуқы біле (жазы-</w:t>
        <w:br/>
        <w:t>ғымен), теңрінің болушмақы біле (тәңірінің болысуымен), сені</w:t>
        <w:br/>
        <w:t>білен (сенімен).</w:t>
        <w:br/>
        <w:t>Көмектес септіктің мағыналары: а) әрекетті іске асырудың</w:t>
        <w:br/>
        <w:t>құралы: тілің біле айтмаға керек (тіліңмен айту керек); ә) әре-</w:t>
        <w:br/>
        <w:t>220</w:t>
        <w:br/>
        <w:t>Күшейтпелі шырай жай шырайдағы түбірдің басқы.</w:t>
        <w:br/>
        <w:t>буынын қайталап келу арқылы жасалады. Қайталанған буын-</w:t>
        <w:br/>
        <w:t>дарға п, м дәнекері кірігіп, алғашқы түбірмен жарыса тағы бір</w:t>
        <w:br/>
        <w:t>түбір құрайды да, бұл екі түбір өз ара жұптас қос сөз есебінде</w:t>
        <w:br/>
        <w:t>жұмсалады: ап-ақ (аппақ), қып-қызыл (қып-қызыл), қап-қара,</w:t>
        <w:br/>
        <w:t>(қап-қара), йам-йашыл (жап-жасыл), көм-көк (көкпеңбек). Бір</w:t>
        <w:br/>
        <w:t>п-ның орнына екі п айтылып та күшейтпелі шырай жасалады:</w:t>
        <w:br/>
        <w:t>апп-ақ, түбірі ап-па-ақ (аппақ). Күшейтпелі шырай әсіресе бір</w:t>
        <w:br/>
        <w:t>нәрсенің түр-түсі мен бояу-кескінін білдіретін сөздерден көп</w:t>
        <w:br/>
        <w:t>жасалады.</w:t>
        <w:br/>
        <w:t>Қүшейткіш үстеулер ең, ен не ем (ен), астру, аспу</w:t>
        <w:br/>
        <w:t>не астры (өте), һеч не еч (еш) басқа сөздердің алдында тұрып</w:t>
        <w:br/>
        <w:t>сын есімнін асырмалы шырайын жасайды: астры йарық (өте</w:t>
        <w:br/>
        <w:t>жарық), ернің йүзүн һеч көрмеген (ердің жүзін еш көрме-</w:t>
        <w:br/>
        <w:t>ген), табанындан төбесіне тегрі һеч бүтун йох еді (табаны-</w:t>
        <w:br/>
        <w:t>нан төбесіне дейін еш бүтін жері жоқ еді), ең төбенгісі (ең төмен-</w:t>
        <w:br/>
        <w:t>гісі), ең артық (ең артық), ең ексік (ең кемістігі молы). Асырма-</w:t>
        <w:br/>
        <w:t>лы шырайдың мағынасын одан әрі үдете, үстемелей түсу үшін</w:t>
        <w:br/>
        <w:t>асы форманың үстіне ПІ жақтағы тәуелдік жалғауының жекеше</w:t>
        <w:br/>
        <w:t>түрі мен салыстырмалы шырайдың көрсеткіші -рақ//-рек қосы-</w:t>
        <w:br/>
        <w:t>лады: ең артық-ы-рақ (ең артығырақ), ең ексік-і-пек (ең бір</w:t>
        <w:br/>
        <w:t>кемістігі молдау нәрсе), ең улусы-рақ (ең үлкенірегі), ең қа-</w:t>
        <w:br/>
        <w:t>ра-сы-рақ (ең қарарағы), ең сарысырақ (ең сарырағы). Қейде</w:t>
        <w:br/>
        <w:t>ең артықрақ, ең ескірек болып, тәуелдік жалғауынсыз айтыла</w:t>
        <w:br/>
        <w:t>береді.</w:t>
        <w:br/>
        <w:t>Бұл келтірілген мысалдарға қарағанда сын есім шырайлары-</w:t>
        <w:br/>
        <w:t>ның алғашқы түрі жай шырай мен салыстырмалы шырай жалаң</w:t>
        <w:br/>
        <w:t>да, соңғы екі түрі (күшейтпелі шырай мен асырмалы шырай)</w:t>
        <w:br/>
        <w:t>күрделі сып есім болып есептеледі. Оның біріншісі (күшейтпелі</w:t>
        <w:br/>
        <w:t>шырай)-- қос сөз тіркесі, де, екіншісі (асырмалы шырай)-- жай</w:t>
        <w:br/>
        <w:t>сөз тіркесі. -</w:t>
        <w:br/>
        <w:t>Сын есімнің жұрнақтары. Өлі түбірге жалғанып сын есім</w:t>
        <w:br/>
        <w:t>тудырған өлі жұрнақтар мыналар: -н, -ун//-үн, -ку, -қ, -ы//-і,</w:t>
        <w:br/>
        <w:t>-ты//-ті: үлке-н (үлкен), бұт-ұн (бүтін), ексі-к (кемістік), йақш-ы</w:t>
        <w:br/>
        <w:t>(йақшы), қат-ты (қатты). Бұл іспеттес сөздер әдетте жалаң түбір</w:t>
        <w:br/>
        <w:t>есептеледі. Шынында, үлке-й, бүт-кіл, ексі-т, йақш-ар, қат-ай</w:t>
      </w:r>
    </w:p>
    <w:p>
      <w:r>
        <w:t>сөздерінің түбірі -- үлке, бүт, ексі, йақш және қат.</w:t>
        <w:br/>
        <w:t>1) Есім сөздеріне жалғанатын жұрнақтар.</w:t>
        <w:br/>
        <w:t>Бірлі-жарым сөздердің құрамында ғана кездесетін, яғни сирек</w:t>
        <w:br/>
        <w:t>қолданылатын жұрнақтар:</w:t>
        <w:br/>
        <w:t>-з: екі (екі)--екіз (егіз).</w:t>
        <w:br/>
        <w:t>-ыл//-іл: қыз (әлі түбір)-- қызыл (қызыл), йаш (өмір)-</w:t>
        <w:br/>
        <w:t>пашыл (жас, жасыл түс, шикі, піспеген, жетілмеген).</w:t>
        <w:br/>
        <w:t>-рых//-рікх: іч(іш)--ічріх (ішкі).</w:t>
        <w:br/>
        <w:t>ү: сүр (ескі түрі сүвіру, сүвріт)-- сүрү (сүйір, өткір),</w:t>
        <w:br/>
        <w:t>Жиі қолданылатын жұрнақтар:</w:t>
        <w:br/>
        <w:t>-ағай//-егей: солағай (солақай).</w:t>
        <w:br/>
        <w:t>230</w:t>
        <w:br/>
        <w:t>-ғы//-гі, -қы//-кі: қатымдағы (қасымдағы), базардағы (базар-</w:t>
        <w:br/>
        <w:t>дағы), алдағыны урдум (алдағыны ұрдым), алдыкі (алдыңғы),</w:t>
        <w:br/>
        <w:t>алдыларкі (алдыңғы жақтардағы), алдымкі (алдымдағы), ал-</w:t>
        <w:br/>
        <w:t>дыңкі (алдыңдағы), алдығымызкі (алдымыздағы), алдыңызкі</w:t>
        <w:br/>
        <w:t>(алдыңыздағы), алырманқы (алатын), алырбізкі (алатыны-</w:t>
        <w:br/>
        <w:t>мыз).</w:t>
        <w:br/>
        <w:t>-ғына//-гіне: анчағына (сонша ғана), ханғынам (хангөнем),</w:t>
        <w:br/>
        <w:t>бейгінем (бейгәнем), атқына (ат қана), ечеккіне (есек қана),</w:t>
        <w:br/>
        <w:t>қатырларғына (қашырлар ғана), бұғына (бұл ғана), аларғына</w:t>
        <w:br/>
        <w:t>(олар ғана).</w:t>
        <w:br/>
        <w:t>-лы//-лі, -лу/-лү: балдан татлы теңрі сөзі (балдан тәтті тәңрі</w:t>
        <w:br/>
        <w:t>сөзі), көркің тур һайбатлы (көркің сенің әйбат), вай, сен Пазуқ-</w:t>
        <w:br/>
        <w:t>лы кіші (уай, сен жазықты кісі!), түрлі-түрлі (түрлі-түрлі).</w:t>
        <w:br/>
        <w:t>-«сыз//-сіз, -суз//-сүз: тәңір ішісіз (тәңір ісінсіз), еч йамансыз</w:t>
        <w:br/>
        <w:t>(еш жамансыз), арық (таза, күнадан арылған)-- арықсуз (таза</w:t>
        <w:br/>
        <w:t>емес, арылмаған). |</w:t>
        <w:br/>
        <w:t>-сыл//-сіл, -сул//-сұл: йоқ (жоқ)-- йоқсыл (жоқ-жітік), йоқ</w:t>
        <w:br/>
        <w:t>(жоқ)- йоқсул (жоқ-жұтаң).</w:t>
        <w:br/>
        <w:t>-ачық//-ечік, -чық//-чік, -чуқ//-чүк: азачық (өте аз), атчуқ (кіш-</w:t>
        <w:br/>
        <w:t>кентай ат), қолчуқ (кішкентай қол), ечекчүк (кішкентай есек),</w:t>
        <w:br/>
        <w:t>итчүк (кишкентай ит), арсланчуқ (кішкентай арыстан), қылыня-</w:t>
        <w:br/>
        <w:t>чуқ (кішкентай қылыш).</w:t>
        <w:br/>
        <w:t>-ча//-че: абдалча (құдайшыл, діншіл), теліме («ақылсыз»,</w:t>
        <w:br/>
        <w:t>салыстырыңыз: «телі-тентек»). Бұл жұрнақтың -чақ//-чек ва-</w:t>
        <w:br/>
        <w:t>риманты да бар.</w:t>
        <w:br/>
        <w:t>-чуқаз: атчиқаз (кішкентай ат), қолчуқаз (кішкентай қол),</w:t>
        <w:br/>
        <w:t>атчуқаз (кішкентай ит).</w:t>
        <w:br/>
        <w:t>Келтірілген мысалдар мынаны көрсетеді: есім сөздеріне жал-</w:t>
        <w:br/>
        <w:t>ғанып сын есім тудыратын жұрнақтар, біріншіден, түбір сөздің</w:t>
        <w:br/>
        <w:t>сындық қасиетін айқындай, нақтылай түседі, екіншіден, оның</w:t>
        <w:br/>
        <w:t>ерекше бір касиетін, белгісін айрықша бөліп атайды, үшіншіден,</w:t>
        <w:br/>
        <w:t>кішірейткіш мағына үстемелейді. Сын есім жұрнақтарының</w:t>
      </w:r>
    </w:p>
    <w:p>
      <w:r>
        <w:t>соңғы мағынасы салыстырмалы шырай жасайтын жұрнақтардың</w:t>
        <w:br/>
        <w:t>морфологиялық қызметіне ұқсайды.</w:t>
        <w:br/>
        <w:t>2) Етістік түбірге жалғанып сын есім жа-</w:t>
        <w:br/>
        <w:t>сайтын жұрнақтар. Сирек кездесетіндері;</w:t>
        <w:br/>
        <w:t>-а/|-е: қарғаш (түбірі -- қарға)-- қарғаша (қарғағыш):</w:t>
        <w:br/>
        <w:t>-ға//-ге: қысға (қысқа).</w:t>
        <w:br/>
        <w:t>-з: із (ізетті). Фон Габэн -з жұрнағын көне тұлғалардың</w:t>
        <w:br/>
        <w:t>қатарына жатқызады да, көрунмез (көрінбес), сөвмезсен (сүй-</w:t>
        <w:br/>
        <w:t>мессін) сөздерінің құрамындағы з формасын осы жұрнақпен</w:t>
        <w:br/>
        <w:t>тамырлас деп қарайды. Мысалы: күн тувмаздан бурун (күн шық-</w:t>
        <w:br/>
        <w:t>пастан бұрын), батмаз йулдуз (батпайтын жұлдыз), алмазлық</w:t>
        <w:br/>
        <w:t>(алуға болмайтын), көрунур-көрүнмезні Паратды (көрінетінді де,</w:t>
        <w:br/>
        <w:t>көрінбейтінді де жаратты).</w:t>
        <w:br/>
        <w:t>-ы/-і: айр (түбірі -- айыр)-- айры (айыр, екі айыр), егір (ескі</w:t>
        <w:br/>
        <w:t>түрі-- ег-ій)-- егрі (ІЙІр, қисық).</w:t>
        <w:br/>
        <w:t>231</w:t>
        <w:br/>
        <w:t>(ол жұлдыз екінші рет қайта көрінді), үчуүнчі үлүш (үшінші</w:t>
        <w:br/>
        <w:t>үлес), төртінчі үлүш (төртінші үлес).</w:t>
        <w:br/>
        <w:t>3) Жинақтық сандарды жасайтын жұрнақтардың ең. жиі қол-</w:t>
        <w:br/>
        <w:t>данылатын түрлері -ов//-өв, -ар//-ер, -шар//-шер: үчөв (үшеу),</w:t>
        <w:br/>
        <w:t>учер (үшеу), алтышар (алтау). Мысалы: сіз үчөвге (сіз үшеу-</w:t>
        <w:br/>
        <w:t>іңізге). Жинақтық сандар кейде түбірге -лық//-лік, -луқ//-лүк</w:t>
        <w:br/>
        <w:t>жалғану арқылы да жасалады: учлүк (үштік), төртлік (төрттік).</w:t>
        <w:br/>
        <w:t>Мысалы, учлүк сенсен (үштік нәрсе сенсің), үчлік бірлікіне (үш-</w:t>
        <w:br/>
        <w:t>тік біріккен жерге). Өте сирек болса да жинақтық сандар</w:t>
        <w:br/>
        <w:t>-та//-те жұрнағы арқылы да жасалады: үчте (үштік), екіте (екі-</w:t>
        <w:br/>
        <w:t>лік), алтыта (алтылық).</w:t>
        <w:br/>
        <w:t>Кейбір сандардың тәуелдік формада жұмсалуы арқылы да</w:t>
        <w:br/>
        <w:t>жинақтық сандар жасала береді: бірісі, бірсі, екісі. Мысалы, ке-</w:t>
        <w:br/>
        <w:t>лір бірісі айнада (келесі жұмада келеді), бірсі күн (бірсі күні),</w:t>
        <w:br/>
        <w:t>мақтармен, өвермен екісі бірдір («мақтармын», «өвермін» деген</w:t>
        <w:br/>
        <w:t>сөздердің екеуі бір сөз).</w:t>
        <w:br/>
        <w:t>4) Болжалды сандар, біріншіден, түбір сөзге -ар//-ер жұрна-</w:t>
        <w:br/>
        <w:t>ғы жалғану арқылы жасалса, екіншіден, есептік сан есімдердің</w:t>
        <w:br/>
        <w:t>басқа сөздермен (көбінесе сілтеу есімдігі мен шылау) тіркесіп</w:t>
        <w:br/>
        <w:t>келуі арқылы жасалады: бірер (бірер), бір анча (бір қатар), бір</w:t>
        <w:br/>
        <w:t>аз (біраз), бір кез (бір кез). Мұндай жағдайда бір сөзі белгісіз-</w:t>
        <w:br/>
        <w:t>дік мағына беру үшін жұмсалады.</w:t>
        <w:br/>
        <w:t>5) Бөлшекті сандардың мағынасын беретін сөздер: йарым,</w:t>
        <w:br/>
        <w:t>Йарум (жарым), бучуқ, манас (бөлік). Мысалы, түн бучуқы (түн</w:t>
        <w:br/>
        <w:t>жарымы, түннің екінші жартысы). Бөлшекті сөздер кейбір сөз</w:t>
        <w:br/>
        <w:t>тіркестері арқылы да жасалады. Мысалы, төртүнчі үлүш (төр-</w:t>
        <w:br/>
        <w:t>тіпші үлес) деген сөз тіркесі бутүн үлуш (бүтін үлес)-тің төрттен</w:t>
        <w:br/>
        <w:t>бір бөлігін көрсетіп тұр. Бір чы йай йайлар, бір учы қыш қыш-</w:t>
        <w:br/>
        <w:t>лар (жұмбақ: бір ұшы жаз жайлайды, бір ұшы қыс қыстайды,</w:t>
        <w:br/>
        <w:t>ол -- сырық). Мұндай тіркестердің құрамында белгілі бір нәр-</w:t>
        <w:br/>
        <w:t>сенің бөлшегін көрсететін сөздер қолданылады (төртунчі, ұчы</w:t>
        <w:br/>
        <w:t>т. 6).</w:t>
        <w:br/>
        <w:t>Латын, араб жазуымен жазылған ескерткіштерге қарағанда</w:t>
      </w:r>
    </w:p>
    <w:p>
      <w:r>
        <w:t>армян жазуымен жазылған ескерткіштердің тілінде сан есім сөз-</w:t>
        <w:br/>
        <w:t>дерінің қолданылуына байланысты бір айырма бар. Армян ал-</w:t>
        <w:br/>
        <w:t>фавитінің әрбір әрпі бір санды білдіреді. Армян колониясының</w:t>
        <w:br/>
        <w:t>тілінде жазылған ескерткіштерде осыған орай есептік сандар</w:t>
        <w:br/>
        <w:t>армян әріптерінің атымен аталған. Мысалы, айб (бір), пен (екі),</w:t>
        <w:br/>
        <w:t>кил (үш), та (төрт), ечь (бес), за (алты), е (жеті), ыт (сегіз),</w:t>
        <w:br/>
        <w:t>то (тоғыз), же (он), ини (жнырма), люн (отыз), хе (қырык),</w:t>
        <w:br/>
        <w:t>дца (елу), кен (алпыс), йо (жетпіс), қо (сексен), ғад (тоқсан),</w:t>
        <w:br/>
        <w:t>дже (жүз). Дәл осындай сан есім сөздерін әріптер арқылы таң-</w:t>
        <w:br/>
        <w:t>балау араб тілінде де бар. Мысалы, әліп (бір), би (екі), жем</w:t>
        <w:br/>
        <w:t>(үш), дал (төрт) т. т., яғни а-- бір, 6-- екі, ж-- үш т. т. Бірақ</w:t>
        <w:br/>
        <w:t>араб жазуымен жазылған ескерткіштерде бұл әдіс қолданылма-</w:t>
        <w:br/>
        <w:t>ған. Ондағы сан есімдер жоғарыда келтірілгендей қыпшақ сөз-</w:t>
        <w:br/>
        <w:t>дері арқылы берілген.</w:t>
        <w:br/>
        <w:t>234</w:t>
        <w:br/>
        <w:t>тана береді. Ондай реттерде негізгі форма -қа//-ке, -ға//-ге-лермен</w:t>
        <w:br/>
        <w:t>кейде жарыса жүреді: бармақ-қа//бармағ-а (баруға), ат-а атла-</w:t>
        <w:br/>
        <w:t>ныл (атқа аттанып), туснах хоймаг-а (аманат беруге)). Енді бір-</w:t>
        <w:br/>
        <w:t>Дс, осыған керісінше, негізгі жалғаулар а айтылуға тиісті деген</w:t>
        <w:br/>
        <w:t>орында қолданылады: войтның алның-ға (вайттың алдына), кет-</w:t>
        <w:br/>
        <w:t>хойаларның алнын-ға (старшиналардың алдына).</w:t>
        <w:br/>
        <w:t>Барыс септік жалғауы буын үндестігі мен дыбыс үндестігіне</w:t>
        <w:br/>
        <w:t>қарай икемделін, қатаң мен ұяң дыбыстарынан басталатын бо-</w:t>
        <w:br/>
        <w:t>лып екі варианттан тұрады. Жай септіктің негізгі жалғауы -а//-е-</w:t>
        <w:br/>
        <w:t>нің арнына өте сирек жұмсалады. Тәуелді септіктің көрсеткіші</w:t>
        <w:br/>
        <w:t>-а//-е де негізгі жалғаудың орнына барынша кем қолданылады.</w:t>
        <w:br/>
        <w:t>Жай септік жүйесінде -а//-е-нің келуі «оңтүстік» оғыз группасын-</w:t>
        <w:br/>
        <w:t>дағы тілдерге тән, не сол тілдердің әсерінен туған құбылыс.</w:t>
        <w:br/>
        <w:t>Ерте кезден белгілі -ра//-ре, -ры//-рі және кейбір сөздермен</w:t>
        <w:br/>
        <w:t>кірігіп кеткен -қа//-ке, -ға//-ге формалары ташқары (тысқары),</w:t>
        <w:br/>
        <w:t>сонра (соңра), йоғары (жоғары), башқа (басқа), өзге (өзге)</w:t>
        <w:br/>
        <w:t>сықылды сөздердің құрамында кездескенмен, қыпшақ тілінде</w:t>
        <w:br/>
        <w:t>жалғаулық қызмет атқармайды.</w:t>
        <w:br/>
        <w:t>Барыс септігі іс пен әрекеттің бағыт-багдарын көрсетеді.</w:t>
        <w:br/>
        <w:t>а) қимыл-әрекеттің жүзеге асатын орнын: Қара уласқа йайламен</w:t>
        <w:br/>
        <w:t>(кара ұлысқа жайыламын), Йолға йүрурмен (жолға жүрермін);</w:t>
        <w:br/>
        <w:t>а) қимылдың абзектісін: Ағашқа бітідім (ағашқа жаздым), Қү-</w:t>
        <w:br/>
        <w:t>төвчіге фриште айты (күтушіге періште айтты), Палбарурмен</w:t>
        <w:br/>
        <w:t>Мариам хатунға (жалбарынармын Мариям аулиеге); 6) сын есім</w:t>
        <w:br/>
        <w:t>шырайларының мағынасын береді: Лтаңа теңдеш тувуп турур</w:t>
        <w:br/>
        <w:t>(атаңа теңдес туар); в) орындалар амалдың уақытын білдіреді:</w:t>
        <w:br/>
        <w:t>Меңулүкге не түгенмез2 (мәнгілікке не таусылмайды?) не болма-</w:t>
        <w:br/>
        <w:t>са: Меңілүке қованалым дидеріңе (мәңгілікке қуанамын дида-</w:t>
        <w:br/>
        <w:t>рыца); г) іс-әрекеттің максатып білдіреді: Көргузмиеге саға кел-</w:t>
        <w:br/>
        <w:t>дім (көрісуге саған келдім), келдік ол ханға теймеге (келдік ол</w:t>
        <w:br/>
        <w:t>ханға құрмет тұтуға), Бізні тіргізмекге өлді (бізді тірілту үшін</w:t>
        <w:br/>
        <w:t>өлді). Табыс септігі бұдан басқа да әр алуан мағына беру үшін</w:t>
        <w:br/>
        <w:t>жұмсалады: Тейішлі едік таш болмаға (тиісті едік жоқ болмау-</w:t>
        <w:br/>
        <w:t>ға), Өтүнчке берүмен (өтінішке беремін), Аве кімге алтарыны</w:t>
        <w:br/>
        <w:t>теңрі туттурып тур? (қай әулиеге алтарды тәңрі ұстатып тұр?).</w:t>
        <w:br/>
        <w:t>Барыс септігін меңгеретін сөздер көбінесе: а) көре, дейін шы-</w:t>
        <w:br/>
        <w:t>лаулары: Атыңа көре бу жаһаның теңізіне батмаз йулдузнь. ту-</w:t>
        <w:br/>
        <w:t>ваурдың (атыңа қарай бұ жаһанның теңізіне батпайтын жұлдыз-</w:t>
        <w:br/>
        <w:t>ды тудырдың); ә) жалаң және күрделі етістіктер; 6) кейбір есім</w:t>
        <w:br/>
        <w:t>сөздері; в) есім мен етістік сөздерінің тіркесі: Теңрінің ішіне осал</w:t>
      </w:r>
    </w:p>
    <w:p>
      <w:r>
        <w:t>болдым (тәңрінің ісіне осал болдым), Медет болғил (медет бол-</w:t>
        <w:br/>
        <w:t>ғыл).</w:t>
        <w:br/>
        <w:t>Табыс септігінің жалғауы буын үндестігі болмаса, дыбыс үн-</w:t>
        <w:br/>
        <w:t>дестігіне мойын сұнбайды: -ны//-ні, -ну//-нү. Бұл -- жай септікте.</w:t>
        <w:br/>
        <w:t>Тәуелдік септікте -ын//-ін, -н. Мысалы, кіші-ні (кісіні), ана-ны</w:t>
        <w:br/>
        <w:t>(ананы, шешені), төресі-ң ет (төрелігін айт), таныхы-н қойғай</w:t>
        <w:br/>
        <w:t>(куәсің әкел), тізі-н чөкүп Йүгүнді (тізесінен бүгіп жүгінді). -ны</w:t>
        <w:br/>
        <w:t>218</w:t>
        <w:br/>
        <w:t>және сөйлемнің жеке-дара мүшесі болмай, басқа сөздермен ілік-</w:t>
        <w:br/>
        <w:t>тес келеді (синтаксистік ерекшелігі).</w:t>
        <w:br/>
        <w:t>Синтаксистік қызметі жағынан алып қарағанда зат ссім сөй-</w:t>
        <w:br/>
        <w:t>лемде бастауыш, толықтауыш қызметін атқарады, сөйлемнің</w:t>
        <w:br/>
        <w:t>баяндауыш пен анықтауыш мүшесі де бола алады. Лексикалық</w:t>
        <w:br/>
        <w:t>мағынасы мекендік және мезгілдік ұғым беретін зат ссімдер</w:t>
        <w:br/>
        <w:t>кейде пысықтауыш қызметінде де жүреді.</w:t>
        <w:br/>
        <w:t>Сын есім</w:t>
        <w:br/>
        <w:t>Лексикалық мағынасы заттың (я бір нәрсенің) сын-сипаты</w:t>
        <w:br/>
        <w:t>мен қасиет-сапасып білдіретін жеке сөздер жалаң сын есім бола-</w:t>
        <w:br/>
        <w:t>ды: аз (аз), көп (көп), бүтүн (бүтін), қатты (қатты), йумышақ</w:t>
        <w:br/>
        <w:t>бжұмсақ), ачы (ашы), ақ (ак), қара (қара), көк (көк), сары</w:t>
        <w:br/>
        <w:t>(сары), ала (ала), торы (торы), кічі (кіші), біік (биік), йаман</w:t>
        <w:br/>
        <w:t>(жаман), терең (терең), оң (оң), сол (сол). Осы сықылды заттың</w:t>
        <w:br/>
        <w:t>түсі мен сапасын айқындап тұратын жалан сын есімдер оркилы</w:t>
        <w:br/>
        <w:t>қасымшалар арқылы түрленіп те атырады.</w:t>
        <w:br/>
        <w:t>Күрделі сын есімдер көбінесе көмекші сөздер мен</w:t>
        <w:br/>
        <w:t>жалаң сын есімдердің тіркесі арқылы жасалады да, сын есімнің</w:t>
        <w:br/>
        <w:t>асырмалы (немесе үдетпелі) шырайын жасайды (ал жөнінде</w:t>
        <w:br/>
        <w:t>төменіректе әңгіме болады). Сын есімдерден жасалған қос</w:t>
        <w:br/>
        <w:t>сөздерде күрделі сын есімдер қатарына жатады: түрлі-түрлі</w:t>
        <w:br/>
        <w:t>(түрлі-түрлі), йақшы-йаман (жақсы-жаман), аз-көп (аз-көп).</w:t>
        <w:br/>
        <w:t>Сын есімнің шырайлары. Сын есімнің шырайлары төрт түрлі.</w:t>
        <w:br/>
        <w:t>Жай шырай жалаң сын есім күйінде қолданылады да, ал</w:t>
        <w:br/>
        <w:t>басқа түрлі шырайлар формасының жасалуына негіз болады.</w:t>
        <w:br/>
        <w:t>Өзіне тиісті морфологиялық көрсеткіші болмаған соң, са-</w:t>
        <w:br/>
        <w:t>лыстырмалы шырай синтаксистік жолмеп де жасама</w:t>
        <w:br/>
        <w:t>береді: ханларның ханы (хандардың ханы), тавларның тавы</w:t>
        <w:br/>
        <w:t>(таулардың тауы).</w:t>
        <w:br/>
        <w:t>-рақ//-рек жұрнағы салыстырмалы шырай жасайды: йақ-</w:t>
        <w:br/>
        <w:t>шы-рақ (жақсырақ), ерте-рек (ертерек), сенден кіші-рек (сепен</w:t>
        <w:br/>
        <w:t>кішірек), андан улу-рақ (одан үлкенірек), менден йазучы-рақ</w:t>
        <w:br/>
        <w:t>(менен жақсырақ жазады), бізден оқучы-рақ (бізден жақсырақ</w:t>
        <w:br/>
        <w:t>оқиды), йаман-рақ (жаманырақ), аз-рақ (азырақ). Салыстырма-</w:t>
        <w:br/>
        <w:t>лы шырай формасы кішірейткіш жұрнағынан кейін де келе бере-</w:t>
        <w:br/>
        <w:t>ді: йақшы-ча-рақ (жақсышарақ), йаман-ча-рақ (жаманшарак).</w:t>
        <w:br/>
        <w:t>Екі жұрнақ қосындысы ша--рақ сын есім шырайынын салыстыру</w:t>
        <w:br/>
        <w:t>мәнін күшейте, жандандыра түсу үшін жұмсалады. -рақ//-рек</w:t>
        <w:br/>
        <w:t>қосымшасы сын есімнің асырмалы шырайын жасауға да қаты-</w:t>
        <w:br/>
        <w:t>сады.</w:t>
        <w:br/>
        <w:t>Салыстырмалы шырай тәуелдік жалғауының ІП жақ жекеше</w:t>
        <w:br/>
        <w:t>формасында тұрғаң сан есімдердің түбіріне -сы/-сі жұрнағы жал-</w:t>
      </w:r>
    </w:p>
    <w:p>
      <w:r>
        <w:t>ғану арқылы да жасалады: бірісі (біреуі), үчісі (үшіншісі),</w:t>
        <w:br/>
        <w:t>дөртісі (төртіншісі), йармысы (жармысы, жартысы).</w:t>
        <w:br/>
        <w:t>229</w:t>
        <w:br/>
        <w:t>Сан есім</w:t>
        <w:br/>
        <w:t>Түркі тілдерінде қолданылып жүрген классификациялық</w:t>
        <w:br/>
        <w:t>жүйе бойышша қыпшақ тіліндегі сан есімдер былай жіктеледі.</w:t>
        <w:br/>
        <w:t>1) Есептік сандар. Есептік сан есім сөздері түбір күйінде</w:t>
        <w:br/>
        <w:t>жұмсалады. а) бірлік сандар: бір (бір); екі, еккі, икі, иккі,</w:t>
        <w:br/>
        <w:t>Пекі (екі); үч, үш (үш); төрт, дәрт (төрт), беш, биш, бійш, бейш</w:t>
        <w:br/>
        <w:t>(бес); алты (алты); йеті, йеді, йедді, Петті (жеті); сегіз, секіз,</w:t>
        <w:br/>
        <w:t>секкіз (сегіз); тоғиз, тоқуз, тоққуз, тақуз (тоғыз); ә) ондық</w:t>
        <w:br/>
        <w:t>сандар: он (он); йігірмі, йегірді, ігірмі (жиырма); отуз (отыз);</w:t>
        <w:br/>
        <w:t>қырқ (қырық); еллі (елу); алтмыш, алмыш, алтымыш (алпыс);</w:t>
        <w:br/>
        <w:t>бетміш, йетіміш (жетпіс); сексан (сексен); тоқсан (тоқсан);</w:t>
        <w:br/>
        <w:t>6) жүздік сандар: йЙуз (жүз); в) мыңдық сандар:</w:t>
        <w:br/>
        <w:t>мің, мін, бін (мың). Мысалы: Бір кез бір алғышлы кіші йолға</w:t>
        <w:br/>
        <w:t>барды (бір кезде бір әулие кісі жолға шықты). Таразыдек бір</w:t>
        <w:br/>
        <w:t>башыны ендіріп, бірін көтүрді (Таразы сияқты бір басын төмен</w:t>
        <w:br/>
        <w:t>түсіріп, бір басын көтерді), Бір сөзбіле барчасын йЙерге урды</w:t>
        <w:br/>
        <w:t>(Бір сөзбен бәрін отырғызып кетті).</w:t>
        <w:br/>
        <w:t>Есептік сан ссімдердің кейде бір емес, бірнеше фонетикалық</w:t>
        <w:br/>
        <w:t>варианттарда қолданылу себебі ауызекі сөйлеу тілінің өзіндік</w:t>
        <w:br/>
        <w:t>ерекшеліктері мен диалектілік айырмашылықтарына байланыс-</w:t>
        <w:br/>
        <w:t>ты. Жалпы алып қарағанда, бұл формалардың қай-қайсысы да</w:t>
        <w:br/>
        <w:t>көптеген түркі тілдерінен кездесе береді. Мысалы, йекі, бейіш,</w:t>
        <w:br/>
        <w:t>Пегірмі сөздерінде қолданылатын й дыбысы -- өз алдына дербес</w:t>
        <w:br/>
        <w:t>айтылып тұрған фонема емес, дифтонгонд. Дөрт, бін вариантта-</w:t>
        <w:br/>
        <w:t>ры тИд, м||6 дыбыстарының өз ара алмаса беретін заңдылығы</w:t>
        <w:br/>
        <w:t>негізінде туған, олар осы күнгі оғыз тілдерінде жұмсалады. Қей-</w:t>
        <w:br/>
        <w:t>бір дауыссыз дыбыстардың қосарланып келуі (к, д.т, қ) қазіргі</w:t>
        <w:br/>
        <w:t>қыпшақ тілдеріне де жат құбылыс емес. Мысалы, қарақалпақ</w:t>
        <w:br/>
        <w:t>тілінде еккі, секкіз, жетті, тоққуз болып айтыла береді. е|и ды-</w:t>
        <w:br/>
        <w:t>быстарының алмасуы да солай: казақ тіліндегі бес, екі татар,</w:t>
        <w:br/>
        <w:t>башқұр тілдерінде биш, икі т. б.</w:t>
        <w:br/>
        <w:t>Есептік сандар әр түрлі сөз тіркестері мен біріккен сөз жасау-</w:t>
        <w:br/>
        <w:t>ға да қатысады: бір йолы (бір жолы), бір қат (бір қабат), еккі</w:t>
        <w:br/>
        <w:t>қат (екі қабат), екі күн (екі күн), төрткүл (төртбұрыш). Есепті</w:t>
        <w:br/>
        <w:t>сандар әралуан қосымшалармен тіркесе жүріп, о бастағы</w:t>
        <w:br/>
        <w:t>мағынасынан алшақтап, басқа сөз таптарына да ауысып кетеді.</w:t>
        <w:br/>
        <w:t>Мысалы, егіз (егіз), екіндү (екіплі) сөздерінің о бастағы түбірі</w:t>
        <w:br/>
        <w:t>екі болған. Сол сияқты бірге чөпле (бірге байлас), бірікген (бі-</w:t>
        <w:br/>
        <w:t>Ріккен), тенге біріктірдің сөздерінің алғашқы мағынасы йір деген</w:t>
        <w:br/>
        <w:t>есептік саннан шыққан. Бірле деген шылау сөзі де осы түбірден</w:t>
        <w:br/>
        <w:t>пайда болса керек.</w:t>
        <w:br/>
        <w:t>9) Реттік сандар есептік сандарға -нчы//-нчі, -ынчы//гінчі,;</w:t>
        <w:br/>
        <w:t>-унчы//-үнчі жұрнақтары жалғану арқылы жасалады: бірінчі</w:t>
        <w:br/>
        <w:t>(бірінші), екінчі (скінші), учүнчі (үшінші), төртүнчі (төртінші),</w:t>
        <w:br/>
        <w:t>секізінчі (сегізінші). О. Притцак бұл жұрнақтарды -жы//-жі</w:t>
        <w:br/>
        <w:t>болып айтылады деп жазады: бірінжі, үчінжі т. б. Шынында мұ-</w:t>
        <w:br/>
        <w:t>ны -чы//-чі деп оқыған дұрыс. Мысалы, Ол йулдуз екінчі көрунді</w:t>
        <w:br/>
        <w:t>233</w:t>
      </w:r>
    </w:p>
    <w:p>
      <w:r>
        <w:t>Есімдін</w:t>
        <w:br/>
        <w:t>Қөпе қыпшақ тілінде есімдіктердің төмендегідей 7 түрі кез-</w:t>
        <w:br/>
        <w:t>деседі:</w:t>
        <w:br/>
        <w:t>1) Жіктеу есімдіктері. Қыпшақ тіліндегі жіктеу есімдіктері</w:t>
        <w:br/>
        <w:t>саны және тұлғалық өзгешеліктері жағынан қазіргі түркі тілде-</w:t>
        <w:br/>
        <w:t>ріндегі жіктеу есімдіктері сияқты болып келеді. Оны мына кес-</w:t>
        <w:br/>
        <w:t>теден көруге болады.</w:t>
        <w:br/>
        <w:t>Жақтар Жекеше Көпше І түрі Көпше ПІ түрі</w:t>
        <w:br/>
        <w:t>І жақ мең, бен (2 біз біздер :</w:t>
        <w:br/>
        <w:t>П жақ сең сіз сіздер</w:t>
        <w:br/>
        <w:t>ПІ жақ ол олар, анлар</w:t>
        <w:br/>
        <w:t>Абу Хайян еңбегінде міз (біз) деген жалғыз форма кездеседі.</w:t>
        <w:br/>
        <w:t>Сары ұйғыр тілінде күні бүгінге дейін І жақтың көпше түрі мыс,</w:t>
        <w:br/>
        <w:t>мыз болып айтылады. Қыпшақ тілінде І жақтың жекеше бен</w:t>
        <w:br/>
        <w:t>формасы өте сирек ұшырайды.</w:t>
        <w:br/>
        <w:t>2) Сілтеу есімдіктері: бу (бұ), булар (бұлар), ол (ол), алар</w:t>
        <w:br/>
        <w:t>(олар), анлар (олар), ош (осы), ош ол (осы ол), тігі (сол), ол</w:t>
        <w:br/>
        <w:t>шол (сол). Соңғы ол шол сілтеу есімдігі армян колониясының ті-</w:t>
        <w:br/>
        <w:t>лінде жазылған ескерткіштерден кездеседі: Би сорду кі 0 шол</w:t>
        <w:br/>
        <w:t>кімнің арабасыдыр? (Би сұрады: сол кімнің арбасы еді?). Ошол</w:t>
        <w:br/>
        <w:t>сөзі ош пеп ол не болмаса, о мен шол тұлғалары қосылып жасал-</w:t>
        <w:br/>
        <w:t>ған дербес магыналы сөз болуы мүмкін. Ол есімдігі а (ан) тұл-</w:t>
        <w:br/>
        <w:t>ғасында тұрып та айтыла береді: алар, алай. Түне деген сілтеу</w:t>
        <w:br/>
        <w:t>есімдігі тек қана тунекун деген тіркесте қолданылады.</w:t>
        <w:br/>
        <w:t>Сілтеу есімдіктерінің ішінде алай (солай), алай-- оқ (дәл</w:t>
        <w:br/>
        <w:t>солай), булай (бұлай), түнекүн (түнекүні) сияқты формалар не-</w:t>
        <w:br/>
        <w:t>гізгі мағынасынан ажырап, үстеу сөздерінің қатарына өтіп Кет-</w:t>
        <w:br/>
        <w:t>кен.</w:t>
        <w:br/>
        <w:t>3) Сұрау есімдіктерінің пегізгі түрлері: кімі? (кім?); не? (не?)</w:t>
        <w:br/>
        <w:t>деген сөздер. Осындағы не түбірінен неге? (неге?), нече? (неше?),</w:t>
        <w:br/>
        <w:t>нечүк? (пешік?), нечік? (нешік?), нек? (неге?), не үшін? ненічүн?</w:t>
        <w:br/>
        <w:t>(қалай?) деген формалар пайда болған. Қай? деген ескі форма-</w:t>
        <w:br/>
        <w:t>дан қайын? (несін?), қайсы? (қайсы?), қайда? (қайда?), қайма?</w:t>
        <w:br/>
        <w:t>(қайсысы болса да, бәрі, әрбірі), қачан? (қашан?) бұл сөздің</w:t>
        <w:br/>
        <w:t>бастапқы тұлғасынан қайчан? деген сұрау есімдіктері жасалған,</w:t>
        <w:br/>
        <w:t>мұндағы неге? қайда? формалары септеу мағыпасында емес, осы</w:t>
        <w:br/>
        <w:t>тұлғада қалыптасып кеткен сұрау сөздер есебінде қолданылып</w:t>
        <w:br/>
        <w:t>тұр. Неге? деген сұрау барыс жалғауында тұрған сөз сияқты қи-</w:t>
        <w:br/>
        <w:t>мыл-әрекеттің бағытын,көрсету үшін қойылмайды, себебін білді-</w:t>
        <w:br/>
        <w:t>ру үшін айтылады. Қайда? деген сөзге берілетін жауап іс-әрекет-</w:t>
        <w:br/>
        <w:t>тің мекенін емес, бағытын білдіреді. Бұлар сұрау есімдігінен гөрі</w:t>
        <w:br/>
        <w:t>235</w:t>
        <w:br/>
        <w:t>---“-------------------------------------------------------</w:t>
        <w:br/>
        <w:t>Шаңтар Мағыналары Фарманттапы</w:t>
        <w:br/>
        <w:t>Осы ауыспалы осы шақ -а/-е, -й, -р, -ар)|-ер, -ур!!</w:t>
        <w:br/>
        <w:t>шақ 1 -ұр, -ыр/ ір, -адыр//-едір,</w:t>
        <w:br/>
        <w:t>-ыдыр/|-ідір -айор|)-ейер,</w:t>
        <w:br/>
        <w:t>-йор( йәр, -йыр|/-йір:</w:t>
      </w:r>
    </w:p>
    <w:p>
      <w:r>
        <w:t>Категорияла-</w:t>
        <w:br/>
        <w:t>ҙы</w:t>
        <w:br/>
        <w:t>көсемше, кө-</w:t>
        <w:br/>
        <w:t>Семше мен</w:t>
        <w:br/>
        <w:t>жіктік жал-</w:t>
        <w:br/>
        <w:t>ғауы</w:t>
        <w:br/>
        <w:t>рі</w:t>
        <w:br/>
        <w:t>92 |нақ осы шақ -а//-е, -й</w:t>
        <w:br/>
        <w:t>Өткен 1 |бұрын өткен шақ -ған/|/-ген, -мыш)|-міш есімше</w:t>
        <w:br/>
        <w:t>шақ 2 |жедел өткей шақ -ыт/|-іп көсемше</w:t>
        <w:br/>
        <w:t>Келер! |ауыспалы келер шақ -а/-е, -й көсемше</w:t>
        <w:br/>
        <w:t>шак</w:t>
        <w:br/>
        <w:t>болжалды келер шақ -һ. -ар/|-ер көсемше</w:t>
        <w:br/>
        <w:t>3 |сенімді келер шақ -ғалый4-гелі, -қалы/)-келі, | есімше</w:t>
        <w:br/>
        <w:t>-асы//-есі, -ачақ|)-ечек.</w:t>
        <w:br/>
        <w:t>4 |мақсатты келер шақ -ғалы//-гелі, -қалы/|-келі, есімше, қи-</w:t>
        <w:br/>
        <w:t>-мақ||-мек мыл есімде-</w:t>
        <w:br/>
        <w:t>5 мерзімді келер шақ |-ғалы//-гелі, -ғач))-геч, есімше</w:t>
        <w:br/>
        <w:t>-ғынча)|-гінче, -қалы/)-келі,</w:t>
        <w:br/>
        <w:t>-қач))-кеч, -қынча/)-кінче</w:t>
        <w:br/>
        <w:t>Қейбір жұрнақтар бір емес, бірнеше мағына беріп, әр түрлі</w:t>
        <w:br/>
        <w:t>шақта қолданылады: р</w:t>
        <w:br/>
        <w:t>-а/1-г, -й4 ауыслалы асы шақ</w:t>
        <w:br/>
        <w:t>нақ осы шақ көсемше</w:t>
        <w:br/>
        <w:t>ауыспалы келер шақ</w:t>
        <w:br/>
        <w:t>Ы -ғалыЦ|-гелі сенімді келер шақ</w:t>
        <w:br/>
        <w:t>-қалы)|-келі мақсатты келер шақ есімше</w:t>
        <w:br/>
        <w:t>мерзімді келер шақ</w:t>
        <w:br/>
        <w:t>&lt;р, -ар/|-ер ауыспалы осы шақ</w:t>
        <w:br/>
        <w:t>-әр//Рүр болжалды келер шақ көсемше</w:t>
        <w:br/>
        <w:t>-ыр/ Ыр</w:t>
        <w:br/>
        <w:t>Бірінші жақтың х фонемасымен айтылатын варианты армян</w:t>
        <w:br/>
        <w:t>колониясының тіліне тән: атландым</w:t>
        <w:br/>
        <w:t>(аттандым), атландың, ат-</w:t>
        <w:br/>
        <w:t>ланды, атландых, атландыңыз, атландылар. Екінші жақтағы</w:t>
        <w:br/>
        <w:t>249</w:t>
        <w:br/>
        <w:t>Жақ | Жекеше Кәпше</w:t>
        <w:br/>
        <w:t>1 “-тум/|-түм, -тым/||тім, -дум1Д-тиқ/|-түк, -тық)|-тік, -дых)|-дік,</w:t>
        <w:br/>
        <w:t>І-дұм, дым -дім -би!|-дүк, -дық||-дік, -дығ/)-діг,</w:t>
        <w:br/>
        <w:t>П -туң//тұң, -тыңД|-тің, дуң1)-дүң,|-тыңыз/)-тіңіз, -дыңыз//-діңіз,</w:t>
        <w:br/>
        <w:t>-дың|-дің, -дығ||-діг -дығыз))-бігіз</w:t>
        <w:br/>
        <w:t>-ды//ді -дылар/)|-ділер</w:t>
        <w:br/>
        <w:t>Ш | -тИ/ІЕтү, -ты/Іеті, -ду РӘү, (-ты/)/-і, -тылар)|-тілер, -ды//-ді,</w:t>
        <w:br/>
        <w:t>-дығ//-діг, -дығыз//-дігіз варианттары -- мамлюк қыпшақтары-</w:t>
      </w:r>
    </w:p>
    <w:p>
      <w:r>
        <w:t>ның тілінен байқалатын құбылыс: «чыздым, чыздығ (жаздық),</w:t>
        <w:br/>
        <w:t>цчыздың, чыздығыз (жаздыңыз). Осындағы ң дыбысы мамлюк</w:t>
        <w:br/>
        <w:t>қыпшақтарының ішінде н-мен алмасып та айтылады: -дун//</w:t>
        <w:br/>
        <w:t>-дүн; -дын||-дін -- чызын (жаз, жазың), чызмадын (жазбадың).</w:t>
        <w:br/>
        <w:t>Басқа шақтарға қарағанда жедел өткен шақта жіктік жал-</w:t>
        <w:br/>
        <w:t>ғаулары көмекші етістікке емес, негізгі етістікке жалғанады:</w:t>
        <w:br/>
        <w:t>ешіттул еді, ешіттүң еді, ешіттү еді, ешіттүк еді, ешіттүңүз еді,</w:t>
        <w:br/>
        <w:t>ешіттүлер еді. Көмекші етістік әдетте жалғаусыз тұрады.</w:t>
        <w:br/>
        <w:t>Бұрынғы өткен шақ тұлғасында тұрған етістіктің жіктелу</w:t>
        <w:br/>
        <w:t>үлгісі:</w:t>
        <w:br/>
        <w:t>Жақ | Жекеше</w:t>
        <w:br/>
        <w:t>| Көпше</w:t>
        <w:br/>
        <w:t>І | -мен | -біз</w:t>
        <w:br/>
        <w:t>П | -сан, | -сіз</w:t>
        <w:br/>
        <w:t>1841 ше 2 | -лер</w:t>
        <w:br/>
        <w:t>Мысалы: ешіткенмен, ешіткенсен, ешіткен, ешіткенбіз, ешіт-</w:t>
        <w:br/>
        <w:t>кенсіз, ешіткенлер (түбірі ешіткен, есіткен).</w:t>
        <w:br/>
        <w:t>Көсемшенің -ып//-іп формасынан кейін келетін көмекші етіс-</w:t>
        <w:br/>
        <w:t>тік жіктеліп нақ осы шақ жасайды.</w:t>
        <w:br/>
        <w:t>Жақ | Жекеше | Көпше</w:t>
        <w:br/>
        <w:t>1 -мен -біз</w:t>
        <w:br/>
        <w:t>П -ген -біз</w:t>
        <w:br/>
        <w:t>ШІ -тыр)|-тір, -тур/|-түр, -тур</w:t>
        <w:br/>
        <w:t>-дыр/-дір, -Әурі1-дүр</w:t>
        <w:br/>
        <w:t>250</w:t>
        <w:br/>
        <w:t>Жедел өткен шақ тұлғасында тұрып жіктелген пегізгі етістік</w:t>
        <w:br/>
        <w:t>пен шартты рай тұлғасында тұрған е көмекші етістігінің тіркесі</w:t>
        <w:br/>
        <w:t>шартты райдың күрделі формасын жасайды: ешіттім есе, ешіт-</w:t>
        <w:br/>
        <w:t>тің есе, ешітті есе, ешіттім ерсе, ешіттің ерсе, ешітті ерсе, ешіттік</w:t>
        <w:br/>
        <w:t>ерсе, ешіттің ерсе, ешіттілер ерсе.</w:t>
        <w:br/>
        <w:t>Шартты рай тұлғасынан кейіп жалғанатын жіктік жалғаула-</w:t>
        <w:br/>
        <w:t>ры мыцадай (мамлюк қыпшақтарының тілінде):</w:t>
        <w:br/>
        <w:t>Жақ Жекгше Көпше</w:t>
        <w:br/>
        <w:t>І -м -қ//-к .</w:t>
        <w:br/>
        <w:t>П -ң -ңыз/|-ңіз, -ғыз/)-гіз</w:t>
        <w:br/>
        <w:t>ПІ - 2-.</w:t>
        <w:br/>
        <w:t>Мысалы: ешітсем, ешітсең, ешітсе, ешітсек, ешітсеңіз, ешітсе,</w:t>
        <w:br/>
        <w:t>ешітселер (соңғы форма өте сирек кездеседі).</w:t>
        <w:br/>
        <w:t>Қалау рай тұлғасындағы жалаң етістіктің жіктелу үлгісі.</w:t>
        <w:br/>
        <w:t>Жақ Жекеше ! Көпше</w:t>
        <w:br/>
        <w:t>І -мен “біз .</w:t>
        <w:br/>
        <w:t>П -сен -сіз</w:t>
        <w:br/>
        <w:t>Шш -лер</w:t>
        <w:br/>
        <w:t>Жіктік жалғаулары қалау райдағы туынды түбір етістікке</w:t>
        <w:br/>
        <w:t>тікелей жалғанады: ешіткеймен, ешіткейсен, ешіткей, ешіткейбіз,</w:t>
      </w:r>
    </w:p>
    <w:p>
      <w:r>
        <w:t>ешіткейгсіз, ешіткейілер.</w:t>
        <w:br/>
        <w:t>Қалау рай тұлғасындағы күрделі етістіктің жіктелу үлгісі.</w:t>
        <w:br/>
        <w:t>Жақ | Жеісеше Көпше</w:t>
        <w:br/>
        <w:t>1 -кей едім -кей едік</w:t>
        <w:br/>
        <w:t>П -кей едің -кей едіңіз</w:t>
        <w:br/>
        <w:t>ШІ -кей еді -кей еді.</w:t>
        <w:br/>
        <w:t>Негізгі етістік қалау рай тұлғасынан айнымай сол күйінде</w:t>
        <w:br/>
        <w:t>қалады да, жіктік жалғаулары көмекші етістікке жалғанады:</w:t>
        <w:br/>
        <w:t>ешіткей едім, ешіткей едің, ешітқей ебі, ешіткей едік, ешіткей</w:t>
        <w:br/>
        <w:t>едіңіз, ешіткей еді (соңғы сөз еділер болуға тиісті еді, бірақ «Қо-</w:t>
        <w:br/>
        <w:t>дексте» ешіткей еді болып жазылған). Етістік құрамы бұдан әрі</w:t>
        <w:br/>
        <w:t>күрделене түскенмен осы ізбен жіктеледі: Кешке ешітміш болғай</w:t>
        <w:br/>
        <w:t>252</w:t>
        <w:br/>
        <w:t>Мысалы: келіп турмен, келіп түрсен, келіп тур, келіп турбіз,</w:t>
        <w:br/>
        <w:t>келіп турсыз, келіп тур.</w:t>
        <w:br/>
        <w:t>“Ауыспалы осы шақтың формасында тұрған етістіктің жіктелу</w:t>
        <w:br/>
        <w:t>үлгісі де осындай.</w:t>
        <w:br/>
        <w:t>Болжалды келер шақ тұлғасында тұрған жалаң етістіктің</w:t>
        <w:br/>
        <w:t>жіктелу үлгісі.</w:t>
        <w:br/>
        <w:t>Жақ Жекеше Көпше</w:t>
        <w:br/>
        <w:t>І -мен “біз</w:t>
        <w:br/>
        <w:t>191 -сен -сіз</w:t>
        <w:br/>
        <w:t>НІ -ол (өте сирек) -лер</w:t>
        <w:br/>
        <w:t>Болжалды келер шақ формасында тұрған негізгі түбір етіс-</w:t>
        <w:br/>
        <w:t>тікке жіктік жалғаулары тікелей жалғанады: ешітүрмен, ешітүр-</w:t>
        <w:br/>
        <w:t>сен, ешітүр (жіктік жалғауы жоқ), ешітүрбіз, ешітүрсіз, ешітүр-</w:t>
        <w:br/>
        <w:t>дер. Үшінші жақтың жекеше түріндегі жіктік жалғауы өте сирек</w:t>
        <w:br/>
        <w:t>болса да, бірлі-жарым мысалдар құрамында кездесіп қалады:</w:t>
        <w:br/>
        <w:t>сөвермен, сөберсен, сөверол.</w:t>
        <w:br/>
        <w:t>Болжалды келер-шақ тұлгасында тұрған күрделі етістіктің</w:t>
        <w:br/>
        <w:t>жіктелу үлгісі:</w:t>
        <w:br/>
        <w:t>Жақ Жекеше Көпше</w:t>
        <w:br/>
        <w:t>І -едім -?дүк</w:t>
        <w:br/>
        <w:t>П “едің -едіңіз</w:t>
        <w:br/>
        <w:t>ІН -еді -еді</w:t>
        <w:br/>
        <w:t>Болжалды келер шақ формасында тұрған туынды түбір етіс-</w:t>
        <w:br/>
        <w:t>тік пен е көмекші етістігі тіркесіп, көмекші етістікке жіктік жал-</w:t>
        <w:br/>
        <w:t>ғауы жалғанады. ІП жақтың көптік жалғауы пегізгі етістікке</w:t>
        <w:br/>
        <w:t>жалғанады. П жақтың көптік жалғауы І жақтың жіктік жалға-</w:t>
        <w:br/>
        <w:t>уынан кейін үстеліп жалғанады да, І жақтың көптік тұлғасы тү-</w:t>
        <w:br/>
        <w:t>бірдің өзіне қосылады: ешітүр еділ, ешітүр едің, ешітұр еді, еші-</w:t>
        <w:br/>
        <w:t>түр едүк, ешітұр едіңіз, ешітүрлер еді.</w:t>
        <w:br/>
        <w:t>Қыпшақ тіліндегі болжалды келер шақтың жалаң түрі орыс</w:t>
        <w:br/>
        <w:t>тіліндегі «совершенпый вид» деген грамматикалық сипатқа, күр-</w:t>
        <w:br/>
        <w:t>делі түрі «несовершенный вид» деген сипатқа сәйкес келетін тә-</w:t>
        <w:br/>
        <w:t>різді. Қазіргі қазақ тілі грамматикаларында бұл категориялар</w:t>
        <w:br/>
        <w:t>«аяқталған сипат» және «созылыңқы сипат» деп аталып жүр.</w:t>
      </w:r>
    </w:p>
    <w:p>
      <w:r>
        <w:t>Келер шақтың басқа түрлеріпің жіктелуіне келсек, ауыспалы</w:t>
        <w:br/>
        <w:t>келер шақ осы шақ сияқты да, мақсатты келер шақ жедел өткен</w:t>
        <w:br/>
        <w:t>шақ" немесе қимыл есімдері сияқты. Олардың арнаулы жіктік</w:t>
        <w:br/>
        <w:t>жалғаулары болмайды.</w:t>
        <w:br/>
        <w:t>951</w:t>
        <w:br/>
        <w:t>ә) йоқ (жок), девүл (түгіл) сөздері мен есімдіктердің тіркесі</w:t>
        <w:br/>
        <w:t>арқылы; 6) Вергіз, һеркіз (еш уақытта) сөзі қолданылу арқылы.</w:t>
        <w:br/>
        <w:t>Бірінші форма етістіктің болымсыз түрімен де тіркесіп жұмсала-</w:t>
        <w:br/>
        <w:t>ды: һеч түгенмез (еш Таусылмас), ер йүзіні һеч көрмеген (ердің</w:t>
        <w:br/>
        <w:t>жүзін еш көрмеген), һеч бүтүн йох еді (еш бүтін жері жоқ еді),</w:t>
        <w:br/>
        <w:t>еч болмачы неме (еш болмайтын нәрсе), еч йазықсыз (еш жа-</w:t>
        <w:br/>
        <w:t>зықсыз), Йея неме (еш нәрсе), нема йох йерде (еш нәрсе жоқ</w:t>
        <w:br/>
        <w:t>жерде).</w:t>
        <w:br/>
        <w:t>Шын мәнінде, йоқ (жоқ), девүл (түгіл) сияқты сөздер кез</w:t>
        <w:br/>
        <w:t>келген сөзбен тіркесіп оған болымсыздық мағына береді. Болым-</w:t>
        <w:br/>
        <w:t>сыздық есімдіктердің өз көрсеткіші Мең, һергіз сөздері -- парсы</w:t>
        <w:br/>
        <w:t>тілінен ауысқан элементтер. і</w:t>
        <w:br/>
        <w:t>7) Жалпылау есімдіктерінің қатарына барча (барша), бары</w:t>
        <w:br/>
        <w:t>(бәрі), түгел (түгел), бәр (ор) деген сөздер жатады. Мысалы,</w:t>
        <w:br/>
        <w:t>Төледі кенді пайын барын (Төледі өз пайының бәрін), Выразумиат</w:t>
        <w:br/>
        <w:t>еттік барчаны (Баршасын талқылап бітірдік), түгел кетхойлар</w:t>
        <w:br/>
        <w:t>(барлық старшиналар), Һәр кез унытмаса (Әр кезде, барлық</w:t>
        <w:br/>
        <w:t>уақытта ұмытпаса).</w:t>
        <w:br/>
        <w:t>Есімдіктердің морфологиялық өзгерістер-</w:t>
        <w:br/>
        <w:t>ге ұшырауы. Қейбір есімдіктер септелгенде морфологиялық</w:t>
        <w:br/>
        <w:t>өзгерістерге ұшырайды. Барыс септігінде мен түбірі ма, сен түбі-</w:t>
        <w:br/>
        <w:t>рі са болып өзгереді. Бу сілтеу есімдігі атаудан басқа барлық</w:t>
        <w:br/>
        <w:t>септіктерде му, мун, мүн, тағы бірде мон формасына ауысады.</w:t>
        <w:br/>
        <w:t>Ол есімдігі (жіктік, сілтеу) а, ан, аң түрінде септеледі. Оны</w:t>
        <w:br/>
        <w:t>мына кестеден көруге болады.</w:t>
        <w:br/>
        <w:t>Атау мен сен бу ол</w:t>
        <w:br/>
        <w:t>Ілік мен: сен м), мо а</w:t>
        <w:br/>
        <w:t>Барыс ма са му аң</w:t>
        <w:br/>
        <w:t>Табыс мен сен миң: а</w:t>
        <w:br/>
        <w:t>Жатыс мен сен жин, мон аң</w:t>
        <w:br/>
        <w:t>Шығыс мен сен мун ан</w:t>
        <w:br/>
        <w:t>Көмектес мен сен жин а</w:t>
        <w:br/>
        <w:t>Басқа формалар: минча (мұнша), монча ғанл (мұнша ғана),</w:t>
        <w:br/>
        <w:t>анча (онша), анчақ (онша), анча ғына (сонша ғана), анды (осы-</w:t>
        <w:br/>
        <w:t>лай), алай (осылай).</w:t>
        <w:br/>
        <w:t>Бу, ол есімдіктері көптік жалғауын қабылдаған кезде де</w:t>
        <w:br/>
        <w:t>өзгеріп отырады: бу//мун, ол/)а, ан, аң. Мысалы:</w:t>
        <w:br/>
        <w:t>Атау булар, мунлар алар, аңлар</w:t>
        <w:br/>
        <w:t>Ілік бу, мун ан</w:t>
        <w:br/>
        <w:t>Барыс бу ан</w:t>
        <w:br/>
        <w:t>Табыс бу ан</w:t>
        <w:br/>
        <w:t>Жатыс бу ан</w:t>
        <w:br/>
        <w:t>Шығыс бу ан</w:t>
        <w:br/>
        <w:t>Көмектес 6у ан</w:t>
        <w:br/>
        <w:t>237</w:t>
      </w:r>
    </w:p>
    <w:p>
      <w:r>
        <w:t>үстеудің қызметін атқаруға бейім. Бірақ бір ескеретін жайт: ар-</w:t>
        <w:br/>
        <w:t>мян колониясының тілінде неге? сөзі қай жаққа? (орысша «ку-</w:t>
        <w:br/>
        <w:t>да?») деген сұраулықтың орнына, яғни өзінің о бастағы қызме-</w:t>
        <w:br/>
        <w:t>тінде жұмсалады. Мысалы: Барды Гүреғ кі неге Йіберіп еділер</w:t>
        <w:br/>
        <w:t>(Барды Гурег жіберген жағына). Бұл жерде әрине, славян тіл-</w:t>
        <w:br/>
        <w:t>дерінің әсері, олардың сөйлем құраудағы синтаксистік ерекшелі-</w:t>
        <w:br/>
        <w:t>гі, байқалады. Дегенмен осы мысалдағы неге? сөзі орыс тіліндегі</w:t>
        <w:br/>
        <w:t>бағыт-бағдарды білдіретін «куда?» мағынасын айнытпай ауда-</w:t>
        <w:br/>
        <w:t>рып беріп тұр: «Гурег пошел, куда его послали».</w:t>
        <w:br/>
        <w:t>Сонымен, сұрау есімдіктерінің барлық басқа түрлері кім?,</w:t>
        <w:br/>
        <w:t>не?, қай? деген үш түрлі түбірден өрбіген болып шығады.</w:t>
        <w:br/>
        <w:t>4) Өздік есімдіктері: өзі (өзі), кенсі (өзі), кенді (өзі), кенті</w:t>
        <w:br/>
        <w:t>(өзі), кендөзі (өзі). Соңгы кендөзі сөзі кенді және өлі деғен скі</w:t>
        <w:br/>
        <w:t>өздік есімдігінің бірігуінен жасалған. Бұлардың ішінде (өзін</w:t>
        <w:br/>
        <w:t>есімдігін қоспағанда) ең көп кездесетіні-- кенсі, ең сирек ұшы-</w:t>
        <w:br/>
        <w:t>райтыны-- кенті. Армян колониясының тілінде жазылған д0-</w:t>
        <w:br/>
        <w:t>кумеңттерді зерттеуші Т. И. Грунин кенді есімдігі субстантивте-</w:t>
        <w:br/>
        <w:t>ніп келгенде ІП жақтың тәуелдік жалғауын қабылдамайды деп</w:t>
        <w:br/>
        <w:t>көрсетеді: кендінің пайы (өзінің үлесі, пайы), кенді кішісі (өз кі-</w:t>
        <w:br/>
        <w:t>сісі), кенсі өлұму біле өлдү (өз өлімімен өлді). 1 жақта: кендім,</w:t>
        <w:br/>
        <w:t>кенсіміз (П. жақта айтылмайды). Ал ІП жақта кендісінің болып</w:t>
        <w:br/>
        <w:t>тұлғалануға тиісті сөз кендінің болып қолданылып тұр. Сонда</w:t>
        <w:br/>
        <w:t>бұл сөз тек І жақта ғана тәуелдік жалғауын қабылдайтын болып</w:t>
        <w:br/>
        <w:t>табылады.</w:t>
        <w:br/>
        <w:t>Өздік есімдіктер кейде біріккен сөз (кендөзі), кейде қос сөз.</w:t>
        <w:br/>
        <w:t>енді бірде сөз тіркесі болып та қолданыла береді: өз кенсі</w:t>
        <w:br/>
        <w:t>(өз-өзі), өз-өзінден. Сонымен бірге өздік есімдіктер әр</w:t>
        <w:br/>
        <w:t>алуан формада тұрын, түрленіп келіп те айтыла бере-</w:t>
        <w:br/>
        <w:t>ді: өзүм (өзім), өзден (өз басына өзі қожа, басы бас), өзге (өзге),</w:t>
        <w:br/>
        <w:t>өзгече, өзгелер (өзгелер). Мысалы, өзге кіші (өзге кісі), чохрах</w:t>
        <w:br/>
        <w:t>өз-өзінден ахатурур (бұлақ өз-өзіпен ағады), кенсі йазуқы (өз</w:t>
        <w:br/>
        <w:t>жазығы), өзге сағытлар (өзге қару-жарақтар).</w:t>
        <w:br/>
        <w:t>5) Белгісіздік есімдіктері. Кейбір сұрау есімдіктері өзінің</w:t>
        <w:br/>
        <w:t>негізгі мағынасынан ажырап, белгісіздік есімдіктерінің қызметін</w:t>
        <w:br/>
        <w:t>аткарады. Олардың басты-бастылары кім (кім) мен не (не). Осы</w:t>
        <w:br/>
        <w:t>түбірлерден кімсе (біреу, әйтеуір бір адам), нема (бір зат, бір</w:t>
        <w:br/>
        <w:t>нәрсе) деген сөздер жасалады. Белгісіздік есімдіктерінің басқа</w:t>
        <w:br/>
        <w:t>түрлері-- фалан (пәлен), бір (белгісіз бір нәрсе), тегме, тійме</w:t>
        <w:br/>
        <w:t>(әркім, әрбірсу), йер (әр). Мысалы, Араларыңызда кімсе бар</w:t>
        <w:br/>
        <w:t>еділер? (Араларыңызда біреу бар ма еді?), Иохтыр Йалы неман</w:t>
        <w:br/>
        <w:t>кі төлегеймен (Төлейтін нәрсем жоқ болып тұр), Бір кіші келді</w:t>
        <w:br/>
        <w:t>андан (Сонда бір кісі келді), Һер күні алғышлы болсун (Әр күні</w:t>
        <w:br/>
        <w:t>алғысты болсын). Соңғы мысалдағы Йер белгісіздік есімдігі</w:t>
        <w:br/>
        <w:t>жалпылау есімдігінің қызметін де атқарады. Мұндағы Фалан,</w:t>
        <w:br/>
        <w:t>һар сөздері араб-парсы тілдерінен ауысқан.</w:t>
        <w:br/>
        <w:t>6) Болымсыздық есімдіктері үш түрлі жолмен жасалады:</w:t>
        <w:br/>
        <w:t>а) һеч, еч (еш) сөзі мен есімдіктердің тіркесіп келуі арқылы;</w:t>
        <w:br/>
        <w:t>236</w:t>
        <w:br/>
        <w:t>едім. Кешке ешітміш болғай еді. Қешке ешітміш болғай едік.</w:t>
        <w:br/>
        <w:t>Кешке ешітміш болғай едіңіз. Кешке ешітміш болғай еділер. Мы-</w:t>
      </w:r>
    </w:p>
    <w:p>
      <w:r>
        <w:t>салдағы кешке сөзі-- қалау рай мағынасын үстемелеп, күшейте</w:t>
        <w:br/>
        <w:t>түсу үшін қолданылып тұрғаң шылау.</w:t>
        <w:br/>
        <w:t>Үстеу</w:t>
        <w:br/>
        <w:t>Үстеу, шығу тегі жағынан алып қарағанда, басқа сөз тапта-</w:t>
        <w:br/>
        <w:t>рынан келіп шыққан грамматикалық категория. Сөздер мен сөз</w:t>
        <w:br/>
        <w:t>тіркестері өзінің ұзақ тарихи қолданылу процесінде алғашқы</w:t>
        <w:br/>
        <w:t>мән-ерекшеліктерін жойып, бірте-бірте «көнереді» де, үстеулер-</w:t>
        <w:br/>
        <w:t>ге келіп қосылады. Өзінің тура мағынасынан ажырап, абстрак-</w:t>
        <w:br/>
        <w:t>цияланып кеткен қосымшалар да кіріккен түбірлерімен бір бү-</w:t>
        <w:br/>
        <w:t>тін тұлға болып, үстеу категориясына өтіп отырады. Сондықтан</w:t>
        <w:br/>
        <w:t>да олардың сөйлемдер мен сөз тіркестерінің құрамындағы орны</w:t>
        <w:br/>
        <w:t>да, тұлғасы да тиянақты, берік болады. Әрине, өзінің о бастағы</w:t>
        <w:br/>
        <w:t>лексика-ссмантикалық қасиетімен үстеу сөз табына жататын сөз-</w:t>
        <w:br/>
        <w:t>дер де жоқ емес. Бірақ оларды белгілі сөздер тіркесінде, белгілі</w:t>
        <w:br/>
        <w:t>бір сөздердің қоршауында тұрғанда ғана ажыратуға болады.</w:t>
        <w:br/>
        <w:t>Осы айтылғандардан-ақ үстеулердің жаңадан жасалмайты-</w:t>
        <w:br/>
        <w:t>нын, үйткені олардың өзіндік тұлғалық көрсеткіші болмайтынын,</w:t>
        <w:br/>
        <w:t>басқа сөз таптарының құрамында тұрып тұлғаланған сөздер сол</w:t>
        <w:br/>
        <w:t>грамматикалық дайын тұлғасымен үстеуге айналатынын байқау-</w:t>
        <w:br/>
        <w:t>1</w:t>
        <w:br/>
        <w:t>ға болады. Сопдықтан да үстеу сөздер морфологиялық көрсет-.,</w:t>
        <w:br/>
        <w:t>кіштеріне қарап емес, мағыналық ерекшеліктеріне қарай жік-</w:t>
        <w:br/>
        <w:t>теледі. Үстеулер мағынасына қарай өз ішінен бірнешеге бөлінеді.</w:t>
        <w:br/>
        <w:t>1) Мезгіл үстеулерінің негізгі түбірден тұратындары</w:t>
        <w:br/>
        <w:t>авал (әуел), таң (тан), кече (кеш), ақшам (ақшам) сияқты лек-</w:t>
        <w:br/>
        <w:t>сикалық мағыпасы уақыт мерзімін білдіретін сөздер болып ке-</w:t>
        <w:br/>
        <w:t>леді.</w:t>
        <w:br/>
        <w:t>Туынды түбір үстеулер мынадай тұлғаларда тұрады:</w:t>
        <w:br/>
        <w:t>-ы//-і: йалы (қазір -- араб тіліндегі жай-күйді білдіретін Йал</w:t>
        <w:br/>
        <w:t>сөзінен алынган), авалы (әуелі, түбірі -- арабтың авал деген</w:t>
        <w:br/>
        <w:t>сөзі).</w:t>
        <w:br/>
        <w:t>-ық//-ік: ілік (ілкі, әуелгі).</w:t>
        <w:br/>
        <w:t>-ДЫ//-ді: енді, емді (енді).</w:t>
        <w:br/>
        <w:t>-ла//-ле: түнле (түнделете), таңла (тандата), бірле (бір-</w:t>
        <w:br/>
        <w:t>бірлеп).</w:t>
        <w:br/>
        <w:t>-лук//-лүк: түслік (түсте, түстік, түстелете).</w:t>
        <w:br/>
        <w:t>-ду//-дү: екіһду (екінді).</w:t>
        <w:br/>
        <w:t>-н, -ын//-ін, -ун//-үн: екін (екіншілей), йайын (жазын), аясы-</w:t>
        <w:br/>
        <w:t>зын (аңсызда), күзүн (күзін), бурун (бұрын).</w:t>
        <w:br/>
        <w:t>Мұндай өлі аффикстердің фонетикалық бірнеше варианттары</w:t>
        <w:br/>
        <w:t>болуы мүмкін. Мысалы -ы//-і,---у//-ү: -ық//Чк--уқ//-үк; -ды//</w:t>
        <w:br/>
        <w:t>-ді---ду//-дү; -луқ//-лүк---лық//-лік; -туқ//-түк,-тық//-тік:</w:t>
        <w:br/>
        <w:t>-дуқ//-дүк - -дық//-дік 7. т.</w:t>
        <w:br/>
        <w:t>Септік жалғауларымен бірігіп кеткен кейбір түбір сөздер де</w:t>
        <w:br/>
        <w:t>253</w:t>
      </w:r>
    </w:p>
    <w:p>
      <w:r>
        <w:t>-з, -ыз/|-із: ет (жет)-- етіз (жетіс).</w:t>
        <w:br/>
        <w:t>-ы//-і: ыд (жібер)-- ыды (жібере бер), немесе іт--іті, йіт--</w:t>
        <w:br/>
        <w:t>Шіті (қазақ тіліндегі «ытқып кетті» деген сөздің түбірі «ыт»-</w:t>
        <w:br/>
        <w:t>осы мағыналас).</w:t>
        <w:br/>
        <w:t>-ла//-ле, -та//-те: хув (қу)-- хувала (қуала), йул (жұл)--</w:t>
        <w:br/>
        <w:t>дулмала (жұлмала), қыс (қыс)-- қыста (қыста). Мұның -да//-де</w:t>
        <w:br/>
        <w:t>варианты болуы да ықтимал. Жұрнақтың -ла//-ле формасы кө-</w:t>
        <w:br/>
        <w:t>бінесе істің бір емес, бірпеше рет, дүркін-дүркін қайталанып</w:t>
        <w:br/>
        <w:t>отыратын сипатын көрсету үшін қолдапылады, ол үшін -ла//-де</w:t>
        <w:br/>
        <w:t>түбір етістікпен тікелей емес, кейбір дыбыстарды, мысалы, а, е,</w:t>
        <w:br/>
        <w:t>араға салып, дәнекер арқылы қабысады. Мысалы, хувалармен</w:t>
        <w:br/>
        <w:t>(қуалармын), хуваладым (қуаладым) формасы меп хувармен</w:t>
        <w:br/>
        <w:t>(қуармып), хувдым (қудым) сөздерінің мағыналарын өз ара</w:t>
        <w:br/>
        <w:t>салыстырып қарасақ, соңғы екі сөз іс-әрекеттің бір-ақ рет орын-</w:t>
        <w:br/>
        <w:t>далғандығын, ал алдыңғы екі форма сол әрекеттің бір емес, бір-</w:t>
        <w:br/>
        <w:t>неше рст қайталанып келгендігін білдіріп тұр. Сол сияқты, етіс-</w:t>
        <w:br/>
        <w:t>тіктің -ар, -дым тұлғалары (басқа форманттар тәрізді) түбірге</w:t>
        <w:br/>
        <w:t>тура жалғанса,-ла//-ле, олай емес, араға а дыбысын кіріктіріп</w:t>
        <w:br/>
        <w:t>түр (екішші мысалда дәнекер -ма: йул-ма-ла).</w:t>
        <w:br/>
        <w:t>-р, -ар//-ер, -ур//-үр, -ыр//-ір: қыз (қыз)-- қызар (қызар), біш</w:t>
        <w:br/>
        <w:t>(піс)-- бішүр (пісір), немесе бии-бішір, йаш-йашыр (жасыр),</w:t>
        <w:br/>
        <w:t>чық (шық)--чығар (шығар). Осындай форма шақ категориясы-</w:t>
        <w:br/>
        <w:t>на да тән.</w:t>
        <w:br/>
        <w:t>-қ/|-к, -ық//“к: йул (жұл)-- йулқ (жұлық), кеч (жасыр)-- ке-</w:t>
        <w:br/>
        <w:t>чік (жасырын, жасырын түрде бол), кір (кір)-- кірік (кірік).</w:t>
        <w:br/>
        <w:t>Мұның -уқ//-үк варианты болуы да мүмкін.</w:t>
        <w:br/>
        <w:t>-Увса//-үвсе: таб (тап)-- табувса (табуды аңса), құтқар (құт-</w:t>
        <w:br/>
        <w:t>қар)-- қутқаруваса (құтқаруды аңса), көр (көр)-- көрувсе (кө-</w:t>
        <w:br/>
        <w:t>руді аңса).</w:t>
        <w:br/>
        <w:t>-ш, -аш//-еш, -уш//-үш, -ыш//-іш: тей (түбірі тег, қазақша, «ти,</w:t>
        <w:br/>
        <w:t>тиіс»)-- тейіш (тиіс, жет), аз (аз)-- азаш (адас, аз), бол (бол)-</w:t>
        <w:br/>
        <w:t>болуш (болыс). Осындай форма етіс категориясына да тән.</w:t>
        <w:br/>
        <w:t>-шур//-шүр: йап (жап)-- йапшиур (жапсыр).</w:t>
        <w:br/>
        <w:t>Көмекші етістіктер. Негізгі етістіктер меп олардың қызметін</w:t>
        <w:br/>
        <w:t>атқарып тұрған басқа да сөздерге қосылып, етістіктер тіркесін</w:t>
        <w:br/>
        <w:t>күрделендіріп тұратын көмекші сөздер көп емес. Ең негізгілері</w:t>
        <w:br/>
        <w:t>мыналар:</w:t>
        <w:br/>
        <w:t>е//н түбірлі көмекші етістікті және оның тұлғалық түрлері мен</w:t>
        <w:br/>
        <w:t>тіркесу жолдарын көрсететін мысалдар келтірейік: Барча теңрі-</w:t>
        <w:br/>
        <w:t>дік ус ерүр, барча һақыл білік турур (Барша тәңрілік -- ақыл,</w:t>
        <w:br/>
        <w:t>барша ақыл-- білім); керек еді (керек еді), қайда еген (қайда</w:t>
        <w:br/>
        <w:t>екен) йоқ есе (жоқ болса), мен йаманлы, сен айыпсыз егеч (мен</w:t>
        <w:br/>
        <w:t>жаман, сен айыпсыз болсац да), аңдар едім (аңдар едім), ол ай-</w:t>
        <w:br/>
        <w:t>тыр иді (ол айтар еді), ештітім еді (есіттім), өлумлүк болдиқ еді</w:t>
        <w:br/>
        <w:t>(өлетін болдық), аңламыш едім (аңдаған едім), аңдағай едім</w:t>
        <w:br/>
        <w:t>(аңдагай едім), бергей идік (бергей едік), аламыш болғай едім</w:t>
        <w:br/>
        <w:t>(аңдаған болғай едім), аңласам еді (аңдасам еді), болса еді</w:t>
        <w:br/>
        <w:t>242</w:t>
      </w:r>
    </w:p>
    <w:p>
      <w:r>
        <w:t>-асы//-есі жұрнағы сенімді келер шақ мағынасында жұмса-</w:t>
        <w:br/>
        <w:t>лады: келесі (келесі), барасы (барасы).</w:t>
        <w:br/>
        <w:t>Қейбір зерттеушілер айлады чақ (айтқан шақта) деген тір-</w:t>
        <w:br/>
        <w:t>кесті синтаксистік тәсілмен жасалған есімше деп қарайды. Бір-</w:t>
        <w:br/>
        <w:t>ақ мұндай мысалдар бірен-саран болмаса кездеспейді.</w:t>
        <w:br/>
        <w:t>Сонымен, есімше тұлғасын жасайтын өнімді жұрнақтар: -р,</w:t>
        <w:br/>
        <w:t>-ар//-ер, -ур//-үр, -ыр//-ір, -қан//кен,-ған//-ген, -мыш//міш; Әнім-</w:t>
        <w:br/>
        <w:t>сіз жұрнақтар: -ан//-ен, -чы//-чі, дачы//-дечі, -ачақ//-ечек,</w:t>
        <w:br/>
        <w:t>-асы//-есі.</w:t>
        <w:br/>
        <w:t>Есімшелер сөйлемде негізінен анықтауыш мүше бола-</w:t>
        <w:br/>
        <w:t>ды: санар тақта (санақ тақтасы), сөвер кіші (сүйетін кісі), келір</w:t>
        <w:br/>
        <w:t>айнада (келер жұмада), ус өвретліш теңрі (ақыл үйреткен тәң-</w:t>
        <w:br/>
        <w:t>рі), көрген кіші (көрген кісі), келдеңі йыл (келер жыл), олтура-</w:t>
        <w:br/>
        <w:t>чақ йир (отыратын жер). Есімшелер кейде субстантивтеніп те ке-</w:t>
        <w:br/>
        <w:t>леді: айтқанлар (айткандар). Есім сөздері сияқты олар тәуелдік,</w:t>
        <w:br/>
        <w:t>септік тұлғаларында да келе береді: көргенім, ешіткенім, йегенім</w:t>
        <w:br/>
        <w:t>(көргенім, есіткенім, жегенім). Жалпы түркі тілдеріндегі есімше</w:t>
        <w:br/>
        <w:t>категориясына тән қасиеттер қыпшақ тіліндегі есімшелерге де</w:t>
        <w:br/>
        <w:t>тән. Қыпшақ тіліндегі есімшелердің мағыналық ерекшелігі мы-</w:t>
        <w:br/>
        <w:t>нада ғана: іс пен қимылдың орындалатын уақыт мерзімін, оның</w:t>
        <w:br/>
        <w:t>ұзақтық шамасын (мөлшерін) білдіреді: не қыйнарсен өз незік</w:t>
        <w:br/>
        <w:t>бойуңны? (неге қинайсың өзіңнің нәзік тәніңді?), біз оқурбыз ары</w:t>
        <w:br/>
        <w:t>Стефандан (біз оқырмыз Стефан әулиеден). Қимыл мен әрекет-</w:t>
        <w:br/>
        <w:t>тің келешекте болатынын, субьектінің шешім-ұйғарымин білді-</w:t>
        <w:br/>
        <w:t>реді: ол қутулур (ол кұтылар), қурулта қурур (құрылтай құрар).</w:t>
        <w:br/>
        <w:t>Йарғу йарармен (жарғы, яғни бұйрық, шығарармын).</w:t>
        <w:br/>
        <w:t>Көсемше. Қыпшақ тілінде етістік түбірден көсемше жасайтын</w:t>
        <w:br/>
        <w:t>арнаулы жұрпақтар бар. Оларды жалғанатын сөздерінің аз-көп-</w:t>
        <w:br/>
        <w:t>тігіне қарай екіге бөлуге болады. Актив түрде қолданылатын қо-</w:t>
        <w:br/>
        <w:t>сымшалар -п, -ып//-іп, -уп//-ұп; -а//-е; -ғынча//-гінче, -қынча//-кін-</w:t>
        <w:br/>
        <w:t>че де, пассив қолданылатындары: -ғач//-геч, -қач//-кеч; -ғалы//-ге-</w:t>
        <w:br/>
        <w:t>лі, -қалы//-келі. Бұлардың ішінде -ып//-іп варианты мамлюк қып-</w:t>
        <w:br/>
        <w:t>шақтарының тілінде кейде -йып//-Йіп, -йуп//-йүп түрінде, -а//-е ва-</w:t>
        <w:br/>
        <w:t>рнанты -йа//-йе түрінде жалғанған бірді-екілі сөздер кездесін</w:t>
        <w:br/>
        <w:t>қалады.</w:t>
        <w:br/>
        <w:t>Бірінші топтағы жұрнақтар бұрынғы өткен шақ мағынасын-</w:t>
        <w:br/>
        <w:t>да жұмсалады: келіп (келіп), кейініп (киініп), бөгейіп (бөгіп,</w:t>
        <w:br/>
        <w:t>ягни мойынсұнып), тізін чәкүп Йүгүнді (тізесін бүгіп жүгінді),</w:t>
        <w:br/>
        <w:t>йетті отда чынығып турған (жеті отта шынығып тұрған), емге-</w:t>
        <w:br/>
        <w:t>ніп терлеп қыналып (еңбектеніп, терлеп, қиналып).</w:t>
        <w:br/>
        <w:t>-а//-е, -й форманттары ауыспалы осы шақ мағынасын береді:</w:t>
        <w:br/>
        <w:t>айта алман (айта алман), арымай (арымай), келе турур (келіп</w:t>
        <w:br/>
        <w:t>тұр), көре дүрір (көріп тұр), ішлеріні айта білдің (істерің туралы</w:t>
        <w:br/>
        <w:t>айта білдің), ача бер (аша бер). Бұл жұрнақ көбінесе іс-әрекет-</w:t>
        <w:br/>
        <w:t>тің әдетте болып тұратын дағдылы құбылыс екендігін көрсетеді:</w:t>
        <w:br/>
        <w:t>ит үредір (ит үреді) немесе үгредір, қой маңрайдыр (қой маң-</w:t>
        <w:br/>
        <w:t>райды), сиыр мүңрейдір (сиыр мөңрейді), йылқы кішінейдір</w:t>
        <w:br/>
        <w:t>246</w:t>
        <w:br/>
        <w:t>Есімше. Есімше етістік түбірге мынадай жұрнактар жалғану</w:t>
        <w:br/>
        <w:t>арқылы жасалады: -р, -ар//-ер, -ур//-үр, -ыр//-ір; -қан//-кен, -ған//</w:t>
        <w:br/>
        <w:t>-ген; -ан//-ен; -чы//-чі; -мыш//-міш; -дачы//-дечі; -ачақ//-ечек;</w:t>
        <w:br/>
        <w:t>-"з; -асы//-есі.</w:t>
      </w:r>
    </w:p>
    <w:p>
      <w:r>
        <w:t>-ар//-ер жұрнағы болжалды келер шақ мағынасын беру үшін</w:t>
        <w:br/>
        <w:t>жұмсалады: бойар (бояр), болушур (болысар), абрар (қорғар),</w:t>
        <w:br/>
        <w:t>цығарур (шығарар), еңселер (желкелер), ачар (ашар), ағынур</w:t>
        <w:br/>
        <w:t>(жоғары көтерілер), айаныр (аянар). Бұл жұрнақтың фонетика-</w:t>
        <w:br/>
        <w:t>лық варианттары бірінің орнына бірі жүріп, ауыс-күйіс қол-</w:t>
        <w:br/>
        <w:t>даныла береді: алур немесе алыр (алар), берур немесе берір</w:t>
        <w:br/>
        <w:t>(берер) т. 6. Бұлардың ішінде көбірек кездесетін варианттары</w:t>
        <w:br/>
        <w:t>-ар, -ур да, сирегірек ұшырасатыны -ыр. Есімше тұлғасындағы</w:t>
        <w:br/>
        <w:t>болжалды келер шақ аффиксінің мағыналық басты бір ерекшелі-</w:t>
        <w:br/>
        <w:t>гі мынада: ол қимыл әрекеттің орындалу процесін жалпылай</w:t>
        <w:br/>
        <w:t>баяндайды: Ат ағынар (ат аунайды), төве «өкер (түйе шөгеді).</w:t>
        <w:br/>
        <w:t>-қан//-кен аффиксі өткен шақ мағынасында қолданылады: бі-</w:t>
        <w:br/>
        <w:t>рікген (біріккен), унутқан (ұмытқан), бүрген Полларын (жүрген</w:t>
        <w:br/>
        <w:t>жолдарын), туған овлуна (туған ұлына), аш бішүрген ев (ас пі-</w:t>
        <w:br/>
        <w:t>сірген үй, ас үй).</w:t>
        <w:br/>
        <w:t>-ан//-ен жұрнағы -қан//-кен формасының бір түрі. Ол -қ, -к</w:t>
        <w:br/>
        <w:t>дыбыстарының айтылмай түсіп қалуы арқылы жасалған: баран</w:t>
        <w:br/>
        <w:t>(барған). Қыпшақ тілінде өте сирек кездеседі. Бұл жұрнақ--</w:t>
        <w:br/>
        <w:t>оғуз тілдеріне тән элемент.</w:t>
        <w:br/>
        <w:t>-чы//-чі амал-әрекетті жүзеге асыратын субһектіні көрсетеді:</w:t>
        <w:br/>
        <w:t>оқыяы (оқушы), тоқыны (тоқушы), немесе тоқырчы. Бұл да сн-</w:t>
        <w:br/>
        <w:t>рек ұшырайды. Шақтық мағынасы жоқ.</w:t>
        <w:br/>
        <w:t>-мыш//-міш -- түбірге өткен шақ мағынасын үстейтін өнімді</w:t>
        <w:br/>
        <w:t>жұрнақ: бішміш (піскен), Йазуқламыш (жазық қылған), кел-</w:t>
        <w:br/>
        <w:t>міш (келген), йарашмыш (жарасқан), йашынмыш (жасырып-</w:t>
        <w:br/>
        <w:t>ған), Шітленміш (жоқ болып кеткен), көкке ағынмыш атаның</w:t>
        <w:br/>
        <w:t>оңында олтуруп (көкке көтерілген жаратушының алдында оты-</w:t>
        <w:br/>
        <w:t>рып), хачқа керілміш (креске керілген). Кейбір шетелдік зерт-</w:t>
        <w:br/>
        <w:t>теушілер бұл форманы тұйық рай жасайтып тұлға деп те жүр,</w:t>
        <w:br/>
        <w:t>мысалы, кетмішмен (кететін адаммын). Дегенмен бұл жұрнақтың</w:t>
        <w:br/>
        <w:t>өткен шақ мағынасында қолданылу аясы мол: Йарлыларға аң-</w:t>
        <w:br/>
        <w:t>дан бахмыш (жарлыларға сонда карады), андан Елизавет айт-</w:t>
        <w:br/>
        <w:t>мыш көпһ егілік мпаа тейіміш овлум бейні танымыш (сонда Елиза-</w:t>
        <w:br/>
        <w:t>вет айтты: көп игілік маған тиді, ұлым биді, яғни жаратушы-</w:t>
        <w:br/>
        <w:t>ны, таныды), утру бейніп табунмыш (қарсы барып, сүйіп та-</w:t>
        <w:br/>
        <w:t>бынды).</w:t>
        <w:br/>
        <w:t>-дачы//-дечі жұрнағы бірнеше сөзге ғана жалғанып, субьһек-</w:t>
        <w:br/>
        <w:t>тіні білдіреді, бірақ шақтық мағына бермейді мысалы: йеңдечі</w:t>
        <w:br/>
        <w:t>(жеңуші), еріксіндечі (еркіндеуші).</w:t>
        <w:br/>
        <w:t>-ачақ//-ечек келер шақ мағынасында жұмсалды, өзі сирек</w:t>
        <w:br/>
        <w:t>ұшырайды: бу олтурачақ.Йир дур (Бұ-- отыратын жер).</w:t>
        <w:br/>
        <w:t>Есімшенің келер шақ болымсыз түрі -з жұрнағы арқылы бері-</w:t>
        <w:br/>
        <w:t>леді: болмаз (болмас), алмаз (алмас), йетмез (жетпес).</w:t>
        <w:br/>
        <w:t>245</w:t>
        <w:br/>
        <w:t>мезгіл үстеулерінің мағынасын бере алады: қанда (қайда), таң-</w:t>
        <w:br/>
        <w:t>да (таңда), келгенден (келгеннен), кінде (екінді), соңра (соң-</w:t>
        <w:br/>
        <w:t>ра), соңырасында (соңырасында), анда (сонда), бій турғанда</w:t>
        <w:br/>
        <w:t>турармен (би тұрғанда мен де тұрармын), бірерде (бір кезде),</w:t>
        <w:br/>
        <w:t>аңдан (содап), көптен (көптен).</w:t>
        <w:br/>
        <w:t>Есімшенің -ғач//-геч, -қаш//-кеш, -ғынча//-гінче, -қынча//-кінче,</w:t>
      </w:r>
    </w:p>
    <w:p>
      <w:r>
        <w:t>-ғанча//-генче, -қанча//-кенче, -ғалы//-гелі, -қалы//-келі форма-</w:t>
        <w:br/>
        <w:t>сында тұрған сөздер де мезгіл үстеулерінің қызметін атқарады:</w:t>
        <w:br/>
        <w:t>алғач (алған соң), ол келгелі (ол- келгелі), айтқынша (айтқан-</w:t>
        <w:br/>
        <w:t>ша), сен сөвгенче (сеп сүйгенше), сен тілегенче (сен тілегенше),</w:t>
        <w:br/>
        <w:t>мен қарақчы сен көк ханы егеч мен Йаманлы сен айыпсыз егеч</w:t>
        <w:br/>
        <w:t>елтір сен хачымны (мен-- қарақшы, сең-- тәңрі болған соң,</w:t>
        <w:br/>
        <w:t>мен -- жаман, сен -- айыпсыз болған соң, алып кет, кресімді, яғ-</w:t>
        <w:br/>
        <w:t>ни жуып кет менің күнәмді).</w:t>
        <w:br/>
        <w:t>-ча//-че өнімді жұрнағы жалғанған сөздер: Нечік пара йақшы</w:t>
        <w:br/>
        <w:t>болмаз іңінден темері чықмайынча алай йазуқлы жан сав болмаз</w:t>
        <w:br/>
        <w:t>арынмаз йазуқы чықмайынча (ішінен өзегі шықпайынша жара-</w:t>
        <w:br/>
        <w:t>ның жақсы болмайтыны сияқты жазығын жумай тұрып жан да</w:t>
        <w:br/>
        <w:t>сау болмас, таза болмас).</w:t>
        <w:br/>
        <w:t>Мезгіл үстеулерійің мағынасын беретін біріккен сөз-</w:t>
        <w:br/>
        <w:t>дер: күндүз (күндіз), букүн (бүгін), түнекүн (түнеугүні); кос</w:t>
        <w:br/>
        <w:t>бөздер: күнде-күнде (күнде-күнде); сөз тіркестері: бір неше күн</w:t>
        <w:br/>
        <w:t>(бір неше күн), бір йолы (бір жолы).</w:t>
        <w:br/>
        <w:t>2) Мекен үстеулерінің тобын құрайтын сөздердің</w:t>
        <w:br/>
        <w:t>барлығы дерлік септік жалғауларыпың өнімді және өнімсіз</w:t>
        <w:br/>
        <w:t>формаларымен кірігіп, бір тұлғаға айналып кеткендер. Жатыс</w:t>
        <w:br/>
        <w:t>септігінде: қанда (қайда), мунда (мұнда), бушанда (бұл уакыт-</w:t>
        <w:br/>
        <w:t>та), анда (анада). Барыс септігінде: қару (қайда), аңғару</w:t>
        <w:br/>
        <w:t>(оған), атқару (артқа), ілгеру (ілгеру), йоғары, йоқары (жоға-</w:t>
        <w:br/>
        <w:t>ры), ічкері (ішкері), чыхары (тысқары), ташқары (тысқары),</w:t>
        <w:br/>
        <w:t>ашаға (төмен).</w:t>
        <w:br/>
        <w:t>3) Мөлшер үстеулеріне жататын негізгі түбір: тек</w:t>
        <w:br/>
        <w:t>(тек), аз (аз), көп (көп), тағ (тақ), жуфт (жұп), бучиқ (бөлік)</w:t>
        <w:br/>
        <w:t>сияқты сөздер. Туынды түбір мөлшер үстеулері: йалғыз (түбі-</w:t>
        <w:br/>
        <w:t>рі-- йал, жалғыз), тақар (түбірі-- тақ, жалғыз), артық (түбі-</w:t>
        <w:br/>
        <w:t>рі-- арт, артық), йана (түбірі -- йан, және) тәрізділер.</w:t>
        <w:br/>
        <w:t>Мынадай жұрлақтармен бірігіп қалыптасқан сөздер де мөл-</w:t>
        <w:br/>
        <w:t>шер үстеулерінің қатарына жатады:</w:t>
        <w:br/>
        <w:t>-ар//-ер: бірер (бірер). -ғына//-гіне: анчағына (сонша ғана),</w:t>
        <w:br/>
        <w:t>бейгіне (би ғана), хапғына (хан ғана), чандырғына (шандыр</w:t>
        <w:br/>
        <w:t>ғана).</w:t>
        <w:br/>
        <w:t>-рақ//-рек: азрақ (азырақ), йақшырақ (жақсырақ), қаттырақ</w:t>
        <w:br/>
        <w:t>(қаттырак), «ахлайрақ (шақтау).</w:t>
        <w:br/>
        <w:t>-ча//-че: анча (сонша).</w:t>
        <w:br/>
        <w:t>-чы//-чі: болмачы (болмашы).</w:t>
        <w:br/>
        <w:t>-чақ//-чек: аннақ (сонша).</w:t>
        <w:br/>
        <w:t>Сөз тіркестері: бір анча (бір қатары), біраз (біраз).</w:t>
        <w:br/>
        <w:t>254</w:t>
        <w:br/>
        <w:t>(болса еді), аңладым есе (аңдасам), ешіттік ерсе (есітсем), бол-</w:t>
        <w:br/>
        <w:t>ды есе (болса), аңлар еген (аңдаса да), тушүргей егеч (түсірген-</w:t>
        <w:br/>
        <w:t>де). Бұл сөз әрқашан әр түрлі формада келеді де, өзінің негізгі</w:t>
        <w:br/>
        <w:t>тұлғасында (е, и) қолданылмайды, әрдайым етістік аффикстері-</w:t>
        <w:br/>
        <w:t>мен түрленіп отырады (ерүр, еді, еген, есе, егеч, едім, иді, идік,</w:t>
        <w:br/>
        <w:t>ерсе т. т.).</w:t>
      </w:r>
    </w:p>
    <w:p>
      <w:r>
        <w:t>Ет тұлғасы да осы е көмекші етістігінің негізінде жасалған:</w:t>
        <w:br/>
        <w:t>етер (етер), етсе (етсе), втир (етер), етмесе (етпесе), азат ет</w:t>
        <w:br/>
        <w:t>(азат ет), қабуыл ет (қабыл ет), йара ет (жара ет), етіл (етіл).</w:t>
        <w:br/>
        <w:t>Ет формасы субстантивтеніп те келеді: еткенлер (еткендер), ягни</w:t>
        <w:br/>
        <w:t>іс-әрекетті жүзеге асырған субьектілер.</w:t>
        <w:br/>
        <w:t>Бол көмекші етістігінің тұлғалық түрлері: бол, болған, бол-</w:t>
        <w:br/>
        <w:t>мағай, болғай, болсун, болдум, болғыл, болмағыл, болса, болма-</w:t>
        <w:br/>
        <w:t>са, болғанда, болман, болсам, болмачы, болуасун, болушмағай,</w:t>
        <w:br/>
        <w:t>болушлақ, болушмақы біле.</w:t>
        <w:br/>
        <w:t>Тур көмекші етістігі: турур, турду, турмақ, тек тур (тек тұр),</w:t>
        <w:br/>
        <w:t>ушах тур (ұяу тұр), утру тур (қарсы тұр), келмек турур (келер),</w:t>
        <w:br/>
        <w:t>аха турур (ағар), сунадырмен (сынамын), олтуруп тұрдық (отыр-</w:t>
        <w:br/>
        <w:t>дык), бирулуп турған (бұрылып тұрған), сусап түруп (сусап тұ-</w:t>
        <w:br/>
        <w:t>рып), болуп турур (болып тұрады), оятуруп турур (отырып тұ-</w:t>
        <w:br/>
        <w:t>рар), ачылып тур (ашылып тұр). іліп тір (іліп тұр), біліп тірсен</w:t>
        <w:br/>
        <w:t>(біліп тұрсын), куйүл туруптырмен (күйіп тұрып тұрмын, яғни</w:t>
        <w:br/>
        <w:t>күйіп тұрмын). Бұл сөз ПІ жақтың жекеше жіктік жалғауы-тур//</w:t>
        <w:br/>
        <w:t>-түр, -тыр//-тір және -дур//-дүр,-дыр//-дір болып та қолданылады.</w:t>
        <w:br/>
        <w:t>Қәп кездесетіні т дыбысымен айтылатын варианты (-тур//-түр</w:t>
        <w:br/>
        <w:t>т. 6.). Болжалды келер шақ жасайтын тұлга да оси сөзбен бай-</w:t>
        <w:br/>
        <w:t>ланысты. й</w:t>
        <w:br/>
        <w:t>Жеке тұрғанда ешқандай мағына бермейтін көмекші етістік-</w:t>
        <w:br/>
        <w:t>тер есім сөздерімен тіркесіп келгенде, оларды күрделі етістікке</w:t>
        <w:br/>
        <w:t>айналдырады: ус ерүр (ақыл болар). Қөмекші етістіктер, демек,</w:t>
        <w:br/>
        <w:t>белгілі дәрежеде сөз тудыру қызметін де атқарады.</w:t>
        <w:br/>
        <w:t>Өз алдына жеке тұрып қолдапыла беретін дербес мағыналы</w:t>
        <w:br/>
        <w:t>бір топ етістіктер де көмекші етістік қызметін атқара береді. Мы-</w:t>
        <w:br/>
        <w:t>салы де етістігі көсемшенің деп, дей формасында келіп күрделі</w:t>
        <w:br/>
        <w:t>сөз құрамында көмекші етістік бола алады: деп тірсен (деп тұр-</w:t>
        <w:br/>
        <w:t>сын), йаратты дей (жаратты дей), овлы деп (ұлы деп), болғай</w:t>
        <w:br/>
        <w:t>деп (болғай деп), деп төреді (деп жаратылды), теңрі беп (тәңрі</w:t>
        <w:br/>
        <w:t>деп).</w:t>
        <w:br/>
        <w:t>Ал көмекші етістігі: сөвүни алып (сүйініп), тыйа алман (тия</w:t>
        <w:br/>
        <w:t>алман), бара алмазбыз (бара алмаспыз), ете алмаз (ете алмас),</w:t>
        <w:br/>
        <w:t>көре алмадум (көре алмадым).</w:t>
        <w:br/>
        <w:t>Йүр көмекші етістігі: йурұп оздың (жүріп оздың), Йуруп Йүгу-</w:t>
        <w:br/>
        <w:t>руп (жүгіріп жүріп), бара йурлер (барып жүреді олар).</w:t>
        <w:br/>
        <w:t>Айт: айта білдің (айта білдің).</w:t>
        <w:br/>
        <w:t>Башла: башлап йеткір (бастап жеткіз).</w:t>
        <w:br/>
        <w:t>Негізгі етістіктер мен көмекші етістіктер-</w:t>
        <w:br/>
        <w:t>дің тіркесінен етістік негізді күрделі етістік жасалады:</w:t>
        <w:br/>
        <w:t>16% 243</w:t>
        <w:br/>
        <w:t>ларды күтетін) көрсетіп тұр, яғни орысша «сказал пастуху, кото-</w:t>
        <w:br/>
        <w:t>рый ухаживал за овцами» деген сөйлемдегі «который» сөзінің</w:t>
        <w:br/>
        <w:t>орнына қолданылып тұр. Ол көрклі кіші кім сен көрдің (Ол сен</w:t>
        <w:br/>
        <w:t>көрген көрікті кісі) дегендегі кім обьектіні көрсету үшін қолда-</w:t>
        <w:br/>
        <w:t>нылып тұр: «тот красивый человек, которого ты видел». Атамыз</w:t>
        <w:br/>
        <w:t>кім көктесен (Сен біздің көктегі атамызсың). Орысшасы: «Ты-</w:t>
        <w:br/>
        <w:t>паш небесный отец т. е. Ты --Наш духовный отец, Ты-- наш</w:t>
      </w:r>
    </w:p>
    <w:p>
      <w:r>
        <w:t>отец, который находится на небе». Мұндағы кім бастауышты</w:t>
        <w:br/>
        <w:t>баяндауышпен байланыстырып, өзі сол күрделі баяндауыштың</w:t>
        <w:br/>
        <w:t>құрамына еніп, предикаттық қызмет атқарып тұр.</w:t>
        <w:br/>
        <w:t>Сонымен бірге кім басыңқы мен бағыныңқы сөйлемдер ара-</w:t>
        <w:br/>
        <w:t>сын байланыстыру қызметін де атқарады: Йақшы білірсен кім</w:t>
        <w:br/>
        <w:t>ол жаһанда йашынмазсен (Жақсы білгейсің -- ол жаһанда</w:t>
        <w:br/>
        <w:t>жасырына алмассың). Орысша аударғанда: «Хорошо знай, что</w:t>
        <w:br/>
        <w:t>ты на том свете не можешь скрываться». Енді бір жерде ол тек</w:t>
        <w:br/>
        <w:t>сұрау есімдіктерінің сұраулық мағынасын айқындап, күшейте</w:t>
        <w:br/>
        <w:t>түсу үшін ғана жұмсалады. Бірақ ондай жағдайда кін сұрау</w:t>
        <w:br/>
        <w:t>есімдіктерінің бірінің ықпалына еріп қабаттаса айтылады: Нечік</w:t>
        <w:br/>
        <w:t>кім ешіттік? (Неге есіттік екен?), Хачда қачан кім асылды?</w:t>
        <w:br/>
        <w:t>(Кресте қашан асылып еді?).</w:t>
        <w:br/>
        <w:t>Етістің</w:t>
        <w:br/>
        <w:t>Қыпшақ тіліндегі туынды етістіктер жалпы түркі тілдеріне</w:t>
        <w:br/>
        <w:t>тәп әдіспеп, яғни морфологиялық және синтаксистік тәсілдер</w:t>
        <w:br/>
        <w:t>арқылы пайда болады -және олардың көпшілігі есім мен етістік</w:t>
        <w:br/>
        <w:t>түбірлерге тиісті жұрнақтар жалғану аркылы жасалады. Үстеу,</w:t>
        <w:br/>
        <w:t>еліктеуіш сөздер мен одағай түбірден жасалатын да бірлі-жарым</w:t>
        <w:br/>
        <w:t>етістіктер кездеседі.</w:t>
        <w:br/>
        <w:t>9 Есімдерден етістік жасайтын жұрнақ-</w:t>
        <w:br/>
        <w:t>тар түбір сөздің ыңғайына қарай әрдайым жуанды-жіңішкелі</w:t>
        <w:br/>
        <w:t>болып жалғанады және дауысты дыбыстан да, дауыссыз дыбис-</w:t>
        <w:br/>
        <w:t>тан да бастала береді. Демек, түбір мен қосымшаның тіркесу</w:t>
        <w:br/>
        <w:t>ерекшеліктері мен дыбыс әуеніне байланысты бір жұрнақтын</w:t>
        <w:br/>
        <w:t>бір я бірнеше фонетикалық варианты болады. Олардың ішінде</w:t>
        <w:br/>
        <w:t>жеті-сегізге дейін варианттары барлары да кездеседі. Жұрпак-</w:t>
        <w:br/>
        <w:t>тардың көбі бір буынды, асып кеткенде екі буынды болады да,</w:t>
        <w:br/>
        <w:t>басым көпшілігі 1--2, кейбір варианттары 3--4 дыбыстан тұрады.</w:t>
        <w:br/>
        <w:t>Осыған орай есім сөздерге жалғанып етістік тудыратын жұрнақ-</w:t>
        <w:br/>
        <w:t>тар құрамында жоғарыда көрсетілген буып түрлерінің бәрі де</w:t>
        <w:br/>
        <w:t>кездесе береді (қыпшақ тіліндегі қосымшалардың басқа түрлері</w:t>
        <w:br/>
        <w:t>туралы да осыны айтуға болады).</w:t>
        <w:br/>
        <w:t>Төменде қарастырылатын жұрнақтар-- негізінен алғанда,</w:t>
        <w:br/>
        <w:t>тірі түбірге жалғанатындары. Жеке тұрып кездеспейтін бірді-</w:t>
        <w:br/>
        <w:t>екілі түбір сөздердің басқа түркі тілдерінде кездесетін түрлері</w:t>
        <w:br/>
        <w:t>еске алынып отырылды. Санаулы ғана сөздердің туынды түбір</w:t>
        <w:br/>
        <w:t>239</w:t>
        <w:br/>
        <w:t>ә) Бұйрық райдың жұрнақтарын мына кестеден көру-</w:t>
        <w:br/>
        <w:t>ге болады.</w:t>
        <w:br/>
        <w:t>Мысалдар: барайын, келейін, барайым, келейім, баралық, кв-</w:t>
        <w:br/>
        <w:t>делік, баралым, келелім, барғыл, келгіл, барғын, келгін, барсын,</w:t>
        <w:br/>
        <w:t>келсін, барсындар, келсінлер, айтқыл, айтқын, айтсын, айтсын-</w:t>
        <w:br/>
        <w:t>лар, ешітіңдер.</w:t>
        <w:br/>
        <w:t>6) Шартты райдың көрсеткіші -са//-се, -сар//-сер: айтса,</w:t>
        <w:br/>
        <w:t>барсам, берсең, келсек, өтсеңіз, өтселер, қалсар (қалса).</w:t>
        <w:br/>
        <w:t>в) Қалау райдың тұлғасын көрсететін жұрнақтар -ғай//</w:t>
        <w:br/>
        <w:t>-гей, -қай//-кей: ешіткеймен,. ешіткейсен, ешіткей, ешіткейбіз,</w:t>
        <w:br/>
        <w:t>ешіткейлер. Аналитикалық тәсілмен жасалған қалау рай: ешіт-</w:t>
        <w:br/>
        <w:t>кей едің, кешке ешіткей еді, кешке ешіткей едік, кешке ешіткегйі</w:t>
        <w:br/>
        <w:t>едіңіз, кешке ешіткейлер еді (кешке -- одағай сөз, ол қалау рай-</w:t>
      </w:r>
    </w:p>
    <w:p>
      <w:r>
        <w:t>дың мағынасын үстемелеп күшейте түсу үшін қолданылып тұр).</w:t>
        <w:br/>
        <w:t>Етістіктің шақ категориясы. Етістіктің шақтары ашық рай не-</w:t>
        <w:br/>
        <w:t>гізінде жасалады да, шақтық мағына жоғарыда көрсетілген етіс-</w:t>
        <w:br/>
        <w:t>тік категорияларының (есімше, көсемше) жұрнақтары арқылы</w:t>
        <w:br/>
        <w:t>беріледі.</w:t>
        <w:br/>
        <w:t>Осы шақтың екі түрі де (нақ осы шақ, ауыспа-</w:t>
        <w:br/>
        <w:t>лы осы шақ) көсемшенің -ып//-іп, -а//-е, -й жұрнақтары арқы-</w:t>
        <w:br/>
        <w:t>лы беріледі. Ауыспалы осы шақтың мағынасын беру үшін сирек</w:t>
        <w:br/>
        <w:t>те болса -адыр//-едір, -ыдыр//-ідір және -айор//-ейор, -йдр//-йөр,</w:t>
        <w:br/>
        <w:t>-Йыр//-Йір формалары қолданылады. Бұлар о бастағы йүрер (жү-</w:t>
        <w:br/>
        <w:t>рер) тұлғасынан қысқарып барып қалыптасқан: келейүрер - ке-</w:t>
        <w:br/>
        <w:t>лейүр - келйер (келер).</w:t>
        <w:br/>
        <w:t>Өткен шақтың бір түрі (жедел өткен шақ) -ды//-ді жұр-</w:t>
        <w:br/>
        <w:t>нағы мен жіктік жалғауларының тіркесі арқылы беріледі де,</w:t>
        <w:br/>
        <w:t>екінші түрі (бұрынғы өткен шақ) есімшенің -ған//-ген, -қан//</w:t>
        <w:br/>
        <w:t>-кен, -мыш//-міш, көсемшенің -ып//-іп жұрнақтарының қатысымен</w:t>
        <w:br/>
        <w:t>жасалады.</w:t>
        <w:br/>
        <w:t>Келер шақтың бес түрі бар: І) ауыспалы келер шақ кө-</w:t>
        <w:br/>
        <w:t>семшенің -а//-е, -Й, 2) болжалды келер шақ көсемшенің -р, -ар//</w:t>
        <w:br/>
        <w:t>-ер, 3) сенімді келер шақ есімшенің -ғалы//-гелі, -қалы//-келі,</w:t>
        <w:br/>
        <w:t>-ачақ//-ечек, 4) мақсатты келер шақ көсемшенің -мақ//-мек,</w:t>
        <w:br/>
        <w:t>-ғалы//-гелі және 5) мерзімді келер шақ көсемшенің -ғач//-геч,</w:t>
        <w:br/>
        <w:t>-ғалы//-гелі, -қалы//-келі, -гынча//-гінче, -қач//-кеч, -қынча//-кіңче</w:t>
        <w:br/>
        <w:t>қосымшалары арқылы беріледі. Сонда, шақ категориясының</w:t>
        <w:br/>
        <w:t>тұлғалы көрінісі мынадай кестеден айқынырақ білінеді. (249-бет-</w:t>
        <w:br/>
        <w:t>тегі таблица).</w:t>
        <w:br/>
        <w:t>Етістіктің жақ категориясы басқа түрлі категориялармен</w:t>
        <w:br/>
        <w:t>(есімше, көсемше, шақ) тығыз байланысты болғандықтан, жік-</w:t>
        <w:br/>
        <w:t>тік жалғауларын біз солармен бірге қараймыз.</w:t>
        <w:br/>
        <w:t>Жедел өткен шақ тұлғасында тұрған етістік үш жаққа</w:t>
        <w:br/>
        <w:t>былай жіктеледі. (250-беттегі таблица).</w:t>
        <w:br/>
        <w:t>Мысалдар: ешіттум (есіттім), ешіттің, ешітті, ешіттік, ешітті-</w:t>
        <w:br/>
        <w:t>ңіз, ешіттілер.</w:t>
        <w:br/>
        <w:t>248</w:t>
        <w:br/>
        <w:t>күйүп туруп тырмын (күйіп тұрмын), аңламыш болғай едім (аң-</w:t>
        <w:br/>
        <w:t>даған болғай едім), болдуқ еді (болғанбыз). Жалаң етістік бол-</w:t>
        <w:br/>
        <w:t>сын, күрделі етістік болсын есім сөзімен тіркесіп, бір ғана мағы-</w:t>
        <w:br/>
        <w:t>наны білдіреді де, ол есім негізді күрделі стістік деп аталады:</w:t>
        <w:br/>
        <w:t>ус ерүр (ақыл), өлүмлік болдұқ еді (өлетін болдық). Бұл-- күр-</w:t>
        <w:br/>
        <w:t>делі тіркестің тұлғалық (формальдық) жағы. Мағыналық жағы-</w:t>
        <w:br/>
        <w:t>нан олар етістік мағыналы тіркестер болып қала береді.</w:t>
        <w:br/>
        <w:t>Етістіктің болымсыз түрі түбір сөзге -ма//-ме, -мы//-мі аффик-</w:t>
        <w:br/>
        <w:t>сі жалғану арқылы жасалады: бол (бол)-- болма (балма), ер</w:t>
        <w:br/>
        <w:t>(түбірі --е көмекші етістігі)-- ерме (болма), ары (ары)- арыма</w:t>
        <w:br/>
        <w:t>(арыма), йул (жұл)-- йулма (жұлма), бар (бар)-- бариа (бар-</w:t>
        <w:br/>
        <w:t>ма). і</w:t>
        <w:br/>
        <w:t>Етіс категориясы.</w:t>
        <w:br/>
        <w:t>Қазіргі түркі тілдерінің көпшілігіндегі сияқты көне қыпшақ</w:t>
        <w:br/>
        <w:t>тілінде де етістің төрт түрі кездеседі. Олардың әрқайсысының</w:t>
      </w:r>
    </w:p>
    <w:p>
      <w:r>
        <w:t>арнаулы жұрнақтары және оның: кейбірінің бірнешелеген фоне-</w:t>
        <w:br/>
        <w:t>тикалық варианттары бар. Олар мыналар:</w:t>
        <w:br/>
        <w:t>а) Өздік етіс-н,-ын//-ін, -ун//-үн.</w:t>
        <w:br/>
        <w:t>ә) Ырықсыз етіс-л, -ыл//-іл, -ул//-ұл.</w:t>
        <w:br/>
        <w:t>0) Ортақ етіс -ш, -ыш//-іш, -уш//-үш.</w:t>
        <w:br/>
        <w:t>в) Өзгелік етіс -т, -тыр//-тір, -тур//-түр, -дар//-дер,</w:t>
        <w:br/>
        <w:t>-дыр//-дір, -дур//-дүр, -қыр//-кір, -ғуз//-гүз, -ыр//-ір, -ур//-үр,</w:t>
        <w:br/>
        <w:t>-зыр//-зір.</w:t>
        <w:br/>
        <w:t>Мысалдар.</w:t>
        <w:br/>
        <w:t>Өздік етісс бошан (босан), бүрлен (бүрлен), чичеклен</w:t>
        <w:br/>
        <w:t>(шешек ат), чулған (шұлған, шүберекке оран), ілін (ілін), йашын</w:t>
        <w:br/>
        <w:t>(жасырып) т. б.</w:t>
        <w:br/>
        <w:t>Ырықсыз етіс: бурул (бұрыл), бугул (бүгіл), чайқал</w:t>
        <w:br/>
        <w:t>(шайқал), ачыл (ашыл), етіл (етіл), йарал (жарал).</w:t>
        <w:br/>
        <w:t>Ортақ етіс: болуш (болыс), булғаш (былғас), буруш (бұ-</w:t>
        <w:br/>
        <w:t>рыс), ініш (ішіс), йараш (жарас), басқарыш (талқыла), беріш</w:t>
        <w:br/>
        <w:t>(беріс), келтіріш (келтіріс) т. б.</w:t>
        <w:br/>
        <w:t>Өзгелік етіс: бошат (босат), есірт (есірт), бишүттүр (лі-</w:t>
        <w:br/>
        <w:t>сір), арттыр (арттыр), біріктір (біріктір), йуқтур (жұқтыр),</w:t>
        <w:br/>
        <w:t>келүттүр (келтір), елгендір (корқыт), ендүр (төмен түсір), ағыін-</w:t>
        <w:br/>
        <w:t>дыр (жоғары көтер), йеткір (жеткіз), Шіпкір (құсқыз), көндер</w:t>
        <w:br/>
        <w:t>(көпдір), көргүз (көргіз), олтурғуз (отырғыз), йашыр (жасыр),</w:t>
        <w:br/>
        <w:t>шір (ішір), бішүр (пісір), күйдүр (күйдір), тамзыр (тамдыр, та-</w:t>
        <w:br/>
        <w:t>мыздық), емзір (емдір, еміздір) т. б.</w:t>
        <w:br/>
        <w:t>Грамматикалық мағынасы жағынан алып қарағанда н мен Лл</w:t>
        <w:br/>
        <w:t>аффикстері өз ара сәйкес келетін секілді: Мысалы, берін дегенде</w:t>
        <w:br/>
        <w:t>де, беріл дегенде де іс-әрекет П жақтың өзіне қарай .бағытталып</w:t>
        <w:br/>
        <w:t>тұр. Алайда, біз оқулықтарда айтылып жүрген әдеттегі ережеге</w:t>
        <w:br/>
        <w:t>сүйеніп, бұл екі түрлі аффиксті екі түрлі етістің көрсеткіші ре-</w:t>
        <w:br/>
        <w:t>тінде келтіріп отырмыз.</w:t>
        <w:br/>
        <w:t>244</w:t>
        <w:br/>
        <w:t>(жылқы кісінейді), тавоқ чақырадыр (тауық шақырады), бөрі</w:t>
        <w:br/>
        <w:t>улуйдыр (бөрі ұлиды), кіші ынчқайдыр (кісі ыңқылдайды), кіші</w:t>
        <w:br/>
        <w:t>Йолсүз бара білмез (кісі жолсыз бара білмес). -а//-е жұрнағы</w:t>
        <w:br/>
        <w:t>кейбір сөздермен бірігіп үстеу жасайды: көре (қарай), қайра</w:t>
        <w:br/>
        <w:t>(қайыра) т. 6.</w:t>
        <w:br/>
        <w:t>-ғынча//-гінче, -қынча//-кінче аффиксі мерзімді келер шақ ма-</w:t>
        <w:br/>
        <w:t>ғынасында жұмсалады: кенсі Пазуқын айтқынча (өз жазығын</w:t>
        <w:br/>
        <w:t>айтқапша).</w:t>
        <w:br/>
        <w:t>-қач//-кеч, -қалы//-келі жұрнақтары да осы мағынада қолда-</w:t>
        <w:br/>
        <w:t>нылады: Бій йетішкеч мен йетіитүм (би жетіскен соң, мен жетіс-</w:t>
        <w:br/>
        <w:t>тім), келгелі бері көрмедүм (Келгелі бері көрмедім). Соңғы фор-</w:t>
        <w:br/>
        <w:t>маның сенімді келер шақ мағынасында жұмсалуы да мүмкін.</w:t>
        <w:br/>
        <w:t>Қимыл есімдері (басқаша айтқанда етістіктің тұйық</w:t>
        <w:br/>
        <w:t>рай фармасы) түбір сөзге -мақ//-мек жұрнағы жалғану арқылы</w:t>
      </w:r>
    </w:p>
    <w:p>
      <w:r>
        <w:t>жасалады: ағрымақ немесе ағырмақ (ауру), ачырғамақ (ашыр-</w:t>
        <w:br/>
        <w:t>қану), алдамақ (алдау), йараимақ (жарасу), йашырмық (жа-</w:t>
        <w:br/>
        <w:t>сыру). Кейде бұл жұрнақ мақсатты келер шақ мағынасын да</w:t>
        <w:br/>
        <w:t>білдіреді: !</w:t>
        <w:br/>
        <w:t>Мені көрмеке аз қалды (мені көрмекке аз қалды). Тейішлі</w:t>
        <w:br/>
        <w:t>едік тас болмаға (Құрып кетуге тиісті едік), Керті көңілбіле өз</w:t>
        <w:br/>
        <w:t>Пазуқын айтмаға (Шын көңілмен өз жазығын айтпаққа керек).</w:t>
        <w:br/>
        <w:t>Жұрнақ соңындағы қ дыбысы армян колониясының тілінде</w:t>
        <w:br/>
        <w:t>х дыбысымен алмасып айтылады. Мақсатты келер шақ форма-</w:t>
        <w:br/>
        <w:t>сында жұмсалғанда ол дыбыс кейде айтылмай (жазылмай) түсіп</w:t>
        <w:br/>
        <w:t>қалып та отырады.</w:t>
        <w:br/>
        <w:t>Етістіктің рай категориясы, басқа түркі тілдеріндегі сияқты</w:t>
        <w:br/>
        <w:t>қыпшақ тіліндегі етістіктің рай категориясы төрт түрлі болып</w:t>
        <w:br/>
        <w:t>келеді. Олардың (басқа түркі тілдері мен қыпшақ тілінің) ара-</w:t>
        <w:br/>
        <w:t>сында рай категориясына байланысты ешқандай мағыналык</w:t>
        <w:br/>
        <w:t>айырмашылық жоқ. Сондықтан біз олардың тұлгалық көрсеткіш-</w:t>
        <w:br/>
        <w:t>терін ғана атап көрсетеміз.</w:t>
        <w:br/>
        <w:t>а) Ашық рай туралы шақ категориясына байланысты ай-</w:t>
        <w:br/>
        <w:t>тылады.</w:t>
        <w:br/>
        <w:t>Жекеше Көпше</w:t>
        <w:br/>
        <w:t>Жақ МИМЫНЫс ат стат “аныныныншезааоанының .</w:t>
        <w:br/>
        <w:t>Жиі | Снрек Жиі | Сирек</w:t>
        <w:br/>
        <w:t>1 |-йинД-ін -айым)|-ейім -лық|/-лік -алыл |-едім</w:t>
        <w:br/>
        <w:t>-айын/))-ейін -Ййым/1-йім -Ауқ!-дүк -олы|)-елі</w:t>
        <w:br/>
        <w:t>-лым/|-лім</w:t>
        <w:br/>
        <w:t>ПД-ғыл||-гіл -ғын)/-гін -ың/ІНің -ыңсыз | ңсіз</w:t>
        <w:br/>
        <w:t>-қыл))-кіл -қын))-кің -ңыз//-ңіз -ың||-ін, -ыңлар/!</w:t>
        <w:br/>
        <w:t>«Йыл -йіл -ыңыз//Г-іңіз -іңдер</w:t>
        <w:br/>
        <w:t>Ш |-сын//-сін -син/І-сүн -сынлар)і-сіндер |-сунлар/1-сүнлер</w:t>
        <w:br/>
        <w:t>247</w:t>
        <w:br/>
        <w:t>Қай сұрау есімдігі былайша тұлғаланып келеді:</w:t>
        <w:br/>
        <w:t>сы, сыны, сын (қайсы, қайсыны, қайсысын)</w:t>
        <w:br/>
        <w:t>ын (несін, қай нәрсесін)</w:t>
        <w:br/>
        <w:t>да (қайда)</w:t>
        <w:br/>
        <w:t>а ы</w:t>
        <w:br/>
        <w:t>Қай дан (қайдап)</w:t>
        <w:br/>
        <w:t>ма (қайсысы болса да)</w:t>
        <w:br/>
        <w:t>чан (қашан).</w:t>
        <w:br/>
        <w:t>Қыпшақ тілінде соңғы сөз (қайчан) қачан болып, қысқарған</w:t>
        <w:br/>
        <w:t>формада жұмсалады. Қөперек түркі тілдерінде көбінесе, қайчан</w:t>
        <w:br/>
        <w:t>қолданылады. Осы қай сұрау есімдігінің негізгі түбірін Фоп</w:t>
        <w:br/>
        <w:t>Габэн қа деп көрсетеді. Есімдіктің басқа түрлері әр алуан қосым-</w:t>
        <w:br/>
        <w:t>шаларды қабылдау барысында өз тұлғаларын өзгертпей, байыр-</w:t>
        <w:br/>
        <w:t>ғы қалпын сақтап тұрады.</w:t>
        <w:br/>
        <w:t>Есімдіктердің мағынасы. Қыпшақ тіліндегі есім-</w:t>
        <w:br/>
        <w:t>діктер мағынасы жақтан түркі тілдеріндегі есімдіктер тәрізді.</w:t>
        <w:br/>
        <w:t>Тек қана кім? және не? сұрау есімдіктерінің аздаған өзгешелік-</w:t>
        <w:br/>
        <w:t>тері бар. Бұл екеуі де, алдымен, әдеттегі өз функциясын атқара-</w:t>
        <w:br/>
        <w:t>ды: Кім сасыр? (Кім сасиды?), Кім унутғай минча ійгілікні? (Қім</w:t>
        <w:br/>
        <w:t>ұмытады мұнша игілікті?), Мұныңдай таңыш кім көрді? (Мұндай</w:t>
        <w:br/>
        <w:t>тамашаны кім көріпті?), Кімнің тур? (Ол кімдікі), Меңулүкге не</w:t>
      </w:r>
    </w:p>
    <w:p>
      <w:r>
        <w:t>түгенмез? (мәңгілікке не таусылмайды?, Не артуқ, не ексік?</w:t>
        <w:br/>
        <w:t>(Не артық, не кем?). Сонымен бірге олар белгісіздік есімдігінің</w:t>
        <w:br/>
        <w:t>орнына да жүреді: Аве қыз елбеклігінден кім тілесе алыр райған</w:t>
        <w:br/>
        <w:t>(Һауана, берекелі молшылығыңнан кім тілесе де тегін алар),</w:t>
        <w:br/>
        <w:t>Теңірнің сөвмекінден башқа не кім йол бар? (Тәңірдің сүйгенінен</w:t>
        <w:br/>
        <w:t>басқа қандай жол бар?), Һазухын айтмаса кім -- есе болмағай</w:t>
        <w:br/>
        <w:t>ары (Жазығын айтпаса, кім болса да пәк болмайды). Кім сөзі</w:t>
        <w:br/>
        <w:t>қосарланып айтылу арқылы көптік мағынаны білдіреді: Кім-кім</w:t>
        <w:br/>
        <w:t>егі көңүл біле ешітмиесе (Кім де кім игі көңілмен есітпесе), Бу</w:t>
        <w:br/>
        <w:t>йолуңа кім-кім кірер, Иосусыңа мағат Йетер (Кім де кім осы</w:t>
        <w:br/>
        <w:t>жолға кірсе, онда ол хабар Иисуска сөзсіз жетеді), Аңар кімлер</w:t>
        <w:br/>
        <w:t>кім ынанғай теңріні көрүп қованғай (Оған кім де кім сенсе, солар</w:t>
        <w:br/>
        <w:t>тәнріні көріп қуанады), Онда не уйат болғай саңа? (Онда қалай</w:t>
        <w:br/>
        <w:t>ұят болады саган), Не кім Пол бар? (Қандай жол бар?).</w:t>
        <w:br/>
        <w:t>Қім есімдігі сөз бен сөзді, сөйлем мен сөйлемді байланысты-</w:t>
        <w:br/>
        <w:t>рып тұру қызметін де атқарады. Оның дәнекерлік қызметі орыс</w:t>
        <w:br/>
        <w:t>тіліндегі «который», «что», «тот» деғей сөздердің қызметімен</w:t>
        <w:br/>
        <w:t>сәйкес келеді. Сондықтан ол кейде субстантивтеніп бастауыш не</w:t>
        <w:br/>
        <w:t>толықтауыш, сөз ыңғайына қарай баяндауыш және сөз мағына-</w:t>
        <w:br/>
        <w:t>сын күшейте түсу үшін қолданылатын қосалқы сөз ролінде де</w:t>
        <w:br/>
        <w:t>жүре береді, яғни кім сөзі құрмалас сөйлем жүйесінде субьектив,</w:t>
        <w:br/>
        <w:t>обһектив және предикат топтарын өз ара байланыстыру үшін</w:t>
        <w:br/>
        <w:t>жұмсалады: Мысалы: Айтты күтөвңіге кім қойлар күтер (Қой-</w:t>
        <w:br/>
        <w:t>ларды күтетін күтушіге айтты). Мұнда кім сөзі субһектіні (қой-</w:t>
        <w:br/>
        <w:t>938</w:t>
        <w:br/>
        <w:t>-ра//-ре, -ыра//-іре: қон (еліктеуіш сөз)-- қоңра (қоңғырла),</w:t>
        <w:br/>
        <w:t>осыдан барып: қоңқағу-- қоңров (қоңрау), маң -- маңра (ман-</w:t>
        <w:br/>
        <w:t>ра), мүң -- мүңра (меңре), қаты (қатты)-- қатыра (қатты бол),</w:t>
        <w:br/>
        <w:t>мүлк (мүлік)-- мүлкре (мүлікті мұраға ал), балуқ (балық)-</w:t>
        <w:br/>
        <w:t>балуқпа (балық аула), Йылт (жылт)-- йЙылтыра (жылтыра).</w:t>
        <w:br/>
        <w:t>Қ. Гренбек балуқра деген сөздегі -ра жұрнағы қате жазылған,</w:t>
        <w:br/>
        <w:t>ол -ла жұрнағы болуға тиісті деп ойлайды. Шынында бұл сөздің</w:t>
        <w:br/>
        <w:t>балуқла деген формасы да бар. Бірақ -ра басқа да сөздердің</w:t>
        <w:br/>
        <w:t>құрамында кездесетін болған соң, бұл жерде қолданылып тұрған</w:t>
        <w:br/>
        <w:t>оның өзі емес деу қиын,</w:t>
        <w:br/>
        <w:t>-рға//-рге, -ырға//-ірге: ачы (ашы) -- ачырға (ашырқа), ес (ес)</w:t>
        <w:br/>
        <w:t>--есірге (есірке, яғни еске ал).</w:t>
        <w:br/>
        <w:t>-са//-се, -сы//-сі, -су//сү: ерік (ерік)-- еріксі (еркінсі), йап</w:t>
        <w:br/>
        <w:t>(жапсар)-- йалпса (жапсарла), бій-- бійсі (жек көр), йөп (жөн,</w:t>
        <w:br/>
        <w:t>басқа тілдерде йө6 (жақсы)-- йөпсі (жөнсі), кебен (қорқы-</w:t>
        <w:br/>
        <w:t>ныш)-- кебенсі (қорққаны), уп (көне түрі әг, өк, қазақша ой)-</w:t>
        <w:br/>
        <w:t>үпсұ (ойлан). Бұл жұрнақтың -са//-се формасы да бар, бірақ ол</w:t>
        <w:br/>
        <w:t>бір-ақ сөздің құрамында кездеседі, онда -сы//-сі тұлғасымен жа-</w:t>
        <w:br/>
        <w:t>рыса қолданылады: Йөлсі -- Йөпсе. -сы//-сі көбінесе басқа жұр-</w:t>
        <w:br/>
        <w:t>нақтармен (әсіресе өздік етіс формасы н- мен) қосылып күрделі</w:t>
        <w:br/>
        <w:t>тұлғада жұмсалады: еріксін, бійсін, йөпсін, йәпсен, үпсүн.</w:t>
        <w:br/>
        <w:t>-сыра//-сіре: уйухы (ұйқы)-- уйухысыра (ұйқысыра). Бұл</w:t>
        <w:br/>
        <w:t>жұрнақтың көне түрі, Ф. Габэннің айтуына қарағанда, сы - сын,</w:t>
        <w:br/>
        <w:t>сыну, сындыру етістігінің түбірі. Ол -ра формасымен қосылып,</w:t>
        <w:br/>
        <w:t>күрделеніп тұр. Егер осы көзқарасты дұрыс деп қабылдасақ,</w:t>
        <w:br/>
        <w:t>онда біз мұны жоғарыда аталған -сы//-сі жұрнағы туралы да</w:t>
        <w:br/>
        <w:t>айтуымыз керек.</w:t>
        <w:br/>
        <w:t>2) Етістіктерден туынды түбір жасайтын</w:t>
        <w:br/>
        <w:t>жұрнақтар. Етістіктің әр алуан Формаларып, яғни етіс, жақ,</w:t>
      </w:r>
    </w:p>
    <w:p>
      <w:r>
        <w:t>рай, шақ категориясы мен есімше, көсемше тұлғаларын, етістік-</w:t>
        <w:br/>
        <w:t>тің болымсыз түрін жасайтын жұрнақтар осы туынды түбір</w:t>
        <w:br/>
        <w:t>етістік жасайтын қосымшалардың қатарына жатады. Демек,</w:t>
        <w:br/>
        <w:t>бұлар-- етістік категорияларын жасау арқылы туынды түбір</w:t>
        <w:br/>
        <w:t>жасайтын жұрнақтар. Осыдан бөтен тағы бір топ жұрнақтар бар.</w:t>
        <w:br/>
        <w:t>Олар ешқандай етістік категориясын жасамайды, тек қана туын-</w:t>
        <w:br/>
        <w:t>ды түбір етістік тұлғасын тудырады. Бұл екі топтағы жұрнақ-</w:t>
        <w:br/>
        <w:t>тардың өз ара айырмашылығы мынада: бірінші топтағы (етістік</w:t>
        <w:br/>
        <w:t>категориясын жасайтын) жұрнақтар кандай жағдайда болса да,</w:t>
        <w:br/>
        <w:t>үш жақтың бірін білдіреді, ал екінші топтағы (етістік катего-</w:t>
        <w:br/>
        <w:t>риясын жасамайтып) жұрнақтар жақтық ұғым бермейді, етістік-</w:t>
        <w:br/>
        <w:t>тің пегізгі түбірі сияқты тек қана бұйрық райдың | жақтық</w:t>
        <w:br/>
        <w:t>жекеше тұлғасының мағынасын ғана береді, Демек, екінші топ-</w:t>
        <w:br/>
        <w:t>тағы жұрнақтар өзі жалғанған түбірге ешқандай категориялық</w:t>
        <w:br/>
        <w:t>(жақтық, шақтық т. б.) үстеме мағына қоспай, тек оның өзіндік</w:t>
        <w:br/>
        <w:t>мағынасын айқындап, айшықтай түседі.</w:t>
        <w:br/>
        <w:t>Ол секілді жұрнақтардың қатарына, негізінен, мына төмен-</w:t>
        <w:br/>
        <w:t>дегілер жатады:</w:t>
        <w:br/>
        <w:t>16-352 241</w:t>
        <w:br/>
        <w:t>болып келуі де мүмкін, мысалы, Йелкүлдейдір (желкілдейді)</w:t>
        <w:br/>
        <w:t>сөзінің түбірі - йелкүл (де--й--дір -- қосымша). Оның қыпшақ</w:t>
        <w:br/>
        <w:t>тілінде көп кездесетін йел (жел) сөзінен жасалуы да ықтимал.</w:t>
        <w:br/>
        <w:t>Олай болғанда жаңа сөз жасаушы формант де емес, кул болады</w:t>
        <w:br/>
        <w:t>да, де негізгі түбірге емес, туынды түбірге жалғанатын жұрнақ</w:t>
        <w:br/>
        <w:t>болыл шығады, күл формасы басқа жерде кездеспейді, бірақ</w:t>
        <w:br/>
        <w:t>соған қарап оны өлі жұрнақ ден кесіп айту қиын. Жұрнақтарды</w:t>
        <w:br/>
        <w:t>төмендегідей екі топқа бөліп қараймыз:</w:t>
        <w:br/>
        <w:t>а) Дауысты дыбыстан ғана тұратын не со-</w:t>
        <w:br/>
        <w:t>дан басталатын жұрнақтар.</w:t>
        <w:br/>
        <w:t>-а//-е: йаш (жас)-- йаша (жаса), охш (көне түбірі оғуш)--</w:t>
        <w:br/>
        <w:t>охша (ұқса), қобс (түбірі қобуз) -- қобса (қобызда ойна), йар-</w:t>
        <w:br/>
        <w:t>лығ (жарлық)-- Шарлыға (жарылқа, яғни рұқсат ет), көз (көз)--</w:t>
        <w:br/>
        <w:t>көзе (көзде).</w:t>
        <w:br/>
        <w:t>-айЙ//-ей: ук (үлкен)-- улай (үлкей).</w:t>
        <w:br/>
        <w:t>-ы//-: айн (ескі түбірі адын)-- айны (айны), бей (би)-</w:t>
        <w:br/>
        <w:t>бейі (биле) немесе 6ій-- бійі, берк (берік)-- беркі (берік бол).</w:t>
        <w:br/>
        <w:t>-ыш//-іш: айақ (аяқ)-- айағыш (аяқтас). Бұл жұрнақ, негі-</w:t>
        <w:br/>
        <w:t>зінде, ортақ етіске тән, бірақ ол осы жерде зат есім түбіріне</w:t>
        <w:br/>
        <w:t>тікелей келіп жалғанып тұр (қазақша аудармасын салысты-</w:t>
        <w:br/>
        <w:t>рыңыз).</w:t>
        <w:br/>
        <w:t>-уш//-үш: тан (тап) -- таңуш (таңдан).</w:t>
        <w:br/>
        <w:t>-0//-ө: көп (көп)-- көбе (көбей).</w:t>
        <w:br/>
        <w:t>ә) Дауыссыз дыбыстан басталатын жұр-</w:t>
        <w:br/>
        <w:t>нақтар.</w:t>
        <w:br/>
        <w:t>-ға//-ге: йыр (жыр)-- йырға (жырла) немесе ыр-- ырға, күй</w:t>
        <w:br/>
        <w:t>(күй)-- күйге (күйле, күт, күйін түсір).</w:t>
        <w:br/>
        <w:t>-да//-де: ал (қулық, өтірік)-- алда (алда), із (із)-- ізде</w:t>
        <w:br/>
        <w:t>(ізде), йелкүл (желкіл)-- йелкүлде (желкілде). Бұл жұрнақ</w:t>
      </w:r>
    </w:p>
    <w:p>
      <w:r>
        <w:t>-ла//-ле-нің фонетикалық варианты. Орхон-енисей жазу ескерт-</w:t>
        <w:br/>
        <w:t>кіштерінен бастап ол тек із, ал, үн сөздерімен ғана тіркеседі де,</w:t>
        <w:br/>
        <w:t>басқа уақыттың бәрінде де -ла//-ле формантымен алмасып келеді.</w:t>
        <w:br/>
        <w:t>Осы сияқты басқа сөздермен, яғни әрі бір буынды, әрі ұяң зды-</w:t>
        <w:br/>
        <w:t>бысына аяқталатын басқа түбірлердің өзімен де -да//-де емес,</w:t>
        <w:br/>
        <w:t>-ла//-ле формасы тіркеседі: сөз -- сөзле, тез -- тезле Т. т,</w:t>
        <w:br/>
        <w:t>-ла//-ле: ерік (и)-- ерікле (иле), ес (ес)-- есле (еске ал),</w:t>
        <w:br/>
        <w:t>хор (қор)-- хорла (қорла), хормат (құрмет)-- хорматла (құрмет-</w:t>
        <w:br/>
        <w:t>те), ховат (куат)-- ховатла (қуатта), йай (жаз)-- йайла (жай-</w:t>
        <w:br/>
        <w:t>ла), қыш-- қышла (қыста), балуқ (балық)-- балуқла (балық</w:t>
        <w:br/>
        <w:t>аула). Есім сөздеріне болсын, етістік түбірлерге болсын ең көп</w:t>
        <w:br/>
        <w:t>жалғанатын өнімді жұрнақтардың бірі -- осы -ла//-ле.</w:t>
        <w:br/>
        <w:t>-қ//-к: мұның дауысты дыбыстан басталатын да варианттары</w:t>
        <w:br/>
        <w:t>бар: -уқ//-үк немесе -ық//-ік: чын (шын)-- чынық (шынық), йол</w:t>
        <w:br/>
        <w:t>(жол)-- йолуқ немесе йолух (жолық), бір (бір)- бірік (бірік).</w:t>
        <w:br/>
        <w:t>-пі: йел (жел)-- йелпі (желпі).</w:t>
        <w:br/>
        <w:t>-р, -ыр//-ір: қайғы (қайғы)-- қайғыр (қайғыр), ес (ес)-- есір</w:t>
        <w:br/>
        <w:t>есір).</w:t>
        <w:br/>
        <w:t>240</w:t>
        <w:br/>
        <w:t>Мамлюк қыпшақтарының тілінде мынадай тіркестер бар! бір</w:t>
        <w:br/>
        <w:t>марта (бір рет), иккі марта (екі рет), уч марта (үш рет), төрт</w:t>
        <w:br/>
        <w:t>марта (терт рет), бірле (бір-бірлеп), иккіле (екі-екілеп), үчде</w:t>
        <w:br/>
        <w:t>(үш-үштел), дөртле (төрт-төрттеп), икі хисса (екі бөлек), уч</w:t>
        <w:br/>
        <w:t>хисса (үш бөлек), төрт хисса (төрт бөлек), бір қабат (бір рет),</w:t>
        <w:br/>
        <w:t>иккі қабат (екі рет), уч қабат (үш рет), төрт қабат (төрт рет),</w:t>
        <w:br/>
        <w:t>бір қат (бір қатар), иккі қат (екі қатар).</w:t>
        <w:br/>
        <w:t>4) Бейне үстеулеріне мынадай сөздер тән:</w:t>
        <w:br/>
        <w:t>Септік тұлғасында тұрған сөздер:. бірден (бірден), біргесіне</w:t>
        <w:br/>
        <w:t>(біргесіне), башқа (басқа).</w:t>
        <w:br/>
        <w:t>Қөссмше тұяғасында келетіп сөздер: а//-в: ача (аша),</w:t>
        <w:br/>
        <w:t>ерте (ерте). чевре (дөңгелене), көре (қарай), өте (өте), қайра</w:t>
        <w:br/>
        <w:t>(қайыра), түйіре (тигізе), тойдыра (тойдыра), тувра (тура),</w:t>
        <w:br/>
        <w:t>Дандура (жаудыра), йенле (жеңілдете). -п, -ып//-іп: берклеп</w:t>
        <w:br/>
        <w:t>(беріктеп), іникелеп (жіңішкелеп), кертілеп (шындап), қатырап</w:t>
        <w:br/>
        <w:t>(қалтырап), терклеп (тездеп), ағырлап (құрметтеп). -Й: бузовлей</w:t>
        <w:br/>
        <w:t>(бұзау сияқты болып), күгүрчінлей (көгершін сияқты болып),</w:t>
        <w:br/>
        <w:t>күшмлей (күміс сияқты болып), өтмеклей (нан сияқты болып),</w:t>
        <w:br/>
        <w:t>киуртлей (құрт сияқты болын), сөздей (сөз сияқты болып), тілей</w:t>
        <w:br/>
        <w:t>(тілей), ачмай (ашпай), йуқтурмай (жұқтырмай), төзмей (төз-</w:t>
        <w:br/>
        <w:t>бей), ермей (болмай).</w:t>
        <w:br/>
        <w:t>Әрқилы жұрнақтармен тұлғаланып тұрған сөздер: -ы//-і:</w:t>
        <w:br/>
        <w:t>айры (айрыкша), овдары (шалқасынан), қаршы (қарсы), қайры</w:t>
        <w:br/>
        <w:t>(қайра), йақшы (жақсы), осман түріктерінің тілінде йақыш</w:t>
        <w:br/>
        <w:t>(жағатын, жақсы нәрсе), йашыры (жасырын). Мекен үстеулері-</w:t>
        <w:br/>
        <w:t>Нің қатарына еніп кеткен (барыс септігінің рудимент формасы</w:t>
        <w:br/>
        <w:t>арқылы жасалған) сөздердің соңындағы -ы//ыі көрсеткішін де</w:t>
        <w:br/>
        <w:t>осы топка жатқызуға болады: ташқары (тысқары), йоқары (жо-</w:t>
      </w:r>
    </w:p>
    <w:p>
      <w:r>
        <w:t>ғары) 7. т.</w:t>
        <w:br/>
        <w:t>-у//-ұ: утру (қарсы): утру кел (қарсы кел), утру бейін (қарсы</w:t>
        <w:br/>
        <w:t>биле), итру йолух (қарсы жолык).</w:t>
        <w:br/>
        <w:t>-н, -ын//-ін, -ун//-үні армайн (арымай), білмейн (білмей),</w:t>
        <w:br/>
        <w:t>Йетмейін (жетпей), йамғурлейін (жаңбыр сияқты болып), йав-</w:t>
        <w:br/>
        <w:t>дейін (май сияқты болып), ақрын (ақрын), арқун (ақрын), ов-</w:t>
        <w:br/>
        <w:t>рун (жасырын).</w:t>
        <w:br/>
        <w:t>-ан//-ен: төбен (төмен).</w:t>
        <w:br/>
        <w:t>-ла//-ле: қурла (рет), овурла (жасырын, ұрлықы), йаңына</w:t>
        <w:br/>
        <w:t>(жанадан).</w:t>
        <w:br/>
        <w:t>-лай//-лей: алай (солай), булай (былай).</w:t>
        <w:br/>
        <w:t>-лайса//лейсе: алайса (солайша). Бұла-- лайча: деген фор-</w:t>
        <w:br/>
        <w:t>маның мамлюк қыпшақтарының тілінде қолданылатын бір</w:t>
        <w:br/>
        <w:t>диалектілік варианты.</w:t>
        <w:br/>
        <w:t>-сыз//-сіз: ансызын (аңсыздан).</w:t>
        <w:br/>
        <w:t>-дай//-дей: Мунындай таңыш кім көрді? (Мұндай таң-тама-</w:t>
        <w:br/>
        <w:t>шаны кім көрген?)</w:t>
        <w:br/>
        <w:t>-ча//-че: терче (тездеп), артынча йүрүрмен (артын ала жүрер-</w:t>
        <w:br/>
        <w:t>мін), келіңіз терче менім артунча (келіңіз тездеп менің артым-</w:t>
        <w:br/>
        <w:t>255</w:t>
        <w:br/>
        <w:t>алуан болып келеді. Басты-басты толтарға бөліп қарайтып бол-</w:t>
        <w:br/>
        <w:t>сақ, олар мынадай мағына бору үшін жұмсалады:</w:t>
        <w:br/>
        <w:t>а) эмоциялық мәні бар синоним сөздер: үн, саз (үн, саз), тат-</w:t>
        <w:br/>
        <w:t>лы, чевук (тәтті), тоғру, көну (тура, әділ), әгйімеш, сасымыш</w:t>
        <w:br/>
        <w:t>(жидіген, сасыған), ачы, қырақ, ағу (ашы) т. 6.</w:t>
        <w:br/>
        <w:t>ә) әлеуметтік мәні бар синоним сөздер: йарлы, йоқшыл (жаһр-</w:t>
        <w:br/>
        <w:t>лы-жақыбай), артум, көп (артық, көп), тегме, барча (барша көп-</w:t>
        <w:br/>
        <w:t>шілік), тірілдек, Йаш (тірі адамдар), сатуқ, сатмақ (сатылатын</w:t>
        <w:br/>
        <w:t>пәрсе) т. 6.</w:t>
        <w:br/>
        <w:t>6) логикалық мәні бар синоним сөздер: ус, ақыл (ақыл-пара-</w:t>
        <w:br/>
        <w:t>сат), бойа, рең (бояу, рең), йазарлен, чызармен (жазармын, сы-</w:t>
        <w:br/>
        <w:t>зармын), тейгіл, тутқыл (ұстап тұр) 7. б.</w:t>
        <w:br/>
        <w:t>Қылшаң тілі лексинасының стильдің топтары</w:t>
        <w:br/>
        <w:t>Әдетте тілдің стильдік топтарына жатқызылатын «арханзм-</w:t>
        <w:br/>
        <w:t>дер», «неологизмдер» не болмаса «кеңсе сөздері», «экспрессивтік</w:t>
        <w:br/>
        <w:t>сөздер» деген лексикалык топтар туралы пікір айту. тірі тіл ма-</w:t>
        <w:br/>
        <w:t>териалдары бойынша ғана мүмкін сияқты. Сондықтан қыпшақ</w:t>
        <w:br/>
        <w:t>тілі лексикасының стильдік топтары дегенде біз «жалпылама</w:t>
        <w:br/>
        <w:t>лексика», «диалектизмдер» және «профессионалдық лексика»</w:t>
        <w:br/>
        <w:t>салалары жөнінде ғана айтып отырмыз.</w:t>
        <w:br/>
        <w:t>Жалпылама лексика-- тіл байлығының көрсеткіші. Ол сөздің</w:t>
        <w:br/>
        <w:t>мағыналық жағы мен стильдік жағын да, негізгі сөздік қор мей</w:t>
        <w:br/>
        <w:t>сөздік құрамды да қамтиды. Профессионалдық лексика да</w:t>
        <w:br/>
        <w:t>оған жат дүние емес. Сөйтіп жалпы лексика --«лексикаға» пе тән</w:t>
      </w:r>
    </w:p>
    <w:p>
      <w:r>
        <w:t>болса, соның барлығын бойына жинаған үлкен арна, мол тарау.</w:t>
        <w:br/>
        <w:t>Сондықтан аны мағыналық жағынан болсын, стильдік жағынан</w:t>
        <w:br/>
        <w:t>болсын жеке алып топ-топқа бөліп қарауға болады. Қыпшақ тілі</w:t>
        <w:br/>
        <w:t>лексикасын мынадай салаларға ажыратамыз:</w:t>
        <w:br/>
        <w:t>Аламның дене мүшелеріне байлапысты апа-</w:t>
        <w:br/>
        <w:t>томиялық атаулар: баш (бас), боғун, буун (буын), сач</w:t>
        <w:br/>
        <w:t>(шаш), тебе (төбе), маңлай (мандай), қаш (қас), кірпік (кір-</w:t>
        <w:br/>
        <w:t>пік), кулақ (құлақ), көз (көз).</w:t>
        <w:br/>
        <w:t>Сезім мүшелеріне байланысты сөздер: көр-</w:t>
        <w:br/>
        <w:t>мек (көру), ешітмек (сстімек), татмақ (тату), ыйламақ (ІЙіскеу),</w:t>
        <w:br/>
        <w:t>тутмақ (ұстау).</w:t>
        <w:br/>
        <w:t>Адамның атақ-лауызымы мен әлеуметтік</w:t>
        <w:br/>
        <w:t>қызметін білдіретін сөздер: қан (хан), солтан (сұл-</w:t>
        <w:br/>
        <w:t>тап), бек (бек), бей (би), чері башы (қол басы), азам (адам),</w:t>
        <w:br/>
        <w:t>кіші (кісі), елші (елші), йарғучы (бұйрық шығарып отырушы)</w:t>
        <w:br/>
        <w:t>Тел</w:t>
        <w:br/>
        <w:t>Үйге керекті жиһаз-жабдықтардың аттары: қу-</w:t>
        <w:br/>
        <w:t>жыра (шкаф), «ырақ (шырақ), көврут, кібріт (күкірт), көдүз</w:t>
        <w:br/>
        <w:t>2. чөмлек (құм, горшок), төвгүч (түйгіш), келі (келі), елек</w:t>
        <w:br/>
        <w:t>(елек).</w:t>
        <w:br/>
        <w:t>268</w:t>
        <w:br/>
        <w:t>ічерсер (Айтты бұл келісілген күн-- Задық ант қабылдайтын</w:t>
        <w:br/>
        <w:t>күн).</w:t>
        <w:br/>
        <w:t>зера (үйткені): Аалы болман жувап бермеге зера кійөвүм</w:t>
        <w:br/>
        <w:t>датып тыр (Халім жоқ жауап беруге, үйткені күйсуім жатын</w:t>
        <w:br/>
        <w:t>қалды, ауырып қалды).</w:t>
        <w:br/>
        <w:t>дүнки, ки, хайсы ки, зера тұлғалары армян колониясының</w:t>
        <w:br/>
        <w:t>тілінде айтылады. Ал йам, егер, ки тұлғалары иран тілдері-</w:t>
        <w:br/>
        <w:t>пен ауысқан.</w:t>
        <w:br/>
        <w:t>Мағыналық жағыпан алып қараганда жоғарыда көрсетілген</w:t>
        <w:br/>
        <w:t>шылаулардың басым көпшілігі ыңғайластық жалғаулықтары да</w:t>
        <w:br/>
        <w:t>(дағын//дағы, да//де, басы, һам, йа//йе, біле), қалғандары себеп-</w:t>
        <w:br/>
        <w:t>тік (зера), салдарлық (чучки, хайсыки, ки) және шарттық жал-</w:t>
        <w:br/>
        <w:t>ғаулықтары болып келеді.</w:t>
        <w:br/>
        <w:t>8) Демеуліктер, Демеуліктер мағынасына қарай өз іші-</w:t>
        <w:br/>
        <w:t>нен бірнешеге бөлінеді. а) Сұраулық демеуліктер: ма//ме, му//</w:t>
        <w:br/>
        <w:t>мү, мы//мі: барму2 (бар ма?), білірмесен? (білесің бе?), Уйуймы</w:t>
        <w:br/>
        <w:t>дыр ойовмы дыр? (ұйқыда ма, ояу ма?), Керек йаров барму?</w:t>
        <w:br/>
        <w:t>(Керек-жарақ бар ма?), Туаралу арқырыму? (тура ма, қыйсық</w:t>
        <w:br/>
        <w:t>па?), Шбекму? (жібек пе?), тілермесен? (тілейсің бе?), анчамы</w:t>
        <w:br/>
        <w:t>көп? (сонша көп пе?), кіремі? (кіре ме?).</w:t>
        <w:br/>
        <w:t>ә) Тежеу мағынасын беретін демеуліктер: ғына//гіне: анча</w:t>
        <w:br/>
        <w:t>ғына (сонша ғаңа), чандырғына (шандыргана), бейгінем (би</w:t>
        <w:br/>
        <w:t>ғанам, би ганәм).</w:t>
        <w:br/>
        <w:t>тек: тек тур (тек қана тұр).</w:t>
        <w:br/>
        <w:t>6) Қарсылықты мағына боретін демеуліктер. девүл: Таңда</w:t>
        <w:br/>
        <w:t>девұл бірісі күн (Ертең емес бірсі күні), Тым урухларың мухтач</w:t>
        <w:br/>
        <w:t>девул б6у дүниенің өтмекіне (Әулие тұқымдарың мұқтаж емес бұ</w:t>
      </w:r>
    </w:p>
    <w:p>
      <w:r>
        <w:t>дүниенің тамағына, дәлірек айтқанда, бұ дүниенің наныпа).</w:t>
        <w:br/>
        <w:t>в) Модальдық мағына беретін демеуліктер: егеч (екеш, түбірі</w:t>
        <w:br/>
        <w:t>е көмекші етістігі): Қөну егеч оғлүң өлді (Әділдік екеш ұлыс да</w:t>
        <w:br/>
        <w:t>өлді ғой), Қөтурді қыз қыз егеч Еманцелні (қыз скосш қыз да</w:t>
        <w:br/>
        <w:t>көтерді Емануелді).</w:t>
        <w:br/>
        <w:t>оқ//ох: аар оқ сіндің (оған сіңіп кеттің), анлар ох (олар),</w:t>
        <w:br/>
        <w:t>анларны ох (оларды), анда ох (сонда, сол кезде), алай ох (со-</w:t>
        <w:br/>
        <w:t>лай). Нек? (неге?) деген сөз құрамындағы к дыбысып Фон Габэн</w:t>
        <w:br/>
        <w:t>осы оқ//ох демеулігінің элементі ден қарайды.</w:t>
        <w:br/>
        <w:t>Одағай</w:t>
        <w:br/>
        <w:t>Қыпшақ тілінің жазба ескерткіштерінде кездесетін одағайлар</w:t>
        <w:br/>
        <w:t>өте аз. Олар е!, уай!, о! сияқты болып келеді де, бір дыбыстан да,</w:t>
        <w:br/>
        <w:t>бірнеше дыбыстан да, құрала береді, құрылымы жағына! негізгі</w:t>
        <w:br/>
        <w:t>түбір болып келеді. Мағыналық жағынан алып қарағанда, олар</w:t>
        <w:br/>
        <w:t>көңіл күйі одағайлары болып саналады. Мысалы, Е, татлы бейгі-</w:t>
        <w:br/>
        <w:t>нем! (Е, тәтті би ғанам!), Уай, сен йазулы кіші! (Ай, сеп жазықты</w:t>
        <w:br/>
        <w:t>кісі!!), О, сіз барыңыз! (О, сіз барықыз!).</w:t>
        <w:br/>
        <w:t>261</w:t>
        <w:br/>
        <w:t>ша), өзгече (өзгеше), бітүлер айтғанча (кітаптардың айтуы</w:t>
        <w:br/>
        <w:t>бойынша), азам йолунча (адамның жолы байынша), бітік тіліние</w:t>
        <w:br/>
        <w:t>(кітаптың тілінше), татарча. (татарша), тілегенче (тілегенше),</w:t>
        <w:br/>
        <w:t>анча кім (осылайша).</w:t>
        <w:br/>
        <w:t>Үстеу сөздердің құрамында өте сирек кездесетін тұлғалар.</w:t>
        <w:br/>
        <w:t>-к: нек (қалайша), -еу: бігеу (қалайша, түбірі-- бірегу), қықан:</w:t>
        <w:br/>
        <w:t>ортақықан (орталай).</w:t>
        <w:br/>
        <w:t>Қос сөздер: Күле-күле келді (күле-күле келді), йылай-</w:t>
        <w:br/>
        <w:t>йылай кетті (жылай-жылай кетті), күнде-күнде (күнде-күнде).</w:t>
        <w:br/>
        <w:t>Күрделі үстеулер: не түрлү (осылайша).</w:t>
        <w:br/>
        <w:t>5) Қүшейту үстеулерінің қатарына астру, астры,</w:t>
        <w:br/>
        <w:t>асру (өте, тым); ең, ен, ем (ең), іңен (өте), һеч, еч (еш) сөздері</w:t>
        <w:br/>
        <w:t>мен тіркесе алатын сөздер жатады: ен бурун, ем бурун (ең бу-</w:t>
        <w:br/>
        <w:t>рын), көркі іңен тур Вһайбатлы (көркі ең әйбат, ең жақсы), йегіт</w:t>
        <w:br/>
        <w:t>дағы астры көрклі кіші (жігіт тағы өте көрікті кісі), астры йа-</w:t>
        <w:br/>
        <w:t>ман сасыр (әте жаман сасыр), астру улы Йазуқлу түрмен (өте</w:t>
        <w:br/>
        <w:t>үлкен жазықтымын), астру қара (тым қара), астру татлы (өте</w:t>
        <w:br/>
        <w:t>тәтті), асру тілермен (көп тілермін), асру сөзлермен (көп сөй-</w:t>
        <w:br/>
        <w:t>дермін), ең төбенгісі (ең төменгісі), һеч түгенмез (еш төгесілмес),</w:t>
        <w:br/>
        <w:t>ер йүзіні һеч көрмеген (ердің жүзін ешбір көрмеген).</w:t>
        <w:br/>
        <w:t>Қос сөзді күшейткіш үстеулер: көс-көнү (әп-әділ), чөп-чөгре</w:t>
        <w:br/>
        <w:t>(дөп-дөңгелек). ;</w:t>
        <w:br/>
        <w:t>6) Мақсат үстеулері. Барыс септігінде тұрып қалып-</w:t>
        <w:br/>
        <w:t>тасып кеткен сөздер мақсат үстеулерінің мағынасын береді.</w:t>
        <w:br/>
        <w:t>Барыс септік жалғаулары опдай жағдайда көбінесе қимыл етіс-</w:t>
        <w:br/>
        <w:t>тіктерімен тіркесіп келеді: Келдік ол ханға тейзмеге (келдік ол</w:t>
        <w:br/>
        <w:t>ханға құрметтеуге), Бізні тіргізмекге өлді (бізді тірілту үшін</w:t>
        <w:br/>
        <w:t>өлді), тілермен сізге бір аз теңері сөз айтмаға (тілермін сізге</w:t>
        <w:br/>
        <w:t>біраз тәңрінің сӛзін айтуға). Сондай-ақ мақсат үстеулері қимыл</w:t>
        <w:br/>
        <w:t>есімдерінің үшін шылауымен тіркесіп келуі арқылы да жасала-</w:t>
        <w:br/>
        <w:t>ды: қорқутмақ үшін (қорқыту үшін).</w:t>
      </w:r>
    </w:p>
    <w:p>
      <w:r>
        <w:t>7) Себеп-салдар үстеулері. Шығыс септігінде тұ-</w:t>
        <w:br/>
        <w:t>рып қалыптасып кеткен сөздер іс-әрекеттің орындалу себебін</w:t>
        <w:br/>
        <w:t>білдіріп, себеп-салдар үстеулерін жасайды: Менім йаман сөзүм-</w:t>
        <w:br/>
        <w:t>ден Йазық еттім (мен жаман сөзімнен жазықты болдым), Сөв-</w:t>
        <w:br/>
        <w:t>мекдін есірдің (еркелеткеннен есірдің, яғни жынды болдың).</w:t>
        <w:br/>
        <w:t>Ретіне қарай шартты рай тұлғасында тұрған сөз де іс-әрекет-</w:t>
        <w:br/>
        <w:t>тің орындалу себебін көрсете алады: Бій турса турармен (би</w:t>
        <w:br/>
        <w:t>тұрса мен де тұрармын), Бій турдыса қулы турмушдыр, бій тур-</w:t>
        <w:br/>
        <w:t>маса қулы турмас (Қожайын тұрса құлы да тұрады, қожайын</w:t>
        <w:br/>
        <w:t>тұрмаса құлы да тұрмайды).</w:t>
        <w:br/>
        <w:t>Түбір мен шылаулардың тіркесінен де себеп үстеулері жаса-</w:t>
        <w:br/>
        <w:t>лады: ол бөрчдан цтру (ол борышты болғандықтан).</w:t>
        <w:br/>
        <w:t>8) Топтау үстеулеріне мына төмендегі аффикстер</w:t>
        <w:br/>
        <w:t>арқылы жасалған сан есімдер жатады:</w:t>
        <w:br/>
        <w:t>-ав//-ев, -ов//-өн: бірев (біреу), иккев (екеу), учев (үшеу),</w:t>
        <w:br/>
        <w:t>дөртев (төртеу), үчөв (үшеу).</w:t>
        <w:br/>
        <w:t>256</w:t>
        <w:br/>
        <w:t>жылы), 4) тавышған йылы (қоян жылы), 5) балығ йылы (ұлу</w:t>
        <w:br/>
        <w:t>жылы), 6) йылан йылы (жылан жылы), 7) ат йылы (жылқы жы-</w:t>
        <w:br/>
        <w:t>лы), 8) қойун йылы (қой жылы), 9) пічін йылы (мешін жылы),</w:t>
        <w:br/>
        <w:t>10) тақуқ йылы (тауық жылы), Н1) нт йылы (ит жылы), 19) дон-</w:t>
        <w:br/>
        <w:t>ғұз йылы (доңыз жылы).</w:t>
        <w:br/>
        <w:t>Мал аттары: ат (ат), қысырақ (қысырак), қатыр (қа-</w:t>
        <w:br/>
        <w:t>шыр), тішіқатыр (ұрғашы қашыр), өгуз (өгіз), сығыр (ірі қара),</w:t>
        <w:br/>
        <w:t>бұзау (бұзау) т. т.</w:t>
        <w:br/>
        <w:t>Аң аттары: қойан (қоян), түлкү (түлкі), тейін (тиын).</w:t>
        <w:br/>
        <w:t>Хайуан аттары: арсылан (арыстан), қыстрақ (леопард),</w:t>
        <w:br/>
        <w:t>тонуз (доңыз), кейік тонуз (жабайы шошқа), тіші тоңуз (ұрға-</w:t>
        <w:br/>
        <w:t>шы шошқа), піл (піл), сазаған (аждаһа), ырс (сілеусін), айу</w:t>
        <w:br/>
        <w:t>(аю) т. т.</w:t>
        <w:br/>
        <w:t>Жәндік аттары: құуут (құрт), йылан (жылан), чыбын</w:t>
        <w:br/>
        <w:t>(шыбын), бит (бит), бүрче (бүрге), суручыбын (маса), қандала</w:t>
        <w:br/>
        <w:t>(қандала).</w:t>
        <w:br/>
        <w:t>Құс атаулары: чылчық (шымшық), қарақуш (қарақұс),</w:t>
        <w:br/>
        <w:t>балабан (қыран, орысша «балобан»), қарчыға (қаршыға), қыр-</w:t>
        <w:br/>
        <w:t>ғый (қырғи) т. 7.</w:t>
        <w:br/>
        <w:t>Осы ізбен табиғат пеп қогамдық өмір құбылыстарын, нақты</w:t>
        <w:br/>
        <w:t>заттар мен абстракциялық ұғымдарды білдіретін сөздердің то-</w:t>
        <w:br/>
        <w:t>бын әлі де жүйе-жүйеге бөліп келтіре беруге болды.</w:t>
        <w:br/>
        <w:t>Профессионалдық лексикаға (кәсіби сөздерге) жататын</w:t>
        <w:br/>
        <w:t>сөздер қыпшақ тілінде онша көп .емес. Оның бірсыпы-</w:t>
        <w:br/>
        <w:t>расын жоғарыда келтірілген жалпылама лексика мысалдарының</w:t>
        <w:br/>
        <w:t>ішінен де кездестіруге болады. Бұл кәсіби сөздер мен жалпылама</w:t>
        <w:br/>
        <w:t>лексика арасында қандай да болса бір ішкі байланыс бар екен-</w:t>
        <w:br/>
        <w:t>дігін көрсетеді. Ол байланыс жеке сөздердің о бастағы лексика-</w:t>
        <w:br/>
        <w:t>лық мағынасында тұрып-ақ әралуан стильдік мәнерге ие екенді-</w:t>
        <w:br/>
        <w:t>гінде, стильдік қабілет біраз сөздің тумысымен біте қайнап, бірге</w:t>
        <w:br/>
        <w:t>жаралғандығында. ,</w:t>
      </w:r>
    </w:p>
    <w:p>
      <w:r>
        <w:t>Кәсіби сөздер: кӛсіп несін білдіретін сөздер:</w:t>
        <w:br/>
        <w:t>бітікні (жазу жазатын адам), алтунчы (ювелир), темірші (темір</w:t>
        <w:br/>
        <w:t>ұстасы), қылыч остасы (қылыш ұстасы), ейерчі (ерші, ер жасау-</w:t>
        <w:br/>
        <w:t>шы), отачы (оташы, сынық салушы), сықрық (курьер), Палчы</w:t>
        <w:br/>
        <w:t>(түйме жасаушы), черчі (ұсақ-түйек сауданың адамы), бөркчі</w:t>
        <w:br/>
        <w:t>(бөрік тігуші), қасап (қасап), бычақчы (пышақ ұстасы), диуар</w:t>
        <w:br/>
        <w:t>остасы (тас қалаушы), нақшлаған (суретші), бағлаған (тоқу-</w:t>
        <w:br/>
        <w:t>шы), етмекчі (нан жабушы), һаммал (амбал, жүк тасушы), қул-</w:t>
        <w:br/>
        <w:t>лиқчы (құл), йақчы (жақ жасайтын ұста).</w:t>
        <w:br/>
        <w:t>Ұсталар пайдаланатын құрал-саймандарат-</w:t>
        <w:br/>
        <w:t>тары: орс (төс), чақуш (балға), қысқач (қысқаш), егев (егеу),</w:t>
        <w:br/>
        <w:t>күре (көріктің пеші), курук (көрік), керкі (керкі), балта (балта),</w:t>
        <w:br/>
        <w:t>бурав (тескіш), бичяқы (ара) т. т.</w:t>
        <w:br/>
        <w:t>Музыкалық аспаптардың аттары: таф (тамбу-</w:t>
        <w:br/>
        <w:t>рин), суруна (сырнай), нақара (тимпан, бубен), бурғу (труба),</w:t>
        <w:br/>
        <w:t>бурғуча (кішкене труба), сыбызғу (сыбызғы).</w:t>
        <w:br/>
        <w:t>270</w:t>
        <w:br/>
        <w:t>ке, кеспек), причина (себеп), прихода (жиылыс), рика (өзен),</w:t>
        <w:br/>
        <w:t>рицер (рыцарь) т. т.</w:t>
        <w:br/>
        <w:t>Бір тілден екінші тілге өте сирек ауысатын етістік сөздерін</w:t>
        <w:br/>
        <w:t>қолданғанда қыпшақтар, қазіргі түркі халықтары сияқты, тұйық</w:t>
        <w:br/>
        <w:t>рай формасын алып, оларды ет, ал, бол сияқты көмекші етістік-</w:t>
        <w:br/>
        <w:t>термен тіркестіреді. Оплай жағдайда түбірдегі жіңішкелік белгі-</w:t>
        <w:br/>
        <w:t>сі түсіп қалады: убарит ет (ұр), уйода ет (келіс), уживлат ет</w:t>
        <w:br/>
        <w:t>(пайдалан), оплата ет (төле), терпит ет (шыда) т.т.</w:t>
        <w:br/>
        <w:t>Бұл іспеттес тіркестер қыпшақ тіліндегі ойат ет (ұялт) деген</w:t>
        <w:br/>
        <w:t>конструкцияның ізімен жасалған.</w:t>
        <w:br/>
        <w:t>Қыпшақ тілі леңсикасының мағыналық топтары.</w:t>
        <w:br/>
        <w:t>Ертеректе жазылып қалған ескерткіштердің тілінде қыпшақ</w:t>
        <w:br/>
        <w:t>тілінің барлық лексика-грамматикалық ерекшеліктері қамтылып,</w:t>
        <w:br/>
        <w:t>барша элементтері кездеседі деу қиын. Біз әңгіме етіп отырған</w:t>
        <w:br/>
        <w:t>халық тілінің сөйлеу нормасына негізделген жазбаларда сөздер</w:t>
        <w:br/>
        <w:t>тұра мағынасында келтіріліп, олардың ауыспалы мағынасына</w:t>
        <w:br/>
        <w:t>көңіл аударылмаған. Бұл өзі бір жағынан занды да. Үйткені сөз-</w:t>
        <w:br/>
        <w:t>дердің ауыспалы мағынасы көркем әдебиет тілінде жиі қолданы-</w:t>
        <w:br/>
        <w:t>лады да, басқа әдебиеттерде (оқу құралдары, сөздіктер, грам-</w:t>
        <w:br/>
        <w:t>матикалар) тура мағынасында алынады. Тура (конкретті) ма-</w:t>
        <w:br/>
        <w:t>ғынасында қолданылып тұрған сөздердің мағыналык ара қаты-</w:t>
        <w:br/>
        <w:t>насын айқындауда олардың омоним, антоним және синоним сөз-</w:t>
        <w:br/>
        <w:t>дер қатарында жұмсалатынын айтуға болады.</w:t>
        <w:br/>
        <w:t>Қөп мағыналы сөздер. Тіл-тілде біраз сөздердің бір</w:t>
        <w:br/>
        <w:t>емес, бірнеше мағыпада қолданылатынын білеміз. Бұл қыпшақ</w:t>
        <w:br/>
        <w:t>тіліне де тән құбылыс. Бірақ ондай көп мағыналы сөздердің са-</w:t>
        <w:br/>
        <w:t>ны онша көп емес. Мысалы, от деген сөздің «өсімдік», өсімдіктер</w:t>
        <w:br/>
        <w:t>ден жасалатыш «дәрі-дәрмек» және «опа» (помада) деген мағы-</w:t>
        <w:br/>
        <w:t>налары бар. Біріпші мағына от сөзініп, әрине, тура мағынасы да,</w:t>
        <w:br/>
        <w:t>қалған екеуі (дәрі, опа) сол бірінші мағынасының негізінде да-</w:t>
        <w:br/>
        <w:t>мыған қосымша мағыналары. Сол сияқты «құрғақ, құрғарап»</w:t>
        <w:br/>
        <w:t>дегеп ұғым беретін қиру сөзінің «құрылық» (материк) деген үсте-</w:t>
        <w:br/>
        <w:t>ме мағынасы бар. Авлақ сөзінің «аң аулау» және «аң аулайтын</w:t>
        <w:br/>
        <w:t>жер, аймақ» деген екі мағынасы бар. Қыпшақ сөздері бір мағы-</w:t>
      </w:r>
    </w:p>
    <w:p>
      <w:r>
        <w:t>налы да, көп мағыналы да болып қолданыла береді дейтініміз</w:t>
        <w:br/>
        <w:t>осыдан. Қөп мағыналы сөздердің мағыналары өз ара тығыз</w:t>
        <w:br/>
        <w:t>байланысты болып келеді.</w:t>
        <w:br/>
        <w:t>Омоним сөздердің жалпы саны көп емес. Төменде кел-</w:t>
        <w:br/>
        <w:t>тірілетін мысалдар қыпшақ тіліндегі омонимдердің жайынан ха-</w:t>
        <w:br/>
        <w:t>бардар етеді: құру (құрғақ)-- құру (безгек), қаш (қас)-- қаш</w:t>
        <w:br/>
        <w:t>(асыл тас)-- қаш (таудың ұшар басы), қойун (қойын)-- қойун</w:t>
        <w:br/>
        <w:t>(қой), құлан (құлан)- құлан (тартпа), қур (құр. босқа)- қир</w:t>
        <w:br/>
        <w:t>(зиян, текке), құрған (қорған)-- құрған (мола)-- қорған (мал-</w:t>
        <w:br/>
        <w:t>қора), құрт (бері)- құрт (құрт, жәндік), сағын (ойла)-- сағын</w:t>
        <w:br/>
        <w:t>266</w:t>
        <w:br/>
        <w:t>Араб тілінен ауысқан сөздерге бірер мысал:</w:t>
        <w:br/>
        <w:t>азиз (әзіз), айып (айып), ақыл (ақыл), албет (әлбетте), алмас</w:t>
        <w:br/>
        <w:t>(алмас), аллурт (алмұрт) 7. т.</w:t>
        <w:br/>
        <w:t>Парсы тілінен ауысқан сөздерге мысал: ала-</w:t>
        <w:br/>
        <w:t>са (әмісе), ануз (және), ауаз (әуез), аурыз (дәретхана), ашқара</w:t>
        <w:br/>
        <w:t>(әшкере), бағ (бак), бадам (бадам), бадбақт (бетбак), базар</w:t>
        <w:br/>
        <w:t>(базар), базарған (саудагер), бақлы (таза), бақча (бақша),</w:t>
        <w:br/>
        <w:t>бақыт (бақыт), банд (байлам), баһа (баға), бе (айва), бейуда</w:t>
        <w:br/>
        <w:t>(анар) т. б.</w:t>
        <w:br/>
        <w:t>Араб-парсы тілдеріне ортақ сөздер: бостан</w:t>
        <w:br/>
        <w:t>(бақша), дуат (дәуіт, сия сауыт), жирум (шарап), жуйут (еврей,</w:t>
        <w:br/>
        <w:t>жойт), жынжыбыл (инбирь), занғар (ярь-- медянка), змурут</w:t>
        <w:br/>
        <w:t>(изумруд) т. т.</w:t>
        <w:br/>
        <w:t>Грек тілінен ауысқан сөздер: папаз (христиа-</w:t>
        <w:br/>
        <w:t>нин), тимеан (фимиам), лимен (порт), кереб (кеме), қондрок</w:t>
        <w:br/>
        <w:t>(мастика), терме (әулие үйі), трапез (ас столы), қатарға (ко-</w:t>
        <w:br/>
        <w:t>рабль). Итальян тілінен фортуна (бақ), еврей тілішен</w:t>
        <w:br/>
        <w:t>амен (аумиын, әумиін) деген сняқты сөздер ауысқан.</w:t>
        <w:br/>
        <w:t>Монғол тілінен: ердемллі (білімді), амрақ (дос), орда</w:t>
        <w:br/>
        <w:t>(орда), нөгер (нөкер), буза (боза), ачқы (аға), асығ (пайда),</w:t>
        <w:br/>
        <w:t>чайан (шаян).</w:t>
        <w:br/>
        <w:t>Орыстілінен: печ (пеш), изба (жер төле), салам (сабан),</w:t>
        <w:br/>
        <w:t>самала (смола), оус (сұлы), рус (орыс), фанар (панар), Әво-</w:t>
        <w:br/>
        <w:t>рианин (дворянин), стол (стол) т. т. Батыс Европа елдерінің</w:t>
        <w:br/>
        <w:t>тілінен ауысқан сөздер, әсіресе, армян колониясыпың тілінде</w:t>
        <w:br/>
        <w:t>мол қолданылады. Мұның екі түрлі себебі бар сияқты. Бірінші-</w:t>
        <w:br/>
        <w:t>деп, армян колониясы украина жерінде болсын, поляк же-</w:t>
        <w:br/>
        <w:t>рінде болсын армяндармен бірге жергілікті тұрғын халықпен,</w:t>
        <w:br/>
        <w:t>күнделікті өмірінде жиі алым-берім жасап аралас-құралас</w:t>
        <w:br/>
        <w:t>отырған. Ауызекі сөйлеу тіліне, оңың үстіне қарапайым</w:t>
        <w:br/>
        <w:t>халық тіліне аралас немесе көрші отырған ұлт Тілінен ауыскан</w:t>
        <w:br/>
        <w:t>сөздердің мол болуы заңды да. Екіншіден, армян колониясында-</w:t>
        <w:br/>
        <w:t>ғы қыпшақ документтері көп реттерде үш тілде -- армян, қып-</w:t>
        <w:br/>
        <w:t>шақ жәпе поляк тілдерінде жасалған. Оны жазушының өзі де</w:t>
        <w:br/>
        <w:t>қыпшақ емес, армян болған. Іс қағаздарының тілінде қалып-</w:t>
        <w:br/>
        <w:t>тасып. кеткен, не күн сайын айтылып жүрген көптеген сөздер</w:t>
        <w:br/>
        <w:t>меп сөз тіркестері, атаулар мен сөз оралымдары қыпшақ</w:t>
        <w:br/>
        <w:t>тіліне аударылмай сол күйі (бөтен тілде қолданылатын күйі)</w:t>
        <w:br/>
        <w:t>жазыла салған болу керек.</w:t>
        <w:br/>
        <w:t>Армян тілінен ауыскан сөздер: алеча (монах),</w:t>
        <w:br/>
        <w:t>аракел (апостол), "иншапті (бейсенбі), артар (тура, әділ), астид-</w:t>
      </w:r>
    </w:p>
    <w:p>
      <w:r>
        <w:t>жан (қатар), ашагерд (шәкірт), ашхархаген (дүнияуй), авгда-</w:t>
        <w:br/>
        <w:t>ран (інжіл) т. т.</w:t>
        <w:br/>
        <w:t>Поляк тілінен ауысқан сөздер: албо (немесе),</w:t>
        <w:br/>
        <w:t>алс (бірақ), ани (жоқ), алелециа (аппеляция), бугурмистр (бур-</w:t>
        <w:br/>
        <w:t>гомистр) т. т.</w:t>
        <w:br/>
        <w:t>Украин тілінен ауысқан сөздер: бочка (бөш-</w:t>
        <w:br/>
        <w:t>265</w:t>
        <w:br/>
        <w:t>Одагай сөздерінің басқа түрлері қыпшақ тілінің ескерткіш-</w:t>
        <w:br/>
        <w:t>терінде кездеспейді.</w:t>
        <w:br/>
        <w:t>Ленсина</w:t>
        <w:br/>
        <w:t>Қыпшақ тілі лексикасының құрамы. Қыпшақ тілінің негізгі</w:t>
        <w:br/>
        <w:t>сөздік қоры жалпы түркі тілдеріне ортақ сөздерден тұрады.</w:t>
        <w:br/>
        <w:t>Ескі, орта жәнежаңа түркі дәуірінің тіл фактыла-</w:t>
        <w:br/>
        <w:t>рына қарап, бұған көз жеткізу қиын емес.</w:t>
        <w:br/>
        <w:t>Қыпшақ тілінің негізгі сөздік қоры, бірінші</w:t>
        <w:br/>
        <w:t>жағыпан, ерте кездегі, Х--ХІ ғасырларға дейінгі, өзінен бұрын</w:t>
        <w:br/>
        <w:t>жасаған түркі халықтар тілінде жазылып қалғап ескерткіштердің</w:t>
        <w:br/>
        <w:t>лексикасымен де, екінші жағынан, Орта ғасырда жазылған түркі</w:t>
        <w:br/>
        <w:t>тілдеріндегі жазбалар тілімен де өз ара үйлес келеді. Үшінші</w:t>
        <w:br/>
        <w:t>жағынан, көне қыпшақ тіліңе тән сөздер қазіргі қыпшақ тілде-</w:t>
        <w:br/>
        <w:t>рінде мөл сақталған. Рас, туыстас тілдердегі көптеген сөздердің</w:t>
        <w:br/>
        <w:t>мағынасы жағынан ешбір айырмашылығы болмағанымен, фоне-</w:t>
        <w:br/>
        <w:t>тикалық құрылымы жағынан әдәуір өзгерістерге ұшырағандары</w:t>
        <w:br/>
        <w:t>да болады. Оның үстіне, көне қыпшақ тілінің кейбір элементтері</w:t>
        <w:br/>
        <w:t>қазіргі қыпшақ тілдерінің бірінде кездеспегенімен, көп жағдайда,</w:t>
        <w:br/>
        <w:t>екінші бірінде кездесіп отырды. Қыпшақ тілдерінің лексикалық</w:t>
        <w:br/>
        <w:t>байлығын тарихи тұрғыдан зерттегенде мәселенің бұл жағы есте</w:t>
        <w:br/>
        <w:t>болғаны жөн.</w:t>
        <w:br/>
        <w:t>Қандай да бір тіл болмасын, жалпы туыс тілдер мен жақын</w:t>
        <w:br/>
        <w:t>туыс тілдерге ортақ болып келетін екі түрлі сөздік қор жинайды.</w:t>
        <w:br/>
        <w:t>Сопымен бірге ол тілде ешкандай басқа тілдерде кездеспейтін,</w:t>
        <w:br/>
        <w:t>тек өзіне ғана тән сөздер тобы да болады. Ондай сөздердің арғы</w:t>
        <w:br/>
        <w:t>шығу тегі тарихи жағынан көмескіленіп, білінбей кетеді немесе</w:t>
        <w:br/>
        <w:t>сол тілдің өз амал-тәсілі негізінде жасалған жаңа сөздер бола-</w:t>
        <w:br/>
        <w:t>ды. Ондай сөздер белгілі бір тарихи себептердің ықпалымен</w:t>
        <w:br/>
        <w:t>басқа туысқан тілдерден қол үзіп қалады. Мысалы, «Түркі -</w:t>
        <w:br/>
        <w:t>араб сөздігішде» ескі тілдерде де, жаңа тілдерде де кездеспейтін</w:t>
        <w:br/>
        <w:t>мынадай бір тол сөздер бар: абру (ақымақ), ай (кескір), алығ</w:t>
        <w:br/>
        <w:t>(қорқақ), кермен (қала), кей. (жақсы), керүм (уақыт), кеңез</w:t>
        <w:br/>
        <w:t>(жеңіл), кірен су (ауыз су), көр (кілем) т. т.</w:t>
        <w:br/>
        <w:t>Көне түрні тілдерімен ортақ сөздер</w:t>
        <w:br/>
        <w:t>Көпе түркі тілдеріпде жазылған нұсқалардың тіл ерекшелік-</w:t>
        <w:br/>
        <w:t>тері алуан түрлі. Қазіргі түркі тілдерінің қай тобына болсын тән</w:t>
        <w:br/>
        <w:t>грамматикалық ерекшеліктер осы көне дүние куәларының бойы-</w:t>
        <w:br/>
        <w:t>нан табылады. Ондағы қыпшақ тіліне тән көптеген сөздерді өз</w:t>
        <w:br/>
        <w:t>алдына саралап бөліп алу қнып емес. Сонымен бірге қыпшақ</w:t>
        <w:br/>
        <w:t>тіліпде оңтүстік пс оғыз тілдерінің элементтері де кездесетіні</w:t>
        <w:br/>
        <w:t>туралы осыған дейін де айтылды. Мысалы, армян колониясы-</w:t>
        <w:br/>
        <w:t>ның тілінде ден (мен), 2өз (көз), гөгерт (көгерт), гитир (келтір).</w:t>
        <w:br/>
        <w:t>гүнеш (күнес), дөртүнчі (төртінші) сияқты оңтүстік тілдерінен</w:t>
        <w:br/>
        <w:t>(анатолий түріктері, гагауз, көне азербайжан, қырым түріктері)</w:t>
      </w:r>
    </w:p>
    <w:p>
      <w:r>
        <w:t>енген сөздер мен формалар бар.</w:t>
        <w:br/>
        <w:t>252</w:t>
        <w:br/>
        <w:t>(Львов жәрмеңкесіне дейін), үя күн генче (үш күнге дейін),</w:t>
        <w:br/>
        <w:t>ысватый Петрге анча (әулие Петр күніне дейін), Йехпаш күнге</w:t>
        <w:br/>
        <w:t>анча (дүйсенбі күнге дейін). Бұл септеулік армян колониясының</w:t>
        <w:br/>
        <w:t>тілінде кездеседі. -</w:t>
        <w:br/>
        <w:t>Шығыс септігін меңгеретін шылау сөзде-</w:t>
        <w:br/>
        <w:t>рі: ары (әрі): емдіден ары (қазірден кейін, бұдан былай). бері</w:t>
        <w:br/>
        <w:t>(бері): Ол келгенден бері (Ол келгеннен бері); улам (арқылы):</w:t>
        <w:br/>
        <w:t>Андан улам бар барча болған турур (Соның жәрдемімен дұние-</w:t>
        <w:br/>
        <w:t>дегі бар, барша нәрсе жаралған), Ары, тындан улам ердең ана</w:t>
        <w:br/>
        <w:t>Мариамдан тен кіші болуп тирур -- Әулие атаның жәрдемімен</w:t>
        <w:br/>
        <w:t>Мариам анадан тән алып (яғни жаратылып), кісі (адам) болды.</w:t>
        <w:br/>
        <w:t>Бұгүлерден улам ол сөзлеп турур (Пайғамбарлардың жәрдемі-</w:t>
        <w:br/>
        <w:t>мен ол сөйлеп тұр), Ары тың еркінден улам ары қыз Мариамдан</w:t>
        <w:br/>
        <w:t>бой йаратуп кенсіне (Әулие әке күшінің жәрдемімен әулие қыз</w:t>
        <w:br/>
        <w:t>Мариамнан туып...).</w:t>
        <w:br/>
        <w:t>соңра (соң): Андан соңра бір келепен кіші келағ (Одан соң</w:t>
        <w:br/>
        <w:t>бір алапас кісі келді).</w:t>
        <w:br/>
        <w:t>бурун (бұрын): Қүн тувмаздан бурун (Қүн шықпастан бұ-</w:t>
        <w:br/>
        <w:t>рын), Барча заманлардан бурун (Барша замандардан бұрын);</w:t>
        <w:br/>
        <w:t>башқа (басқа): Кім ансызын келсе бізім йыіхөвге улы күнден</w:t>
        <w:br/>
        <w:t>башқа (кім аңдаусызда келсе біздің шіркеуге Ұлы күннен басқа</w:t>
        <w:br/>
        <w:t>күндері...), Теңірнің сөвмекінден башқа не кім йол бар? (Тәңір-</w:t>
        <w:br/>
        <w:t>Дің сүйгенінен басқа не жол бар?), Барчамыз да андан башқа</w:t>
        <w:br/>
        <w:t>тейшлі едік тас болмаға (Баршамыз да одан баска жоқ болып</w:t>
        <w:br/>
        <w:t>кетуге тиісті едік).</w:t>
        <w:br/>
        <w:t>утру: Ол борчдан утру (Ол борышты болғандықтан). Септеу-</w:t>
        <w:br/>
        <w:t>ліктің мұндай мағынада қолданылуың армян колониясының ті-</w:t>
        <w:br/>
        <w:t>лінен кездестіруге болады.</w:t>
        <w:br/>
        <w:t>Ешқандай септікті меңгермей-ақ, тек қатыстық мағына бере-</w:t>
        <w:br/>
        <w:t>тін деп-(деп, түбірі - де) деген шылау сөз бар: Ерклі Христусны</w:t>
        <w:br/>
        <w:t>өгелі қыз анадан деп төреді (Әулпе анадан жаралды деп күді-</w:t>
        <w:br/>
        <w:t>ретті Христосты сүйейік), Теңрі сені сойурғады овлума бол деп</w:t>
        <w:br/>
        <w:t>анасы (Тәңрі сені жарылқады ұлыма ана бол деп), йалбарыңыз</w:t>
        <w:br/>
        <w:t>дағы бір бейміз Иесус Христусға теңрінің йалғуз туған овлу деп</w:t>
        <w:br/>
        <w:t>(Жалбарыныңыз тағы биіміз Иисус Христосқа тәңіріпің жалгыз</w:t>
        <w:br/>
        <w:t>туған ұлы деп).</w:t>
        <w:br/>
        <w:t>Осы аталған септеуліктерді үстемелейтін мағыналары жағы-</w:t>
        <w:br/>
        <w:t>нан, шартты түрде болса да, мынадай бес түрге бөлуге болады:</w:t>
        <w:br/>
        <w:t>а) Мезгіл-мекен мағынасын беретіндер: дегрі, дегін, дыра,</w:t>
        <w:br/>
        <w:t>утру, анча, ары, бері, бурын, соңра.</w:t>
        <w:br/>
        <w:t>ә) Амал-әрекет мағынасын беру үшіп жұмсалатын септеулік-</w:t>
        <w:br/>
        <w:t>тер: ашыра, біле, қурла, қылы, аңды, өзе, көре, улам.</w:t>
        <w:br/>
        <w:t>6) Мақсат мағыналы септеуліктер: үчүн.</w:t>
        <w:br/>
        <w:t>в) Қатыстық мағынаны білдіретін септеуліктер: деп.</w:t>
        <w:br/>
        <w:t>г) Теңеу-талғау мағыналы септеуліктер: дек, кібі, башқа.</w:t>
      </w:r>
    </w:p>
    <w:p>
      <w:r>
        <w:t>2) Жалғаулықтар. Қыпшақ тілінде бір ғана дағын</w:t>
        <w:br/>
        <w:t>(қазақша тағын) жалғаулығының өзі үш түрлі фонетикалық тұл-</w:t>
        <w:br/>
        <w:t>17% 259</w:t>
        <w:br/>
        <w:t>анды шылауы «осындай, осы тәрізді» деген мағына береді:</w:t>
        <w:br/>
        <w:t>Барму анды қын нечік менім қыным2 (Бар ма осындай қинаушы-</w:t>
        <w:br/>
        <w:t>лық, менің қиналғанымдай?), Теңері маңа берсін анды көңүл</w:t>
        <w:br/>
        <w:t>кім мен терче дағы йақшы тіл үренгеймен (Тәцңрі маған берсін</w:t>
        <w:br/>
        <w:t>осындай көңіл, сонда мен тілді әрі тез, әрі жақсы үйрепіп шыға-</w:t>
        <w:br/>
        <w:t>мын), Ол толмач анды борчлудур ол йазухны йашырма нечік ата</w:t>
        <w:br/>
        <w:t>(Ол тілмаш сондай борышты, енді ол жазықты жасыра алмайды</w:t>
        <w:br/>
        <w:t>жаратушы сияқты).</w:t>
        <w:br/>
        <w:t>дек шылауы қазақ тіліндегі сияқты сөзінің мағынасын білді-</w:t>
        <w:br/>
        <w:t>реді: таразу дек (таразы сиякты). Бұл сөздің көне формасы</w:t>
        <w:br/>
        <w:t>-дағ//-дег кейбір түркі тілдеріндегі (соның ішінде қыпшақ тілі де</w:t>
        <w:br/>
        <w:t>бар) -дай//-дей жұрнағының жасалуына негіз болған сияқты.</w:t>
        <w:br/>
        <w:t>өзе қазақ тіліндегі арқылы септеулігінің орнына жүреді:</w:t>
        <w:br/>
        <w:t>күсенч өзе (мақсат арқылы), йулунғарлар хач өзе (крест арқылы</w:t>
        <w:br/>
        <w:t>құтылғандар, яғни креске табыну арқылы күнәдан пәк бол-</w:t>
        <w:br/>
        <w:t>ғандар).</w:t>
        <w:br/>
        <w:t>Ілік септігін меңгеретін шылау сөздер.</w:t>
        <w:br/>
        <w:t>Үчүн септеулігі ілік септігіндегі жіктеу есімдіктерін ғана Мең-</w:t>
        <w:br/>
        <w:t>гереді: аның үчүн (оның үшін), менім үчүн (мепің үшін), бізім</w:t>
        <w:br/>
        <w:t>үчүн (бізің үшін). ,</w:t>
        <w:br/>
        <w:t>біле шылауы да сол сияқты: менім біле (менімен), сенің біле</w:t>
        <w:br/>
        <w:t>(сеніңмен), аның біле немесе анығ білен (оныңмен), бізім біле</w:t>
        <w:br/>
        <w:t>(бізіпмен).</w:t>
        <w:br/>
        <w:t>кібі//кібік (сияқты, тәрізді, сықылды, секілді): тоңуз кібі</w:t>
        <w:br/>
        <w:t>(доңыз сияқты), севгіз сенің қарындашың сенің кібі (өзің сияқты</w:t>
        <w:br/>
        <w:t>өз туысқандарыңды сүй), оның кібі (соның сияқты), муның кібі</w:t>
        <w:br/>
        <w:t>(мұның сияқты), муны кібік сөзлер (мұның сияқты сөздер).</w:t>
        <w:br/>
        <w:t>Барыс септігін меңгеретін шылау сөздер:</w:t>
        <w:br/>
        <w:t>дегрі//дейрі (дейін): Иеросолимға Әеері барды (Иерусалимге</w:t>
        <w:br/>
        <w:t>дейін барды),- көпке дейрі (көпке дейін), табанындан тебесіне</w:t>
        <w:br/>
        <w:t>дегрі (Табанынан төбесіне дейін).</w:t>
        <w:br/>
        <w:t>дегін//дейін//дійін (дейін): батышдағы кіріге дейін (батыста-</w:t>
        <w:br/>
        <w:t>ғы кіруге дейін, яғпи батыстағы күн ұясына кіретін жерге дейін,</w:t>
        <w:br/>
        <w:t>күнбатысқа дейін); Төзгейсен Аксентге дейін (Төзгейсің Ак-</w:t>
        <w:br/>
        <w:t>сентке күніне дейін). Мамлюк қыпшақтарының тілінде дегінче</w:t>
        <w:br/>
        <w:t>формасы да жұмсалады. Шылаудың ескі түбірі, А. Н. Қононов-</w:t>
        <w:br/>
        <w:t>тың айтуына қарағанда, тег (ти, жет) деген етістік болып сана-</w:t>
        <w:br/>
        <w:t>лады. Салыстырыңыз: қыпшақ тілінде тегді (тиді, жетті), тейдің</w:t>
        <w:br/>
        <w:t>(жеттің), тейішкіл (жет).</w:t>
        <w:br/>
        <w:t>дыра//діра (дейін): алты һафтаға дыра (алты аптаға дейін).</w:t>
        <w:br/>
        <w:t>утру//урту (қарсы): Ол Әиииманларына утру барды (Ол дұш-</w:t>
        <w:br/>
        <w:t>пандарына қарсы барды), Аңа утру йолух (оган қарсы жолық).</w:t>
        <w:br/>
        <w:t>көре (қарай): атыңа көре (атына қарай), рахымыңа көре</w:t>
        <w:br/>
        <w:t>(рақымыңа қарай), теңрінің йарыхлықына көре (тәңрінің нұрлы</w:t>
        <w:br/>
        <w:t>жүзділігіне қарай), аның көп холтхасына көре (оның көп қолқа-</w:t>
      </w:r>
    </w:p>
    <w:p>
      <w:r>
        <w:t>сына қарай).</w:t>
        <w:br/>
        <w:t>анча//енче, ғанча//генче (дейін): ІГлов Пармарқына анча</w:t>
        <w:br/>
        <w:t>258</w:t>
        <w:br/>
        <w:t>ғада қолдапылады: дағын//дағы/)да. Біріпші вариацтына мысал:</w:t>
        <w:br/>
        <w:t>Дчтың көкні дағын ендердің қутқардачымыз Несусны (Көкті аш-</w:t>
        <w:br/>
        <w:t>тың да төмен түсірдің құтқарушымыз Иисусты), Бурулуп турған</w:t>
        <w:br/>
        <w:t>йыланны басып йанчты дағын өлтүрді (Бұрылып тұрғап жылан-</w:t>
        <w:br/>
        <w:t>ды басып жанышты да өлтірді). Қолдарың, авзың дағын сағын-</w:t>
        <w:br/>
        <w:t>чың (Қолдарың, аузың және ойың).</w:t>
        <w:br/>
        <w:t>дағы (тағы) формасына мысал; Бізім йазуқумуз бошатлма</w:t>
        <w:br/>
        <w:t>дағы барча йамандан арытма (Біздің жазығымызды кешірме</w:t>
        <w:br/>
        <w:t>және барша жаманнан арылтпа), ЖұЛутлар аны тұттылар дағы</w:t>
        <w:br/>
        <w:t>бағладылар дағы Паңақына бойуна урдылар (Еврейлер аны</w:t>
        <w:br/>
        <w:t>ұстап алды да, байлап тастап жағына, мойнына ұрды), Қорхса</w:t>
        <w:br/>
        <w:t>дағы сағышласа (қорықса және ойласа..), Ары дағы алғышлы</w:t>
        <w:br/>
        <w:t>ары Пертус Паулусға дағы барча арыларға (Әулне, оның үстіне</w:t>
        <w:br/>
        <w:t>алғысты әулие Пертус, Паулуске және барша әулиелерге...),</w:t>
        <w:br/>
        <w:t>чүпреке чулғанмьши дағы біленлікке қойулмыш (шүберекке ора-</w:t>
        <w:br/>
        <w:t>лып, пішендікке қойылған).</w:t>
        <w:br/>
        <w:t>да//де (қазакша да осылай) формасына мысал: Танығыз да</w:t>
        <w:br/>
        <w:t>көрүңіз (таныңыз да көріңіз), Ол сөзні айтты да жанын теңері</w:t>
        <w:br/>
        <w:t>еліне берді (Ол сөзді айтты да, жанын тәңірдің қолына берді),</w:t>
        <w:br/>
        <w:t>Мен чөпледіме де Пана аңар бердім (Мен жинап алдым да, қай-</w:t>
        <w:br/>
        <w:t>тадан оған бердім). Бұл жалғаулықтардың т дыбысымен айтыла-</w:t>
        <w:br/>
        <w:t>тын варианттары бар. Бірақ олар өте сирек ұшырайды.</w:t>
        <w:br/>
        <w:t>баса (және): Баса үчүнчі күнде өлүмден қопты (Және үшін-</w:t>
        <w:br/>
        <w:t>ші күні өліп жатқан жерінеп түрегеледі).</w:t>
        <w:br/>
        <w:t>һам (әм): Кертегі күндей йарых тур һам ісі (үйі, үйшігі күн-</w:t>
        <w:br/>
        <w:t>дей жарық әм ыссы). Сөзлегені Йам көңүлдегі сағынчы (сөйле-</w:t>
        <w:br/>
        <w:t>гені әм көңілдегі ойы), Бахтлы жаның андан тынды толу қылы</w:t>
        <w:br/>
        <w:t>һам сөгүнді (Бақытты жаның сонда тынды, толды әм сүйінді).</w:t>
        <w:br/>
        <w:t>йа//йе (я, және): Сөгерсен теңірні йе сөвиезсен? (Сүйесің бе</w:t>
        <w:br/>
        <w:t>сен тәңірді я сүймейсің бе?), айтып Йе беріңіз (Айтып және</w:t>
        <w:br/>
        <w:t>беріңіз), Не возница еді йа аты не еді? (Ат айдаушы кім еді және</w:t>
        <w:br/>
        <w:t>оның аты кім сді?).</w:t>
        <w:br/>
        <w:t>біле//білен: не біле? (немен?), бой біле (боймен), еркі біле</w:t>
        <w:br/>
        <w:t>(еркімеп), көңлуңүз біле (көңліңізбен).</w:t>
        <w:br/>
        <w:t>егер, егір (сгер):Егір сенің көңлүң айтса севермен ынанма-</w:t>
        <w:br/>
        <w:t>ғыл (егер сенің көңлүң айтса «сүйермін», оған сенбе), Аның</w:t>
        <w:br/>
        <w:t>үчүн йақшы кеңешіңіз көңліңіз біле егір дағы барысы йазух-</w:t>
        <w:br/>
        <w:t>уңуа айтыңыз йашырмаңыз (Оның үшіп жақсы кеңесіңіз көңлі-</w:t>
        <w:br/>
        <w:t>нізбеп, сонан кейін бар істеген күнәңізді айтыңыз, жасырмаңыз).</w:t>
        <w:br/>
        <w:t>Бұл сөздің армян колопиясының тілінде егар дегеп варианты</w:t>
        <w:br/>
        <w:t>да бар: егар тутунур есең (егер уәделі сөз берсен...).</w:t>
        <w:br/>
        <w:t>чүнки (сондықтан): чунки неме біле йох (Ештене жоқ бол-</w:t>
        <w:br/>
        <w:t>ғандықтап). ки (деп): Взнат етті кш борилумен (Айтты «мен</w:t>
        <w:br/>
        <w:t>борыштымын» деп), Сказат етті Нурсесге ки толов етгей (Айтты</w:t>
        <w:br/>
        <w:t>Нурсеске «төлесей» деп).</w:t>
        <w:br/>
        <w:t>хайсы ки: Ол оғлан хайсы ки аты Қырқор дыр (Ол баланың</w:t>
      </w:r>
    </w:p>
    <w:p>
      <w:r>
        <w:t>аты Қыркор), Айтты ки хайсы ки зло&gt;соны күн дүр ки Задық ант</w:t>
        <w:br/>
        <w:t>260</w:t>
        <w:br/>
        <w:t>Төсекорын атаулары: төшек (төсек), йастуқ (жас-</w:t>
        <w:br/>
        <w:t>тық), чарчав (шаршау), йоурған (жуырқан) т. т.</w:t>
        <w:br/>
        <w:t>Қиім-кешек және соған қатысты нәрселер-</w:t>
        <w:br/>
        <w:t>дің атаулары: тері тон (тері тон), чекмен (шекпен), опрақ</w:t>
        <w:br/>
        <w:t>(киім), тивме (түйме), йең (жең). тікмек (тігіс), көвлек (көй-</w:t>
        <w:br/>
        <w:t>лек), көниек (шалбар), қур, белғаб (құр, белбеу) т. т.</w:t>
        <w:br/>
        <w:t>Мата және мата тоқылатын заттардың аты:</w:t>
        <w:br/>
        <w:t>велес (мақта матасы), чуз (жұққа жібек мата), ілек (жібек),</w:t>
        <w:br/>
        <w:t>ласт (жібек жасайтын шикі зат), йун (жүн), франгі суф (евро-</w:t>
        <w:br/>
        <w:t>па қойының жүлі), ысқарлат (сукноның бір түрі) т. 6.</w:t>
        <w:br/>
        <w:t>Түр-түс пен бояу аттары: рвеңгі лак (лак түстес), ақ</w:t>
        <w:br/>
        <w:t>(ақ), қара (қара), қызыл (қызыл), қырмызы (қырмызы), көк</w:t>
        <w:br/>
        <w:t>(көк) т. 6</w:t>
        <w:br/>
        <w:t>Жерасты байлықтарының аттары: темір (те-</w:t>
        <w:br/>
        <w:t>мір), алтун (алтын), күліш (күміс), багыр (бақыр), аққорғашын</w:t>
        <w:br/>
        <w:t>(қалайы), қорғашын (қорғасын), йез (жез), көмүр (көмір), қаз-</w:t>
        <w:br/>
        <w:t>ма (қазба), кіреч (кіріш, известь), йылтрын (шыны).</w:t>
        <w:br/>
        <w:t>Тұрғынүйлермен елді мекендердің аттары:</w:t>
        <w:br/>
        <w:t>қалдаа, ғала (қала), сарай (сарай), ев (үй), кебіт, түген (қазақ-</w:t>
        <w:br/>
        <w:t>ша «дүкен», орысша «кибитка» сөздері осыдан алынған), қонақ-</w:t>
        <w:br/>
        <w:t>лық (қонақ бөлме), алачуқ (лашық), отлуқ (от жағатын бөлме).</w:t>
        <w:br/>
        <w:t>Діни наным-сенімдерге байланысты сөздер:</w:t>
        <w:br/>
        <w:t>теңрі (тәңрі), оған, йаратқан (жаратқашп), төретечі (жаратушы),</w:t>
        <w:br/>
        <w:t>Йарлығын (жарылқаушы), пайғамбар, йалавач (елші, пайғам-</w:t>
        <w:br/>
        <w:t>бар -- құдайдың жердегі елшісі), феріште (періште) т. б.</w:t>
        <w:br/>
        <w:t>Астрономиялық атаулар: ай (ай), күн, қуйаш</w:t>
        <w:br/>
        <w:t>(күн), күнес (күннің жарығы), айдын (айдың жарығы), йаңы ай</w:t>
        <w:br/>
        <w:t>(жаңа ай), ай толун (толық ай), йулдуз (жұлдыз), үлкер (үркер)</w:t>
        <w:br/>
        <w:t>20:</w:t>
        <w:br/>
        <w:t>Мезгіл-уақытты білдіретін сөздер: ерте (ерте),</w:t>
        <w:br/>
        <w:t>кеңе (түн), саат, оқт (сағат, уақыт), аш оқты (ас уақыты), түш</w:t>
        <w:br/>
        <w:t>(түс), ақшам (ақшам) 7. т.</w:t>
        <w:br/>
        <w:t>Қүн аттары: йЯафта, Йеті (жеті), 1) тушанбе (дүйсенбі),</w:t>
        <w:br/>
        <w:t>2) сешанбе (сейсенбі), 3) чааршанбе (сәрсенбі), 4) паншамбв</w:t>
        <w:br/>
        <w:t>(бейсенбі), 5) айна (жұма), 6) сабат күн (сенбі), 7) йешанбе</w:t>
        <w:br/>
        <w:t>(жексенбі).</w:t>
        <w:br/>
        <w:t>Ай аттары: ай (ай), ай башы (ай басы), 1) сафар ай (са-</w:t>
        <w:br/>
        <w:t>пар ай-- январь), 2) сөвунч ай (сүйініп ай -- февраль), 3) ілкі йаа</w:t>
        <w:br/>
        <w:t>ай (ілкі жаз ай-- март), 4) тоб ай (тоба қылатын ай -- апрель),</w:t>
        <w:br/>
        <w:t>5) сону Йаз ай (соңы жаз ай-- май), 6) күз ай (июнь), 7) орта</w:t>
        <w:br/>
        <w:t>күз ай (орта күз ай-- июль), 8) соңу күз ай (соңы күз ай -- ав-</w:t>
        <w:br/>
        <w:t>густ), 9) қыш ай (қыс ай-- сентябрь), 10) орта қыш ай (орта</w:t>
        <w:br/>
        <w:t>қыс ай--октябрь), 11) қурбан байрам ай (құрбан шалатын мей-</w:t>
        <w:br/>
        <w:t>рам айы -- ноябрь), 19) азуқ ай (азық ай-- декабрь).</w:t>
        <w:br/>
        <w:t>Жыл аттары: 1) сычқан йылы (тышқан жылы), 2) сығыр</w:t>
        <w:br/>
        <w:t>йылы (сиыр жылы), 8) парс йылы, немесе қаблан йылы, немесе</w:t>
      </w:r>
    </w:p>
    <w:p>
      <w:r>
        <w:t>сылан йылы (барыс жылы немесе қаблан жылы, немесе сылан</w:t>
        <w:br/>
        <w:t>269</w:t>
        <w:br/>
        <w:t>тардың мұндай алмасу ерекшеліктерін екі топқа бөліп қараған</w:t>
        <w:br/>
        <w:t>жөн. Бірінші топқа жататын дыбыстардың алмасуы жалпы түркі</w:t>
        <w:br/>
        <w:t>тілдеріндегі фонетикалық өзгерістердің тарихи бағыты мен бел</w:t>
        <w:br/>
        <w:t>гілі кезеңін көрсетеді, яғни мұндай дыбыстардың алмасуы қыл-</w:t>
        <w:br/>
        <w:t>шақ тілінде диахроникалық өзгерістерге әкеліп соғады.</w:t>
        <w:br/>
        <w:t>Мысалы, орхон-енисей жазбаларында сақталған з-д-й дыбыста-</w:t>
        <w:br/>
        <w:t>рының алмасуы қыпшақ тілінде толық аяқталып біткен. Сондық-</w:t>
        <w:br/>
        <w:t>тан Да ол й дыбысымен айтылатын тілдердің қатарына жатады.</w:t>
        <w:br/>
        <w:t>Ал, т-д дыбыстарының алмасуы мұнда толық сақталды десек те,</w:t>
        <w:br/>
        <w:t>т дыбысымен айту, яғни «таза қыпшақ ерекшелігі», мұнда әлде-</w:t>
        <w:br/>
        <w:t>кайда басым. Енді бір дыбыстардың, атап айтқанда, ғ-в (у) ды-</w:t>
        <w:br/>
        <w:t>быстарының алмасуы не ғ дыбысының түсіп қалу тарихы тек осы</w:t>
        <w:br/>
        <w:t>қыпшақ тілінен ғана басталады. Одан бұрынғы нұсқаларда бұл</w:t>
        <w:br/>
        <w:t>ерекшелік жоқ. ч-ш дыбыстарының алмасу жолы да дәл осылай.</w:t>
        <w:br/>
        <w:t>Демек, т-д, ғ-в (у), ч-ш т. б. тарихи фонетнкалық құбылыс.</w:t>
        <w:br/>
        <w:t>Диалектілік ерекшеліктер дегеніміздің өзі осындай тарихи</w:t>
        <w:br/>
        <w:t>құбылыстарға негізделеді. Мысалы, т дыбысымен айтылатын</w:t>
        <w:br/>
        <w:t>вариант қазіргі қыпшақ тілдеріне тән өзгешелік болса, д дыбы-</w:t>
        <w:br/>
        <w:t>сымен айтылатын вариапт- осы күнгі оғыз тілдеріне тән өзге-</w:t>
        <w:br/>
        <w:t>шелік. Сол тәрізді түркі тілдерінің шығыс тобына жататын тілдер</w:t>
        <w:br/>
        <w:t>ғ дыбысымен сөйлесе, қазіргі қыпшақ тілдері ол сөздерді в (у)</w:t>
        <w:br/>
        <w:t>дыбысымен айтады. Қыпшақ тілінде е мен и дыбыстарының ал-</w:t>
        <w:br/>
        <w:t>масуы жиі ұшырайды. Осы күнгі татар мен башқұрт тілдері ни</w:t>
        <w:br/>
        <w:t>дыбысын қолданатын жерде басқа қыпшақ тілдері е дыбысын</w:t>
        <w:br/>
        <w:t>қолданады. Өз ара алмасып келетін у(ү) мен ы(і) дыбыстарының,</w:t>
        <w:br/>
        <w:t>бірінші түрі көбінесе ескерткіштердің тілінде ұшырайды да, ке-</w:t>
        <w:br/>
        <w:t>Йінгі варианты жаңа тілдерден табылады. Белгілі бір дыбыстар-</w:t>
        <w:br/>
        <w:t>дыц алмасуында тарихи құбылыс пен диалектілік ерекшеліктер</w:t>
        <w:br/>
        <w:t>астасып жатады. Алмасу негізінде пайда болған екі варианттың</w:t>
        <w:br/>
        <w:t>біреуі бізге белгісіз бір диалекті құрамында жүреді де, кейіннен</w:t>
        <w:br/>
        <w:t>сол диалектінің базасында құрылған жаңа тілдің басты ерекше-</w:t>
        <w:br/>
        <w:t>ліктерінің қатарына жатады. Екінші вариант не тарихи құбылыс</w:t>
        <w:br/>
        <w:t>есебінде қалып қояды, не болмаса екінші диалектінің құрамын.</w:t>
        <w:br/>
        <w:t>да екінші бір жаңа тілдің өзіндік сипаттамаларына барып саяды.</w:t>
        <w:br/>
        <w:t>Осы алуандас дыбыстардың алмасуын И. А. Батманов орхон-ени-</w:t>
        <w:br/>
        <w:t>сей жазбаларының материалдары бойынша «диалектілік ерекше-</w:t>
        <w:br/>
        <w:t>ліктер» деп қарайды. ;</w:t>
        <w:br/>
        <w:t>Екінші топқа жататын ерекшеліктер -- синхрондық құбылыс.</w:t>
        <w:br/>
        <w:t>Олар тек қыпшақ тілінің өз ішінде ғана кездеседі.</w:t>
        <w:br/>
        <w:t>-лы//-лі: бірлі (бірлі), иккілі (екілі, екеуі бар), үчлі (үшті,</w:t>
        <w:br/>
        <w:t>үшеуі бар), дөртлі (төртті, төртеуі бар).</w:t>
        <w:br/>
        <w:t>-лық//-лік: бірлік (бірлік, бір топтап), иккілік (екілік, екі</w:t>
        <w:br/>
        <w:t>топтап), үчлік (үштік, үш топтап), дөртлік (төрттік, төрт топтап).</w:t>
        <w:br/>
        <w:t>-ар//-ер: бірер (бірер), үчер (үш топ), дөртер (төрт тон),</w:t>
        <w:br/>
        <w:t>бешер (бес топ), тағар не тегер (тақ-тақтан).</w:t>
        <w:br/>
        <w:t>-шар//-шер: икішер (екі топ), алты шер (алты топ), йедішер</w:t>
        <w:br/>
        <w:t>(желі топ). Дауысты дыбыстарға аяқталған сөзден соң -шар//</w:t>
        <w:br/>
        <w:t>-шер варианты, дауыссыз дыбыстан кейін -ар//“ер варианты жал-</w:t>
      </w:r>
    </w:p>
    <w:p>
      <w:r>
        <w:t>ғанады. Демек, бұл екеуі бір жұрнақтың екі түрлі фонетикалық</w:t>
        <w:br/>
        <w:t>варианттары болып саналады.</w:t>
        <w:br/>
        <w:t>-та: бірта (бір данадан), икіта (екі данадан), үчға (үш дана-</w:t>
        <w:br/>
        <w:t>дан), дөртта (төрт данадан). Қыпшақ тілінің ескерткіштерінде</w:t>
        <w:br/>
        <w:t>бұл жұрнақтың жіңішке варианты кездеспейді.</w:t>
        <w:br/>
        <w:t>Сан есімнен жасалған қас сөздер: бітта-бітта (бір-бірлеп),</w:t>
        <w:br/>
        <w:t>бірер-бірер (бір-бірлеп), учер-үчер (үшеу-үшеулеп), бешер-бе-</w:t>
        <w:br/>
        <w:t>шер (бесеу-бесеулеп).</w:t>
        <w:br/>
        <w:t>Шылау сөздер</w:t>
        <w:br/>
        <w:t>Қыпшақ тіліндегі шылау сөздерді де қазақ грамматикалары-</w:t>
        <w:br/>
        <w:t>ның ізімен төмендегідей үш топқа бөліп қарауға болады:</w:t>
        <w:br/>
        <w:t>1) Септеуліктер. Септеулік шылауларды қай септікте</w:t>
        <w:br/>
        <w:t>тұрған сөздерді меңгеретін қабілетіне қарай былайша жіктеп</w:t>
        <w:br/>
        <w:t>қарастыруга болады. Атау селтігімеп тіркесіп келетіп шылаулар:</w:t>
        <w:br/>
        <w:t>үчүн (үшін): не үчүн? (не үшін?), адам йазухы үчүн (адам жазы-</w:t>
        <w:br/>
        <w:t>ғы үшін), біз азамлар үчүн, дағын бізім оңбімыз үчүн (біз адам-</w:t>
        <w:br/>
        <w:t>дар үшін, тағы біздің оң Ісіміз үшін), кенсі ғаны үчүн (өз жаны</w:t>
        <w:br/>
        <w:t>үшін). Учун шылауын Фон Габэн үч//уч (ұш, бір нэрсенің ұшы)</w:t>
        <w:br/>
        <w:t>деген түбірдің негізінде пайда болған дейді. Ал А. Н. Қононов</w:t>
        <w:br/>
        <w:t>оның тегін үш (себеп) деген көне түбірге апарып тірейді.</w:t>
        <w:br/>
        <w:t>ашыра (көмек, жәрдем, арқылы): Барышдых йахшы кішілер</w:t>
        <w:br/>
        <w:t>ашыра (Біз бардық жақсы кісілер жәрдемімен).</w:t>
        <w:br/>
        <w:t>біле//білен, бірле//бірлен (қазақ тіліндегі көмектес септігінің</w:t>
        <w:br/>
        <w:t>орнына жүретін шылау сөз): еркі біле (еркімен), көнлүңуз біле</w:t>
        <w:br/>
        <w:t>(көңліңізбен), бой біле (боймен), таш біле ташлап өлдүрділер</w:t>
        <w:br/>
        <w:t>(таспен ұрып өлтірді), йол біле бар (жөлмен бар), толмач біле</w:t>
        <w:br/>
        <w:t>дазухун айтмаға (тілмаш арқылы жазығын айтуға), Христус біле</w:t>
        <w:br/>
        <w:t>(Христоспен), не біле? (немен?).</w:t>
        <w:br/>
        <w:t>қурла-- бір нәрсенің сан мөлшеріне байланысты сөздің мағы-</w:t>
        <w:br/>
        <w:t>насын тиянақтап тұратын шылау сөз: мің қурла (мың құралпы</w:t>
        <w:br/>
        <w:t>мыңга тарта).</w:t>
        <w:br/>
        <w:t>қылы-- негізгі сөз арқылы айтылып тұрған оның белгілі бір</w:t>
        <w:br/>
        <w:t>қасиет-сапаны айшықтай, бекемдей түсетін сөз: жаның</w:t>
        <w:br/>
        <w:t>андан тынды толу қылы (жаның сонда тынды, толды), йақшы</w:t>
        <w:br/>
        <w:t>қылы (жақсы), орта қылы (орта).</w:t>
        <w:br/>
        <w:t>17--352 257</w:t>
        <w:br/>
        <w:t>Көне қыпшақ тілінің ескі түркі тілімен лексикалық байланы-</w:t>
        <w:br/>
        <w:t>сын сөз еткенде мына бір жайтты байқаймыз: қыпшақ тілі көне</w:t>
        <w:br/>
        <w:t>түркі тілдерінен сөз қабылдағанда оңтүстік (оғыз) тілдеріне</w:t>
        <w:br/>
        <w:t>қатысты сөздер мен формаларды емес, солтүстік (қыпшақ) тіл-</w:t>
        <w:br/>
        <w:t>деріне тән сөздер мен сөз тұлғаларын алған, немесе осы екі топ-</w:t>
        <w:br/>
        <w:t>тағы тілдерге ортақ негізді ұстанған. Сондықтан да олар қыпшақ</w:t>
        <w:br/>
        <w:t>тілінің негізгі сөздік қорына жатады. Төмендегі мысалдарда</w:t>
        <w:br/>
        <w:t>әуелі ескі түркі жазбаларынан, сонан соң, (жақша ішіндегі қа-</w:t>
        <w:br/>
        <w:t>зақша аудармадан кейін) қыпшақ нұсқаларынан алынған сөздер</w:t>
        <w:br/>
        <w:t>келтірілді: аб (ау)-- аб, абиш (уыс)-- овуч, ач (аш)--аш,</w:t>
        <w:br/>
        <w:t>ачығ (ашы)-- ачув, адақ, айақ (аяқ)- айақ, адруқ</w:t>
        <w:br/>
        <w:t>(бөтен)-- айрық, адығ (аю)-- айу, адым (адым)-- адым, адыр</w:t>
        <w:br/>
        <w:t>(айыр)-- айыр т. б.</w:t>
      </w:r>
    </w:p>
    <w:p>
      <w:r>
        <w:t>Орхон-еписей мең қыпшақ ескерткіштерінде бірдей қолданы-</w:t>
        <w:br/>
        <w:t>латын сөздер көп: бай (бай), балық (балық), бақ (бақ, қара),</w:t>
        <w:br/>
        <w:t>бар (бар), бар (бару), барча (барша), бағ (барыс), бас (басу),</w:t>
        <w:br/>
        <w:t>баш (бас), башла (баста), бат (бату) т.</w:t>
        <w:br/>
        <w:t>Басқа тілдерден ауысқан сөздер</w:t>
        <w:br/>
        <w:t>Қыпшақ тіліндегі қолтума емес сөздердің басым көпшілігі</w:t>
        <w:br/>
        <w:t>араб-парсы тілдерінен ауысқан. Сондай-ақ Батыс Европа (сла-</w:t>
        <w:br/>
        <w:t>вян) халықтары тілінен ауысқан сөздер де бар және олар сан</w:t>
        <w:br/>
        <w:t>жағынан грек, монғол және армян тілдерінің элементтеріне қа-</w:t>
        <w:br/>
        <w:t>рағанда әлдеқайда мол. Монғол тілінен ауысқан сөздер өте аз</w:t>
        <w:br/>
        <w:t>және оның өзі ертеректе еніп, барынша сіңісіп кеткен сөздер.</w:t>
        <w:br/>
        <w:t>Мұндай сөздердің кейде монғол не түркі сөзі екенін ажыратудың</w:t>
        <w:br/>
        <w:t>өзі де қиын.</w:t>
        <w:br/>
        <w:t>Қыпшақ Тілінің сөздік құрамына енген кірме сөздер бірсыпы-</w:t>
        <w:br/>
        <w:t>ра өзгерістерге ұшырап отырған. Ол өзгерістер сөздердің семан-</w:t>
        <w:br/>
        <w:t>тикалық та, фонетикалық та жағын қамтиды. Соның өзінде</w:t>
        <w:br/>
        <w:t>сөздің фонетикалық өзгерістерге ұшырауы басым.</w:t>
        <w:br/>
        <w:t>Басқа тілден ауысқан сөздердің фонетика-</w:t>
        <w:br/>
        <w:t>лық ерекшеліктері. Басқа тілдерден ауысқан сөздердің</w:t>
        <w:br/>
        <w:t>ішінде өз тұлғасын өзгертпей, сол бұрынғы ана тіліндегі қалпын-</w:t>
        <w:br/>
        <w:t>Да қалуы некен-саяқ кездеседі.</w:t>
        <w:br/>
        <w:t>Бөтен тілден енген сөздер әдетте өз тұлғасын екі түрлі жағ-</w:t>
        <w:br/>
        <w:t>дайға байланысты өзгертеді: 1) кірме сөздердің морфологиялық</w:t>
        <w:br/>
        <w:t>тұлғасында қышшақ тілінде айтылмайтын дыбыстар болса, олар</w:t>
        <w:br/>
        <w:t>өздері енген тілдің қолтума дыбыстарымен алмасады. Мысалы,</w:t>
        <w:br/>
        <w:t>араб тіліндегі эмфатикалық дыбыстардың орнына қыпшақ тілі-”</w:t>
        <w:br/>
        <w:t>нің әдеттегі с, з, Т дыбыстары қолданылады. Басқаша айтқанда,</w:t>
        <w:br/>
        <w:t>белгілі бір дыбыстар (нақтылы бір тілдің негізгі ерекшелігі бо-</w:t>
        <w:br/>
        <w:t>лып саналатын дыбыстар) бөтен тілге ауысқанда ана тіліндегі</w:t>
        <w:br/>
        <w:t>өз табиғатына тән қасиетін жойып алады.</w:t>
        <w:br/>
        <w:t>9) Жаңа тілдегі кейбір дыбыстардың позициялық қолдану</w:t>
        <w:br/>
        <w:t>263</w:t>
        <w:br/>
        <w:t>Сауда саласына қатысты жұмыспен бай-</w:t>
        <w:br/>
        <w:t>ланысты сөздер: сараф (сарапшы, кассир), таразу (тара-</w:t>
        <w:br/>
        <w:t>зы), ташлар (кірлер, таразының тастары), бітік тафтар (ссеп</w:t>
        <w:br/>
        <w:t>дәптері) т. 6.</w:t>
        <w:br/>
        <w:t>Егін шаруашылығына байланысты сөздер:</w:t>
        <w:br/>
        <w:t>екер (егілетін нәрселер), урлуқ (ұрық, тұқым), брінш (күріш),</w:t>
        <w:br/>
        <w:t>ашлық (астық), бодай, буғдай (бидай), арпа (арпа), тутурған</w:t>
        <w:br/>
        <w:t>(күріш), бары (тары), нохут (бұршақ) т. т.</w:t>
        <w:br/>
        <w:t>Бау-бақшаға байланысты сөздер: бақча (бақ-</w:t>
        <w:br/>
        <w:t>ша), бағ, борла (бак), қабаба (жүзім бұтағы), раванд (орысша</w:t>
        <w:br/>
        <w:t>«ревень»), қоун (қауын), садаф (орысша «рута», ашы шөптің</w:t>
        <w:br/>
        <w:t>бір түрі) 1. т.</w:t>
        <w:br/>
        <w:t>Жеміс-жидек атаулары: қоз (жаңғақ), армут, керт-</w:t>
        <w:br/>
        <w:t>ме (груша), алма (алма), нардан (гранат), бе (айва), чатлауқ</w:t>
        <w:br/>
        <w:t>(орман жаңғағы), шафталу (шабдалы), ерік (өрік) т. т.</w:t>
        <w:br/>
        <w:t>Тағам аттары: шекер (шекер), бал (бал), бурч (бұрыш)</w:t>
        <w:br/>
        <w:t>қамыр (қамыр), кірде (пирог), қабурқына (қуырылған ет) т. т.</w:t>
      </w:r>
    </w:p>
    <w:p>
      <w:r>
        <w:t>Әск ери-сағыс. ісіне қатысты сөздер: чері (әс-</w:t>
        <w:br/>
        <w:t>кер), санчәни (соғыс), алам (жалау), тоу (ту), қасал, қосақ (қа-</w:t>
        <w:br/>
        <w:t>рауыл), сағыт (қару), сырдақ (сырмақ теріден сырып тігілгеп</w:t>
        <w:br/>
        <w:t>әскери киім) т. б.</w:t>
        <w:br/>
        <w:t>Ер-тұрман аттары: қаниы (қамшы), сағыт (әбзел),</w:t>
        <w:br/>
        <w:t>наал (пәл, таға), ейер йабоғы, ейер йабочы (аткерпе, көпшік),</w:t>
        <w:br/>
        <w:t>ноқта (ноқта) т. т. ,</w:t>
        <w:br/>
        <w:t>Диалектизмдер. Көне жазу нұсқаларының тілінен диалек-</w:t>
        <w:br/>
        <w:t>тизмге тән элементтерді әдеттегі жай сөзден айырып алу оцайға</w:t>
        <w:br/>
        <w:t>түспейді. Бірнеше сөздердің қатар келіп бір мағынада жұмсала</w:t>
        <w:br/>
        <w:t>беруі мүмкі. Сонда олар өз ара сичонимдік қатар түзе ме, пеме-</w:t>
        <w:br/>
        <w:t>се олардың семантикалық қолданылу әдісінде бірінен бірінің</w:t>
        <w:br/>
        <w:t>диалектілік айырмасы бар ма, оны ажыратып жату қиып. Ал</w:t>
        <w:br/>
        <w:t>енді қолжазбада сондай сөздердің біреуі «мынау дпалектілік</w:t>
        <w:br/>
        <w:t>ерекшеліктер қатарына жатады» деп көрсетілсе, онда мәселе,</w:t>
        <w:br/>
        <w:t>әрине, басқаша. Мысалы, «Түркше-арабша сөздікте» қырық</w:t>
        <w:br/>
        <w:t>(ашы), манас (бөлік), ауғас (сия сауыт), елір (қашыр), қур</w:t>
        <w:br/>
        <w:t>(босқа), өрук (өтірік), тайға (таға), час (тұмап) сөздері «диа-</w:t>
        <w:br/>
        <w:t>лектизмдер» деп көрсетілген. Олар әдеттегі ачы (ашы), бишуқ</w:t>
        <w:br/>
        <w:t>(бөлік), девіт (дәуіт), қатыр (кашыр), зиан (зиян), өтрук (өті-</w:t>
        <w:br/>
        <w:t>рік), туман (тұман) сөздерімен:қатар қолданылады да, солармен</w:t>
        <w:br/>
        <w:t>бір мағынада жұмсалады. Сол сияқты, бек сөзі--«бек» «әмір» де-</w:t>
        <w:br/>
        <w:t>ген мағынада жұмсалса, әдеттегі сөз. Ал «күшті», «берік» деген</w:t>
        <w:br/>
        <w:t>мағынада қолданылса -- диалектизм. Қыпшақ Тілінің ескерткіш-</w:t>
        <w:br/>
        <w:t>терінде «диалект» деп бөліп көрсетілген басқа сөздер кездеспей-</w:t>
        <w:br/>
        <w:t>тіпдіктен, біз қыпшақ тіліндегі диалектизмдердің лексикалық</w:t>
        <w:br/>
        <w:t>топтары туралы осы мысалдармен ғана шектелеміз.</w:t>
        <w:br/>
        <w:t>Қыпшақ тіліндегі диалектизмдердің фонетикалық ергекшелік-</w:t>
        <w:br/>
        <w:t>тері жөнінде мынаны айтуға болады. Бір сөз бірнеше вариантта</w:t>
        <w:br/>
        <w:t>кездеседі, яғни кейбір дыбыстар өз ара алмасып келеді. Дыбыс-</w:t>
        <w:br/>
        <w:t>271</w:t>
        <w:br/>
        <w:t>(жасырын), сач (шаш)-- сач (шаш, шашу), сор (сор)-- сор (сұ-</w:t>
        <w:br/>
        <w:t>ра), тугме (түйме)-- түгме (ку адам), үч (үш)-- иш (ұтылыс)-</w:t>
        <w:br/>
        <w:t>9ч (бір нәрсенің үші, шеті), чақ (шақ, шағып алу)-- чақ (мұ-</w:t>
        <w:br/>
        <w:t>ңын шагу, арыз айту), авлақ (хауыз, әуіз)--авлақ (лақ)-- авлақ</w:t>
        <w:br/>
        <w:t>(аң аулау)-- авлақ (құмнан күйдіріп істелген тостақ).</w:t>
        <w:br/>
        <w:t>Қыпшақ тілдегі омоним сөздердің бір түрі--омографтар</w:t>
        <w:br/>
        <w:t>(немесе омограмдар). Бір я бірнеше сөздер бір түрлі жазылады</w:t>
        <w:br/>
        <w:t>да, Әр түрлі оқылады. Бұл құбылыс әсіресе араб алфавитімен</w:t>
        <w:br/>
        <w:t>жазылған ескерткіштердің тіліне тәп, Мысалы, йыл (жыл), йел</w:t>
        <w:br/>
        <w:t>(жел) онда ил болып екі-ақ әріппен яғни бір-ақ сөзбен беріледі.</w:t>
        <w:br/>
        <w:t>Оның себебі араб жазуының өзіндік ерекшелігінде жатыр: да-</w:t>
        <w:br/>
        <w:t>уысты дыбыстарды (мысалы, ы, е) білдіретін таңбалар (хареке-</w:t>
        <w:br/>
        <w:t>лер, мысалы, бұл жерде кәсра -- ы, фәтха -- е) көбіне қойылмай</w:t>
        <w:br/>
        <w:t>жазылады. Осыдан барып, йыл, йел сөздері ил болып жазылады</w:t>
        <w:br/>
        <w:t>да, олар өз ара омографтар болып табылады. Шын мәнінде олар</w:t>
        <w:br/>
        <w:t>жазылу жағынан ғана болмаса, мағыналық жағынан алып қа-</w:t>
        <w:br/>
        <w:t>рағанда омонимдер қатарына жатпайды. Дәл осы сөз (яғни ил)</w:t>
        <w:br/>
        <w:t>Ретіне қарай Йал (жал), іл (іл), йол (жол), йул (жұл) болып та</w:t>
        <w:br/>
        <w:t>оқыла береді. Сол сияқты ик формасы уйук (үйік, төбе), Йүк</w:t>
        <w:br/>
        <w:t>(жүк) болып оқылса, ат-- ат (ат), ет (ет), ут (ұт), әт (өт) бо-</w:t>
        <w:br/>
        <w:t>лып айтылып, әрқилы мағына тудырады. Қөне жазу мұраларын</w:t>
        <w:br/>
        <w:t>оқып игеруде мұндай ерекшеліктерді ескерген жөн.</w:t>
      </w:r>
    </w:p>
    <w:p>
      <w:r>
        <w:t>Антоним сөздер. Әртүрлі тұлғада тұрып, мағыналық</w:t>
        <w:br/>
        <w:t>жағынан қарама-қарсы ұғымда қолданылатын сөздер қыпшақ</w:t>
        <w:br/>
        <w:t>тілінің ескерткіштерінде өте мол кездеседі. Олар кейде әдейі сұ-</w:t>
        <w:br/>
        <w:t>рыпталып, өз алдына топталып та берілген: татлы-- ачы (тәтті,</w:t>
        <w:br/>
        <w:t>ашы), йарық -- қаранғы (жарық, қараңғы), тақ-- жіфт (тақ,,</w:t>
        <w:br/>
        <w:t>жұп), қаты -- йымшақ (қатты, жұмсақ), ыссы-- савоқ (ыссы,</w:t>
        <w:br/>
        <w:t>суық), өлү-- тірі (өлі, тірі), сейрек -- сық (сирек, жиі), қам--</w:t>
        <w:br/>
        <w:t>білі (қам, піскен), чійіг-- біші (шикі, пісі), көтурулміш -- ендүр-</w:t>
        <w:br/>
        <w:t>міш (көтерілген,төмен түскен), узун-- қысқа (ұзын, қысқа),</w:t>
        <w:br/>
        <w:t>йаңы-- ескі (жаңа, ескі), семіз -- арығ (семіз, арық), інчке --</w:t>
        <w:br/>
        <w:t>Поған (жіңішке, жуан), оң -- сол (он, сол) т. б.</w:t>
        <w:br/>
        <w:t>Синоним сөздер. Біріне бірі синоним болатын, яғни ен-</w:t>
        <w:br/>
        <w:t>нонимдік қатар болып табылатын көптеген сөздер қыпшақ тілі-</w:t>
        <w:br/>
        <w:t>нің ескерткіштерінде (сөздіктерде) көбінесе атап көрсетіліп отыр-</w:t>
        <w:br/>
        <w:t>ған. Мысалы, шаа (шаһар)-- кент (шаһар, кент), нақт-- ақша</w:t>
        <w:br/>
        <w:t>(ақша), қалай - аққорғашын (қалайы), қары-- аршун (қары,</w:t>
        <w:br/>
        <w:t>аршын), тең-- йүк (тең, жүк), ус--ақыл (ақыл) т. 6.</w:t>
        <w:br/>
        <w:t>Құрамы жағынан алып қарағанда сипонимдік қатарлар екі</w:t>
        <w:br/>
        <w:t>сөзден де, пс одан көп сөзден жасала береді. Мысалы, көк, салам,</w:t>
        <w:br/>
        <w:t>саман (шөп-шалам), көп үгүш, телім, йол (көп) т. б. Олар қол-</w:t>
        <w:br/>
        <w:t>тума сөзден де, кірме сөзден де құрала береді. Мысалы, ашкере,</w:t>
        <w:br/>
        <w:t>туйана сөздерінің бірі (ашкере) парсы тілінен алынған да, екін-</w:t>
        <w:br/>
        <w:t>шісі (туйана) түркі тектес қолтума сөзден жасалған. Ол екеуі бі-</w:t>
        <w:br/>
        <w:t>рігіп, «әшкере» деген мағына беретін синонимдік қатар түзеп тұр.</w:t>
        <w:br/>
        <w:t>Мағыналық жағынан да қыпшақ тіліндегі синоним сөздері әр</w:t>
        <w:br/>
        <w:t>267</w:t>
        <w:br/>
        <w:t>ерекшелігіне қарай кірме сөздердің құрылысына тиісті өзгерістер</w:t>
        <w:br/>
        <w:t>енеді: жаңадан қолтума дыбыстар қосылады, не түбірдің кейбір</w:t>
        <w:br/>
        <w:t>дыбыстары кысхарып кетеШ. Бұл өзгеріс кейбір дыбыстар құра-</w:t>
        <w:br/>
        <w:t>мының сол өздері енген тілде айтуға ынғайлы болуы үшін жаса-</w:t>
        <w:br/>
        <w:t>лады. Мысалы, араб тіліндегі-и дыбысы қыпшақ тілінде ы неі</w:t>
        <w:br/>
        <w:t>дыбысымен ауысып отырады: мих//мық (мық, шеге), нил//нід</w:t>
        <w:br/>
        <w:t>(ніл), фал/тіл (піл); у дыбысы жіңішке айтылатын сөздерде</w:t>
        <w:br/>
        <w:t>ұ-мен алмасады: Әуниа/|дүние (дүние); а//ө: кор-- көр (кер,</w:t>
        <w:br/>
        <w:t>соқыр), а//е: назок -- нәзік (нәзік); х//қ: хам-- қам (қам, шикі),</w:t>
        <w:br/>
        <w:t>хожа -- қожа (қожа), хорна -- құрма (құрма). Кірме сөздердің</w:t>
        <w:br/>
        <w:t>фонетикалық өзгерістерге ұшырауында қыпшақ тілінің басты</w:t>
        <w:br/>
        <w:t>бір ерекшелігі -- үндестік заңы үлкен роль атқарады. Дыбыс үн-</w:t>
        <w:br/>
        <w:t>дестігі ғ мен қ дыбыстарының әуеніне қарай болады да, буын үн-</w:t>
        <w:br/>
        <w:t>дестігі дауысты дыбыстардың сипатынан шығады. Қыпшақ, тілі-</w:t>
        <w:br/>
        <w:t>нің өзіндік дыбыстары ы мен Іі қатар келген дауымесыз дыбыстар</w:t>
        <w:br/>
        <w:t>арасына сыпалап кіріп, оларды өз ара дәнекерлеп отырады.</w:t>
        <w:br/>
        <w:t>Бөкде тілдерге тән кейбір дыбыстар түсіріліп те айтылады.</w:t>
        <w:br/>
        <w:t>Мысалы, Һ: йанус емес анус (тағы, және); ғ: ғайп емес айп</w:t>
        <w:br/>
        <w:t>(айып), ғамал емес амал (амал); д дыбысы сөз соңында қатан т</w:t>
        <w:br/>
        <w:t>дыбысымен алмасады: азад емес азат (азат), дарахт емес дарақ</w:t>
        <w:br/>
        <w:t>(терек). Әрине, бұл барлық басқа тілден енген сөздер үшін бұл-</w:t>
        <w:br/>
        <w:t>жымайтын заң емес, бірлі-жарым сөздердің бұл айтылғандарға</w:t>
        <w:br/>
        <w:t>керісінше қолданылуы да мүмкін, мысалы, ғафта (апта емсе).</w:t>
        <w:br/>
        <w:t>Кірме сөздер фонетикалық жағынан екі түрлі жағдайда өзгер-</w:t>
        <w:br/>
        <w:t>мейді: 1) дауысты дыбыстар мен дауыссыз дыбыстардың өз ара</w:t>
        <w:br/>
        <w:t>тіркесіп келу ерекшелігі екі тілде де бірдей болса, онда сөздің</w:t>
        <w:br/>
        <w:t>ала тілінде қалыптасқан формасы бұзылмайды: зиан-- зиан</w:t>
        <w:br/>
        <w:t>(зиян).</w:t>
      </w:r>
    </w:p>
    <w:p>
      <w:r>
        <w:t>2) Кірме сөздер өздері келіп сіңген тілдің фонетикалық зац-</w:t>
        <w:br/>
        <w:t>дылығына бағынбай байырғы тұлғалары сақталып жазылса да</w:t>
        <w:br/>
        <w:t>өзгеріссіз қалады: ғафға (алта).</w:t>
        <w:br/>
        <w:t>Бөгде сөздер екінші тілде барышиа қалыптасып кеткенше,</w:t>
        <w:br/>
        <w:t>біршама уақыт қолтума сөздермен қатар жүріп, жарыса қолда-</w:t>
        <w:br/>
        <w:t>нылатыны да бар. Мысалы, «Қодекстен» былай жазылған сөз-</w:t>
        <w:br/>
        <w:t>дерді кездестіреміз (біріпші араб сөздері, екіші қыпшақ сөзде-</w:t>
        <w:br/>
        <w:t>рі): ақыл-- ус (ақыл), ашқара -- тиана (әшкере), албет -- ма-</w:t>
        <w:br/>
        <w:t>ғат (әлбетте). анус -- дағын (тағы), бақыл-- ысарлы, (бақыл),</w:t>
        <w:br/>
        <w:t>жануар -- тыңды (жапуар), ғарыл-- йат (ғаріп).</w:t>
        <w:br/>
        <w:t>Кірме сөздердің лексика-семантикалық топтарын «Қодекс</w:t>
        <w:br/>
        <w:t>Құманикус» тіліндегі араб-парсы тілдерінен енген сөздердің негі-</w:t>
        <w:br/>
        <w:t>зінде, імартты түрде болса да, мынадай топтарға жіктеуге болар</w:t>
        <w:br/>
        <w:t>еді: сауда-саттық ісіне байлапысты сөздер, асыл тастар мен</w:t>
        <w:br/>
        <w:t>қазба байлықтар, дәрі-дәрмек жасалатын өсімдіктер мен гүлдер,</w:t>
        <w:br/>
        <w:t>жеміс-жидек аттары, діпи наным-сенімдер мен уақыт мерзімін</w:t>
        <w:br/>
        <w:t>білдіретін сөздер, құрылыс жәпе оның материалдарының аттары,</w:t>
        <w:br/>
        <w:t>бояу және оның түстері, жазу-сызу құралдары, шаруашылық</w:t>
        <w:br/>
        <w:t>бұйымдары, мата меп киім түрлеріне т. б. байланысты сөздер 7. т.</w:t>
        <w:br/>
        <w:t>964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
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 министрлігі</w:t>
        <w:br/>
        <w:t>А. Байтұрсынұлы атындағы Тіл білімі институтында орындалған</w:t>
        <w:br/>
        <w:t>Ғылыми жетекші: филология ғылымдарының докторы,</w:t>
        <w:br/>
        <w:t>профессор З.М. Базарбаева</w:t>
        <w:br/>
        <w:t>Ресми оппоненттер: филология ғылымдарының докторы,</w:t>
        <w:br/>
        <w:t>профессор Б. Шалабай</w:t>
        <w:br/>
        <w:t>филология ғылымдарының кандидаты,</w:t>
        <w:br/>
        <w:t>доцент Г. Қайдарова</w:t>
        <w:br/>
        <w:t>Жетекші ұйым: Абылай хан атындағы Қазақ</w:t>
        <w:br/>
        <w:t>халықаралық қатынастар және</w:t>
        <w:br/>
        <w:t>әлем тілдері университеті</w:t>
        <w:br/>
        <w:t>Диссертация 2010 жылдың «15» қаңтарында сағат 14.00-де</w:t>
        <w:br/>
        <w:t>А.Байтұрсынұлыатындағы Тіл біліміинетитутының жанындағы 10.02.06</w:t>
        <w:br/>
        <w:t>-түркі тілдері және 10.02.02 - қазақ тілі мамандықтары бойынша фило-</w:t>
        <w:br/>
        <w:t>логияғылымдарының докторығылыми дәрежесін алуүшін диссертация</w:t>
        <w:br/>
        <w:t>қорғайтын Д 53.38.01 диссертациялық кеңесінің мәжілісінде қорғалады</w:t>
        <w:br/>
        <w:t>(050010 Алматы қаласы, Құрманғазы көшесі, 29).</w:t>
        <w:br/>
        <w:t>Диссертациямен ҚР Білім және ғылым министрлігінің Орталық )</w:t>
        <w:br/>
        <w:t>ғылыми кітапханасында танысуға болады (480100, Алматы қаласы,</w:t>
        <w:br/>
        <w:t>Шевченко көшесі, 28). і</w:t>
        <w:br/>
        <w:t>р</w:t>
        <w:br/>
        <w:t>Автореферат 2009 жылы «03» желтоқсанда таратылды.</w:t>
        <w:br/>
        <w:t>Диссертациялық кеңестің</w:t>
        <w:br/>
        <w:t>ғалым хатшысы, филология</w:t>
        <w:br/>
        <w:t>ғылымдарының доқторы, профессор к Ж.А. Манкеева і</w:t>
        <w:br/>
        <w:t>42004</w:t>
        <w:br/>
        <w:t>ч</w:t>
        <w:br/>
        <w:t>4 ік 811.751.271.22234 Қолжазба құқығында.</w:t>
        <w:br/>
        <w:t>БЕРІКБОЛОВА ӘСЕЛ ЖҰМАҒАЛИҚЫЗЫ</w:t>
        <w:br/>
        <w:t>Қазақ тілі функционалды стиль мәтіндеріндегі</w:t>
        <w:br/>
        <w:t>просодикалық тәсілдердің көрінісі</w:t>
        <w:br/>
        <w:t>(эксперименттік - фонетикалық зерттеу)</w:t>
        <w:br/>
        <w:t>10.02.02-қазақ тілі</w:t>
        <w:br/>
        <w:t>Филология ғылымдарының кандидаты ғылыми дәрежесін алу</w:t>
        <w:br/>
        <w:t>үшін дайындаған диссертацияның</w:t>
        <w:br/>
        <w:t>АВТОРЕФЕРАТЫ</w:t>
        <w:br/>
        <w:t>Қазақстан Республикасы</w:t>
        <w:br/>
        <w:t>Алматы, 2009</w:t>
        <w:br/>
        <w:t>т</w:t>
      </w:r>
    </w:p>
    <w:p>
      <w:r>
        <w:t>іг сейлегәнде -Сөзр-йолұқ тарернүкп</w:t>
        <w:br/>
        <w:t>ерексіз заптарды</w:t>
        <w:br/>
        <w:t>деректі Хатша&lt;2-). берлесіз. заптарды.. бөлнелі..зат;</w:t>
        <w:br/>
        <w:t>е” ; Қа жн р</w:t>
        <w:br/>
        <w:t>жансыз затты-- жаңды заттай&lt; /-ғамалдайтынын аймады&gt;/&gt;.</w:t>
        <w:br/>
        <w:t>1. Талдау барысында м синтагмаларға бөлінді, онда мәтін фразасы</w:t>
        <w:br/>
        <w:t>0) сызықпен, сөйлем аралары қосарланған (//) сызықпен, күрделі фразалық</w:t>
        <w:br/>
        <w:t>тұтастық аралары (///) белгіленіп отырды.</w:t>
        <w:br/>
        <w:t>2. Фразалардағы кідірстер (-), психологиялық кідірістер (-) анықталды.</w:t>
        <w:br/>
        <w:t>3. Сегменттердің негізгі тон сызығы графикалық түрде белгіленді, ол не-</w:t>
        <w:br/>
        <w:t>гізгі тон қозғалысының бес түрлі бағыты бойынша таңбаланды:</w:t>
        <w:br/>
        <w:t>“ - көтеріңкі;</w:t>
        <w:br/>
        <w:t>. - бәсең;</w:t>
        <w:br/>
        <w:t>н - бір сыдырғы;</w:t>
        <w:br/>
        <w:t>. - бәсең- көтеріңкі;</w:t>
        <w:br/>
        <w:t>“</w:t>
        <w:br/>
        <w:t>- көтерінкі - бәсең;</w:t>
        <w:br/>
        <w:t>4. Сегменттердің айтылу қарқыны анықталып, мына белгілермен бел-</w:t>
        <w:br/>
        <w:t>гіленді:</w:t>
        <w:br/>
        <w:t>“0 баяу-( 9л</w:t>
        <w:br/>
        <w:t>. орташа-(- -ы</w:t>
        <w:br/>
        <w:t>. жылдам-(..........Х</w:t>
        <w:br/>
        <w:t>5, Синтагмалардың үдемелілігі анықталды:</w:t>
        <w:br/>
        <w:t>. күшті болса (&lt;);</w:t>
        <w:br/>
        <w:t>Ы әлсіз болса (&gt;) таңбаланды.</w:t>
        <w:br/>
        <w:t>Аудиторлық талдаудың нәтижесі бойынша мәтінде орын алған</w:t>
        <w:br/>
        <w:t>просодикалық тәсілдердің арақатынасы төмендегідей сипат алды. Кестелер-</w:t>
        <w:br/>
        <w:t>де арбір просодикалық тәсілдің көріну дәрежесі берілді. Бес -“ (қосу) белгісі</w:t>
        <w:br/>
        <w:t>і-кесте- Ғылыми сінік мәтінін түзудегі вросадикялықтосілдер ”</w:t>
        <w:br/>
        <w:t>Кіліріс.</w:t>
        <w:br/>
        <w:t>Грамматикалық кіліріс Граматикалық емес кіріс!</w:t>
        <w:br/>
        <w:t>өзі жені --</w:t>
        <w:br/>
        <w:t>Қарқын</w:t>
        <w:br/>
        <w:t>баяу ортапта жылдам</w:t>
        <w:br/>
        <w:t>Әуен</w:t>
        <w:br/>
        <w:t>көтерінгі | бәсен бір бәсен- көтеріңкі- бәсең</w:t>
        <w:br/>
        <w:t>сылырғы көтерінкі</w:t>
        <w:br/>
        <w:t>“Үлемелігік</w:t>
        <w:br/>
        <w:t>14</w:t>
      </w:r>
    </w:p>
    <w:p>
      <w:r>
        <w:t>шығарма мәтіндерінен терілген суреттеулерге талдау жасау арқылы</w:t>
        <w:br/>
        <w:t>анықтадық. Мәтіннен үзінділерге көз жүгіртіп көрелік:</w:t>
        <w:br/>
        <w:t>Мысалы:</w:t>
        <w:br/>
        <w:t>Қарадырдың қарағанды сайы елсіз. Айналада қабат-қабат шұбар адыр-</w:t>
        <w:br/>
        <w:t>лар. Жақын төбелердің барлығын аласа боз қараған, тобылғы басқан. Сай</w:t>
        <w:br/>
        <w:t>бойында май айының салқын лебі еседі. Бастары көгеріп, бүрленіп қалған</w:t>
        <w:br/>
        <w:t>қалың қараған жел лебімен сыбдыр-сыбдыр қағып теңселіп, ырғалып қояды.</w:t>
        <w:br/>
        <w:t>Маңайдан жуалардың, жас шөптердің исі келеді (М. Әуезов).</w:t>
        <w:br/>
        <w:t>2 Жарадырдың- қарағайды. дайы” өлсіз, Айналада Жрашһарыіь</w:t>
        <w:br/>
        <w:t>-»</w:t>
        <w:br/>
        <w:t>шұбар: адыр; жр&gt;/2. “Жақын жӘбе; лардр ең барлығын&gt;/ аласас- бө қараған&gt;/,</w:t>
        <w:br/>
        <w:t>Просодикалық тәсілдер басқа тілдік бірліктерден оқшауланып көрініп</w:t>
        <w:br/>
        <w:t>тұрады. Дыбыстың айтылу сазы, стильдік мәнер, оқырманға асер ету,</w:t>
        <w:br/>
        <w:t>дыбыстық үйлесімділік көркем әдебиет стилінде де маңызды орынға ие. Ин-</w:t>
        <w:br/>
        <w:t>тонация көркем мәтінді бейнелеу қызметін атқарады.</w:t>
        <w:br/>
        <w:t>3-кесте - Көркем әдебиет стилі мәтінін түзудегі просодикалық тәсілдер</w:t>
        <w:br/>
        <w:t>Кір</w:t>
        <w:br/>
        <w:t>Грамматнқалық кідіріс Грамжатикалықемесіндіріс</w:t>
        <w:br/>
        <w:t>Қарқын</w:t>
        <w:br/>
        <w:t>балу орташа</w:t>
        <w:br/>
        <w:t>Әуен</w:t>
        <w:br/>
        <w:t>көтерінкі | бәсең бір бәсен- «өтер</w:t>
        <w:br/>
        <w:t>сыдырғы көтеріңкі</w:t>
        <w:br/>
        <w:t>ЖҮдемелілік</w:t>
        <w:br/>
        <w:t>жасіз:</w:t>
        <w:br/>
        <w:t>3-кестеде көркем әдебиет стиль мәтінін түзудегі просодикалық</w:t>
        <w:br/>
        <w:t>тәсілдер берілді. Интонация құралдардың күрделенген тілдік біріліктер</w:t>
        <w:br/>
        <w:t>құрамындағы сөйлем мен сөйлемнің аражігін ажыратуда, сөйлемдегі</w:t>
        <w:br/>
        <w:t>сөздерді семантикалық-құрылымдық топтарға бөлуде, оларды бір-бірімен</w:t>
        <w:br/>
        <w:t>байланыстыруда мәні зор.</w:t>
        <w:br/>
        <w:t>17</w:t>
        <w:br/>
        <w:t>хо</w:t>
        <w:br/>
        <w:t>ж</w:t>
        <w:br/>
        <w:t>й оқсан жтөртүтші жылғы/- алтыншы Ше</w:t>
        <w:br/>
        <w:t>қа ысына сәйкесз/- Қаулы енемін</w:t>
        <w:br/>
        <w:t>1. Ақмола Ұй қаласы» 2 бір мың тоғұз жүз шо!</w:t>
        <w:br/>
        <w:t>онұшны желтоқсаннан бастап&lt; &lt;</w:t>
        <w:br/>
        <w:t>астанасы болұп зезрйамисын2 7.</w:t>
        <w:br/>
        <w:t>онұншы жауғымда өткүзе: лсін&gt; Ж,</w:t>
        <w:br/>
        <w:t>3-кесте - Ресмн стиль мәтінін түзудегіпросодикалық тәсілдер</w:t>
      </w:r>
    </w:p>
    <w:p>
      <w:r>
        <w:t>кіліріс</w:t>
        <w:br/>
        <w:t>Грамматикалық кіліріс Грамматикалық емес Кіліріс</w:t>
        <w:br/>
        <w:t>күшті лсіз:</w:t>
        <w:br/>
        <w:t>2-кестеде ресми стиль мәтінін түзудегі просодикалық тәсілдер беріл-</w:t>
        <w:br/>
        <w:t>ді. Көріп отырғанмыздай мәтіндерді сауатты түрде жеткізу, ол арқылы</w:t>
        <w:br/>
        <w:t>қарым - қатынасқа түсу осындай просодикалық тәсілдердің көмегімен іске</w:t>
        <w:br/>
        <w:t>асатындығы даусыз.</w:t>
        <w:br/>
        <w:t>3.3 «Көркем әдебиет стилі мәтіндеріндегі просодикалық тәсілдердің</w:t>
        <w:br/>
        <w:t>рөлі» деп аталды. Мәтін құрылыуы мен жасалуында қызмет атқарып, әрі</w:t>
        <w:br/>
        <w:t>ондағы айтылған сөздің коммуникативтік мағынасын, эмоциялық-экс-</w:t>
        <w:br/>
        <w:t>прессивтік қырларын анықтауда сөз әуенінің жоғарылауы мен төмендеуі,</w:t>
        <w:br/>
        <w:t>сөз бөлшектерінің белгілі бір уақыт аралығындағы ұзақтығы мен, сөз</w:t>
        <w:br/>
        <w:t>ағымындағы кідіріс, айтылымның қайсыбір бірлігін ерекшелейтін әуен</w:t>
        <w:br/>
        <w:t>сияқты интонация компоненттернің яғни просодикалық тәсілдердің орны</w:t>
        <w:br/>
        <w:t>бөлек. Көркем әдебиет стиліндегі просодикалық тәсілдерді біз көркем</w:t>
        <w:br/>
        <w:t>16</w:t>
        <w:br/>
        <w:t>- функционалды стиль мәтіндерін дыбыстау кезінде пайда болатын )</w:t>
        <w:br/>
        <w:t>просодикалық тәсілдердің (кідіріс, қарқын, әуен, үдемеліліктің) өзгерісіне</w:t>
        <w:br/>
        <w:t>жеке-жеке тоқталын, талдау жасау;</w:t>
        <w:br/>
        <w:t>- сөәйлеутілістиліндегіадресантпенадресаттың,дискурстың қатынасына</w:t>
        <w:br/>
        <w:t>әсер ететін просодикалық тәсілдердің арақатынасын ажырату.</w:t>
        <w:br/>
        <w:t>Зерттеу нысаны ретінде функционалды стильдердің әр қайсысының</w:t>
        <w:br/>
        <w:t>мәтіндеріндегі просодикалық тәсілдердің көрінісін анықтау алынды.</w:t>
        <w:br/>
        <w:t>Ол үшін глобальдық әдіске негізделген аудиторлық эксперимент жасалып,</w:t>
        <w:br/>
        <w:t>қорытындысы сараланды. Аудиторлық экспериментке әр бір функционалды</w:t>
        <w:br/>
        <w:t>стильге прозалық, публицистикалық шығармадан алынғанүзінділер, сөйлеу</w:t>
        <w:br/>
        <w:t>тілі стилінің табиғатына қарай, даярлықсыз (машықсыз) сөйлеу маңызды</w:t>
        <w:br/>
        <w:t>болғандықтан, бұлстильгетұрмыстағы түрліжағдайға қатыстытұлғалардың</w:t>
        <w:br/>
        <w:t>сөйлеген сөздері және публицистикалық стильге теледидардағы жаңалықтар</w:t>
        <w:br/>
        <w:t>бағдарламасындағы белгілі бір оқиғаға қатысты адамдардың сұхбаты нысан</w:t>
        <w:br/>
        <w:t>етіп алынды.</w:t>
        <w:br/>
        <w:t>Жұмыстың ғылыми жаңалығы: Қазақ тілінде просодикалық</w:t>
        <w:br/>
        <w:t>тәсілдердің стильжасау сипаты, интонация мәгелесі стильдік жағынан</w:t>
        <w:br/>
        <w:t>тұңғыш рет қарастырылды;</w:t>
        <w:br/>
        <w:t>- функционалды стиль мәтіндерін түзудегі негізгі көрсеткіштің бірі иято-</w:t>
        <w:br/>
        <w:t>нация екендігі экоперимент арқылы дәлелденді;</w:t>
        <w:br/>
        <w:t>- стиль түзудегі интонацияның фуикциялары анықталды;</w:t>
        <w:br/>
        <w:t>- функционалды стиль тұрғысынан кідірістің жаңа түрлері белгілі бол-</w:t>
        <w:br/>
        <w:t>ды;</w:t>
        <w:br/>
        <w:t>- дыбысталған мәтінді жіктеудің жүйесі анықталды;</w:t>
        <w:br/>
        <w:t>- дискурстың маңызы сөйлеу стиліне тоқталғанда интонациямен бірлікте</w:t>
        <w:br/>
        <w:t>қарастырылды;</w:t>
        <w:br/>
        <w:t>- функционалды стиль мәтіндеріндегі просодикалық тәсілдердің (кідіріс,</w:t>
        <w:br/>
        <w:t>қарқын, әуен, үдемеліліктің) өзгерісі жеке-жеке талдаудың негізінде</w:t>
        <w:br/>
        <w:t>анықталып, кестеге түсірілді.</w:t>
        <w:br/>
        <w:t>Жұмыстың теориялық құндылығы. Зерттеу материалдары тіл-</w:t>
      </w:r>
    </w:p>
    <w:p>
      <w:r>
        <w:t>дік жүйенің түрлі деңгейлерінің өзара қатысты мәселелері бойынша қазақ</w:t>
        <w:br/>
        <w:t>тілінің стилистика, интонология мәседелеріне арналған еңбектерге үлес</w:t>
        <w:br/>
        <w:t>қосуды көздейді. Жұмыс нәтижелерін стилистика, синтаксис, мәтін линг-</w:t>
        <w:br/>
        <w:t>вистикасы бойынша жазылған еңбектерде, лингвистика мәселелерінің түрлі</w:t>
        <w:br/>
        <w:t>салаларының өзара байланысын сипаттайтын зерттеулерде пайдалануға бо-</w:t>
        <w:br/>
        <w:t>лады.</w:t>
        <w:br/>
        <w:t>Жұмыстың практикалық құндылығы. Зерттеу жұмысының</w:t>
        <w:br/>
        <w:t>нәтижелерін қазақ тілін үйретуге арналған оқулықтар мен әдістемелік</w:t>
        <w:br/>
        <w:t>жұмыстарда, жоғары оқу орындарында стилистика, интонологияға арналған</w:t>
        <w:br/>
        <w:t>оқулықтар мен оқу құралдарын жазуда, қазақтілітеориясы мен практикасына</w:t>
        <w:br/>
        <w:t>арналған арнайы курстар мен арнайы семинарларды өткізу үшін пайдалануға</w:t>
        <w:br/>
        <w:t>болады. Сондай-ақ, бұқаралық ақпарат құралдары мамандарының дауыс са-</w:t>
        <w:br/>
        <w:t>зын дұрыс меңгеруіне әсерін тигізеді деп санаймыз.</w:t>
        <w:br/>
        <w:t>5</w:t>
        <w:br/>
        <w:t>оқиғаға қатысты кез келген тұлғадан алған сұхбаттары негіз болды.</w:t>
        <w:br/>
        <w:t>Аудиторлық талдау көлемді және түрлі типтегі эксперименттік материалды</w:t>
        <w:br/>
        <w:t>қамтуымен тиімді болып табылады. Аудитор ретінде дикторлар, студенттер</w:t>
        <w:br/>
        <w:t>алынды.</w:t>
        <w:br/>
        <w:t>Ғылыми стильде ойдың берілуі өзінің белгілі тәртіппен жүйелі дыбыс-</w:t>
        <w:br/>
        <w:t>талуымен көрініп отырады. Ғылыми стильдерде сөйлеуші дыбыстарды әсем</w:t>
        <w:br/>
        <w:t>қолдануға күш салмайды. Ғылыми стильдерде атауыш сөздер, терминдер,</w:t>
        <w:br/>
        <w:t>графиктік сызбалар, формулалар көп қолданылатындықтан, дауыс тоны бір</w:t>
        <w:br/>
        <w:t>қалыпты айтылады, бірақ оқырманның қабылдауына тиімді жағы ескеріледі.</w:t>
        <w:br/>
        <w:t>Ғылыми мәтін оқылғанда дауыста ойнақылық, эмоция байқалмағаны дұрыс.</w:t>
        <w:br/>
        <w:t>Жалпы алғанда орташа немесе баяу қарқында, абзацтары мен сөйлемдер ара-</w:t>
        <w:br/>
        <w:t>сында орташа немесе көлемді кідірістер жасалып оқылуы керек. Дауыс әуезі</w:t>
        <w:br/>
        <w:t>бір қалыптыкеліп, әуен менүдемелілігіарасындаайтарлықтайайырмашылық</w:t>
        <w:br/>
        <w:t>болмау қажет. Мәтіннің мазмұны үшін маңызды терминдік мағынадағы</w:t>
        <w:br/>
        <w:t>тірек сөздер олардың айтылымының өн бойында ой екпіні арқылы ерекше-</w:t>
        <w:br/>
        <w:t>леніп, мәтін сөз ағымы бірліктеріне тілдің барлық заңдылықтарын сақтай</w:t>
        <w:br/>
        <w:t>отырып бөлінуі тиіс. Психологиялық кідірістер өте сирек қолданылады.</w:t>
        <w:br/>
        <w:t>Бұл стильді қолданып сөйлегенде, сөйлемді мәнерлі көркем құралдан гөрі</w:t>
        <w:br/>
        <w:t>нақты,тұжырымды кұрауға, ойды астарлы емес, дәл беругетырысу керек. Әр</w:t>
        <w:br/>
        <w:t>стильдегі мәтіндердің өзіндік айтылу сарыны болады. Сол арқылы коммуни-</w:t>
        <w:br/>
        <w:t>қанттар бір-біріне қатынасын; ақпараттың сипатын ажырала алады.Тәмендегі</w:t>
        <w:br/>
        <w:t>мәтіндерде просодикалық тәсілдердің рөлін анықтаудағы аудиторлық тал-</w:t>
        <w:br/>
        <w:t>дау нәтижелерін, интонацияның транскрипциясын ұсынамыз. Әуен, дауыс</w:t>
        <w:br/>
        <w:t>үдемелілігі, қарқын кідіріс тәрізді просодикалық тәсілдер ажыратылды.</w:t>
        <w:br/>
        <w:t>1- мысал:</w:t>
        <w:br/>
        <w:t>А. Байтұрсынов: «Тіл қисыны дегеніміз - асыл сөздің асыл болатын</w:t>
        <w:br/>
        <w:t>заңдарын, шарттарын танытатын ғылым. Лебіз ғылымның мақсаты асыл</w:t>
        <w:br/>
        <w:t>сөздердің асыл болатын заңдарын білдіріп, түрлерін танытып, әдебиет</w:t>
        <w:br/>
        <w:t>жүзіндегі өнерпаздардың шығарған сөздерінің үлгі-өнегелерімен танысты-</w:t>
        <w:br/>
        <w:t>рып, сөзбен шеберлер не жасағандығын, не жасауға болатындығын көрсету»,</w:t>
        <w:br/>
        <w:t>- дей келіп, адам сөйлегенде сөзі толық түсінікті болу үшін дерексіз заттар-</w:t>
        <w:br/>
        <w:t>ды деректі затша, бернесіз заттарды бернелі затша сипаттайды, жансыз</w:t>
        <w:br/>
        <w:t>затты жанды заттай ғамалдайтынын айтады (С. Хасанова).</w:t>
        <w:br/>
        <w:t>е” ж /ха</w:t>
        <w:br/>
        <w:t>27 А. Байтұрсұныф&lt;/: «Тіл қыйсыны дегеніміз&lt;/- - асыл сөздүн-</w:t>
        <w:br/>
        <w:t>““ч</w:t>
      </w:r>
    </w:p>
    <w:p>
      <w:r>
        <w:t>шарттарын танытатын ғылым&gt;)-, Лебіз</w:t>
        <w:br/>
        <w:t>тыр. Балаларымыз уланып сырқаттануда. Көлде де балық атаулы құрып,</w:t>
        <w:br/>
        <w:t>шаян басып кетті. Осылай жалғаса берсе білмейміз не боларымызды, онда</w:t>
        <w:br/>
        <w:t>барлық тіршілік атаулының жойылып кетері анық.</w:t>
        <w:br/>
        <w:t>-&gt;</w:t>
        <w:br/>
        <w:t>ет</w:t>
        <w:br/>
        <w:t>Ядалауатты, -тілейік әлемін/&gt;- қолдан қырау нәубеті 4&gt;-тағы</w:t>
        <w:br/>
        <w:t>н------- “езентен, СИТЕТ РАК ТЕЛЕН</w:t>
        <w:br/>
        <w:t>&lt;.. Осы Марқахолдегі Тақыр, 0</w:t>
        <w:br/>
        <w:t>Үз-елдікмекенінде /&gt;&lt;Ресей сынақ,</w:t>
        <w:br/>
        <w:t>Яротонын жарып жатыр/&lt; /жс-, Балаларымыз ұ ланым/&gt;</w:t>
        <w:br/>
        <w:t>ае ж “Іі</w:t>
        <w:br/>
        <w:t>Көлде де /эгбилық а атаулы о Құрұт/уа Шшайан басып кетпі/с» Осұлай</w:t>
        <w:br/>
        <w:t>жалғаса. ; берсе/&gt;- білмейміз/&gt;-. 5</w:t>
        <w:br/>
        <w:t>3-кесте - Пурблицистькядық ствль мәтінін түзудегі просодикалық тәсілдеру</w:t>
        <w:br/>
        <w:t>: Кіліріс.</w:t>
        <w:br/>
        <w:t>Грамматикалық Білім. Грамматикалық мес кіліріс</w:t>
        <w:br/>
        <w:t>- Же</w:t>
        <w:br/>
        <w:t>Қарқын</w:t>
        <w:br/>
        <w:t>баяу әріліні жылдам</w:t>
        <w:br/>
        <w:t>келерінкі- бәсең:</w:t>
        <w:br/>
        <w:t>әлсіз</w:t>
        <w:br/>
        <w:t>4-кестеде публицистикалық стиль мәтінін түзудегі просодикалық</w:t>
        <w:br/>
        <w:t>тәсілдер берілді. Кідіріс, қарқын, эуеннің жоғарылауы, төмендеуі сияқты</w:t>
        <w:br/>
        <w:t>компоненттері сөйлеу тілінің құрылуы мен жасалуына қызмет атқарып қана</w:t>
        <w:br/>
        <w:t>қоймайды, сонымен бірге оның коммуникативтік мағынасын, эмоциядлық-</w:t>
        <w:br/>
        <w:t>экепресивтік түрлерін де мағыналық және мазмұндық мақсаттарға орай</w:t>
        <w:br/>
        <w:t>әзара мағыналық сэйкестіктері сақталған бөлшектерге бөлуде де және со-</w:t>
        <w:br/>
        <w:t>нымен қатар, шығарманың мәтін желісін түгел қамтып, мәтін бөлшектернің</w:t>
        <w:br/>
        <w:t>бір мағынаға бірігуіне де үлесін қосады. Интонация сөйлемдегі сөздерді</w:t>
        <w:br/>
        <w:t>сомантикалық-құрылымдық топтарға бөлуде, оларды бір-бірімен байланыс-</w:t>
        <w:br/>
        <w:t>тыруда маңызды болып табылады.</w:t>
        <w:br/>
        <w:t>3.5 «Сөйлеу тілі стиліндегі просодикалық тәсілдердің рөлі» деп атал-</w:t>
        <w:br/>
        <w:t>ды. Ең алдымен стильдің өзіне тән еркшеліктері анықталы.</w:t>
        <w:br/>
        <w:t>Сөйлеу тілі стилі түрлі қарым-қатынас ақтісімен іске асады. Тіл иелерінің</w:t>
        <w:br/>
        <w:t>өзара сәйлесу актісімен байланыс жасауы қарым-қатынас актісі болып табы-</w:t>
        <w:br/>
        <w:t>лады. Осы акт барысында тіл иеленушілер қарым-қатынасқа түсіп мағлұмат,</w:t>
        <w:br/>
        <w:t>19</w:t>
      </w:r>
    </w:p>
    <w:p>
      <w:r>
        <w:t>34 «Публицистикалық стиль мәтіндеріндегі просодикалық</w:t>
        <w:br/>
        <w:t>тәсілдердің көрінісі» деп аталды. Публицисткалық стильде ауызша болсын,</w:t>
        <w:br/>
        <w:t>жазбаша болсын просодикалық тәсілдердің маңызы зор. Радио және теледи-</w:t>
        <w:br/>
        <w:t>дар тілінде адресант өзінің дыбыстық үйлесімділігін белгілі іс-әрекетті ба-</w:t>
        <w:br/>
        <w:t>яндауда сөзінің мағыналық әріэстетикалық функциясын белгілі бір мақсатта</w:t>
        <w:br/>
        <w:t>пайдаланады. Дыбыстық үйлесімділігін сақтаған публицистикалық мәтін өз</w:t>
        <w:br/>
        <w:t>тыңдаушысын сүйсіндіре алады, толғантып, сендіріп, әрі иландырады, адре-</w:t>
        <w:br/>
        <w:t>сант осындай әрекетті өзіне мақсат етіп отырады.</w:t>
        <w:br/>
        <w:t>Интонация сөйлеу тілінде де, адамдардың қарым-қатынасында да үлкен</w:t>
        <w:br/>
        <w:t>орын алатыны белгілі. Сөздің айтылу интонациясынан оның қандай сезім-</w:t>
        <w:br/>
        <w:t>мен айтылып тұрғанын да, сөйлеушінің сөйлеудегі ниетін де, тіпті оның</w:t>
        <w:br/>
        <w:t>нендей мақсат көздеп тұрғанын да ажырата аламыз.</w:t>
        <w:br/>
        <w:t>Мысалы:</w:t>
        <w:br/>
        <w:t>Жоғары палата депутаттары жұртты қиын жағдайға душар еткелі</w:t>
        <w:br/>
        <w:t>тұр: кіші біледі, қазір Алматыда шетелдік студент аз емес, Африкадан кел-</w:t>
        <w:br/>
        <w:t>ген бір «ағайын» зулу немесе суахили тілінде өтініш аза қалса не болады?</w:t>
        <w:br/>
        <w:t>Мына заң бойынша оған сол тілде жауап қайтару керек. Тәржімеші іздеп,</w:t>
        <w:br/>
        <w:t>тентіреп кетпейміз бе? Байқасаңыз, енді мемлекеттік тілдің қазақтың</w:t>
        <w:br/>
        <w:t>өзінен басқа ешкімге керегі болмайтын сыңайы бар (С. Хасанова).</w:t>
        <w:br/>
        <w:t>зық , ҰУза</w:t>
        <w:br/>
        <w:t>таттарысу- жертінр қыйын жағдайға дұушар</w:t>
        <w:br/>
        <w:t>жаннан енсе" ..</w:t>
        <w:br/>
        <w:t>қөзі Алматыда шетелдік, отуд</w:t>
        <w:br/>
        <w:t>ШНетааІ өрреінер еуін</w:t>
        <w:br/>
        <w:t>Африкадан келген Бір «азайын»хи- зуяу пемесе су</w:t>
        <w:br/>
        <w:t>інде өтүнрін жаза</w:t>
        <w:br/>
        <w:t>Мәтінді оқып бастағаннан-ақ әуен, қарқын мен үдемелілік бірнеше рет</w:t>
        <w:br/>
        <w:t>өзгеріске түсті. Ой екпінімен айтылған сөздерде дауыс қаттылығы жоғары.</w:t>
        <w:br/>
        <w:t>грамматикалық кідірістер көптеп кездесті. Мәтіндегі айтылған ойды толық</w:t>
        <w:br/>
        <w:t>түсініп қабылдау дауыс сазына жеткізе оқығанда ғана нәтижелі болады. Егер</w:t>
        <w:br/>
        <w:t>жоғарыда аталған просодикалық тәсілдер болмаса мәтінді түсіну мүмкін</w:t>
        <w:br/>
        <w:t>болмас еді.</w:t>
        <w:br/>
        <w:t>Тағы бір мысал:</w:t>
        <w:br/>
        <w:t>Адамзатты, тіршілік әлемін қолдан қыру нәубеті тағы басталды. Осы</w:t>
        <w:br/>
        <w:t>Марқакөлдегі Тақыр ауыл, елді-мекенінде Ресей сынақ протонын жарыл жа-</w:t>
        <w:br/>
        <w:t>18</w:t>
        <w:br/>
        <w:t>ж</w:t>
        <w:br/>
        <w:t>акустикалық негізі жасалады. Л.Р. Зиндердің айтуынша, просодикалық</w:t>
        <w:br/>
        <w:t>тәсілдер біріншіден, мәтін бірліктерінің тұтастығын қамтамасыз етеді,</w:t>
        <w:br/>
        <w:t>екіншіден, сәйкес бірліктердің элементтерін бір-бірімен байланыстырады.</w:t>
        <w:br/>
        <w:t>Просодикалық тәсілдер басқа вербалды және вербалды емес тәсілдерге</w:t>
        <w:br/>
        <w:t>қарағанда мәтін тұтастығын құруда міндетті элемент болып табылады. Л.П.</w:t>
        <w:br/>
        <w:t>Блохина да мәтін элементтерінің бір-бірімен байланысында просодикалық</w:t>
        <w:br/>
        <w:t>тәсілдердің маңызды рөлді атқаратындығын ерекіше атап көрсеткен 6, 3 6.1.</w:t>
        <w:br/>
        <w:t>Бірінші топты дайындалған мәтіндер құрайды, оның негізіне сөйлеудің</w:t>
        <w:br/>
        <w:t>жазбаша түрі жатады. Бұл мәтіндер жазба мәтіндерге сүйеніп оқылады және</w:t>
        <w:br/>
        <w:t>айтылады. Яғни мәтіндердің барлығында жазбаша түрі бірінші, ал дыбыста-</w:t>
      </w:r>
    </w:p>
    <w:p>
      <w:r>
        <w:t>луы екінші орында, осыған орай мәтінді оқу мен дыбыстау уақытқа байла-</w:t>
        <w:br/>
        <w:t>нысты болады.</w:t>
        <w:br/>
        <w:t>Дыбысталған мәтіндерді жіктеудің жүйесі</w:t>
        <w:br/>
        <w:t>АДыбыстазған мәтін</w:t>
        <w:br/>
        <w:t>Дайындалған (мангықты) Дайындықсыз (машықсыз)</w:t>
        <w:br/>
        <w:t>әрхііцан кейбір кезде дайындықпен сейлеу тілінде емес хөйлер</w:t>
        <w:br/>
        <w:t>дайындықпен жілімде:</w:t>
        <w:br/>
        <w:t>Фесми. Жәркем Публи Ғызымн Тіуоан Ғыпымш Сөйлеу |</w:t>
        <w:br/>
        <w:t>стндЕ әдбӛнет опистикалық стиль жастикалық стиль тілі егилі</w:t>
        <w:br/>
        <w:t>тінді сұйль стиль</w:t>
        <w:br/>
        <w:t>ж ж ЖА жа А А А.</w:t>
        <w:br/>
        <w:t>ресем | ресми расын ресми рвесын фесын Фәйресын</w:t>
        <w:br/>
        <w:t>ОЖ-А сөйлеудің жазбаша және ауызша түрі)</w:t>
        <w:br/>
        <w:t>Функционалды стиль мәтіндерінің интонациялық құрылымын</w:t>
        <w:br/>
        <w:t>анықтағанда біз интонацияның басты компоненттері, яғни просодикалық</w:t>
        <w:br/>
        <w:t>тәсілдердің рөліне баса назар аудардық. Олар әр тараушаларда жеке-</w:t>
        <w:br/>
        <w:t>жеке қарастырылды. Функционалды стиль мәтіндеріндегі просодикалық</w:t>
        <w:br/>
        <w:t>тәсілдерді анықтауда аудиторлық талдаудың көмегіне сүйенеміз. Экс-</w:t>
        <w:br/>
        <w:t>периментті жүргізу әдісі зерттеудің міндеттеріне сай жасалады. Біздің</w:t>
        <w:br/>
        <w:t>жұмысымызда эксперименттік талдау бірнеше кезеңдерден тұрды:</w:t>
        <w:br/>
        <w:t>-дикторларды іріктеп, таңдалған материалды компьютердің көмегімен</w:t>
        <w:br/>
        <w:t>таспаға жазу;</w:t>
        <w:br/>
        <w:t>- эксперимент материалына аудиторлық талдау жасау;</w:t>
        <w:br/>
        <w:t>- алынған нәтижелерді бір-бірімен салыстыру.</w:t>
        <w:br/>
        <w:t>Зерттеу нәтижесі көрсеткендей, эксперименттік жұмыста материалды</w:t>
        <w:br/>
        <w:t>іріктеу маңызды. Зерттеудің мақсатына қарай даярланған (машықты) және</w:t>
        <w:br/>
        <w:t>даярлықсыз (машықсыз) мәтіндер алынды. Даярланған мәтінді оқу аса</w:t>
        <w:br/>
        <w:t>кнындықтуғызбады. Мәтін үзінділері көркем әдебиет пен публицистикалық</w:t>
        <w:br/>
        <w:t>мақалалардан алынды. Сөйлеу тілі стилінің табиғатына қарай даярлықсыз</w:t>
        <w:br/>
        <w:t>(машықсыз) келетін мәтіндердің табигатын ашу мақсатында күнделікті</w:t>
        <w:br/>
        <w:t>тұрмыстағы түрлі оқиғаларға қатысты адамдардың білдірген пікірлерінің</w:t>
        <w:br/>
        <w:t>мәтіні мен публицистикалық стильдің табиғатына орай, теледидардағы</w:t>
        <w:br/>
        <w:t>жаңалықтар топтамасындағы журналистердің тікелей репортаждарындағы</w:t>
        <w:br/>
        <w:t>12</w:t>
        <w:br/>
        <w:t>2, «Функционалды стиль мәтінін түзудегі просодикалық тәсілдер». |</w:t>
        <w:br/>
        <w:t>2.1 «Тілдің интовациялық жүйесіндегі кідіріс» деп аталды. Барлық тіл-</w:t>
        <w:br/>
        <w:t>дердегі синтагмалар арасындағы мағыналық қарым -- қатынасты білдірудің</w:t>
        <w:br/>
        <w:t>әмбебап әдісі интонацияның компоненттері немесе просодикалық тәсілдер</w:t>
        <w:br/>
        <w:t>яғни әуен, қарқын, кідіріс болып саналады. Интонацияның әрбір құрамдас</w:t>
        <w:br/>
        <w:t>компоненті сөйлеу барысында жеке-жеке емес, тұтасып, бір-бірімен бірігіп,</w:t>
        <w:br/>
        <w:t>кейде біреуі басым түсіп, кейде барлығы бірдей деңгейден көрініп мәтінді</w:t>
        <w:br/>
        <w:t>ұйымдастырып, безендіріп тұрады. Әуен, ырғақ, кідіріс; қарқын сияқты</w:t>
        <w:br/>
        <w:t>танымдық тәсілдер қолданыс тілі стилистикасының барлық саласында</w:t>
        <w:br/>
        <w:t>өзінің стильдік бояуымен, көркемдігімен ерекше рөл атқарады. Мәтінді</w:t>
        <w:br/>
        <w:t>ауызша дыбыстап оқығанда просодиялық тәсілдер маңызды орынға ие.</w:t>
        <w:br/>
        <w:t>Стильдік заңдылықтар дауыс сазымен астасып мағынасыз, мәнсіз ойдан та-</w:t>
        <w:br/>
        <w:t>зартады, керексіз пайымдауларды болдырмайды, түсінуге кедергі келтіретін</w:t>
        <w:br/>
        <w:t>стильдік қателерге жол бермейді. Просодикалық тәсілдер арқылы кез келген</w:t>
        <w:br/>
        <w:t>сөйлеу үрдісінде, дискурста, шығарма тілінде, мәтінде, тіл дыбыстарында</w:t>
        <w:br/>
        <w:t>стилистикалық бояу анық байқалады.</w:t>
      </w:r>
    </w:p>
    <w:p>
      <w:r>
        <w:t>Кідіріс термині екі түрлі ұғымның басын біріктіреді, дыбысталғандағы</w:t>
        <w:br/>
        <w:t>үзіліс және интонацияның мүшелену шегі. Стиль түзудегі кідірістің түрлері</w:t>
        <w:br/>
        <w:t>төмендегідей:</w:t>
        <w:br/>
        <w:t>Кідіріс .</w:t>
        <w:br/>
        <w:t>Грамматикалық кідіріс Грамматикалық емес кідіріс</w:t>
        <w:br/>
        <w:t>шынайы, шынайы емес саналы түрде туындаған</w:t>
        <w:br/>
        <w:t>санадан тыс туындаған (кідірістің</w:t>
        <w:br/>
        <w:t>тербелу) |</w:t>
        <w:br/>
        <w:t>семантикалық түрткісіз</w:t>
        <w:br/>
        <w:t>(дикторлық)</w:t>
        <w:br/>
        <w:t>семантикалық түрткі арқылы</w:t>
        <w:br/>
        <w:t>(психологиялық)</w:t>
        <w:br/>
        <w:t>Кідірістің ұзақтығының мәні әкі сәтпен анықталады: 1. ұзақ, орта, қысқа</w:t>
        <w:br/>
        <w:t>кідіріс, мұндағы орта кідіріс қалыпты стилистикалық болып табылады; 2.</w:t>
        <w:br/>
        <w:t>бір мәтіннің шеңберіндегі кідірістің реңк беруге ұмтылуы. Кідірістің бір-</w:t>
        <w:br/>
        <w:t>тектілігі стилистикалық қалыпты болып табылады. Кідірістің бұл түрі</w:t>
        <w:br/>
        <w:t>эмоциялық реңкі болмайтын мәтіндерде кездеседі. Кідірістің реңк беруі</w:t>
        <w:br/>
        <w:t>ұзақ болса керісінше, эмоцияны тудырады. Кідірістің бұл түрі стильдік</w:t>
        <w:br/>
        <w:t>бояу тудырушы болып табылады. Ол сөйлеу тілі стилі мен дайындықсыз</w:t>
        <w:br/>
        <w:t>дыбысталған публицистикалық және ғылыми стиль мәтінінде және жеке-</w:t>
        <w:br/>
        <w:t>леген прозалық жанрдағы көркем әдебиет стилінде орын алады. Функцио-</w:t>
        <w:br/>
        <w:t>налды стиль мәтіндерінің интонациялық транскрипциясындағы кідірістің</w:t>
        <w:br/>
        <w:t>шартты белгілері:</w:t>
        <w:br/>
        <w:t>/- шынайы грамматикалық кідіріс;</w:t>
        <w:br/>
        <w:t>| - шынайы емес грамматикалық кідіріс;</w:t>
        <w:br/>
        <w:t>“- психологиялық кідіріс.</w:t>
        <w:br/>
        <w:t>КРІСПЕ</w:t>
        <w:br/>
        <w:t>Зерттеудің өзектілігі. Кез келген тілдік бірлік қандай аспектіде бол-</w:t>
        <w:br/>
        <w:t>масын, адамдар арасындағы тілдік қарым-қатынас құралына қызмет етеді.</w:t>
        <w:br/>
        <w:t>Ал тілдегі функционалды стильдер жұмсалымы жағынан тілдің осы негізгі</w:t>
        <w:br/>
        <w:t>функциясына сәйкес келеді. Сондай-ақ, функционалды стильдер қоршаған</w:t>
        <w:br/>
        <w:t>ортаны танып білуге, үздіксіз даму үрдісінде болатын адамның таным-</w:t>
        <w:br/>
        <w:t>білім деңгейінің молайып, дамуына ұйытқы болатын, танымды жаңа сатыға</w:t>
        <w:br/>
        <w:t>жетелейтін тілдік форма екені белгілі. Осындай тілдік құралдың негізгі</w:t>
        <w:br/>
        <w:t>құрылымдық материалы болумен байланысты, функционалды стильдердің</w:t>
        <w:br/>
        <w:t>табиғаты да сан қырлы және күрделі.</w:t>
        <w:br/>
        <w:t>Сондықтан да фувкционалды стильдер жөніндегі зерттеулер өткен</w:t>
        <w:br/>
        <w:t>ғасырдан басталып, әлі күнге дейін тіл білімінде ғылыми зерттеу нысаны</w:t>
        <w:br/>
        <w:t>болып келеді. Қазақ тіліндегі функционалды стильдердің жіктелуі, айырым</w:t>
        <w:br/>
        <w:t>белгілері мен стильдік ерекшеліктері арнайы іргелі зерттеу жұмыстарында</w:t>
        <w:br/>
        <w:t>(1. Кеңесбаев, А. Ысқақов, М. Балақаев, М. Томанов, М.Манасбаев, С. Исаев,</w:t>
        <w:br/>
        <w:t>Ф. Мұсабекова, Р. Сыздықова, Н.Х. Демисинова, М. Серғалиев, Н. Уәлиев, Р.</w:t>
        <w:br/>
        <w:t>Әмір, Б. Момынова, О. Бүркітов, Ж. Құрманбаева, Б. Хасанов, Т. Қоңыров,</w:t>
        <w:br/>
        <w:t>Х. Нұрмұқанов, Х. Кәрімов, Б. Шалабай, Т. Сайранбай, Ф. Оразбаева, ІП.</w:t>
        <w:br/>
        <w:t>Мәжітаена, Л.Дүйсенбекова, Д. Әлкебаева, Г.Әзімжанова, С.Б. Қоянбекова)</w:t>
        <w:br/>
        <w:t>сөз болған.</w:t>
        <w:br/>
        <w:t>Соңғы зерттеулерде. | функционалды стильдер құрылымдық,</w:t>
        <w:br/>
        <w:t>функционалдық, семантикалық жәнс қолданыс аясына қарай жаңа</w:t>
        <w:br/>
        <w:t>қырларынан қарастырылып отыр. Қазақ тіл білімінде функционалды отиль-</w:t>
        <w:br/>
        <w:t>дер жөнінде арнайы жазылған бірқатар еңбектер болғанымен, олардың су-</w:t>
      </w:r>
    </w:p>
    <w:p>
      <w:r>
        <w:t>персегменттік фонетика тұрғысынан жалпы табиғаты ашылмаған.</w:t>
        <w:br/>
        <w:t>Осыған байланысты біз зерттеуіміздің нысанын Тіл білімінің екі саласы:</w:t>
        <w:br/>
        <w:t>фоностилистикамен жаңа бағыт интонологияның шеңберіндегімәселелермен</w:t>
        <w:br/>
        <w:t>белгіледік. 1980 жылы Л.Р. Зиндер фонетиканың кезек күттірмейтін</w:t>
        <w:br/>
        <w:t>міндеттерінің біріне фоностилистика мәселесін қойды. Бұл мәселені В.А. Бо-</w:t>
        <w:br/>
        <w:t>тородицкий де көрсеткен. Л.В. Шерба «фопостилистика» терминін «фоносе-</w:t>
        <w:br/>
        <w:t>мастилистика» деп алуды ұсынады. Осы бағыттағы алғашқыэкснерименттік</w:t>
        <w:br/>
        <w:t>жұмыс ол - С.М. Гайдучиктің неміс тілі материалы негізіндегі зерттеуі бол-</w:t>
        <w:br/>
        <w:t>са, оны әрі жалғастырған Г.Н. Иванова-Лукьянова, В.Я. Труфановалардың</w:t>
        <w:br/>
        <w:t>еңбектері. Қазақ тіл білімінде Ж.А. Исаева дыбыстық деңгейдегі сегмент-</w:t>
        <w:br/>
        <w:t>ті бірліктердің функционалдық стильдік жұмсалымын олардың сөйлеу</w:t>
        <w:br/>
        <w:t>стильдеріндегі стильжасамдық негізге қатысы мен қызметін, дыбыстардың</w:t>
        <w:br/>
        <w:t>модификациялануының көркем мәтіндегі эстетикалық мәнін зерттеді ПІ; 4</w:t>
        <w:br/>
        <w:t>6.1. Сондай-ақ, профессор З.М. Базарбаева, түрлі функционалды стильдерде-</w:t>
        <w:br/>
        <w:t>гі суперсегменттік, просодикалық деңгейді анықтаудың өзектілігін атап</w:t>
        <w:br/>
        <w:t>көрсетеді. Себебі, просодикалық тәсілдерге фоностилистика тұрғысынан</w:t>
        <w:br/>
        <w:t>зерттеу жүргізу тілдің коммуникативтік қызметі мен интонациясының</w:t>
        <w:br/>
        <w:t>толық бейнесін береді І2, 272 6.1. Нақты айтқанда, функционалды стильдер</w:t>
        <w:br/>
        <w:t>3</w:t>
        <w:br/>
        <w:t>не, оның маңызы қандай? «Функция» термині туралы 1958 жылы Прага</w:t>
        <w:br/>
        <w:t>тілтаным мектебінің өкілдері Б. Гавранек бастаған тілтанушылар лиягвис-</w:t>
        <w:br/>
        <w:t>тика тұрғысынан ғылыми түрде алғаш түсінік берген. Олардың пікірініне,</w:t>
        <w:br/>
        <w:t>«функция» тілдің міндетін атақарады. Сондай-ақ, ғалымдар функционалды</w:t>
        <w:br/>
        <w:t>тілмен функционалды стильдің айырмашылығын көрсетеді. Функционалды</w:t>
        <w:br/>
        <w:t>стиль кез келген ойды жеткізуде нақты мақсатта сипатталады да ойды жет-</w:t>
        <w:br/>
        <w:t>кізу функциясын атқарады, функционалды тіл тілдік амалдардың нормалық</w:t>
        <w:br/>
        <w:t>жалпыміндеті ретінде анықталып, тілдің функциясын атқарады. «Функция»</w:t>
        <w:br/>
        <w:t>латынның «жетілдіру» деген сөзінен алынған, тілдік тұрғыдан ол белгілеу,</w:t>
        <w:br/>
        <w:t>сипаттау, талқылау, ой-түрткі болу дегенді білдіреді, бұл аталғандардың</w:t>
        <w:br/>
        <w:t>барлығы бір - бірін толықтырып тұрады |5, 95 6.1.</w:t>
        <w:br/>
        <w:t>Интонацияның фонетикалық функциясы дыбысталған мәтінді безен-</w:t>
        <w:br/>
        <w:t>діріп тұрған суперсегменттік бірліктердің орын алуымен түсіндіріледі. Ол</w:t>
        <w:br/>
        <w:t>әр стильдегі мәтінде эр түрлі деңгейде көрінеді. Суперсегменттік бірлік-</w:t>
        <w:br/>
        <w:t>тер сөйлеу ағымын фразаларға бөле отырып, біріктіруші және ажыратушы</w:t>
        <w:br/>
        <w:t>интонациялық мүшеленуге ықпал жасайды.</w:t>
        <w:br/>
        <w:t>Интонацияның эмоционалды-экепрессиялық функциясы түрлі стиль</w:t>
        <w:br/>
        <w:t>мәтініндегі боямалы өйды жеткізуде негіз болып, сөйлеушінің көңіл-күйін,</w:t>
        <w:br/>
        <w:t>еркін, әсерін көрсетеді. Эмоционалды-экспрессиялық әсер, бояМа мағына</w:t>
        <w:br/>
        <w:t>шексіз оны нақты есепке алу мүмкін емес.</w:t>
        <w:br/>
        <w:t>Интонацияның функциясының бірі синтаксистік бірліктерден құралады.</w:t>
        <w:br/>
        <w:t>Синтаксистік бірліктердің интонациямен арақатынасы туралы мәселе зерт-</w:t>
        <w:br/>
        <w:t>теуді қажет етеді. Ол мәселе төңірегінде фонетистер мен синтаксистер түрлі</w:t>
        <w:br/>
        <w:t>пікірде. Интонацияны синтаксистер дыбысталған мәтіндегі синтаксистік</w:t>
        <w:br/>
        <w:t>бірлікті көрсетудің бір тәсілі ретінде қарастырады. Сондықтан, интонацияға</w:t>
        <w:br/>
        <w:t>деген қызығушылық алғаш рет А.А. Шахматов пен А.М. Пешковскидің</w:t>
        <w:br/>
        <w:t>еңбектерінде синтаксисті зерттеумен байланысты сөйлеу тілі стилін</w:t>
        <w:br/>
        <w:t>қарастырғанда пайда болды. А.М. Пешковскидің ойынша, синтаксие пен</w:t>
        <w:br/>
        <w:t>фразалық интонация арасындағы қатынас өте күрделі, ол күрделілік фра-</w:t>
        <w:br/>
        <w:t>залы-интонациялық құбылыстың өзіне ғана тән ерекшелігіне байланысты</w:t>
        <w:br/>
        <w:t>түсіндіріледі. Тілдің иятонациясын мазмұндау ол ең алдымен интонацияның</w:t>
        <w:br/>
        <w:t>мағына ажыраушылық функциясын анықтау болып табылады. Ол үшін ив-</w:t>
        <w:br/>
        <w:t>тонация деңгейіндегі тілдің мағына ажыратушылық бірліктері мен оның</w:t>
        <w:br/>
        <w:t>позициялық кезектесу интонемасы туралы білу қажет.</w:t>
        <w:br/>
        <w:t>Тілдегі үш түрлі интонеманы көрсетуге болады. Жоғары типтегі ин-</w:t>
      </w:r>
    </w:p>
    <w:p>
      <w:r>
        <w:t>тонема, төмен типтегі интонема, қалыпты типтегі интонема. Интоне-</w:t>
        <w:br/>
        <w:t>ма пішініне қарай жоғары, төмен, қалыпты болып келеді. Интонемалар</w:t>
        <w:br/>
        <w:t>сөйлегенде интонациялық конструкциялар арқылы іске асады. Ол оның по-</w:t>
        <w:br/>
        <w:t>зициясына байланысты. Интонеманың позициясы интонеманы іске асыра-</w:t>
        <w:br/>
        <w:t>тын фразалардың лексико-семантикалық құрылымы болып табылады. Түрлі</w:t>
        <w:br/>
        <w:t>позицияларды көрсетуге болады: күзиті позиция, әлсіз функциясы, пер-</w:t>
        <w:br/>
        <w:t>цептивті-әлсіз позиция, сигникатифті әлсіз позиция.</w:t>
        <w:br/>
        <w:t>8</w:t>
        <w:br/>
        <w:t>Зерттеу әдістері. Функционалды стильдердің әр қайсысындағы</w:t>
        <w:br/>
        <w:t>просодикалық тәсілдердің (кідіріс, қарқын, ауен, үдемеліліктің) рөлін</w:t>
        <w:br/>
        <w:t>анықтауда глобальдық зерттеу, сипаттау, салыстыру, аудиторлық талдау,</w:t>
        <w:br/>
        <w:t>қорыту әдістері алынды.</w:t>
        <w:br/>
        <w:t>Қорғауға ұсынылатын негізгі тұжырымдар.</w:t>
        <w:br/>
        <w:t>- интонация, оның басты компоненттері, просодикалық тәсілдер (кідіріс,</w:t>
        <w:br/>
        <w:t>қарқын, әуен, үдемеліліктің) стиль түзуде басты рәлді атқарады;</w:t>
        <w:br/>
        <w:t>- стильтүзудегі просодикалық тәсілдер әр стильдің өзіне тән ерекшелігі,</w:t>
        <w:br/>
        <w:t>айырым белгілері, табиғатына сай анықталады;</w:t>
        <w:br/>
        <w:t>- етиль түзудегі просодикалық тәсілдер функционалды стильдің әр</w:t>
        <w:br/>
        <w:t>қайсысында түрлі деңгейде көрініс табады;</w:t>
        <w:br/>
        <w:t>- просодикалық тәсілдер - стиль түзудегі маңызды категорияның бірі;</w:t>
        <w:br/>
        <w:t>- функционалды стильдің әр қайсысы просодикалық тәсілдер арқылы</w:t>
        <w:br/>
        <w:t>көрініс табады;</w:t>
        <w:br/>
        <w:t>- функционалды стильдер ауызша және жазбаша, ресми, бейресми си-</w:t>
        <w:br/>
        <w:t>патта просодикалық тәсілдер арқылы қолданысқа түседі</w:t>
        <w:br/>
        <w:t>Зерттеу жұмысының жариялануы мен сыннан өтуі. Диссертациялық</w:t>
        <w:br/>
        <w:t>жұмыстың негізгі нәтижелері мен қорытындылары Қазақстан Республи-</w:t>
        <w:br/>
        <w:t>қасы Білім жоне ғылым саласындағы қадағалау жэне аттестаттау комитеті</w:t>
        <w:br/>
        <w:t>бекіткен ғылыми басылымдар мен республикалық және халықаралық кон-</w:t>
        <w:br/>
        <w:t>ференциялар жинақтарында жарық көрді. А. Байтұрсынов атындағы Тіл</w:t>
        <w:br/>
        <w:t>білімі институтында тұрақты жүргізілетін «Лингвистикалық жұма» атты</w:t>
        <w:br/>
        <w:t>семинардың 2008 жылдың 3 маусымындағы отырысында зерттеу тақырыбы</w:t>
        <w:br/>
        <w:t>бойынша хабарлама жасалды және эксперименталды фонетика бөлімінің</w:t>
        <w:br/>
        <w:t>бірлескен мәжілісінде талқыланып, қорғауға ұсынылды.</w:t>
        <w:br/>
        <w:t>Жұмыстың құрылымы. Зерттеу жұмысы кіріспеден, үш тараудан,</w:t>
        <w:br/>
        <w:t>қорытынды, 1 қосымшадан тұрады. Жұмыс соңында пайдаланылған</w:t>
        <w:br/>
        <w:t>әдебиеттер тізімі берілді.</w:t>
        <w:br/>
        <w:t>НЕГІЗГІ БӨЛІМ</w:t>
        <w:br/>
        <w:t>Жұмыстың кіріспе бөлімінде интонация, фоностилистика мәселелерінің</w:t>
        <w:br/>
        <w:t>Зерттелу деңгейі жайында мәліметтер беріліп, зерттеудің өзектілігі,</w:t>
        <w:br/>
        <w:t>зерттеудің мақсаты мен міндеттері, зерттеу нысаны, жұмыс-тың ғылыми</w:t>
        <w:br/>
        <w:t>жаңалығы, жұмыстың теориялық құндылығы, жұмыстың практикалық</w:t>
        <w:br/>
        <w:t>құндылығы, зерттеу әдістері, қорғауға ұсынылатын негізгі тұжырымдар</w:t>
        <w:br/>
        <w:t>ұсынылды.</w:t>
        <w:br/>
        <w:t>1. «Интонация мен функционалды стильдердің арақатынасы»</w:t>
        <w:br/>
        <w:t>деп аталады. 1.1 «Иитонация теориясына қатысты еңбектерге шолу»</w:t>
        <w:br/>
        <w:t>деп аталып, осы уақытқа дейінгі интонация теориясына қатысты зерттеу</w:t>
        <w:br/>
        <w:t>еңбектерінің натижелерінс шолу жасай отырып, интонацияның табиғатын</w:t>
      </w:r>
    </w:p>
    <w:p>
      <w:r>
        <w:t>тану мақсатын көздеді. Тілдегі просодикалық тәсілдердің функционалды</w:t>
        <w:br/>
        <w:t>стильдердегі рәлі турасында сөз қозғамас бұрын просодияға қатысты, әр</w:t>
        <w:br/>
        <w:t>6</w:t>
        <w:br/>
        <w:t>ұғымға осы уақытқа дейінгі зерттеу нәтижелерінің негізінде жеке - жеке</w:t>
        <w:br/>
        <w:t>түсінік қалыптастырылды. і</w:t>
        <w:br/>
        <w:t>Тілдің фонетикасы сегменттік және сулерсегменттік болып бөлінеді, сег-</w:t>
        <w:br/>
        <w:t>менттік бөлігі тілдегі дыбыстарды қарастырса; суперсегменттік бөлігітілдің</w:t>
        <w:br/>
        <w:t>интонациялық жүйесін қарастырады. Суперсегменттік жүйенің басты ныса-</w:t>
        <w:br/>
        <w:t>ны - тілдің интонациясы немесе просодиясы. Тілдің сейлеу табиғатындағы</w:t>
        <w:br/>
        <w:t>интонацияның және мөтін просодиясын жалпы Түсінуге әкелетін жалпы тіл</w:t>
        <w:br/>
        <w:t>табиғатының дыбыстық құрылымын зерттеуге жаңаша ғылыми көзқарастар</w:t>
        <w:br/>
        <w:t>қалыптастыру қажет. Біз осы .қажеттілікті стильжасамдық қырынан өтеуге</w:t>
        <w:br/>
        <w:t>тырыстық. Жұмысымызда бүгінгі таңда маңызы артып отырған суперсег-</w:t>
        <w:br/>
        <w:t>менттік бірліктердің стильдік қызметін тануға мән берілді. Бұл мәселемен</w:t>
        <w:br/>
        <w:t>фоностилистика шұғылданады. Түрлі стильдердің фонетикалық жағынан</w:t>
        <w:br/>
        <w:t>безендірілуін зерттеуді әр қырынан жүргізуге болады. Ол дыбыстық моди-</w:t>
        <w:br/>
        <w:t>фикацияларды талдау, интонациялық сипаттама жасау т.б. болуы мүмкін.</w:t>
        <w:br/>
        <w:t>Зерттеу сегменттік және суперсегменттік аспектіде де жүргізіледі. Біз су-</w:t>
        <w:br/>
        <w:t>персегменттік жағынан қарастыруды таңдадық және И.Г. Торсуеваның</w:t>
        <w:br/>
        <w:t>теориясына жүгінеміз. Фоностилистиканың негізгі нысаны мен пәңі - фо-</w:t>
        <w:br/>
        <w:t>нетика шеңберіндегі дыбысталған мәтін |3, 83 6. Фоностилистикалық</w:t>
        <w:br/>
        <w:t>зерттеудің пәніне мәтіндегі дыбыстаушы бірліктерді жатқызуға болады.</w:t>
        <w:br/>
        <w:t>Оған просодикалық тәсілдер де кіреді.</w:t>
        <w:br/>
        <w:t>12 «Функционалды стильдің тілтанымдағы зерттелу жайы» деп</w:t>
        <w:br/>
        <w:t>аталды онда, стиль, функционалды стиль, стильдерді жіктеу мәселесіне</w:t>
        <w:br/>
        <w:t>тоқталдық. Қазақ тілінің функционалды стильдерінің бір -- бірінен</w:t>
        <w:br/>
        <w:t>өзгешелік белгілері осы уақытқа дейін айтылып келді. Бірақ қандай да бір</w:t>
        <w:br/>
        <w:t>қарым-қатынастағы функционалды стильдің интонациялық құрылымы әлі</w:t>
        <w:br/>
        <w:t>сөз болмаған. Оның ішінде кез келген стильдің барлық тілдік ерекшелігін</w:t>
        <w:br/>
        <w:t>ескере отырып, ондағы просодикалық тәсілдердің стильжасамдық сипа-</w:t>
        <w:br/>
        <w:t>тын анықтау, яғни функционалды стиль мәтіндерін түзудегі просодикалық</w:t>
        <w:br/>
        <w:t>тәсілдердің рөлін тану мәселесі зерттеуді қажет етеді.</w:t>
        <w:br/>
        <w:t>Қазіргі кезде стилистика ғылымында әдеби тілдің бес функционал-</w:t>
        <w:br/>
        <w:t>ды стилі белгілі, Олар: ғылыми, ресми, публицистикалык, көркем әдебиет</w:t>
        <w:br/>
        <w:t>және сөйлеу тілі стильдері. Әрбір функционалды стиль өзіне тән жанрларда</w:t>
        <w:br/>
        <w:t>көрінеді. Біз өз зерттеу жұмысымызда функционалды стильдерді жікте-</w:t>
        <w:br/>
        <w:t>генде Праға тілтаным мектебінің өкілдерінен келе жатқан жоғарыдағы</w:t>
        <w:br/>
        <w:t>функционалды стильді бес түрге бөлу жіктемесі мен Н. Уәлиев бастаған</w:t>
        <w:br/>
        <w:t>ғалымдар ұсынған терминдік атауды (А, 5 6. басшылыққа аламыз.</w:t>
        <w:br/>
        <w:t>1.3 «Функционалды стиль мәтіндерін құрудағы интонацияның фун-</w:t>
        <w:br/>
        <w:t>кциясы» деп аталды онда фонетикалық, эмоционалды-экенрессиялық, син-</w:t>
        <w:br/>
        <w:t>таксистік,стильдікмағынаажыратушылықфункцияларыныңинтонацияның</w:t>
        <w:br/>
        <w:t>басты функциялары екендігі анықталды. Интонация түрлі бірліктердің ба-</w:t>
        <w:br/>
        <w:t>сын қоса отырып, түрлі мағынаны білдіреді. Интонация ирониялы, әзілді,</w:t>
        <w:br/>
        <w:t>пафосты, толқымалы болып: келеді. Осындай көп мағыналы қасиетін оның</w:t>
        <w:br/>
        <w:t>атқаратын функциясымен түсіндіруге болады. «Функция» дегеніміздің өзі</w:t>
        <w:br/>
        <w:t>7</w:t>
        <w:br/>
        <w:t>тәсілдің көп мөлшерде орын алғандығын, алекі- (косу) белгісі просодикалық”</w:t>
        <w:br/>
        <w:t>тәсілдің аз мөлшерде орын алғандығын білдіреді. 1-кестеде ғылыми стиль</w:t>
        <w:br/>
        <w:t>мәтінін түзудегі просодикалық тәсілдер берілді.</w:t>
      </w:r>
    </w:p>
    <w:p>
      <w:r>
        <w:t>3.2 «Ресми стиль мәтіндеріндегі просодикалық тәсілдердің көрінісі»</w:t>
        <w:br/>
        <w:t>деп аталып, ресми стильдің стильдік табиғатына қарай зерттелген</w:t>
        <w:br/>
        <w:t>жұмыстардың негізінде стильге сипаттама жасалып, стиль мәтінін түзудегі</w:t>
        <w:br/>
        <w:t>маңызды просодикалық тәсілдер анықталды.</w:t>
        <w:br/>
        <w:t>Ресми стиль мәтінінің құрылуы мен жасалуында қызмет атқарып,</w:t>
        <w:br/>
        <w:t>әрі ондағы айтылған сөздің коммуникативтік мағынасын анықтауда сөз</w:t>
        <w:br/>
        <w:t>әуенінің жоғарылауы мен төмендеуі, сөз бөлшектерінің белгілі бір уақыт</w:t>
        <w:br/>
        <w:t>аралығындағы ұзақтығы мен, сөзағымындағыкідіріс, айтылымның қайсыбір</w:t>
        <w:br/>
        <w:t>бірлігін ерекшелеп тұлғаландырудағы қарқын және де адамның көңіл-күйі,</w:t>
        <w:br/>
        <w:t>ахуалын жеткізудегі әуен деген тәрізді интонация компоненттерінің орны</w:t>
        <w:br/>
        <w:t>бөлек. Ресми іс қағаз стилі басқа стильдерден оқшау тұрады. Себебі бұл</w:t>
        <w:br/>
        <w:t>стильдердегі мәтіндер қалыпты үлгі бойынша құрылып, одан ауытқу си-</w:t>
        <w:br/>
        <w:t>рек болады. Осыған байланысты мұндай мәтіндердің интонациясында да,</w:t>
        <w:br/>
        <w:t>бір сарындылық байқалады. Мәтіннің құрылымына қарай әр түрлі бөліктері</w:t>
        <w:br/>
        <w:t>тиісті интонациялық әуенмен оқылады да, дауыс әуезінде құбылғыштық,</w:t>
        <w:br/>
        <w:t>әсерлілік өте сирек байқалады.</w:t>
        <w:br/>
        <w:t>Себебі, іс қағаз стиліндегі мәтіндердің басты мақсаты -- адресаттың</w:t>
        <w:br/>
        <w:t>басты көңіл-күйіне әсер ету, оның эстетикалық талғамын тәрбиелеу емес,</w:t>
        <w:br/>
        <w:t>ақпарат жеткізіп, сол арқылы бір шараларға ұйымдастыру болып табыла-</w:t>
        <w:br/>
        <w:t>ды. Осы мақсатына орай оның интонациясы да ерекшеленеді, Сонымен ре-</w:t>
        <w:br/>
        <w:t>сми мақсаттағы іс қағаз стиліндегі мәтіндердің интонациясына негізінен</w:t>
        <w:br/>
        <w:t>бірқалыптылық, әуеннің бірте-бірте өзгеруі, ұстамды дауыс сазы, орта неме-</w:t>
        <w:br/>
        <w:t>се баяу қарқын тан болады.</w:t>
        <w:br/>
        <w:t>Ал, ГІН. Иванова-Лукьянованың айтуынша, ресми стиль мәтінінің</w:t>
        <w:br/>
        <w:t>интонациялық құрылымы аса қарапайым келеді |7,62 6.1. Ресми стильдегі сәз,</w:t>
        <w:br/>
        <w:t>сөздің дыбысталуына қоршаған орта адресанттың бойынан жинақылықты</w:t>
        <w:br/>
        <w:t>талап етеді, сондықтан дауыс тоны әдеттегі сөйлеу жағдаятынан өзінің ре-</w:t>
        <w:br/>
        <w:t>сми стильдік тонға ауысуын талап етеді. Ресми стильдегі кідіріс өте сирек</w:t>
        <w:br/>
        <w:t>қолданылады, бірақ нақты көңіл бөлетін айрықша мәні бар мәселелерді,</w:t>
        <w:br/>
        <w:t>қорғайтын синтагмада кідіріс жасалады. 1-мысал:</w:t>
        <w:br/>
        <w:t>«Қазақстан Республиксының астанасын көшіру туралы»</w:t>
        <w:br/>
        <w:t>Қазақстан Республикасы Жоғары Кеңесінің 1994 жылғы 6 шілдедегі М2106</w:t>
        <w:br/>
        <w:t>қаулысына сәйкес Қаулы етемін:</w:t>
        <w:br/>
        <w:t>1. Ақмола қаласы 1997 осылғы 10 желтоқсаннан бастап, Қазақстан</w:t>
        <w:br/>
        <w:t>Республикасының астанасы болып жариялансын.</w:t>
        <w:br/>
        <w:t>2. Ақмола қаласының Қазақстан Республикасының астанасы ретінде ре-</w:t>
        <w:br/>
        <w:t>сми тұсаукесері 1998 жылғы 10 маусымда өткізіпсін.</w:t>
        <w:br/>
        <w:t>«Қазақстан республиксының астанасын көшіру туралы» (С. Хасанова).</w:t>
        <w:br/>
        <w:t>15</w:t>
        <w:br/>
        <w:t>2.3 «Әуен мен үдемеліліктің маңызы» деп аталады. Бір тілді басқа бір,</w:t>
        <w:br/>
        <w:t>тілден ажыратуда жетекші рөл атқарушы сол тілге ғана тән әзіндік әуені бо-</w:t>
        <w:br/>
        <w:t>лады. Оның сөз барысында атқаратын қызметі сан алуан. Оп, ең алдымен, сөз</w:t>
        <w:br/>
        <w:t>ағымын бөлшектеп жіктеуге де, олардың басын қосып біріктіруге де қатысса,</w:t>
        <w:br/>
        <w:t>оған қоса, айтылған сөздің коммуникативтік түрін ажыратып, лексикалық</w:t>
        <w:br/>
        <w:t>және грамматикалық тәсілдермен сабақтасу арқылы оның мағынасын біл-</w:t>
        <w:br/>
        <w:t>діреді, сондай-ақ, сөз тізбектерін синтагма деңгейінде мүшелеп, логикалық</w:t>
        <w:br/>
        <w:t>және эмоциялық мазмұнды жеткізуде орын алады.</w:t>
        <w:br/>
        <w:t>Сөз барысында тілдің әуені жеке бастың өзіндік сөйлеу ерекшеліктері-</w:t>
      </w:r>
    </w:p>
    <w:p>
      <w:r>
        <w:t>не сай әр кезде әр алуан өзгеруі мүмкін болса да, бұл құбылыс сол тілдің</w:t>
        <w:br/>
        <w:t>эволюциялық дамуына қатысты қалыптасқан ұлттық заңдылықтардан тыс</w:t>
        <w:br/>
        <w:t>өзгеше ауытқи алмайды. Әйтпесе сөздің негізгі мазмұны сөйлеушінің ал-</w:t>
        <w:br/>
        <w:t>дын-ала көздеген мақсатынан тайып, тыңдаушының қабылдамауы ықтимал.</w:t>
        <w:br/>
        <w:t>Мәтін ішіндегі әуен бес түрлі сипат бойынша анықталды: көтеріңкі, бәсең,</w:t>
        <w:br/>
        <w:t>бір сыдырғы, бәсең- көтеріңкі, көтеріңкі - бәсең.</w:t>
        <w:br/>
        <w:t>Ал, мәтіндегі үдемелілік екі: күшті, әлсіз сипатқа: байланысты</w:t>
        <w:br/>
        <w:t>қарастырылды. Интонация компоненттерінің бірі - үдемелілік. Үдемелілік</w:t>
        <w:br/>
        <w:t>басқа компоненттермен бірігіп барып біршама мазмұнға не бола-</w:t>
        <w:br/>
        <w:t>ды. Үдемелілік көбінесе дыбыстардың негізгі тон жиілігімен қосылып,</w:t>
        <w:br/>
        <w:t>сөйлемдегі сөздердің акценттелуіне қатысады. Үдемелілікке әсер ететін</w:t>
        <w:br/>
        <w:t>фактор - дауысты дыбыстың синтаксистік сегменттегі орны. Сөйлемнің әр</w:t>
        <w:br/>
        <w:t>түрлі синтагмаларындағы үдемелілікті зерттеу барысында мынадай жағдай</w:t>
        <w:br/>
        <w:t>анықталады. Мысалы, синтагманың аяғындағы дауыстылардың үдемелілігі</w:t>
        <w:br/>
        <w:t>оның басындағы дауыстылардың үдемелілігімен салыс-тырғанда мол екені</w:t>
        <w:br/>
        <w:t>байқалады.</w:t>
        <w:br/>
        <w:t>Дауыстылар неғұрлым синтагманың аяғында жақын тұрса, оның</w:t>
        <w:br/>
        <w:t>үдемелілігі солғұрлым азая түседі. Бұл жағдай сөйлемдегі үдемеліліктің</w:t>
        <w:br/>
        <w:t>жалпы контурының әдетте жоғарыдан төмендейтінін көрсетеді. Егер де сол</w:t>
        <w:br/>
        <w:t>жалпы контурдың сызығында акценттелген сөздер болса, олар сонымен бай-</w:t>
        <w:br/>
        <w:t>ланысты күшейеді. Сондықтан сөздердің акценттелуі мен үдемелілігінің</w:t>
        <w:br/>
        <w:t>арасында тығыз байланыс бар.</w:t>
        <w:br/>
        <w:t>3. «Функционалды стиль мәтіндерінің интонациялық сипаты</w:t>
        <w:br/>
        <w:t>бойынша аудиторлық талдаудың нәтижелері». 31 «Ғылыми стильдегі</w:t>
        <w:br/>
        <w:t>просодикалық тәсілдер» деп аталды. Онда дыбысталған мәтінді жіктеудің</w:t>
        <w:br/>
        <w:t>жүйесі, әр стильдің табиғатына қарай олардың интонациялық құрылымы, әр</w:t>
        <w:br/>
        <w:t>стиль мәтінін түзудегі просодикалық тәсілдердің маңызы анықталды.</w:t>
        <w:br/>
        <w:t>Мәтіннің ырғақты-интонациялық құрылымын анықтаудан бұрын</w:t>
        <w:br/>
        <w:t>мәтіндерді сипатына қарай жіктеу" мәселесіне тоқталамыз. Мәтінді ауызша,</w:t>
        <w:br/>
        <w:t>жазбаша, монолог, диалог мәтіндері деп бөлу кең таралған. Ауызша жане жаз-</w:t>
        <w:br/>
        <w:t>баша мәтіндерде ұқсастықтар, айырмашылықтар да жоқ емес. Ауызша мәтін</w:t>
        <w:br/>
        <w:t>де, жазбаша мәтін де оқылған мәтінді қабылдаудағы қарым-қатынас арқылы</w:t>
        <w:br/>
        <w:t>іске асады. Ауызша мәтін дыбысталған кездегі артикуляция, акустикалық</w:t>
        <w:br/>
        <w:t>формасымен . ерекшеленеді. Бірақ, жазба мәтінде ауызша мәтіннің</w:t>
        <w:br/>
        <w:t>П</w:t>
        <w:br/>
        <w:t>тәжірибеде баспасөз, көркем шығармада, сахнада, радио, теледидарда жиі</w:t>
        <w:br/>
        <w:t>қолданылып, адресант кез келген функционалды стиль мәтінін интонация</w:t>
        <w:br/>
        <w:t>арқылы беріп, дискурсқа түсіп, белгілі бір мағыналық қатынастағы ойды</w:t>
        <w:br/>
        <w:t>бере алатынын ескерсек, осы мәселені зерттеудің қаншалықты маңызды</w:t>
        <w:br/>
        <w:t>екенін байқау қиын емес.</w:t>
        <w:br/>
        <w:t>Біздің мәселемізге қатысты интонацияны тілдік деңгей ретіндегі</w:t>
        <w:br/>
        <w:t>қарастырған Черемисина Н. В., Гайдучик С. М., Градобык Н.С., Зарецкая</w:t>
        <w:br/>
        <w:t>ЕВ., Торсуева И.Г., Тихонова Р.М., Князева Н.И., Корчагина Е.Ю.. Корот-</w:t>
        <w:br/>
        <w:t>кевич М.Н., Крюкова О.П., Примак П.И., Беличенко Л. Г., Кедрова Г.Е., Ку-</w:t>
        <w:br/>
        <w:t>лешова О.Д., Родионова О/С., Лалова Т.И., Микулич А.В., Поляков К. И.,</w:t>
        <w:br/>
        <w:t>Кузнецова О.Н., Иванова-Лукьянова Г. Н., Петрянкина В. И., Бубнова Г.</w:t>
        <w:br/>
        <w:t>И., Ксензенко О. А., Коғалова Е. А., Нурахметов Е., Прохорова А. А. т.б.</w:t>
        <w:br/>
        <w:t>ғалымдардың еңбектерін атауға болады. Аталған еңбектерде функционалды</w:t>
        <w:br/>
        <w:t>стильдер мен просодикалық тәсілдер жекелеген тілдердің (орыс, ағылшын,</w:t>
        <w:br/>
        <w:t>корей, неміс) мысалдары негізінде зерттеу нысанына алынған.</w:t>
        <w:br/>
        <w:t>Қазақ тіл білімі тарихында түрлі бағыттар күні бүгінге дейін зерт-</w:t>
        <w:br/>
        <w:t>теу жұмыстарына негіз болып келеді. Әр қайсысының өзіндік зерт-</w:t>
      </w:r>
    </w:p>
    <w:p>
      <w:r>
        <w:t>теу нысаны, айырым белгілері бар. Сол багыттар тәрізді саңғы жыл-</w:t>
        <w:br/>
        <w:t>дары зерттеу жұмыстарының нысанына айналған саланың бірі - инто-</w:t>
        <w:br/>
        <w:t>нология. Интонологияның өзіне тән зерттеу нысаны мен әдістері бар.</w:t>
        <w:br/>
        <w:t>Оның негізі-лросодия, интопация. Тілтанымдағы осы бағытты бүгінгі</w:t>
        <w:br/>
        <w:t>күнгі тіл білімінің зерттеу нәтижелері тұрғысынан қарастырудың маңызы</w:t>
        <w:br/>
        <w:t>артып отыр. Осы уақытқа дейін аталған саланың негізі жалпы теориялық,</w:t>
        <w:br/>
        <w:t>прагмалингвистикалық жағынан және синтаксис шеңберінде зерттелді.</w:t>
        <w:br/>
        <w:t>Енді просодикалық тәсілдердің стильжасамдық қызметін қарастырудың</w:t>
        <w:br/>
        <w:t>қажеттігі байқалып отыр. Осы қажеттілікті өтеуден тақырыптың өзектілігі</w:t>
        <w:br/>
        <w:t>туындайды. Осыған байланысты қазақ тіл білімінде интонация жүйесінің</w:t>
        <w:br/>
        <w:t>стильжасамдық қызметін арнайы қарастыру тақырыптың өзектілігін</w:t>
        <w:br/>
        <w:t>белгілейді.</w:t>
        <w:br/>
        <w:t>Зерттеудің мақсаты мен міндеттері. Қазақ тілінің интонациялық</w:t>
        <w:br/>
        <w:t>жүйесі мен функционалды стильдердің қалыптасқан теориялық негізіне</w:t>
        <w:br/>
        <w:t>сүйене отырып, функционалды стильдің әр қайсысындағы просодикалық</w:t>
        <w:br/>
        <w:t>тәсілдердің стильжасамдық қызметін анықтау - зерттеудің негізгі мақсаты.</w:t>
        <w:br/>
        <w:t>Осы мақсатқа жетуде төмендегі нақты мәселелердің басын ашып алу</w:t>
        <w:br/>
        <w:t>міндеттері көзделді:</w:t>
        <w:br/>
        <w:t>- функционалды стиль мәтіндерін түзудегі иптонацияның басты функ-</w:t>
        <w:br/>
        <w:t>цияларын анықтау;</w:t>
        <w:br/>
        <w:t>- функционалды стиль тұрғысынан просодикалық тәсілдердің табиғаты</w:t>
        <w:br/>
        <w:t>туралы түсінік қалыптастыру;</w:t>
        <w:br/>
        <w:t>- функционалды стильдердің айырым белгілерінің негізіне сүйене оты-</w:t>
        <w:br/>
        <w:t>рып, олардың мәтіндерінің интонациялық құрылымын сипаттау;</w:t>
        <w:br/>
        <w:t>- просодикалық тәсілдердің функционалды стильдердегі рөлін</w:t>
        <w:br/>
        <w:t>анықтауда эконерименттік талдау жүргізу, оның ішінде аудиторлық тал-</w:t>
        <w:br/>
        <w:t>дауды басшылыққа алу;</w:t>
        <w:br/>
        <w:t>Аудиторлықталдаудың нәтижесі бойынша кідірістің ұзақтығы екі сөйлем</w:t>
        <w:br/>
        <w:t>арасына жетеді. Шынайы кідірістің ұзақтығы үш түрлі болып келеді: қысқа,</w:t>
        <w:br/>
        <w:t>орта, ұзақ. Сонымен, кідіріс тілдік бірлік ретінде көп функциялы тәсіл болып</w:t>
        <w:br/>
        <w:t>табылады. Кідіріс фраза, синтагма, ұзақтылық шеңберінде қарастырылады.</w:t>
        <w:br/>
        <w:t>Соңғы кідіріс ол әдетте ұзақ келеді. Сөздер арасында келетін кідіріс фраза</w:t>
        <w:br/>
        <w:t>ішінде бір синтагманы екінші синтагмадан ажырату үшін қолданылады.</w:t>
        <w:br/>
        <w:t>2.22 «Қарқынның сипаты» деп аталып, қарқынның стиль түзудегі</w:t>
        <w:br/>
        <w:t>маңызды функциясы анықталды.</w:t>
        <w:br/>
        <w:t>Қарқынның негізгі белгісі - маңызды мағынаны қосалқыдан бөліп</w:t>
        <w:br/>
        <w:t>көрсету, сөйлемдегі маңызды ой баяу қарқынмен дыбысталады. Қарқынның</w:t>
        <w:br/>
        <w:t>көмегімен адам өз көңіл - күйін білдіреді. Қарқын ашуланғанда, қуанғанда,</w:t>
        <w:br/>
        <w:t>сергек болғанда жылдамдайды, ал ойланғанда, шаршағанда, селсоқ күйде</w:t>
        <w:br/>
        <w:t>баяулайды. Л.К. Цеплитистің айтуынша, қарқынның өзгеруін қабылдау</w:t>
        <w:br/>
        <w:t>қарқынның мөлшерін нақты білмеуге байланысты. Зерттеу нәтижелері</w:t>
        <w:br/>
        <w:t>көрсеткендей орташа қарқын минутына 70-89 сөзді құрайды, баяу қарқында</w:t>
        <w:br/>
        <w:t>50-60, жылдам қарқында 90-120 сөз қамтылады. Функционалды стильде-</w:t>
        <w:br/>
        <w:t>гі диктор сөзі - жылдам қарқын, лекция - орташа қарқында, сұхбат - баяу</w:t>
        <w:br/>
        <w:t>және қалыпты емес сипат алады. Даярлықсыз сәйлегенде қарқынды бірнеше</w:t>
        <w:br/>
        <w:t>нұсқадағы сипатта көруге болады. Ал алдын-ала даярланған мэтінде мұндай</w:t>
        <w:br/>
        <w:t>нұсқалар сирек кездеседі. Орташа қарқын барлық функционалды стильде</w:t>
        <w:br/>
        <w:t>орын алады. Басқа суперсегменттік тәсілдермен салыстырғанда қарқын -</w:t>
        <w:br/>
        <w:t>мәтін құраудағы өнімді тәсілдердің бірі. Дегенмен де ол басқа тәсілдермен</w:t>
        <w:br/>
        <w:t>бірлесе отырып, мәтінің ырғақты-интонациялық құрылымын түзейді.</w:t>
        <w:br/>
        <w:t>Түрлі функционалды стильдердегі қарқынның көрсеткіштерін са-</w:t>
      </w:r>
    </w:p>
    <w:p>
      <w:r>
        <w:t>лыстыру тәмендегідей қорытындылар жасауға әкелді. Біршама тұрақты</w:t>
        <w:br/>
        <w:t>мәтіндерге ресми стиль мен публицистикалық стильдегі ақпараттық жанр-</w:t>
        <w:br/>
        <w:t>ларды жатқызуға болады. Онда минутына 90 сөз қамтылған. Ғылыми стиль</w:t>
        <w:br/>
        <w:t>мәтіндерінде 90-100 сөз қамтылды. Көркем эдебиет стилінде 70-80 сөз,</w:t>
        <w:br/>
        <w:t>сейпеу тілі стилінде - 80 сөз көбінесе тұрақсыз келеді.</w:t>
        <w:br/>
        <w:t>Қарқынға жанрлардың көп түрлілігі де әсер етеді. Мысалы,</w:t>
        <w:br/>
        <w:t>публицистикалық стилвде қарқын тұрақты және тұрақсыз келеді. Бұған қоса</w:t>
        <w:br/>
        <w:t>кідірістің орын алуы да әсер етеді. Мысалы, ақпараттың қарқыны жылдам</w:t>
        <w:br/>
        <w:t>және тұрақты. Қарқынның шектен тыс өзгеруі көркем әдебиет стилінде орын</w:t>
        <w:br/>
        <w:t>алады. Негізінен бұл мәтіндердіңқарқыны орташадеп анықталады, минутына</w:t>
        <w:br/>
        <w:t>70-80 сөз. Қарқынның көп нұсқалылығы негізінен көркемдеуіш тәсіл торізді</w:t>
        <w:br/>
        <w:t>сипат алады. Сөйлеу тілі стилінің қарқыны көп жағдайда орташа сипатта</w:t>
        <w:br/>
        <w:t>минутына 79 сөз. Қарқынның ерекшеліктері негізінен сөйлеушінің жеке бас</w:t>
        <w:br/>
        <w:t>қасиеттері мен экстралингвистикалық себептерге байланысты. Сондықтан</w:t>
        <w:br/>
        <w:t>бұл стильдің қарқынын бір текті деп айту қиын. Көркем әдебиет стилі мен</w:t>
        <w:br/>
        <w:t>сөйлеу тілі стилінің қарқыны ұқсас келгенімен, бірқатар айырмашылықтары</w:t>
        <w:br/>
        <w:t>да бар. Ол қарқынға әсер ететін кідірістің орын алуына байланысты бола-</w:t>
        <w:br/>
        <w:t>ды. Сондықтан, көркем әдебиет стилінің қарқыны тұрақты, ал сөйлеу тілі</w:t>
        <w:br/>
        <w:t>стилінің қарқыны өзгергіш, құбылмалы болып келеді.</w:t>
        <w:br/>
        <w:t>10</w:t>
        <w:br/>
        <w:t>ақпарат алмастырады. Сөйлеу арқылы қарым-қатынасқа түсу ол үнемі</w:t>
        <w:br/>
        <w:t>ақпарат алуға немесе беруге негізделеді, - дейді Е.В. Клюев |8, 61.</w:t>
        <w:br/>
        <w:t>Сөйлеу тілі стиліндегі сөйлемдерде дауыс тоны, дауыс күші, дау-</w:t>
        <w:br/>
        <w:t>ыс жылдамдығының әр түрлі, қызметінің арасында стильдік ерекшелігі</w:t>
        <w:br/>
        <w:t>айқындалып тұрады. Сөйлеу тілі стилінің басты құралы - дыбыс. Онда</w:t>
        <w:br/>
        <w:t>түрліырғақтыққұрылым,тонныңөзгерскетүсуі, қарқынның жылдамдығы,</w:t>
        <w:br/>
        <w:t>баяу; орташа сипатталуы, кідірістің орын алуы, логикалық және фразалық</w:t>
        <w:br/>
        <w:t>екпіндер көрініс табады. Сөйлеу тілі стилінде әңгіме диалог түрінде ғана</w:t>
        <w:br/>
        <w:t>емес, монолог түрінде де жүруі мүмкін.</w:t>
        <w:br/>
        <w:t>Сөйлеу тілі стилінде жоғарыдағы стильдің өзіне тән ерекшеліктеріне</w:t>
        <w:br/>
        <w:t>орай интонациясында бірізділік, бірқалыптылық болмайды. Себебі сөйлеу</w:t>
        <w:br/>
        <w:t>стиліндегі сөз үлгісіне стихиялық қасиет тон, яғни сөйлеуші алдын ала</w:t>
        <w:br/>
        <w:t>дайындықсызсөйлейдіде,оныңсөзінесебепкер болған сыртқы факторлардың</w:t>
        <w:br/>
        <w:t>барлығы ауызша сөздің бедерінен көрініс тауып жатады. Мұнда сөйлеушінің</w:t>
        <w:br/>
        <w:t>эмоциясын, прагматикасын, тыңдаушысына деген көзқарасын білдіретін</w:t>
        <w:br/>
        <w:t>жоғарыда аталған тілдік құралдар еркін әрі молынан қолданылады. Осы се-</w:t>
        <w:br/>
        <w:t>бепті сөйлеу стилінің интонациясы да құбылып отырады.</w:t>
        <w:br/>
        <w:t>Сөйлеу стилінің монологтік түрі мен диалогтік түрінің интонациялары</w:t>
        <w:br/>
        <w:t>өзара ерекшеленеді. Монологта бір коммуниканттың сөзі берілгендіктен, оның</w:t>
        <w:br/>
        <w:t>интонациясы да соған сәйкес безендіріледі. Ал диалогте сөйлеушілер саны (ад-</w:t>
        <w:br/>
        <w:t>ресант, адресат) екі немесе одан да көп болғанықтан, олардың әр қайсысының</w:t>
        <w:br/>
        <w:t>өзіндік сөйлеу сазы болады да, диалогтің ауызша. сөзінің бедері көп сарынды бо-</w:t>
        <w:br/>
        <w:t>лып шығады. Мұндай мәтінде сөйлеуші маңызды деп тапқан кез келген сөзіне</w:t>
        <w:br/>
        <w:t>ой екпінін түсіре алады. Сәйлеу стилі мәтіндерінде қазақ тілінің барлық интоне-</w:t>
        <w:br/>
        <w:t>малары көрініс таба алады. Адресант белгілі ортадағы ресмилікті сақтамай-ақ,</w:t>
        <w:br/>
        <w:t>әзінің дағдылы сөйлеу әуенімен сөйлейді. Енді мәтінге көз жүгіртейік.</w:t>
        <w:br/>
        <w:t>і-мысал:</w:t>
        <w:br/>
        <w:t>- Әй, имансыздың ісін қарашы... Е, айта, бер... Шешесі қайтіпті?</w:t>
        <w:br/>
        <w:t>- Шешесі ойбайын салып қызына жабысқан екен, «сенің керегің жоқ,</w:t>
        <w:br/>
        <w:t>сүйгеніме қосыламын», деп милициялардың арбасына мініп алыпты...</w:t>
        <w:br/>
        <w:t>- Астапыралла-ай, құдай-ай, не сұмдық көрсеттің - ау!... Не деген бет-</w:t>
      </w:r>
    </w:p>
    <w:p>
      <w:r>
        <w:t>сіздік еді...</w:t>
        <w:br/>
        <w:t>- Сол қыз биыл ауылдан келген екен. Ауылы жағасын ұстап отыр.</w:t>
        <w:br/>
        <w:t>Бұрынғы киімнің бәрін тастап, құйрық-жалын күзеген байталша, сып-сида</w:t>
        <w:br/>
        <w:t>болып, мойнында кресі бар дегенді де айтады (С. Хасанова).</w:t>
        <w:br/>
        <w:t>“ж рі</w:t>
        <w:br/>
        <w:t>» і Шешесі</w:t>
        <w:br/>
        <w:t>рі ыл ; Ғ Бай Р?</w:t>
        <w:br/>
        <w:t>- Шешесі ойбайын салып қызына жабысқан екен,&gt;:- «сенің керегін</w:t>
        <w:br/>
        <w:t>ж В</w:t>
        <w:br/>
        <w:t>арбасына діні</w:t>
        <w:br/>
        <w:t>20</w:t>
        <w:br/>
        <w:t>а-ее</w:t>
        <w:br/>
        <w:t>Х</w:t>
        <w:br/>
        <w:t>ҺЕРІКБОЛОВА ӘСЕЛ ЖҰМАҒАЛИҚЫЗЫ</w:t>
        <w:br/>
        <w:t>Қазақ тілі функционалды стиль мәтіндеріндегі</w:t>
        <w:br/>
        <w:t>просодикалық тәсілдердің көрінісі</w:t>
        <w:br/>
        <w:t>бөкеперименттік - фонетикалық зерттеу)</w:t>
        <w:br/>
        <w:t>10,02.02-қазақ тілі</w:t>
        <w:br/>
        <w:t>АЕТОРЕФЕРАТЫ</w:t>
        <w:br/>
        <w:t>ИБМ6</w:t>
        <w:br/>
        <w:t>Басуға 25. 11. 2009 жылы қол қойылды.</w:t>
        <w:br/>
        <w:t>Шартты баспа табағы 2,0. Есептік баспа табағы 1,75.</w:t>
        <w:br/>
        <w:t>Пішімі 60х84 1/16. Офсеттік қағаз. Таралымы 100 дана.</w:t>
        <w:br/>
        <w:t>Тапсырыс Хо 41</w:t>
        <w:br/>
        <w:t>“КИЕ” лингвоелтану</w:t>
        <w:br/>
        <w:t>инновациялық орталығы,</w:t>
        <w:br/>
        <w:t>Алматы қаласы,</w:t>
        <w:br/>
        <w:t>Төле би кәшесі, 27.</w:t>
        <w:br/>
        <w:t>Тел.: 2912534</w:t>
        <w:br/>
        <w:t>Факс: 291 35 63</w:t>
        <w:br/>
        <w:t>Езлей:КІН ОВТАГУСҮ(фтай,ға</w:t>
        <w:br/>
        <w:t>- йстаны</w:t>
        <w:br/>
        <w:t>БұМӘққ, дореоатұн сайу:-</w:t>
        <w:br/>
        <w:t>деген бетсіздісейі:,&lt;.2</w:t>
        <w:br/>
        <w:t>кк нан “ -&gt; -&gt;</w:t>
        <w:br/>
        <w:t>"Сол қозу быйыл артылдан келген екен&gt;- Аұуылау /осағасын ұстап</w:t>
        <w:br/>
        <w:t>өл</w:t>
        <w:br/>
        <w:t>Бұлрнек.. ҮлрЕЗ. арен; астап,</w:t>
      </w:r>
    </w:p>
    <w:p>
      <w:r>
        <w:t>і егенді деайтайы&gt;/”</w:t>
        <w:br/>
        <w:t>байталша&gt; /&gt;</w:t>
        <w:br/>
        <w:t>Енді даярлықсыз сөйленген мәтінге көз жүгірте</w:t>
        <w:br/>
        <w:t>2 мысал:</w:t>
        <w:br/>
        <w:t>Адамдарды жемқорлыққа итермелейтін жағдайларға түрлі дүниені</w:t>
        <w:br/>
        <w:t>жатқызуға болады деп ойлаймын. Қазіргі нарық заманында әдемі өмір сүру</w:t>
        <w:br/>
        <w:t>талабы бар, сананы тұрмыс билеубелең алған. Менің ойымша, жемқорлықпен</w:t>
        <w:br/>
        <w:t>күрес әр отбасынан басталуы тиіс (ТД жаңалықтардан).</w:t>
        <w:br/>
        <w:t>ағадалдарды. желқорлұққа (епермелейзтін. &gt;юаадайларға/&gt;- тұрлұ</w:t>
        <w:br/>
        <w:t>жны&gt;»-</w:t>
        <w:br/>
        <w:t>5-кесте- Сөйлеу тілі стнаь мәтінін түзудегі просодикалық Тәсілдер</w:t>
        <w:br/>
        <w:t>кәіме</w:t>
        <w:br/>
        <w:t>Грамзнтикалық кіліріс Грамматикалық емес кідіріс</w:t>
        <w:br/>
        <w:t>баяу орташа. жылдам:</w:t>
        <w:br/>
        <w:t>Әуен</w:t>
        <w:br/>
        <w:t>жӛтерініі| бәсең бір - бәсен- кетерінкі-.бӛсең</w:t>
        <w:br/>
        <w:t>? сылықрбы | “көтерінкі :</w:t>
        <w:br/>
        <w:t>"Үлемелілік</w:t>
        <w:br/>
        <w:t>күнізі әлсіз</w:t>
        <w:br/>
        <w:t>5-кестеде сөйлеу тілі стиль мәтінін түзудегі просодикалық тәсілдер</w:t>
        <w:br/>
        <w:t>берілді. Қорыта келгенде, сөйлеу тілінің ең жоғарғы сатысындатұрған бірлік</w:t>
        <w:br/>
        <w:t>болып табылатын мәтін компоненттірінің бір ауыздылығы семантика, син-</w:t>
        <w:br/>
        <w:t>21</w:t>
        <w:br/>
        <w:t>2</w:t>
        <w:br/>
        <w:t>бір заңдылықтармен ұйымдасатынын аңғару қиын емес. Тыңдау арқылы</w:t>
        <w:br/>
        <w:t>мәтіннің стильдік сипатын ажыратуға болады.</w:t>
        <w:br/>
        <w:t>Стильдердіңжалпы интонациялықсипаты айқын,әрстильдедайындалған</w:t>
        <w:br/>
        <w:t>мәтіндердің дыбысталу интонациясын арнайы тарауымызда ұсындық. Бұл</w:t>
        <w:br/>
        <w:t>жерде ескерте кететін жайт, тілдік ортақ сипаттың болғанымен, қатып</w:t>
        <w:br/>
        <w:t>қалған тұрақты айтылу үлгісінің болмайтынымен байланысты. Сондықтан</w:t>
        <w:br/>
        <w:t>да, дәл біз көрсеткендей айтылмағанымен әр стиьдегі мәтіндер өздеріне тән</w:t>
        <w:br/>
        <w:t>белгілерін сақтай отырып, құбылып дыбысталуы да мүмкін. Мәтіннің ия-</w:t>
        <w:br/>
        <w:t>тонаңиясын қағаз бетіне түсіру үшін оның компоненттерінің өзгерістері өз</w:t>
        <w:br/>
        <w:t>ерекшелігімен көзге түсетіндігін айтуға болады.</w:t>
        <w:br/>
        <w:t>Қазақтілі функционалды стиль мәтіндеріндегі просодикалықтәсілдердің</w:t>
        <w:br/>
        <w:t>көрінісін зерттеудің нәтижесінде төмендегідей міндеттер шешілді:</w:t>
        <w:br/>
        <w:t>Біріншіден, қазақ тілінде просодикалық тәсілдердің стильжасау сипаты,</w:t>
        <w:br/>
        <w:t>интонация мәселесі стильдік жағынан тұңғыш рет қарастырылды.”</w:t>
        <w:br/>
        <w:t>Екіншіден, функционалды стиль мәтіндерін түзудегі негізгі көрсеткіштің</w:t>
        <w:br/>
        <w:t>бірі интонация екендігі эксперимент арқылы дәлелденді.</w:t>
      </w:r>
    </w:p>
    <w:p>
      <w:r>
        <w:t>Үшіншіден, функционалды стиль тұрғысынан кідірістің жаңа түрлері</w:t>
        <w:br/>
        <w:t>белгілі болды.</w:t>
        <w:br/>
        <w:t>Төртіншіден, дыбысталған мәтінді жіктеудің жүйесі анықталды.</w:t>
        <w:br/>
        <w:t>Бесіншіден, дискурстың маңызы сәйлеу стиліне тоқталғанда интонация-</w:t>
        <w:br/>
        <w:t>мен бірлікте қарастырылды.</w:t>
        <w:br/>
        <w:t>Алтыншыдан, функционалды стиль мәтіндеріндегі просодикалық</w:t>
        <w:br/>
        <w:t>тәсілдердің (кідіріс, қарқын, әуен, үдемеліліктің) өзгерісі . жеке-жеке</w:t>
        <w:br/>
        <w:t>талдаудың негізінде анықталып, кестеге түсірілді.</w:t>
        <w:br/>
        <w:t>Интонация құбылыстарын функционалды стильге қатысты қазақ тіл</w:t>
        <w:br/>
        <w:t>білімінде тереңірек зерттеуді талап ететін қыры мен сыры мол, жан-жақты</w:t>
        <w:br/>
        <w:t>күрделі екенін айтуға болады.</w:t>
        <w:br/>
        <w:t>Пайдаланылған әдебиеттер тізімі:</w:t>
        <w:br/>
        <w:t>1 Исаева Ж.А. Қазіргі қазақ тіліндегі сегментті бірліктердің фоности-</w:t>
        <w:br/>
        <w:t>листикасы. фил. ғыл. канд. ғылыми дәрежесін алу үшін даярлаған дис. авто-</w:t>
        <w:br/>
        <w:t>реф.-Алматы, 2000. -46б.</w:t>
        <w:br/>
        <w:t>2 Базарбаева З.М. Казахская интонация.-- Алматы: Дайк-Пресс, 2008.</w:t>
        <w:br/>
        <w:t>-С.-272</w:t>
        <w:br/>
        <w:t>3 Торсуева И.Г. Интонация и смысл высказывания. -М.: Наука, 1979.-С.</w:t>
        <w:br/>
        <w:t>П2</w:t>
        <w:br/>
        <w:t>4 Қазақ тілінің орфоэпиялық анықтағышы. Құраст. Н. Уәлиұлы,</w:t>
        <w:br/>
        <w:t>Ғ.Әнес, Қ. Күдеринова, А. Фазылжанова. - Алматы: Арыс, 2004. -2006.</w:t>
        <w:br/>
        <w:t>5 Демьянков В.З. Функционализм в зарубежной линғвнстике конца 20</w:t>
        <w:br/>
        <w:t>вска// шір/Лпіоіех. га</w:t>
        <w:br/>
        <w:t>6 ЮроваТ.А, Просодия как тинологический фактор текета. Актуальные</w:t>
        <w:br/>
        <w:t>проблемы языкознания и литературы.-2006.-Хе1.-ҺӨр:/рп.рвшги.</w:t>
        <w:br/>
        <w:t>7 Иванова-Лукьянова Г.Н. Культура устной речи. -М.:1998.-С.27</w:t>
        <w:br/>
        <w:t>8 Клюев Е.В. Речевая коммуникация. -М.: 1998, -224 с.</w:t>
        <w:br/>
        <w:t>23</w:t>
        <w:br/>
        <w:t>9 Хасанова С., Жексембаева Ғ. Қазақ тілінің стилистикасы.-Алматы:</w:t>
        <w:br/>
        <w:t>Республикалық баспа кабинеті, 1999. -2156.</w:t>
        <w:br/>
        <w:t>10 Әуезов М. Повестер мен әңгімелер. - Алматы: Мектеп, 1983. - 330 б.</w:t>
        <w:br/>
        <w:t>НИ Қазақ тілінің орфоэпиялық сөздігі. Құраст. Н.Уәли, Қ. Күдеринова, А.</w:t>
        <w:br/>
        <w:t>Фазылжанова. - Алматы: Арыс, 2004. -784 б.</w:t>
        <w:br/>
        <w:t>Диссертацияның мазмұны мынандай басылымадрда</w:t>
        <w:br/>
        <w:t>жарияланды:</w:t>
        <w:br/>
        <w:t>1 Тілдегі интонацияның функциялары «С. Аманжолов оқулары - 2004»</w:t>
        <w:br/>
        <w:t>атты халықаралық ғылыми-практикалық конференция материалдары. -</w:t>
        <w:br/>
        <w:t>Өскемен, 2004. -70 -726.</w:t>
        <w:br/>
        <w:t>2 Тілдегі функционалды стильдердің жіктелуі. Жас ғалымдардың</w:t>
        <w:br/>
        <w:t>шығармашылық потенциалын дамытудағы қазіргі беталыстар атты С. Аман-</w:t>
      </w:r>
    </w:p>
    <w:p>
      <w:r>
        <w:t>жолов атындағы ІИҚМУ жас ғалымдары конференциясының баяндамалар</w:t>
        <w:br/>
        <w:t>жинағы. -Өскемен, 2005. -П бөлім. -340-3436.</w:t>
        <w:br/>
        <w:t>3 Функционалды стиль мәтіндерінің интонациялық құрылымы. «Мем-</w:t>
        <w:br/>
        <w:t>лекеттік тілдің ахуалы, проблемалары және шешу жолдары» халықаралық</w:t>
        <w:br/>
        <w:t>ғылым-практикалық конференция материалдары.- Өскемен, 2006. -І бөлім.</w:t>
        <w:br/>
        <w:t>-272-2836. .</w:t>
        <w:br/>
        <w:t>4 Функционалды стильдердегі просодикалық тәсілдердің көрінісі, Қазақ</w:t>
        <w:br/>
        <w:t>тіл біліміндегі функционалдық бағыт. Республикалықғылыми-практикалық</w:t>
        <w:br/>
        <w:t>конференция материалдары. -Алматы, 2006. --44-506</w:t>
        <w:br/>
        <w:t>5 Көркем әдебиет стиль мәтіндеріндегі просодикалық тәсілдердің</w:t>
        <w:br/>
        <w:t>көрінісі. «С. Аманжолов оқулары -- 2007» атты халықаралық ғылыми-</w:t>
        <w:br/>
        <w:t>практикалық конференция материалдары. -Өскемен, 2007. -176-1806.</w:t>
        <w:br/>
        <w:t>6 Публицистикалық стиль мәтіндеріндегі просодикалық тәсілдердің</w:t>
        <w:br/>
        <w:t>рөлі. ҚАЕУ Қазақстан ғалымдарының ғылыми мұрасы халықаралық</w:t>
        <w:br/>
        <w:t>ғылыми-практикалық конференция материалдары. -Өскемен, 2007. -27-336.</w:t>
        <w:br/>
        <w:t>7 Ғылыми стильдегі просодикалық тәсілдер. -Тілтаным. -2007. -Хо4.-</w:t>
        <w:br/>
        <w:t>144-148 6. )</w:t>
        <w:br/>
        <w:t>8 Основные направления исследований по интонации казахского язы-</w:t>
        <w:br/>
        <w:t>ка. Асіп Т/піуетв ан У/гайіізуіепвів Хо 3075 баба І4пеивтіса ХХУІ Чтосінуу,</w:t>
        <w:br/>
        <w:t>2008. -7-116.</w:t>
        <w:br/>
        <w:t>9 Ауызекі сөйлеу тілі стиліндегі просодикалық тәсілдердің рөлі.- Тілта-</w:t>
        <w:br/>
        <w:t>ным. -2008.-Хғ1. -113-1176.</w:t>
        <w:br/>
        <w:t>10 Ресми стиль мәтіндеріндегі просодикалық тәсілдердің көрінісі.</w:t>
        <w:br/>
        <w:t>Қазақстан және Германия: қазіргі замандағы дамудың өзекті мәселелері</w:t>
        <w:br/>
        <w:t>ғылыми еңбектер жинағы. - Өскемен, 2008. -23-25 б.</w:t>
        <w:br/>
        <w:t>П Функционалды стиль мәтінін түзудегі просодикалық тәсіл</w:t>
        <w:br/>
        <w:t>қарқынның кейбір ерекшеліктері.-Қазақстан Республикасы Ұлттық ғылым</w:t>
        <w:br/>
        <w:t>академиясының хабарлары.-Филопогия сериясы.-2009.-Ха5.-21-25 б,..</w:t>
        <w:br/>
        <w:t>РЕЗЮМЕ</w:t>
        <w:br/>
        <w:t>На автореферат диссертации на соискание ученой стелени кандидата фило-</w:t>
        <w:br/>
        <w:t>логических наук по специальности</w:t>
        <w:br/>
        <w:t>10.02.02-казахский язык</w:t>
        <w:br/>
        <w:t>Берикболова Асель Жумағалиевна</w:t>
        <w:br/>
        <w:t>Пресодические характеристики текстов функциональныҡ стилей ка-</w:t>
        <w:br/>
        <w:t>- захекого языка</w:t>
        <w:br/>
        <w:t>(экспериментально-фонетическае исследование)</w:t>
        <w:br/>
        <w:t>Актуальность исследования. В каком бы качестве не выступала язы-</w:t>
        <w:br/>
        <w:t>ковыв единицы, они, безусловно, олужат средством языковой коммуникации</w:t>
        <w:br/>
        <w:t>между людьми. В свою очередь использование функциональных языковых</w:t>
        <w:br/>
        <w:t>стилей соответствует этой основной функции языка. К тому же функцио-</w:t>
        <w:br/>
        <w:t>нальные стили являются языковой формой, представляюшей собой орга-</w:t>
        <w:br/>
        <w:t>низуюшее начало, способствуюшуюшее росту и развитию уровия познания</w:t>
        <w:br/>
        <w:t>в процессе беспрерынного и активного освовния действительности челове-</w:t>
        <w:br/>
        <w:t>ком. Следовательно, функциональные стили, будучИ одним из основных</w:t>
        <w:br/>
        <w:t>структурных материалов такого языкового средства, отличаются сложным</w:t>
        <w:br/>
        <w:t>и разноплановым характером.</w:t>
      </w:r>
    </w:p>
    <w:p>
      <w:r>
        <w:t>В связи сэтим исследования, посвяшенные функциональным стилям, на-</w:t>
        <w:br/>
        <w:t>чавшись в прошлом столетин, остаются востребованными и являются обь-</w:t>
        <w:br/>
        <w:t>ектом исследования в казахском языкознании и по настояшее время.</w:t>
        <w:br/>
        <w:t>Проблемы классификации функциональных стилей казахского языка, их</w:t>
        <w:br/>
        <w:t>специфические и стилистические особенности были разработаны в фунда-</w:t>
        <w:br/>
        <w:t>ментальных трудах казахских ученых языковедов. ;</w:t>
        <w:br/>
        <w:t>В зависимости от сферы употребления функциональные стили в струк-</w:t>
        <w:br/>
        <w:t>турном, функциональном, семантическом аспектах в исследованиях пос-</w:t>
        <w:br/>
        <w:t>ледних лет начали рассматриваться в новых аспектах. Несмотря на то, что</w:t>
        <w:br/>
        <w:t>в казахском языкознаний есть ряд работ, посвяшенные непосредственно</w:t>
        <w:br/>
        <w:t>функциональным стилям, однако в них не раскрываетоя природа суперсег-</w:t>
        <w:br/>
        <w:t>ментной фонетики.</w:t>
        <w:br/>
        <w:t>В связи с этим обьектом овоего исследования мы избрали следуюшцие</w:t>
        <w:br/>
        <w:t>две области языкознания: стилистику (фоностилистику) и новпе направ-</w:t>
        <w:br/>
        <w:t>ление- интонолоғию. Еше в 1980 г. Л.Р. Зиндер к чиолу одной из неотлож-</w:t>
        <w:br/>
        <w:t>ных задач фонетики отнес проблемы фоностилистики. На эту проблему</w:t>
        <w:br/>
        <w:t>указывал также и В.А. Богородицкий. Л.В. Шерба вместо термина «фонос-</w:t>
        <w:br/>
        <w:t>тилистика» предложил другой термин «фоносемостилистика». Первыми</w:t>
        <w:br/>
        <w:t>экспериментальнымн работами в данном напрвлении можно считать исоле-</w:t>
        <w:br/>
        <w:t>дования С.М.Гайдучика на материале немецкого языка, которые получили</w:t>
        <w:br/>
        <w:t>свое продолжение в трудах Г. Н. Иванова-Лукьянова, В.Я. Труфанова, В</w:t>
        <w:br/>
        <w:t>казахском языкознании проблемы функционирования сегментнвіх единиц в</w:t>
        <w:br/>
        <w:t>функциональных отилях на эвуковом уровнв, их отношение к стилеобра-</w:t>
        <w:br/>
        <w:t>зуюшим основам в речевых стилях, значение эстетической роли звуковых</w:t>
        <w:br/>
        <w:t>таксио және интонация сияқты тілдік деңгейлер аралығында кейде бір-бірін</w:t>
        <w:br/>
        <w:t>толықтырып тұрғанын, кейде өздерінің арасындағы байланысқа тікелей не</w:t>
        <w:br/>
        <w:t>жанама қатысып тұрғанынан да аңғарылады.</w:t>
        <w:br/>
        <w:t>ҚОРЫТЫНДЫ</w:t>
        <w:br/>
        <w:t>Жұмысты жазу барысында төмендегідей тұжырымдар жасауға бола-</w:t>
        <w:br/>
        <w:t>ды: фонетикалық, мағына ажыратушылық, эмоционалды-экопрессиялық,</w:t>
        <w:br/>
        <w:t>синтаксистік, стильдік функциялар - функционалды стиль түзудегі</w:t>
        <w:br/>
        <w:t>интонацияның басты функциялары. Интонация тілде бірнеше функцияны</w:t>
        <w:br/>
        <w:t>атқарады, ең бастысы ол белгілі бір ақпаратты жеткізу үшін және басқа да.</w:t>
        <w:br/>
        <w:t>тілдік амалдармен қарым-қатынасқа түсіру қызметін атқарады.</w:t>
        <w:br/>
        <w:t>Кідірістін стиль түзуіне байланысты төмендегідей түрлерін</w:t>
        <w:br/>
        <w:t>атауға болады: 1. Грамматикалық кідіріс: шынайы, шынайы емес;</w:t>
        <w:br/>
        <w:t>2. Грамматикалық емес кідіріс: саналы түрде туындаған, семантикалық</w:t>
        <w:br/>
        <w:t>түрткісіз (дикторлық), семантикалық түрткі арқылы (психологиялық).</w:t>
        <w:br/>
        <w:t>Функционалды стильдерде үшқалып бойынша қарқынның төменедегідей</w:t>
        <w:br/>
        <w:t>сипаты анықталды: баяу, орташа, жылдам және аудиторлық талдаудың не-</w:t>
        <w:br/>
        <w:t>гізінде әр стиль бойынша минутына қанша сөз қамтылатындығы белгілі</w:t>
        <w:br/>
        <w:t>болды. Қарқынның сипаты синтағманың көлеміне де байланысты. )</w:t>
        <w:br/>
        <w:t>Сөйлеу тілі стилін қарастырғанда адресант пен адресаттың дис-</w:t>
        <w:br/>
        <w:t>курсы интонациялық құрылымды тануда басты негіз болды. Жұмыста</w:t>
        <w:br/>
        <w:t>интонацияның нақтылы қызметі қазақ тіліндегі функционалды стиль ая-</w:t>
        <w:br/>
        <w:t>сында қарастырылды. Функционалды стильдің өзінде тілдік қолданыста,</w:t>
        <w:br/>
        <w:t>дәлірек айтсақ, қандай мақсвтта, кімге арнап жұмсалатындығына қатысты</w:t>
        <w:br/>
        <w:t>құбылыс болғандықтан, оның қызметтік сипатын ескеру керек. Шынайы</w:t>
        <w:br/>
        <w:t>қолданыста таза күйінде бір стильде дайындалған мәтін болмайды, се-</w:t>
        <w:br/>
        <w:t>бебі басқа стильдің элементтерін араластырмай, қандай да бір нақты</w:t>
      </w:r>
    </w:p>
    <w:p>
      <w:r>
        <w:t>коммуникациялық мақсатқа жетуге болатын жағдайлар сирек кездеседі,</w:t>
        <w:br/>
        <w:t>тіпті бұл мүмкін емес. Алайда бір стильдегі мәтінді қолданатын.жағдайда</w:t>
        <w:br/>
        <w:t>екінші стильдің элементтерін уәжсіз жұмсау коммуникацияның мақсатына</w:t>
        <w:br/>
        <w:t>жетуді қиындатып, сөз сапасын төмендетсді. Мұның барлығы ауыз-</w:t>
        <w:br/>
        <w:t>ша мәтіндердің интонациялық безендірілуіне де қатысты. Әр стильдегі</w:t>
        <w:br/>
        <w:t>мәтіндердің өзіндік айтылу сарыны болады. Сөл арқылы коммуниканттар</w:t>
        <w:br/>
        <w:t>бір-біріне өздерінің қатысын, ақпараттың сипатын ажырата алады.</w:t>
        <w:br/>
        <w:t>Сонымен, тілдік бірліктері белгілі бір стильге негізделіп құрылған</w:t>
        <w:br/>
        <w:t>мәтіннің дыбысталғандығы, интонациялық ұйымдасуында да өзіндік ере-</w:t>
        <w:br/>
        <w:t>кшелік болады. Мысалы, сөйлеу тілі стилінде сөз соңына дейін қарқынның</w:t>
        <w:br/>
        <w:t>тұрақты, әуеннің бірқалыпты сақталуы сирек кездеседі, сөйлеу барысында</w:t>
        <w:br/>
        <w:t>сөз ағымының бір бөліктері жылдам, бір бөліктері баяу, әуенмен құбылып</w:t>
        <w:br/>
        <w:t>айтылып, олардың бір қалпынан екінші қалыпқа бірден ауысып отыруы</w:t>
        <w:br/>
        <w:t>сөйлеушішің еркін. қарым-қатынас жағдаятында дайындықсыз, стихи-</w:t>
        <w:br/>
        <w:t>ялы түрде сөйлеп жатқанын аңғартады. Ал публицистикалық стильде</w:t>
        <w:br/>
        <w:t>дайындалған мәтіндердің итонадиясы жанрлық ерекшелігіне қарай белгілі</w:t>
        <w:br/>
        <w:t>22</w:t>
        <w:br/>
        <w:t>ю (һе ФіпсШопа1 ус, аһвігасі (акеп Шола ргөздіс, рарівһіпе өзвау8, іп іһе</w:t>
        <w:br/>
        <w:t>тенге оҒ сопуегваболаі віуіСз пашге ав 3 ів шрогіап Фо ргезелі поп-ргерагегі</w:t>
        <w:br/>
        <w:t>(апгеһеагвей) өреесһ, регвопаіНу”8 вреесһ іп «ІМегепі еуегудау савев апа</w:t>
        <w:br/>
        <w:t>ассогділе 10 риһізһіпе віуіе реоріг75 ішегуіеуг оп ӘІНегелі еуепів оп ісіеуізіі</w:t>
        <w:br/>
        <w:t>ргоргат аге (аКеп ав іҺе оМесі.</w:t>
        <w:br/>
        <w:t>Әсіетіійе поуеНу өб е гевеагеһ: Пезсгіріоп оҒвіуіс соліров Шол оҒрговодіс</w:t>
        <w:br/>
        <w:t>те(һод5 ап4 1һе ргоМет оГішопайол іп (һе Ка?аеһ Тапрпаре аге сопвідегед Тог</w:t>
        <w:br/>
        <w:t>Іһе Йге( Өтпе ассогдіпр 1 Іһе 5іуіе;</w:t>
        <w:br/>
        <w:t>- Н.һав Вееп рғохеді Бе (һе ехрегітелі іһгі (һе тізіп Гасіог о Тіпсбола! біуіе</w:t>
        <w:br/>
        <w:t>кехі сопаровШіоп і5 іліопайоп;</w:t>
        <w:br/>
        <w:t>- Ішіопайол Ғапсболв іп вгуіе сотровібоп һауе Бвел бсіпеб;</w:t>
        <w:br/>
        <w:t>- Ассөгдіпр ію (һе Ғилсбопа! віуіе лемг іурев оҒрашзе һауе Беел (івсоуегей;</w:t>
        <w:br/>
        <w:t>- Тһе вузіет о? ргопоцасей (ех? іпбегргебаЙөп Һав Бееп деНпед;</w:t>
        <w:br/>
        <w:t>Тһе ішрогіапсе аҒ өшсһ іоо15 ав (ізсоштзе, Нәле аге сопвідегесі іюрейнег</w:t>
        <w:br/>
        <w:t>ууүЙ іпіолаНоп ав іог сопуетзаһопа! апа ІШеғату вреесі;</w:t>
        <w:br/>
        <w:t>- Ешпейола! өіуіе ів 4ейлей ол (һе Бавів о/ зерагаіе ішегрге(аЙопв оГргововіс</w:t>
        <w:br/>
        <w:t>теіһодбв ӘНҒҒетепсе іп (һе (ехіз апа і ргарһіса Пу 8ВҺоууп.</w:t>
        <w:br/>
        <w:t>Тһеогейіса! үзіне ОҒ һе гезеағеһ. Ассогділр (о Іһе ілмегсоппесіоп оҒ</w:t>
        <w:br/>
        <w:t>Ізешізііс зузіептв Ә1Негепі Іеусі, геввагеһ тшайегізі зігі 10 солігілде (һе яогКв</w:t>
        <w:br/>
        <w:t>оп ртоМіешів оҒКагаКҺ Іападаре віуіізіісв, ішопоһору. Тһе тевсагеһ гевші сап Бе</w:t>
        <w:br/>
        <w:t>өзейіп өсіепіійе вішев девсгіБіпр іпбегсовпесНоп Әсізусеп «1Ғегелі Вғапсһев оҒ</w:t>
        <w:br/>
        <w:t>віуіісв, вуліах, ууогкв оп (ех Пілешізіісв, Плешізіс ртоМстп.</w:t>
        <w:br/>
        <w:t>Ртаснеа! уәіше оГ һе гевеагеһ, Тһе геви1 оҒһе гезгагсһ зуогк сап һе ивей</w:t>
        <w:br/>
        <w:t>іп һооКв ал4 шейодоігіса! әгі Ғоғ Ка?акһ Ізпеиаре ісасһіпр, іп тіне</w:t>
        <w:br/>
        <w:t>зехфоокв апа іеасһіпр тайегізік Гог віуізііс апсі іпіопо)ову іп иліует!іев апа</w:t>
        <w:br/>
        <w:t>соПегез, іл вресізі сошвев (от КатаКһ Іапдиаре Іһеогу алі ргасісе, іп сопдфистіпв</w:t>
        <w:br/>
        <w:t>вресіз! велпіпагв. Могеоует, 4 сап іпЙпелсе оп Теагпіпе вошід ілшвіс Бу іне</w:t>
        <w:br/>
        <w:t>вресізНізів о? осіп! іпіогтаНот тг205.</w:t>
        <w:br/>
        <w:t>Мейһо45 оҒ гезеагеһ, Сіоһа! гевезгеһ, 4езсгіМіпр, сотрагіне, апаШогу</w:t>
        <w:br/>
        <w:t>ітіегргетайоп, вшпштагігіпр тейһо45 аге ивесі Ют 4ейпііоп өне го)в оҒ рговофіс</w:t>
        <w:br/>
        <w:t>тейһодз (ранве, іегір, ппивіс, рготпобов) іп еуегу ӘипсПопа! ө1уіс.</w:t>
      </w:r>
    </w:p>
    <w:p>
      <w:r>
        <w:t>Тһе тізіп %аіетелів Ғоғ іне беіепве.</w:t>
        <w:br/>
        <w:t>- Ішолайоп, в ішаіп соғаролепів, ргововіс віуісз (рашзе, елір, ітшвіс,</w:t>
        <w:br/>
        <w:t>рготойол) рау төзіп го!с іп һе соппров Шол оҒіһе іуіс.</w:t>
        <w:br/>
        <w:t>- Ргозәйіс тефосв іп віуіе сопһровШоп аге дейлей ассоғбіпр о іһе</w:t>
        <w:br/>
        <w:t>рагісшагіу, віпрӛ о 1Зегелсе, пәйшге о сасһ віуіс;</w:t>
        <w:br/>
        <w:t>- Ргозодіс теіһові іп віуіе сопровЙіоп аге уісугей іп еуегу ГіпсПопа! віуіе;</w:t>
        <w:br/>
        <w:t>- Рговоіс тейһоб5 аге опе өбіһе та)ог сайерогіез іп віуів сөтровіНоп;</w:t>
        <w:br/>
        <w:t>- Еуегу Ішпейопа! өіуіе із уіемесі Гһгоцеһ ргозодіс тіеіһо48;</w:t>
        <w:br/>
        <w:t>- Ешпейопаі віуіе аге ивед (һгоцрһ оға! апд4 үуіНеп, ө”ісізі, попоЙісізі! іурев</w:t>
        <w:br/>
        <w:t>оҒрғазойіс тейһой5;</w:t>
        <w:br/>
        <w:t>ХР Ұаттын дәдден</w:t>
        <w:br/>
        <w:t>Нционолькиа ашдіна</w:t>
        <w:br/>
        <w:t>ІШЕМІН</w:t>
        <w:br/>
        <w:t>144130200484</w:t>
        <w:br/>
        <w:t>Кезште</w:t>
        <w:br/>
        <w:t>Оп (һе ашһоғ?% діззегіаНоп гвөау оп оғасе оҒ Сапдідзіе оҒ РАЙОіовіса!</w:t>
        <w:br/>
        <w:t>ӛсіепсе өсіепііЕс бергее оп вресізіҒу 10.02.02- Ка?аКВ Іаприаре</w:t>
        <w:br/>
        <w:t>ОҒВегіКһоіюуа Азвсі 27ІншпараПеула.</w:t>
        <w:br/>
        <w:t>Вевсгірбіоп оҒ рговобіс тейһәйбв іп ГипсНопа| 6іуіе Техіз іп (һе Ка?аКһ</w:t>
        <w:br/>
        <w:t>Іапопаре</w:t>
        <w:br/>
        <w:t>(ЕхрегішетаШу-рһоленс гевсатов)</w:t>
        <w:br/>
        <w:t>Пгрепсу өҒіне гезедгеһ. Алу Нпршізііс әс оғану авресі вегуев ав һе вреесі</w:t>
        <w:br/>
        <w:t>сотииштісабоп ісоі Һеймееп реоріе. Тһегейоте ассогбіпш о иваре Мипсбіюпа!</w:t>
        <w:br/>
        <w:t>өіуіев оға Іапешаре тәісһ ІҢів таіп Гіпсбоп, Могеоуег, ИН 18 Кпоуғп (аі Тшасіопа|</w:t>
        <w:br/>
        <w:t>віуев 1 а Ішршізііс богта, н/ісһ сопігіршез о Івауп Не өшгтошіеіпе еһуітоптепі,</w:t>
        <w:br/>
        <w:t>ехіепіб ап4 абуапсев теп/5 сопвбал у Фбеуеіюріпе соп эсіепсе апа Кпоч/ейре апа</w:t>
        <w:br/>
        <w:t>Ісаб8 пойоп % 1һе пеуг Теуеі. Ав а теяші о” Әсіпр іһе шап вігісінгеі тәзегіз! оҒ</w:t>
        <w:br/>
        <w:t>пен Ііпешізііс (оі, (һе пәшге о? апсбопа! вігу!ея із уагіоів анһ сотарһісдісі.</w:t>
        <w:br/>
        <w:t>Тіһегеірге, Һеріппіпр Бот һе 1аві сепіпгу ШІ позғабаув геведісһев оп</w:t>
        <w:br/>
        <w:t>Фшсйопа! өіуігв науеВееп багвесоҒвсіеніЕс тезеагеһ іп Птпетізісв. АйФііоп, вір0я</w:t>
        <w:br/>
        <w:t>оГ 1Негепсе апа вуізіс рагасшагШев оҒКағаЕВ Тапропарве Ғіпсбола! віуігв үуеге</w:t>
        <w:br/>
        <w:t>ууідеду бівсивзей іп ресігі1у абуапсей гевеагсһез (І. КепезВауеу, А. Ү5Ккаһкоу, М.</w:t>
        <w:br/>
        <w:t>Ваакаусу, М. Тоспалоу, М. Мапаяһауғу, 8. Івауеу, Е. Миварекоу, К. бу&gt;дуКоу,</w:t>
        <w:br/>
        <w:t>М.К. ешізіпоу, М. ЗегдаНуеу, М. СаНуеу, Е. Ашіг, В. Мопулоуа, О. Витікйоу,</w:t>
        <w:br/>
        <w:t>70. Киппапһауеуа, В. Кһавапоу, Т. Копугоу, КІ. Миптицкапоу, КҺ. Кагішоу,</w:t>
        <w:br/>
        <w:t>В. ӛһаізһді, Т. баігапһаі, Е.Огазһаугуа, 5. МазһЙауеуа, І,. Әшізелһекоуа, Г.</w:t>
        <w:br/>
        <w:t>А1Кеһауеуа, б. Атіш?һапоуа, 5.В. Коуапһекоча).</w:t>
        <w:br/>
        <w:t>Іп (һе 1аві гезеагсһев Ғипсбопа! ө%уігв аге 4ізсаввей ассогбіпр іо зігісізгіі,</w:t>
        <w:br/>
        <w:t>Жіпсіюпді, зетпашіс авресів апа иваве. Тһомей ІНеге аге шапу өсіспііНс ууогКв оп</w:t>
        <w:br/>
        <w:t>Фипсіопа! віуіев іш (Не Катакһ Іпешізіісв, Інеге паімге із поі (ота Пу Фісоуггед іп</w:t>
        <w:br/>
        <w:t>(есіп ӨҒвпрегіх рһопейісв, і</w:t>
        <w:br/>
        <w:t>Сопяециепйу, һе оМесі оҒ оөг гевсагеһ ів іууо Әгапсһев оҒ Іһе Ііпешізтіся:</w:t>
        <w:br/>
        <w:t>сіуівісв (рһоповіуПізіс) ала ргөМіетв атопа пеуу Фігесіоп іп(опоіору. Іп</w:t>
      </w:r>
    </w:p>
    <w:p>
      <w:r>
        <w:t>19801..К. ?іпдег роішіей рһоповіуізНсв а (һе шафог сопсегп оҒ рһопейсв, Тһів</w:t>
        <w:br/>
        <w:t>ргоМеші уғаз а!зо роншей оші Бу В.А. ВороговИнЕу. 1.У. 8сһега вірдекісб 10</w:t>
        <w:br/>
        <w:t>терізсе іне Жегі “рһоповіуізгісі” Ву “рһодозешовіуіізісв”, Іп 1ніз Фігесіоп</w:t>
        <w:br/>
        <w:t>һе Бгві гезеагсһ ууогК ууав 5.М. бакішеһік вішду Базей оп бегшап Іапрпаве</w:t>
        <w:br/>
        <w:t>таегізі, 4 ууав оПоуғей Бу уғогів оҒ С.М. Іуапоуа, У.Үа, Тгғарһапоуа. Іп һе</w:t>
        <w:br/>
        <w:t>Ка?аЕ Іприізкісв 7һ.А, Ізауеуа һав вімфегбі Ғилсбопа! веуіе иваре о? вертпеша!</w:t>
        <w:br/>
        <w:t>лй5 іп һе вөшій Теуеі, лсіз геізіоп ала Ғапсбов оп һе Баве оҒ веуіізісс вітісізге</w:t>
        <w:br/>
        <w:t>іп Не вреесһ віуіев, езһебісеі тшезпіпр оҒ воппа шойійсайоп іп (һе Шегагу</w:t>
        <w:br/>
        <w:t>Жехі. Могеоует, РгоГеввог 2.М. Ватагһауеуа һав бетюпвігакесі іһе ігрепсу оҒ</w:t>
        <w:br/>
        <w:t>ворегвертшепігі, рговофіс ІеуеГв дейлшоп іп ӘШҒегепі Жипсіопа/ віуігв. Тһе</w:t>
        <w:br/>
        <w:t>теазоп із (һа гезеагеһ оп рсозойіс теһо45 іп Ше Ғегтав оҒ рһопов%у118сө 8һ0У/8</w:t>
        <w:br/>
        <w:t>ре ЕШІ міеуу оГ сопитшпісайола! Үшпебоп ап4 ішопаһоп оҒ1Не Іапрчаре, ЕхасЙу,</w:t>
        <w:br/>
        <w:t>іҒ ме сопвідег (һас іп рғасбіса| ехрегіепев Әипсбола| өбу!ев аге оЙеп зей іп</w:t>
        <w:br/>
        <w:t>раМісайопв, ІНеғагу ууогКв, ол Өне зізге, гафіо, 1еіеуізіоп, ад4геязалі Еіуез апу</w:t>
        <w:br/>
        <w:t>Шшпсһопа! віуіе (ехе Гвгоцвһ ішопабоп, «івсивев әле сап схргевв а рағіошаг ібса</w:t>
        <w:br/>
        <w:t>іп паеапіпр соппесіоп, И 1 поі ІНсші о поНсе Іле шаромапсе оҒ1Ніз ртоМеті</w:t>
        <w:br/>
        <w:t>гезеагеһ,</w:t>
        <w:br/>
        <w:t>8ішіуілр іпюпабіоп ав а Піпшіізйс Іеуе! аввосіліеді хҰЙҺ 1ів ргоМеті меге</w:t>
        <w:br/>
        <w:t>«ізсивзейі іп іһе ууогкв оҒ тапу ӛсісшізіз өшеһ ав Сһегетізіла М.В., Сізібіпеніс</w:t>
        <w:br/>
        <w:t>8.М., бтабоһук М.8., ?агеівКауа Е.М., Тоғяпуеуа Т.С. Тісһопоуа Н.М., Кауаусау</w:t>
        <w:br/>
        <w:t>Х.І., Коксһадіпа Е.Үи., КогоіКеуісі ММ. Ктпукоуа О,Р,, Ртітак РІ; Вейісһелко</w:t>
        <w:br/>
        <w:t>1..О., Кедтоуа О.Е., Киіезһоуа О.О., КоФолоуа 0.5., 1.аіюуа Т.І., Мікшісһ АУ,</w:t>
        <w:br/>
        <w:t>Роуакоу К.., Киглеізоуа О.М., Іуалоуа-Ілікуапоуа С.М. РгітуалКіла У.1.,</w:t>
        <w:br/>
        <w:t>Вабпоуа С.1., Квепгепко О.А., Кораіоуа Е.А., Мағакһтайюоуа В., Ртосһоғоуа.</w:t>
        <w:br/>
        <w:t>А.А. ала өйһетв, Іп (һе аһоуетелйолед моҒсв ипсбола! 5(у165 алсі рговодіс</w:t>
        <w:br/>
        <w:t>тейһо48 оҒ зерагаіе 1апеиарев (Еивзіап, Епріізһ, Когвап, Сеттпаап) зеге (акеп</w:t>
        <w:br/>
        <w:t>ав іне оМесі оҒ гевеагеһ, Іп һе һівіоеу оҒ Ка?асһ Іілешізісе ФЧегеті бігесіолв</w:t>
        <w:br/>
        <w:t>һауе Вееп (һе Базе Юг гезсагсһ эғогКв (ШІ поууадаув. Басһ оГІһеш Һав йв оҚесі оғ</w:t>
        <w:br/>
        <w:t>гезеагеһ әле бігіз Н.ӘНегепсе. Аз зшеһ Фітесбопв 4шгіпе Іне Ізі уеагв өле оҒІһе</w:t>
        <w:br/>
        <w:t>Бгапсһев у/һісй һав Весоте 1Һе оМесі оҒтезеаген ху0тК5 - іпіопоіору.</w:t>
        <w:br/>
        <w:t>Іпюпо/ору һаз Ңв оуға ресіНс обіесіз аһ тпе(һодв оғ гезезгон, Нв Бавей оп</w:t>
        <w:br/>
        <w:t>ргозоду апа іпопайол, Сопвідегайол оҒ із Фігесіоп іл (һе іегпів оҒ Птпршізіісв</w:t>
        <w:br/>
        <w:t>геввагсһ гевшИв ів Весоіміне тпоге апа поге ітрогбалі іп 8ішду оҒ іалахаве, Тһе</w:t>
        <w:br/>
        <w:t>Базе оҒіһе аһоуе дізсіөзей Бгапей із вішіеді үуі ніл бһеогенса!, рғавтаПіпешііс</w:t>
        <w:br/>
        <w:t>алд вутіах Бошпвбз. Неге уге сал вес іне песеввну о” зіуі сотровШНоп Ғлпсбол оҒ</w:t>
        <w:br/>
        <w:t>ргозойіс тпейһодв. Тһе ваНвҒасПоп о” із песезвігу репегабев һе иғвепсу оГ һе</w:t>
        <w:br/>
        <w:t>Шеше. Тһегеіге вресізі сопвідегабоп оҒ зіуіе сотаровШол Ғіпсбоп оҒіліопаноп</w:t>
        <w:br/>
        <w:t>вузістт іп іһе КағаЕҺһ Ніприізбісв шаКев іле игрепсу өгіһе ете.</w:t>
        <w:br/>
        <w:t>Тһе ригрозе аша (авКв оҒ іһе гезеағсһ, Вазіпр оп 1һе 4сугіреді (һеогу оГ</w:t>
        <w:br/>
        <w:t>ішопайоп вузіет алд Білсбола! віуісв оҒІһе КағаісВ Ізпраре, дейлніШоп оі әуе</w:t>
        <w:br/>
        <w:t>сотровШов Тизсбов оҒ ргозовіс тейһодв іп еуегу Ғипсболаі віуіө із (һе таіп</w:t>
        <w:br/>
        <w:t>риерове ө? һе гезсагсп,</w:t>
        <w:br/>
        <w:t>АсМеуетепі о? Іні айт пеейв іо воіуе 1һе КоПоууіпе ехасі ртоМетв:</w:t>
        <w:br/>
        <w:t>- То дейпе оҒ шаіп ітіоваНол Гшпеіоп іп сопуровНіоп оҒ Ғапсолді өіуіе</w:t>
        <w:br/>
        <w:t>ӛехіө; :</w:t>
        <w:br/>
        <w:t>- То 4еусіор оҒсопсерШоп аБопі Тһе пайшге оҒргозодіс шейһойв іп ІВе егіп оҒ</w:t>
        <w:br/>
        <w:t>Шпсбіола! өіуіе; :</w:t>
        <w:br/>
        <w:t>- То девсгіре іліопайов вігисішге оҒ іехіз ол (һе Вазе оҒ 4 Регепнігі бірі оГ</w:t>
        <w:br/>
        <w:t>Тіпсйопа! 56у!еб;</w:t>
        <w:br/>
        <w:t>- То ехрегітелі у іпігргеі іп дейпіНол о” (пе тоіе оҒ рговодіс тейһосіе”</w:t>
        <w:br/>
        <w:t>Әшсйопаі 51уі05, (әКіпе (һе ап Шогу ішегрге(аноп а 1һе тафог оле;</w:t>
        <w:br/>
        <w:t>- То дівсивв апа апаһуге ргозодіс теіһов (рапве, іср, пшивіс, рготойоп).</w:t>
      </w:r>
    </w:p>
    <w:p>
      <w:r>
        <w:t>чвесі Әнгіпр ргоповпсіпр оҒТипеНола! зіуіе һехіз зерагате/у;</w:t>
        <w:br/>
        <w:t>- То ФНег Іһе геіабоп Һеймуееп ртозвобіс шейһо45 іһбшепсіпе оп а4дгеввалі</w:t>
        <w:br/>
        <w:t>ала Іініепег, ӘФівсиввіоп”8 геіа оп іп (Ме сопуегванола! віуіе,</w:t>
        <w:br/>
        <w:t>Тһе өБфесі өГІһе гезелгей 1 4гбліНоп оҒрговобіс тес іп (һе бехі оҒеуегу</w:t>
        <w:br/>
        <w:t>Әіпейіола! 81уіе. Тһегеізге, Іле айбШогу ехрегітелі һазеді оп 1һе діоБа! теіһод</w:t>
        <w:br/>
        <w:t>мғаз сагтіеді ош, Нв гезші ғаз апа)угей. Іп һе АшФйогу ехрегішеті ассогдіпрі</w:t>
        <w:br/>
        <w:t>ответствия с природой устной речи, так как важна была роль без подготовки</w:t>
        <w:br/>
        <w:t>(без навыков), то для этого стипя в качестве обьекта для публицистичес-</w:t>
        <w:br/>
        <w:t>кого стиля избраны беседы лиц из телевизионных новостных программ,</w:t>
        <w:br/>
        <w:t>связанных с тем или иным событием.</w:t>
        <w:br/>
        <w:t>Научная новизна исследонания. Впервые в казахском языке были рас-</w:t>
        <w:br/>
        <w:t>смотрены стилеобразуютий характер просодических способов, стилисти-</w:t>
        <w:br/>
        <w:t>ческив аспекты проблем интонацин;</w:t>
        <w:br/>
        <w:t>- экспериментальным путем доказано, что интонация является основным</w:t>
        <w:br/>
        <w:t>показателем в создании текстов функциональных стипей;</w:t>
        <w:br/>
        <w:t>- определены функции интонации в создании стилей;</w:t>
        <w:br/>
        <w:t>- выявлены новые виды пауз в функциональном стиле;</w:t>
        <w:br/>
        <w:t>- әпределена система классификация озвученного текста;</w:t>
        <w:br/>
        <w:t>-впроцоссе определения значимости такого средства, кӛк дискурс, при</w:t>
        <w:br/>
        <w:t>исследовании разговорном стиле рассмотрены в единстве с интонацией;</w:t>
        <w:br/>
        <w:t>-.изменение просодических характеристик текстов функциональных</w:t>
        <w:br/>
        <w:t>стилей (пауза, темп, мелодика, интенсивность) были определены на основе</w:t>
        <w:br/>
        <w:t>самостоятельного анализа каждого из них, отображены в таблицах.</w:t>
        <w:br/>
        <w:t>Теоретическая эначимость исследования. Материалы исследования</w:t>
        <w:br/>
        <w:t>вносят определенный вклад при разработке взаимосвязанных проблем раз-</w:t>
        <w:br/>
        <w:t>пичных уровней языковой системы, в стилистнку, интонологию казахского</w:t>
        <w:br/>
        <w:t>языка. Результаты исследования могут быть использованы при разработке</w:t>
        <w:br/>
        <w:t>проблем стипистики, синтаксиса, лингвистики текста.</w:t>
        <w:br/>
        <w:t>Практическая значимость исследования. Результаты исследования</w:t>
        <w:br/>
        <w:t>могут быть использованы при написанин учебников и пособий по обуче-</w:t>
        <w:br/>
        <w:t>нию казахскому языку, учебных пособий по стилистике, Интонологии для</w:t>
        <w:br/>
        <w:t>высших учебных заведений, для проведения спецкурсов и семинаров по тео-</w:t>
        <w:br/>
        <w:t>рин и практике казахского языка, а также для работников средетв массовой</w:t>
        <w:br/>
        <w:t>информацин для правильной постановки дикцин.</w:t>
        <w:br/>
        <w:t>Методы иселедования. В процессе определения роли просодических</w:t>
        <w:br/>
        <w:t>способов в каждом из функциональных стилей использованы методы гло-</w:t>
        <w:br/>
        <w:t>бального исследования, описания, сравнения, аудиторского анализа и обоб-</w:t>
        <w:br/>
        <w:t>шения.</w:t>
        <w:br/>
        <w:t>Основные положения, выдвигаемые на зашиту.</w:t>
        <w:br/>
        <w:t>- интонация,его основные компоненты, просодические способы (пауза,</w:t>
        <w:br/>
        <w:t>темп, мелодика, интенсивность) играют важную роль в созданий стиля;</w:t>
        <w:br/>
        <w:t>- просодические способы при создании стилей определены в соответс-</w:t>
        <w:br/>
        <w:t>твиисхарактерными особенностями каждого из стилей, их специфическими</w:t>
        <w:br/>
        <w:t>признаками и природой;</w:t>
      </w:r>
    </w:p>
    <w:p>
      <w:r>
        <w:t>- просодические способы в создании стилей отражаются на различных</w:t>
        <w:br/>
        <w:t>уровиях каждого из функциональных стилей;</w:t>
        <w:br/>
        <w:t>- просодический способ - одна из важных категорий в создании стиля;</w:t>
        <w:br/>
        <w:t>- каждая из функциональных стилей нроявляется посредством просоди-</w:t>
        <w:br/>
        <w:t>ческих спосабов;</w:t>
        <w:br/>
        <w:t>- функциональные стили в устной и письменной, официальной и неофи-</w:t>
        <w:br/>
        <w:t>циальной форме входят в употребление через просодические способы.</w:t>
        <w:br/>
        <w:t>модификаций в художественных текстах были рассмотрены Ж. А. Исаевой.</w:t>
        <w:br/>
        <w:t>Профессор З.М. Базарбаева отметила актуальность определения суперсег-</w:t>
        <w:br/>
        <w:t>ментных, просодических уровней различных функциональных стилей. Так</w:t>
        <w:br/>
        <w:t>как фоностилистичсокие исследования просодических способов выявляют</w:t>
        <w:br/>
        <w:t>полную картину коммуникативной функций и интонации языка.</w:t>
        <w:br/>
        <w:t>Следует отметить насколько важна значимость данного исследования,</w:t>
        <w:br/>
        <w:t>если учесть, что на практике при частом использовании функциональных</w:t>
        <w:br/>
        <w:t>стилей в печати, художественном тексте, на сцене, на радио и телевиденинй,</w:t>
        <w:br/>
        <w:t>адресант, реализуя любой текст функционального стиля через интонацию,</w:t>
        <w:br/>
        <w:t>вступив в дискурс, может лередавать мысли, отражаюцие определенный</w:t>
        <w:br/>
        <w:t>смысл. Сформировавшаяся в последние годы как одно из самостоятельных</w:t>
        <w:br/>
        <w:t>направлений казахского языкознания - интонология обозначила свой обһ-</w:t>
        <w:br/>
        <w:t>ект, методы и приемы исследования, основными из которых являются про-</w:t>
        <w:br/>
        <w:t>содия и интонация. Указаннове направление рассматривалоась до настояшего</w:t>
        <w:br/>
        <w:t>времени в обшетеоретичоском плане, а также в рамках прагмалингвистики</w:t>
        <w:br/>
        <w:t>исинтаксиса. В связи с этим возникает необходимость изучения стилеобра-</w:t>
        <w:br/>
        <w:t>зуюшей функции просодических способов рассмотрения.текстов, которая</w:t>
        <w:br/>
        <w:t>м предопределяет актуальность избранной темы. Актуальность данной</w:t>
        <w:br/>
        <w:t>диосертационной работы, таким образом, связано, в первую очередь, с необ-</w:t>
        <w:br/>
        <w:t>ходимостью специального исследования стилеобразуюших функций инто-</w:t>
        <w:br/>
        <w:t>национной системы в казахском языкознании.</w:t>
        <w:br/>
        <w:t>Цель и задачи исследования. Основная дель исследования - определе-</w:t>
        <w:br/>
        <w:t>ние стилсобразуюшей функции просодичеоких способов каждого из фун-</w:t>
        <w:br/>
        <w:t>кциональных стилей, опираясь на суіцесівуюіцие теоретические основы</w:t>
        <w:br/>
        <w:t>интонационной системы казахского языка и функциональных стилей.</w:t>
        <w:br/>
        <w:t>Для решения указанных целей в диссертации ставятоя следуюшио за-</w:t>
        <w:br/>
        <w:t>дачи:</w:t>
        <w:br/>
        <w:t>- определить основные функции интонации в организации текстов функ-</w:t>
        <w:br/>
        <w:t>циональных стилей;</w:t>
        <w:br/>
        <w:t>- аформировать предетавленне о природе просодических способов с по-</w:t>
        <w:br/>
        <w:t>зиции фунхциональных стилей;</w:t>
        <w:br/>
        <w:t>- опираясь на специфические особенности функциональных стилей, ойи-</w:t>
        <w:br/>
        <w:t>сать интонационную структуру их текстов;</w:t>
        <w:br/>
        <w:t>- провести экспериментальный анализ просодических способов для оп-</w:t>
        <w:br/>
        <w:t>ределения их роли в текстах функциональных стилей, руководетвуясь при</w:t>
        <w:br/>
        <w:t>этом аудиторским анализом;</w:t>
        <w:br/>
        <w:t>- провести детальный анализ каждого из просодических способов, воз-</w:t>
        <w:br/>
        <w:t>никаюших при өзвучивании функциональных отилей (паузы, темпа, мелоди-</w:t>
        <w:br/>
        <w:t>ки, интенсивности);</w:t>
        <w:br/>
        <w:t>- разграничить соотношение просодических способов, влияюших на от-</w:t>
        <w:br/>
        <w:t>ношение адресанта и-адресата, дискурса в речсвом стиле.</w:t>
      </w:r>
    </w:p>
    <w:p>
      <w:r>
        <w:t>Обьект исследования. Просодические способы в текстах каждого из</w:t>
        <w:br/>
        <w:t>функциональных стилей. Для этого проведен аудиторский анализ, основан-</w:t>
        <w:br/>
        <w:t>ный на глобальной методике с последуюшим анализом результатов. Для эк-</w:t>
        <w:br/>
        <w:t>сперимента были отобраны в соответствии с хаждым из функциональных</w:t>
        <w:br/>
        <w:t>стилей фрагменты из прозайческих, публицистических произведений. В со-</w:t>
        <w:br/>
        <w:t>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
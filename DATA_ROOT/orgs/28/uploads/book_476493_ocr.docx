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РАХМЕТ</w:t>
        <w:br/>
        <w:t>Сен сыйладың таң нұрын,</w:t>
        <w:br/>
        <w:t>Күннің күміс шапағын.</w:t>
        <w:br/>
        <w:t>Еркін күнім - тағдырым,</w:t>
        <w:br/>
        <w:t>Рахмет саған, Отаным!</w:t>
        <w:br/>
        <w:t>Көз жетпейтін алысқа</w:t>
        <w:br/>
        <w:t>Жетіп жатыр атағың.</w:t>
        <w:br/>
        <w:t>Ұшты қазақ ғарышқа,</w:t>
        <w:br/>
        <w:t>Рахмет саған, Отаным!</w:t>
        <w:br/>
        <w:t>Жауқазындай құлпырған</w:t>
        <w:br/>
        <w:t>Келеді өсіп қатарым.</w:t>
        <w:br/>
        <w:t>Жақсылыққа ұмтылған</w:t>
        <w:br/>
        <w:t>Рахмет саған, Отаным!</w:t>
        <w:br/>
        <w:t>Жүрегімде сен барда</w:t>
        <w:br/>
        <w:t>Таусылмайды сапарым.</w:t>
        <w:br/>
        <w:t>Түстік түзу, кең жолға,</w:t>
        <w:br/>
        <w:t>Рахмет саған, Отаным!</w:t>
        <w:br/>
        <w:t>Өзің үшін буғам бел,</w:t>
        <w:br/>
        <w:t>Шарықтайды шат әнім.</w:t>
        <w:br/>
        <w:t>Рахмет саған, туған ел,</w:t>
        <w:br/>
        <w:t>Айналайын, Отаным!</w:t>
        <w:br/>
        <w:t>КІМ АРДАҚТЫ?</w:t>
        <w:br/>
        <w:t>Ең ақылды -</w:t>
        <w:br/>
        <w:t>Дана,</w:t>
        <w:br/>
        <w:t>Ең пейілді -</w:t>
        <w:br/>
        <w:t>Дала.</w:t>
        <w:br/>
        <w:t>Ең қымбатты -</w:t>
        <w:br/>
        <w:t>Бала,</w:t>
        <w:br/>
        <w:t>Ең ардақты -</w:t>
        <w:br/>
        <w:t>Ана.</w:t>
        <w:br/>
        <w:t>Бірінші бөлім</w:t>
        <w:br/>
        <w:t>ӨЛЕҢДЕР</w:t>
        <w:br/>
        <w:t>ӘДЕМІ</w:t>
        <w:br/>
        <w:t>Күн сәулесі төгілгені әдемі,</w:t>
        <w:br/>
        <w:t>Кемпірқосақ керілгені әдемі,</w:t>
        <w:br/>
        <w:t>Көк шалғында асыр салып жүргенде,</w:t>
        <w:br/>
        <w:t>Көк көбелек көрінгені әдемі.</w:t>
        <w:br/>
        <w:t>Жас шыбықтың бүр ашқаны әдемі,</w:t>
        <w:br/>
        <w:t>Алма ағаштың гүл ашқаны әдемі,</w:t>
      </w:r>
    </w:p>
    <w:p>
      <w:r>
        <w:t>Қариялар жол үстінде кездесіп,</w:t>
        <w:br/>
        <w:t>Амандықты сұрасқаны әдемі.</w:t>
        <w:br/>
        <w:t>Бұлбұл құстың сайрағаны әдемі,</w:t>
        <w:br/>
        <w:t>Қозы-лақтың ойнағаны әдемі,</w:t>
        <w:br/>
        <w:t>Ақ боз атын ерттеп мініп атамның</w:t>
        <w:br/>
        <w:t>Қойды өріске айдағаны әдемі.</w:t>
        <w:br/>
        <w:t>Ақ ботаның үлкен көзі әдемі,</w:t>
        <w:br/>
        <w:t>Әжеміздің күлген кезі әдемі,</w:t>
        <w:br/>
        <w:t>Бәрінен де жасқа толған бөпемнің</w:t>
        <w:br/>
        <w:t>Тәй - тәй басып жүрген кезі әдемі.</w:t>
        <w:br/>
        <w:t>3</w:t>
        <w:br/>
        <w:t>ҰЛАНДАР ЖЫРЫ</w:t>
        <w:br/>
        <w:t>Туған жерді сүйеміз,</w:t>
        <w:br/>
        <w:t>Шымыр болып өсеміз.</w:t>
        <w:br/>
        <w:t>Ыстық күнге күйеміз,</w:t>
        <w:br/>
        <w:t>Салқын суға түсеміз.</w:t>
        <w:br/>
        <w:t>Бір, Екі!</w:t>
        <w:br/>
        <w:t>Бұйрықты орында!</w:t>
        <w:br/>
        <w:t>Үш, төрт!</w:t>
        <w:br/>
        <w:t>Орнында адымда!</w:t>
        <w:br/>
        <w:t>Мақсат айқын елім деген,</w:t>
        <w:br/>
        <w:t>Бұзылмайды іргеміз.</w:t>
        <w:br/>
        <w:t>Адалдықпен, сенімменен</w:t>
        <w:br/>
        <w:t>Әрқашанда біргеміз.</w:t>
        <w:br/>
        <w:t>Бір, Екі!</w:t>
        <w:br/>
        <w:t>Нық болсын қадамың!</w:t>
        <w:br/>
        <w:t>Үш, Төрт!</w:t>
        <w:br/>
        <w:t>Желбіре жалауым!</w:t>
        <w:br/>
        <w:t>ЖЕҢІС ЖАРҚЫЛЫ</w:t>
        <w:br/>
        <w:t>Мамырдағы ақ таңды</w:t>
        <w:br/>
        <w:t>Көрген халық шаттанды.</w:t>
        <w:br/>
        <w:t>Көңілдері жаз болып,</w:t>
        <w:br/>
        <w:t>Аққу келіп, қаз қонып,</w:t>
        <w:br/>
        <w:t>Үлкен-кіші табысып,</w:t>
        <w:br/>
        <w:t>Құлын мен тай жарысып,</w:t>
        <w:br/>
        <w:t>Ән әуелеп, шалқып күй,</w:t>
        <w:br/>
        <w:t>Көшелерде шалқып би,</w:t>
        <w:br/>
        <w:t>Жарқылдары Жеңістің</w:t>
        <w:br/>
        <w:t>Жадыратты Жер үстін.</w:t>
        <w:br/>
        <w:t>Астық талай кезеңдерді,</w:t>
        <w:br/>
        <w:t>Көрдік шөлдің құмын да.</w:t>
        <w:br/>
        <w:t>Талай елді басып өтіп,</w:t>
        <w:br/>
        <w:t>Туған жерге келеміз.</w:t>
      </w:r>
    </w:p>
    <w:p>
      <w:r>
        <w:t>Әнімізді шашу етіп,</w:t>
        <w:br/>
        <w:t>Өзен, көлін көреміз.</w:t>
        <w:br/>
        <w:t>Көз алдыңнан нуы көшкен,</w:t>
        <w:br/>
        <w:t>Көрікті жер көп дейді.</w:t>
        <w:br/>
        <w:t>Бірақ, бірі туып - өскен</w:t>
        <w:br/>
        <w:t>Мекеніңе жетпейді.</w:t>
        <w:br/>
        <w:t>Көктем күні көптен күткен</w:t>
        <w:br/>
        <w:t>Әкелгендей бір хабар,</w:t>
        <w:br/>
        <w:t>Шайдай ашық зеңгір көктен</w:t>
        <w:br/>
        <w:t>Тыраулайды тырналар.</w:t>
        <w:br/>
        <w:t>ДИҚАНДАР ОТАНЫ</w:t>
        <w:br/>
        <w:t>Қыр төсінде қырмызы</w:t>
        <w:br/>
        <w:t>Еңбек еткен үл - қызы.</w:t>
        <w:br/>
        <w:t>Кеудесінде Кәмшаттың</w:t>
        <w:br/>
        <w:t>Жарқырайды жұлдызы.</w:t>
        <w:br/>
        <w:t>Ер есімі жаңғырып,</w:t>
        <w:br/>
        <w:t>Айтып жүрміз ән қылып.</w:t>
        <w:br/>
        <w:t>Батырларын біздің ел</w:t>
        <w:br/>
        <w:t>Ардақтайды мәңгілік.</w:t>
        <w:br/>
        <w:t>Дәнмен шығып атағы,</w:t>
        <w:br/>
        <w:t>Дала шалқып жатады.</w:t>
        <w:br/>
        <w:t>Қостанайдың өлкесі</w:t>
        <w:br/>
        <w:t>Тыңгерлердің Отаны.</w:t>
        <w:br/>
        <w:t>БАУЫР ЕТІМ - БАЛА</w:t>
        <w:br/>
        <w:t>“ӘЖЕ ӘЛДИІ”</w:t>
        <w:br/>
        <w:t>Бауыр етім - бала,</w:t>
        <w:br/>
        <w:t>Мойныма кеп асылар.</w:t>
        <w:br/>
        <w:t>Топтан озып дара,</w:t>
        <w:br/>
        <w:t>Құшағыма асығар.</w:t>
        <w:br/>
        <w:t>Бал татыған бала,</w:t>
        <w:br/>
        <w:t>Кіп - кішкентай немере.</w:t>
        <w:br/>
        <w:t>Ақылы мол дана,</w:t>
        <w:br/>
        <w:t>Куат берер денеге.</w:t>
        <w:br/>
        <w:t>Болашағым - бала,</w:t>
        <w:br/>
        <w:t>Тіл үйірген қымызым,</w:t>
        <w:br/>
        <w:t>Көзімдегі қара,</w:t>
        <w:br/>
        <w:t>Қуанышым, қызығым!</w:t>
        <w:br/>
        <w:t>Жұбанышым - бала,</w:t>
        <w:br/>
        <w:t>Өмірімнің жалғасы.</w:t>
        <w:br/>
        <w:t>Ата - анасы пана,</w:t>
        <w:br/>
        <w:t>Тіршіліктің арнасы.</w:t>
        <w:br/>
        <w:t>Көздің нұры - бала,</w:t>
      </w:r>
    </w:p>
    <w:p>
      <w:r>
        <w:t>Өмір күйі, жырысың,</w:t>
        <w:br/>
        <w:t>Миымдағы сана,</w:t>
        <w:br/>
        <w:t>Жұтқан ауа, тынысым.</w:t>
        <w:br/>
        <w:t>БІР ҮЙДЕ БЕС БАЛАМЫЗ</w:t>
        <w:br/>
        <w:t>Бір үйде бес баламыз,</w:t>
        <w:br/>
        <w:t>Күнде сайран саламыз.</w:t>
        <w:br/>
        <w:t>Үлкен тілін аламыз,</w:t>
        <w:br/>
        <w:t>Сабаққа бір барамыз.</w:t>
        <w:br/>
        <w:t>19</w:t>
        <w:br/>
        <w:t>2--2186</w:t>
        <w:br/>
        <w:t>НАУРЫЗ</w:t>
        <w:br/>
        <w:t>Қара тасты жібітіп</w:t>
        <w:br/>
        <w:t>Күннің көзі шуақты,</w:t>
        <w:br/>
        <w:t>Қыс ызғарын үмытып,</w:t>
        <w:br/>
        <w:t>Қар еріді, су ақты.</w:t>
        <w:br/>
        <w:t>Тоты құстай түрленіп,</w:t>
        <w:br/>
        <w:t>Келді Наурыз жасанып,</w:t>
        <w:br/>
        <w:t>Қысқы соғым сүрленіп,</w:t>
        <w:br/>
        <w:t>Қалды қарттар жасарып.</w:t>
        <w:br/>
        <w:t>Тәтем шелпек пісіріп,</w:t>
        <w:br/>
        <w:t>Апам көже қайнатты.</w:t>
        <w:br/>
        <w:t>Бос тұруға қысылып,</w:t>
        <w:br/>
        <w:t>Бөпемді мен ойнаттым.</w:t>
        <w:br/>
        <w:t>ӘЖЕМ</w:t>
        <w:br/>
        <w:t>Қызын жақсы көреді,</w:t>
        <w:br/>
        <w:t>Қозым дейді монтиған.</w:t>
        <w:br/>
        <w:t>Алма- кезек өбеді</w:t>
        <w:br/>
        <w:t>Қос бетінен томпиған.</w:t>
        <w:br/>
        <w:t>Бізге беріп жүзімді,</w:t>
        <w:br/>
        <w:t>Өзі тым аз жейді әжем.</w:t>
        <w:br/>
        <w:t>“Сүйіп едім қызымды,</w:t>
        <w:br/>
        <w:t>Тойып қалдым”, - дейді әжем.</w:t>
        <w:br/>
        <w:t>АНАШЫМ</w:t>
        <w:br/>
        <w:t>Ақ сүт берген анашым,</w:t>
        <w:br/>
        <w:t>Қандай жылы қарасың 7?!</w:t>
        <w:br/>
        <w:t>Сендей болсын әр адам</w:t>
        <w:br/>
        <w:t>Мәпелеген баласын.</w:t>
        <w:br/>
        <w:t>Күнім сен, анашым,</w:t>
        <w:br/>
        <w:t>17</w:t>
      </w:r>
    </w:p>
    <w:p>
      <w:r>
        <w:t>Ақылбек</w:t>
        <w:br/>
        <w:t>Әдемі</w:t>
        <w:br/>
        <w:t>Шаяхмет</w:t>
        <w:br/>
        <w:t>Алматы</w:t>
        <w:br/>
        <w:t>2005</w:t>
        <w:br/>
        <w:t>ЫБЫРАЙ АТА</w:t>
        <w:br/>
        <w:t>Ел білетін атағын,</w:t>
        <w:br/>
        <w:t>Қоңырауы даланың,</w:t>
        <w:br/>
        <w:t>Ескерткіші атаның</w:t>
        <w:br/>
        <w:t>Төрінде тұр қаланың.</w:t>
        <w:br/>
        <w:t>Тұғыр тасты сүйеді</w:t>
        <w:br/>
        <w:t>Күн шуағы арайлы.</w:t>
        <w:br/>
        <w:t>Лүп - лүп етіп жүрегі,</w:t>
        <w:br/>
        <w:t>Бал - бөбектер қарайды.</w:t>
        <w:br/>
        <w:t>Көкіректе көп үміт,</w:t>
        <w:br/>
        <w:t>Біз де ойға батамыз.</w:t>
        <w:br/>
        <w:t>“Кел, балалар, оқылық!” -</w:t>
        <w:br/>
        <w:t>Деп тұрғандай атамыз.</w:t>
        <w:br/>
        <w:t>ҰСТАЗ</w:t>
        <w:br/>
        <w:t>Ардақты мүғалім,</w:t>
        <w:br/>
        <w:t>Сарқылмас бұлағым.</w:t>
        <w:br/>
        <w:t>Таусылмас мәңгілік</w:t>
        <w:br/>
        <w:t>Сен жайлы жыр - әнім.</w:t>
        <w:br/>
        <w:t>Қанатым талмайды,</w:t>
        <w:br/>
        <w:t>Қиялым самғайды.</w:t>
        <w:br/>
        <w:t>Ақын да, ғалым да</w:t>
        <w:br/>
        <w:t>Ұстазсыз болмайды.</w:t>
        <w:br/>
        <w:t>Құттықтап бүгін мен,</w:t>
        <w:br/>
        <w:t>Мереке күніңмен,</w:t>
        <w:br/>
        <w:t>Ойыма нәр алам</w:t>
        <w:br/>
        <w:t>Сен берген білімнен.</w:t>
        <w:br/>
        <w:t>ББК 84 ҚАЗ 7</w:t>
        <w:br/>
        <w:t>Ш 31</w:t>
        <w:br/>
        <w:t>Қазақстан Республикасы Мәдениет,</w:t>
        <w:br/>
        <w:t>ақпарат және спорт министрлігінің бағдарламасы</w:t>
        <w:br/>
        <w:t>бойынша шығарылып отыр</w:t>
        <w:br/>
        <w:t>АҚЫЛБЕК ШАЯХМЕТ.</w:t>
      </w:r>
    </w:p>
    <w:p>
      <w:r>
        <w:t>Ш 31 Әдемі (өлеңдер, жұмбақтар, жаңылтпаштар,</w:t>
        <w:br/>
        <w:t>ертегілер, аңыздар). -- Алматы: “Балалар</w:t>
        <w:br/>
        <w:t>әдебиеті” баспасы, 2005 ж. - 144 бет.</w:t>
        <w:br/>
        <w:t>І8ВМ 9965-650-18-1</w:t>
        <w:br/>
        <w:t>Акылбек Шалхметтің балаларға ариалған “Күлімдейді</w:t>
        <w:br/>
        <w:t>күніміз”, “Гүл мен бидай”, “Біздің бақша”, “Шынар”, “Аяз</w:t>
        <w:br/>
        <w:t>және Қыдыр” деп аталатын жинақтары “Жалын”, “Балауса”,</w:t>
        <w:br/>
        <w:t>“Елорда” баспаларынан жарық көріп, кішкентай оқырмандар-</w:t>
        <w:br/>
        <w:t>дың ықыласына боленген болатын. Өлеңдері мектеп оқулық-</w:t>
        <w:br/>
        <w:t>тарына, “Жыл-он скі ай” жинақтарына енгізілген.</w:t>
        <w:br/>
        <w:t>Ақынның бұл кітабына кейінгі жылдары жазған жаңа</w:t>
        <w:br/>
        <w:t>туындылары камтылған. Өлеңдердің тілі жатық, бала ұғымына</w:t>
        <w:br/>
        <w:t>жеңіл, жылдам жатталады.</w:t>
        <w:br/>
        <w:t>Кітапта сонымен бірге Наурыз тойына арналған шағын</w:t>
        <w:br/>
        <w:t>пьесалар мен сценарийлер бар.</w:t>
        <w:br/>
        <w:t>470225020</w:t>
        <w:br/>
        <w:t>Еа а----сз К 84</w:t>
        <w:br/>
        <w:t>00 (05) - 05 ББК 84 ҚАЗ 7</w:t>
        <w:br/>
        <w:t>Ө Ақылбек Шаяхмет, 2005</w:t>
        <w:br/>
        <w:t>Ө "Балалар әдебиеті”</w:t>
        <w:br/>
        <w:t>18ВМ 9965-650-38-1 баспасы, 2005</w:t>
        <w:br/>
        <w:t>КҮЗДЕ</w:t>
        <w:br/>
        <w:t>Жас шыбық бүрісіп,</w:t>
        <w:br/>
        <w:t>Дірдектеп тонады.</w:t>
        <w:br/>
        <w:t>Аспанда ығысып,</w:t>
        <w:br/>
        <w:t>Бұлт көшіп барады.</w:t>
        <w:br/>
        <w:t>Сап - сары атырап,</w:t>
        <w:br/>
        <w:t>Суық жел соғады.</w:t>
        <w:br/>
        <w:t>Сарғайған жапырақ</w:t>
        <w:br/>
        <w:t>Қолыма қонады.</w:t>
        <w:br/>
        <w:t>ЖЫЛ ҚАЙЫРУ</w:t>
        <w:br/>
        <w:t>2000 -- ұлу жылы ұлы болсын,</w:t>
        <w:br/>
        <w:t>2001 - Жылан жылы жылы болсын,</w:t>
        <w:br/>
        <w:t>2002 - Жылқы жылы жал-жая көп,</w:t>
        <w:br/>
        <w:t>2003 -- Қой жылында</w:t>
        <w:br/>
        <w:t>Қыдыр қонсын.</w:t>
        <w:br/>
        <w:t>2004 - Мешін жылы мейман келсін,</w:t>
        <w:br/>
        <w:t>2005 - Тауық жылы төрін берсін.</w:t>
        <w:br/>
        <w:t>2006 - Ит жылында игілік боп,</w:t>
        <w:br/>
        <w:t>2007 - Доңыз жылы дархан болсын.</w:t>
        <w:br/>
        <w:t>2008 - Тышқан жылы тағам толсын,</w:t>
        <w:br/>
        <w:t>2009 - Сиыр жылында</w:t>
        <w:br/>
        <w:t>сауын болсын,</w:t>
        <w:br/>
        <w:t>2010 - Барыс жылы бақыт әкеп,</w:t>
        <w:br/>
        <w:t>2011- Қоян жылы құтты болсын.</w:t>
        <w:br/>
        <w:t>ОН ЕКІ жыл зулап өтіп,</w:t>
      </w:r>
    </w:p>
    <w:p>
      <w:r>
        <w:t>Тағы да бір МҮШЕЛ толсын!</w:t>
        <w:br/>
        <w:t>ОН ЕКІ АЙҒА ТІЛЕК</w:t>
        <w:br/>
        <w:t>Қаңтар қатулы болмасын,</w:t>
        <w:br/>
        <w:t>Ақпан ашулы болмасын,</w:t>
        <w:br/>
        <w:t>13</w:t>
        <w:br/>
        <w:t>Қыс</w:t>
        <w:br/>
        <w:t>Есік алды сырғанақ,</w:t>
        <w:br/>
        <w:t>Боран жатыр қырды орап.</w:t>
        <w:br/>
        <w:t>Жауған қарға ақ мысық</w:t>
        <w:br/>
        <w:t>Терезеден тұр қарап.</w:t>
        <w:br/>
        <w:t>КӨКТЕМДЕ</w:t>
        <w:br/>
        <w:t>Ақ қар еріп, жоғалды,</w:t>
        <w:br/>
        <w:t>Құстар қайтып оралды.</w:t>
        <w:br/>
        <w:t>Ұя жасап өзіміз</w:t>
        <w:br/>
        <w:t>Күтіп алдық оларды.</w:t>
        <w:br/>
        <w:t>Кішкентаймыз әлі біз,</w:t>
        <w:br/>
        <w:t>Бар, алайда, әліміз.</w:t>
        <w:br/>
        <w:t>Суды сайға ағыздық</w:t>
        <w:br/>
        <w:t>Жыра жасап бәріміз.</w:t>
        <w:br/>
        <w:t>ЖАЗДА</w:t>
        <w:br/>
        <w:t>Талай қызық бар мұнда,</w:t>
        <w:br/>
        <w:t>Тамашаға тоймадық.</w:t>
        <w:br/>
        <w:t>Жасыл кілем - шалғында</w:t>
        <w:br/>
        <w:t>Аударыспақ ойнадық.</w:t>
        <w:br/>
        <w:t>Ойыннан еш жалықпай,</w:t>
        <w:br/>
        <w:t>Доп қууға жөнелдік.</w:t>
        <w:br/>
        <w:t>Суға сүңгіп балықтай,</w:t>
        <w:br/>
        <w:t>Қуанышқа кенелдік.</w:t>
        <w:br/>
        <w:t>ҚЫСТА</w:t>
        <w:br/>
        <w:t>Кәкжиектен басталған,</w:t>
        <w:br/>
        <w:t>Дала әппақ мамық бір,</w:t>
        <w:br/>
        <w:t>Әппақ ұлпа аспаннан</w:t>
        <w:br/>
        <w:t>Жапалақтап жауып тұр.</w:t>
        <w:br/>
        <w:t>12</w:t>
        <w:br/>
        <w:t>Орталарың толсын,</w:t>
        <w:br/>
        <w:t>Айтқандарым келсін!</w:t>
        <w:br/>
        <w:t>Әумин!</w:t>
        <w:br/>
        <w:t>ҚАСИЕТ, ҚАСІРЕТ ЖӘНЕ ӨСИЕТ</w:t>
        <w:br/>
        <w:t>Атаны сыйлап жүргенің,</w:t>
      </w:r>
    </w:p>
    <w:p>
      <w:r>
        <w:t>Ананың тілін білгенің,</w:t>
        <w:br/>
        <w:t>Еңкейіп үйге кіргенің,</w:t>
        <w:br/>
        <w:t>Достармен ойнап - күлгенің -</w:t>
        <w:br/>
        <w:t>ҚАСИЕТ</w:t>
        <w:br/>
        <w:t>Биік болсаң да байқалмау,</w:t>
        <w:br/>
        <w:t>Айтатын сөзді айта алмау,</w:t>
        <w:br/>
        <w:t>Қайысып белің қайқандау,</w:t>
        <w:br/>
        <w:t>Басылып шөлің, жайқалмау -</w:t>
        <w:br/>
        <w:t>ҚАСІРЕТ</w:t>
        <w:br/>
        <w:t>Теңіздің сүзіп тереңін,</w:t>
        <w:br/>
        <w:t>Асылын жиып көненің,</w:t>
        <w:br/>
        <w:t>Өмірдің сезіп өзегін,</w:t>
        <w:br/>
        <w:t>Дәстүрдің алсаң керегін -</w:t>
        <w:br/>
        <w:t>ӨСИЕТ</w:t>
        <w:br/>
        <w:t>Буыны бекіп Қасиет,</w:t>
        <w:br/>
        <w:t>Келмеске кетіп Қасірет,</w:t>
        <w:br/>
        <w:t>Құлаққа жетсе Өсиет,</w:t>
        <w:br/>
        <w:t>Бұл Өмір қандай асыл ед ?!</w:t>
        <w:br/>
        <w:t>АТТЫҢ ЖАЛЫН</w:t>
        <w:br/>
        <w:t>ТАРТЫП МІНДІМ</w:t>
        <w:br/>
        <w:t>Жас күнімнен құлын бақтым,</w:t>
        <w:br/>
        <w:t>Тайға міндім,</w:t>
        <w:br/>
        <w:t>тұра шаптым.</w:t>
        <w:br/>
        <w:t>Құнан болды,</w:t>
        <w:br/>
        <w:t>Қырға шықтым,</w:t>
        <w:br/>
        <w:t>Қырлың төсін дуылдаттым.</w:t>
        <w:br/>
        <w:t>15</w:t>
        <w:br/>
        <w:t>Айым сен, анашым,</w:t>
        <w:br/>
        <w:t>Өмірдің отындай</w:t>
        <w:br/>
        <w:t>Жүректе жанасың.</w:t>
        <w:br/>
        <w:t>Тірлік нұрын сен бердің,</w:t>
        <w:br/>
        <w:t>Бабам тілін сен бердің.</w:t>
        <w:br/>
        <w:t>Сен бөлеген аялап,</w:t>
        <w:br/>
        <w:t>Тал - бесікте тербелдім.</w:t>
        <w:br/>
        <w:t>Айналайын, ардағым,</w:t>
        <w:br/>
        <w:t>Гүлге толсын жан - жағың.</w:t>
        <w:br/>
        <w:t>Бақытына баланың</w:t>
        <w:br/>
        <w:t>Ғұмырыңды арнадың.</w:t>
      </w:r>
    </w:p>
    <w:p>
      <w:r>
        <w:t>ЖЕТІ МҮШЕЛ</w:t>
        <w:br/>
        <w:t>Он үште - отау иесі,</w:t>
        <w:br/>
        <w:t>Бірінші мүшел - балалық.</w:t>
        <w:br/>
        <w:t>Екінші мүшел - жиырма бес,</w:t>
        <w:br/>
        <w:t>Майданға кірер қол алып.</w:t>
        <w:br/>
        <w:t>Отыз жеті - үшінші,</w:t>
        <w:br/>
        <w:t>Енетін кезі сана нық.</w:t>
        <w:br/>
        <w:t>Қырық тоғыз - төртінші,</w:t>
        <w:br/>
        <w:t>Білінер бойдан даралық.</w:t>
        <w:br/>
        <w:t>Бесінші мүшел - алпыс бір,</w:t>
        <w:br/>
        <w:t>Өсиет айтар даналық.</w:t>
        <w:br/>
        <w:t>Алтыншы мүшел - жетпіс үш,</w:t>
        <w:br/>
        <w:t>Жастығың келмес оралып.</w:t>
        <w:br/>
        <w:t>Жетінші мүшел - сексен бес,</w:t>
        <w:br/>
        <w:t>Денсаулық қалар тоналып.</w:t>
        <w:br/>
        <w:t>Бұдан соң келген мүшелдер</w:t>
        <w:br/>
        <w:t>Жатпайды тіпті саналып.</w:t>
        <w:br/>
        <w:t>ҚҰШТАРЛЫҚ</w:t>
        <w:br/>
        <w:t>Қара тасты қақ жарып,</w:t>
        <w:br/>
        <w:t>Гүл өсіпті қылтиып.</w:t>
        <w:br/>
        <w:t>Қарап тұрдым таң қалып,</w:t>
        <w:br/>
        <w:t>Көргенімнен сыр түйіп.</w:t>
        <w:br/>
        <w:t>Қысты куған көктемдей,</w:t>
        <w:br/>
        <w:t>Міне, қандай құштарлық?!</w:t>
        <w:br/>
        <w:t>Лықсып, сыртқа тепкендей</w:t>
        <w:br/>
        <w:t>Бойындағы күш барлық.</w:t>
        <w:br/>
        <w:t>Атылмай ма жанартау,</w:t>
        <w:br/>
        <w:t>Жер астынан бұлқынып.</w:t>
        <w:br/>
        <w:t>Болмасаң тек самарқау,</w:t>
        <w:br/>
        <w:t>Сен де өсерсің құлпырып.</w:t>
        <w:br/>
        <w:t>ТЫРНАЛАР</w:t>
        <w:br/>
        <w:t>Көктем күні көптен күткен</w:t>
        <w:br/>
        <w:t>Әкелгендей бір хабар,</w:t>
        <w:br/>
        <w:t>Шайдай ашық зеңгір көктен</w:t>
        <w:br/>
        <w:t>Тыраулайды тырналар.</w:t>
        <w:br/>
        <w:t>Айтыңдаршы, қайтқан құстар,</w:t>
        <w:br/>
        <w:t>Қандай жерден өттіңдер?!</w:t>
        <w:br/>
        <w:t>Күйге құмар, әнге құштар,</w:t>
        <w:br/>
        <w:t>Қандай елге жеттіңдер?!</w:t>
        <w:br/>
        <w:t>Қандай белде, қандай шөлде,</w:t>
        <w:br/>
        <w:t>Қандай елде болдыңдар?!</w:t>
        <w:br/>
        <w:t>Аялдамай айдын көлге,</w:t>
        <w:br/>
        <w:t>Қайда барып қондыңдар?!</w:t>
        <w:br/>
        <w:t>-- Кордік үлкен өзендерді,</w:t>
        <w:br/>
        <w:t>Асқар таудың шыңын ла,</w:t>
        <w:br/>
        <w:t>в</w:t>
      </w:r>
    </w:p>
    <w:p>
      <w:r>
        <w:t>Наурыз назды болсын,</w:t>
        <w:br/>
        <w:t>Көкек сазды болсын.</w:t>
        <w:br/>
        <w:t>Мамыр мейірімді болсын,</w:t>
        <w:br/>
        <w:t>Маусым мағыналы болсын,</w:t>
        <w:br/>
        <w:t>Шілденің шырайы кірсін,</w:t>
        <w:br/>
        <w:t>Тамыз тамылжып тұрсын,</w:t>
        <w:br/>
        <w:t>Қыркүйек қазына жисын,</w:t>
        <w:br/>
        <w:t>Қазан қаспақты болсын,</w:t>
        <w:br/>
        <w:t>Қарашада қар көп болсын,</w:t>
        <w:br/>
        <w:t>Желтоқсанда жел жоқ болсын!</w:t>
        <w:br/>
        <w:t>Елімнің мерейі асып,</w:t>
        <w:br/>
        <w:t>Он екі ай елжіреп тұрсын!</w:t>
        <w:br/>
        <w:t>ҚЫДЫР АТАНЫҢ БАТАСЫ</w:t>
        <w:br/>
        <w:t>Ал, ендеше, халайық!</w:t>
        <w:br/>
        <w:t>Тілек тілеп қалайық!</w:t>
        <w:br/>
        <w:t>Көтерейік білекті,</w:t>
        <w:br/>
        <w:t>Берсін Алла тілекті.</w:t>
        <w:br/>
        <w:t>Наурыз тойы құтты болсын,</w:t>
        <w:br/>
        <w:t>Дендерің сау, мықты болсын!</w:t>
        <w:br/>
        <w:t>Берген батам балдай болсын,</w:t>
        <w:br/>
        <w:t>Жаңа жауған қардай болсын!</w:t>
        <w:br/>
        <w:t>Уайымдарың жоқ болсын,</w:t>
        <w:br/>
        <w:t>Тамақтарың тоқ болсын,</w:t>
        <w:br/>
        <w:t>Көйлектерің көк болсын,</w:t>
        <w:br/>
        <w:t>Теңгелерің көп болсын.</w:t>
        <w:br/>
        <w:t>Әл - Фарабидің миын берсін,</w:t>
        <w:br/>
        <w:t>Сүйімбайдың сыйын берсін,</w:t>
        <w:br/>
        <w:t>Құрманғазының күйін берсін,</w:t>
        <w:br/>
        <w:t>Шоқанның батылдығын берсін,</w:t>
        <w:br/>
        <w:t>Абайдың ақындығын берсін,</w:t>
        <w:br/>
        <w:t>Әбілқайырдың батырлығын берсін,</w:t>
        <w:br/>
        <w:t>Абылай ханның</w:t>
        <w:br/>
        <w:t>ақылдылығын берсін.</w:t>
        <w:br/>
        <w:t>14</w:t>
        <w:br/>
        <w:t>Бір балақай отыр ма екен</w:t>
        <w:br/>
        <w:t>жыр жазып,</w:t>
        <w:br/>
        <w:t>Бір күндері мен отырған партада.</w:t>
        <w:br/>
        <w:t>Баспалдағым болып едің өмірде,</w:t>
        <w:br/>
        <w:t>Саған деген алғысым көп көңілде.</w:t>
        <w:br/>
        <w:t>Арманымды аялаған мектебім,</w:t>
        <w:br/>
        <w:t>Қалдың орнап жүрегімнің төрінде.</w:t>
        <w:br/>
        <w:t>ЖАҚСЫ КӨРЕМ</w:t>
      </w:r>
    </w:p>
    <w:p>
      <w:r>
        <w:t>Жақсы көрем апамды,</w:t>
        <w:br/>
        <w:t>Жақсы көрем папамды,</w:t>
        <w:br/>
        <w:t>Олар маған әрдайым,</w:t>
        <w:br/>
        <w:t>“Сыйла, - дейді, - атаңды!”</w:t>
        <w:br/>
        <w:t>Түзететін қатемді,</w:t>
        <w:br/>
        <w:t>Жақсы көрем атамды,</w:t>
        <w:br/>
        <w:t>“Сүй, - дейді атам, - жаныңдай</w:t>
        <w:br/>
        <w:t>Туып - өскен Отанды!”</w:t>
        <w:br/>
        <w:t>САРДАР МЕН САРБАЗ</w:t>
        <w:br/>
        <w:t>Қорғансыздың қорғаны,</w:t>
        <w:br/>
        <w:t>Ұққан елдің арманын,</w:t>
        <w:br/>
        <w:t>Атың мәңгі есімде,</w:t>
        <w:br/>
        <w:t>Аманкелді - сардарым.</w:t>
        <w:br/>
        <w:t>Жыршылардың сарбазы,</w:t>
        <w:br/>
        <w:t>Ақындардың маңғазы,</w:t>
        <w:br/>
        <w:t>Омар Шипин атақты,</w:t>
        <w:br/>
        <w:t>Аманкелді сарбазы.</w:t>
        <w:br/>
        <w:t>Тындап оның ақылын,</w:t>
        <w:br/>
        <w:t>Қол бастаса батыры,</w:t>
        <w:br/>
        <w:t>Көп тілегін жыр қылып</w:t>
        <w:br/>
        <w:t>Жырға қосқан ақыны.</w:t>
        <w:br/>
        <w:t>7</w:t>
        <w:br/>
        <w:t>ӨМІР ӨЗЕГІ</w:t>
        <w:br/>
        <w:t>Министр де, академик, ғалым да,</w:t>
        <w:br/>
        <w:t>Бәрі шәкірт ұстаздардың алдында.</w:t>
        <w:br/>
        <w:t>Ойлан, шәкірт!</w:t>
        <w:br/>
        <w:t>Тырыстың ба намысқа?</w:t>
        <w:br/>
        <w:t>Ұстазыңның жүрегінде қалдың ба?!</w:t>
        <w:br/>
        <w:t>Ұстаз сенің өміріңнің өзегі,</w:t>
        <w:br/>
        <w:t>Нағыз ұстаз -</w:t>
        <w:br/>
        <w:t>Өнер - білім өзені.</w:t>
        <w:br/>
        <w:t>Ұрпақ үшін ағарса да самайы,</w:t>
        <w:br/>
        <w:t>Қандай бөгет кездессе де, төзеді.</w:t>
        <w:br/>
        <w:t>Ұстаз - үйтқы,</w:t>
        <w:br/>
        <w:t>Алып шығар қорлықтан,</w:t>
        <w:br/>
        <w:t>Өнегелі өміріне болдық таң.</w:t>
        <w:br/>
        <w:t>Ыбырай мен Ахметтің үлгісі</w:t>
        <w:br/>
        <w:t>Жанып тұрған шырақ</w:t>
        <w:br/>
        <w:t>болар сондықтан.</w:t>
        <w:br/>
        <w:t>МЕКТЕБІМ</w:t>
        <w:br/>
        <w:t>Алтын ҮҰям, ақ бесігім, мақтаным,</w:t>
        <w:br/>
        <w:t>Сенен асқан құтты мекен таппадым.</w:t>
      </w:r>
    </w:p>
    <w:p>
      <w:r>
        <w:t>Сен арқылы білім деген отаудың</w:t>
        <w:br/>
        <w:t>Қасиетті босағасын аттадым.</w:t>
        <w:br/>
        <w:t>Жұлдыз болып жарық</w:t>
        <w:br/>
        <w:t>құйдың санама,</w:t>
        <w:br/>
        <w:t>Жақсылықты ұмытуға бола ма?!</w:t>
        <w:br/>
        <w:t>Шәкірттерге бұлағыңнан нәр бердің,</w:t>
        <w:br/>
        <w:t>Әз анадай ақ сүт берген балаға.</w:t>
        <w:br/>
        <w:t>Әлі есімде үнілгенім картаға,</w:t>
        <w:br/>
        <w:t>Сабақ айтып тұрған кезім ортада.</w:t>
        <w:br/>
        <w:t>6</w:t>
        <w:br/>
        <w:t>БАТЫР БАБАМ</w:t>
        <w:br/>
        <w:t>Келбетіне сүйіндім,</w:t>
        <w:br/>
        <w:t>Қаймықпайтын ауырдан,</w:t>
        <w:br/>
        <w:t>Төрінде түр үйімнің</w:t>
        <w:br/>
        <w:t>Батыр бабам Бауыржан.</w:t>
        <w:br/>
        <w:t>Бейбіт күнге аңсатқан</w:t>
        <w:br/>
        <w:t>Аман жеткен “дауылдан”,</w:t>
        <w:br/>
        <w:t>Дұшпандарын қаусатқан</w:t>
        <w:br/>
        <w:t>Батыр бабам Бауыржан.</w:t>
        <w:br/>
        <w:t>Шығады ерлер әліде</w:t>
        <w:br/>
        <w:t>Қала менен ауылдан.</w:t>
        <w:br/>
        <w:t>Үлгі - өнеге бәріне</w:t>
        <w:br/>
        <w:t>Батыр бабам Бауыржан.</w:t>
        <w:br/>
        <w:t>ЖЫЛ МЕЗГІЛДЕРІ</w:t>
        <w:br/>
        <w:t>Көктем</w:t>
        <w:br/>
        <w:t>Көк те, жер де көкпеңбек,</w:t>
        <w:br/>
        <w:t>Кетті бұлттар көкке өрлеп.</w:t>
        <w:br/>
        <w:t>Аспан Жерге аямай</w:t>
        <w:br/>
        <w:t>Бояу - нұрын төккен бе ?</w:t>
        <w:br/>
        <w:t>Жаз</w:t>
        <w:br/>
        <w:t>Жасыл шалғын, жапырақ,</w:t>
        <w:br/>
        <w:t>Жасыл барлық атырап.</w:t>
        <w:br/>
        <w:t>Қыздырындық күнге біз</w:t>
        <w:br/>
        <w:t>Жағажайда жатып ап.</w:t>
        <w:br/>
        <w:t>Күз</w:t>
        <w:br/>
        <w:t>Жаз да жылдам өтіпті,</w:t>
        <w:br/>
        <w:t>Күн суытып кетіпті.</w:t>
        <w:br/>
        <w:t>Кимек болып сандықтан</w:t>
        <w:br/>
        <w:t>Алып қойдым етікті.</w:t>
        <w:br/>
        <w:t>1</w:t>
      </w:r>
    </w:p>
    <w:p>
      <w:r>
        <w:t>Дәнен болды,</w:t>
        <w:br/>
        <w:t>дәнге барып,</w:t>
        <w:br/>
        <w:t>Дүбірлетіп байыз таптым.</w:t>
        <w:br/>
        <w:t>Бесті болды,</w:t>
        <w:br/>
        <w:t>Белге шықтым,</w:t>
        <w:br/>
        <w:t>Белуардан шөпке баттым.</w:t>
        <w:br/>
        <w:t>Таусылмады қызықтары</w:t>
        <w:br/>
        <w:t>Кең далада шапқан аттың.</w:t>
        <w:br/>
        <w:t>Ат жалынан тартып мінген</w:t>
        <w:br/>
        <w:t>Енді мен де азаматпын.</w:t>
        <w:br/>
        <w:t>ТЕКЕМЕТ</w:t>
        <w:br/>
        <w:t>Киіз үйдің төріне</w:t>
        <w:br/>
        <w:t>Төселіпті текемет.</w:t>
        <w:br/>
        <w:t>Текеметтің өңіне</w:t>
        <w:br/>
        <w:t>Түскен өрнек өте көп.</w:t>
        <w:br/>
        <w:t>Көрген кісі пайымдар,</w:t>
        <w:br/>
        <w:t>Мынау гүлдің сабағы.</w:t>
        <w:br/>
        <w:t>Қошқар мүйіз оюлар</w:t>
        <w:br/>
        <w:t>Көздің жауын алады.</w:t>
        <w:br/>
        <w:t>Ұнап барлық адамға,</w:t>
        <w:br/>
        <w:t>Қиялынды жетелеп,</w:t>
        <w:br/>
        <w:t>Жып - жылы боп табанға</w:t>
        <w:br/>
        <w:t>Тиеді екен текемет.</w:t>
        <w:br/>
        <w:t>СЫРМАҚ</w:t>
        <w:br/>
        <w:t>Адал ниет адамның</w:t>
        <w:br/>
        <w:t>Қолыменен сырылған.</w:t>
        <w:br/>
        <w:t>Сырмақ асыл анамның</w:t>
        <w:br/>
        <w:t>Қалған көзі бұрыннан.</w:t>
        <w:br/>
        <w:t>Көрсең көзің тоймайды,</w:t>
        <w:br/>
        <w:t>Қандай ғажап оюлар ?!</w:t>
        <w:br/>
        <w:t>Жанарыңды арбайды</w:t>
        <w:br/>
        <w:t>Қызыл - жасыл бояулар.</w:t>
        <w:br/>
        <w:t>16</w:t>
        <w:br/>
        <w:t>Мақтанып перзент отырар</w:t>
        <w:br/>
        <w:t>Бабамыз біздің ұста деп.</w:t>
        <w:br/>
        <w:t>Шығыр ма, әлде күпшек пе,</w:t>
        <w:br/>
        <w:t>Қажетің дайын, тырс етпе.</w:t>
        <w:br/>
        <w:t>Қайнаған судан суырылып</w:t>
        <w:br/>
        <w:t>Шығады бұйым әп - сәтте.</w:t>
        <w:br/>
        <w:t>Таңдайын қаққан тұстасы,</w:t>
        <w:br/>
        <w:t>Бабында тіпті қышқашы.</w:t>
        <w:br/>
        <w:t>Соғатын жырдың семсерін</w:t>
        <w:br/>
        <w:t>Болсам - ау сөздің ұстасы.</w:t>
        <w:br/>
        <w:t>Біздерде кімнің өші бар ?!</w:t>
      </w:r>
    </w:p>
    <w:p>
      <w:r>
        <w:t>Шәпшектер ертең есі бар,</w:t>
        <w:br/>
        <w:t>Атымды айтпай, атамыз</w:t>
        <w:br/>
        <w:t>Ақын деп жатса, несі бар 2!</w:t>
        <w:br/>
        <w:t>ҰҚСАС СӨЗДЕР,</w:t>
        <w:br/>
        <w:t>ТҮРЛІ ҰҒЫМДАР</w:t>
        <w:br/>
        <w:t>“БАЛА МЕН ДАНАНЫҢ</w:t>
        <w:br/>
        <w:t>СӨЗ ҚАҒЫСУЫ”</w:t>
        <w:br/>
        <w:t>“Бала:</w:t>
        <w:br/>
        <w:t>Көп ойнадым далада,</w:t>
        <w:br/>
        <w:t>Қарным ашып кетті.</w:t>
        <w:br/>
        <w:t>Дана:</w:t>
        <w:br/>
        <w:t>Қарны ашқан балаға</w:t>
        <w:br/>
        <w:t>Жаным ашып кетті.</w:t>
        <w:br/>
        <w:t>Бала:</w:t>
        <w:br/>
        <w:t>Болса да жұрт наразы,</w:t>
        <w:br/>
        <w:t>Аузымды ашып тұрдым мен.</w:t>
        <w:br/>
        <w:t>22”</w:t>
        <w:br/>
        <w:t>Жүрт та бөліп жатпайды,</w:t>
        <w:br/>
        <w:t>Екі дос деп мақтайды.</w:t>
        <w:br/>
        <w:t>ҮШ</w:t>
        <w:br/>
        <w:t>“Үш бар жерде күш бар!”- деп,</w:t>
        <w:br/>
        <w:t>“Үш” алуға құштар көп.</w:t>
        <w:br/>
        <w:t>Дұрыс емес ол да аса,</w:t>
        <w:br/>
        <w:t>Жақсы оқушы болмаса.</w:t>
        <w:br/>
        <w:t>ТӨРТ</w:t>
        <w:br/>
        <w:t>Торт орындық аяғы,</w:t>
        <w:br/>
        <w:t>Төрт құбыла баяғы.</w:t>
        <w:br/>
        <w:t>Түн ұйқысын төрт бөлген</w:t>
        <w:br/>
        <w:t>Анам құшақ жаяды.</w:t>
        <w:br/>
        <w:t>Тәрт түлік - ел ырысы,</w:t>
        <w:br/>
        <w:t>Төртеу үйдің бұрышы.</w:t>
        <w:br/>
        <w:t>Төрт аяғын тең басқан</w:t>
        <w:br/>
        <w:t>Төрт амал ғой, дұрысы.</w:t>
        <w:br/>
        <w:t>БЕС</w:t>
        <w:br/>
        <w:t>Бес саусағым қолдағы,</w:t>
        <w:br/>
        <w:t>Бес жұлдыздың тармағы.</w:t>
        <w:br/>
        <w:t>Бес асыл зат: Қанағат,</w:t>
        <w:br/>
        <w:t>Талап, Рақым, терең ой,</w:t>
        <w:br/>
        <w:t>Еңбек - елдің арманы.</w:t>
      </w:r>
    </w:p>
    <w:p>
      <w:r>
        <w:t>АЛТЫ</w:t>
        <w:br/>
        <w:t>Ағайынды алты ұлмыз,</w:t>
        <w:br/>
        <w:t>Сақтап ата салтын біз,</w:t>
        <w:br/>
        <w:t>Мәңгі - бақи ұстаймыз</w:t>
        <w:br/>
        <w:t>Татулықтың қалпын біз.</w:t>
        <w:br/>
        <w:t>Алтау ала болмайды,</w:t>
        <w:br/>
        <w:t>Бірін-бірі қолдайды.</w:t>
        <w:br/>
        <w:t>Бір үйде бес баламыз,</w:t>
        <w:br/>
        <w:t>Қыл өтпестей арамыз.</w:t>
        <w:br/>
        <w:t>Ең кішіміз Шыңғысқа</w:t>
        <w:br/>
        <w:t>Біз де қамқор боламыз.</w:t>
        <w:br/>
        <w:t>ЖАУЫН</w:t>
        <w:br/>
        <w:t>Аспан тағы бүркіп тұр,</w:t>
        <w:br/>
        <w:t>Асфальт суға кілкіп тұр.</w:t>
        <w:br/>
        <w:t>Жүргіншілер тасада</w:t>
        <w:br/>
        <w:t>Қолшатырын сілкіп тұр.</w:t>
        <w:br/>
        <w:t>Күз аспаны жылауық,</w:t>
        <w:br/>
        <w:t>Жұбансайшы бір ауық.</w:t>
        <w:br/>
        <w:t>Күннің көзі ашылып,</w:t>
        <w:br/>
        <w:t>Қалсын бәрі қуанып.</w:t>
        <w:br/>
        <w:t>КӨЗ, ҚҰЛАҚ ЖӘНЕ ТІЛ</w:t>
        <w:br/>
        <w:t>Атам айтты көзіме,</w:t>
        <w:br/>
        <w:t>Көреген де қуатты.</w:t>
        <w:br/>
        <w:t>Дос деп сана өзіңе</w:t>
        <w:br/>
        <w:t>Көз бен тілді, құлақты.</w:t>
        <w:br/>
        <w:t>Журнал - жұрттың жанары,</w:t>
        <w:br/>
        <w:t>Газет - көптің құлағы.</w:t>
        <w:br/>
        <w:t>Ішіндегі жазғаны</w:t>
        <w:br/>
        <w:t>Ақыл болып тұрады.</w:t>
        <w:br/>
        <w:t>Кітап - тілі дананың,</w:t>
        <w:br/>
        <w:t>Көмейден бал төгетін.</w:t>
        <w:br/>
        <w:t>Сөз түбіне қарағын,</w:t>
        <w:br/>
        <w:t>Көріп қоймай суретін.</w:t>
        <w:br/>
        <w:t>Қайда жүрсең, әрқашан</w:t>
        <w:br/>
        <w:t>Ойлап жүргін, жаным - ау,</w:t>
        <w:br/>
        <w:t>Көз, құлақсыз, тілсіз жан</w:t>
        <w:br/>
        <w:t>Соқыр, мылқау, саңырау.</w:t>
        <w:br/>
        <w:t>208</w:t>
        <w:br/>
        <w:t>Төрт тасып,</w:t>
        <w:br/>
        <w:t>Үш үйіп,</w:t>
        <w:br/>
        <w:t>Екі еріп,</w:t>
      </w:r>
    </w:p>
    <w:p>
      <w:r>
        <w:t>Бір берік</w:t>
        <w:br/>
        <w:t>Белестен өттік.</w:t>
        <w:br/>
        <w:t>Байқоңырда</w:t>
        <w:br/>
        <w:t>Он</w:t>
        <w:br/>
        <w:t>Тоғыз</w:t>
        <w:br/>
        <w:t>Сегіз</w:t>
        <w:br/>
        <w:t>Жеті</w:t>
        <w:br/>
        <w:t>Алты</w:t>
        <w:br/>
        <w:t>Бес</w:t>
        <w:br/>
        <w:t>Төрт</w:t>
        <w:br/>
        <w:t>- Үш</w:t>
        <w:br/>
        <w:t>Екі</w:t>
        <w:br/>
        <w:t>Бір</w:t>
        <w:br/>
        <w:t>Нөл!</w:t>
        <w:br/>
        <w:t>Айтылып сан ақырғы,</w:t>
        <w:br/>
        <w:t>Кеме көкке атылды.</w:t>
        <w:br/>
        <w:t>Алып ұшты ғарышқа</w:t>
        <w:br/>
        <w:t>Ғарышкердей батырды.</w:t>
        <w:br/>
        <w:t>Бір</w:t>
        <w:br/>
        <w:t>Екі</w:t>
        <w:br/>
        <w:t>Үш</w:t>
        <w:br/>
        <w:t>Төрт</w:t>
        <w:br/>
        <w:t>Бес</w:t>
        <w:br/>
        <w:t>Алты</w:t>
        <w:br/>
        <w:t>Жеті</w:t>
        <w:br/>
        <w:t>Сегіз</w:t>
        <w:br/>
        <w:t>Тоғыз</w:t>
        <w:br/>
        <w:t>Он!</w:t>
        <w:br/>
        <w:t>Қайта айналып қонғанша,</w:t>
        <w:br/>
        <w:t>29</w:t>
        <w:br/>
        <w:t>ҰСТА</w:t>
        <w:br/>
        <w:t>“Танабұғаның екінші баласы</w:t>
        <w:br/>
        <w:t>Қошалақтан Тақсопы, одан Жолжақсы,</w:t>
        <w:br/>
        <w:t>Жолжақсыдан Жантілес туады. Ұста</w:t>
        <w:br/>
        <w:t>аталатын ру осы. Күні бүгінге дейін</w:t>
        <w:br/>
        <w:t>атадан балаға мұра болып келе жатқан</w:t>
        <w:br/>
        <w:t>оның төсі мен балғасын Қарабалық</w:t>
        <w:br/>
        <w:t>ауданында тұратын Құмаш деген кісі</w:t>
        <w:br/>
        <w:t>үйінде сақтап отыр. Ал аталған руды</w:t>
        <w:br/>
        <w:t>“Жантілес аты ұмыт болып, ұста аталып</w:t>
        <w:br/>
        <w:t>кеткен.”</w:t>
        <w:br/>
        <w:t>“Қыпшақ шежіресінен”,</w:t>
        <w:br/>
        <w:t>Атадан бүл да олқы емес,</w:t>
        <w:br/>
        <w:t>Ұстаның аты Жантілес.</w:t>
        <w:br/>
        <w:t>Кәсібін білсек болғаны,</w:t>
        <w:br/>
        <w:t>Есімін білу шарт емес.</w:t>
        <w:br/>
        <w:t>Ежелден болған киелі,</w:t>
        <w:br/>
        <w:t>Ұстаны жұрты сүйеді.</w:t>
        <w:br/>
        <w:t>Қамырдай илеп болатты,</w:t>
        <w:br/>
        <w:t>Темірден түйін түйеді.</w:t>
        <w:br/>
        <w:t>Бастаған сайын көшті алға,</w:t>
      </w:r>
    </w:p>
    <w:p>
      <w:r>
        <w:t>Суалып сулар, өшті арна.</w:t>
        <w:br/>
        <w:t>Келеді, бірак, көнермей,</w:t>
        <w:br/>
        <w:t>Серік боп мәңгі төс, балға.</w:t>
        <w:br/>
        <w:t>Басса да жылдар екпінін,</w:t>
        <w:br/>
        <w:t>Көріктің көріп септігін.</w:t>
        <w:br/>
        <w:t>Қылыш пен найза салған төс</w:t>
        <w:br/>
        <w:t>Орақты жасар жетті күн.</w:t>
        <w:br/>
        <w:t>Айтсақ та ғұмыр қысқадеп,</w:t>
        <w:br/>
        <w:t>Өткеннен қалған нұсқа көп.</w:t>
        <w:br/>
        <w:t>21</w:t>
        <w:br/>
        <w:t>Дана:</w:t>
        <w:br/>
        <w:t>Болған кезде ораза,</w:t>
        <w:br/>
        <w:t>Ауыз ашып жүрмін мен.</w:t>
        <w:br/>
        <w:t>Бала:</w:t>
        <w:br/>
        <w:t>Абайсызда сүрініп,</w:t>
        <w:br/>
        <w:t>Күрегім ұшып кетті.</w:t>
        <w:br/>
        <w:t>Дана:</w:t>
        <w:br/>
        <w:t>Қалды мадеп жығылып,</w:t>
        <w:br/>
        <w:t>Жүрегім ұшып кетті.</w:t>
        <w:br/>
        <w:t>Бала:</w:t>
        <w:br/>
        <w:t>Көптен түрған байлауда</w:t>
        <w:br/>
        <w:t>Бұзау кепті жайылып.</w:t>
        <w:br/>
        <w:t>Дана:</w:t>
        <w:br/>
        <w:t>Осы бір сөз жайлауда</w:t>
        <w:br/>
        <w:t>Кетті жұртқа жайылып.</w:t>
        <w:br/>
        <w:t>Бала:</w:t>
        <w:br/>
        <w:t>Мен өрістен ілезде</w:t>
        <w:br/>
        <w:t>Келдім жылқы қайырып.</w:t>
        <w:br/>
        <w:t>Дана:</w:t>
        <w:br/>
        <w:t>Мен де қойдым сол кезде</w:t>
        <w:br/>
        <w:t>Бір - екі әнді қайырып,</w:t>
        <w:br/>
        <w:t>САНДАР АУЫЛЫНДА</w:t>
        <w:br/>
        <w:t>БІР</w:t>
        <w:br/>
        <w:t>Өзім жеке, дарамын,</w:t>
        <w:br/>
        <w:t>Таудан биік талабым.</w:t>
        <w:br/>
        <w:t>Ауылына сандардың</w:t>
        <w:br/>
        <w:t>Көшті бастап барамын.</w:t>
        <w:br/>
        <w:t>ЕКІ</w:t>
        <w:br/>
        <w:t>Аққудай жүп жазбаймыз,</w:t>
        <w:br/>
        <w:t>Қатар ұшқан қаздаймыз.</w:t>
        <w:br/>
        <w:t>Бірге туған егіздей</w:t>
        <w:br/>
        <w:t>Жұбымызды жазбаймыз.</w:t>
        <w:br/>
        <w:t>23</w:t>
      </w:r>
    </w:p>
    <w:p>
      <w:r>
        <w:t>ТОҒЫЗ дегенім</w:t>
        <w:br/>
        <w:t>Т - теңдік,</w:t>
        <w:br/>
        <w:t>О-оқу,</w:t>
        <w:br/>
        <w:t>Е- ғылым де,</w:t>
        <w:br/>
        <w:t>Ы - ырзық болса,</w:t>
        <w:br/>
        <w:t>3 - заманында бүлінбе!</w:t>
        <w:br/>
        <w:t>Шығаратын сені талай белестен,</w:t>
        <w:br/>
        <w:t>ОН дегенім</w:t>
        <w:br/>
        <w:t>О- Отан,</w:t>
        <w:br/>
        <w:t>Н - Намыс емеспе?!</w:t>
        <w:br/>
        <w:t>ОН БЕЛЕС</w:t>
        <w:br/>
        <w:t>Бір біліп,</w:t>
        <w:br/>
        <w:t>Екі естіп,</w:t>
        <w:br/>
        <w:t>Үш үзіп,</w:t>
        <w:br/>
        <w:t>Төрт түзіп,</w:t>
        <w:br/>
        <w:t>Бес бөліп,</w:t>
        <w:br/>
        <w:t>Алты алып,</w:t>
        <w:br/>
        <w:t>Жеті жетіп,</w:t>
        <w:br/>
        <w:t>Сегіз сермеп,</w:t>
        <w:br/>
        <w:t>Тоғыз толғап,</w:t>
        <w:br/>
        <w:t>Он орғып,</w:t>
        <w:br/>
        <w:t>Он бірге жеттік.</w:t>
        <w:br/>
        <w:t>Он орып,</w:t>
        <w:br/>
        <w:t>Тоғыз торып,</w:t>
        <w:br/>
        <w:t>Сегіз серік</w:t>
        <w:br/>
        <w:t>Алты асып,</w:t>
        <w:br/>
        <w:t>Жеті желіп,</w:t>
        <w:br/>
        <w:t>Бес басып,</w:t>
        <w:br/>
        <w:t>28</w:t>
        <w:br/>
        <w:t>БҰЛТТАР</w:t>
        <w:br/>
        <w:t>Шынар көкке қарайды,</w:t>
        <w:br/>
        <w:t>Көшкен бұлтты санайды.</w:t>
        <w:br/>
        <w:t>Арғымақтар неткен көп,</w:t>
        <w:br/>
        <w:t>Жайылып жүр көкті өрлеп.</w:t>
        <w:br/>
        <w:t>Желкілдеген шудасы,</w:t>
        <w:br/>
        <w:t>Анау кімнің бурасы?!</w:t>
        <w:br/>
        <w:t>Білу қиын есебін,</w:t>
        <w:br/>
        <w:t>Үйдек - түйдек көшеді.</w:t>
        <w:br/>
        <w:t>“Арыстандай ала бұлт,</w:t>
        <w:br/>
        <w:t>Қабыландай қара бұлт.</w:t>
      </w:r>
    </w:p>
    <w:p>
      <w:r>
        <w:t>Қайда көшіп барасың,</w:t>
        <w:br/>
        <w:t>Қайдан түрақ табасың?!</w:t>
        <w:br/>
        <w:t>Үлпілдеген мақта - бүлт,</w:t>
        <w:br/>
        <w:t>Айтшы, арманың жоқ па, бүлт?!</w:t>
        <w:br/>
        <w:t>Кейде сеңгір таудайсың,</w:t>
        <w:br/>
        <w:t>Кейде жауған қардайсың.</w:t>
        <w:br/>
        <w:t>Бар әлемді шарлайсың,</w:t>
        <w:br/>
        <w:t>Неге тыным алмайсың?!”</w:t>
        <w:br/>
        <w:t>Сәл аялдап жолда бұлт,</w:t>
        <w:br/>
        <w:t>Жауап берді сонда бұлт:</w:t>
        <w:br/>
        <w:t>“Көктің төсін шарлаймын,</w:t>
        <w:br/>
        <w:t>Жер бетіне қонбаймын.</w:t>
        <w:br/>
        <w:t>Ұшсам да кең ғаламмен,</w:t>
        <w:br/>
        <w:t>Қызығамын саған мен.</w:t>
        <w:br/>
        <w:t>Өз еркім жоқ өзімде,</w:t>
        <w:br/>
        <w:t>Содан жас көп көзімде.</w:t>
        <w:br/>
        <w:t>Қалар едім мен ойнап,</w:t>
        <w:br/>
        <w:t>Бара жатыр Жел айдап”.</w:t>
        <w:br/>
        <w:t>31</w:t>
        <w:br/>
        <w:t>Сөздің сырын білгенмін,</w:t>
        <w:br/>
        <w:t>Оған несін сасамын ?!</w:t>
        <w:br/>
        <w:t>Аузымды тек күлгенде,</w:t>
        <w:br/>
        <w:t>Сөйлегенде ашамын.</w:t>
        <w:br/>
        <w:t>ҰЯТ- АЙ!</w:t>
        <w:br/>
        <w:t>Біздер батыл баламыз,</w:t>
        <w:br/>
        <w:t>Қырдан төмен ағамыз.</w:t>
        <w:br/>
        <w:t>Екі - үшеуміз мінсек те,</w:t>
        <w:br/>
        <w:t>Көтереді шанамыз.</w:t>
        <w:br/>
        <w:t>Кішілерге тимейміз,</w:t>
        <w:br/>
        <w:t>Жалқауларды сүймейміз.</w:t>
        <w:br/>
        <w:t>Жоғарыға шананы</w:t>
        <w:br/>
        <w:t>Кезек - кезек сүйрейміз.</w:t>
        <w:br/>
        <w:t>Ел де бізді жақтайды,</w:t>
        <w:br/>
        <w:t>Елгезек деп мақтайды.</w:t>
        <w:br/>
        <w:t>Ертай, бірақ, ұят - ай,</w:t>
        <w:br/>
        <w:t>Сырғанауға батпайды.</w:t>
        <w:br/>
        <w:t>ШОРАҒАЙ МЕН ҚЫЛАҒАЙ</w:t>
        <w:br/>
        <w:t>Бірін бірі тыңдамай,</w:t>
        <w:br/>
        <w:t>Шортанмын деп шорағай,</w:t>
        <w:br/>
        <w:t>Шортанмын деп қылағай</w:t>
        <w:br/>
        <w:t>Мақтанады.</w:t>
        <w:br/>
        <w:t>Бұл қалай 2!</w:t>
        <w:br/>
        <w:t>Екеуі де, ғажабы,</w:t>
        <w:br/>
        <w:t>Балықтардың мазағы.</w:t>
      </w:r>
    </w:p>
    <w:p>
      <w:r>
        <w:t>Қара суда қоғалы</w:t>
        <w:br/>
        <w:t>Көңілдері жоғары.</w:t>
        <w:br/>
        <w:t>Ұқсағанмен шортанға,</w:t>
        <w:br/>
        <w:t>Шортан болған жоқ әлі.</w:t>
        <w:br/>
        <w:t>39</w:t>
        <w:br/>
        <w:t>Шынар.</w:t>
        <w:br/>
        <w:t>Бота.</w:t>
        <w:br/>
        <w:t>Құлыншақ.</w:t>
        <w:br/>
        <w:t>Тек қайтарда қалаға</w:t>
        <w:br/>
        <w:t>Еске түсті қуыршақ.</w:t>
        <w:br/>
        <w:t>МҰЗ БЕН ТҰЗ</w:t>
        <w:br/>
        <w:t>Көк ала мүз далада,</w:t>
        <w:br/>
        <w:t>Шынар аяқ баспады.</w:t>
        <w:br/>
        <w:t>Тайып, құлап қала ма?</w:t>
        <w:br/>
        <w:t>Апам, бірақ, саспады.</w:t>
        <w:br/>
        <w:t>Тауып жылдам айласын,</w:t>
        <w:br/>
        <w:t>Тұзды сеуіп тастады.</w:t>
        <w:br/>
        <w:t>Енді білді таймасын,</w:t>
        <w:br/>
        <w:t>Ал, жасқанба!</w:t>
        <w:br/>
        <w:t>Бас, көне!</w:t>
        <w:br/>
        <w:t>НЕГЕ ЖЫЛАЙДЫ?</w:t>
        <w:br/>
        <w:t>Шынар өксіп жылайды,</w:t>
        <w:br/>
        <w:t>Көздің жасын бұлайды.</w:t>
        <w:br/>
        <w:t>“Не боп қалды, қарағым!” --</w:t>
        <w:br/>
        <w:t>Деп әжесі сұрайды.</w:t>
        <w:br/>
        <w:t>Шынар қасып құлағын:</w:t>
        <w:br/>
        <w:t>“Кеше қатты құладым.</w:t>
        <w:br/>
        <w:t>Ешкім, бірақ, көрмеді, -</w:t>
        <w:br/>
        <w:t>Дейді, - соған жыладым”.</w:t>
        <w:br/>
        <w:t>КӨЖЕК.</w:t>
        <w:br/>
        <w:t>Түрі сондай әдемі</w:t>
        <w:br/>
        <w:t>Ақ көжегім бар өді,,</w:t>
        <w:br/>
        <w:t>Төсегімнің жаны!</w:t>
        <w:br/>
        <w:t>3-2186 33</w:t>
        <w:br/>
        <w:t>ЖҮЗ</w:t>
        <w:br/>
        <w:t>Бірге дәм мен тұзымыз,</w:t>
        <w:br/>
        <w:t>Жазылмайды жұбымыз.</w:t>
        <w:br/>
        <w:t>Жүріп өтсек жүзіміз,</w:t>
        <w:br/>
        <w:t>Жол боп қалар ізіміз.</w:t>
        <w:br/>
        <w:t>МЫҢ</w:t>
      </w:r>
    </w:p>
    <w:p>
      <w:r>
        <w:t>Көппен бірдей сырымыз,</w:t>
        <w:br/>
        <w:t>Қалың қолдың ұлымыз.</w:t>
        <w:br/>
        <w:t>Жапырамыз тауды да,</w:t>
        <w:br/>
        <w:t>Жүрер болсақ мыңымыз.</w:t>
        <w:br/>
        <w:t>МИЛЛИОН</w:t>
        <w:br/>
        <w:t>Жайнап тұрған реңі,</w:t>
        <w:br/>
        <w:t>Ел деп соққан жүрегі,</w:t>
        <w:br/>
        <w:t>Ел тілегі - бейбіт күн</w:t>
        <w:br/>
        <w:t>Миллиондардың тілегі.</w:t>
        <w:br/>
        <w:t>СӨЗГЕ СҮЙЕНГЕН САНАМАҚ</w:t>
        <w:br/>
        <w:t>БІР дегенім</w:t>
        <w:br/>
        <w:t>Б - білім,</w:t>
        <w:br/>
        <w:t>І- ілім,</w:t>
        <w:br/>
        <w:t>Р- рақым,</w:t>
        <w:br/>
        <w:t>Осы болсын сенің</w:t>
        <w:br/>
        <w:t>мақсат - мұратың.</w:t>
        <w:br/>
        <w:t>ЕКІ дегенім</w:t>
        <w:br/>
        <w:t>Е- еллік,</w:t>
        <w:br/>
        <w:t>К- кеңдік,</w:t>
        <w:br/>
        <w:t>І-- ізет де.</w:t>
        <w:br/>
        <w:t>Арлы болсаң, солар тұрар күзетке.</w:t>
        <w:br/>
        <w:t>ҮТІП дегенім</w:t>
        <w:br/>
        <w:t>Ү- үйің - күйің,</w:t>
        <w:br/>
        <w:t>26</w:t>
        <w:br/>
        <w:t>Аттарын білмейді.</w:t>
        <w:br/>
        <w:t>“Тәтті су бұл” - дейді,</w:t>
        <w:br/>
        <w:t>“Мәмпәси бұл” - дейді.</w:t>
        <w:br/>
        <w:t>ШЫМЫР БОП ӨС, ШЫНАР!</w:t>
        <w:br/>
        <w:t>“Қыс көзі қырауда</w:t>
        <w:br/>
        <w:t>Ойнауға болмайды”, -</w:t>
        <w:br/>
        <w:t>Десем де Шынарға,</w:t>
        <w:br/>
        <w:t>Тілімді алмайды.</w:t>
        <w:br/>
        <w:t>Көнбеске бола ма ?!</w:t>
        <w:br/>
        <w:t>Қос қолын сермейді.</w:t>
        <w:br/>
        <w:t>“Шығамын далаға,</w:t>
        <w:br/>
        <w:t>Шынығам мен”, - дейді.</w:t>
        <w:br/>
        <w:t>“Жүр сыртта балалар,</w:t>
        <w:br/>
        <w:t>Көзің мен көр, - дейді, -</w:t>
        <w:br/>
        <w:t>Қолғабым қолда бар,</w:t>
        <w:br/>
        <w:t>Тонбаймын мен!”-- дейді.</w:t>
        <w:br/>
        <w:t>Ал кеттік далаға,</w:t>
      </w:r>
    </w:p>
    <w:p>
      <w:r>
        <w:t>Шынығар кез шығар.</w:t>
        <w:br/>
        <w:t>Қорбимай қалада</w:t>
        <w:br/>
        <w:t>Шымыр боп өс, Шынар!</w:t>
        <w:br/>
        <w:t>НҰРКӨЖЕК</w:t>
        <w:br/>
        <w:t>Терезенің түбінде</w:t>
        <w:br/>
        <w:t>Отыр Анар бүгін де.</w:t>
        <w:br/>
        <w:t>Бар ойыншық орнында,</w:t>
        <w:br/>
        <w:t>Тек айнасы қолында.</w:t>
        <w:br/>
        <w:t>Бөлме ішінде бір мезет,</w:t>
        <w:br/>
        <w:t>Ойнақтайды Нүркөежек.</w:t>
        <w:br/>
        <w:t>35</w:t>
        <w:br/>
        <w:t>Деді оған Қаратай.</w:t>
        <w:br/>
        <w:t>“Мөнкіді” деп Жаңатай,</w:t>
        <w:br/>
        <w:t>“Тулады” деп Қаратай,</w:t>
        <w:br/>
        <w:t>Екі бала таласты,</w:t>
        <w:br/>
        <w:t>Келісе алмай тарасты.</w:t>
        <w:br/>
        <w:t>Кім қояды нүкте деп,</w:t>
        <w:br/>
        <w:t>Дауласатын түк те жоқ.</w:t>
        <w:br/>
        <w:t>Түскен сөздер егеске,</w:t>
        <w:br/>
        <w:t>Мәні бірдей емес пе 7?!</w:t>
        <w:br/>
        <w:t>АЙДАБОЛ</w:t>
        <w:br/>
        <w:t>Қанша күттік Айдаболды,</w:t>
        <w:br/>
        <w:t>Білмейді ешкім, қайда болды ?!</w:t>
        <w:br/>
        <w:t>Жұмыс барда ізі де жоқ,</w:t>
        <w:br/>
        <w:t>Ас ішерде пайда болды.</w:t>
        <w:br/>
        <w:t>РАУШАН</w:t>
        <w:br/>
        <w:t>Раушан деп бүл гүлге</w:t>
        <w:br/>
        <w:t>Атын қойған бір қызды“.</w:t>
        <w:br/>
        <w:t>өстап едім. Тікенін</w:t>
        <w:br/>
        <w:t>Саусағыма кіргіздім.</w:t>
        <w:br/>
        <w:t>АШЫҚАУЫЗ</w:t>
        <w:br/>
        <w:t>Ашықауыз деген кім,</w:t>
        <w:br/>
        <w:t>Аузын ашып жүре ме 2!</w:t>
        <w:br/>
        <w:t>Аузын ашып жүргенін</w:t>
        <w:br/>
        <w:t>Көрген жандар күле ме 7!</w:t>
        <w:br/>
        <w:t>Аңқау болсаң шамалы,</w:t>
        <w:br/>
        <w:t>Керек емес дәлел де.</w:t>
        <w:br/>
        <w:t>Алаңғасар баланы</w:t>
        <w:br/>
        <w:t>Айта ма екен ел әлде.</w:t>
        <w:br/>
        <w:t>38</w:t>
      </w:r>
    </w:p>
    <w:p>
      <w:r>
        <w:t>Бірде сары, бірде көк,</w:t>
        <w:br/>
        <w:t>Күн сәулесі мүлде көп.</w:t>
        <w:br/>
        <w:t>Береді деп кім кезек,</w:t>
        <w:br/>
        <w:t>Ойнақтайды Нүркөжек.</w:t>
        <w:br/>
        <w:t>ИНЕ- ҚАСЫҚ</w:t>
        <w:br/>
        <w:t>Шанышқыны Нүрбекке</w:t>
        <w:br/>
        <w:t>Әкел десем, бермейді.</w:t>
        <w:br/>
        <w:t>Оның атын құр текке,</w:t>
        <w:br/>
        <w:t>Дүрыс айтпай жүр дейді.</w:t>
        <w:br/>
        <w:t>Шанышқы де, айыр де,</w:t>
        <w:br/>
        <w:t>Не десең де көнбейді.</w:t>
        <w:br/>
        <w:t>Кездесетін әр үйде</w:t>
        <w:br/>
        <w:t>Ине - қасық бұл дейді.</w:t>
        <w:br/>
        <w:t>САҒЫЗ</w:t>
        <w:br/>
        <w:t>Бекзат мені састырды,</w:t>
        <w:br/>
        <w:t>Сағыз тауып бер дейді.</w:t>
        <w:br/>
        <w:t>Алдында сан ас тұрды,</w:t>
        <w:br/>
        <w:t>Айтқан сөзге көнбейді.</w:t>
        <w:br/>
        <w:t>“Келгем кеше көріп мен,</w:t>
        <w:br/>
        <w:t>Қайда тықтың сен, - дейді.</w:t>
        <w:br/>
        <w:t>Қара сиыр неліктен</w:t>
        <w:br/>
        <w:t>Сағыз шайнап тұр 2” - дейді.</w:t>
        <w:br/>
        <w:t>ШЫДАМДЫ</w:t>
        <w:br/>
        <w:t>Шынашақтай Шынарды</w:t>
        <w:br/>
        <w:t>Дейді атасы шыдамды.</w:t>
        <w:br/>
        <w:t>Өскен сайын ол өзі</w:t>
        <w:br/>
        <w:t>Өнер түрін шығарды.</w:t>
        <w:br/>
        <w:t>36</w:t>
        <w:br/>
        <w:t>ЖЕТІ</w:t>
        <w:br/>
        <w:t>Жеті бірдей өренбіз,</w:t>
        <w:br/>
        <w:t>Жеті шумақ өлеңбіз,</w:t>
        <w:br/>
        <w:t>Жеті түрлі бояумыз,</w:t>
        <w:br/>
        <w:t>Жеті түрлі әуенбіз.</w:t>
        <w:br/>
        <w:t>Мейлі, бізді мақтама,</w:t>
        <w:br/>
        <w:t>Бірақ бекер даттама.</w:t>
        <w:br/>
        <w:t>Көкте - Жеті қарақшы,</w:t>
        <w:br/>
        <w:t>Жеті күн бар аптада.</w:t>
        <w:br/>
        <w:t>СЕГІЗ</w:t>
        <w:br/>
        <w:t>Сегіз өрім қамшымыз,</w:t>
        <w:br/>
        <w:t>Қиянатқа қарсымыз.</w:t>
        <w:br/>
        <w:t>Сегіз қырлы, бір сырлы</w:t>
        <w:br/>
        <w:t>Жақсы іске жаршымыз.</w:t>
        <w:br/>
        <w:t>ТОҒЫЗ</w:t>
      </w:r>
    </w:p>
    <w:p>
      <w:r>
        <w:t>Тоғыз сауыт киініп,</w:t>
        <w:br/>
        <w:t>Досқа тоғыз Иіліп,</w:t>
        <w:br/>
        <w:t>Бізшыққанда сапарға,</w:t>
        <w:br/>
        <w:t>Ел қарайды сүйініп.</w:t>
        <w:br/>
        <w:t>Тоғыз жолдың торабы</w:t>
        <w:br/>
        <w:t>Тоғысқандай болады.</w:t>
        <w:br/>
        <w:t>Тоғыз ерді көргенде</w:t>
        <w:br/>
        <w:t>Ел көңілі толады.</w:t>
        <w:br/>
        <w:t>ОН</w:t>
        <w:br/>
        <w:t>Қолдасқанда онымыз,</w:t>
        <w:br/>
        <w:t>Бір адамның қолымыз.</w:t>
        <w:br/>
        <w:t>Қатар тұрсақ онымыз,</w:t>
        <w:br/>
        <w:t>Кетер кеңіп жолымыз.</w:t>
        <w:br/>
        <w:t>Жұмыс істеп, тынбаймыз,</w:t>
        <w:br/>
        <w:t>Күш - жігерді шыңдаймыз.</w:t>
        <w:br/>
        <w:t>25</w:t>
        <w:br/>
        <w:t>Жатыр алда жол қанша?!</w:t>
        <w:br/>
        <w:t>Кетті кеме ғайып боп,</w:t>
        <w:br/>
        <w:t>Түгел санап болғанша.</w:t>
        <w:br/>
        <w:t>ШЫНАР ДЕЙТІН БІР ҚЫЗ БАР</w:t>
        <w:br/>
        <w:t>Шынар дейтін бар ағаш,</w:t>
        <w:br/>
        <w:t>Шың басында тұрағы.</w:t>
        <w:br/>
        <w:t>Шынар дейтін бір қыз бар,</w:t>
        <w:br/>
        <w:t>Біздің үйдің шырағы.</w:t>
        <w:br/>
        <w:t>ӘЗЕР ТАПТЫМ</w:t>
        <w:br/>
        <w:t>Кіріп едім бөлмеге,</w:t>
        <w:br/>
        <w:t>Тап болдым зор көрмеге.</w:t>
        <w:br/>
        <w:t>Неше түрлі сылдырмақ</w:t>
        <w:br/>
        <w:t>Тіл қатады сыңғырлап.</w:t>
        <w:br/>
        <w:t>Ақ аю, көк көбелек,</w:t>
        <w:br/>
        <w:t>Тағы басқа не керек?!</w:t>
        <w:br/>
        <w:t>Тоқпақ жалды арыстан,</w:t>
        <w:br/>
        <w:t>Шымшық, торғай, сауысқан.</w:t>
        <w:br/>
        <w:t>Бота, қозы, құлыншақ,</w:t>
        <w:br/>
        <w:t>Қара көзді қуыршақ.</w:t>
        <w:br/>
        <w:t>Бәрі жатыр шашылып,</w:t>
        <w:br/>
        <w:t>Не керек сыр жасырып?!</w:t>
        <w:br/>
        <w:t>Көрген кезде бұларды,</w:t>
        <w:br/>
        <w:t>Керемет таң қалдым мен.</w:t>
        <w:br/>
        <w:t>Арасынан Шынарды</w:t>
        <w:br/>
        <w:t>Әзер тауып алдым мен.</w:t>
        <w:br/>
        <w:t>20</w:t>
      </w:r>
    </w:p>
    <w:p>
      <w:r>
        <w:t>САЗАН</w:t>
        <w:br/>
        <w:t>“Ұстап бер, - деп, - сазанды”, -</w:t>
        <w:br/>
        <w:t>Алды Шынар мазамды.</w:t>
        <w:br/>
        <w:t>Колге тастап қармақты,</w:t>
        <w:br/>
        <w:t>Ұстап алдым табанды.</w:t>
        <w:br/>
        <w:t>“Сазан қапқан кармағым</w:t>
        <w:br/>
        <w:t>Тамаша!” -- деп алдадым.</w:t>
        <w:br/>
        <w:t>“Үлкен сазан екен!” - деп,</w:t>
        <w:br/>
        <w:t>Ол көрсетті бармағын.</w:t>
        <w:br/>
        <w:t>КІМНЕН МҰНЫ ҮЙРЕНДІ?</w:t>
        <w:br/>
        <w:t>Сөзге тартсам Шынарды,</w:t>
        <w:br/>
        <w:t>Сөйлесетін бол алды.</w:t>
        <w:br/>
        <w:t>“Әйәй” дейді жақсыны,</w:t>
        <w:br/>
        <w:t>“ҚКәкәй” дейді жаманды.</w:t>
        <w:br/>
        <w:t>Бұл қызықты кім көрді?</w:t>
        <w:br/>
        <w:t>“Тәй - тәй!” дейді жүргенді.</w:t>
        <w:br/>
        <w:t>“Әуп - әуп!” дейді көтерсем,</w:t>
        <w:br/>
        <w:t>Кімнен мұны үйренді?!</w:t>
        <w:br/>
        <w:t>АУЫЛДА</w:t>
        <w:br/>
        <w:t>Птек- сілесі қатады,</w:t>
        <w:br/>
        <w:t>Шынар біздің бүгін шат.</w:t>
        <w:br/>
        <w:t>Қуалап жүр ботаны,</w:t>
        <w:br/>
        <w:t>Ұмыт болып қуыршақ.</w:t>
        <w:br/>
        <w:t>Ойнақтайды қозы - лақ,</w:t>
        <w:br/>
        <w:t>Шапқылайды құлыншақ.</w:t>
        <w:br/>
        <w:t>Қонақ болып азырық,</w:t>
        <w:br/>
        <w:t>Демін алсын қуыршақ.</w:t>
        <w:br/>
        <w:t>Асыр салды далада</w:t>
        <w:br/>
        <w:t>32</w:t>
        <w:br/>
        <w:t>Сол тұратын әуелі.</w:t>
        <w:br/>
        <w:t>Теңтек інім бүлдірді,</w:t>
        <w:br/>
        <w:t>Қорқып кетіп, шыңғырды.</w:t>
        <w:br/>
        <w:t>Жерге тастап жіберіп,</w:t>
        <w:br/>
        <w:t>Бір аяғын сындырды.</w:t>
        <w:br/>
        <w:t>“Ойыншықты емдей ме?!” -</w:t>
        <w:br/>
        <w:t>Дейді Шынар.</w:t>
        <w:br/>
        <w:t>Білмей ме?!</w:t>
        <w:br/>
        <w:t>Дәрігерге апарсам,</w:t>
        <w:br/>
        <w:t>Қайта салып бермей ме?!</w:t>
        <w:br/>
        <w:t>КӨМЕКШІ</w:t>
      </w:r>
    </w:p>
    <w:p>
      <w:r>
        <w:t>Шынардың атама</w:t>
        <w:br/>
        <w:t>Көмегі өте көп.</w:t>
        <w:br/>
        <w:t>Үшінші қабаттан</w:t>
        <w:br/>
        <w:t>Түседі жетелеп.</w:t>
        <w:br/>
        <w:t>Жүреді серуендеп,</w:t>
        <w:br/>
        <w:t>Екеуі көшеде.</w:t>
        <w:br/>
        <w:t>Атамды көрген ел</w:t>
        <w:br/>
        <w:t>Деседі: “Нешеде?”</w:t>
        <w:br/>
        <w:t>Сексенге келсе де,</w:t>
        <w:br/>
        <w:t>Жоқ оның таяғы.</w:t>
        <w:br/>
        <w:t>Шынармен жүргенде,</w:t>
        <w:br/>
        <w:t>Талмайды аяғы.</w:t>
        <w:br/>
        <w:t>БІЛМЕЙДІ</w:t>
        <w:br/>
        <w:t>Базардан көкеміз</w:t>
        <w:br/>
        <w:t>Әкелді лимонад,</w:t>
        <w:br/>
        <w:t>Әкелді мармелад,</w:t>
        <w:br/>
        <w:t>Әкелді шоколад.</w:t>
        <w:br/>
        <w:t>Ал Шынар олардың</w:t>
        <w:br/>
        <w:t>34</w:t>
        <w:br/>
        <w:t>Ш - шаңырақ,</w:t>
        <w:br/>
        <w:t>Ол болмаса, қалар көңіл қаңырап.</w:t>
        <w:br/>
        <w:t>ТӨРТ дегенім</w:t>
        <w:br/>
        <w:t>Т- талап,</w:t>
        <w:br/>
        <w:t>Ө- өнер,</w:t>
        <w:br/>
        <w:t>Р- рақат.</w:t>
        <w:br/>
        <w:t>Т - Таза жүрсен,</w:t>
        <w:br/>
        <w:t>жолай алмас бір апат.</w:t>
        <w:br/>
        <w:t>БЕС дегенім</w:t>
        <w:br/>
        <w:t>Б- берік,</w:t>
        <w:br/>
        <w:t>Е- ерік</w:t>
        <w:br/>
        <w:t>С- сағыныш,</w:t>
        <w:br/>
        <w:t>Бұл үшеуі түгел болса, толы күш.</w:t>
        <w:br/>
        <w:t>АЛТЫ дегенім</w:t>
        <w:br/>
        <w:t>А-арман,</w:t>
        <w:br/>
        <w:t>Л-- лайық,</w:t>
        <w:br/>
        <w:t>Т - тыныштық.</w:t>
        <w:br/>
        <w:t>Ы - ынтымақпен</w:t>
        <w:br/>
        <w:t>жиналады ырыс - құт.</w:t>
        <w:br/>
        <w:t>ЖЕТІ дегенім</w:t>
        <w:br/>
        <w:t>Ж- жігер,</w:t>
        <w:br/>
        <w:t>Е- ерлік,</w:t>
        <w:br/>
        <w:t>Т- тәуекел,</w:t>
        <w:br/>
        <w:t>І- ілтипатпен</w:t>
      </w:r>
    </w:p>
    <w:p>
      <w:r>
        <w:t>басталған жол кең екен.</w:t>
        <w:br/>
        <w:t>СЕГІЗ дегенім</w:t>
        <w:br/>
        <w:t>С- сөз</w:t>
        <w:br/>
        <w:t>Е- еркіндік,</w:t>
        <w:br/>
        <w:t>Г - гүл өскен,</w:t>
        <w:br/>
        <w:t>І- ірі болғын,</w:t>
        <w:br/>
        <w:t>3- зәулім көкпен теңескен.</w:t>
        <w:br/>
        <w:t>27</w:t>
        <w:br/>
        <w:t>Күнде ертемен түрады,</w:t>
        <w:br/>
        <w:t>Еденді де жуады.</w:t>
        <w:br/>
        <w:t>Шашады деп үй ішін,</w:t>
        <w:br/>
        <w:t>Балаларды қуады.</w:t>
        <w:br/>
        <w:t>Анасын да сыйлайды,</w:t>
        <w:br/>
        <w:t>Ыдыстарды жинайды.</w:t>
        <w:br/>
        <w:t>Біткеннен соң жұмысы,</w:t>
        <w:br/>
        <w:t>Сыртқа шығып ойнайды.</w:t>
        <w:br/>
        <w:t>ҚОНЖЫҚ</w:t>
        <w:br/>
        <w:t>Көшеде көрдім мен</w:t>
        <w:br/>
        <w:t>Қонжықты қорбиған.</w:t>
        <w:br/>
        <w:t>Бет - аузы томпиған,</w:t>
        <w:br/>
        <w:t>Қарыны қампиған.</w:t>
        <w:br/>
        <w:t>Байқасам, Анаржан</w:t>
        <w:br/>
        <w:t>Тон киіп алыпты.</w:t>
        <w:br/>
        <w:t>Қонжықтан сондықтан</w:t>
        <w:br/>
        <w:t>Айнымай қалыпты.</w:t>
        <w:br/>
        <w:t>БІЛІНБЕЙДІ</w:t>
        <w:br/>
        <w:t>Әжем оны күнім дейді,</w:t>
        <w:br/>
        <w:t>Анар болса күлімдейді.</w:t>
        <w:br/>
        <w:t>Апам оны гүлім дейді,</w:t>
        <w:br/>
        <w:t>Анар болса уілдейді.</w:t>
        <w:br/>
        <w:t>Гүл екені білінбейді,</w:t>
        <w:br/>
        <w:t>Күн екені білінбейді.</w:t>
        <w:br/>
        <w:t>ЕГЕС</w:t>
        <w:br/>
        <w:t>“Мөңкіп кетті ала тай”, -</w:t>
        <w:br/>
        <w:t>Деді бірде Жаңатай.</w:t>
        <w:br/>
        <w:t>“Тулап жатыр ала тай”, -</w:t>
        <w:br/>
        <w:t>37</w:t>
        <w:br/>
        <w:t>ЖАҢҒЫРЫҚ</w:t>
        <w:br/>
        <w:t>Қиқкуласам аң қуып,</w:t>
        <w:br/>
        <w:t>Естіледі жаңғырық.</w:t>
        <w:br/>
        <w:t>Қайталайды сөзімді</w:t>
        <w:br/>
        <w:t>Тау мен тас та жаңғырып.</w:t>
        <w:br/>
        <w:t>Көрінбейді көзіме,</w:t>
      </w:r>
    </w:p>
    <w:p>
      <w:r>
        <w:t>Жалғанады сөзіме.</w:t>
        <w:br/>
        <w:t>Айқай салсаң, дауысың</w:t>
        <w:br/>
        <w:t>Қайтып келер өзіңе.</w:t>
        <w:br/>
        <w:t>Қайда барса жаңғырық,</w:t>
        <w:br/>
        <w:t>Естігенді таң қылып,</w:t>
        <w:br/>
        <w:t>Тұрағы жоқ тоқтайтын,</w:t>
        <w:br/>
        <w:t>Жүреді екен қаңғырып.</w:t>
        <w:br/>
        <w:t>МАҚТАНШАҚ ТАУ</w:t>
        <w:br/>
        <w:t>“Қарандар!” -- деп тұрғанда тау</w:t>
        <w:br/>
        <w:t>мақтанып,</w:t>
        <w:br/>
        <w:t>Келе алмастай ешкім оның қасына,</w:t>
        <w:br/>
        <w:t>Әлдеқайдан қаңғып келіп ақша бұлт</w:t>
        <w:br/>
        <w:t>Үшкір шыңның қонақтады басына.</w:t>
        <w:br/>
        <w:t>ОҚЖЕТПЕС</w:t>
        <w:br/>
        <w:t>Уа, Оқжетпес!</w:t>
        <w:br/>
        <w:t>Мақтанба сен,</w:t>
        <w:br/>
        <w:t>Екеумізде бір арман,</w:t>
        <w:br/>
        <w:t>Мен баламын.</w:t>
        <w:br/>
        <w:t>Ұлылығың арбап көзді түр алдан.</w:t>
        <w:br/>
        <w:t>Мына зәулім бәйтеректер</w:t>
        <w:br/>
        <w:t>өсіп шыққан шыбықтан,</w:t>
        <w:br/>
        <w:t>Таулар болса кішігірім</w:t>
        <w:br/>
        <w:t>40</w:t>
        <w:br/>
        <w:t>Жұмбақ, мәтел - дұрыс.</w:t>
        <w:br/>
        <w:t>Кітап.</w:t>
        <w:br/>
        <w:t>Қағаз.</w:t>
        <w:br/>
        <w:t>Қалам.</w:t>
        <w:br/>
        <w:t>Адам.</w:t>
        <w:br/>
        <w:t>Маман.</w:t>
        <w:br/>
        <w:t>Тағам.</w:t>
        <w:br/>
        <w:t>Берді.</w:t>
        <w:br/>
        <w:t>Көрді.</w:t>
        <w:br/>
        <w:t>Ерді.</w:t>
        <w:br/>
        <w:t>Маған.</w:t>
        <w:br/>
        <w:t>Саған.</w:t>
        <w:br/>
        <w:t>Оған.</w:t>
        <w:br/>
        <w:t>Маман оған ерді,</w:t>
        <w:br/>
        <w:t>Саған адам келді.</w:t>
        <w:br/>
        <w:t>Оған тағам берді.</w:t>
        <w:br/>
        <w:t>Балға.</w:t>
        <w:br/>
        <w:t>Тақтай.</w:t>
        <w:br/>
        <w:t>Шеге.</w:t>
      </w:r>
    </w:p>
    <w:p>
      <w:r>
        <w:t>Желкен.</w:t>
        <w:br/>
        <w:t>Қайық.</w:t>
        <w:br/>
        <w:t>Кеме.</w:t>
        <w:br/>
        <w:t>Қақты.</w:t>
        <w:br/>
        <w:t>Батты.</w:t>
        <w:br/>
        <w:t>Жатты.</w:t>
        <w:br/>
        <w:t>Қайда?</w:t>
        <w:br/>
        <w:t>Қашан ?</w:t>
        <w:br/>
        <w:t>Неге?</w:t>
        <w:br/>
        <w:t>Балға қашан қақты ?</w:t>
        <w:br/>
        <w:t>Тақтай қайда жатты ?</w:t>
        <w:br/>
        <w:t>Қайық неге батты ?</w:t>
        <w:br/>
        <w:t>44</w:t>
        <w:br/>
        <w:t>Атасының тонынан</w:t>
        <w:br/>
        <w:t>Түсіп қалған түймесін,</w:t>
        <w:br/>
        <w:t>Қадаймын деп қолынан</w:t>
        <w:br/>
        <w:t>Тастамайды инесін.</w:t>
        <w:br/>
        <w:t>Сол атасы тонын да</w:t>
        <w:br/>
        <w:t>Кисін, мейлі, кимесін,</w:t>
        <w:br/>
        <w:t>Тұрса түйме орнында,</w:t>
        <w:br/>
        <w:t>Табады екен үйлесім.</w:t>
        <w:br/>
        <w:t>СӨЗДЕН СӨЙЛЕМ ҚҰРА</w:t>
        <w:br/>
        <w:t>(ОЙЫН - ӨЛЕҢ)</w:t>
        <w:br/>
        <w:t>Байқа!</w:t>
        <w:br/>
        <w:t>Миды сына!</w:t>
        <w:br/>
        <w:t>Ойлан!</w:t>
        <w:br/>
        <w:t>Толған!</w:t>
        <w:br/>
        <w:t>Шыда!</w:t>
        <w:br/>
        <w:t>Ұқсас ұйқас тауып,</w:t>
        <w:br/>
        <w:t>Сөзден сөйлем құра.</w:t>
        <w:br/>
        <w:t>Өнер.</w:t>
        <w:br/>
        <w:t>Білім.</w:t>
        <w:br/>
        <w:t>Ақыл.</w:t>
        <w:br/>
        <w:t>Жұмбақ.</w:t>
        <w:br/>
        <w:t>Мәтел.</w:t>
        <w:br/>
        <w:t>Нақыл.</w:t>
        <w:br/>
        <w:t>Ырыс.</w:t>
        <w:br/>
        <w:t>Жұғыс.</w:t>
        <w:br/>
        <w:t>Дұрыс.</w:t>
        <w:br/>
        <w:t>Қалыс.</w:t>
      </w:r>
    </w:p>
    <w:p>
      <w:r>
        <w:t>Алыс.</w:t>
        <w:br/>
        <w:t>Жақын.</w:t>
        <w:br/>
        <w:t>Өнер, білім - ырыс,</w:t>
        <w:br/>
        <w:t>Ақыл, нақыл - жұғыс,</w:t>
        <w:br/>
        <w:t>43</w:t>
        <w:br/>
        <w:t>тастарыңнан құралған.</w:t>
        <w:br/>
        <w:t>Ертең мен де ер жетемін,</w:t>
        <w:br/>
        <w:t>Атағынды асырам.</w:t>
        <w:br/>
        <w:t>Оқ жетпесе, мен жетемін,</w:t>
        <w:br/>
        <w:t>Асам түбі басыңнан.</w:t>
        <w:br/>
        <w:t>ҚЫЗЫЛ ҚОҢЫЗ</w:t>
        <w:br/>
        <w:t>Қоңыз десе, ғажабы,</w:t>
        <w:br/>
        <w:t>Таң қалады әр кісі.</w:t>
        <w:br/>
        <w:t>Қоңыздың да болады</w:t>
        <w:br/>
        <w:t>Әдемісі, әрлісі.</w:t>
        <w:br/>
        <w:t>Титтей қызыл қоңызды</w:t>
        <w:br/>
        <w:t>Алақанға қондырдым.</w:t>
        <w:br/>
        <w:t>Әжептәуір жол жүрді,</w:t>
        <w:br/>
        <w:t>Демеді тек: “болдырдым!”</w:t>
        <w:br/>
        <w:t>-- Ел қайда көшеді,</w:t>
        <w:br/>
        <w:t>Суды қайдан ішеді 7! -</w:t>
        <w:br/>
        <w:t>Деп сұрадым одан мен,</w:t>
        <w:br/>
        <w:t>Мезгіл шаңқай түс еді.</w:t>
        <w:br/>
        <w:t>Жауап бере алмады,</w:t>
        <w:br/>
        <w:t>Жайды жылдам қанатын,</w:t>
        <w:br/>
        <w:t>Жота - белге самғады</w:t>
        <w:br/>
        <w:t>Көкем жылқы бағатын.</w:t>
        <w:br/>
        <w:t>Қарап тұрсам, расында,</w:t>
        <w:br/>
        <w:t>Онысы да жөн екен.</w:t>
        <w:br/>
        <w:t>Тас - бұлақтың басында</w:t>
        <w:br/>
        <w:t>Ел көшкен жер сол екен.</w:t>
        <w:br/>
        <w:t>ЖЕЛАЯҚТАР</w:t>
        <w:br/>
        <w:t>Өншең жүйрік кезі кеп,</w:t>
        <w:br/>
        <w:t>Тықыршиды сөреде.</w:t>
        <w:br/>
        <w:t>Мұндай жерге өзіне</w:t>
        <w:br/>
        <w:t>Сенбегендер келе ме ?!</w:t>
        <w:br/>
        <w:t>“1</w:t>
        <w:br/>
        <w:t>Алам, Айгүл,</w:t>
        <w:br/>
        <w:t>Лена, Асыл,</w:t>
        <w:br/>
        <w:t>Лайық, Қосым,</w:t>
        <w:br/>
        <w:t>Мира, Айдос,</w:t>
        <w:br/>
        <w:t>Салық, Қасым.</w:t>
      </w:r>
    </w:p>
    <w:p>
      <w:r>
        <w:t>БІР ӘРІПТЕН БАСТАЛҒАН</w:t>
        <w:br/>
        <w:t>ТАҒАМДАР МЕН ЖЕМІСТЕР</w:t>
        <w:br/>
        <w:t>Қауын, қарбыз, қарақат,</w:t>
        <w:br/>
        <w:t>Қаймақ, құймақ, қуырдақ,</w:t>
        <w:br/>
        <w:t>Қымыз, қатық, қымыран,</w:t>
        <w:br/>
        <w:t>Қазы, қарта, қызылша,</w:t>
        <w:br/>
        <w:t>Құйрық, қарын, құрт, қаспақ.</w:t>
        <w:br/>
        <w:t>Шекер, шұбат, шие, шай,</w:t>
        <w:br/>
        <w:t>Шабақ, шортан, шорағай,</w:t>
        <w:br/>
        <w:t>Шыжық, шұжық, шытырлақ,</w:t>
        <w:br/>
        <w:t>Жамбас, жалпақ жауырын,</w:t>
        <w:br/>
        <w:t>Желке, женсік жілікмай.</w:t>
        <w:br/>
        <w:t>Жуа, жусай, жая, жал,</w:t>
        <w:br/>
        <w:t>Бұрыш, бұршак, бүлдірген,</w:t>
        <w:br/>
        <w:t>Бауыр, бүйрек, бас пен бал,</w:t>
        <w:br/>
        <w:t>Інжір, іркіт, ірімшік,</w:t>
        <w:br/>
        <w:t>Не керектің бәрі бар.</w:t>
        <w:br/>
        <w:t>ТЕЛЕФОН ӘЛІППЕСІ</w:t>
        <w:br/>
        <w:t>Телефонда орнатқан</w:t>
        <w:br/>
        <w:t>Тоғыз-ақ сан болады.</w:t>
        <w:br/>
        <w:t>Сол тоғызы жан-жақтан</w:t>
        <w:br/>
        <w:t>Жылдам хабар алады.</w:t>
        <w:br/>
        <w:t>Нол - бірді алып көрсеңіз,</w:t>
        <w:br/>
        <w:t>Шыққан өрттен қорғайды.</w:t>
        <w:br/>
        <w:t>Нол - екіні терсеңіз,</w:t>
        <w:br/>
        <w:t>Тәртіп бұзар болмайды.</w:t>
        <w:br/>
        <w:t>46</w:t>
        <w:br/>
        <w:t>Байқа!</w:t>
        <w:br/>
        <w:t>Миды сына!</w:t>
        <w:br/>
        <w:t>Ойлан!</w:t>
        <w:br/>
        <w:t>Толған!</w:t>
        <w:br/>
        <w:t>Шыда!</w:t>
        <w:br/>
        <w:t>Ұқсас ұйқас тауып,</w:t>
        <w:br/>
        <w:t>Сөзден сөйлем құра.</w:t>
        <w:br/>
        <w:t>КІМ АЙТА АЛАДЫ?</w:t>
        <w:br/>
        <w:t>Ал, ортаға тұрайық,</w:t>
        <w:br/>
        <w:t>Ойын - сауық құрайық.</w:t>
        <w:br/>
        <w:t>Не он ұлдың есімін,</w:t>
        <w:br/>
        <w:t>Не он қыздың есімін,</w:t>
        <w:br/>
        <w:t>Жылдам айтып шығайық.</w:t>
        <w:br/>
        <w:t>Айгүл, Жанар, Нағима,</w:t>
        <w:br/>
        <w:t>Нұргүл, Самал, Бағила.</w:t>
        <w:br/>
        <w:t>Бақыт, Шынар, Зейнегүл,</w:t>
        <w:br/>
        <w:t>Оныншысы- Сағира.</w:t>
      </w:r>
    </w:p>
    <w:p>
      <w:r>
        <w:t>Болат, Самат, Бауыржан</w:t>
        <w:br/>
        <w:t>Қанат, Манат, Қадыржан,</w:t>
        <w:br/>
        <w:t>Ермек, Серік, Аманжол,</w:t>
        <w:br/>
        <w:t>Оныншысы -- Ғалымжан.</w:t>
        <w:br/>
        <w:t>КІСІ ЕСІМДЕРІ</w:t>
        <w:br/>
        <w:t>(ІРКЕС - ТІРКЕС)</w:t>
        <w:br/>
        <w:t>Айна, Ажар,</w:t>
        <w:br/>
        <w:t>Рақым, Мұнар,</w:t>
        <w:br/>
        <w:t>Рақыш, Шара,</w:t>
        <w:br/>
        <w:t>Алаш, Шынар,</w:t>
        <w:br/>
        <w:t>Райхан, Назгүл,</w:t>
        <w:br/>
        <w:t>Лаура, Айнұр,</w:t>
        <w:br/>
        <w:t>Рахат, Тана,</w:t>
        <w:br/>
        <w:t>45</w:t>
        <w:br/>
        <w:t>Жеңіс болып тілеуі,</w:t>
        <w:br/>
        <w:t>Жоелаяқтар жүгірді.</w:t>
        <w:br/>
        <w:t>Сүрінді де біреуі,</w:t>
        <w:br/>
        <w:t>Орта жолда жығылды.</w:t>
        <w:br/>
        <w:t>Тұрып қайта ұмтылды,</w:t>
        <w:br/>
        <w:t>Ол бәйгіден дәмелі.</w:t>
        <w:br/>
        <w:t>Таң қалдырып жұртымды,</w:t>
        <w:br/>
        <w:t>Қиып өтті мәрені.</w:t>
        <w:br/>
        <w:t>ХАНҚАМАУ</w:t>
        <w:br/>
        <w:t>Ғажап ойын, шынында,</w:t>
        <w:br/>
        <w:t>Шахматты, қалқам - ау,</w:t>
        <w:br/>
        <w:t>Ғабит ағаң бұрында</w:t>
        <w:br/>
        <w:t>Деген екен: Ханқамау.</w:t>
        <w:br/>
        <w:t>Таба алмаса кәп пана</w:t>
        <w:br/>
        <w:t>Толып жатқан сарбазы,</w:t>
        <w:br/>
        <w:t>Бас уәзір тек қана</w:t>
        <w:br/>
        <w:t>Маңғаздардың маңғазы.</w:t>
        <w:br/>
        <w:t>Таусылғанда шарасы,</w:t>
        <w:br/>
        <w:t>Бидің басы қалтылдап.</w:t>
        <w:br/>
        <w:t>Атты әскерге қарашы,</w:t>
        <w:br/>
        <w:t>Алға шығар жарқылдап.</w:t>
        <w:br/>
        <w:t>Білсең жаудың күшін сең,</w:t>
        <w:br/>
        <w:t>Тек асықпа, саспашы.</w:t>
        <w:br/>
        <w:t>Ханды қолға түсірсең,</w:t>
        <w:br/>
        <w:t>Бодан болар басқасы.</w:t>
        <w:br/>
        <w:t>ҮЙЛЕСІМ</w:t>
        <w:br/>
        <w:t>Біздің Анар қызық.- ақ,</w:t>
        <w:br/>
        <w:t>Түсінбейміз кейде ісін.</w:t>
        <w:br/>
        <w:t>Отырғаны шұқылап</w:t>
        <w:br/>
        <w:t>Інісінің жейдесін.</w:t>
        <w:br/>
        <w:t>42</w:t>
      </w:r>
    </w:p>
    <w:p>
      <w:r>
        <w:t>Құрақ суда,</w:t>
        <w:br/>
        <w:t>Жусан құмда өседі,</w:t>
        <w:br/>
        <w:t>Жүзім бақта,</w:t>
        <w:br/>
        <w:t>Мүк батпақта өседі,</w:t>
        <w:br/>
        <w:t>Қына таста,</w:t>
        <w:br/>
        <w:t>Қияқ сазда өседі,</w:t>
        <w:br/>
        <w:t>Қамыс көлде,</w:t>
        <w:br/>
        <w:t>Жыңғыл шөлде өседі,</w:t>
        <w:br/>
        <w:t>Соны білмей, тек Суайтбек бөседі.</w:t>
        <w:br/>
        <w:t>БҮРКІТ</w:t>
        <w:br/>
        <w:t>Биік шыңда тұрағы,</w:t>
        <w:br/>
        <w:t>Қалықтайды төбеңде.</w:t>
        <w:br/>
        <w:t>Көз тастайды қырағы,</w:t>
        <w:br/>
        <w:t>Көп қонбайды төменге.</w:t>
        <w:br/>
        <w:t>Шарқ үрады шаңқылдап,</w:t>
        <w:br/>
        <w:t>Қос қанаты талмайды.</w:t>
        <w:br/>
        <w:t>Күн астында жарқылдап,</w:t>
        <w:br/>
        <w:t>Зеңгір көкте самғайды.</w:t>
        <w:br/>
        <w:t>КӨГЕРШІН</w:t>
        <w:br/>
        <w:t>Адамдардың досы боп, ”</w:t>
        <w:br/>
        <w:t>Хат тасыған көгершін,</w:t>
        <w:br/>
        <w:t>Бейбітшілік құсы боп,</w:t>
        <w:br/>
        <w:t>Жерді айналып келерсің.</w:t>
        <w:br/>
        <w:t>Ел үмітін арқалай,</w:t>
        <w:br/>
        <w:t>Самғасаң да қияға,</w:t>
        <w:br/>
        <w:t>Сағынышың тарқамай,</w:t>
        <w:br/>
        <w:t>Ораласың ұяңа.</w:t>
        <w:br/>
        <w:t>57</w:t>
        <w:br/>
        <w:t>АҚҚУ</w:t>
        <w:br/>
        <w:t>Кетпес елдің есінен</w:t>
        <w:br/>
        <w:t>Құс базары -</w:t>
        <w:br/>
        <w:t>Көл осы.</w:t>
        <w:br/>
        <w:t>Сұңқылдайды төсінде</w:t>
        <w:br/>
        <w:t>Аққу- құстың төресі.</w:t>
        <w:br/>
        <w:t>Су бетінде ойнайды,</w:t>
        <w:br/>
        <w:t>Еркелейді жұбымен,</w:t>
        <w:br/>
        <w:t>Таңырқатпай қоймайды</w:t>
        <w:br/>
        <w:t>Келбетімен, үнімен.</w:t>
        <w:br/>
        <w:t>БҰЛБҰЛ</w:t>
      </w:r>
    </w:p>
    <w:p>
      <w:r>
        <w:t>Бұлбұл қайда қонса да,</w:t>
        <w:br/>
        <w:t>Кетер жайнап бау іші,</w:t>
        <w:br/>
        <w:t>Өзі титтей болса да,</w:t>
        <w:br/>
        <w:t>Қандай әсем дауысы?!</w:t>
        <w:br/>
        <w:t>Күлім қағып күншығыс,</w:t>
        <w:br/>
        <w:t>Жерге нұрын шашады.</w:t>
        <w:br/>
        <w:t>Сайрағанда жыршы қүс</w:t>
        <w:br/>
        <w:t>Гүл қауызын ашады.</w:t>
        <w:br/>
        <w:t>КЕКІЛІК</w:t>
        <w:br/>
        <w:t>Сай - салада тарғыл тас,</w:t>
        <w:br/>
        <w:t>Бір бірінен айнымас.</w:t>
        <w:br/>
        <w:t>Тастан тасқа секіріп,</w:t>
        <w:br/>
        <w:t>Ұшып - қонар кекілік.</w:t>
        <w:br/>
        <w:t>58</w:t>
        <w:br/>
        <w:t>ЖЕБІР ҮЙРЕК</w:t>
        <w:br/>
        <w:t>Үйрек көріп қойманы,</w:t>
        <w:br/>
        <w:t>Бір тоюды ойлады.</w:t>
        <w:br/>
        <w:t>Ойлап қана қоймады,</w:t>
        <w:br/>
        <w:t>Аралады қойманы.</w:t>
        <w:br/>
        <w:t>Қарын кетті қампиып,</w:t>
        <w:br/>
        <w:t>Аяқ кетті талтиып.</w:t>
        <w:br/>
        <w:t>Мойны кетті былқылдап,</w:t>
        <w:br/>
        <w:t>Жатты жерде ыңқылдап.</w:t>
        <w:br/>
        <w:t>Кірген еді тесіктен,</w:t>
        <w:br/>
        <w:t>Шыға алмады есіктен.</w:t>
        <w:br/>
        <w:t>ҚАЙСЫСЫ ҚАЙДА ӨСЕДІ?</w:t>
        <w:br/>
        <w:t>“Қай өсімдік қандай жерде өседі?”</w:t>
        <w:br/>
        <w:t>“Бәрін білем!” -- деп Суайтбек</w:t>
        <w:br/>
        <w:t>бөседі.</w:t>
        <w:br/>
        <w:t>“Тары суда,</w:t>
        <w:br/>
        <w:t>Құрақ қырда өседі,</w:t>
        <w:br/>
        <w:t>Жусан Тыңда,</w:t>
        <w:br/>
        <w:t>Бидай құмда өседі.</w:t>
        <w:br/>
        <w:t>Қына сазда.</w:t>
        <w:br/>
        <w:t>Қияқ таста өседі,</w:t>
        <w:br/>
        <w:t>Қамыс шәлде,</w:t>
        <w:br/>
        <w:t>Жыңғыл көлде өседі,</w:t>
        <w:br/>
        <w:t>Ал батпақта жүзім қаптап өседі” -</w:t>
      </w:r>
    </w:p>
    <w:p>
      <w:r>
        <w:t>Деп Суайтбек ұялмастан бөседі.</w:t>
        <w:br/>
        <w:t>Шындығында, қайсы қайда өседі,</w:t>
        <w:br/>
        <w:t>Мүның бәрі “мен білемнің” кеселі.</w:t>
        <w:br/>
        <w:t>Бидай Тында,</w:t>
        <w:br/>
        <w:t>Тары қырда өседі,</w:t>
        <w:br/>
        <w:t>56</w:t>
        <w:br/>
        <w:t>ЖЕТІ АТА МЕН ЖЕТІ ҰРПАҚ</w:t>
        <w:br/>
        <w:t>Жеті ұрпақты білмейміз</w:t>
        <w:br/>
        <w:t>Әлі күнге көбіміз.</w:t>
        <w:br/>
        <w:t>Және бізге бимәлім</w:t>
        <w:br/>
        <w:t>Біздің ата -- тегіміз.</w:t>
        <w:br/>
        <w:t>Ең алдымен сөз етем:</w:t>
        <w:br/>
        <w:t>Бірінші ата - өз әкем.</w:t>
        <w:br/>
        <w:t>Екіншісі - атамыз,</w:t>
        <w:br/>
        <w:t>Үшіншісі - арғы ата.</w:t>
        <w:br/>
        <w:t>Төртіншісі - бабамыз,</w:t>
        <w:br/>
        <w:t>Бесіншісі - түп ата.</w:t>
        <w:br/>
        <w:t>Қалай тыныш жатамыз,</w:t>
        <w:br/>
        <w:t>Маған да, ата, бер бата!</w:t>
        <w:br/>
        <w:t>Алтыншысы - тек ата,</w:t>
        <w:br/>
        <w:t>Жетіншісі - ұлы ата.</w:t>
        <w:br/>
        <w:t>Жеті ұрпақты сөз етсек,</w:t>
        <w:br/>
        <w:t>Қателікті түзетсек,</w:t>
        <w:br/>
        <w:t>Бірінші ұрпақ: ол - бала,</w:t>
        <w:br/>
        <w:t>Ұрпағынды қорлама.</w:t>
        <w:br/>
        <w:t>Екіншісі - немере,</w:t>
        <w:br/>
        <w:t>Үшіншісі - шөбере.</w:t>
        <w:br/>
        <w:t>Төртіншісі - шөпшегі“,</w:t>
        <w:br/>
        <w:t>Бесіншісі - немене.</w:t>
        <w:br/>
        <w:t>“Алтыншысы- жүрежат,</w:t>
        <w:br/>
        <w:t>Жетіншісі - туажат.</w:t>
        <w:br/>
        <w:t>Тұқым солай өседі</w:t>
        <w:br/>
        <w:t>Бірін бірі қуалап.</w:t>
        <w:br/>
        <w:t>Жеті атаның тілін ал,</w:t>
        <w:br/>
        <w:t>Жеті ұрпақты біліп ал!</w:t>
        <w:br/>
        <w:t>“ЗАУҚЫМЖОҚ”</w:t>
        <w:br/>
        <w:t>Беті сатпақ,</w:t>
        <w:br/>
        <w:t>Аяқ батпақ,</w:t>
        <w:br/>
        <w:t>83</w:t>
        <w:br/>
        <w:t>Жыршы құстар құйқылжытып сайрайды,</w:t>
        <w:br/>
        <w:t>Тотылардың жағы бір сәт талмайды.</w:t>
        <w:br/>
        <w:t>Қасқыр жүрсе азу тісі ақсиып,</w:t>
        <w:br/>
        <w:t>Бүркіт отыр тұғырында қақшиып.</w:t>
        <w:br/>
        <w:t>Отыр қонып ителгі мен лашын да,</w:t>
        <w:br/>
        <w:t>Құлан менен бұлан да жүр осында.</w:t>
      </w:r>
    </w:p>
    <w:p>
      <w:r>
        <w:t>Таудай болып көрінетін алын піл</w:t>
        <w:br/>
        <w:t>Бар назарын аударғаны -</w:t>
        <w:br/>
        <w:t>ай халықтың.</w:t>
        <w:br/>
        <w:t>Қандай ғажап?!</w:t>
        <w:br/>
        <w:t>Кенгуруға қарашы,</w:t>
        <w:br/>
        <w:t>Қалтасына салып апты баласын.</w:t>
        <w:br/>
        <w:t>Алуан түрін көріп тағы аңдардың,</w:t>
        <w:br/>
        <w:t>Тұр - түсіне, қылығына</w:t>
        <w:br/>
        <w:t>таң қалдым.</w:t>
        <w:br/>
        <w:t>БАЛА МЕН СИЫР</w:t>
        <w:br/>
        <w:t>Бала:</w:t>
        <w:br/>
        <w:t>Сиыр!</w:t>
        <w:br/>
        <w:t>Мүйізің иір,</w:t>
        <w:br/>
        <w:t>Маған сүт бер,</w:t>
        <w:br/>
        <w:t>Май бер,</w:t>
        <w:br/>
        <w:t>Қүрт бер!</w:t>
        <w:br/>
        <w:t>Сиыр:</w:t>
        <w:br/>
        <w:t>Әй, бала!</w:t>
        <w:br/>
        <w:t>Бері қара.</w:t>
        <w:br/>
        <w:t>Маған шөбіңнен бер,</w:t>
        <w:br/>
        <w:t>Шөптің көгінен бер.</w:t>
        <w:br/>
        <w:t>Сонда емшегім толады,</w:t>
        <w:br/>
        <w:t>Сүт те, май да болады.</w:t>
        <w:br/>
        <w:t>62</w:t>
        <w:br/>
        <w:t>Сарғалдақтай сап - сары</w:t>
        <w:br/>
        <w:t>Сары майдың тортасы.</w:t>
        <w:br/>
        <w:t>Жент пен мейіз, бауырсақ,</w:t>
        <w:br/>
        <w:t>Самса да бар, сағынсақ.</w:t>
        <w:br/>
        <w:t>Қашан барсақ, әжеміз</w:t>
        <w:br/>
        <w:t>Отырады барын сап.</w:t>
        <w:br/>
        <w:t>Баламын мен шыныққан,</w:t>
        <w:br/>
        <w:t>Атқан сайын күліп таң,</w:t>
        <w:br/>
        <w:t>Отын жарып, үй жинап,</w:t>
        <w:br/>
        <w:t>Су тасимын құдықтан.</w:t>
        <w:br/>
        <w:t>Әжеме алғыс арнаймын,</w:t>
        <w:br/>
        <w:t>Бекер қонақ болмаймын.</w:t>
        <w:br/>
        <w:t>Қолқанатқа жараймын,</w:t>
        <w:br/>
        <w:t>Міне, досым, қандаймын?!</w:t>
        <w:br/>
        <w:t>СҮР ЕТ</w:t>
        <w:br/>
        <w:t>Болса да жаз ортасы,</w:t>
        <w:br/>
        <w:t>Бар қазы мен қартасы.</w:t>
      </w:r>
    </w:p>
    <w:p>
      <w:r>
        <w:t>Арнап бізге сақтаған</w:t>
        <w:br/>
        <w:t>Әжеміздің арқасы.</w:t>
        <w:br/>
        <w:t>Еш дәм етке жетпейді,</w:t>
        <w:br/>
        <w:t>Танңдайымнан кетпейді.</w:t>
        <w:br/>
        <w:t>Бірақ, қатты сүр етке</w:t>
        <w:br/>
        <w:t>Кейде тісім өтпейді.</w:t>
        <w:br/>
        <w:t>Көп женті мен талқаны,</w:t>
        <w:br/>
        <w:t>Біздер үшін бар қамы.</w:t>
        <w:br/>
        <w:t>Атам болса:</w:t>
        <w:br/>
        <w:t>“Қызыма”</w:t>
        <w:br/>
        <w:t>Соям, - дейді, - марқаны”.</w:t>
        <w:br/>
        <w:t>50</w:t>
        <w:br/>
        <w:t>КӨКЕК</w:t>
        <w:br/>
        <w:t>“Көкек, көкек, көкек!” - деп,</w:t>
        <w:br/>
        <w:t>Ертелі-кеш секектеп,</w:t>
        <w:br/>
        <w:t>“Қайсың бар, - деп, - озатын?”,</w:t>
        <w:br/>
        <w:t>Қайталайды өз атын.</w:t>
        <w:br/>
        <w:t>ҰЛАР</w:t>
        <w:br/>
        <w:t>Ұлытауға шықпадым,</w:t>
        <w:br/>
        <w:t>Ұлар етін жемедім.</w:t>
        <w:br/>
        <w:t>Тауға барып ұққаным,</w:t>
        <w:br/>
        <w:t>Білдім құстың дерегін.</w:t>
        <w:br/>
        <w:t>Сұлулыққа тамсандым,</w:t>
        <w:br/>
        <w:t>Жылда тауға барам мен.</w:t>
        <w:br/>
        <w:t>Болады екен тау сәнді</w:t>
        <w:br/>
        <w:t>Аң- құсымен, адаммен.</w:t>
        <w:br/>
        <w:t>ҚҰСТАР ҚАЙТЫП КЕЛГЕНДЕ</w:t>
        <w:br/>
        <w:t>Құстар қайтып келгенде</w:t>
        <w:br/>
        <w:t>Үй жасадық бар бала.</w:t>
        <w:br/>
        <w:t>Қарлығаштар көктемде</w:t>
        <w:br/>
        <w:t>Ұя салды аулаға.</w:t>
        <w:br/>
        <w:t>Құрбысымен қолдасып,</w:t>
        <w:br/>
        <w:t>Бар жұмысты меңгеріп.</w:t>
        <w:br/>
        <w:t>Жалықпастан су тасып,</w:t>
        <w:br/>
        <w:t>Әмина жүр жем беріп.</w:t>
        <w:br/>
        <w:t>Балапандар жетіліп,</w:t>
        <w:br/>
        <w:t>Қанаттары қатайды.</w:t>
        <w:br/>
        <w:t>Әминаны енді жұрт</w:t>
        <w:br/>
        <w:t>Қамқоршы деп атайды.</w:t>
        <w:br/>
        <w:t>60</w:t>
        <w:br/>
        <w:t>Қызығына тоймайды,</w:t>
        <w:br/>
        <w:t>Таусылмайды сауалы.</w:t>
      </w:r>
    </w:p>
    <w:p>
      <w:r>
        <w:t>“Айт!” - деп қыстап қоймайды,</w:t>
        <w:br/>
        <w:t>Берілмесе жауабы.</w:t>
        <w:br/>
        <w:t>Ауады да түрады</w:t>
        <w:br/>
        <w:t>Осы жаққа аңсары.</w:t>
        <w:br/>
        <w:t>Аю сорса табанын,</w:t>
        <w:br/>
        <w:t>Ол сорады саусағын.</w:t>
        <w:br/>
        <w:t>“Бармағыңды сорып қүр, -</w:t>
        <w:br/>
        <w:t>Дедім оған,- “не етесің?”</w:t>
        <w:br/>
        <w:t>Аюға ұқсап, соны ұққын,</w:t>
        <w:br/>
        <w:t>Қыста ұйқтап кетесің!”</w:t>
        <w:br/>
        <w:t>Естіп сөздің жалғанын</w:t>
        <w:br/>
        <w:t>Апам айтты:</w:t>
        <w:br/>
        <w:t>“Алдайды!”</w:t>
        <w:br/>
        <w:t>Анар енді бармағын</w:t>
        <w:br/>
        <w:t>Мүлде аузына салмайды.</w:t>
        <w:br/>
        <w:t>ҚОЛҚАНАТҚА ЖАРАЙМЫН</w:t>
        <w:br/>
        <w:t>Төңірегі достардан</w:t>
        <w:br/>
        <w:t>Арылмайды дастархан.</w:t>
        <w:br/>
        <w:t>Дейтін әжем: “сый - қонақ</w:t>
        <w:br/>
        <w:t>Келген күні бас тартам”.</w:t>
        <w:br/>
        <w:t>Десе маған: “шырағым”,</w:t>
        <w:br/>
        <w:t>Қонақ сырын ұғамын.</w:t>
        <w:br/>
        <w:t>Бастың талай жегенмін</w:t>
        <w:br/>
        <w:t>Құйқасы мен құлағын.</w:t>
        <w:br/>
        <w:t>Балдай қазы - қартасы,</w:t>
        <w:br/>
        <w:t>Сондай дәмді сорпасы.</w:t>
        <w:br/>
        <w:t>4--2186 49</w:t>
        <w:br/>
        <w:t>КІШКЕНТАЙ ӘМИНА</w:t>
        <w:br/>
        <w:t>Кішкентай Әмина</w:t>
        <w:br/>
        <w:t>Туысын тани ма 7!</w:t>
        <w:br/>
        <w:t>Елдосты көргенде,</w:t>
        <w:br/>
        <w:t>Күледі бір демде.</w:t>
        <w:br/>
        <w:t>Көргенде Нүрбекті</w:t>
        <w:br/>
        <w:t>Тосады бір бетті,</w:t>
        <w:br/>
        <w:t>Әжесі келгенде,</w:t>
        <w:br/>
        <w:t>Мәз болып ол мүлде,</w:t>
        <w:br/>
        <w:t>“Қол соғып, билейді,</w:t>
        <w:br/>
        <w:t>Уілдеп сөйлейді.</w:t>
        <w:br/>
        <w:t>Шаңырақ ажары,</w:t>
        <w:br/>
        <w:t>От басы базары,</w:t>
        <w:br/>
        <w:t>Үй ішін жарық қып,</w:t>
        <w:br/>
        <w:t>Кетеді қарық қып.</w:t>
      </w:r>
    </w:p>
    <w:p>
      <w:r>
        <w:t>Кішкентай бөбегім,</w:t>
        <w:br/>
        <w:t>Айтатын өлеңім.</w:t>
        <w:br/>
        <w:t>КЕНШІЛЕР ҚАЛАСЫ</w:t>
        <w:br/>
        <w:t>Көшенің арасы гүл.</w:t>
        <w:br/>
        <w:t>Кәбейткен жанашырын,</w:t>
        <w:br/>
        <w:t>Көгерген көсегесі,</w:t>
        <w:br/>
        <w:t>Кеншілер қаласы бұл.</w:t>
        <w:br/>
        <w:t>Мәңгі жас, арман қала,</w:t>
        <w:br/>
        <w:t>Бақыты жанған қала,</w:t>
        <w:br/>
        <w:t>51</w:t>
        <w:br/>
        <w:t>БҮРКІТ ЖАСЫ</w:t>
        <w:br/>
        <w:t>Біліп алшы, балақан,</w:t>
        <w:br/>
        <w:t>Бірде бүркіт балапан.</w:t>
        <w:br/>
        <w:t>Екі жаста қан түбіт,</w:t>
        <w:br/>
        <w:t>Ұстау қиын алақан.</w:t>
        <w:br/>
        <w:t>“Үш жасында ол тірнек,</w:t>
        <w:br/>
        <w:t>Төрт жасында тастүлек.</w:t>
        <w:br/>
        <w:t>Қонып тұрса тұғырда,</w:t>
        <w:br/>
        <w:t>Берік ұстар жас білек.</w:t>
        <w:br/>
        <w:t>Бес жасында мұзбалақ,</w:t>
        <w:br/>
        <w:t>Алты жаста көктүбіт.</w:t>
        <w:br/>
        <w:t>Аңшы жүрсе із қарап,</w:t>
        <w:br/>
        <w:t>Аң алуға көп үміт.</w:t>
        <w:br/>
        <w:t>Қана жеті жасында,</w:t>
        <w:br/>
        <w:t>Жана сегіз жасында,</w:t>
        <w:br/>
        <w:t>Тоғыз жаста майтүбіт,</w:t>
        <w:br/>
        <w:t>Бүркітшінің қасында.</w:t>
        <w:br/>
        <w:t>Барқын онға толғанда,</w:t>
        <w:br/>
        <w:t>Баршын он бір болғанда.</w:t>
        <w:br/>
        <w:t>Құс салмаған жан болса,</w:t>
        <w:br/>
        <w:t>Болады екен арманда.</w:t>
        <w:br/>
        <w:t>ХАЙУАНАТТАР БАҒЫНДА</w:t>
        <w:br/>
        <w:t>Келген жұртқа айбат шегіп алыстан,</w:t>
        <w:br/>
        <w:t>Жуан мойнын күкжірейтті арыстан</w:t>
        <w:br/>
        <w:t>Жүр осында үсті жолақ жолбарыс,</w:t>
        <w:br/>
        <w:t>Аю да бар тырнақтары бір қарыс.</w:t>
        <w:br/>
        <w:t>Қорқынышты әрі сұсты көрінген</w:t>
        <w:br/>
        <w:t>Жылан жатыр қамшы - сынды</w:t>
        <w:br/>
        <w:t>өрілген.</w:t>
        <w:br/>
        <w:t>Маймыл біткен сайран салса желігіп,</w:t>
        <w:br/>
        <w:t>Сусиырлар алыпты әбден семіріп.</w:t>
        <w:br/>
        <w:t>61</w:t>
      </w:r>
    </w:p>
    <w:p>
      <w:r>
        <w:t>“Қолыңды жу!” - десең егер,</w:t>
        <w:br/>
        <w:t>Бір сөзі бар алған жаттап:</w:t>
        <w:br/>
        <w:t>“«Зауқым жоқ!”</w:t>
        <w:br/>
        <w:t>Озі қорқақ,</w:t>
        <w:br/>
        <w:t>Үсті салтақ,</w:t>
        <w:br/>
        <w:t>Сығырайтып екі көзін,</w:t>
        <w:br/>
        <w:t>“Мұрныңды сүрт!” - десе біреу,</w:t>
        <w:br/>
        <w:t>Қайталайды әлгі сөзін:</w:t>
        <w:br/>
        <w:t>“Зауқым жоқ!”</w:t>
        <w:br/>
        <w:t>Оныменен ойнауға да</w:t>
        <w:br/>
        <w:t>Зауқымыз жоқ.</w:t>
        <w:br/>
        <w:t>Міне, шатақ!</w:t>
        <w:br/>
        <w:t>Шын есімін ұмыттық та</w:t>
        <w:br/>
        <w:t>“Зауқымжоқ” деп</w:t>
        <w:br/>
        <w:t>Кеттік атап.</w:t>
        <w:br/>
        <w:t>ҚАҚ</w:t>
        <w:br/>
        <w:t>Апам жеміс ектіріп,</w:t>
        <w:br/>
        <w:t>Өрік, алма қақтырды.</w:t>
        <w:br/>
        <w:t>Баппен тіліп,</w:t>
        <w:br/>
        <w:t>Кептіріп,</w:t>
        <w:br/>
        <w:t>Дәмі балдай қақ қылды.</w:t>
        <w:br/>
        <w:t>Жауды жауын сіркіреп,</w:t>
        <w:br/>
        <w:t>Жүрт үйіне шақ кірді.</w:t>
        <w:br/>
        <w:t>Күн ашылды.</w:t>
        <w:br/>
        <w:t>Кілкілдеп</w:t>
        <w:br/>
        <w:t>Жол бойына қақ тұрды.</w:t>
        <w:br/>
        <w:t>Үйге кірген қонаққа</w:t>
        <w:br/>
        <w:t>Нүсқады апам нақ төрді.</w:t>
        <w:br/>
        <w:t>Қарбыз әкеп,</w:t>
        <w:br/>
        <w:t>Заматта</w:t>
        <w:br/>
        <w:t>Ортасынан қақ бөлді.</w:t>
        <w:br/>
        <w:t>Нол - үшті алсаң, күйінбе,</w:t>
        <w:br/>
        <w:t>Жедел жәрдем заулайды.</w:t>
        <w:br/>
        <w:t>Нөл - төртті алсаң, үйіңде</w:t>
        <w:br/>
        <w:t>Газдың Иісі қалмайды.</w:t>
        <w:br/>
        <w:t>Телеграф - нол - алты,</w:t>
        <w:br/>
        <w:t>Досқа лебіз арнайды.</w:t>
        <w:br/>
        <w:t>Нөл - жетіңіз шалғайға</w:t>
        <w:br/>
        <w:t>Шұғыл сәлем жолдайды,</w:t>
        <w:br/>
        <w:t>Төмен түспей еңсеңіз</w:t>
        <w:br/>
        <w:t>Болса кімнің керегі,</w:t>
      </w:r>
    </w:p>
    <w:p>
      <w:r>
        <w:t>Нол - тоғызды терсеңіз,</w:t>
        <w:br/>
        <w:t>Түгел айтып береді.</w:t>
        <w:br/>
        <w:t>Сырын білген жөн екен,</w:t>
        <w:br/>
        <w:t>Хабарласса кімде - кім,</w:t>
        <w:br/>
        <w:t>Атқарады телефон</w:t>
        <w:br/>
        <w:t>Тоғыз ұлдың міндетін.</w:t>
        <w:br/>
        <w:t>АЙТЫП - АЙТПАЙ НЕ КЕРЕК!?</w:t>
        <w:br/>
        <w:t>(КӨНЕ АСПАПТАР М ҰРАЖАЙЫНДА)</w:t>
        <w:br/>
        <w:t>Айтып - айтпай не керек!?</w:t>
        <w:br/>
        <w:t>Кернейлетіп, ұран сап,</w:t>
        <w:br/>
        <w:t>Қалың әскер шаңдатқан,</w:t>
        <w:br/>
        <w:t>Даңғыра, дабыл, дауылпаз,</w:t>
        <w:br/>
        <w:t>Барабан соғып, шың қаққан,</w:t>
        <w:br/>
        <w:t>Сыбызғы, сырнай тарттырған,</w:t>
        <w:br/>
        <w:t>Жүгін көшке арттырған,</w:t>
        <w:br/>
        <w:t>Салтанатты сап құрған,</w:t>
        <w:br/>
        <w:t>Баба, неткен мәрт тұлғаң!?</w:t>
        <w:br/>
        <w:t>Айтып - айтпай не керек!?</w:t>
        <w:br/>
        <w:t>Қоңыраулар сыңғырлап,</w:t>
        <w:br/>
        <w:t>Сылдырмақтар шыңылдап,</w:t>
        <w:br/>
        <w:t>Тұяқтастар тарсылдап,</w:t>
        <w:br/>
        <w:t>Асатаяқ шуылдап,</w:t>
        <w:br/>
        <w:t>47</w:t>
        <w:br/>
        <w:t>ҚАРҒАЛАР</w:t>
        <w:br/>
        <w:t>Аппақ қарға қап - қара</w:t>
        <w:br/>
        <w:t>Қарға қонса топтала,</w:t>
        <w:br/>
        <w:t>Жұүғып қалған күйедей</w:t>
        <w:br/>
        <w:t>Кіршіксіз ақ мақтаға.</w:t>
        <w:br/>
        <w:t>Не бар екен қардан ақ?!</w:t>
        <w:br/>
        <w:t>Қарауытты жарқабақ.</w:t>
        <w:br/>
        <w:t>Тойғанына мәз болып,</w:t>
        <w:br/>
        <w:t>Қарғалар жүр жорғалап.</w:t>
        <w:br/>
        <w:t>ЖАРҒАНАТ</w:t>
        <w:br/>
        <w:t>Қараңғыда жүреміз</w:t>
        <w:br/>
        <w:t>Қолымызбен қармалап.</w:t>
        <w:br/>
        <w:t>Саспайтынын білеміз</w:t>
        <w:br/>
        <w:t>Ұшса түнде жарғанат.</w:t>
        <w:br/>
        <w:t>Болса - дағы бармақтай,</w:t>
        <w:br/>
        <w:t>Ұшқан кезде жарғанат,</w:t>
        <w:br/>
        <w:t>Қос қанаты жарғақтай,</w:t>
        <w:br/>
        <w:t>Содан, бәлкім, қалған ат.</w:t>
        <w:br/>
        <w:t>ШАҒАЛА</w:t>
        <w:br/>
        <w:t>Көл жанында, жағада</w:t>
        <w:br/>
        <w:t>Қалықтайды шағала.</w:t>
        <w:br/>
        <w:t>Тың төсінде, далада</w:t>
        <w:br/>
        <w:t>Шарықтайды шағала.</w:t>
      </w:r>
    </w:p>
    <w:p>
      <w:r>
        <w:t>Жұртқа сыры жария,</w:t>
        <w:br/>
        <w:t>Келмейді ұшып қалаға.</w:t>
        <w:br/>
        <w:t>Су да, тың да - дария,</w:t>
        <w:br/>
        <w:t>Теңіз құсы - Шағала.</w:t>
        <w:br/>
        <w:t>59</w:t>
        <w:br/>
        <w:t>КЕЛ, ДОСТАРЫМ, ОЙНАЙЫҚ!</w:t>
        <w:br/>
        <w:t>Тұрмай жатыр төсекте,</w:t>
        <w:br/>
        <w:t>Сырылдайды қос әкпе.</w:t>
        <w:br/>
        <w:t>Ауық - ауық жөтеліп,</w:t>
        <w:br/>
        <w:t>Алар басын көтеріп.</w:t>
        <w:br/>
        <w:t>Ойнап - ойнап терлепті,</w:t>
        <w:br/>
        <w:t>Айтқан сөзге көнбепті.</w:t>
        <w:br/>
        <w:t>Келе сала су ішіп,</w:t>
        <w:br/>
        <w:t>Жатыр енді бүрісіп.</w:t>
        <w:br/>
        <w:t>Ашпылмайды қабағы,</w:t>
        <w:br/>
        <w:t>Ауырады тамағы.</w:t>
        <w:br/>
        <w:t>Айтқан тілді алмайтын,</w:t>
        <w:br/>
        <w:t>Сөзге құлақ салмайтын,</w:t>
        <w:br/>
        <w:t>Теңтек жатыр төсекте,</w:t>
        <w:br/>
        <w:t>Сырылдайды қос өкпе.</w:t>
        <w:br/>
        <w:t>Кел, достарым, ойнайық,</w:t>
        <w:br/>
        <w:t>Денсаулықты ойлайық...</w:t>
        <w:br/>
        <w:t>ДӘРІГЕР</w:t>
        <w:br/>
        <w:t>Бара қалсаң алдына,</w:t>
        <w:br/>
        <w:t>Боп қалады әбігер.</w:t>
        <w:br/>
        <w:t>Баланың да,</w:t>
        <w:br/>
        <w:t>Шалдың да</w:t>
        <w:br/>
        <w:t>Бабын тапқан дәрігер.</w:t>
        <w:br/>
        <w:t>55</w:t>
        <w:br/>
        <w:t>Ақ ниет қарияның</w:t>
        <w:br/>
        <w:t>Батасын алған қала.</w:t>
        <w:br/>
        <w:t>Жастары өнер сүйген,</w:t>
        <w:br/>
        <w:t>Үлкенге басын иген,</w:t>
        <w:br/>
        <w:t>Жұмысқа белін буып,</w:t>
        <w:br/>
        <w:t>Темірден түйін түйген.</w:t>
        <w:br/>
        <w:t>Жүретін сағы сынбай,</w:t>
        <w:br/>
        <w:t>Жігіттің бағы қандай 7!</w:t>
        <w:br/>
        <w:t>Алады көздің жауын</w:t>
        <w:br/>
        <w:t>Сарыбай сары алтындай.</w:t>
      </w:r>
    </w:p>
    <w:p>
      <w:r>
        <w:t>КІМ МЫҚТЫ?</w:t>
        <w:br/>
        <w:t>Көп халқымның өнерпазы,</w:t>
        <w:br/>
        <w:t>Жыр атасы -</w:t>
        <w:br/>
        <w:t>Абай атам.</w:t>
        <w:br/>
        <w:t>Күй атасы -</w:t>
        <w:br/>
        <w:t>Құрманғазы,</w:t>
        <w:br/>
        <w:t>Күш атасы -</w:t>
        <w:br/>
        <w:t>Қажымұқан.</w:t>
        <w:br/>
        <w:t>ТҮГЕЛ СӨЗДІҢ ТҮБІ БІР</w:t>
        <w:br/>
        <w:t>Батыр - жердің қорғаны,</w:t>
        <w:br/>
        <w:t>Ақын- елдің ардағы.</w:t>
        <w:br/>
        <w:t>Мақал - сөздің маржаны,</w:t>
        <w:br/>
        <w:t>Ана - бала бағбаны.</w:t>
        <w:br/>
        <w:t>Бата - қария тілегі,</w:t>
        <w:br/>
        <w:t>Ауыл -- ұлттың жүрегі.</w:t>
        <w:br/>
        <w:t>Өнер - ердің қанаты,</w:t>
        <w:br/>
        <w:t>Білім - өмір тірегі.</w:t>
        <w:br/>
        <w:t>52</w:t>
        <w:br/>
        <w:t>Су бойында жүргендей,</w:t>
        <w:br/>
        <w:t>Жүрегіміз суылдап,</w:t>
        <w:br/>
        <w:t>Бақсы ойынын көргендей,</w:t>
        <w:br/>
        <w:t>Отырып ек дуылдап.</w:t>
        <w:br/>
        <w:t>Айтып - айтпай не керек!?</w:t>
        <w:br/>
        <w:t>Қылқобыздар күніреніп,</w:t>
        <w:br/>
        <w:t>Шаңқобыздар еміреніп,</w:t>
        <w:br/>
        <w:t>Жетіген, шертер шертіліп,</w:t>
        <w:br/>
        <w:t>Домбыралар егіліп,</w:t>
        <w:br/>
        <w:t>Қандары ойнап, желігіп,</w:t>
        <w:br/>
        <w:t>Әуенге жұрт беріліп,</w:t>
        <w:br/>
        <w:t>Жан - сарайы көрініп,</w:t>
        <w:br/>
        <w:t>Кетті тегіс тебіреніп.</w:t>
        <w:br/>
        <w:t>Айтып - айтпай не керек!?</w:t>
        <w:br/>
        <w:t>Қазағымның ән - жыры,</w:t>
        <w:br/>
        <w:t>Күмбірлеген күйлері, |</w:t>
        <w:br/>
        <w:t>Тауып айтқан қалжыңы,</w:t>
        <w:br/>
        <w:t>Мың бұралған билері,</w:t>
        <w:br/>
        <w:t>Еліміздің тағдыры</w:t>
        <w:br/>
        <w:t>Болып талай сөйледі,</w:t>
        <w:br/>
        <w:t>Бұған куә қашаннан</w:t>
        <w:br/>
        <w:t>Көне аспаптар үйдегі.</w:t>
        <w:br/>
        <w:t>ОҚИҒА</w:t>
        <w:br/>
        <w:t>Зоопаркте Анарға</w:t>
        <w:br/>
        <w:t>Қоңыр аю ұнайды.</w:t>
      </w:r>
    </w:p>
    <w:p>
      <w:r>
        <w:t>Қылығына таң қалып,</w:t>
        <w:br/>
        <w:t>Қайта - қайта сұрайды.</w:t>
        <w:br/>
        <w:t>- Аю неге аунайды,</w:t>
        <w:br/>
        <w:t>Сөйлегенде не дейді,</w:t>
        <w:br/>
        <w:t>Қыста қалай тонбайды,</w:t>
        <w:br/>
        <w:t>Балдан басқа не жейді?</w:t>
        <w:br/>
        <w:t>48</w:t>
        <w:br/>
        <w:t>НЕ ТӘТТІ?</w:t>
        <w:br/>
        <w:t>Бұзау айтты:</w:t>
        <w:br/>
        <w:t>- Бәрінен де шөп тәтті.</w:t>
        <w:br/>
        <w:t>Құлын айтты:</w:t>
        <w:br/>
        <w:t>--Одан сұлы көп тәтті.</w:t>
        <w:br/>
        <w:t>Мысық айтты:</w:t>
        <w:br/>
        <w:t>-- Бәрінен де сүт тәтті.</w:t>
        <w:br/>
        <w:t>Күшік айтты:</w:t>
        <w:br/>
        <w:t>-- Бәрінен де ет тәтті.</w:t>
        <w:br/>
        <w:t>- Тары тәтті! -</w:t>
        <w:br/>
        <w:t>Деді тұрып Балапан,</w:t>
        <w:br/>
        <w:t>-- Кәмпит тәтті! -</w:t>
        <w:br/>
        <w:t>деді құйттай Балақан.</w:t>
        <w:br/>
        <w:t>қымыз</w:t>
        <w:br/>
        <w:t>Жазда барсаң жайлауға,</w:t>
        <w:br/>
        <w:t>Күнде думан, мереке.</w:t>
        <w:br/>
        <w:t>Құлын, бұзау байлауда,</w:t>
        <w:br/>
        <w:t>Дастарханда - береке.</w:t>
        <w:br/>
        <w:t>Біледі әжем баптауды,</w:t>
        <w:br/>
        <w:t>Дайындайды қатырып.</w:t>
        <w:br/>
        <w:t>Бал қымызды мақтаулы</w:t>
        <w:br/>
        <w:t>Ішеміз біз сапырып.</w:t>
        <w:br/>
        <w:t>БАЛҚАЙМАҚТЫ ШАЙҚАЙЫҚ!</w:t>
        <w:br/>
        <w:t>Отырмайық аңқайып,</w:t>
        <w:br/>
        <w:t>Балқаймақты шайқайық!</w:t>
        <w:br/>
        <w:t>Ақ қаймақтан сары май</w:t>
        <w:br/>
        <w:t>Шығар ма екен?!</w:t>
        <w:br/>
        <w:t>Байқайық!</w:t>
        <w:br/>
        <w:t>Қолың қанша талса да,</w:t>
        <w:br/>
        <w:t>63</w:t>
        <w:br/>
        <w:t>Көп нендей!?</w:t>
        <w:br/>
        <w:t>Жағалауға шөккендей.</w:t>
      </w:r>
    </w:p>
    <w:p>
      <w:r>
        <w:t>Көл- көктің бір сынығы,</w:t>
        <w:br/>
        <w:t>Жерге түсіп кеткендей.</w:t>
        <w:br/>
        <w:t>ТАҢ</w:t>
        <w:br/>
        <w:t>Нұрын шашып Шығыстан,</w:t>
        <w:br/>
        <w:t>Келе жатыр күміс таң.</w:t>
        <w:br/>
        <w:t>Әкем де ерте оянды,</w:t>
        <w:br/>
        <w:t>Кешікпейді жұмыстан.</w:t>
        <w:br/>
        <w:t>ТҮС</w:t>
        <w:br/>
        <w:t>Көлеңкелер жоғалған,</w:t>
        <w:br/>
        <w:t>Күн төбеге барғанда,</w:t>
        <w:br/>
        <w:t>Жұрт жұмыстан оралған,</w:t>
        <w:br/>
        <w:t>Тал түс болып қалған ба?!</w:t>
        <w:br/>
        <w:t>КЕШІ</w:t>
        <w:br/>
        <w:t>Кешке қызық қандай көп?!</w:t>
        <w:br/>
        <w:t>Таулар жатыр нардай боп.</w:t>
        <w:br/>
        <w:t>Күн де батып барады</w:t>
        <w:br/>
        <w:t>Дөп-дөңгелдек шардай боп.</w:t>
        <w:br/>
        <w:t>ТҮН</w:t>
        <w:br/>
        <w:t>Көк дастархан жайғандай,</w:t>
        <w:br/>
        <w:t>Көрікті аспан, ой, қандай?!</w:t>
        <w:br/>
        <w:t>Жыпырлайды жұлдыздар</w:t>
        <w:br/>
        <w:t>Маржан шашып қойғандай.</w:t>
        <w:br/>
        <w:t>67</w:t>
        <w:br/>
        <w:t>Кемшілікке осындай</w:t>
        <w:br/>
        <w:t>Белшесінен батпайтын,</w:t>
        <w:br/>
        <w:t>Содырларға қосылмай,</w:t>
        <w:br/>
        <w:t>Әлсіздерді жақтайтын</w:t>
        <w:br/>
        <w:t>Балалар да болады.</w:t>
        <w:br/>
        <w:t>Бос өтпейтін бір күні,</w:t>
        <w:br/>
        <w:t>Айтқан сөзге тоқтайтын,</w:t>
        <w:br/>
        <w:t>Өнегелі, үлгілі,</w:t>
        <w:br/>
        <w:t>Көрші - көлем мақтайтын</w:t>
        <w:br/>
        <w:t>Балалар да болады.</w:t>
        <w:br/>
        <w:t>Екінші бөлім</w:t>
        <w:br/>
        <w:t>жұмбақтар мен жаңылтпаштар</w:t>
        <w:br/>
        <w:t>ЖҰМБАҚТАР</w:t>
        <w:br/>
        <w:t>Жолықтырған талай біз,</w:t>
        <w:br/>
        <w:t>Суретші бар даңқты.</w:t>
        <w:br/>
        <w:t>Қағаз, қалам, бояусыз</w:t>
        <w:br/>
        <w:t>Ою - өрнек салыпты. (Аяз)</w:t>
        <w:br/>
        <w:t>Төрт аяқты,</w:t>
        <w:br/>
        <w:t>Екі құлақты,</w:t>
      </w:r>
    </w:p>
    <w:p>
      <w:r>
        <w:t>Кеңірдегі темір,</w:t>
        <w:br/>
        <w:t>Асы - ағаш, көмір. (Самаурын)</w:t>
        <w:br/>
        <w:t>Құмдай, қатты,</w:t>
        <w:br/>
        <w:t>Өзі тәтті,</w:t>
        <w:br/>
        <w:t>Түсі қардай,</w:t>
        <w:br/>
        <w:t>Дәмі балдай. (Қант)</w:t>
        <w:br/>
        <w:t>Мұзға да ұқсайды,</w:t>
        <w:br/>
        <w:t>Сондай қап - қатты.</w:t>
        <w:br/>
        <w:t>78</w:t>
        <w:br/>
        <w:t>Арқыраған “жануар”. (Тепловоз)</w:t>
        <w:br/>
        <w:t>Жүргізуші бір кісі,</w:t>
        <w:br/>
        <w:t>Жолаушысы мың кісі. (Лоезд)</w:t>
        <w:br/>
        <w:t>Аяғы бар,</w:t>
        <w:br/>
        <w:t>Кісі емес.</w:t>
        <w:br/>
        <w:t>Қанаты бар,</w:t>
        <w:br/>
        <w:t>Құс емес. (Ұшақ)</w:t>
        <w:br/>
        <w:t>Азу тісін қара жерге батырып,</w:t>
        <w:br/>
        <w:t>Тұр бір алып топырақты сапырып.</w:t>
        <w:br/>
        <w:t>(Экскаватор)</w:t>
        <w:br/>
        <w:t>Кішкентай күн үй ішінде</w:t>
        <w:br/>
        <w:t>Жарқырайды түн ішінде.</w:t>
        <w:br/>
        <w:t>(Электр шамы)</w:t>
        <w:br/>
        <w:t>Өзі сөйлей білмейді,</w:t>
        <w:br/>
        <w:t>Жүрген ізі сөйлейді. (Қаламсап)</w:t>
        <w:br/>
        <w:t>Үлпілдеген қалпағы</w:t>
        <w:br/>
        <w:t>Ескен желден қорқады. (Бақбақ)</w:t>
        <w:br/>
        <w:t>Гүл секілді,</w:t>
        <w:br/>
        <w:t>Құлпырады, көктейді,</w:t>
        <w:br/>
        <w:t>Күн секілді</w:t>
        <w:br/>
        <w:t>Бірақ нұрын төкпейді. (Күнбағыс)</w:t>
        <w:br/>
        <w:t>Түрлі сәуле төгілген</w:t>
        <w:br/>
        <w:t>Көпір кәкте керілген. (Кемпірқосақ)</w:t>
        <w:br/>
        <w:t>Жүгірсең, жүгіріп,</w:t>
        <w:br/>
        <w:t>Қалмайды бір елі.</w:t>
        <w:br/>
        <w:t>Бүгілсең, бүгіліп,</w:t>
        <w:br/>
        <w:t>Ілесіп жүреді. (Көлеңке)</w:t>
        <w:br/>
        <w:t>Жоқ тігетін жейдесі,</w:t>
        <w:br/>
        <w:t>Жоқ үзілген түймесі.</w:t>
        <w:br/>
        <w:t>80</w:t>
      </w:r>
    </w:p>
    <w:p>
      <w:r>
        <w:t>5-2186</w:t>
        <w:br/>
        <w:t>Су ішіп, шөл қандырсан,</w:t>
        <w:br/>
        <w:t>Досың емей немене?!</w:t>
        <w:br/>
        <w:t>Еккеніңді су алса,</w:t>
        <w:br/>
        <w:t>Қасың емей немене?!</w:t>
        <w:br/>
        <w:t>Отты жағып, жылынсаң,</w:t>
        <w:br/>
        <w:t>Досың емей немене?!</w:t>
        <w:br/>
        <w:t>Егер өртке ұрынсаң,</w:t>
        <w:br/>
        <w:t>Қасың емей немене?!</w:t>
        <w:br/>
        <w:t>Дейтін атам “Бәрі дос...”</w:t>
        <w:br/>
        <w:t>Түсіндірді маған да.</w:t>
        <w:br/>
        <w:t>“Әрі дұшпан, әрі дос,</w:t>
        <w:br/>
        <w:t>От пенен су Адамға”.</w:t>
        <w:br/>
        <w:t>СУ МЕН БУ</w:t>
        <w:br/>
        <w:t>Қайнатып ем, бу болды,</w:t>
        <w:br/>
        <w:t>Суытып ем, су болды.</w:t>
        <w:br/>
        <w:t>Бірде көзге көрініп,</w:t>
        <w:br/>
        <w:t>Бірде көзге көрінбей,</w:t>
        <w:br/>
        <w:t>Бұл не деген қу болды?!</w:t>
        <w:br/>
        <w:t>ҚОҢЫРАУЛЫ САҒАТ</w:t>
        <w:br/>
        <w:t>Мазаны әбден алады,</w:t>
        <w:br/>
        <w:t>Шырылдайды таң атпай.</w:t>
        <w:br/>
        <w:t>Ұйықтап жатқан баланы</w:t>
        <w:br/>
        <w:t>Тыншымайды оятпай.</w:t>
        <w:br/>
        <w:t>ДҮРДАРАЗ</w:t>
        <w:br/>
        <w:t>Дәметкен мен Дәмелі</w:t>
        <w:br/>
        <w:t>Бірде тату,</w:t>
        <w:br/>
        <w:t>Бірде араз.</w:t>
        <w:br/>
        <w:t>Сыртқа шықса әдемі,</w:t>
        <w:br/>
        <w:t>63</w:t>
        <w:br/>
        <w:t>Дәу темірдің астына</w:t>
        <w:br/>
        <w:t>Сүймен салып ырғадық.</w:t>
        <w:br/>
        <w:t>Беріліп біз жұмысқа,</w:t>
        <w:br/>
        <w:t>Шаршасақ та, қашпадық.</w:t>
        <w:br/>
        <w:t>Жол бойынан алысқа</w:t>
        <w:br/>
        <w:t>Домалатып тастадық.</w:t>
        <w:br/>
        <w:t>Қойдық орнын тазалап,</w:t>
        <w:br/>
        <w:t>Алынған соң дәу темір.</w:t>
        <w:br/>
        <w:t>“Болыпсыңдар азамат!” -</w:t>
        <w:br/>
        <w:t>Деді палуан Жантемір.</w:t>
        <w:br/>
        <w:t>ЖАҢҒАҚТЫҢ ӘЛЕГІ</w:t>
      </w:r>
    </w:p>
    <w:p>
      <w:r>
        <w:t>Ауылдағы Ардақты</w:t>
        <w:br/>
        <w:t>Мына жағдай таңқалтты.</w:t>
        <w:br/>
        <w:t>Тісі мықты болған соң,</w:t>
        <w:br/>
        <w:t>Шағушы еді жаңғақты.</w:t>
        <w:br/>
        <w:t>Шаға -- шаға жаңғақты,</w:t>
        <w:br/>
        <w:t>Содан көрді зардапты.</w:t>
        <w:br/>
        <w:t>Жүруші еді мақтанып,</w:t>
        <w:br/>
        <w:t>Бүтін тісі қалмапты.</w:t>
        <w:br/>
        <w:t>ӨКІНІШІ</w:t>
        <w:br/>
        <w:t>ШІнамды көтеріп</w:t>
        <w:br/>
        <w:t>Шығардым далаға,</w:t>
        <w:br/>
        <w:t>Құтжолды әкеліп</w:t>
        <w:br/>
        <w:t>Жектім мен шанаға.</w:t>
        <w:br/>
        <w:t>Алғанша отырып,</w:t>
        <w:br/>
        <w:t>Кетті итім жүгіріп.</w:t>
        <w:br/>
        <w:t>Жаттым мен өкініп,</w:t>
        <w:br/>
        <w:t>Қалғанға жығылып.</w:t>
        <w:br/>
        <w:t>73</w:t>
        <w:br/>
        <w:t>ҚАЗІРБЕК</w:t>
        <w:br/>
        <w:t>Әкесі айтты:</w:t>
        <w:br/>
        <w:t>“Тезірек</w:t>
        <w:br/>
        <w:t>Көмек бер!” - деп өзің кеп.</w:t>
        <w:br/>
        <w:t>Болмаса да басқаісі,</w:t>
        <w:br/>
        <w:t>Жауап берді:</w:t>
        <w:br/>
        <w:t>“Қазір” - деп.</w:t>
        <w:br/>
        <w:t>ТЕ</w:t>
        <w:br/>
        <w:t>Анасы айтты:</w:t>
        <w:br/>
        <w:t>“Жылдам жет!”</w:t>
        <w:br/>
        <w:t>“Ішер асың әзір”, - деп.</w:t>
        <w:br/>
        <w:t>Соқпаса да тәбеті.</w:t>
        <w:br/>
        <w:t>Жауап берді:</w:t>
        <w:br/>
        <w:t>“Қазір” - деп.</w:t>
        <w:br/>
        <w:t>“Қазір, қазір, қазір” -деп,</w:t>
        <w:br/>
        <w:t>Дайын жауап әзірлеп,</w:t>
        <w:br/>
        <w:t>Жүргеннен соң ел оған</w:t>
        <w:br/>
        <w:t>Ат қойыпты әзілдеп.</w:t>
        <w:br/>
        <w:t>ӨЗІМШІЛ</w:t>
        <w:br/>
        <w:t>Қашан көрсең,</w:t>
        <w:br/>
        <w:t>Қайда жүрсе,</w:t>
        <w:br/>
        <w:t>“Өзім білем!”</w:t>
      </w:r>
    </w:p>
    <w:p>
      <w:r>
        <w:t>“Өзім жеймін!”</w:t>
        <w:br/>
        <w:t>“Өзім мінем!”</w:t>
        <w:br/>
        <w:t>“Өзім жүрем!”</w:t>
        <w:br/>
        <w:t>“Өзім,</w:t>
        <w:br/>
        <w:t>өзім,</w:t>
        <w:br/>
        <w:t>өзім!” - дейді.</w:t>
        <w:br/>
        <w:t>Тәтті кәмпит дорбасында,</w:t>
        <w:br/>
        <w:t>Бауырсағы қалтасында,</w:t>
        <w:br/>
        <w:t>74</w:t>
        <w:br/>
        <w:t>Үйлерінде дүрдараз.</w:t>
        <w:br/>
        <w:t>Ойнап жүріп, қарашы,</w:t>
        <w:br/>
        <w:t>Қалады тез таласып.</w:t>
        <w:br/>
        <w:t>Жүмсай қалса анасы,</w:t>
        <w:br/>
        <w:t>Отырады санасып.</w:t>
        <w:br/>
        <w:t>Қылықтары жасанды,</w:t>
        <w:br/>
        <w:t>Керіспеген күндері аз.</w:t>
        <w:br/>
        <w:t>Болар екен қашанғы</w:t>
        <w:br/>
        <w:t>Бұлар енді дүрдараз?!</w:t>
        <w:br/>
        <w:t>ҮЙКҮШІК</w:t>
        <w:br/>
        <w:t>Ертай деген баланың</w:t>
        <w:br/>
        <w:t>Көрсең егер бөлмесін,</w:t>
        <w:br/>
        <w:t>Кеш түспей-ақ жабады</w:t>
        <w:br/>
        <w:t>Терезенің пердесін.</w:t>
        <w:br/>
        <w:t>Теледидар түбінен</w:t>
        <w:br/>
        <w:t>Отырып ап шықпайды.</w:t>
        <w:br/>
        <w:t>Кино бітсе, күнімен</w:t>
        <w:br/>
        <w:t>Жатып алып ұйықтайды.</w:t>
        <w:br/>
        <w:t>Мұндай бала оңбайды,</w:t>
        <w:br/>
        <w:t>Көпшілікке аты әйгі.</w:t>
        <w:br/>
        <w:t>Ал балалар ондайды</w:t>
        <w:br/>
        <w:t>Үйкүшік деп атайды.</w:t>
        <w:br/>
        <w:t>КҮМІС КӨЛ</w:t>
        <w:br/>
        <w:t>Көл үстіне көк аспан</w:t>
        <w:br/>
        <w:t>Төңкеріле жарасқан.</w:t>
        <w:br/>
        <w:t>Аспан қайда?</w:t>
        <w:br/>
        <w:t>Көл қайда?</w:t>
        <w:br/>
        <w:t>Айыра алмай Жарас таң.</w:t>
        <w:br/>
        <w:t>Таулар, таулар!</w:t>
        <w:br/>
        <w:t>66</w:t>
        <w:br/>
        <w:t>Шайқа!</w:t>
        <w:br/>
        <w:t>Шайқа!</w:t>
      </w:r>
    </w:p>
    <w:p>
      <w:r>
        <w:t>Шаршама!</w:t>
        <w:br/>
        <w:t>Көңіліміз тоқ болсын,</w:t>
        <w:br/>
        <w:t>Құрт, ірімшік көп болсын.</w:t>
        <w:br/>
        <w:t>Дайындалған қарынға</w:t>
        <w:br/>
        <w:t>Қыста жейтін май толсын.</w:t>
        <w:br/>
        <w:t>Қолың қанша талса да,</w:t>
        <w:br/>
        <w:t>Шайқа!</w:t>
        <w:br/>
        <w:t>Шайқа!</w:t>
        <w:br/>
        <w:t>Шаршама!</w:t>
        <w:br/>
        <w:t>КЕСІР ЕСЕК</w:t>
        <w:br/>
        <w:t>Семірді де жайлауда,</w:t>
        <w:br/>
        <w:t>Есек салды кесірді.</w:t>
        <w:br/>
        <w:t>Көнбей тіпті байлауға,</w:t>
        <w:br/>
        <w:t>Аяқ асты есірді.</w:t>
        <w:br/>
        <w:t>Ерегеске оның да</w:t>
        <w:br/>
        <w:t>Жеткенімен батылы,</w:t>
        <w:br/>
        <w:t>Не күтіп тұр соңында,</w:t>
        <w:br/>
        <w:t>Жетпей қойды ақылы.</w:t>
        <w:br/>
        <w:t>Сол есекті өзіміз</w:t>
        <w:br/>
        <w:t>Қолымызда өсірдік.</w:t>
        <w:br/>
        <w:t>Мінезінен мезіміз,</w:t>
        <w:br/>
        <w:t>Қайдан жүққан кесірлік?!</w:t>
        <w:br/>
        <w:t>ОТ ПЕН СУ</w:t>
        <w:br/>
        <w:t>Дейтін атам “Бәрі дос...”</w:t>
        <w:br/>
        <w:t>Түсіндірді маған да.</w:t>
        <w:br/>
        <w:t>“Әрі дүшпан, әрі дос,</w:t>
        <w:br/>
        <w:t>От пенен су Адамға”.</w:t>
        <w:br/>
        <w:t>64</w:t>
        <w:br/>
        <w:t>БОРАН</w:t>
        <w:br/>
        <w:t>Жолды жауып жан ұштыра,</w:t>
        <w:br/>
        <w:t>Жармасады желіккен жел,</w:t>
        <w:br/>
        <w:t>Қарды қойын - қонышыма</w:t>
        <w:br/>
        <w:t>Тығады әкеп еріккен жел.</w:t>
        <w:br/>
        <w:t>АЯЗ</w:t>
        <w:br/>
        <w:t>Суық ауа тамағыма</w:t>
        <w:br/>
        <w:t>Енер болса, кім шыдайды?!</w:t>
        <w:br/>
        <w:t>Қырау қатып қабағыма,</w:t>
        <w:br/>
        <w:t>Аяз беттен шымшылайды.</w:t>
        <w:br/>
        <w:t>НӨСЕР</w:t>
        <w:br/>
        <w:t>Аспан түбі тесілген бе?</w:t>
        <w:br/>
        <w:t>Құйды нөсер шелектеп бір,</w:t>
        <w:br/>
        <w:t>Суды бекер штатпа бермей,</w:t>
      </w:r>
    </w:p>
    <w:p>
      <w:r>
        <w:t>Жамап қою керек боп тұр.</w:t>
        <w:br/>
        <w:t>СЕҢ</w:t>
        <w:br/>
        <w:t>Сатыр - сүтыр сең қозғалды,</w:t>
        <w:br/>
        <w:t>Көреді оны халық қызық.</w:t>
        <w:br/>
        <w:t>Жағалауда ізі қалды,</w:t>
        <w:br/>
        <w:t>Мұз құрсауын жарып - бұзып.</w:t>
        <w:br/>
        <w:t>КҮН КҮРКІРІ</w:t>
        <w:br/>
        <w:t>Жайбарақат отыр еді</w:t>
        <w:br/>
        <w:t>Ел жайлауда бие байлап,</w:t>
        <w:br/>
        <w:t>Көкте жылқы кісінеді,</w:t>
        <w:br/>
        <w:t>Ауыздығын күрт - күрт шайнап.</w:t>
        <w:br/>
        <w:t>69</w:t>
        <w:br/>
        <w:t>КЕМПІРҚОСАҚ</w:t>
        <w:br/>
        <w:t>Күн түнеріп,</w:t>
        <w:br/>
        <w:t>Сүр бұлт төніп</w:t>
        <w:br/>
        <w:t>Қатты нөсер</w:t>
        <w:br/>
        <w:t>Құйды келіп</w:t>
        <w:br/>
        <w:t>Күміс жіптер секілді бір</w:t>
        <w:br/>
        <w:t>Жер бетінде төгілді нұр</w:t>
        <w:br/>
        <w:t>Күн күлді де сәуле шашып,</w:t>
        <w:br/>
        <w:t>Ашылды аспан шайдай ашық.</w:t>
        <w:br/>
        <w:t>Қол ұстасып жеті бояу,</w:t>
        <w:br/>
        <w:t>Тау биікке шықты жаяу.</w:t>
        <w:br/>
        <w:t>Көк төсінде көпірге ұқсап,</w:t>
        <w:br/>
        <w:t>Керілді енді кемпірқосақ.</w:t>
        <w:br/>
        <w:t>НАУРЫЗЫМ ҚОРЫҒЫНДА</w:t>
        <w:br/>
        <w:t>Наурызымның қорығы,</w:t>
        <w:br/>
        <w:t>Құстың құтты орыны.</w:t>
        <w:br/>
        <w:t>Әупілдектің жаңғырып</w:t>
        <w:br/>
        <w:t>Естіледі зор үні.</w:t>
        <w:br/>
        <w:t>Тырна жүрсе жағада,</w:t>
        <w:br/>
        <w:t>Шабақ аулап шағала,</w:t>
        <w:br/>
        <w:t>Ұшып жатыр қиқулап</w:t>
        <w:br/>
        <w:t>Шүрегейлер көк ала.</w:t>
        <w:br/>
        <w:t>Айдын тәсі жарқылдап,</w:t>
        <w:br/>
        <w:t>Үйрек - қаздар қанқылдап,</w:t>
        <w:br/>
        <w:t>Жан - жағымнан құс үні</w:t>
        <w:br/>
        <w:t>Естіледі сампылдап.</w:t>
        <w:br/>
        <w:t>Қамыс, қоға сабдырлап,</w:t>
        <w:br/>
        <w:t>Бозторғайлар шырылдап,</w:t>
        <w:br/>
        <w:t>Коктем ерте келді деп</w:t>
        <w:br/>
        <w:t>Бақа жатыр құрылдап.</w:t>
      </w:r>
    </w:p>
    <w:p>
      <w:r>
        <w:t>70</w:t>
        <w:br/>
        <w:t>ТОЛҒАН АЙ</w:t>
        <w:br/>
        <w:t>Қуанбасын ел қалай?!</w:t>
        <w:br/>
        <w:t>Сүттей жарық бұл маңай.</w:t>
        <w:br/>
        <w:t>Жұлдызды көк төсінде</w:t>
        <w:br/>
        <w:t>Шартабақтай толған ай.</w:t>
        <w:br/>
        <w:t>ТУҒАН АЙ</w:t>
        <w:br/>
        <w:t>Қызығатын бар адам,</w:t>
        <w:br/>
        <w:t>Ай сәулесі тараған,</w:t>
        <w:br/>
        <w:t>Алтын орақ секілді</w:t>
        <w:br/>
        <w:t>Ай туыпты жаңадан.</w:t>
        <w:br/>
        <w:t>ДАУЫЛ</w:t>
        <w:br/>
        <w:t>Алып біреу ерінбейтін,</w:t>
        <w:br/>
        <w:t>Қаққандай - ақ алашаны,</w:t>
        <w:br/>
        <w:t>Төңіректкен көрінбей түк,</w:t>
        <w:br/>
        <w:t>Көтерілді дала шаңы.</w:t>
        <w:br/>
        <w:t>ҚҰЙЫН</w:t>
        <w:br/>
        <w:t>Қызық екен құйын деген,</w:t>
        <w:br/>
        <w:t>Көз айырмай қара да түр.</w:t>
        <w:br/>
        <w:t>Ұршық - сынды үйірілген</w:t>
        <w:br/>
        <w:t>Шанды иіріп бара жатыр.</w:t>
        <w:br/>
        <w:t>ЖАҢБЫР</w:t>
        <w:br/>
        <w:t>Үйден шықпау керек енді,</w:t>
        <w:br/>
        <w:t>Бірақ, сыртқа елеңдеймін.</w:t>
        <w:br/>
        <w:t>Тырсылдатып тереземді,</w:t>
        <w:br/>
        <w:t>Жаңбыр үйге кірем дейді.</w:t>
        <w:br/>
        <w:t>68</w:t>
        <w:br/>
        <w:t>Оның атын кім дейміз?</w:t>
        <w:br/>
        <w:t>Олақ бала бүл дейміз!</w:t>
        <w:br/>
        <w:t>Бірін түртіп жылатты,</w:t>
        <w:br/>
        <w:t>Бірін шалып құлатты. -</w:t>
        <w:br/>
        <w:t>Аяқ-қолда тыным жоқ,</w:t>
        <w:br/>
        <w:t>Ала құйын сияқты.</w:t>
        <w:br/>
        <w:t>Оның атын кім дейміз?</w:t>
        <w:br/>
        <w:t>Теңтек бала бұл дейміз!</w:t>
        <w:br/>
        <w:t>Атқа қарғып мінбейді,</w:t>
        <w:br/>
        <w:t>Суда жүзе білмейді,</w:t>
        <w:br/>
        <w:t>Көше жарық болса да,</w:t>
        <w:br/>
        <w:t>Жалғыз өзі жүрмейді.</w:t>
        <w:br/>
        <w:t>Оның атын кім дейміз?</w:t>
        <w:br/>
        <w:t>Қорқақ бала бұл дейміз!</w:t>
        <w:br/>
        <w:t>Күнде үйқысы қанбайды,</w:t>
        <w:br/>
        <w:t>Жұмсағанға бармайды.</w:t>
      </w:r>
    </w:p>
    <w:p>
      <w:r>
        <w:t>Теледидар алдында</w:t>
        <w:br/>
        <w:t>Экраннан көз алмайды.</w:t>
        <w:br/>
        <w:t>Оның атын кім дейміз?</w:t>
        <w:br/>
        <w:t>Жалқау бала бұл дейміз!</w:t>
        <w:br/>
        <w:t>ТҮРЛІ - ТҮРЛІ БАЛА БАР</w:t>
        <w:br/>
        <w:t>Қолына алған бір ісі</w:t>
        <w:br/>
        <w:t>Оңбай, жұртқа жақпайтын,</w:t>
        <w:br/>
        <w:t>Тамақ ішкен ыдысын</w:t>
        <w:br/>
        <w:t>Жумай апта сақтайтын</w:t>
        <w:br/>
        <w:t>Балалар да болады.</w:t>
        <w:br/>
        <w:t>“Киіміңді шеш!” десе,</w:t>
        <w:br/>
        <w:t>Қояр орын таппайтын,</w:t>
        <w:br/>
        <w:t>Теледидар өшпесе,</w:t>
        <w:br/>
        <w:t>Төсегіне жатпайтын</w:t>
        <w:br/>
        <w:t>Балалар да болады.</w:t>
        <w:br/>
        <w:t>77</w:t>
        <w:br/>
        <w:t>“Бәрін өзім ұстадым!” --</w:t>
        <w:br/>
        <w:t>Дейді Шыңғыс мақтанып.</w:t>
        <w:br/>
        <w:t>“Тағы шортан керек пе?” -</w:t>
        <w:br/>
        <w:t>Нұрбек кепті көмекке.</w:t>
        <w:br/>
        <w:t>Сүйтсем, бәрі балықты</w:t>
        <w:br/>
        <w:t>Салыпты бір шелекке.</w:t>
        <w:br/>
        <w:t>БАЛКОН</w:t>
        <w:br/>
        <w:t>“Балкон деген</w:t>
        <w:br/>
        <w:t>биік үйдің ауласы”, -</w:t>
        <w:br/>
        <w:t>Деп Ғалымжан бой</w:t>
        <w:br/>
        <w:t>бермейді дауласып.</w:t>
        <w:br/>
        <w:t>“Балкон деген</w:t>
        <w:br/>
        <w:t>төр бөлменің жалғасы”, -</w:t>
        <w:br/>
        <w:t>Деп Бауыржан бой</w:t>
        <w:br/>
        <w:t>бермейді дауласып.</w:t>
        <w:br/>
        <w:t>Мен де оларға өзімше бой бермеймін,</w:t>
        <w:br/>
        <w:t>“Балкон деген гүл өсетін жер” -</w:t>
        <w:br/>
        <w:t>деймін.</w:t>
        <w:br/>
        <w:t>ОНЫҢ АТЫН КІМ ДЕЙМІЗ?</w:t>
        <w:br/>
        <w:t>Шалбар жатыр қуыста,</w:t>
        <w:br/>
        <w:t>Жейде жатыр бұрышта,</w:t>
        <w:br/>
        <w:t>Бас киім мен бәтеңке</w:t>
        <w:br/>
        <w:t>Бірге тұрса дұрыс па?</w:t>
        <w:br/>
        <w:t>Оның атын кім дейміз?</w:t>
        <w:br/>
        <w:t>Салақ бала бұл дейміз!</w:t>
        <w:br/>
        <w:t>Олпы-солпы кигені,</w:t>
      </w:r>
    </w:p>
    <w:p>
      <w:r>
        <w:t>Қадамақ боп түймені,</w:t>
        <w:br/>
        <w:t>Саусағына байқамай</w:t>
        <w:br/>
        <w:t>Шаншып алды инені.</w:t>
        <w:br/>
        <w:t>76</w:t>
        <w:br/>
        <w:t>Тұзға да ұқсайды,</w:t>
        <w:br/>
        <w:t>Бірақ тәп - тәтті. (Науат)</w:t>
        <w:br/>
        <w:t>Қатар жүрсе екеуі,</w:t>
        <w:br/>
        <w:t>Барар жерге жетеді.</w:t>
        <w:br/>
        <w:t>Ал жоғалса сыңары,</w:t>
        <w:br/>
        <w:t>Қозғала алмай тұрады. (Аяқ киім)</w:t>
        <w:br/>
        <w:t>Үйден шықсаң,</w:t>
        <w:br/>
        <w:t>болмайды оның керегі,</w:t>
        <w:br/>
        <w:t>Қайтып келсең,</w:t>
        <w:br/>
        <w:t>үйге хабар береді. (Есік қоңырауы)</w:t>
        <w:br/>
        <w:t>Жаңбыр, күннен қорғайды,</w:t>
        <w:br/>
        <w:t>Тек жылуы болмайды. (Қол шатыр)</w:t>
        <w:br/>
        <w:t>Бір басында болса да екі құлағы,</w:t>
        <w:br/>
        <w:t>Тек біреуі құлақ тосып тұрады.</w:t>
        <w:br/>
        <w:t>(Телефон)</w:t>
        <w:br/>
        <w:t>Сөйлемес күні жоқ,</w:t>
        <w:br/>
        <w:t>Білмейтін тілі жоқ. (Радио)</w:t>
        <w:br/>
        <w:t>Сымға ілінген мұрты бар,</w:t>
        <w:br/>
        <w:t>Ішінде көп жұрты бар.</w:t>
        <w:br/>
        <w:t>(Троллейбус)</w:t>
        <w:br/>
        <w:t>Өзі темір, ала мойын көрікті</w:t>
        <w:br/>
        <w:t>Інім менің темір жолдан көріпті.</w:t>
        <w:br/>
        <w:t>(Шлагбаум)</w:t>
        <w:br/>
        <w:t>Жүрт таңырқан қарады,</w:t>
        <w:br/>
        <w:t>Заулар құрыш жолы бар.</w:t>
        <w:br/>
        <w:t>Зулап кетіп барады</w:t>
        <w:br/>
        <w:t>79</w:t>
        <w:br/>
        <w:t>Ұрттап суды алған соң,</w:t>
        <w:br/>
        <w:t>Балық қалай сөйлесін?!</w:t>
        <w:br/>
        <w:t>ҚАЙЫҚТА</w:t>
        <w:br/>
        <w:t>Айнадай мөлдір су бетін сызып,</w:t>
        <w:br/>
        <w:t>Қайықпен көлде келемін жүзіп.</w:t>
        <w:br/>
        <w:t>Көкпенбек таулар, жап - жасыл</w:t>
      </w:r>
    </w:p>
    <w:p>
      <w:r>
        <w:t>ағаш,</w:t>
        <w:br/>
        <w:t>Құмдауыт жаға - бәрі де қызық.</w:t>
        <w:br/>
        <w:t>Аңқытып исін қарағай, қайың,</w:t>
        <w:br/>
        <w:t>Көңілім сергіп, қалмайды уайым.</w:t>
        <w:br/>
        <w:t>Кеудемді керіп дем алам еркін,</w:t>
        <w:br/>
        <w:t>Қайығым алға жылжыған сайын.</w:t>
        <w:br/>
        <w:t>Шағала шулап бір әнге салып,</w:t>
        <w:br/>
        <w:t>Бетінде судың шоршиды балық.</w:t>
        <w:br/>
        <w:t>Тамаша қандай табиғат, шіркін,</w:t>
        <w:br/>
        <w:t>Қалады бір сәт құмарың қанып.</w:t>
        <w:br/>
        <w:t>БОЛДЫҚ БІЗДЕР АЗАМАТ</w:t>
        <w:br/>
        <w:t>Жатты біздің аулада</w:t>
        <w:br/>
        <w:t>Жол үстіңде дәу темір.</w:t>
        <w:br/>
        <w:t>Сүйреп тастай алмады</w:t>
        <w:br/>
        <w:t>Палуан ағай Жантемір.</w:t>
        <w:br/>
        <w:t>Айдын, Айбар, Игілік,</w:t>
        <w:br/>
        <w:t>Олжас, Шыңғыс, Сүйіндік,</w:t>
        <w:br/>
        <w:t>Барлығымыз жиылдық,</w:t>
        <w:br/>
        <w:t>Қас батырдай түйілдік.</w:t>
        <w:br/>
        <w:t>Домалаттық тасты да,</w:t>
        <w:br/>
        <w:t>Қол қусырып тұрмадық.</w:t>
        <w:br/>
        <w:t>ҒӘ</w:t>
        <w:br/>
        <w:t>Жібі де жоқ, алайда,</w:t>
        <w:br/>
        <w:t>Толып жатыр инесі. (Кірпі)</w:t>
        <w:br/>
        <w:t>Жылжымалы баспалдақ,</w:t>
        <w:br/>
        <w:t>Бара жатыр аспандап. (Эскалатор)</w:t>
        <w:br/>
        <w:t>Жер астынан су шығарып аспанға,</w:t>
        <w:br/>
        <w:t>Мәз боламын моншақтарын шаш</w:t>
        <w:br/>
        <w:t>қанға. (Фонтан)</w:t>
        <w:br/>
        <w:t>Жыртылған сайын парағы,</w:t>
        <w:br/>
        <w:t>Жұқарып өзі қалады. (Күнтізбе)</w:t>
        <w:br/>
        <w:t>Сиқыр да жоқ ісінде</w:t>
        <w:br/>
        <w:t>Алды иесі жүлдені.</w:t>
        <w:br/>
        <w:t>Сақталады ішінде</w:t>
        <w:br/>
        <w:t>Барлық көрген - білгені.</w:t>
        <w:br/>
        <w:t>Бағалаймыз еңбегін</w:t>
        <w:br/>
        <w:t>Түсіруші сабаздың.</w:t>
        <w:br/>
        <w:t>Көшіреді көргенін</w:t>
        <w:br/>
        <w:t>Ақ бетіне қағаздың. (Фотоаппарат)</w:t>
      </w:r>
    </w:p>
    <w:p>
      <w:r>
        <w:t>АЛФАВИТТІК ЖҰМБАҚТАР</w:t>
        <w:br/>
        <w:t>Азда бар,</w:t>
        <w:br/>
        <w:t>Көпте жоқ.</w:t>
        <w:br/>
        <w:t>Сазда бар,</w:t>
        <w:br/>
        <w:t>Шөпте жоқ. (4)</w:t>
        <w:br/>
        <w:t>Итте бар,</w:t>
        <w:br/>
        <w:t>Қойда жоқ.</w:t>
        <w:br/>
        <w:t>Китте бар,</w:t>
        <w:br/>
        <w:t>Тайда жоқ. (Й)</w:t>
        <w:br/>
        <w:t>Тілде бар,</w:t>
        <w:br/>
        <w:t>Сөзде жоқ.</w:t>
        <w:br/>
        <w:t>6--2156 81</w:t>
        <w:br/>
        <w:t>Көл маңайы, аймағы</w:t>
        <w:br/>
        <w:t>Қонған құстың ойнағы.</w:t>
        <w:br/>
        <w:t>Бұзылмаған жер осы</w:t>
        <w:br/>
        <w:t>Табиғаттың қаймағы.</w:t>
        <w:br/>
        <w:t>БОРСЫҚ - ОРМАН БАЕБАНЫ</w:t>
        <w:br/>
        <w:t>Наурызымның орманы</w:t>
        <w:br/>
        <w:t>Туған өлке қорғаны.</w:t>
        <w:br/>
        <w:t>Мекен еткен бұл жерді</w:t>
        <w:br/>
        <w:t>Борсық - орман бағбаны.</w:t>
        <w:br/>
        <w:t>Майлы болса денесі,</w:t>
        <w:br/>
        <w:t>Семіз қылған жер осы.</w:t>
        <w:br/>
        <w:t>Оянбайды ұйқыдан</w:t>
        <w:br/>
        <w:t>Жазға дейін келесі.</w:t>
        <w:br/>
        <w:t>БАЛЫҚ НЕГЕ ҮНДЕМЕЙДІ?</w:t>
        <w:br/>
        <w:t>Аң патшасы арыстан</w:t>
        <w:br/>
        <w:t>Ашуланса ақырар.</w:t>
        <w:br/>
        <w:t>Шықылықтап сауысқан,</w:t>
        <w:br/>
        <w:t>Қораз таңда шақырар.</w:t>
        <w:br/>
        <w:t>Бота, бұзау, құлынның</w:t>
        <w:br/>
        <w:t>Өзіне тәң тілі бар.</w:t>
        <w:br/>
        <w:t>Тіпті титтей шыбынның</w:t>
        <w:br/>
        <w:t>Ызындаған үні бар.</w:t>
        <w:br/>
        <w:t>Қолыңа ұстап көріп пе ең</w:t>
        <w:br/>
        <w:t>Сөйлемейді балықтар...</w:t>
        <w:br/>
        <w:t>Үндемейді неліктен,</w:t>
        <w:br/>
        <w:t>Кім бар оны анықтар?!</w:t>
        <w:br/>
        <w:t>Оңашада қалған соң,</w:t>
        <w:br/>
        <w:t>Ойлап көрші, ей, досым,</w:t>
        <w:br/>
        <w:t>71</w:t>
      </w:r>
    </w:p>
    <w:p>
      <w:r>
        <w:t>Түнде бар,</w:t>
        <w:br/>
        <w:t>Күнде жоқ. (Т)</w:t>
        <w:br/>
        <w:t>БЕС АТАУ</w:t>
        <w:br/>
        <w:t>“Саған жақын бір адам</w:t>
        <w:br/>
        <w:t>Үш әріптен тұрады.</w:t>
        <w:br/>
        <w:t>Оқысаң да қай жақтан,</w:t>
        <w:br/>
        <w:t>Бір сөз болып шығады.</w:t>
        <w:br/>
        <w:t>Айтпасам да есімін,</w:t>
        <w:br/>
        <w:t>Кез келген жан ұғады.</w:t>
        <w:br/>
        <w:t>Тапшы жұмбақ шешімін”, -</w:t>
        <w:br/>
        <w:t>Деп жолдасым сұрады.</w:t>
        <w:br/>
        <w:t>Қызық болып естілді</w:t>
        <w:br/>
        <w:t>Жолдасымның сауалы.</w:t>
        <w:br/>
        <w:t>Бұл жұмбақтың бес түрлі</w:t>
        <w:br/>
        <w:t>Бар, мен білсем, жауабы.</w:t>
        <w:br/>
        <w:t>Кеңіл көкке самғады,</w:t>
        <w:br/>
        <w:t>Таптым, таптым!</w:t>
        <w:br/>
        <w:t>Алақай!.</w:t>
        <w:br/>
        <w:t>Жұмбағымды сен - дағы</w:t>
        <w:br/>
        <w:t>Шешіп көрші балақай!</w:t>
        <w:br/>
        <w:t>(Ата,</w:t>
        <w:br/>
        <w:t>ана,</w:t>
        <w:br/>
        <w:t>апа,</w:t>
        <w:br/>
        <w:t>аға,</w:t>
        <w:br/>
        <w:t>іні)</w:t>
        <w:br/>
        <w:t>ОЙЛАН, ТАП!</w:t>
        <w:br/>
        <w:t>Егер Т - дан бастасаң,</w:t>
        <w:br/>
        <w:t>Жер биігі боламын.</w:t>
        <w:br/>
        <w:t>Т-- ны алып тастасаң,</w:t>
        <w:br/>
        <w:t>Балық ұстай аламын. (Тау - Ау)</w:t>
        <w:br/>
        <w:t>82</w:t>
        <w:br/>
        <w:t>Ойыншығы арбасында,</w:t>
        <w:br/>
        <w:t>Барлығы бар дәл қасында.</w:t>
        <w:br/>
        <w:t>Тек ойынның дәмі кеткен,</w:t>
        <w:br/>
        <w:t>Жалғыздықтан жалықты ақыр.</w:t>
        <w:br/>
        <w:t>Енді, бірақ, бала біткен</w:t>
        <w:br/>
        <w:t>Жоламайды оған жақын.</w:t>
        <w:br/>
        <w:t>АСАН</w:t>
      </w:r>
    </w:p>
    <w:p>
      <w:r>
        <w:t>“Нешеде жасың 2” - деп сұрасаң,</w:t>
        <w:br/>
        <w:t>Жұдырық түйеді бұл Асан.</w:t>
        <w:br/>
        <w:t>Мен болсам бестемін.</w:t>
        <w:br/>
        <w:t>Ал Асан</w:t>
        <w:br/>
        <w:t>Білмейді санауды, сірә, сан.</w:t>
        <w:br/>
        <w:t>Көрсетсе бес бірдей бармағын,</w:t>
        <w:br/>
        <w:t>Түсінер едім ғой ар жағын.</w:t>
        <w:br/>
        <w:t>Өзі айтпай, кейіннен білдім мен</w:t>
        <w:br/>
        <w:t>Асанның бес жасқа толғанын.</w:t>
        <w:br/>
        <w:t>БАЛЫҚ АУЛАЙ БАРҒАНДА</w:t>
        <w:br/>
        <w:t>“Алабұға, ақ балық,</w:t>
        <w:br/>
        <w:t>Қармағымды қап, балық!”</w:t>
        <w:br/>
        <w:t>Суға үңіліп жағада</w:t>
        <w:br/>
        <w:t>Шыңғыс отыр баптанып.</w:t>
        <w:br/>
        <w:t>Шабақ шоршып ойнайды,</w:t>
        <w:br/>
        <w:t>Мазақтай ма, қоймайды.</w:t>
        <w:br/>
        <w:t>Елдос соған ыза боп,</w:t>
        <w:br/>
        <w:t>Тез ұстауды ойлайды.</w:t>
        <w:br/>
        <w:t>Сазан, табан, ақ балық,</w:t>
        <w:br/>
        <w:t>Бұл не деген көп балық?!</w:t>
        <w:br/>
        <w:t>75</w:t>
        <w:br/>
        <w:t>Қыс келді,</w:t>
        <w:br/>
        <w:t>Хоккейді,</w:t>
        <w:br/>
        <w:t>Шаоаңғыны,</w:t>
        <w:br/>
        <w:t>Конькиді,</w:t>
        <w:br/>
        <w:t>Шананы)</w:t>
        <w:br/>
        <w:t>ДҰРЫС ОҚЫ</w:t>
        <w:br/>
        <w:t>Бақшада қырдағы</w:t>
        <w:br/>
        <w:t>Қалмапты алма дым.</w:t>
        <w:br/>
        <w:t>Дегенім болмады,</w:t>
        <w:br/>
        <w:t>Ештеңе алмадым.</w:t>
        <w:br/>
        <w:t>Шықтым да шатырға,</w:t>
        <w:br/>
        <w:t>Кептірген қақ алдым.</w:t>
        <w:br/>
        <w:t>Салып көр ақылға,</w:t>
        <w:br/>
        <w:t>Жеймін деп қақалдым.</w:t>
        <w:br/>
        <w:t>Қалма тек шатысып,</w:t>
        <w:br/>
        <w:t>Мінуге ат алдым.</w:t>
        <w:br/>
        <w:t>Бәйгеге қатысып,</w:t>
        <w:br/>
        <w:t>Шабандоз аталдым.</w:t>
        <w:br/>
        <w:t>ЖҰМБАҚ ӘРІПТЕР</w:t>
        <w:br/>
        <w:t>Зейін қоймай тұрған бала сөзіме,</w:t>
        <w:br/>
        <w:t>Бір әріппен сұрақ қояр өзіме.</w:t>
        <w:br/>
        <w:t>“А 2»</w:t>
      </w:r>
    </w:p>
    <w:p>
      <w:r>
        <w:t>Көп сөз сөйлеп,</w:t>
        <w:br/>
        <w:t>ел алдына шықпаймын,</w:t>
        <w:br/>
        <w:t>Дос сөзіне бас изеймін,</w:t>
        <w:br/>
        <w:t>құптаймын.</w:t>
        <w:br/>
        <w:t>“Қ”</w:t>
        <w:br/>
        <w:t>Оның ата кәсібін</w:t>
        <w:br/>
        <w:t>Келер ұрпақ жалғапты.</w:t>
        <w:br/>
        <w:t>Қалмай құрбы - қатардан</w:t>
        <w:br/>
        <w:t>Арманы алға апарған...</w:t>
        <w:br/>
        <w:t>Содан бері бабамыз</w:t>
        <w:br/>
        <w:t>“Шопан ата” атанған.</w:t>
        <w:br/>
        <w:t>Екінші әйел тілегі</w:t>
        <w:br/>
        <w:t>Құрбысымен бір еді,</w:t>
        <w:br/>
        <w:t>Күйеуінен өтініп,</w:t>
        <w:br/>
        <w:t>Жалғыз тілектіледі.</w:t>
        <w:br/>
        <w:t>-- Шарлап жүріп қиырды,</w:t>
        <w:br/>
        <w:t>Көрмей кеттің үйіңді.</w:t>
        <w:br/>
        <w:t>Гүл мен шөптің сан түрін</w:t>
        <w:br/>
        <w:t>Тауып бер! -</w:t>
        <w:br/>
        <w:t>деп қиылды.</w:t>
        <w:br/>
        <w:t>Ер жігіт те ибалы</w:t>
        <w:br/>
        <w:t>Әйел затын сыйлады.</w:t>
        <w:br/>
        <w:t>Алуан шөптің дәні мен</w:t>
        <w:br/>
        <w:t>Тамырларын жинады.</w:t>
        <w:br/>
        <w:t>Ал әйелі әдепті</w:t>
        <w:br/>
        <w:t>Жүрген жерін сән етті.</w:t>
        <w:br/>
        <w:t>Гүл өсірді жайнатып,</w:t>
        <w:br/>
        <w:t>ТОПЫРАҚҚА ДӘН ЕКТІ.</w:t>
        <w:br/>
        <w:t>Дән де пісіп-толысты,</w:t>
        <w:br/>
        <w:t>Ізгі тілек тоғысты.</w:t>
        <w:br/>
        <w:t>Молшылыққа бөледі</w:t>
        <w:br/>
        <w:t>Берекелі қоңысты.</w:t>
        <w:br/>
        <w:t>94</w:t>
        <w:br/>
        <w:t>Тал бесіктің ішінде,</w:t>
        <w:br/>
        <w:t>Жатты сәби уілдеп.</w:t>
        <w:br/>
        <w:t>Сонда Қасқыр сөйлейді,</w:t>
        <w:br/>
        <w:t>Сөйлегенде бүй дейді:</w:t>
        <w:br/>
        <w:t>“Не қылсақ та жөн, - дейді.</w:t>
        <w:br/>
        <w:t>Бір тоялық, кел!” - дейді.</w:t>
        <w:br/>
        <w:t>Жұмыс істеп анасы</w:t>
        <w:br/>
        <w:t>Кеткен ұзап, шамасы.</w:t>
        <w:br/>
        <w:t>Жатыр бесік ішінде</w:t>
      </w:r>
    </w:p>
    <w:p>
      <w:r>
        <w:t>Адамзаттың баласы.</w:t>
        <w:br/>
        <w:t>Ит шытынап көздері</w:t>
        <w:br/>
        <w:t>Бұдан әрі төзбеді.</w:t>
        <w:br/>
        <w:t>“Табаныңды жалтырат</w:t>
        <w:br/>
        <w:t>Осы арадан тез!” - деді.</w:t>
        <w:br/>
        <w:t>- Серігім боп сең менің,</w:t>
        <w:br/>
        <w:t>Не сұмдықты көрмедім.</w:t>
        <w:br/>
        <w:t>Нәрестені жегенше,</w:t>
        <w:br/>
        <w:t>АРТЫҚ АШТАН ӨЛГЕНІМ.</w:t>
        <w:br/>
        <w:t>Қасқыр тісін қайрады,</w:t>
        <w:br/>
        <w:t>Аң емес пе айлалы?!</w:t>
        <w:br/>
        <w:t>Жанындағы досына</w:t>
        <w:br/>
        <w:t>Енді қастық ойлады.</w:t>
        <w:br/>
        <w:t>Күн еңкейді,</w:t>
        <w:br/>
        <w:t>кеш кірді,</w:t>
        <w:br/>
        <w:t>Итке Қасқыр сес қылды.</w:t>
        <w:br/>
        <w:t>Қыр астынан кенеттен</w:t>
        <w:br/>
        <w:t>Қалың дүбір естілді.</w:t>
        <w:br/>
        <w:t>Аттұяғы тақылдап,</w:t>
        <w:br/>
        <w:t>Бірін - бірі тақымдап,</w:t>
        <w:br/>
        <w:t>99</w:t>
        <w:br/>
        <w:t>Бір ғажайып көрсем болды,</w:t>
        <w:br/>
        <w:t>мен соған</w:t>
        <w:br/>
        <w:t>Таң қалғаннан таңдай қағып,</w:t>
        <w:br/>
        <w:t>тамсанам.</w:t>
        <w:br/>
        <w:t>133 О! »</w:t>
        <w:br/>
        <w:t>Бір әріп бір сөз бола ма?</w:t>
        <w:br/>
        <w:t>Білсең; оған жолама!</w:t>
        <w:br/>
        <w:t>“у»”</w:t>
        <w:br/>
        <w:t>ЖАҢЫЛТПАШТАР</w:t>
        <w:br/>
        <w:t>1</w:t>
        <w:br/>
        <w:t>Ақтастыда ақ тас көп,</w:t>
        <w:br/>
        <w:t>Ақтастыда әк, тас көп.</w:t>
        <w:br/>
        <w:t>Апам айтты әпкеме:</w:t>
        <w:br/>
        <w:t>«Үйдің ішін ақтас”, - деп.</w:t>
        <w:br/>
        <w:t>2</w:t>
        <w:br/>
        <w:t>Көк серке</w:t>
        <w:br/>
        <w:t>Көп серкемен</w:t>
        <w:br/>
        <w:t>Нені іздейді?</w:t>
        <w:br/>
        <w:t>Көп серке</w:t>
        <w:br/>
        <w:t>Көк серкені</w:t>
        <w:br/>
        <w:t>Мүйіздейді.</w:t>
        <w:br/>
        <w:t>3</w:t>
        <w:br/>
        <w:t>Жаңылсынға</w:t>
        <w:br/>
        <w:t>жаңылтпашты көп айттым,</w:t>
        <w:br/>
        <w:t>Жаңылтпаштан</w:t>
        <w:br/>
        <w:t>жаңылмасын деп айттым,</w:t>
      </w:r>
    </w:p>
    <w:p>
      <w:r>
        <w:t>Жаңылтпашты</w:t>
        <w:br/>
        <w:t>жаңылса да тағы айтты,</w:t>
        <w:br/>
        <w:t>Жаңылуын бірте -- бірте</w:t>
        <w:br/>
        <w:t>азайтты.</w:t>
        <w:br/>
        <w:t>88</w:t>
        <w:br/>
        <w:t>жығылып.</w:t>
        <w:br/>
        <w:t>Жақын келіп ауылға,</w:t>
        <w:br/>
        <w:t>"Жатты сайда тығылып.</w:t>
        <w:br/>
        <w:t>Жағасында бұлақтың,</w:t>
        <w:br/>
        <w:t>Арасынан құрақтың</w:t>
        <w:br/>
        <w:t>Маңырлаған дауысын</w:t>
        <w:br/>
        <w:t>Естіп қалды лақтың.</w:t>
        <w:br/>
        <w:t>Ит пен Қасқыр жырынды</w:t>
        <w:br/>
        <w:t>Сол дауысқа бұрылды.</w:t>
        <w:br/>
        <w:t>Лақ байғүс жыртқыштың</w:t>
        <w:br/>
        <w:t>Тырнағына ілінді.</w:t>
        <w:br/>
        <w:t>Сонда Ит тұрып сөйлейді,</w:t>
        <w:br/>
        <w:t>“Болар талай той!” - дейді.</w:t>
        <w:br/>
        <w:t>“Обал болар жас төлге,</w:t>
        <w:br/>
        <w:t>Босатайық, қой!” - дейді;</w:t>
        <w:br/>
        <w:t>Оған Қасқыр көнбейді,</w:t>
        <w:br/>
        <w:t>Досын сөгіп, жерлейді.</w:t>
        <w:br/>
        <w:t>“Жемесең қой, қазір - ақ</w:t>
        <w:br/>
        <w:t>Жайғастырам мен”, - дейді</w:t>
        <w:br/>
        <w:t>Ойлаған соң қарынды,</w:t>
        <w:br/>
        <w:t>Ит те сөзден жаңылды.</w:t>
        <w:br/>
        <w:t>Ақыр түбі лақ та</w:t>
        <w:br/>
        <w:t>Құрбандыққа шалынды.</w:t>
        <w:br/>
        <w:t>Өстіп талай күн өтті,</w:t>
        <w:br/>
        <w:t>Айлар өтті, жыл өтті.</w:t>
        <w:br/>
        <w:t>Тіске басар талшық жоқ,</w:t>
        <w:br/>
        <w:t>Қос дос әбден жүдепті.</w:t>
        <w:br/>
        <w:t>Күндердің бір күнінде,</w:t>
        <w:br/>
        <w:t>Қарағайдың түбінде,</w:t>
        <w:br/>
        <w:t>98</w:t>
        <w:br/>
        <w:t>Атты бірде жаңа таң.</w:t>
        <w:br/>
        <w:t>Гүл мен Бидай қосылып,</w:t>
        <w:br/>
        <w:t>Жайды Күнге алақан.</w:t>
        <w:br/>
        <w:t>Ойда жақта сол мезет</w:t>
        <w:br/>
        <w:t>Есітті оқыс бір үнді.</w:t>
        <w:br/>
        <w:t>Бір жүргінші жолға кеп,</w:t>
        <w:br/>
        <w:t>Етпетінен жығылды.</w:t>
        <w:br/>
        <w:t>Қалды ма екен әл бітіп?!</w:t>
        <w:br/>
        <w:t>Екі құрбы таяды.</w:t>
      </w:r>
    </w:p>
    <w:p>
      <w:r>
        <w:t>Жатыр жерде шаң жұтып,</w:t>
        <w:br/>
        <w:t>Салдырап қол- аяғы.</w:t>
        <w:br/>
        <w:t>Таусылар ма өмірі,</w:t>
        <w:br/>
        <w:t>Кімнең көрер шапағат?!</w:t>
        <w:br/>
        <w:t>Тілім - тілім еріні</w:t>
        <w:br/>
        <w:t>Кеткен құрғап, қаталап.</w:t>
        <w:br/>
        <w:t>Мұны көрген Гүл келіп,</w:t>
        <w:br/>
        <w:t>Әлгі адамға иілді,</w:t>
        <w:br/>
        <w:t>Жұпар сеуіп, дем беріп:</w:t>
        <w:br/>
        <w:t>“Тұра ғой!”-- деп қиылды.</w:t>
        <w:br/>
        <w:t>Қозғалғанын адамның</w:t>
        <w:br/>
        <w:t>Көріп бидай нұрланды</w:t>
        <w:br/>
        <w:t>Сосын оның аузына -</w:t>
        <w:br/>
        <w:t>Салды қызыл бір дәнді.</w:t>
        <w:br/>
        <w:t>Қорек болды өзекке</w:t>
        <w:br/>
        <w:t>Бір түйір дән бұйырған.</w:t>
        <w:br/>
        <w:t>Көзін ашты мезетте</w:t>
        <w:br/>
        <w:t>Келген адам қиырдан...</w:t>
        <w:br/>
        <w:t>90</w:t>
        <w:br/>
        <w:t>Халық деген неткен көп?!</w:t>
        <w:br/>
        <w:t>Аспан қандай.........</w:t>
        <w:br/>
        <w:t>Әсем әндер шарықтап,</w:t>
        <w:br/>
        <w:t>Көгершіндер.......</w:t>
        <w:br/>
        <w:t>Соққан сайын жел жібек,</w:t>
        <w:br/>
        <w:t>Барады тТу.......</w:t>
        <w:br/>
        <w:t>Әлем құшақ жайғандай,</w:t>
        <w:br/>
        <w:t>Тамаша еді Май......</w:t>
        <w:br/>
        <w:t>Ұйқасы:</w:t>
        <w:br/>
        <w:t>(Айтамын,</w:t>
        <w:br/>
        <w:t>бастарын,</w:t>
        <w:br/>
        <w:t>көкпеңбек,</w:t>
        <w:br/>
        <w:t>қалықтап,</w:t>
        <w:br/>
        <w:t>желбіреп,</w:t>
        <w:br/>
        <w:t>қандай!)</w:t>
        <w:br/>
        <w:t>Ауламызға.......</w:t>
        <w:br/>
        <w:t>Суық жерге түсті енді.</w:t>
        <w:br/>
        <w:t>Әли ойнап........</w:t>
        <w:br/>
        <w:t>“Әлі тоңғам жоқ”, - дейді.</w:t>
        <w:br/>
        <w:t>Берік байлап........</w:t>
        <w:br/>
        <w:t>Жарқабақтан қарғыды.</w:t>
      </w:r>
    </w:p>
    <w:p>
      <w:r>
        <w:t>Шынар киіп......</w:t>
        <w:br/>
        <w:t>Көкше мұзда қалқиды.</w:t>
        <w:br/>
        <w:t>Шыңғыс мініп......</w:t>
        <w:br/>
        <w:t>Әне, заулап барады.</w:t>
        <w:br/>
        <w:t>(Ұйқасы:</w:t>
        <w:br/>
        <w:t>86</w:t>
        <w:br/>
        <w:t>Сүтті тартып біткен соң,</w:t>
        <w:br/>
        <w:t>Жалап жедім ОИМАҚТЫ.</w:t>
        <w:br/>
        <w:t>2</w:t>
        <w:br/>
        <w:t>Қаз- үйрек ШӨЛДЕ ұшады,</w:t>
        <w:br/>
        <w:t>Дуадақ КӨЛДЕ ұшады,</w:t>
        <w:br/>
        <w:t>Қаршыға ШӨПТЕ ұшады,</w:t>
        <w:br/>
        <w:t>Көбелек КӨКТЕ ұшады,</w:t>
        <w:br/>
        <w:t>Бозторғай СУДА ұшады,</w:t>
        <w:br/>
        <w:t>Шағала ҚЫРДА үшады,</w:t>
        <w:br/>
        <w:t>Кекілік ТАУДА ұшады,</w:t>
        <w:br/>
        <w:t>Ұлар құс САИДА ұшады,</w:t>
        <w:br/>
        <w:t>Бал ара ТҮНДЕ ұшады,</w:t>
        <w:br/>
        <w:t>Жапалақ ГҮЛДЕ ұшады.</w:t>
        <w:br/>
        <w:t>(Дұрыс оқылуы:</w:t>
        <w:br/>
        <w:t>Шабақты - шалапты,</w:t>
        <w:br/>
        <w:t>Сүйрікті -- жүйрікті,</w:t>
        <w:br/>
        <w:t>Шортанды - арқанды,</w:t>
        <w:br/>
        <w:t>Қуырдым - суырдым,</w:t>
        <w:br/>
        <w:t>Йнемен - сүйменмен,</w:t>
        <w:br/>
        <w:t>Оймақты - қаймақты,</w:t>
        <w:br/>
        <w:t>Көлде - шәлде,</w:t>
        <w:br/>
        <w:t>Көкте -- шөпте,</w:t>
        <w:br/>
        <w:t>Қырда - суда,</w:t>
        <w:br/>
        <w:t>Сайда - тауда,</w:t>
        <w:br/>
        <w:t>Гүлде - түнде).</w:t>
        <w:br/>
        <w:t>ҰЙҚАСЫН ТАП!</w:t>
        <w:br/>
        <w:t>1</w:t>
        <w:br/>
        <w:t>Қарсы алғанда Май таңын,</w:t>
        <w:br/>
        <w:t>Әнді шырқап.......</w:t>
        <w:br/>
        <w:t>Менің барлық достарым.</w:t>
        <w:br/>
        <w:t>Қосты бүгін......</w:t>
        <w:br/>
        <w:t>Содан бері Адаммен</w:t>
        <w:br/>
        <w:t>Ит мәңгілік дос болған.</w:t>
        <w:br/>
        <w:t>Қасқыр сынды араммен</w:t>
        <w:br/>
        <w:t>Бітіспейтін өш болған.</w:t>
        <w:br/>
        <w:t>ӘН</w:t>
        <w:br/>
        <w:t>Ән дегенің әу бастан</w:t>
        <w:br/>
        <w:t>Көкті кезіп ұшыпты.</w:t>
      </w:r>
    </w:p>
    <w:p>
      <w:r>
        <w:t>Жалықтырып көк аспан,</w:t>
        <w:br/>
        <w:t>Бірде жерге түсіпті.</w:t>
        <w:br/>
        <w:t>Жарысыпты желменен,</w:t>
        <w:br/>
        <w:t>Ән шырқапты талмастан.</w:t>
        <w:br/>
        <w:t>Көше берген ел деген</w:t>
        <w:br/>
        <w:t>Оған назар салмастан.</w:t>
        <w:br/>
        <w:t>Ән шығармай дауысын,</w:t>
        <w:br/>
        <w:t>Әрі қарай кетеді.</w:t>
        <w:br/>
        <w:t>Аралайды тау ішін,</w:t>
        <w:br/>
        <w:t>Шөл далаға жетеді.</w:t>
        <w:br/>
        <w:t>Жан жоқ оны байқаған,</w:t>
        <w:br/>
        <w:t>Ел шаруасы көп әлі.</w:t>
        <w:br/>
        <w:t>Ән өкпелеп қайтадан,</w:t>
        <w:br/>
        <w:t>Кетті самғап жоғары.</w:t>
        <w:br/>
        <w:t>Қалғаннан соң көңілі,</w:t>
        <w:br/>
        <w:t>Әрі қарай кетеді.</w:t>
        <w:br/>
        <w:t>Құлазыған өңірі</w:t>
        <w:br/>
        <w:t>Талай жерден өтеді.</w:t>
        <w:br/>
        <w:t>Тың даладан шалқыған</w:t>
        <w:br/>
        <w:t>Көрді кенет егінді.</w:t>
        <w:br/>
        <w:t>Қорғасындай балқыған</w:t>
        <w:br/>
        <w:t>Көмейден ән төгілді.</w:t>
        <w:br/>
        <w:t>2</w:t>
        <w:br/>
        <w:t>Салт ат мінген адамдар</w:t>
        <w:br/>
        <w:t>Келе жатты жақындап.</w:t>
        <w:br/>
        <w:t>Қасқыр қасқыр болғасын,</w:t>
        <w:br/>
        <w:t>Тастай қашты жолдасын.</w:t>
        <w:br/>
        <w:t>Әбден шаршап, болдырған</w:t>
        <w:br/>
        <w:t>Из байғұсқа ол да сын.</w:t>
        <w:br/>
        <w:t>Ырғай мойны салбырап,</w:t>
        <w:br/>
        <w:t>Селдір жүні жалбырап,</w:t>
        <w:br/>
        <w:t>Мойынсұнып ажалға,</w:t>
        <w:br/>
        <w:t>Жата кетті қалжырап.</w:t>
        <w:br/>
        <w:t>Бұл не?</w:t>
        <w:br/>
        <w:t>Өң бе, елес пе?!</w:t>
        <w:br/>
        <w:t>Қоршаған жау емес пе?!</w:t>
        <w:br/>
        <w:t>Содан кейін не болып,</w:t>
        <w:br/>
        <w:t>Не қойғаны жоқ есте.</w:t>
        <w:br/>
        <w:t>Келіп жеткен топ адам</w:t>
        <w:br/>
        <w:t>Назар салып қараған:</w:t>
        <w:br/>
        <w:t>“Осы емес пе қаскүнем</w:t>
        <w:br/>
        <w:t>Қырда қойды талаған.</w:t>
        <w:br/>
        <w:t>Белгілі жай әр үйге,</w:t>
        <w:br/>
        <w:t>Ит қауіпті, әрине,</w:t>
        <w:br/>
        <w:t>Бесіктегі бірақ ол</w:t>
        <w:br/>
        <w:t>Тимепті ғой сәбиге?...</w:t>
        <w:br/>
        <w:t>Келгендердің көсемі,</w:t>
        <w:br/>
        <w:t>Топтан озған шешені,</w:t>
      </w:r>
    </w:p>
    <w:p>
      <w:r>
        <w:t>Елге мәлім кешегі</w:t>
        <w:br/>
        <w:t>Ақылы мол кісі еді.</w:t>
        <w:br/>
        <w:t>”</w:t>
        <w:br/>
        <w:t>100</w:t>
        <w:br/>
        <w:t>ШОПАН АТА ЖӘНЕ ДИҚАН БАБА</w:t>
        <w:br/>
        <w:t>Ерте, ерте, ерте еді,</w:t>
        <w:br/>
        <w:t>Ешкі жүні бөрте еді...</w:t>
        <w:br/>
        <w:t>Екі жігіт туралы</w:t>
        <w:br/>
        <w:t>Атам аңыз шертеді.</w:t>
        <w:br/>
        <w:t>Серік қылып үмітті</w:t>
        <w:br/>
        <w:t>Екеуі бір жүріпті.</w:t>
        <w:br/>
        <w:t>Ынтымақта, достықта</w:t>
        <w:br/>
        <w:t>Тату өмір сүріпті.</w:t>
        <w:br/>
        <w:t>Шарлап жердің алысын,</w:t>
        <w:br/>
        <w:t>Аулап түздің тағысын,</w:t>
        <w:br/>
        <w:t>Күн кешіпті екеуі</w:t>
        <w:br/>
        <w:t>Бала - шаға қамы үшін.</w:t>
        <w:br/>
        <w:t>Алыс кетсе, сағынар,</w:t>
        <w:br/>
        <w:t>Аңсап күтер жары бар.</w:t>
        <w:br/>
        <w:t>Ер жігіттер кешіксе,</w:t>
        <w:br/>
        <w:t>Қапаланып, қамығар.</w:t>
        <w:br/>
        <w:t>Бір - біріне сенгелі</w:t>
        <w:br/>
        <w:t>Аш құрсақ боп көрмеді,</w:t>
        <w:br/>
        <w:t>Киім тігу,</w:t>
        <w:br/>
        <w:t>Асқамы</w:t>
        <w:br/>
        <w:t>Екі әйелдің ермегі.</w:t>
        <w:br/>
        <w:t>Нұр жайнаған реңі</w:t>
        <w:br/>
        <w:t>Гүлге құмар біреуі.</w:t>
        <w:br/>
        <w:t>Жан - жануар үстінде</w:t>
        <w:br/>
        <w:t>Біреуінің тілеуі.</w:t>
        <w:br/>
        <w:t>Ұзақ күтіп ерлерін,</w:t>
        <w:br/>
        <w:t>Бағалайды еңбегін.</w:t>
        <w:br/>
        <w:t>Ұнатады олардың</w:t>
        <w:br/>
        <w:t>Олжа тауып келгенін.</w:t>
        <w:br/>
        <w:t>92</w:t>
        <w:br/>
        <w:t>Аңшы жігіт салмақты</w:t>
        <w:br/>
        <w:t>Содан аңға бармапты.</w:t>
        <w:br/>
        <w:t>Қалған барлық өмірін</w:t>
        <w:br/>
        <w:t>Дән егуге арнапты.</w:t>
        <w:br/>
        <w:t>Қалмай құрбы - қатардан,</w:t>
        <w:br/>
        <w:t>Арманы алға апарған.</w:t>
        <w:br/>
        <w:t>Содан бері бабамыз</w:t>
        <w:br/>
        <w:t>“Диқан баба” атанған.</w:t>
      </w:r>
    </w:p>
    <w:p>
      <w:r>
        <w:t>“Түлік төлден өседі”,</w:t>
        <w:br/>
        <w:t>“Астық дәннен өседі”, -</w:t>
        <w:br/>
        <w:t>Деген мәтел кешегі</w:t>
        <w:br/>
        <w:t>Содан қалған деседі.</w:t>
        <w:br/>
        <w:t>ИТ ПЕН ҚАСҚЫР</w:t>
        <w:br/>
        <w:t>Ерте, ерте, ертеде,</w:t>
        <w:br/>
        <w:t>Ешкі жүні бөртеде,</w:t>
        <w:br/>
        <w:t>Ит пен Қасқыр дос бопты</w:t>
        <w:br/>
        <w:t>Біздің байтақ өлкеде.</w:t>
        <w:br/>
        <w:t>Айбындары зор тіпті,</w:t>
        <w:br/>
        <w:t>Екеуі бір жортыпты.</w:t>
        <w:br/>
        <w:t>Қос жыртқыштан даланың</w:t>
        <w:br/>
        <w:t>Барлық аңы қорқыпты.</w:t>
        <w:br/>
        <w:t>Иттің сұрқы жаман- ақ,</w:t>
        <w:br/>
        <w:t>Кең өлкені аралап,</w:t>
        <w:br/>
        <w:t>Көзге қара шалынса,</w:t>
        <w:br/>
        <w:t>Үреді екен абалап.</w:t>
        <w:br/>
        <w:t>Қасқыр қуып құланды,</w:t>
        <w:br/>
        <w:t>Мертіктіріп бұланды,</w:t>
        <w:br/>
        <w:t>Мойнын үзіп керіктің,</w:t>
        <w:br/>
        <w:t>Қүтқармапты бір аңды.</w:t>
        <w:br/>
        <w:t>Қырса да аңды жағалай,</w:t>
        <w:br/>
        <w:t>95</w:t>
        <w:br/>
        <w:t>Егер Қ - дан бастасаң,</w:t>
        <w:br/>
        <w:t>Заттың түсі боламын.</w:t>
        <w:br/>
        <w:t>Қ - ны алып тастасаң,</w:t>
        <w:br/>
        <w:t>Гүлге барып қонамын. (Қара -- Ара)</w:t>
        <w:br/>
        <w:t>ӨЛЕҢ ЕСЕП</w:t>
        <w:br/>
        <w:t>Бір топ торғай достасқан</w:t>
        <w:br/>
        <w:t>Бір ағашқа қонады.</w:t>
        <w:br/>
        <w:t>Бұтақтарға қос - қостан</w:t>
        <w:br/>
        <w:t>Орын теуіп болады.</w:t>
        <w:br/>
        <w:t>Бүтақтардың біреуі</w:t>
        <w:br/>
        <w:t>Сол сәт артық қалады.</w:t>
        <w:br/>
        <w:t>Бұған бірақ жоқ еді</w:t>
        <w:br/>
        <w:t>Торғайлардың амалы.</w:t>
        <w:br/>
        <w:t>Бір бұтаққа бір - бірден</w:t>
        <w:br/>
        <w:t>Олар сонда қонады.</w:t>
        <w:br/>
        <w:t>Енді мұны кім білген?</w:t>
        <w:br/>
        <w:t>Торғай артық қалады.</w:t>
        <w:br/>
        <w:t>Айтыңдаршы, балалар,</w:t>
        <w:br/>
        <w:t>Ойлап көріп шамалы,</w:t>
        <w:br/>
        <w:t>Бүтақ пенен торғайдың</w:t>
      </w:r>
    </w:p>
    <w:p>
      <w:r>
        <w:t>Саны қанша болады?</w:t>
        <w:br/>
        <w:t>(Шешуі:</w:t>
        <w:br/>
        <w:t>Төрт торғай, үш бұтақ)</w:t>
        <w:br/>
        <w:t>АЛАСҚАН ӘРІПТЕР</w:t>
        <w:br/>
        <w:t>Қолдан құйған мүсіндей</w:t>
        <w:br/>
        <w:t>Қыран қүстүр ТАРАНЫП.</w:t>
        <w:br/>
        <w:t>Үйде, тордың ішінде</w:t>
        <w:br/>
        <w:t>Отыр тоты ҚАРАНЫП.</w:t>
        <w:br/>
        <w:t>Қылғып екі - үш шабақты,</w:t>
        <w:br/>
        <w:t>ИТ қылыпты қанағат.</w:t>
        <w:br/>
        <w:t>Танымай ма қонақты?</w:t>
        <w:br/>
        <w:t>83</w:t>
        <w:br/>
        <w:t>КИТ үреді абалап.</w:t>
        <w:br/>
        <w:t>“Қалмаймын!” - деп АҚЫРЫП,</w:t>
        <w:br/>
        <w:t>Ерке салды кесірді.</w:t>
        <w:br/>
        <w:t>Айдалада БАҚЫРЫП,</w:t>
        <w:br/>
        <w:t>Есектеккеесірді.</w:t>
        <w:br/>
        <w:t>Істер болсаң жапырып,</w:t>
        <w:br/>
        <w:t>Көз қорқақ та, ЖОЛ батыр</w:t>
        <w:br/>
        <w:t>Алыстарға шақырып,</w:t>
        <w:br/>
        <w:t>Алда түзу ҚОЛ жатыр.</w:t>
        <w:br/>
        <w:t>(Дұрыс оқылуы:</w:t>
        <w:br/>
        <w:t>Қаранып - таранып,</w:t>
        <w:br/>
        <w:t>Кит -- ит,</w:t>
        <w:br/>
        <w:t>Бақырып - ақырып</w:t>
        <w:br/>
        <w:t>Қол - жол).</w:t>
        <w:br/>
        <w:t>АДАСҚАН СӨЗДЕР</w:t>
        <w:br/>
        <w:t>1</w:t>
        <w:br/>
        <w:t>Көлден тартып ШАЛАПТЫ,</w:t>
        <w:br/>
        <w:t>Теріп алдым ЖҮЙРІКТІ.</w:t>
        <w:br/>
        <w:t>Шөлдеп іштім ШАБАҚТЫ,</w:t>
        <w:br/>
        <w:t>Ерттеп міндім СҮЙРІКТІ.</w:t>
        <w:br/>
        <w:t>Табаға сап АРҚАНДЫ,</w:t>
        <w:br/>
        <w:t>Сары майға СУЫРДЫМ.</w:t>
        <w:br/>
        <w:t>Екі бөліп ШОРТАНДЫ,</w:t>
        <w:br/>
        <w:t>Тарқатып, қыл ҚУЫРДЫМ.</w:t>
        <w:br/>
        <w:t>Дос болдым да СҮЙМЕНМЕН,</w:t>
        <w:br/>
        <w:t>Көзінен жіп өткіздім.</w:t>
        <w:br/>
        <w:t>Ойдым мықты ИНЕМЕН</w:t>
        <w:br/>
        <w:t>Нақ ортасын көк мұздың.</w:t>
        <w:br/>
        <w:t>Қолға кіріп кеткен соң,</w:t>
        <w:br/>
        <w:t>Киіп алдым ҚАЙМАҚТЫ,</w:t>
      </w:r>
    </w:p>
    <w:p>
      <w:r>
        <w:t>84</w:t>
        <w:br/>
        <w:t>Гүл осылай даламның</w:t>
        <w:br/>
        <w:t>Пәк мінезін танытты.</w:t>
        <w:br/>
        <w:t>Ал түйір дән адамның</w:t>
        <w:br/>
        <w:t>Жанын сақтап қалыпты.</w:t>
        <w:br/>
        <w:t>Екі құрбы, тегінде,</w:t>
        <w:br/>
        <w:t>Болды омірге араша.</w:t>
        <w:br/>
        <w:t>Бүгін менің жерімде</w:t>
        <w:br/>
        <w:t>Гүл өсіп түр тамаша!</w:t>
        <w:br/>
        <w:t>Іші - бауырым елжіреп,</w:t>
        <w:br/>
        <w:t>Өтем Гүлдің тұсынан,</w:t>
        <w:br/>
        <w:t>“Абзал досым келді”, - деп,</w:t>
        <w:br/>
        <w:t>Қызыл гүлді ұсынам.</w:t>
        <w:br/>
        <w:t>Басымды иіп әрдайым</w:t>
        <w:br/>
        <w:t>Өтем егін тұсынан,</w:t>
        <w:br/>
        <w:t>Мейман келсе, арнайы</w:t>
        <w:br/>
        <w:t>Нан мен тұзды ұсынам.</w:t>
        <w:br/>
        <w:t>Жақсылықты ән қылып,</w:t>
        <w:br/>
        <w:t>Дән өсірген елімде</w:t>
        <w:br/>
        <w:t>Гүл мен Бидай мәңгілік</w:t>
        <w:br/>
        <w:t>Қоныс тепті жерімде.</w:t>
        <w:br/>
        <w:t>Гүлдер, гүлдер...</w:t>
        <w:br/>
        <w:t>Көп қандай?!</w:t>
        <w:br/>
        <w:t>Көздің жауын алады.</w:t>
        <w:br/>
        <w:t>Жүрек қатты соққандай,</w:t>
        <w:br/>
        <w:t>Қиял самғап барады.</w:t>
        <w:br/>
        <w:t>Төгілсін ақ бауырсақ</w:t>
        <w:br/>
        <w:t>Достың адал жанындай</w:t>
        <w:br/>
        <w:t>Гүлім болса - көңіл шат,</w:t>
        <w:br/>
        <w:t>Егін болса - Елім бай.</w:t>
        <w:br/>
        <w:t>91</w:t>
        <w:br/>
        <w:t>Үйге келсе мақтайды,</w:t>
        <w:br/>
        <w:t>Алдында әдеп сақтайды.</w:t>
        <w:br/>
        <w:t>Жібермеуге алысқа</w:t>
        <w:br/>
        <w:t>Бірақ амал таппайды.</w:t>
        <w:br/>
        <w:t>Талай кешті батырды,</w:t>
        <w:br/>
        <w:t>Талай таңды атырды,</w:t>
        <w:br/>
        <w:t>Ойлап - ойлап,</w:t>
        <w:br/>
        <w:t>Бір күні</w:t>
        <w:br/>
        <w:t>Тапты әйелдер ақылды:</w:t>
        <w:br/>
        <w:t>-- Шарлая жүріп қиырды,</w:t>
      </w:r>
    </w:p>
    <w:p>
      <w:r>
        <w:t>Көрмей кеттің үйіңді.</w:t>
        <w:br/>
        <w:t>Тауешкі мен арқарды</w:t>
        <w:br/>
        <w:t>Ұстап бер! -</w:t>
        <w:br/>
        <w:t>деп қиылды.</w:t>
        <w:br/>
        <w:t>Жігіттер де айлалы,</w:t>
        <w:br/>
        <w:t>Қаруларын сайлады.</w:t>
        <w:br/>
        <w:t>Орды қазып,</w:t>
        <w:br/>
        <w:t>Андарды</w:t>
        <w:br/>
        <w:t>Қиқу салып айдады.</w:t>
        <w:br/>
        <w:t>Сұраған соң өтініп,</w:t>
        <w:br/>
        <w:t>Іске бекем бекініп,</w:t>
        <w:br/>
        <w:t>Ұстады ерлер арқарды</w:t>
        <w:br/>
        <w:t>Жүрген тасқа секіріп.</w:t>
        <w:br/>
        <w:t>Жануарлар не түрлі</w:t>
        <w:br/>
        <w:t>Қолға үйреніп,</w:t>
        <w:br/>
        <w:t>жетілді.</w:t>
        <w:br/>
        <w:t>Жас төл өсіп жыл сайын</w:t>
        <w:br/>
        <w:t>Аула ішінде секірді.</w:t>
        <w:br/>
        <w:t>Аңшы жігіт ардақты</w:t>
        <w:br/>
        <w:t>Таяқ ұстап,</w:t>
        <w:br/>
        <w:t>мал бақты.</w:t>
        <w:br/>
        <w:t>93</w:t>
        <w:br/>
        <w:t>7--2186</w:t>
        <w:br/>
        <w:t>Кезектегі көжек те</w:t>
        <w:br/>
        <w:t>Құрбандыққа шалынды,</w:t>
        <w:br/>
        <w:t>Шарлап жақын, алысты,</w:t>
        <w:br/>
        <w:t>Ой мен қырға барысты.</w:t>
        <w:br/>
        <w:t>Ұшқан құстан басқасын</w:t>
        <w:br/>
        <w:t>Түгелдей жеп тауысты.</w:t>
        <w:br/>
        <w:t>Қарындары шұрылдап,</w:t>
        <w:br/>
        <w:t>Өкпелері сырылдап,</w:t>
        <w:br/>
        <w:t>Жатты бірі қыңсылап,</w:t>
        <w:br/>
        <w:t>Жатты бірі ырылдап.</w:t>
        <w:br/>
        <w:t>Тіске басып алманы,</w:t>
        <w:br/>
        <w:t>Бір - ақ қылғып жалмады.</w:t>
        <w:br/>
        <w:t>Жесе де алмұрт, өрікті,</w:t>
        <w:br/>
        <w:t>Жұмырға жұқ болмады</w:t>
        <w:br/>
        <w:t>Жеміс - жидек көп дейді,</w:t>
        <w:br/>
        <w:t>Дәмі ауыздан кетпейді.</w:t>
        <w:br/>
        <w:t>Бірақ қарын толмайды,</w:t>
        <w:br/>
        <w:t>Етке бірі жетпейді.</w:t>
        <w:br/>
        <w:t>Барды екеуі шөлге де,</w:t>
        <w:br/>
        <w:t>Барды екеуі көлге де.</w:t>
      </w:r>
    </w:p>
    <w:p>
      <w:r>
        <w:t>Қүрт - құмырсқа тамаққа</w:t>
        <w:br/>
        <w:t>Татымы жоқ бірдеңе.</w:t>
        <w:br/>
        <w:t>Шоршып көлдің шабағы,</w:t>
        <w:br/>
        <w:t>Көздің жауын алады.</w:t>
        <w:br/>
        <w:t>Бірақ бірі ұстатпай</w:t>
        <w:br/>
        <w:t>Таусылды бар амалы.</w:t>
        <w:br/>
        <w:t>Сілекейі шұбырып,</w:t>
        <w:br/>
        <w:t>Сүйретіліп,</w:t>
        <w:br/>
        <w:t>97</w:t>
        <w:br/>
        <w:t>Демеуші еді: “Обал - ай!”</w:t>
        <w:br/>
        <w:t>Таңнан тиіп тісі етке,</w:t>
        <w:br/>
        <w:t>Болды Қасқыр қомағай.</w:t>
        <w:br/>
        <w:t>Күнде кезіп даланы,</w:t>
        <w:br/>
        <w:t>Ашылды әбден араны.</w:t>
        <w:br/>
        <w:t>Көзге түскен хайуанды</w:t>
        <w:br/>
        <w:t>Алып соғып, талады.</w:t>
        <w:br/>
        <w:t>Кәрмей ешбір тыйымды,</w:t>
        <w:br/>
        <w:t>Шарлады бар қиырды.</w:t>
        <w:br/>
        <w:t>Аңның етін Қасқыр жеп,</w:t>
        <w:br/>
        <w:t>Сүйегі Итке бұйырды.</w:t>
        <w:br/>
        <w:t>Бұтарланып бас, аяқ,</w:t>
        <w:br/>
        <w:t>Жемтік болды қосаяқ,</w:t>
        <w:br/>
        <w:t>Борсық, суыр - бәр - бәрін</w:t>
        <w:br/>
        <w:t>Көрмеген қос дос аяп.</w:t>
        <w:br/>
        <w:t>Талдырмастан өзекті,</w:t>
        <w:br/>
        <w:t>Күндер солай тез өтті.</w:t>
        <w:br/>
        <w:t>Екі жыртқыш бір күні</w:t>
        <w:br/>
        <w:t>Ұстап апты көжекті.</w:t>
        <w:br/>
        <w:t>Сонда Ит тұрып сөйлейді,</w:t>
        <w:br/>
        <w:t>“Болар талай той”, - дейді.</w:t>
        <w:br/>
        <w:t>“Еті де жоқ байғұс қой,</w:t>
        <w:br/>
        <w:t>БОСАТАЙЫҚ, ҚОЙ!- ДЕЙДІ.</w:t>
        <w:br/>
        <w:t>Оған Қасқыр көнбейді,</w:t>
        <w:br/>
        <w:t>Досын сөгіп, жерлейді:</w:t>
        <w:br/>
        <w:t>“Тым ақ жүрек екенсің,</w:t>
        <w:br/>
        <w:t>Аш қаларсың сен”, - дейді.</w:t>
        <w:br/>
        <w:t>Ойлаған соң қарынды,</w:t>
        <w:br/>
        <w:t>Ит те сөзден жаңылды.</w:t>
        <w:br/>
        <w:t>96</w:t>
        <w:br/>
        <w:t>“Дос боп кету кісімен</w:t>
        <w:br/>
        <w:t>Қиын оған, түсінем!</w:t>
        <w:br/>
        <w:t>Бірақ, зұлым қасқырдың</w:t>
        <w:br/>
        <w:t>Біледі ғой ісін ел.</w:t>
        <w:br/>
        <w:t>Бағып мұны көрелік,</w:t>
      </w:r>
    </w:p>
    <w:p>
      <w:r>
        <w:t>Асын тауып берелік!” -</w:t>
        <w:br/>
        <w:t>Ел ағасы осылай</w:t>
        <w:br/>
        <w:t>Айтты сонда төрелік.</w:t>
        <w:br/>
        <w:t>...Көзін ашса бұл “батыр”,</w:t>
        <w:br/>
        <w:t>Сүйек - саяқ мол жатыр.</w:t>
        <w:br/>
        <w:t>Көже - қатық құйылған</w:t>
        <w:br/>
        <w:t>Ағаш ыдыс алда түр.</w:t>
        <w:br/>
        <w:t>Асын ішіп, жайланып,</w:t>
        <w:br/>
        <w:t>Аузы, мұрты майланып,</w:t>
        <w:br/>
        <w:t>“Тағдыр қалай болар?”- деп,</w:t>
        <w:br/>
        <w:t>Отырды Итің ойланып.</w:t>
        <w:br/>
        <w:t>..Жылжып талай өтті жыл,</w:t>
        <w:br/>
        <w:t>Сырттан еді текті бір.</w:t>
        <w:br/>
        <w:t>Алал көңіл адамның</w:t>
        <w:br/>
        <w:t>Серігі боп кетті бүл.</w:t>
        <w:br/>
        <w:t>Асыр салған жасынан</w:t>
        <w:br/>
        <w:t>Балалар да қасынан</w:t>
        <w:br/>
        <w:t>Шықпай қойды,</w:t>
        <w:br/>
        <w:t>Батылы</w:t>
        <w:br/>
        <w:t>Сипады оны басынан.</w:t>
        <w:br/>
        <w:t>Көріп Адам пейілін,</w:t>
        <w:br/>
        <w:t>Досқа деген мейірін,</w:t>
        <w:br/>
        <w:t>Ықыласы оянып,</w:t>
        <w:br/>
        <w:t>Құты болды үйінің.</w:t>
        <w:br/>
        <w:t>101</w:t>
        <w:br/>
        <w:t>Үшінші бөлім</w:t>
        <w:br/>
        <w:t>Ертегілер мен аңыздар</w:t>
        <w:br/>
        <w:t>ГҮЛ МЕН БИДАЙ</w:t>
        <w:br/>
        <w:t>Гүл мен Бидай - қос құрбы.</w:t>
        <w:br/>
        <w:t>Жұбын жазбай өседі.</w:t>
        <w:br/>
        <w:t>Қыл өтпестей дос құрбы:</w:t>
        <w:br/>
        <w:t>“Бір болайық!” - деседі.</w:t>
        <w:br/>
        <w:t>Бірге шырқап жыр - әнді</w:t>
        <w:br/>
        <w:t>Қатар жүрген екеуі,</w:t>
        <w:br/>
        <w:t>Топырақта құнарлы</w:t>
        <w:br/>
        <w:t>Болған екен мекені.</w:t>
        <w:br/>
        <w:t>Жер жылытса тамырын,</w:t>
        <w:br/>
        <w:t>Күн қыздырып сабағын,</w:t>
        <w:br/>
        <w:t>Құрметтеп күн жарығын,</w:t>
        <w:br/>
        <w:t>Бағушы еді қабағын.</w:t>
        <w:br/>
        <w:t>Берген сертке Гүл берік,</w:t>
        <w:br/>
        <w:t>Достыққане жетеді?!</w:t>
        <w:br/>
        <w:t>Бұлттар келіп, су беріп,</w:t>
        <w:br/>
        <w:t>Шөлін басып кетеді.</w:t>
      </w:r>
    </w:p>
    <w:p>
      <w:r>
        <w:t>Бірін - бірі қимайды,</w:t>
        <w:br/>
        <w:t>Гүл жұпарын арнайды.</w:t>
        <w:br/>
        <w:t>Күнде көрсе Бидайды,</w:t>
        <w:br/>
        <w:t>Қиял көкке самғайды.</w:t>
        <w:br/>
        <w:t>Сайрайды кеп жыршы құс</w:t>
        <w:br/>
        <w:t>Әнге бөлеп маңайды,</w:t>
        <w:br/>
        <w:t>Арайланып ҡүншығыс,</w:t>
        <w:br/>
        <w:t>Алтын сәуле тарайды.</w:t>
        <w:br/>
        <w:t>...Кетті күндер жосылып,</w:t>
        <w:br/>
        <w:t>89</w:t>
        <w:br/>
        <w:t>Көзі шалды және де</w:t>
        <w:br/>
        <w:t>Қырдағы төрт түлікті.</w:t>
        <w:br/>
        <w:t>Әсем әуен әуелеп,</w:t>
        <w:br/>
        <w:t>Тербей берді үмітті.</w:t>
        <w:br/>
        <w:t>Қуанып шал, бала да,</w:t>
        <w:br/>
        <w:t>Әнмен шалқып, қыр асты.</w:t>
        <w:br/>
        <w:t>Еңбек күйі далада</w:t>
        <w:br/>
        <w:t>Ғажап әнге ұласты.</w:t>
        <w:br/>
        <w:t>Бүгін тынбай айтам ән,</w:t>
        <w:br/>
        <w:t>Жылда егінім піседі.</w:t>
        <w:br/>
        <w:t>Сол бір шақта қайтадан</w:t>
        <w:br/>
        <w:t>Әнім шалқи түседі.</w:t>
        <w:br/>
        <w:t>Бүгін менің жеріме</w:t>
        <w:br/>
        <w:t>Түспес бұлттан көлеңке.</w:t>
        <w:br/>
        <w:t>Жайнап өскен еліме</w:t>
        <w:br/>
        <w:t>Мәңгі қонақ Ән -- ерке!</w:t>
        <w:br/>
        <w:t>ЖЫЛ БАСЫ - НАУРЫЗ</w:t>
        <w:br/>
        <w:t>НАУРЫЗ ТОЙЫ</w:t>
        <w:br/>
        <w:t>(мектеп пен бала бақша сахнасына)</w:t>
        <w:br/>
        <w:t>Қатысушылар:</w:t>
        <w:br/>
        <w:t>Жүргізуші</w:t>
        <w:br/>
        <w:t>Жаңа жыл</w:t>
        <w:br/>
        <w:t>Ескі жыл</w:t>
        <w:br/>
        <w:t>Қыдыр ата</w:t>
        <w:br/>
        <w:t>Мыстан кемпір</w:t>
        <w:br/>
        <w:t>Алдар көсе</w:t>
        <w:br/>
        <w:t>Лақ</w:t>
        <w:br/>
        <w:t>Қозы</w:t>
        <w:br/>
        <w:t>Толықсып туды айымыз,</w:t>
        <w:br/>
        <w:t>Жарқырап шықты күніміз.</w:t>
        <w:br/>
        <w:t>Қыз:</w:t>
        <w:br/>
        <w:t>Табиғат тауып келісім,</w:t>
      </w:r>
    </w:p>
    <w:p>
      <w:r>
        <w:t>Жүректің мұзы ерісін.</w:t>
        <w:br/>
        <w:t>Қуаныш кернеп ел ішін,</w:t>
        <w:br/>
        <w:t>Тойласын жұртым жеңісін.</w:t>
        <w:br/>
        <w:t>Жігіт:</w:t>
        <w:br/>
        <w:t>Жайнаған жомарт Наурызда</w:t>
        <w:br/>
        <w:t>Тасиды бойда қан қызба.</w:t>
        <w:br/>
        <w:t>Жақсылық жаса жалғызға,</w:t>
        <w:br/>
        <w:t>Жүйрікке қамшы салғызба.</w:t>
        <w:br/>
        <w:t>Қыз:</w:t>
        <w:br/>
        <w:t>Көріне қалса көзге мін,</w:t>
        <w:br/>
        <w:t>Көрсетпей шұқып, төзбегін.</w:t>
        <w:br/>
        <w:t>Жақсыны шалма аяқтан,</w:t>
        <w:br/>
        <w:t>Аттама жібін өзгенің.</w:t>
        <w:br/>
        <w:t>Жүргізуші:</w:t>
        <w:br/>
        <w:t>Наурыз тойы басталсын,</w:t>
        <w:br/>
        <w:t>Ызғар бізден жасқансын.</w:t>
        <w:br/>
        <w:t>Қуаныштан қарияның</w:t>
        <w:br/>
        <w:t>Жанарынан жас тамсын.</w:t>
        <w:br/>
        <w:t>Дауыстар:</w:t>
        <w:br/>
        <w:t>Жылдың басы бұл Наурыз,</w:t>
        <w:br/>
        <w:t>Кел, төрге шық, гүл - Наурыз!</w:t>
        <w:br/>
        <w:t>Жұлдыз санаушы:</w:t>
        <w:br/>
        <w:t>Қаз жайлауын саз деймін,</w:t>
        <w:br/>
        <w:t>Наурыздан соң жаз деймін.</w:t>
        <w:br/>
        <w:t>Жылқы жылын сүймейтін</w:t>
        <w:br/>
        <w:t>Жан бұл жерде аз деймін.</w:t>
        <w:br/>
        <w:t>117</w:t>
        <w:br/>
        <w:t>Мыстан:</w:t>
        <w:br/>
        <w:t>Қайдан көрдім сені мен,</w:t>
        <w:br/>
        <w:t>Келдің кімнің елінен?</w:t>
        <w:br/>
        <w:t>Алдар:</w:t>
        <w:br/>
        <w:t>Арып - ашып алыстан,</w:t>
        <w:br/>
        <w:t>Өзіңді іздеп келіп ем.</w:t>
        <w:br/>
        <w:t>Құр қалмассың табыстан,</w:t>
        <w:br/>
        <w:t>Бірге жүрсең менімен.</w:t>
        <w:br/>
        <w:t>Мыстан:</w:t>
        <w:br/>
        <w:t>Недейді?!</w:t>
        <w:br/>
        <w:t>Неге, қайда,</w:t>
        <w:br/>
        <w:t>Емес пе мұның айла?</w:t>
        <w:br/>
        <w:t>Алдар:</w:t>
        <w:br/>
        <w:t>Ойбай, шеше,</w:t>
        <w:br/>
        <w:t>Кеттік, айда!</w:t>
        <w:br/>
        <w:t>Маған олжа,</w:t>
        <w:br/>
        <w:t>Сізге пайда!</w:t>
      </w:r>
    </w:p>
    <w:p>
      <w:r>
        <w:t>Алдар әндетеді:</w:t>
        <w:br/>
        <w:t>Ат басындай алтыным бар,</w:t>
        <w:br/>
        <w:t>Құдыққа оны көміп едім.</w:t>
        <w:br/>
        <w:t>Бүгін ғана жолым түсіп,</w:t>
        <w:br/>
        <w:t>Алмақ болып келіп едім.</w:t>
        <w:br/>
        <w:t>Алуға аршып, жетпей күшім,</w:t>
        <w:br/>
        <w:t>Сізден көмек болса деп ем.</w:t>
        <w:br/>
        <w:t>Төмен түссем, арқан ұшын,</w:t>
        <w:br/>
        <w:t>Ұстап біреу тұрса деп ем.</w:t>
        <w:br/>
        <w:t>Қайтем оны жерге тығып,</w:t>
        <w:br/>
        <w:t>Ал, шешетай, келісейік,</w:t>
        <w:br/>
        <w:t>Бар алтыңды алып шығып,</w:t>
        <w:br/>
        <w:t>Тепе - тең қып бөлісейік.</w:t>
        <w:br/>
        <w:t>199</w:t>
        <w:br/>
        <w:t>Жүргізуші:</w:t>
        <w:br/>
        <w:t>Ескі жыл, атағың жаңғырған,</w:t>
        <w:br/>
        <w:t>Өтіп сен келіпсің бар қырдан.</w:t>
        <w:br/>
        <w:t>Жасырмай айтшы тек, балалар</w:t>
        <w:br/>
        <w:t>Болды ма көңілінді қалдырған?</w:t>
        <w:br/>
        <w:t>Ескі жыл:</w:t>
        <w:br/>
        <w:t>Жауапты берейін не деп мен,</w:t>
        <w:br/>
        <w:t>Олардың көбіне жоқ өкпем.</w:t>
        <w:br/>
        <w:t>Үш жүз алпыс бес күнімді</w:t>
        <w:br/>
        <w:t>Өткізгем жоқ босқа, демек, мен.</w:t>
        <w:br/>
        <w:t>Бірнеше бала кіреді.</w:t>
        <w:br/>
        <w:t>1-ші бала:</w:t>
        <w:br/>
        <w:t>Тоз-тоз болып кітап көп,</w:t>
        <w:br/>
        <w:t>Күнделігім жыртылған.</w:t>
        <w:br/>
        <w:t>Бірақ онда шаруам жоқ,</w:t>
        <w:br/>
        <w:t>Күліп жүрмін мұртымнан.</w:t>
        <w:br/>
        <w:t>2- ші бала:</w:t>
        <w:br/>
        <w:t>“Әліппені” ашсам да,</w:t>
        <w:br/>
        <w:t>Көрмей тұрмын әріпті,</w:t>
        <w:br/>
        <w:t>Есінеймін еріксіз,</w:t>
        <w:br/>
        <w:t>Ұйқым қанбай қалыпты.</w:t>
        <w:br/>
        <w:t>3 - ші бала:</w:t>
        <w:br/>
        <w:t>Оңай сабақ болғанда,</w:t>
        <w:br/>
        <w:t>Тақтаға тез шығамын.</w:t>
        <w:br/>
        <w:t>Қиын сабақ болғанда,</w:t>
        <w:br/>
        <w:t>Партаға мен бұғамын.</w:t>
        <w:br/>
        <w:t>4 - ші бала:</w:t>
        <w:br/>
        <w:t>Өз дегенін істейтін</w:t>
        <w:br/>
        <w:t>Балалардың бірімін.</w:t>
      </w:r>
    </w:p>
    <w:p>
      <w:r>
        <w:t>105</w:t>
        <w:br/>
        <w:t>Мыстан:</w:t>
        <w:br/>
        <w:t>Ақымақ қарға, оттама,</w:t>
        <w:br/>
        <w:t>Досты бекер даттама.</w:t>
        <w:br/>
        <w:t>Өзім түсіп шығамын,</w:t>
        <w:br/>
        <w:t>Алтынды алам тек қана.</w:t>
        <w:br/>
        <w:t>Арқанды алып, төмен түсіп кетеді.</w:t>
        <w:br/>
        <w:t>Алдар құдықтың қақпағын жылдам</w:t>
        <w:br/>
        <w:t>жауып жібереді, сағат тілін Қоян</w:t>
        <w:br/>
        <w:t>орныңа келтіреді.</w:t>
        <w:br/>
        <w:t>Жүргізуші:</w:t>
        <w:br/>
        <w:t>Наурыз айы туғанда,</w:t>
        <w:br/>
        <w:t>Жыл келеді бұл маңға</w:t>
        <w:br/>
        <w:t>Не жетеді, достарым,</w:t>
        <w:br/>
        <w:t>Ойын-сауық құрғанға.</w:t>
        <w:br/>
        <w:t>Би билетіп, ән салған,</w:t>
        <w:br/>
        <w:t>Ақша қарға тамсанған,</w:t>
        <w:br/>
        <w:t>Жаңа жылды көп елде</w:t>
        <w:br/>
        <w:t>Бізден бұрын қарсы алған.</w:t>
        <w:br/>
        <w:t>Наурыз бізге болып сын,</w:t>
        <w:br/>
        <w:t>Кержалқаулар торықсын.</w:t>
        <w:br/>
        <w:t>Талапты мен іскерге</w:t>
        <w:br/>
        <w:t>Қыдыр келіп жолықсын!</w:t>
        <w:br/>
        <w:t>Оқушылар:</w:t>
        <w:br/>
        <w:t>Қыдыр ата, Қыдыр ата келеді,</w:t>
        <w:br/>
        <w:t>Қыдыр ата бізге бақыт береді!</w:t>
        <w:br/>
        <w:t>Есіктен Қыдыр ата кіреді.</w:t>
        <w:br/>
        <w:t>Қыдыр:</w:t>
        <w:br/>
        <w:t>Армысыңдар, балалар?!</w:t>
        <w:br/>
        <w:t>Балалар:</w:t>
        <w:br/>
        <w:t>Қош келдіңіз, Қыдыр ата!</w:t>
        <w:br/>
        <w:t>111</w:t>
        <w:br/>
        <w:t>Қоян</w:t>
        <w:br/>
        <w:t>Қарға</w:t>
        <w:br/>
        <w:t>Оқушылар</w:t>
        <w:br/>
        <w:t>Наурыз тойы.</w:t>
        <w:br/>
        <w:t>Сахнада - ақ отау. Алтыбақан құрулы. Бір</w:t>
        <w:br/>
        <w:t>бұрышта қара қазан. Қазақы киім киген жүргізу-</w:t>
        <w:br/>
        <w:t>ші ортаға шығады.</w:t>
      </w:r>
    </w:p>
    <w:p>
      <w:r>
        <w:t>Жүргізуші:</w:t>
        <w:br/>
        <w:t>Наурыз тойы құтты болсын!</w:t>
        <w:br/>
        <w:t>Дендерің сау, мықты болсын!</w:t>
        <w:br/>
        <w:t>Аман - есен болайық,</w:t>
        <w:br/>
        <w:t>Баршаңызға тілегім осы, халайық.</w:t>
        <w:br/>
        <w:t>Жиналғандар:</w:t>
        <w:br/>
        <w:t>-- Айтқаның келсін!</w:t>
        <w:br/>
        <w:t>-- Пәле - жала жерге енсін.</w:t>
        <w:br/>
        <w:t>-- Барлық бала бақты болсын!</w:t>
        <w:br/>
        <w:t>-- Төрт түлік ақты болсын!</w:t>
        <w:br/>
        <w:t>Жүргізуші:</w:t>
        <w:br/>
        <w:t>Еліміздің несібесі көп болсын,</w:t>
        <w:br/>
        <w:t>Сиыр желіні толатұғын сүт болсын.</w:t>
        <w:br/>
        <w:t>Жауын жауып, жер бетіне көк</w:t>
        <w:br/>
        <w:t>толсын,</w:t>
        <w:br/>
        <w:t>Даламызға бұл жаңа жыл қүт</w:t>
        <w:br/>
        <w:t>болсын!</w:t>
        <w:br/>
        <w:t>Хор:</w:t>
        <w:br/>
        <w:t>Құт болып азат күн Наурызы,</w:t>
        <w:br/>
        <w:t>Шырқалсын қазақтың ән-жыры.</w:t>
        <w:br/>
        <w:t>Жасына жас қосып баланың,</w:t>
        <w:br/>
        <w:t>Алақай, келеді Жаңа жыл.</w:t>
        <w:br/>
        <w:t>Әдемі би билеп, ән шырқап,</w:t>
        <w:br/>
        <w:t>Кел, достар, бастайық жаңа жыр.</w:t>
        <w:br/>
        <w:t>104</w:t>
        <w:br/>
        <w:t>Алдар:</w:t>
        <w:br/>
        <w:t>Төрлетіңіз, Қыдыр ата!</w:t>
        <w:br/>
        <w:t>Қыдыр:</w:t>
        <w:br/>
        <w:t>Балалар, күн жарқын алдағы,</w:t>
        <w:br/>
        <w:t>Еліме еркіңдік орнады.</w:t>
        <w:br/>
        <w:t>Ал енді, қысылмай айтыңдар,</w:t>
        <w:br/>
        <w:t>Кімдерлің бар қандай арманы?!</w:t>
        <w:br/>
        <w:t>1- ші бала:</w:t>
        <w:br/>
        <w:t>Арманы жоқ бар ма адам?!</w:t>
        <w:br/>
        <w:t>Көктің жүзін шарлаған.</w:t>
        <w:br/>
        <w:t>Ұшқыш болсам деймін мен,</w:t>
        <w:br/>
        <w:t>Қыран құстай самғаған.</w:t>
      </w:r>
    </w:p>
    <w:p>
      <w:r>
        <w:t>2- ші бала:</w:t>
        <w:br/>
        <w:t>Біздің асыл апайды,</w:t>
        <w:br/>
        <w:t>Біздің абзал ағайды,</w:t>
        <w:br/>
        <w:t>Жұрттың бәрі адамның</w:t>
        <w:br/>
        <w:t>Ардақтысы санайды.</w:t>
        <w:br/>
        <w:t>Айтқан сөзді ұғамын,</w:t>
        <w:br/>
        <w:t>Ертең өсіп шығамын.</w:t>
        <w:br/>
        <w:t>Ізгілікті себетін</w:t>
        <w:br/>
        <w:t>Болсам деймін мұғалім.</w:t>
        <w:br/>
        <w:t>Қыдыр:</w:t>
        <w:br/>
        <w:t>Өзегі екен ұлы істің,</w:t>
        <w:br/>
        <w:t>Балалардың арманы,</w:t>
        <w:br/>
        <w:t>Бастауында күллі істің</w:t>
        <w:br/>
        <w:t>Талап болса болғаны.</w:t>
        <w:br/>
        <w:t>Балалар бір күй тартады.</w:t>
        <w:br/>
        <w:t>Қыдыр:</w:t>
        <w:br/>
        <w:t>Айналайын, қарағым,</w:t>
        <w:br/>
        <w:t>112</w:t>
        <w:br/>
        <w:t>Алдымдағы бір қыздың</w:t>
        <w:br/>
        <w:t>Тартып қалдым бұрымын.</w:t>
        <w:br/>
        <w:t>5 -- ші бала:</w:t>
        <w:br/>
        <w:t>Ойын болса, сапырып,</w:t>
        <w:br/>
        <w:t>Қызық дәурен кешемін.</w:t>
        <w:br/>
        <w:t>Көшіремін қатырып,</w:t>
        <w:br/>
        <w:t>Шықпай қойса есебім.</w:t>
        <w:br/>
        <w:t>Ескі жыл:</w:t>
        <w:br/>
        <w:t>Жыл бойы көп кәріп келем мен,</w:t>
        <w:br/>
        <w:t>Мұндайлар болды ғой, дегенмен,</w:t>
        <w:br/>
        <w:t>Олар да қатесін түсінер,</w:t>
        <w:br/>
        <w:t>Санатқа қосылар, сенем мен.</w:t>
        <w:br/>
        <w:t>Хор:</w:t>
        <w:br/>
        <w:t>Аңсаған арманды табамыз,</w:t>
        <w:br/>
        <w:t>Жақсы оқып, төрт пен бес аламыз.</w:t>
        <w:br/>
        <w:t>Өшпейді қалдырған іздерің,</w:t>
        <w:br/>
        <w:t>Ескі жыл, ризамыз саған біз</w:t>
        <w:br/>
        <w:t>Бір бұрыштан жанына қара қарғаны</w:t>
        <w:br/>
        <w:t>ертіп Мыстан кемпір кіреді.</w:t>
        <w:br/>
        <w:t>Қарға:</w:t>
        <w:br/>
        <w:t>Көктем жылдам жетіпті,</w:t>
      </w:r>
    </w:p>
    <w:p>
      <w:r>
        <w:t>Қарда еріп кетіпті.</w:t>
        <w:br/>
        <w:t>Мыстан шеше, кел мұнда,</w:t>
        <w:br/>
        <w:t>Қарқ, қарқ, қарқ, қарқ!</w:t>
        <w:br/>
        <w:t>Жаңа жылды болдырма,</w:t>
        <w:br/>
        <w:t>Сағат тілін тарт, тарт!</w:t>
        <w:br/>
        <w:t>Мыстан:</w:t>
        <w:br/>
        <w:t>Күшімді сынайын,</w:t>
        <w:br/>
        <w:t>Бір кешке шыдайын.</w:t>
        <w:br/>
        <w:t>Ю6</w:t>
        <w:br/>
        <w:t>Сендерге бұл жылды</w:t>
        <w:br/>
        <w:t>Келместей қылайын.</w:t>
        <w:br/>
        <w:t>Мыстан балалардың көзін ала бере</w:t>
        <w:br/>
        <w:t>сағат тілін кері бүрап қояды. Екінші</w:t>
        <w:br/>
        <w:t>бұрыштан Қозы, Лақ, Қоян кіреді.</w:t>
        <w:br/>
        <w:t>Қоян Мыстанның әрекетін байқап</w:t>
        <w:br/>
        <w:t>қалады.</w:t>
        <w:br/>
        <w:t>Қозы:</w:t>
        <w:br/>
        <w:t>Құтты болсын мереке!</w:t>
        <w:br/>
        <w:t>Болсын думан, береке.</w:t>
        <w:br/>
        <w:t>Лак:</w:t>
        <w:br/>
        <w:t>Қалдық десек кешігіп,</w:t>
        <w:br/>
        <w:t>Әлі уақыт көп екен.</w:t>
        <w:br/>
        <w:t>Билеу үшін есіліп,</w:t>
        <w:br/>
        <w:t>Жүр, келейік шешініп.</w:t>
        <w:br/>
        <w:t>Қоян:</w:t>
        <w:br/>
        <w:t>Тыңдашы, Лақ, ку мыстан</w:t>
        <w:br/>
        <w:t>Бүгін тағы бүлдірген.</w:t>
        <w:br/>
        <w:t>Сағат тілін сол тұстан,</w:t>
        <w:br/>
        <w:t>Кері бұрап үлгерген.</w:t>
        <w:br/>
        <w:t>Қозы:</w:t>
        <w:br/>
        <w:t>Енді қайттік, не істейміз?</w:t>
        <w:br/>
        <w:t>Шақыртайық аңдарды!</w:t>
        <w:br/>
        <w:t>Лақ:</w:t>
        <w:br/>
        <w:t>Жоқ, достарым, одан да</w:t>
        <w:br/>
        <w:t>Алдырайық Алдарды.</w:t>
        <w:br/>
        <w:t>Көп кешікпей Алдар келеді.</w:t>
        <w:br/>
        <w:t>Қоян:</w:t>
        <w:br/>
        <w:t>Алдар аға, армысың?</w:t>
        <w:br/>
        <w:t>107</w:t>
      </w:r>
    </w:p>
    <w:p>
      <w:r>
        <w:t>жыр-әнің,</w:t>
        <w:br/>
        <w:t>Бізге де барлығың үнадың.</w:t>
        <w:br/>
        <w:t>Ал қазір сендерге қоятын,</w:t>
        <w:br/>
        <w:t>Бар менің бірнеше сұрағым.</w:t>
        <w:br/>
        <w:t>Балалар:</w:t>
        <w:br/>
        <w:t>Айтыңыз,</w:t>
        <w:br/>
        <w:t>ойланып көрейік,</w:t>
        <w:br/>
        <w:t>Жауабын берейік!</w:t>
        <w:br/>
        <w:t>Қызық та қиын сауалдарға жауап</w:t>
        <w:br/>
        <w:t>қайтарған балаларға</w:t>
        <w:br/>
        <w:t>сыйлықтар үлестіріледі.</w:t>
        <w:br/>
        <w:t>Жүргізуші:</w:t>
        <w:br/>
        <w:t>Жауаптарың әдемі,</w:t>
        <w:br/>
        <w:t>Зейін қойып тыңдадым!</w:t>
        <w:br/>
        <w:t>Қыдыр:</w:t>
        <w:br/>
        <w:t>Жарайсыңдар, ұлдарым!</w:t>
        <w:br/>
        <w:t>Жарайсыңдар, қыздарым!</w:t>
        <w:br/>
        <w:t>Өздеріңе қоятын</w:t>
        <w:br/>
        <w:t>Менің де бар жұмбағым.</w:t>
        <w:br/>
        <w:t>Балалар:</w:t>
        <w:br/>
        <w:t>Айтыңызшы, шешейік,</w:t>
        <w:br/>
        <w:t>“Жұмбақ шештік!” десейік.</w:t>
        <w:br/>
        <w:t>Жүргізуші:</w:t>
        <w:br/>
        <w:t>Шеше алмаса балалар,</w:t>
        <w:br/>
        <w:t>Біз де көмектесейік.</w:t>
        <w:br/>
        <w:t>Қыдыр:</w:t>
        <w:br/>
        <w:t>Бір кісінің он екі баласы бар,</w:t>
        <w:br/>
        <w:t>Ішіңде ақ, сарысы, қарасы бар,</w:t>
        <w:br/>
        <w:t>Әр баласы сапарға шыққан сайын,</w:t>
        <w:br/>
        <w:t>14</w:t>
        <w:br/>
        <w:t>Бәрекелді, жарадың!</w:t>
        <w:br/>
        <w:t>Енді маған еліңнің</w:t>
        <w:br/>
        <w:t>Айтып берші бір әнін.</w:t>
        <w:br/>
        <w:t>Бала әдемі ән бастап,</w:t>
        <w:br/>
        <w:t>оған жиналғандар тегіс қосылады.</w:t>
        <w:br/>
        <w:t>Қыдыр:</w:t>
        <w:br/>
        <w:t>Көп рахмет, алтыным,</w:t>
        <w:br/>
        <w:t>Енді біраз ал тыным.</w:t>
        <w:br/>
        <w:t>Өнеріңе байғазы,</w:t>
        <w:br/>
        <w:t>Міне, саған тартуым.</w:t>
        <w:br/>
        <w:t>Өнерлі балаға сыйлық ұсынады.</w:t>
      </w:r>
    </w:p>
    <w:p>
      <w:r>
        <w:t>Қыдыр:</w:t>
        <w:br/>
        <w:t>Біздің халық өнерпазға бай, тегі,</w:t>
        <w:br/>
        <w:t>Әнші деп те, күйші деп те айт оны,</w:t>
        <w:br/>
        <w:t>Талаптарың таудай екен, ал енді,</w:t>
        <w:br/>
        <w:t>Жақсылап бір билссеңдер қайтеді?</w:t>
        <w:br/>
        <w:t>Көңілді әуен ойналып, би басталады.</w:t>
        <w:br/>
        <w:t>Хор:</w:t>
        <w:br/>
        <w:t>Кіршіксіз көгілдір көгіміз,</w:t>
        <w:br/>
        <w:t>Гүлдері құлпырған жеріміз,</w:t>
        <w:br/>
        <w:t>Армысың, Наурызым, ансаған,</w:t>
        <w:br/>
        <w:t>Қуанып қарсы алдық сеңі біз.</w:t>
        <w:br/>
        <w:t>Адамдар ақ сүттей ар үшін,</w:t>
        <w:br/>
        <w:t>Жігерін намысқа жанысын</w:t>
        <w:br/>
        <w:t>Наурызда абырой биіктеп,</w:t>
        <w:br/>
        <w:t>Қыдыр кеп халқыма дарысын!</w:t>
        <w:br/>
        <w:t>Жүргізуші:</w:t>
        <w:br/>
        <w:t>Тамаша күйлерін,</w:t>
        <w:br/>
        <w:t>8--2186 113</w:t>
        <w:br/>
        <w:t>Хор:</w:t>
        <w:br/>
        <w:t>Бақытты бал дәурен күніміз,</w:t>
        <w:br/>
        <w:t>Шарықтап барады үніміз. .</w:t>
        <w:br/>
        <w:t>Тәуелсіз, ерікті ел болдық,</w:t>
        <w:br/>
        <w:t>Сүйікті Отанның гүліміз.</w:t>
        <w:br/>
        <w:t>Алтын Күн төгеді шапағын,</w:t>
        <w:br/>
        <w:t>Шырқаймыз өмірдің шат әнін.</w:t>
        <w:br/>
        <w:t>Мың алғыс әзіңе,</w:t>
        <w:br/>
        <w:t>туған ел,</w:t>
        <w:br/>
        <w:t>Мың алғыс өзіңе,</w:t>
        <w:br/>
        <w:t>Отаным!</w:t>
        <w:br/>
        <w:t>Қыдыр:</w:t>
        <w:br/>
        <w:t>Жасай берсін жаңа күн!</w:t>
        <w:br/>
        <w:t>Жаңа жыл:</w:t>
        <w:br/>
        <w:t>Туа берсін жаңа жыр!</w:t>
        <w:br/>
        <w:t>Жүргізуші:</w:t>
        <w:br/>
        <w:t>Дүр сілкінсін дала бір,</w:t>
        <w:br/>
        <w:t>Құтты болсын Жаңа жыл!!!</w:t>
        <w:br/>
        <w:t>Хор:</w:t>
        <w:br/>
        <w:t>Құтты болсын Наурыз - той,</w:t>
        <w:br/>
        <w:t>Құтты болсын Жаңа жыл!!!</w:t>
        <w:br/>
        <w:t>Кел, Наурыз!</w:t>
        <w:br/>
        <w:t>“жылқы жылғы салтанат”</w:t>
      </w:r>
    </w:p>
    <w:p>
      <w:r>
        <w:t>Жүргізуші:</w:t>
        <w:br/>
        <w:t>Қара жер жібіп, егіліп,</w:t>
        <w:br/>
        <w:t>Шуақтан суық жеңіліп.</w:t>
        <w:br/>
        <w:t>Қыс бойы жатқан қардың да</w:t>
        <w:br/>
        <w:t>Көбесі кетті сөгіліп.</w:t>
        <w:br/>
        <w:t>Мерейі тасып тіліміз,</w:t>
        <w:br/>
        <w:t>Естілді елге үніміз.</w:t>
        <w:br/>
        <w:t>116</w:t>
        <w:br/>
        <w:t>Қозы:</w:t>
        <w:br/>
        <w:t>Алдар аға, бармысың?!</w:t>
        <w:br/>
        <w:t>Лақ:</w:t>
        <w:br/>
        <w:t>Сіз қайтарар деп едік,</w:t>
        <w:br/>
        <w:t>Мыстан кемпір қарғысын.</w:t>
        <w:br/>
        <w:t>Қозы:</w:t>
        <w:br/>
        <w:t>Сізге айтайық деп едік</w:t>
        <w:br/>
        <w:t>Балалардың алғысын.</w:t>
        <w:br/>
        <w:t>Аллар:</w:t>
        <w:br/>
        <w:t>Не боп қалды, достарым?</w:t>
        <w:br/>
        <w:t>Басты қазір қосқаның.</w:t>
        <w:br/>
        <w:t>Айтсандаршы анықтап,</w:t>
        <w:br/>
        <w:t>Не бүлдірді қастарың?</w:t>
        <w:br/>
        <w:t>Қоян:</w:t>
        <w:br/>
        <w:t>Ал мен білсем, достарым,</w:t>
        <w:br/>
        <w:t>Мыстан ойлап бас қамын,</w:t>
        <w:br/>
        <w:t>Бұзбақ болып келіпті,</w:t>
        <w:br/>
        <w:t>Наурыз - тойдың жоспарын.</w:t>
        <w:br/>
        <w:t>Алдар:</w:t>
        <w:br/>
        <w:t>Олай болса, жүріңдер,</w:t>
        <w:br/>
        <w:t>Тамашаны көріңдер.</w:t>
        <w:br/>
        <w:t>Не десем де, тек қана</w:t>
        <w:br/>
        <w:t>Үнсіз құптай беріңдер.</w:t>
        <w:br/>
        <w:t>Алдап - сулап мыстанды,</w:t>
        <w:br/>
        <w:t>Бір жығайық дұшпанды.</w:t>
        <w:br/>
        <w:t>Олар Мыстан кемпір күзетіп тұрған үлкен</w:t>
        <w:br/>
        <w:t>сағаттың қасына келеді.</w:t>
        <w:br/>
        <w:t>Алдар:</w:t>
        <w:br/>
        <w:t>Амансыз ба, шешетай?!</w:t>
        <w:br/>
        <w:t>108</w:t>
        <w:br/>
        <w:t>Мыстан:</w:t>
        <w:br/>
        <w:t>Жүр, ендеше, сауабыңды алайын,</w:t>
      </w:r>
    </w:p>
    <w:p>
      <w:r>
        <w:t>Арқан ұшын мен-ақ ұстап тұрайын.</w:t>
        <w:br/>
        <w:t>Екеуі құдықтың қасына келеді.</w:t>
        <w:br/>
        <w:t>Мыстан өзіне өзі күбірлейді:</w:t>
        <w:br/>
        <w:t>Мыстан:</w:t>
        <w:br/>
        <w:t>Ат басындай алтын дейді...</w:t>
        <w:br/>
        <w:t>Оның бәрі менікі,</w:t>
        <w:br/>
        <w:t>Құдық түбі салқын дейді,</w:t>
        <w:br/>
        <w:t>Сол жер ғана сенікі.</w:t>
        <w:br/>
        <w:t>Алдар ішін қос қолымен басады.</w:t>
        <w:br/>
        <w:t>Алдар:</w:t>
        <w:br/>
        <w:t>Ойбай, шеше!</w:t>
        <w:br/>
        <w:t>Ішім бүріп барады,</w:t>
        <w:br/>
        <w:t>Денем күйіп--жанады.</w:t>
        <w:br/>
        <w:t>Қалай табам іш емін?</w:t>
        <w:br/>
        <w:t>Қапелімде не болды,</w:t>
        <w:br/>
        <w:t>Ауырмаған кісі едім,</w:t>
        <w:br/>
        <w:t>Сазға қалай түсемін?</w:t>
        <w:br/>
        <w:t>Мыстан:</w:t>
        <w:br/>
        <w:t>Ауруға дауа жоқ,</w:t>
        <w:br/>
        <w:t>Ара түсер шама жоқ,</w:t>
        <w:br/>
        <w:t>Сенің шамаң келмесе,</w:t>
        <w:br/>
        <w:t>Мен түсейін, ендеше.</w:t>
        <w:br/>
        <w:t>Қарға:</w:t>
        <w:br/>
        <w:t>Қарқ, қарқ, қарқ, қарқ!</w:t>
        <w:br/>
        <w:t>Сенбе оның сөзіне.</w:t>
        <w:br/>
        <w:t>Арқаныңды тарт, тарт,</w:t>
        <w:br/>
        <w:t>Құм толтырар көзіңе.</w:t>
        <w:br/>
        <w:t>10</w:t>
        <w:br/>
        <w:t>Берекелі ел болсын.</w:t>
        <w:br/>
        <w:t>Жас ұрпақ өмірлі,</w:t>
        <w:br/>
        <w:t>Жаңа тұрмыс көңілді болсын!</w:t>
        <w:br/>
        <w:t>!</w:t>
        <w:br/>
        <w:t>“Наурыз көже таратылып,</w:t>
        <w:br/>
        <w:t>жиналғандар астан ауыз тиеді.”</w:t>
        <w:br/>
        <w:t>Жүргізуші:</w:t>
        <w:br/>
        <w:t>Бесік жырын айтатын</w:t>
        <w:br/>
        <w:t>Аналардан айналдық,</w:t>
        <w:br/>
        <w:t>Ана сүтін ақтайтын</w:t>
        <w:br/>
        <w:t>Балалардан айналдық.</w:t>
      </w:r>
    </w:p>
    <w:p>
      <w:r>
        <w:t>Наурыз деген жыл сайын</w:t>
        <w:br/>
        <w:t>Бір айналып келер- ді,</w:t>
        <w:br/>
        <w:t>Тағы қандай салт -- дәстүр бар</w:t>
        <w:br/>
        <w:t>Көрсетіңдер өнерді.</w:t>
        <w:br/>
        <w:t>Жұлдыз санаушы:</w:t>
        <w:br/>
        <w:t>Айналайын баладан,</w:t>
        <w:br/>
        <w:t>Тауып алған даладан,</w:t>
        <w:br/>
        <w:t>Қаз- қаз- қаз - қаз басайық,</w:t>
        <w:br/>
        <w:t>Тұсау кесер жасайық.</w:t>
        <w:br/>
        <w:t>Ортаға аяғын апыл - тапыл сасқан</w:t>
        <w:br/>
        <w:t>бала жетелеген әже шығады.</w:t>
        <w:br/>
        <w:t>Әже:</w:t>
        <w:br/>
        <w:t>Тәй - тәй, балам, тәй, балам,</w:t>
        <w:br/>
        <w:t>Жүре қойшы жай, балам!</w:t>
        <w:br/>
        <w:t>Күрмеуінді шешейін,</w:t>
        <w:br/>
        <w:t>Тұсауыңды кесейін.</w:t>
        <w:br/>
        <w:t>Қаз- қаз, балам, қаз, балам,</w:t>
        <w:br/>
        <w:t>Қадам бассаң, мәз болам!</w:t>
        <w:br/>
        <w:t>Баланың тұсауын кеседі.</w:t>
        <w:br/>
        <w:t>Қайдан іздеп табайын 7!</w:t>
        <w:br/>
        <w:t>Жылама, балам, жылама,</w:t>
        <w:br/>
        <w:t>Ата - ананды қинама!</w:t>
        <w:br/>
        <w:t>Жігіт:</w:t>
        <w:br/>
        <w:t>Несібе болсын кәл - көсір,</w:t>
        <w:br/>
        <w:t>Кәне, шашу шашайық.</w:t>
        <w:br/>
        <w:t>Шертіп бүгін елге сыр,</w:t>
        <w:br/>
        <w:t>Батыл қадам басайық.</w:t>
        <w:br/>
        <w:t>“шашу шашылады”</w:t>
        <w:br/>
        <w:t>Қыз:</w:t>
        <w:br/>
        <w:t>Қыз- жігіттер жайнап тұр,</w:t>
        <w:br/>
        <w:t>Өнерлерін сайлап тұр.</w:t>
        <w:br/>
        <w:t>Біздің қара шаңырақтың құты ғой,</w:t>
        <w:br/>
        <w:t>Қасиетті қара қазан қайнап түр.</w:t>
        <w:br/>
        <w:t>Жігіт:</w:t>
        <w:br/>
        <w:t>Ойлаған жандар атасын</w:t>
        <w:br/>
        <w:t>Көжеден дәм де татасың.</w:t>
        <w:br/>
        <w:t>Тілейік қабыл болсын деп</w:t>
        <w:br/>
        <w:t>Ақсақалдардың батасы.</w:t>
        <w:br/>
        <w:t>Дауыстар:</w:t>
        <w:br/>
        <w:t>Бата, бата,</w:t>
        <w:br/>
        <w:t>Бата беріңіз, ата!</w:t>
      </w:r>
    </w:p>
    <w:p>
      <w:r>
        <w:t>Ақсақал:</w:t>
        <w:br/>
        <w:t>Әуелі Алла- құдірет,</w:t>
        <w:br/>
        <w:t>Қасиетті Мұхамбет,</w:t>
        <w:br/>
        <w:t>Түркістанда Қожахмет,</w:t>
        <w:br/>
        <w:t>Не тілесе, тілектерін қабыл ет!</w:t>
        <w:br/>
        <w:t>Дастархан кең болсын,</w:t>
        <w:br/>
        <w:t>Төрт құбыламыз тең болсын,</w:t>
        <w:br/>
        <w:t>і21</w:t>
        <w:br/>
        <w:t>Неткен ыстық Күн көзі,</w:t>
        <w:br/>
        <w:t>Неткен ғажап Күн сөзі ?!</w:t>
        <w:br/>
        <w:t>Ағаш біткен көгерсін,</w:t>
        <w:br/>
        <w:t>Жасыл шалғын көктесін.</w:t>
        <w:br/>
        <w:t>Ғашықтарға нүр беріп,</w:t>
        <w:br/>
        <w:t>Біз шарлайық көк төсін.</w:t>
        <w:br/>
        <w:t>Наурыз күні келген бақ,</w:t>
        <w:br/>
        <w:t>Қалың елдің ырысы</w:t>
        <w:br/>
        <w:t>Босағаңнан тепкілесе кетпесін!</w:t>
        <w:br/>
        <w:t>Жұлдыз санаушы:</w:t>
        <w:br/>
        <w:t>Қос жанары асттанның,</w:t>
        <w:br/>
        <w:t>Қос арқауы дастанның,</w:t>
        <w:br/>
        <w:t>Мына тұрған Ай мен күн.</w:t>
        <w:br/>
        <w:t>Арта берсін, халайық,</w:t>
        <w:br/>
        <w:t>Берекелі байлығың.</w:t>
        <w:br/>
        <w:t>Наурыз күні құтты қонақ көбейсін,</w:t>
        <w:br/>
        <w:t>Тойларыңыз қүтты болсын,</w:t>
        <w:br/>
        <w:t>Сиырларыңыз сүтті болсын!</w:t>
        <w:br/>
        <w:t>Бар әлемге жар салайық!</w:t>
        <w:br/>
        <w:t>Кәнеки, қонақтарды қарсы алайық!</w:t>
        <w:br/>
        <w:t>Қонақтар кіреді.</w:t>
        <w:br/>
        <w:t>Жұлдыз санаушы:</w:t>
        <w:br/>
        <w:t>Көзден таса қылмайық,</w:t>
        <w:br/>
        <w:t>Көп қызықты“ ешбірін,</w:t>
        <w:br/>
        <w:t>Ал, ендеше, қарайық</w:t>
        <w:br/>
        <w:t>Бесікке бөлеу дәстүрін.</w:t>
        <w:br/>
        <w:t>Бала көтерген ана шығады, ол сәбиді</w:t>
        <w:br/>
        <w:t>бссікке салып, бесік жырын айтады:</w:t>
        <w:br/>
        <w:t>Әлди - әлди, ақ бөпем,</w:t>
        <w:br/>
        <w:t>Ақ бесікке жат, бөпем!</w:t>
        <w:br/>
        <w:t>Астыңа терлік салайын,</w:t>
        <w:br/>
        <w:t>Үстіңе тоқым жабайын,</w:t>
        <w:br/>
        <w:t>Тойға кеткен әкенді</w:t>
        <w:br/>
        <w:t>120</w:t>
      </w:r>
    </w:p>
    <w:p>
      <w:r>
        <w:t>Таң атқаннан кешке дейін</w:t>
        <w:br/>
        <w:t>жортамын.</w:t>
        <w:br/>
        <w:t>Көкте жұлдыз көп дейді,</w:t>
        <w:br/>
        <w:t>Ешқайсысы шалынбайды көзіме.</w:t>
        <w:br/>
        <w:t>Шіркін!</w:t>
        <w:br/>
        <w:t>Айға бір жолығып үлгірсем,</w:t>
        <w:br/>
        <w:t>Нұрлы жүзін бір көрсем,</w:t>
        <w:br/>
        <w:t>Не жетеді оның сырлы сөзіне 7?!</w:t>
        <w:br/>
        <w:t>Мен қусам да жеткізбейді, ол, бірақ,</w:t>
        <w:br/>
        <w:t>Қашады да жүреді.</w:t>
        <w:br/>
        <w:t>Ай:</w:t>
        <w:br/>
        <w:t>Несебептен 2?</w:t>
        <w:br/>
        <w:t>Оны өзі біледі.</w:t>
        <w:br/>
        <w:t>Жұлдыз санаушы:</w:t>
        <w:br/>
        <w:t>Күн менен Түн теңескен,</w:t>
        <w:br/>
        <w:t>Ай менен күн кеңескен,</w:t>
        <w:br/>
        <w:t>Бақытты күн бұл Наурыз!</w:t>
        <w:br/>
        <w:t>Ренішті қойыңдар,</w:t>
        <w:br/>
        <w:t>Тату - тәтті болы“дар,</w:t>
        <w:br/>
        <w:t>Құтты болсын бұл Наурыз!</w:t>
        <w:br/>
        <w:t>Күн:</w:t>
        <w:br/>
        <w:t>Самарқанттың көк тасын</w:t>
        <w:br/>
        <w:t>Еріткелі келгенмін,</w:t>
        <w:br/>
        <w:t>Тоң боп қатқан топырақты</w:t>
        <w:br/>
        <w:t>Жібіткелі келгенмін,</w:t>
        <w:br/>
        <w:t>Екі ененің баласын</w:t>
        <w:br/>
        <w:t>Теліткелі келгенмін, -</w:t>
        <w:br/>
        <w:t>Өрісі жоқ тар жерді</w:t>
        <w:br/>
        <w:t>Ке“іткелі келгенмін.</w:t>
        <w:br/>
        <w:t>Толықсыған Ай- ару,</w:t>
        <w:br/>
        <w:t>Серігім бол ғұмырлық,</w:t>
        <w:br/>
        <w:t>Тілегімді бер менің!</w:t>
        <w:br/>
        <w:t>119</w:t>
        <w:br/>
        <w:t>Отыз шақты нөкерін ала шығар.</w:t>
        <w:br/>
        <w:t>Кім біледі бұлардың кім екенін,</w:t>
        <w:br/>
        <w:t>Кәне, қайсың шешуін табасыңдар?!</w:t>
        <w:br/>
        <w:t>1- ші бала:</w:t>
        <w:br/>
        <w:t>Қиын екен жұмбағы.</w:t>
        <w:br/>
        <w:t>2 - ші бала:</w:t>
        <w:br/>
        <w:t>Терең екен сырлары.</w:t>
      </w:r>
    </w:p>
    <w:p>
      <w:r>
        <w:t>3 - ші бала:</w:t>
        <w:br/>
        <w:t>Ойлап-ойлап таппадым,</w:t>
        <w:br/>
        <w:t>Шеше алмадым мен-дағы.</w:t>
        <w:br/>
        <w:t>Жүргізуші:</w:t>
        <w:br/>
        <w:t>Балалар, кісі деген жыл емес пе,</w:t>
        <w:br/>
        <w:t>Он екі ай оның қыз бен ұлы емес пе?!</w:t>
        <w:br/>
        <w:t>Отыз нөкер отыз күн бір айдағы,</w:t>
        <w:br/>
        <w:t>Осылайша шешкенім жөн емес пе?!</w:t>
        <w:br/>
        <w:t>Дауыстар:</w:t>
        <w:br/>
        <w:t>Дұрыс, дұрыс!!!</w:t>
        <w:br/>
        <w:t>Тағы да жұмбақтар, жаңылтпаштар</w:t>
        <w:br/>
        <w:t>айтылады.</w:t>
        <w:br/>
        <w:t>Алдар:</w:t>
        <w:br/>
        <w:t>Ей, балалар, балалар,</w:t>
        <w:br/>
        <w:t>Енді маған қарандар!</w:t>
        <w:br/>
        <w:t>Наурыз тойын тойлайық,</w:t>
        <w:br/>
        <w:t>Қызық ойын ойнайық.</w:t>
        <w:br/>
        <w:t>Түрлі ойындар ойналады.</w:t>
        <w:br/>
        <w:t>Қараңыздар, жарандар!</w:t>
        <w:br/>
        <w:t>Күлдір - күлдір кісінетіп,</w:t>
        <w:br/>
        <w:t>Жылқы жылы келеді.</w:t>
        <w:br/>
        <w:t>Адам болса жығылған</w:t>
        <w:br/>
        <w:t>Жалын төсей біледі.</w:t>
        <w:br/>
        <w:t>Жылқы жылы - жылы жыл,</w:t>
        <w:br/>
        <w:t>Жылқы жылы - ұлы жыл.</w:t>
        <w:br/>
        <w:t>Мол болар деп ас пен ақ,</w:t>
        <w:br/>
        <w:t>Ай мен Күнім күліп жүр</w:t>
        <w:br/>
        <w:t>“Жыл атауларына байланысты оның</w:t>
        <w:br/>
        <w:t>қадір - қасиетін сөз қылған шумақтар</w:t>
        <w:br/>
        <w:t>да өзгертіледі”</w:t>
        <w:br/>
        <w:t>Екі бұрыштан Ай мен Күн шығады.</w:t>
        <w:br/>
        <w:t>Жұлдыз санаушы:</w:t>
        <w:br/>
        <w:t>Күндіз бар да, түнде жоқ,</w:t>
        <w:br/>
        <w:t>Түнде бар да, күндіз жоқ.</w:t>
        <w:br/>
        <w:t>Ал екеуі болмаса,</w:t>
        <w:br/>
        <w:t>Тіршілігің мүлде жоқ.</w:t>
        <w:br/>
        <w:t>Ай:</w:t>
        <w:br/>
        <w:t>Толған айдай ақ жүзім,</w:t>
        <w:br/>
        <w:t>Күннен ғана қысылам.</w:t>
        <w:br/>
        <w:t>Ол келгенде мен кетіп,</w:t>
        <w:br/>
        <w:t>Мен келгенде ол кетіп,</w:t>
        <w:br/>
        <w:t>Дөңгеленіп жүрміз біз</w:t>
      </w:r>
    </w:p>
    <w:p>
      <w:r>
        <w:t>Жұмыр жердің тұсынан.</w:t>
        <w:br/>
        <w:t>Күннің нұры елжіретіп,</w:t>
        <w:br/>
        <w:t>Сары майдай ерітер деп қорқамын.</w:t>
        <w:br/>
        <w:t>Күн:</w:t>
        <w:br/>
        <w:t>Көктем, жаз, күз, қыс деумен,</w:t>
        <w:br/>
        <w:t>Ай - аруды іздеумен,</w:t>
        <w:br/>
        <w:t>ЕЕ</w:t>
        <w:br/>
        <w:t>Қалады арқаны</w:t>
        <w:br/>
        <w:t>Аяққа оралып.</w:t>
        <w:br/>
        <w:t>Л</w:t>
        <w:br/>
        <w:t>Көргенде баста</w:t>
        <w:br/>
        <w:t>Деп қалдым: “Қос па?”</w:t>
        <w:br/>
        <w:t>мМ</w:t>
        <w:br/>
        <w:t>Қос өркешін шөгіп жатқан түйенің</w:t>
        <w:br/>
        <w:t>Еске салар осы әріпті сүйемін.</w:t>
        <w:br/>
        <w:t>Н</w:t>
        <w:br/>
        <w:t>Шығарған мұны кім,</w:t>
        <w:br/>
        <w:t>Көз тастап өтелік.</w:t>
        <w:br/>
        <w:t>“п” әрпі серігін</w:t>
        <w:br/>
        <w:t>Барады көтеріп.</w:t>
        <w:br/>
        <w:t>ң</w:t>
        <w:br/>
        <w:t>Аркалап жолдасын</w:t>
        <w:br/>
        <w:t>Алысқа барыпты.</w:t>
        <w:br/>
        <w:t>Аяққа сонда сым</w:t>
        <w:br/>
        <w:t>Оралып қалыпты.</w:t>
        <w:br/>
        <w:t>16)</w:t>
        <w:br/>
        <w:t>Ел қызығып қараған</w:t>
        <w:br/>
        <w:t>Дөп - дөңгелек таба нан.</w:t>
        <w:br/>
        <w:t>&gt;)</w:t>
        <w:br/>
        <w:t>Таңдана қарап “Ө” --ге,</w:t>
        <w:br/>
        <w:t>Досым қызық көріп,</w:t>
        <w:br/>
        <w:t>Деді: “О” -ны неге</w:t>
        <w:br/>
        <w:t>Қойған екі бөліп ?</w:t>
        <w:br/>
        <w:t>П</w:t>
        <w:br/>
        <w:t>Па, шіркін!</w:t>
        <w:br/>
        <w:t>Недеген</w:t>
        <w:br/>
        <w:t>Ы</w:t>
        <w:br/>
        <w:t>Асырды да айласын</w:t>
        <w:br/>
        <w:t>Жіңішкелік белгі,</w:t>
        <w:br/>
        <w:t>Таяғының пайдасын</w:t>
        <w:br/>
        <w:t>Кейін барып көрді.</w:t>
        <w:br/>
        <w:t>І</w:t>
        <w:br/>
        <w:t>Ілмиген “ТГ”? де</w:t>
      </w:r>
    </w:p>
    <w:p>
      <w:r>
        <w:t>Өзінше батыр,</w:t>
        <w:br/>
        <w:t>Басымен, әне,</w:t>
        <w:br/>
        <w:t>Доп соғып жатыр.</w:t>
        <w:br/>
        <w:t>Ь</w:t>
        <w:br/>
        <w:t>Жоғалтып ап таяғын</w:t>
        <w:br/>
        <w:t>Тұрған “Ы”--ны аядым.</w:t>
        <w:br/>
        <w:t>Э</w:t>
        <w:br/>
        <w:t>Ұқсамайды демесең.</w:t>
        <w:br/>
        <w:t>Садағындай бабамны“.</w:t>
        <w:br/>
        <w:t>Қаруына теңесем,</w:t>
        <w:br/>
        <w:t>Таласады оған кім ?!</w:t>
        <w:br/>
        <w:t>Ю</w:t>
        <w:br/>
        <w:t>Білмей қойдым, кім екенін айыпты,</w:t>
        <w:br/>
        <w:t>Бір ағашқа допты байлап қойыпты.</w:t>
        <w:br/>
        <w:t>Яя</w:t>
        <w:br/>
        <w:t>“Р” теріс жүрген соң,</w:t>
        <w:br/>
        <w:t>Күш түсіп аяққа,</w:t>
        <w:br/>
        <w:t>Құларын білген соң</w:t>
        <w:br/>
        <w:t>Сүйенді таяққа.</w:t>
        <w:br/>
        <w:t>134</w:t>
        <w:br/>
        <w:t>Қақпа еді тамаша ?!</w:t>
        <w:br/>
        <w:t>Емес тым биік те,</w:t>
        <w:br/>
        <w:t>Емес тым аласа.</w:t>
        <w:br/>
        <w:t>р</w:t>
        <w:br/>
        <w:t>Шарт сынды да, семсердің</w:t>
        <w:br/>
        <w:t>Сабы қалды қолымда.</w:t>
        <w:br/>
        <w:t>Досың болсын “Р” сенің,</w:t>
        <w:br/>
        <w:t>Атын қойдым оның да.</w:t>
        <w:br/>
        <w:t>С</w:t>
        <w:br/>
        <w:t>Сүттей жарық жаңа туған ай мынау,</w:t>
        <w:br/>
        <w:t>Саф алтындай көз тойдырмай</w:t>
        <w:br/>
        <w:t>ҚОЙДЫҢ - ау.</w:t>
        <w:br/>
        <w:t>Т</w:t>
        <w:br/>
        <w:t>Бар осындай құрал да,</w:t>
        <w:br/>
        <w:t>Түтқасы бар бұранда.</w:t>
        <w:br/>
        <w:t>У</w:t>
        <w:br/>
        <w:t>Жоғарғы жақ мызғымайтын</w:t>
        <w:br/>
        <w:t>қос ағаш,</w:t>
        <w:br/>
        <w:t>Төмен жағы сәл иілсе, босамас.</w:t>
        <w:br/>
        <w:t>Ұ</w:t>
        <w:br/>
        <w:t>Әріп болам деді ме екен данқты,</w:t>
        <w:br/>
        <w:t>“ұҰ” беліне белдік тағып алыпты.</w:t>
        <w:br/>
        <w:t>Ү</w:t>
        <w:br/>
        <w:t>Әріптердің бірі бұл да маңызды,</w:t>
        <w:br/>
        <w:t>Бір ағаштың қос бұтағы тәрізді.</w:t>
        <w:br/>
        <w:t>Ф</w:t>
        <w:br/>
        <w:t>Кос бүйірін таянып</w:t>
        <w:br/>
        <w:t>Тұрған “Ф” -ны аядым.</w:t>
        <w:br/>
        <w:t>),4</w:t>
      </w:r>
    </w:p>
    <w:p>
      <w:r>
        <w:t>Қос ағашты айқастырып,</w:t>
        <w:br/>
        <w:t>132</w:t>
        <w:br/>
        <w:t>Дәннің сырын естіп - білген,</w:t>
        <w:br/>
        <w:t>Дұшпан кері қайтады.</w:t>
        <w:br/>
        <w:t>Суға түскен, отқа піскен</w:t>
        <w:br/>
        <w:t>Нанды аңыз қып айтады.</w:t>
        <w:br/>
        <w:t>Бес қаруы сайлы жауды</w:t>
        <w:br/>
        <w:t>Солай жеңген осы нан.</w:t>
        <w:br/>
        <w:t>Бидай еккен адамдарды</w:t>
        <w:br/>
        <w:t>Көріпті артық досынан</w:t>
        <w:br/>
        <w:t>Е</w:t>
        <w:br/>
        <w:t>Ғажап болды -- ау, ой, мынау,</w:t>
        <w:br/>
        <w:t>Енді несін сасамын ?</w:t>
        <w:br/>
        <w:t>Екі нүкте қойдым да,</w:t>
        <w:br/>
        <w:t>Жаңа әріпті жасадым.</w:t>
        <w:br/>
        <w:t>ж</w:t>
        <w:br/>
        <w:t>Бір - біріне тіреген жон арқасын,</w:t>
        <w:br/>
        <w:t>Екі “К” -ні көруге құмартасың.</w:t>
        <w:br/>
        <w:t>З</w:t>
        <w:br/>
        <w:t>Салуға жаңа әріп суретін</w:t>
        <w:br/>
        <w:t>Отыр ем ерініп.</w:t>
        <w:br/>
        <w:t>Тышқандар “8” -дің бір шетін</w:t>
        <w:br/>
        <w:t>Кетіпті кеміріп.</w:t>
        <w:br/>
        <w:t>И</w:t>
        <w:br/>
        <w:t>“Н” әрпінің ортадағы ағашы</w:t>
        <w:br/>
        <w:t>Сәл қисайып кеткен білем, қарашы.</w:t>
        <w:br/>
        <w:t>Й</w:t>
        <w:br/>
        <w:t>Жаңа ойыңа түсті ме,</w:t>
        <w:br/>
        <w:t>Халық қате айта ма 2?!</w:t>
        <w:br/>
        <w:t>“И” -дің тура үстінде</w:t>
        <w:br/>
        <w:t>Жарқырайды Ай - таға.</w:t>
        <w:br/>
        <w:t>к</w:t>
        <w:br/>
        <w:t>Тынысын алып түр</w:t>
        <w:br/>
        <w:t>“1” -те “С” сүйеніп.</w:t>
        <w:br/>
        <w:t>“К” деген әріп бұл,</w:t>
        <w:br/>
        <w:t>Көңілге түйелік.</w:t>
        <w:br/>
        <w:t>қ</w:t>
        <w:br/>
        <w:t>Бүл әріп жортады</w:t>
        <w:br/>
        <w:t>Алысқа жол алып.</w:t>
        <w:br/>
        <w:t>130</w:t>
        <w:br/>
        <w:t>Аяз:</w:t>
        <w:br/>
        <w:t>Мен суықтың ұлымын,</w:t>
      </w:r>
    </w:p>
    <w:p>
      <w:r>
        <w:t>Қаталдықтың пірімін.</w:t>
        <w:br/>
        <w:t>Сенің жылы сөзіңнен</w:t>
        <w:br/>
        <w:t>Босап кетті - ау буыным.</w:t>
        <w:br/>
        <w:t>Қыдыр:</w:t>
        <w:br/>
        <w:t>Аяз, бауырым, өжетсің,</w:t>
        <w:br/>
        <w:t>Мейлі, күнің тез өтсін.</w:t>
        <w:br/>
        <w:t>Он екі айда бір келер</w:t>
        <w:br/>
        <w:t>Мезгілге сен қажетсі“.</w:t>
        <w:br/>
        <w:t>Аяз:</w:t>
        <w:br/>
        <w:t>Сен де өмірге керексің,</w:t>
        <w:br/>
        <w:t>Өзгелерден ерексің.</w:t>
        <w:br/>
        <w:t>Алма - кезек кеп тұрсақ,</w:t>
        <w:br/>
        <w:t>Татулыққа не жетсін ?!</w:t>
        <w:br/>
        <w:t>ӘЛІППЕДЕГІ ӘРІПТЕР</w:t>
        <w:br/>
        <w:t>ӘРІПТЕР ЕЛІНДЕ</w:t>
        <w:br/>
        <w:t>Әліппемде әдемі</w:t>
        <w:br/>
        <w:t>Әріптерім бар еді.</w:t>
        <w:br/>
        <w:t>Қырық екі дос - жаран,</w:t>
        <w:br/>
        <w:t>Бірін бірі қоштаған.</w:t>
        <w:br/>
        <w:t>“Барар жерім бір!” дейді,</w:t>
        <w:br/>
        <w:t>Бөлек өмір сүрмейді.</w:t>
        <w:br/>
        <w:t>Осы әріптер әдемі</w:t>
        <w:br/>
        <w:t>Маған дос боп келеді.</w:t>
        <w:br/>
        <w:t>А</w:t>
        <w:br/>
        <w:t>Басымыз түйісіп,</w:t>
        <w:br/>
        <w:t>Алыстық қолды біз.</w:t>
        <w:br/>
        <w:t>128</w:t>
        <w:br/>
        <w:t>Бұлақ суын қатырдым</w:t>
        <w:br/>
        <w:t>Таяғымның ұшымен.</w:t>
        <w:br/>
        <w:t>Қыдыр:</w:t>
        <w:br/>
        <w:t>Жерді көріп тебірендім,</w:t>
        <w:br/>
        <w:t>Елді көріп емірендім.</w:t>
        <w:br/>
        <w:t>Суытушы сен болсаң,</w:t>
        <w:br/>
        <w:t>Жылытқалы мен келдім.</w:t>
        <w:br/>
        <w:t>Сен отырсаң күрсініп,</w:t>
        <w:br/>
        <w:t>Менің қаным - тіршілік</w:t>
        <w:br/>
        <w:t>Сен шыршаны қиғызсаң,</w:t>
        <w:br/>
        <w:t>Мен еккізем бір шыбық.</w:t>
        <w:br/>
        <w:t>Тау суындай тасамын,</w:t>
        <w:br/>
        <w:t>Бұлақ көзін ашамын.</w:t>
        <w:br/>
        <w:t>Ақ ниетті адамға</w:t>
        <w:br/>
        <w:t>Жақсылықты тосамын.</w:t>
        <w:br/>
        <w:t>Аяз:</w:t>
        <w:br/>
        <w:t>Әр сөзімнің мәні бар,</w:t>
        <w:br/>
        <w:t>Қалаулы айым - январь.</w:t>
        <w:br/>
        <w:t>Он кессең де жыланның</w:t>
      </w:r>
    </w:p>
    <w:p>
      <w:r>
        <w:t>Кесірткелік әлі бар.</w:t>
        <w:br/>
        <w:t>Мені бәрі таниды,</w:t>
        <w:br/>
        <w:t>Аралаймын әр үйді.</w:t>
        <w:br/>
        <w:t>“Жылда сыйлық әкеліп,</w:t>
        <w:br/>
        <w:t>Қуантамын сәбиді.</w:t>
        <w:br/>
        <w:t>Қыдыр:</w:t>
        <w:br/>
        <w:t>Аяз, сөзің ызғарлы,</w:t>
        <w:br/>
        <w:t>Алып кепсің мұз - қарды.</w:t>
        <w:br/>
        <w:t>Қалтыраттың деміңмен</w:t>
        <w:br/>
        <w:t>Алдар менен қыздарды.</w:t>
        <w:br/>
        <w:t>Сыйласаң да сәбиді,</w:t>
        <w:br/>
        <w:t>Емес ісің бәрі игі.</w:t>
        <w:br/>
        <w:t>126</w:t>
        <w:br/>
        <w:t>Аязыңмен үскірік</w:t>
        <w:br/>
        <w:t>Жайлап апсың бар үйді.</w:t>
        <w:br/>
        <w:t>Аяз:</w:t>
        <w:br/>
        <w:t>Сөз түсінсең, расында,</w:t>
        <w:br/>
        <w:t>Менсіз піспес асың да.</w:t>
        <w:br/>
        <w:t>Еске алады мені жүрт</w:t>
        <w:br/>
        <w:t>Жаңа жылдың басында.</w:t>
        <w:br/>
        <w:t>Араласаң ел ішін,</w:t>
        <w:br/>
        <w:t>Тост көтеріп мен үшін,</w:t>
        <w:br/>
        <w:t>Тойлайды жұрт шынында</w:t>
        <w:br/>
        <w:t>Аяз ата жеңісін.</w:t>
        <w:br/>
        <w:t>Қыдыр:</w:t>
        <w:br/>
        <w:t>Біреу тонып секіріп,</w:t>
        <w:br/>
        <w:t>Біреу тойып, кекіріп.</w:t>
        <w:br/>
        <w:t>Алдында арақ тұрған соң</w:t>
        <w:br/>
        <w:t>Мақтар сені өтірік.</w:t>
        <w:br/>
        <w:t>Аяз:</w:t>
        <w:br/>
        <w:t>Бала да, жас, кәрі де,</w:t>
        <w:br/>
        <w:t>Мені сыйлар әлі де.</w:t>
        <w:br/>
        <w:t>Сескенбейтін жан болса,</w:t>
        <w:br/>
        <w:t>Ұшырайды кәріме.</w:t>
        <w:br/>
        <w:t>Қыдыр:</w:t>
        <w:br/>
        <w:t>Мен шығыппын Шығыстан,</w:t>
        <w:br/>
        <w:t>Сен келіпсің Батыстан.</w:t>
        <w:br/>
        <w:t>Күндер болды ұғысқан,</w:t>
        <w:br/>
        <w:t>Күндер болды қатысқан.</w:t>
        <w:br/>
        <w:t>Қарың суға айналды,</w:t>
        <w:br/>
        <w:t>Мұзың буға айналды.</w:t>
        <w:br/>
        <w:t>Барлық сұсың ақыры</w:t>
        <w:br/>
        <w:t>Сескенсең де жай қалды.</w:t>
        <w:br/>
        <w:t>127</w:t>
      </w:r>
    </w:p>
    <w:p>
      <w:r>
        <w:t>Қайта - қайта қашадым.</w:t>
        <w:br/>
        <w:t>Жел соққанда айналатын</w:t>
        <w:br/>
        <w:t>Зырылдауық жасадым.</w:t>
        <w:br/>
        <w:t>Һ</w:t>
        <w:br/>
        <w:t>Бүл орындық әдемі,</w:t>
        <w:br/>
        <w:t>Отырып көр әуелі.</w:t>
        <w:br/>
        <w:t>Аударылып кетсе егер,</w:t>
        <w:br/>
        <w:t>“4» болудан дәмелі.</w:t>
        <w:br/>
        <w:t>Ц</w:t>
        <w:br/>
        <w:t>Бұл әріпті қалай ғана тапқан ?</w:t>
        <w:br/>
        <w:t>Аяғына ілініпті қақпан.</w:t>
        <w:br/>
        <w:t>Аяқ асты жолықпаса қақпан,</w:t>
        <w:br/>
        <w:t>“П” дер едім шалқасынан жатқан.</w:t>
        <w:br/>
        <w:t>ч</w:t>
        <w:br/>
        <w:t>Байқамаған бұрын жүрт,</w:t>
        <w:br/>
        <w:t>Төңкерілген орындық.</w:t>
        <w:br/>
        <w:t>Таң қалсаңдар, беріндер</w:t>
        <w:br/>
        <w:t>Болса кімде көрімдік.</w:t>
        <w:br/>
        <w:t>Ш</w:t>
        <w:br/>
        <w:t>Мықты әріп бұл - дағы,</w:t>
        <w:br/>
        <w:t>Жүреді қысылмай.</w:t>
        <w:br/>
        <w:t>Үш бірдей тармағы</w:t>
        <w:br/>
        <w:t>Айырдың ұшындай.</w:t>
        <w:br/>
        <w:t>Ш</w:t>
        <w:br/>
        <w:t>Ауырлау ол неге ?</w:t>
        <w:br/>
        <w:t>Қарадым кідіріп.</w:t>
        <w:br/>
        <w:t>Айырға әлдене</w:t>
        <w:br/>
        <w:t>Қалыпты ілініп.</w:t>
        <w:br/>
        <w:t>Һ</w:t>
        <w:br/>
        <w:t>Мойны кеткен бұралып,</w:t>
        <w:br/>
        <w:t>“В” әрпі ғой бұл анық.</w:t>
        <w:br/>
        <w:t>133</w:t>
        <w:br/>
        <w:t>Дауыстар:</w:t>
        <w:br/>
        <w:t>Нағыз өмір - анада,</w:t>
        <w:br/>
        <w:t>Нағыз бақыт - балада.</w:t>
        <w:br/>
        <w:t>Ортаға көп балалы ана шығады.</w:t>
        <w:br/>
        <w:t>Ана:</w:t>
        <w:br/>
        <w:t>Бір баласы бар жанның</w:t>
        <w:br/>
        <w:t>Шығар да шықпас жаны бар,</w:t>
        <w:br/>
        <w:t>Екі баласы бар жанның</w:t>
        <w:br/>
        <w:t>Болар - болмас халі бар,</w:t>
        <w:br/>
        <w:t>“Үш баласы бар жанның</w:t>
        <w:br/>
        <w:t>Мандайының бағы бар,</w:t>
        <w:br/>
        <w:t>Төрт баласы бар жанның</w:t>
      </w:r>
    </w:p>
    <w:p>
      <w:r>
        <w:t>Құйрық, бауыр, жалы бар,</w:t>
        <w:br/>
        <w:t>Бес баласы бар жанның</w:t>
        <w:br/>
        <w:t>Астында алтын тағы бар,</w:t>
        <w:br/>
        <w:t>Шырақтарым, не айтайын,</w:t>
        <w:br/>
        <w:t>Құлай өзі бергенін</w:t>
        <w:br/>
        <w:t>Аямай -- ақ табыңдар!</w:t>
        <w:br/>
        <w:t>Жүргізуші:</w:t>
        <w:br/>
        <w:t>Жаңа жыл десе,</w:t>
        <w:br/>
        <w:t>Қаңтарды еске алдық,</w:t>
        <w:br/>
        <w:t>Аяз Атаны көрмесек,</w:t>
        <w:br/>
        <w:t>Шаруадан кеш қалдық.</w:t>
        <w:br/>
        <w:t>Сөзіміз ұзарып,</w:t>
        <w:br/>
        <w:t>Мұрнымыз қызарып жүрген күн болды.</w:t>
        <w:br/>
        <w:t>Дәстүрдің оралғаны шын болды.</w:t>
        <w:br/>
        <w:t>Кәне, Қыдыр атаны қарсы алайық,</w:t>
        <w:br/>
        <w:t>Барлығымыз қосылып ән салайық.</w:t>
        <w:br/>
        <w:t>“Наурыз жыры айтылады. Қолында</w:t>
        <w:br/>
        <w:t>аса таяғы бар Қыдыр ата кіреді.”</w:t>
        <w:br/>
        <w:t>НАН</w:t>
        <w:br/>
        <w:t>Диірменші Нысап қария</w:t>
        <w:br/>
        <w:t>Бізді жақсы көреді.</w:t>
        <w:br/>
        <w:t>Көкірегі бейне дария,</w:t>
        <w:br/>
        <w:t>Әңгіме айтып береді.</w:t>
        <w:br/>
        <w:t>Бүгін тағы ақсақалмен</w:t>
        <w:br/>
        <w:t>Ажырамай іргеміз,</w:t>
        <w:br/>
        <w:t>Диірменге қара жолмен</w:t>
        <w:br/>
        <w:t>Бет түзедік бірге біз.</w:t>
        <w:br/>
        <w:t>“0, пәтшағар!</w:t>
        <w:br/>
        <w:t>Бұл не сұмдық?”</w:t>
        <w:br/>
        <w:t>Бұлқан - талқан болды қарт,</w:t>
        <w:br/>
        <w:t>Еңкейді де жерден іліп</w:t>
        <w:br/>
        <w:t>Бір тілім нан алды қарт.</w:t>
        <w:br/>
        <w:t>Шыққан сөзін жүрек жарып,</w:t>
        <w:br/>
        <w:t>Етіп бізге жария,</w:t>
        <w:br/>
        <w:t>Әлдекімге қатты налып,</w:t>
        <w:br/>
        <w:t>Кейіп жатыр қария:</w:t>
        <w:br/>
        <w:t>-- Қалай ғана кешіресің,</w:t>
        <w:br/>
        <w:t>Мұндай істі жақтырман.</w:t>
        <w:br/>
        <w:t>Кім болды екен несібесін</w:t>
        <w:br/>
        <w:t>Аяқ асты лақтырған?!</w:t>
      </w:r>
    </w:p>
    <w:p>
      <w:r>
        <w:t>Адам деме ондай жанды,</w:t>
        <w:br/>
        <w:t>Бір келер бұл алдына, -</w:t>
        <w:br/>
        <w:t>Деді атамыз тілім нанды</w:t>
        <w:br/>
        <w:t>Қалтасына салды да.</w:t>
        <w:br/>
        <w:t>“Болған азық, талайға қүт,</w:t>
        <w:br/>
        <w:t>Алмастырсын нанды не?..” -</w:t>
        <w:br/>
        <w:t>Деді де қария сәл ойланып,</w:t>
        <w:br/>
        <w:t>Бастады бір әңгіме:</w:t>
        <w:br/>
        <w:t>135</w:t>
        <w:br/>
        <w:t>САНДАР АУЫЛЫНДА. ....Һ/.М40ыеШамШытамтынмын</w:t>
        <w:br/>
        <w:t>СӨЗГЕ СҮЙЕНГЕН САНАМАҚ .. )</w:t>
        <w:br/>
        <w:t>ОН БЕЛЕС... -.-О00.00008000060ШЕЕЕ а тЕтЫаНЫЫыыыееЕЫ</w:t>
        <w:br/>
        <w:t>“САНАМАҚ” 000ыыыыы ыы</w:t>
        <w:br/>
        <w:t>ШЫНАР ДЕЙТІН БІР ҚЫЗ БАР. 230</w:t>
        <w:br/>
        <w:t>ӘЗЕР ТАПТЫМ 220020424200. 230</w:t>
        <w:br/>
        <w:t>БҰЛТТАР ......... ЕН</w:t>
        <w:br/>
        <w:t>САЗАН 24400420000000ыыы 232</w:t>
        <w:br/>
        <w:t>КІМНЕН МҰНЫ ҮЙРЕНДІ?. 232</w:t>
        <w:br/>
        <w:t>АУҒЫНДДА сесолиигивлигагала 232</w:t>
        <w:br/>
        <w:t>МҰЗ БЕН ТҰЗ... 233</w:t>
        <w:br/>
        <w:t>ІЕГЕ ЖЫЛАЙДЫ?...../22222.2.2.200120202012.2-.0000020Ы 33</w:t>
        <w:br/>
        <w:t>КОЖЕК .......0ыыанинан натына мнемн мне 33</w:t>
        <w:br/>
        <w:t>КОМЕКШІ 234</w:t>
        <w:br/>
        <w:t>БІЛМЕЙДІ. 00м.420ыыыы. 234</w:t>
        <w:br/>
        <w:t>ШЫМЫР БОП ӨС, ШЫНАР! ... 235</w:t>
        <w:br/>
        <w:t>НҰРКӨЖЕК.... 222222222... 235</w:t>
        <w:br/>
        <w:t>ИНЕ - ҚАСЫҚ. .</w:t>
        <w:br/>
        <w:t>САҒЫЗ..........</w:t>
        <w:br/>
        <w:t>ШЫДАМДЫ</w:t>
        <w:br/>
        <w:t>ҚОНЖЫҚ ....</w:t>
        <w:br/>
        <w:t>ГІЛІНБЕЙДІ</w:t>
        <w:br/>
        <w:t>ЕГЕСІДмы..</w:t>
        <w:br/>
        <w:t>АЙДАБОЛ</w:t>
        <w:br/>
        <w:t>РАУШАН ..00.440ыыЫШЫы</w:t>
        <w:br/>
        <w:t>АШЫҚАУЫЗ</w:t>
        <w:br/>
        <w:t>ҰЯТ - АЙ!Ы..2222222ы,</w:t>
        <w:br/>
        <w:t>ШОРАҒАЙ МЕН ҚЫЛАҒАЙ.</w:t>
        <w:br/>
        <w:t>ЖАҢҒЫРЫҚ........222222.</w:t>
        <w:br/>
        <w:t>МАҚТАНШАҚ ТАУ.</w:t>
        <w:br/>
        <w:t>ОҚЖЕТПЕС .............</w:t>
        <w:br/>
        <w:t>ҚЫЗЫЛ ҚОҢЫЗ...</w:t>
        <w:br/>
        <w:t>ЖЕЛАЯҚТАР. ......</w:t>
        <w:br/>
        <w:t>ХАНҚАМАУ ...222....222411.</w:t>
        <w:br/>
        <w:t>ҮЙЛЕСІМ уессиооиогияганина</w:t>
        <w:br/>
        <w:t>СӨЗДЕН СӨЙЛЕМ ҚҰРА</w:t>
        <w:br/>
        <w:t>(ОЙЫН - ӨЛЕҢ)..........</w:t>
        <w:br/>
        <w:t>КІМ АЙТА АЛАДЫ?</w:t>
      </w:r>
    </w:p>
    <w:p>
      <w:r>
        <w:t>КІСІ ЕСІМДЕРІ...</w:t>
        <w:br/>
        <w:t>(ІРКЕС- ТІРКЕС)... 245</w:t>
        <w:br/>
        <w:t>БІР ӘРІПІТЕН БАСТАЛҒАН. ...</w:t>
        <w:br/>
        <w:t>ТАҒАМДАР МЕН ЖЕМІСТЕР</w:t>
        <w:br/>
        <w:t>ТЕЛЕФОН ӘЛІППЕСІ.Д22.4.,..2.2.00..0.6 е нееетееы 46</w:t>
        <w:br/>
        <w:t>АЙТЫП - АЙТПАЙ НЕ КЕРЕК? ......022222....47</w:t>
        <w:br/>
        <w:t>Әріптер еліне</w:t>
        <w:br/>
        <w:t>Бастаймыз жолды біз.</w:t>
        <w:br/>
        <w:t>2)</w:t>
        <w:br/>
        <w:t>“Ө»”--нің шеті кетіліпті байқаусыз,</w:t>
        <w:br/>
        <w:t>Ә, ендеше, әзіл - оспақ айтарсыз.</w:t>
        <w:br/>
        <w:t>Б</w:t>
        <w:br/>
        <w:t>Кішкентай “о” бірде</w:t>
        <w:br/>
        <w:t>“Г» --ге дөңгелеп келді.</w:t>
        <w:br/>
        <w:t>Тілін тауып мүлде</w:t>
        <w:br/>
        <w:t>“Б” болып қалды енді.</w:t>
        <w:br/>
        <w:t>В</w:t>
        <w:br/>
        <w:t>Сөздердің ішінде күн кешіп,</w:t>
        <w:br/>
        <w:t>1 мен 3 келеді бірлесіп.</w:t>
        <w:br/>
        <w:t>Г</w:t>
        <w:br/>
        <w:t>Ежелден елге өтімді,</w:t>
        <w:br/>
        <w:t>Е“кейген бала секілді.</w:t>
        <w:br/>
        <w:t>Е</w:t>
        <w:br/>
        <w:t>Белораққа ұқсайды,</w:t>
        <w:br/>
        <w:t>Кәне, кімдер ұстайды 7?!</w:t>
        <w:br/>
        <w:t>Д</w:t>
        <w:br/>
        <w:t>Орындық үстіне шығып,</w:t>
        <w:br/>
        <w:t>“Л” -дің көңілі толды.</w:t>
        <w:br/>
        <w:t>Ыңғайлы екенін ұғып,</w:t>
        <w:br/>
        <w:t>“Д” әрпі болды.</w:t>
        <w:br/>
        <w:t>Е</w:t>
        <w:br/>
        <w:t>“ПІ” әріптің бәрінен</w:t>
        <w:br/>
        <w:t>Мықтылығын ұқтырды.</w:t>
        <w:br/>
        <w:t>Тыныш жатқан жерінен</w:t>
        <w:br/>
        <w:t>Аударылып, тік тұрды.</w:t>
        <w:br/>
        <w:t>9--2186 129</w:t>
        <w:br/>
        <w:t>Қыдыр:</w:t>
        <w:br/>
        <w:t>Ассалаумаһалейкүм, халайық!</w:t>
        <w:br/>
        <w:t>Ырыстарың жатыр екен молайып.</w:t>
        <w:br/>
        <w:t>Бүгін өзім көп үйлерге кіремін,</w:t>
        <w:br/>
        <w:t>Ниеттерінді білемін.</w:t>
        <w:br/>
        <w:t>Наурызға қалай келдіндер ?</w:t>
        <w:br/>
        <w:t>Барлығын да өз көзіммен көремін.</w:t>
        <w:br/>
        <w:t>Бойда ызғар қалмасын,</w:t>
      </w:r>
    </w:p>
    <w:p>
      <w:r>
        <w:t>Әулие -- әнбие қолдасын!</w:t>
        <w:br/>
        <w:t>Кәне, бері келіңдер,</w:t>
        <w:br/>
        <w:t>Менің соңымнан еріндер!</w:t>
        <w:br/>
        <w:t>Ортаға от жағылып, жиналғандар сол</w:t>
        <w:br/>
        <w:t>жерге келеді.</w:t>
        <w:br/>
        <w:t>Дауыстар:</w:t>
        <w:br/>
        <w:t>Алас, алас!</w:t>
        <w:br/>
        <w:t>Пәледен қалас!</w:t>
        <w:br/>
        <w:t>Наурыздың бағы жансын,</w:t>
        <w:br/>
        <w:t>Қыс осында қалсын.</w:t>
        <w:br/>
        <w:t>Суығы еріп кетсін,</w:t>
        <w:br/>
        <w:t>Жылуы бізге желсін!</w:t>
        <w:br/>
        <w:t>Қыдыр:</w:t>
        <w:br/>
        <w:t>Көгіме Күн өрлесін,</w:t>
        <w:br/>
        <w:t>Төрт түлік мал төлдесін.</w:t>
        <w:br/>
        <w:t>Қаймақ пен сүт көлдесін,</w:t>
        <w:br/>
        <w:t>Біздің қазақ баласы</w:t>
        <w:br/>
        <w:t>Намысты қолдан бермесін.</w:t>
        <w:br/>
        <w:t>әлыс күні кәрі - жас</w:t>
        <w:br/>
        <w:t>Құшақтасып көріскен.</w:t>
        <w:br/>
        <w:t>Аруақтарын еске алып,</w:t>
        <w:br/>
        <w:t>Бір - бірімен келіскен.</w:t>
        <w:br/>
        <w:t>Өсе берсін балалар</w:t>
        <w:br/>
        <w:t>Тай - құлындай тебіскен.</w:t>
        <w:br/>
        <w:t>124</w:t>
        <w:br/>
        <w:t>Жігіт:</w:t>
        <w:br/>
        <w:t>Егер де жарыла алсақ ағынан біз,</w:t>
        <w:br/>
        <w:t>Батасын ақсақалдың сағынғанбыз.</w:t>
        <w:br/>
        <w:t>Жаңа күн, еркін заман туған шақта</w:t>
        <w:br/>
        <w:t>Күтеміз жаңа сөзді қауымнан біз.</w:t>
        <w:br/>
        <w:t>Қыз:</w:t>
        <w:br/>
        <w:t>Жиналса ұлы тойға достар тағы,</w:t>
        <w:br/>
        <w:t>Мол болсын қазағымның дастарханы.</w:t>
        <w:br/>
        <w:t>Жастардың сыйлайтыны қарттар болса,</w:t>
        <w:br/>
        <w:t>Қарттардың ойлайтыны - жастар қамы.</w:t>
        <w:br/>
        <w:t>Жігіт:</w:t>
        <w:br/>
        <w:t>Көгертіп еліміздің көсегесін,</w:t>
        <w:br/>
        <w:t>Ерлерім табыстарын еселесін.</w:t>
        <w:br/>
        <w:t>Жасқа жас, басымызға бас қосылып,</w:t>
        <w:br/>
        <w:t>Сәбилер күліп - ойнап өсе берсін!</w:t>
        <w:br/>
        <w:t>АЯЗ ШАЛ ЖӘНЕ ҚЫДЫР АТА</w:t>
      </w:r>
    </w:p>
    <w:p>
      <w:r>
        <w:t>“АЙТЫС НАУРЫЗДА ӨТЕДІ”</w:t>
        <w:br/>
        <w:t>Аяз:</w:t>
        <w:br/>
        <w:t>Қабағыма қар қатып,</w:t>
        <w:br/>
        <w:t>Кірпігіме мұз қатып,</w:t>
        <w:br/>
        <w:t>Қатал қыстың әмірін</w:t>
        <w:br/>
        <w:t>Жүрмін жүртқа тыңдатып.</w:t>
        <w:br/>
        <w:t>Малың ықса қоранда,</w:t>
        <w:br/>
        <w:t>Төлің өлсе қоранда,</w:t>
        <w:br/>
        <w:t>Ол да менің ашуым,</w:t>
        <w:br/>
        <w:t>Ерегескен оңар ма ?!</w:t>
        <w:br/>
        <w:t>Айтшы, кімнің күші кем 2</w:t>
        <w:br/>
        <w:t>Суық сөздің сұсы мен.</w:t>
        <w:br/>
        <w:t>125</w:t>
        <w:br/>
        <w:t>Бірақ күзде дұшпан қолы</w:t>
        <w:br/>
        <w:t>Тағы бері беттейді.</w:t>
        <w:br/>
        <w:t>Қайта тұғын болмай жолы,</w:t>
        <w:br/>
        <w:t>Жасыл теңіз жоқ дейді.</w:t>
        <w:br/>
        <w:t>Жасыл теңіз бұрын көрген</w:t>
        <w:br/>
        <w:t>Сап -- сары боп кетіпті.</w:t>
        <w:br/>
        <w:t>Қолбасшысы мұны білген</w:t>
        <w:br/>
        <w:t>Қап- қара боп түтікті.</w:t>
        <w:br/>
        <w:t>Қалың әскер түгел қаптап</w:t>
        <w:br/>
        <w:t>Төңірекке салды лаң.</w:t>
        <w:br/>
        <w:t>Ат тұяғы жаншып - таптап,</w:t>
        <w:br/>
        <w:t>Жер бетінде қалды дән.</w:t>
        <w:br/>
        <w:t>Дәнді жиып, көзі қиып,</w:t>
        <w:br/>
        <w:t>Суға әкеліп тастады.</w:t>
        <w:br/>
        <w:t>Сол сәт бидай суда тұнып,</w:t>
        <w:br/>
        <w:t>Қамыр бола бастайды.</w:t>
        <w:br/>
        <w:t>Есірді жау одан арман,</w:t>
        <w:br/>
        <w:t>Құртамын деп барлығын.</w:t>
        <w:br/>
        <w:t>“Өртесін, - деп, - дәнді қалған!” -</w:t>
        <w:br/>
        <w:t>Берді басшы жарлығын.</w:t>
        <w:br/>
        <w:t>Қамырды да енді келіп,</w:t>
        <w:br/>
        <w:t>Дұшпан отқа тастайды.</w:t>
        <w:br/>
        <w:t>Сол сәт қамыр күреңітіп,</w:t>
        <w:br/>
        <w:t>Нан боп пісе бастайды.</w:t>
        <w:br/>
        <w:t>Бар жауынгер жақын барып,</w:t>
        <w:br/>
        <w:t>Нанды аузына салады.</w:t>
        <w:br/>
        <w:t>Хош иісі мұрын жарып,</w:t>
        <w:br/>
        <w:t>Тілді үйіріп барады.</w:t>
        <w:br/>
        <w:t>137</w:t>
      </w:r>
    </w:p>
    <w:p>
      <w:r>
        <w:t>“Ертеректе дұшпан қолы</w:t>
        <w:br/>
        <w:t>Жауламақ боп жерімді</w:t>
        <w:br/>
        <w:t>Келе жатып,</w:t>
        <w:br/>
        <w:t>Дәнге толы</w:t>
        <w:br/>
        <w:t>Көрді алыстан өңірді.</w:t>
        <w:br/>
        <w:t>Жаудың қолы аң - таң болып,</w:t>
        <w:br/>
        <w:t>Тұрды сәл - пәл аялдап.</w:t>
        <w:br/>
        <w:t>Жаудың жолын жүрген торып</w:t>
        <w:br/>
        <w:t>Келді біреу аяңдап.</w:t>
        <w:br/>
        <w:t>Қаймықпайтын жаудан ол да,</w:t>
        <w:br/>
        <w:t>Артық туған ер еді.</w:t>
        <w:br/>
        <w:t>Жетеді де қалың қолға,</w:t>
        <w:br/>
        <w:t>Келе сөйлей береді:</w:t>
        <w:br/>
        <w:t>“Алдың теңіз, терең сонша,</w:t>
        <w:br/>
        <w:t>Қолың қалай өтеді?</w:t>
        <w:br/>
        <w:t>Өтем деген кісі болса,</w:t>
        <w:br/>
        <w:t>Су түбіне кетеді”.</w:t>
        <w:br/>
        <w:t>Жасыл егін жаз айында</w:t>
        <w:br/>
        <w:t>Айдын дария секілді.</w:t>
        <w:br/>
        <w:t>Беріліп жау уайымға,</w:t>
        <w:br/>
        <w:t>Келгеніне өкінді.</w:t>
        <w:br/>
        <w:t>Көкжиекте сағым айнап,</w:t>
        <w:br/>
        <w:t>Көзді арбайды алтындай.</w:t>
        <w:br/>
        <w:t>Жап - жасыл боп тұрған жайнап,</w:t>
        <w:br/>
        <w:t>Толқиды егін бір тынбай.</w:t>
        <w:br/>
        <w:t>Мұны көрген жау жасағы</w:t>
        <w:br/>
        <w:t>Жедел кеңес құрады.</w:t>
        <w:br/>
        <w:t>Көп ойланбай аттың басын</w:t>
        <w:br/>
        <w:t>Кейін қарай бұрады.</w:t>
        <w:br/>
        <w:t>136</w:t>
        <w:br/>
        <w:t>ТУҒАН АЙДЫ</w:t>
        <w:br/>
        <w:t>ДАУЫЛ 1220402. а а</w:t>
        <w:br/>
        <w:t>ҚҰЙЫН...</w:t>
        <w:br/>
        <w:t>ЖАҢБЫР.</w:t>
        <w:br/>
        <w:t>БОРАН ..</w:t>
        <w:br/>
        <w:t>КЕМПІРҚОСАҚ; егегегегекадықотығды</w:t>
        <w:br/>
        <w:t>НАУРЫЗЫМ ҚОРЫҒЫНДА...........</w:t>
        <w:br/>
        <w:t>БОРСЫҚ - ОРМАН БАҒБАНЫ ..</w:t>
        <w:br/>
        <w:t>БАЛЫҚ НЕГЕ ҮНДЕМЕЙДІ?...</w:t>
        <w:br/>
        <w:t>ҚАЙЫҚТА. ...........222222.2..... 272</w:t>
      </w:r>
    </w:p>
    <w:p>
      <w:r>
        <w:t>БОЛДЫҚ БІЗДЕР АЗАМАТ ....2222222.2222.. 72</w:t>
        <w:br/>
        <w:t>ЖАҢҒАҚТЫҢ ӘЛЕМІ...052.ммм040ы 73</w:t>
        <w:br/>
        <w:t>окІНІШ.ДДДДрр... .73</w:t>
        <w:br/>
        <w:t>ҚАЗІРБЕК ... 274</w:t>
        <w:br/>
        <w:t>АСАН.2441. . 75</w:t>
        <w:br/>
        <w:t>БАЛЫҚ АУЛАЙ БА 275</w:t>
        <w:br/>
        <w:t>БАЛКОН .......2.2....242.. 276</w:t>
        <w:br/>
        <w:t>ОНЫҢ АТЫН КІМ ДЕЙМІЗ?... .</w:t>
        <w:br/>
        <w:t>ТҮРЛІ - ТҮРЛІ БАЛА БАР..22м..0..4.42мМə. 77</w:t>
        <w:br/>
        <w:t>Екінші бөлім</w:t>
        <w:br/>
        <w:t>Жұмбақтар мен жаңылтпаштар</w:t>
        <w:br/>
        <w:t>ЖҰМБАҚТАР... .22022Д2МДЛ20000440 ШІ 78</w:t>
        <w:br/>
        <w:t>АЛФАВИТТІК ЖҰМБАҚТАР 81</w:t>
        <w:br/>
        <w:t>БЕС АТАУ .02222..4..121.. 282</w:t>
        <w:br/>
        <w:t>ОЙЛАН, ТАП! 282</w:t>
        <w:br/>
        <w:t>Из ассар” т ЕТЕГІ 83</w:t>
        <w:br/>
        <w:t>АДАСҚАН ӘРІПТЕР ..222222....Һ....02001. 83</w:t>
        <w:br/>
        <w:t>АДАСҚАН СӨЗДЕР</w:t>
        <w:br/>
        <w:t>ҰЙҚАСЫН ТАП!.</w:t>
        <w:br/>
        <w:t>ДҰРЫС ОҚЫ...</w:t>
        <w:br/>
        <w:t>ЖҰМБАҚ ӘРІПТЕР...</w:t>
        <w:br/>
        <w:t>ЖАҢЫЛТПАШТАР. ..........42..ггдааатаыыыыыыыыыттыыыыыыə 88</w:t>
        <w:br/>
        <w:t>МАЗМҰНЫ</w:t>
        <w:br/>
        <w:t>Бірінші Бөлім</w:t>
        <w:br/>
        <w:t>Өлеңдер</w:t>
        <w:br/>
        <w:t>ӘДЕМІ..000ә1ооо панпалемыннетеменнымнаы 3</w:t>
        <w:br/>
        <w:t>РАХМЕТ ....... 4</w:t>
        <w:br/>
        <w:t>КІМ АРДАҚТЫ?. 4</w:t>
        <w:br/>
        <w:t>ЫБЫРАЙ АТА .... 25</w:t>
        <w:br/>
        <w:t>ҰСТАЗ. 00002200 Аы 5</w:t>
        <w:br/>
        <w:t>ӨМІР ӨЗЕП 20000000200 аа ааа ты 6</w:t>
        <w:br/>
        <w:t>МЕКТЕБІМ ......... 26</w:t>
        <w:br/>
        <w:t>ЖАҚСЫ КӨРЕМ. .......... 7</w:t>
        <w:br/>
        <w:t>САРДАР МЕН САРБАЗ. 7</w:t>
        <w:br/>
        <w:t>ҚҰШТАРЛЫҚ. 8</w:t>
        <w:br/>
        <w:t>ТЫРНАЛАР.............. 8</w:t>
        <w:br/>
        <w:t>ДИҚАНДАР ОТАНЫ 29</w:t>
        <w:br/>
        <w:t>ҰЛАНДАР ЖЫРЫ....... 10</w:t>
        <w:br/>
        <w:t>ЖЕҢІС ЖАРҚЫЛЫ. 10</w:t>
        <w:br/>
        <w:t>БАТЫР БАБАМ .л.0М0200ыЫ 11</w:t>
        <w:br/>
        <w:t>ЖЫЛ МЕЗГІЛДЕРІ ГН</w:t>
        <w:br/>
        <w:t>КӨКТЕМДЕ. ......... Г.12</w:t>
        <w:br/>
        <w:t>ЖАЗДА ...... 212</w:t>
        <w:br/>
        <w:t>ҚЫСТА 212</w:t>
        <w:br/>
        <w:t>КҮЗДЕ;-есекер 213</w:t>
        <w:br/>
        <w:t>ЖЫЛ ҚАЙНЫРУ.......... 213</w:t>
        <w:br/>
        <w:t>ОН ЕКІ АЙҒА ТІЛЕК.......... 413</w:t>
        <w:br/>
        <w:t>ҚЫДЫР АТАНЫҢ БАТАСЫ ....... 214</w:t>
        <w:br/>
        <w:t>ҚАСИЕТ, ҚАСІРЕТ ЖӘНЕ ӨСИЕТ ... 4.15</w:t>
        <w:br/>
        <w:t>АТТЫҢ ЖАЛЫН..м2м000Д0 Г-15</w:t>
        <w:br/>
        <w:t>ТАРТЫП МІНДІМ 141%</w:t>
        <w:br/>
        <w:t>ТЕКЕМЕТ .М41..... 116</w:t>
        <w:br/>
        <w:t>СЫРМАҚ ыы МЫ. 16</w:t>
      </w:r>
    </w:p>
    <w:p>
      <w:r>
        <w:t>НАУРЫЗ 0М20ә204000001 ыы 17</w:t>
        <w:br/>
        <w:t>ӘЖЕМ......... 4.17</w:t>
        <w:br/>
        <w:t>АНАШЫМ. .... 217</w:t>
        <w:br/>
        <w:t>ЖЕТІ МҮШЕЛ... 1418</w:t>
        <w:br/>
        <w:t>БАУЫР ЕТІМ - БАЛА..............0220215. 19</w:t>
        <w:br/>
        <w:t>“ӘЖЕ ӘЛДИІ" 22220220.42м0404241000 ыы 19</w:t>
        <w:br/>
        <w:t>БІР ҮЙДЕ БЕС БАЛАМЫЗ. 2.19</w:t>
        <w:br/>
        <w:t>ЖАУЫН .2224.22222...21220. 2.20</w:t>
        <w:br/>
        <w:t>КӨЗ, ҚҰЛАҚ ЖӘНЕ ТІЛ .. 2.20</w:t>
        <w:br/>
        <w:t>ҰСТА 4004422.) 221</w:t>
        <w:br/>
        <w:t>ҰҚСАС СӨЗДЕР, .. 22</w:t>
        <w:br/>
        <w:t>ТҮРЛІ ҰҒЫМДАР... м2мм2220. 222</w:t>
        <w:br/>
        <w:t>“БАЛА МЕН ДАНАНЫҢ СӨЗ ҚАҒЫСУЫ"..........22</w:t>
        <w:br/>
        <w:t>(КӨНЕ АСПАПТАР МҰРАЖАЙЫНДА)........2.1. 47</w:t>
        <w:br/>
        <w:t>ОҚИҒА... ыы 2.48</w:t>
        <w:br/>
        <w:t>ҚОЛҚАНАТҚА ЖАРАЙМЫН ..</w:t>
        <w:br/>
        <w:t>КІШКЕНТАЙ ӘМИНА</w:t>
        <w:br/>
        <w:t>КЕНШІЛЕР ҚАЛАСЫ. 2251</w:t>
        <w:br/>
        <w:t>КІМ МЫҚТЫ? .........22412.111 а ЕыылллЫыы 52</w:t>
        <w:br/>
        <w:t>ТҮГЕЛ СӨЗДІҢ ТҮБІ БІР .............2.22.....14. 52</w:t>
        <w:br/>
        <w:t>ЖЕТІ АТА МЕН ЖЕТІ ҰРПАҚ 1.53</w:t>
        <w:br/>
        <w:t>“ЗАУҚЫМ ЖОҚУ..2222242Мы.. 153</w:t>
        <w:br/>
        <w:t>ТҰЛ «ЕКИИИЕИИИИИКИИИККККИКЕНЕ 1.54</w:t>
        <w:br/>
        <w:t>КЕЛ, ДОСТАРЫМ, ОЙНАЙЫҚ!...........22222.11. 55</w:t>
        <w:br/>
        <w:t>ДӘРІГЕР. 000200000 ыы 55</w:t>
        <w:br/>
        <w:t>ЖЕБІР ҮЙРЕК ..........222.... 56</w:t>
        <w:br/>
        <w:t>ҚАЙСЫСЫ ҚАЙДА ӨСЕДІ? 2.56</w:t>
        <w:br/>
        <w:t>БҮРКІТ ...2.22222222.2.2....... 1257</w:t>
        <w:br/>
        <w:t>КӨГЕРШІН ... 2257</w:t>
        <w:br/>
        <w:t>АҚҚУ......... 258</w:t>
        <w:br/>
        <w:t>БҰЛБҰЛ.. 2.58</w:t>
        <w:br/>
        <w:t>КЕКІЛІК... 258</w:t>
        <w:br/>
        <w:t>ҚАРҒАЛАР; ззауововон талан члРИРИЕРЕЕНИНРИЕ ЕРЕ ЕР де 59</w:t>
        <w:br/>
        <w:t>ЖАРҒАНАТ .....................2...0202Ш 59</w:t>
        <w:br/>
        <w:t>ШАҒАЛА... 250</w:t>
        <w:br/>
        <w:t>КӨКЕК 60</w:t>
        <w:br/>
        <w:t>ҰЛАРЫ.Д022.4..-10:00--00ыЫые</w:t>
        <w:br/>
        <w:t>ҚҰСТАР ҚАЙТЫП КЕЛГЕНДЕ. 260</w:t>
        <w:br/>
        <w:t>БҮРКІТ ЖАСЫ .,.мМ1Д.. 2-61</w:t>
        <w:br/>
        <w:t>ХАЙУАНАТТАР БАҒЫНДА... 2-61</w:t>
        <w:br/>
        <w:t>БАЛА МЕН СИЫР ......... 262</w:t>
        <w:br/>
        <w:t>НЕ ТӘТТІ?........2.2.2.2.... 263</w:t>
        <w:br/>
        <w:t>ҚЫМЫЗ езесесариигагилаыннее нтиетесакнун 263</w:t>
        <w:br/>
        <w:t>БАЛҚАЙМАҚТЫ ШАЙҚАЙЫҚ! 263</w:t>
        <w:br/>
        <w:t>КЕСІР ЕСЕК .02,00024202.0.. 64</w:t>
        <w:br/>
        <w:t>ОТ ПЕН СУ... 264</w:t>
        <w:br/>
        <w:t>СУ МЕН БУ..,00.Һ,Ь,М:.0-00.00:.0 ыы 65</w:t>
        <w:br/>
        <w:t>ҚОҢЫРАУЛЫ САҒАТ ........22222.222М4000220ы. 65</w:t>
        <w:br/>
        <w:t>ДҮРДАРАЗ...../04л22. 465</w:t>
        <w:br/>
        <w:t>ҮЙКҮШІК .... 266</w:t>
        <w:br/>
        <w:t>КҮМІС КӨЛ... 66</w:t>
      </w:r>
    </w:p>
    <w:p>
      <w:r>
        <w:t>ТАҢ.АД24422222-.1т61318600212000Ш ЕДЫ. 267</w:t>
        <w:br/>
        <w:t>ТҮС... 267</w:t>
        <w:br/>
        <w:t>КЕШ .. 267</w:t>
        <w:br/>
        <w:t>ТҮН... 67</w:t>
        <w:br/>
        <w:t>50-38-1</w:t>
        <w:br/>
        <w:t>” ІШІ!</w:t>
        <w:br/>
        <w:t>Ақылбек Шаяхмет</w:t>
        <w:br/>
        <w:t>г лем! ББК 84 каз 7</w:t>
        <w:br/>
        <w:t>Алматы: Балалар әдебиеті, 2005.-</w:t>
        <w:br/>
        <w:t>Ш 470225020</w:t>
        <w:br/>
        <w:t>00(05)-05</w:t>
        <w:br/>
        <w:t>15ВМ 9965-650-38-1</w:t>
        <w:br/>
        <w:t>Үшінші бөлім</w:t>
        <w:br/>
        <w:t>Ертегілер мен аңыздар</w:t>
        <w:br/>
        <w:t>ГҮЛ МЕН БИДАЙ .2м2.0..0012.0.0С:еГО01 1а ааа. 89</w:t>
        <w:br/>
        <w:t>ШОПАН АТА ЖӘНЕ ДИҚАН БАБА ..</w:t>
        <w:br/>
        <w:t>ТОПЫРАҚҚА ДӘН ЕКТІ. ..............</w:t>
        <w:br/>
        <w:t>ИТ ПЕН ҚАСҚЫР ......... 2</w:t>
        <w:br/>
        <w:t>БОСАТАЙЫҚ, ҚОЙ! - ДЕ</w:t>
        <w:br/>
        <w:t>АРТЫҚ АШТАН ӨЛГЕНІМ. ... ..99</w:t>
        <w:br/>
        <w:t>ӘН... ДІ... -102</w:t>
        <w:br/>
        <w:t>ЖЫЛ БАСЫ - НАУРЫЗ ...м...0422..Л..044м00. 104</w:t>
        <w:br/>
        <w:t>АЯЗ ШАЛ ЖӘНЕ ҚЫДЫР АТА ......................</w:t>
        <w:br/>
        <w:t>“АЙТЫС НАУРЫЗДА ӨТЕДІ? ...</w:t>
        <w:br/>
        <w:t>ӘЛІППЕДЕГІ ӘРІПТЕР............</w:t>
        <w:br/>
        <w:t>НАН. ны ны</w:t>
        <w:br/>
        <w:t>ӘДЕМІ</w:t>
        <w:br/>
        <w:t>(қазақ тілінде)</w:t>
        <w:br/>
        <w:t>Баспа директоры Ш. Байкенова</w:t>
        <w:br/>
        <w:t>Бас кеңесші О. Ясқар</w:t>
        <w:br/>
        <w:t>Редакторы Я. Сыздық</w:t>
        <w:br/>
        <w:t>Суретшісі М. Понтер.</w:t>
        <w:br/>
        <w:t>Көркемдеуші редакторы ЛІ. Байкенова</w:t>
        <w:br/>
        <w:t>Техникалық редакторы В. Логинов</w:t>
        <w:br/>
        <w:t>Компьютерде беттеген - дизайнер Б. Еженов</w:t>
        <w:br/>
        <w:t>ИБ 7% 34</w:t>
        <w:br/>
        <w:t>Теруге 10.09.2004 жіберілді. Басуға 10. 06.2005 қол</w:t>
      </w:r>
    </w:p>
    <w:p>
      <w:r>
        <w:t>қойылды. Пішімі 75х90/». Қағазы офсеттік. Қаріп</w:t>
        <w:br/>
        <w:t>түрі “Типев/КағаКһ7. Басылымы офсеттік. Есептік баспа</w:t>
        <w:br/>
        <w:t>та” ТГ-хененкел 2000. Тапсырыс 9 2186.</w:t>
        <w:br/>
        <w:t>“Бал гы, 433000, Алматы қаласы,</w:t>
        <w:br/>
        <w:t>23-57</w:t>
        <w:br/>
        <w:t>Тапсырыс берушінің файлдарынан</w:t>
        <w:br/>
        <w:t>Қазақстан Республикасы «Атамұра корпорациясы»</w:t>
        <w:br/>
        <w:t>ЖШС-нің Полиграфкомбинатында басылды.</w:t>
        <w:br/>
        <w:t>050002, Алматы қаласы, М. Мақатаев көшесі, 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
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СССР Ғылым академиясының академигі, Қа-</w:t>
        <w:br/>
        <w:t>зақ ССР Ғылым академиясының тұңғыш</w:t>
        <w:br/>
        <w:t>президенті, Лениндік және Мемлекеттік сый-</w:t>
        <w:br/>
        <w:t>дықтардың лауреаты, ардагер азамат Қа-</w:t>
        <w:br/>
        <w:t>ныш Имантайұлы Сатпаевқа арнаймын.</w:t>
        <w:br/>
        <w:t>ТҰРСЫНБЕК КӘКІШЕВ</w:t>
        <w:br/>
        <w:t>СӘКЕН СЕЙФУЛЛИН</w:t>
        <w:br/>
        <w:t>(ҒҰМЫРНАМАЛЫҚ ХИКАЯ)</w:t>
        <w:br/>
        <w:t>«ЖАЛЫН! БАСПАСЫ</w:t>
        <w:br/>
        <w:t>АЛМАТЫ -- 1978</w:t>
        <w:br/>
        <w:t>ды</w:t>
        <w:br/>
        <w:t>&gt;</w:t>
        <w:br/>
        <w:t>Ф</w:t>
        <w:br/>
        <w:t>2.</w:t>
        <w:br/>
        <w:t>ш</w:t>
        <w:br/>
        <w:t>..</w:t>
        <w:br/>
        <w:t>ш</w:t>
        <w:br/>
        <w:t>г</w:t>
        <w:br/>
        <w:t>Ф</w:t>
        <w:br/>
        <w:t>Қаз 2</w:t>
        <w:br/>
        <w:t>қ 24</w:t>
        <w:br/>
        <w:t>Кәкішев Тұрсынбек.</w:t>
        <w:br/>
        <w:t>Қ24 Сәкен Сейфуллин Алматы, «Жалын», 1976.</w:t>
        <w:br/>
        <w:t>390 бет. (Өнегелі өмір).</w:t>
        <w:br/>
        <w:t>Филология ғылымының докторы, профессор Тұрсынбек Қәкішевтің бұл</w:t>
        <w:br/>
        <w:t>кітабына өзек болған Сәкен Сейфуллиннің өмірі. Революция дауылпазы,</w:t>
        <w:br/>
        <w:t>жалынды большевик, қазақ совет әдебиетінің негізін қалаушы азамат ақын</w:t>
        <w:br/>
        <w:t>Сәкеннің қат-қабат оқиғаларға толы жастық шағы, от кешкен күрес жыл-</w:t>
        <w:br/>
        <w:t>Дары, творчестволық кемелдену кезеңі, ақындық сезім сырлары кімді де</w:t>
        <w:br/>
        <w:t>болса енжар қалдырмасы хақ. Шығарма авторы осы мәселені үлкен тебі-</w:t>
        <w:br/>
        <w:t>реніспен толғайды. Алғы буын аға жолың бүгінгі жас ұрпаққа үлгі ете</w:t>
        <w:br/>
        <w:t>баяндайды.</w:t>
        <w:br/>
        <w:t>Автордың бүл кітабы 1872 жылы Москваның «Молодая гвардия» баспа-</w:t>
        <w:br/>
        <w:t>сының «Жизнь замечательных людей» сериясында тұңғыш басылып шығып,</w:t>
      </w:r>
    </w:p>
    <w:p>
      <w:r>
        <w:t>жалпы оқушы жұртшылықтан, әдеби-ғылыми қауымнан көтеріңкі бағасын</w:t>
        <w:br/>
        <w:t>алған туынды.</w:t>
        <w:br/>
        <w:t>Қаз?</w:t>
        <w:br/>
        <w:t>70303--074</w:t>
        <w:br/>
        <w:t>жшгет---Г------- 202---</w:t>
        <w:br/>
        <w:t>08(07) 76 89-75</w:t>
        <w:br/>
        <w:t>(6) «ЖАЛЫН» БАСПАСЫ -- 1976</w:t>
        <w:br/>
        <w:t>ҮМІТ СОҚПАҒЫ</w:t>
        <w:br/>
        <w:t>Арқаның ақ бораны түтей соқты. Ор тауының шығыс сі-</w:t>
        <w:br/>
        <w:t>леміндегі Қарашілік қыстауы қырғидан бұққан бөдене се-</w:t>
        <w:br/>
        <w:t>кілді. Ақ дүлей үдей түскенімен бүріскен қараша үйдің іші-</w:t>
        <w:br/>
        <w:t>не кіре алатын емес. Іштен әйел даусы шығады.</w:t>
        <w:br/>
        <w:t>---Сенің қырсыздығыңнан-ақ көретін болдық қой. Биыл</w:t>
        <w:br/>
        <w:t>тағы да аузымыз аққа тимес. Не дейін саған, не дейін!-- де-</w:t>
        <w:br/>
        <w:t>ген Жамалдың ызалы үні табиғат долысына тіршілік мұңын</w:t>
        <w:br/>
        <w:t>қосақтағандай. Таршылықтың тырнағына ілініп кетпесек нгі</w:t>
        <w:br/>
        <w:t>еді деген үрейлі ой жалғыз атының мойнын сипап, жалын</w:t>
        <w:br/>
        <w:t>тарап тұрған Сейфоллаға әсер стер емес. Ортадан сәл қал-</w:t>
        <w:br/>
        <w:t>қыңқы, қызыл бет, үлкен көзді саятшының жүзінен аңшы-</w:t>
        <w:br/>
        <w:t>лықтың тәтті елестері қылаң бергендей. Лт бабы жанына</w:t>
        <w:br/>
        <w:t>жаға ма, әлде көңіліндегі құрсау мұңды бір ермекпен сей-</w:t>
        <w:br/>
        <w:t>ілткісі келе ме, әйтеуір онын әбігерлене қояр сиқы жоқ.</w:t>
        <w:br/>
        <w:t>Маңыраған қозы-лақ, шулаған бала-шаға, саңлаудан қора-</w:t>
        <w:br/>
        <w:t>ға кіріп жатқан қар-- бәрі де оның қаперіне кіріп-шықпай-</w:t>
        <w:br/>
        <w:t>тын тәрізді.</w:t>
        <w:br/>
        <w:t>Еңкейіп әзер кіретін кішкене есікті далита ашқанда аң-</w:t>
        <w:br/>
        <w:t>дып тұрған боран ақ жоса боп алдынан лекіді.</w:t>
        <w:br/>
        <w:t>-- Жапсайшы тез, суық кіріп кетті ғой!-- деген әйелінің</w:t>
        <w:br/>
        <w:t>сөзіне:</w:t>
        <w:br/>
        <w:t>-- Жәке, мен бір ойға бекіндім,-- деді Сейфолла. Өз ісі-</w:t>
        <w:br/>
        <w:t>мен әлек боп жатқан Жамал оның сөзіне ман бермеді.</w:t>
        <w:br/>
        <w:t>-- Қөкейіңді тесіп тұрган қырдың қызыл түлкісі</w:t>
        <w:br/>
        <w:t>шығар.</w:t>
        <w:br/>
        <w:t>-- Тыңдасайшы ауелі. Аңнан басқа алаңдатар ештеме</w:t>
        <w:br/>
        <w:t>жоқ деймісің мені,- деп саптама етігін шеше бастады.-</w:t>
        <w:br/>
        <w:t>Мытша жолаушыларға Садуақасты ертіп жіберсек деп см.</w:t>
        <w:br/>
        <w:t>-- Қайда? Ақмолаға ма?</w:t>
        <w:br/>
        <w:t>-- Жоқ, Пілдіге.</w:t>
        <w:br/>
        <w:t>лды Ма, жоқ жетесінің шолақтығы ма, әйтеуір мектепті</w:t>
        <w:br/>
        <w:t>38 жылы Сәкенмен бірге бітіретіп болды. Әке дәулеті же-</w:t>
        <w:br/>
        <w:t>бере ме, жоқ өзініц ссерсоқтыгы ма, әйтеуір Тақай</w:t>
        <w:br/>
        <w:t>гір киінгепіне, дүкеннен кәмпит сатып алып жегеніне мәз</w:t>
      </w:r>
    </w:p>
    <w:p>
      <w:r>
        <w:t>ады да жүреді. Әмпейлес Әлжан мен Сәкен оны мазақ-</w:t>
        <w:br/>
        <w:t>“1, талай рет қызыл шеке боп қалғандары да бар. Бір күні</w:t>
        <w:br/>
        <w:t>жен сабақ үстінде Әлжанның қолына бір парақ қағазды</w:t>
        <w:br/>
        <w:t>иата салды. Маржандай әдемі әріппен жазылған қағаз-</w:t>
        <w:br/>
        <w:t>эң сыры мынау еді.</w:t>
        <w:br/>
        <w:t>Болса да атам тәуір, әкем жарлы,</w:t>
        <w:br/>
        <w:t>Жүрегім әге күшті қайғы-зарлы.</w:t>
        <w:br/>
        <w:t>Менде жок жұмсайтұғын тиын-тебен,</w:t>
        <w:br/>
        <w:t>Болмаса жұмсар едім қолда барды.</w:t>
        <w:br/>
        <w:t>Оқып жүр бай баласы -- Тақай сасық,</w:t>
        <w:br/>
        <w:t>Қәсібі-- ылги жейді кәмпит сатып,</w:t>
        <w:br/>
        <w:t>Өзім мен өзгелерге қарамайды,</w:t>
        <w:br/>
        <w:t>Оқуға ерте тұрған асып-сасып.</w:t>
        <w:br/>
        <w:t>Әй, Әлжан, әуреленбе байға еріп,</w:t>
        <w:br/>
        <w:t>Өспейтін болашақсыз тауға еріп,</w:t>
        <w:br/>
        <w:t>Сабақ ет білім берер шешендерден</w:t>
        <w:br/>
        <w:t>Тақай жүр кұр әуреленіп, нанға сеніп.</w:t>
        <w:br/>
        <w:t>Нілдіпің орыс-қазақ мектебінің оқу программасы эякта-</w:t>
        <w:br/>
        <w:t>луға жақын. Николай Романович өз шәкірттерінің қай өңір-</w:t>
        <w:br/>
        <w:t>ге ұшар бағытын ойлады. Өйткені өзі сепкен дәннің семіп</w:t>
        <w:br/>
        <w:t>қалмай, өнім бергеніті көргісі де келеді.</w:t>
        <w:br/>
        <w:t>Биыл сегіз баля бітіреді. Миша мен Гришалардың барар</w:t>
        <w:br/>
        <w:t>жері белгілі. Олар Орал маңындағы ағайындарына кетпек.</w:t>
        <w:br/>
        <w:t>Ал Тақайдың да орпы сай. Әкесі сүйрейді. Әлжан мен Сә-</w:t>
        <w:br/>
        <w:t>ченнің пе істері белгісіз. Әке-шешелерінің қолы қысқа.</w:t>
        <w:br/>
        <w:t>-- Сэкен, Әлжан, кетіп қалмаңдар,-- деп Николай Ро-</w:t>
        <w:br/>
        <w:t>манович ескертіп қойды. «Не жаздық?!» деген ой сабақ</w:t>
        <w:br/>
        <w:t>біткенше екеуін әлекке салды.</w:t>
        <w:br/>
        <w:t>-- Иә, мектепті биыл бітіресіңдер. Сендерді әрі оқы-</w:t>
        <w:br/>
        <w:t>туға енді мепіп шамам келмейді, мына «төрелер» басқа</w:t>
        <w:br/>
        <w:t>мұғалімді шақырмайды. Не ойлап жүрсіңдер? Оқисыңдар</w:t>
        <w:br/>
        <w:t>ма, әлде елге барып тілмәш боласындар ма? Тілмәш бо-</w:t>
        <w:br/>
        <w:t>ларлық оқуларың да жеткілікті емес, әлі жығылып-сүрініп</w:t>
        <w:br/>
        <w:t>жүрсіндер орыс тіліпен,- деп Николай Романович екеуін</w:t>
        <w:br/>
        <w:t>әңгімеге тартты. Ойланбаған, әке-шешемен ақылдаспаған</w:t>
        <w:br/>
        <w:t>іс болған соң не дерін білмей қипақтады екі жас.</w:t>
        <w:br/>
        <w:t>-- Оқығанымыз жөн болар еді, Николай Романович, 61-</w:t>
        <w:br/>
        <w:t>рақ үйішінің қалай қарайтынын білмеймін. Ешкім қабар-</w:t>
        <w:br/>
        <w:t>9 Т. Кәкішев 17</w:t>
        <w:br/>
        <w:t>деген соң Сейфолла Сәкенді: почташы Тұңғышбайдың үйіне</w:t>
        <w:br/>
        <w:t>орналастырмақ ниетін білдірді.</w:t>
        <w:br/>
        <w:t>Он бір жасар Сәкенге мектепте оқу және Лаврентий ша-</w:t>
        <w:br/>
        <w:t>руасына жәрдемдесу онша қиын болмағанмен, Тұңғышбай-</w:t>
        <w:br/>
        <w:t>дың адуынды ашушаң әйелі-ақ жанын қинады. Дастарқан</w:t>
        <w:br/>
        <w:t>басында оның екі көзі Сәкеннің аузында болса, арқаның</w:t>
        <w:br/>
        <w:t>сары аязында киімі жұқа балаға ніпағашпен су тасытып,</w:t>
        <w:br/>
        <w:t>белін қайыстырғаны, өйте сал, бүйте сал деген ызғарлы</w:t>
        <w:br/>
        <w:t>әмірі-ақ өлтіріп барады. Содан жас бала Ыбырай ұстаны</w:t>
        <w:br/>
        <w:t>үйірсектен алды.</w:t>
      </w:r>
    </w:p>
    <w:p>
      <w:r>
        <w:t>Сәкеннің қуарған өңінен үйдің жайсыздығын сезді ме,</w:t>
        <w:br/>
        <w:t>әлде басқа себебі бар ма, Ыбырай ұста көрік басып тұрған</w:t>
        <w:br/>
        <w:t>Сәкенге аяушылықпен қарайтын.</w:t>
        <w:br/>
        <w:t>Ыбырай ұста-- ак жарқын адам, Гуілдеген көріктің</w:t>
        <w:br/>
        <w:t>өңешіне сұғылған найза темірдің басы қып-қызыл болған</w:t>
        <w:br/>
        <w:t>кезде құрыш балғамен гүрсілдетіп соғып, ыңылдап ән айту-</w:t>
        <w:br/>
        <w:t>Дап бір тыпбайды Ыбырай.</w:t>
        <w:br/>
        <w:t>-- Сәкенжан,-- деді де Ыбырай қолындағы ауыр бал-</w:t>
        <w:br/>
        <w:t>ғасын гүрс еткізіп еденге тастай салды. Ән әуеніне елтіп</w:t>
        <w:br/>
        <w:t>тұрған Сәкен анасының аұзынан ғана шығатын өз атын</w:t>
        <w:br/>
        <w:t>Ыбырайдың жан жадыратар қоңыр дауысынан естігенде</w:t>
        <w:br/>
        <w:t>селк ете түсті. Отырғандар ду күлді. Сәкен ұялып төмен</w:t>
        <w:br/>
        <w:t>қарады.</w:t>
        <w:br/>
        <w:t>-- Сәкенжан, бері келші,-- деп Ыбырай қасына шақыр-</w:t>
        <w:br/>
        <w:t>ды.-- Осы сенің жәйің келмей жұр ме, бала? Анау Тұңғыш-</w:t>
        <w:br/>
        <w:t>байдың әйелі титығыңа жетіп болды-ау. Қеше Қөлбайдың</w:t>
        <w:br/>
        <w:t>Зікірбегімен сөйлестім. Білесің ғой оны, заводтың атшысын.</w:t>
        <w:br/>
        <w:t>Сен бала соның үйіне көшсең қайтеді. Әкеңе түсіндірермін.</w:t>
        <w:br/>
        <w:t>Сол Зікірбек сені ауырсынбайды, анда-санда әкең ас-су</w:t>
        <w:br/>
        <w:t>жеткізіп тұрса болды. Әйелі де, өзі де иманжүзді адамдар.</w:t>
        <w:br/>
        <w:t>Жұмыс аягында маған кел,- деп Ыбырай орнынан тұрып,</w:t>
        <w:br/>
        <w:t>ауыр балғасын қолына алды...</w:t>
        <w:br/>
        <w:t>Сәкен мектепген тыс сабақты -- Нілді заводының ұста</w:t>
        <w:br/>
        <w:t>дүкенінен алды. «Ұсталардың күйінен, аласұрып жұлқын-</w:t>
        <w:br/>
        <w:t>ған машина әрекетінен, жер астында жұмыс істеп шығатын</w:t>
        <w:br/>
        <w:t>шахта, кен жұмыскерлерінің түрінен, жатақ, тұрмыс күйі-</w:t>
        <w:br/>
        <w:t>нен, завод үстінде тас көмір, көктас, кен үйген жұмыскер-</w:t>
        <w:br/>
        <w:t>лердің күйлерінен алған сабақ»! көңілге көп ой салып, өрі-</w:t>
        <w:br/>
        <w:t>сін кеңейтті. Еш уақытта естен кетпес сұсты бір көріністі</w:t>
        <w:br/>
        <w:t>Сәкен 1905 жылы 9 декабрьде көрді.</w:t>
        <w:br/>
        <w:t>ГС. Сейфуллиннің прозалық шыгармалары мен мақала, естетіктері-</w:t>
        <w:br/>
        <w:t>нен келтірілген үзінділер тырнақшаға алынып отырады да, томы мен беті</w:t>
        <w:br/>
        <w:t>көрсегі; імейді.</w:t>
        <w:br/>
        <w:t>12</w:t>
        <w:br/>
        <w:t>Завод пен төрелер тұратын тас үйлер қырдың басында. Жо-</w:t>
        <w:br/>
        <w:t>таның құла берісіндегі сайда жапырайған жер кепелер --</w:t>
        <w:br/>
        <w:t>жұмысшылар мекені. Ағылшынның айдаладағы заводын</w:t>
        <w:br/>
        <w:t>басқарып байыгандар Сарыарқаның өкпек желіне кеудесін</w:t>
        <w:br/>
        <w:t>кере қарсы қарап тұрса, табиғаттың дауылы мен ауыр тұр-</w:t>
        <w:br/>
        <w:t>мысынан ықтасын іздеген жұмысшылар кемері кертіліп</w:t>
        <w:br/>
        <w:t>түскен қазанға ұқсас үлкен сайда.</w:t>
        <w:br/>
        <w:t>Мал жайлап болған Сәкен сыртқа шықты. Сәл тыныста-</w:t>
        <w:br/>
        <w:t>мақшы. Орыс оқуы ауыр соғуда. Мұның қасында Ағашаяқ-</w:t>
        <w:br/>
        <w:t>тың көк шыбығының өзі жеңіл екен. Бір сөзді қырық рет</w:t>
        <w:br/>
        <w:t>айтқызып, қырық рет жаздыруға жалықпайтын Марфа ше-</w:t>
        <w:br/>
        <w:t>шейдің мінезі мен ерке қыздың мазағы жанды және жейді.</w:t>
        <w:br/>
        <w:t>Кешке таман Лаврентийдің: «Ну, как Сакенчик?» деп арби-</w:t>
        <w:br/>
        <w:t>ған жазуларға көз тастайтыны тағы бар. Ұрмай-соқпай</w:t>
        <w:br/>
        <w:t>қиналған жанның әлегі ме, әлде үй: ішін сағынын жүр</w:t>
        <w:br/>
        <w:t>ме-- әйтеуір бетінің қызылы азайды. Бойы да таралып</w:t>
        <w:br/>
        <w:t>кетті.</w:t>
      </w:r>
    </w:p>
    <w:p>
      <w:r>
        <w:t>Сәкен кеудесін кере дем алды да үйге қайыра еніп кетті.</w:t>
        <w:br/>
        <w:t>Лаврентий түскі тамаққа келгенше үйден еш адам тысқа</w:t>
        <w:br/>
        <w:t>шыққан жоқ...</w:t>
        <w:br/>
        <w:t>Ауыл арасы онша қашық болмаса да елден ешкім қа-</w:t>
        <w:br/>
        <w:t>тынамады. Жәкен балыс Тақайға келіп кеткенде «кәмпит</w:t>
        <w:br/>
        <w:t>алып же» ден Сәкенге азырақ тиын-тебен берген. Дүкен-</w:t>
        <w:br/>
        <w:t>нен әдемі сүреті бар кітап сатып алып еді. Марфа шешей:</w:t>
        <w:br/>
        <w:t>«бұған әлі тісің батпайды сеніп, одан да үлкен әріппен жа-</w:t>
        <w:br/>
        <w:t>зылған кітапқа айырбастап ал»,-- деп қайтадан жіберді.</w:t>
        <w:br/>
        <w:t>Л. Толстойдың әліппесінен артылган тиынға бір уыс кәм-</w:t>
        <w:br/>
        <w:t>пит сатып алды. Суретке қарап, кәмпитті жеп келе жат-</w:t>
        <w:br/>
        <w:t>қанда қыр басынан құлаған аттылы кісіге көзі түсті. Не</w:t>
        <w:br/>
        <w:t>істерін білмей аңырып аз тұрды да жүгіре жөнелді. Әкесі</w:t>
        <w:br/>
        <w:t>екен.</w:t>
        <w:br/>
        <w:t>Сейфолла ел-жұрттың амандығын айтып, Сәкеннің үсті-</w:t>
        <w:br/>
        <w:t>басын, беті-жүзін байқатпай шолып шықты. Лаврентийдіп</w:t>
        <w:br/>
        <w:t>үйіне жақындағанда екеуінің де әңгімесі азайып, алты ий-</w:t>
        <w:br/>
        <w:t>дан бергі сағыныштың шері тарқағандай болды. Қанжыға-</w:t>
        <w:br/>
        <w:t>ға байланған қоржынды шешіп алып үйге кірді. Лаврентий</w:t>
        <w:br/>
        <w:t>мен Марфа сыйлы қонағы келгендей қол алысып аманда-</w:t>
        <w:br/>
        <w:t>сын, мал-жанның амандығын сұрады. Сөз арасында Сәкен-</w:t>
        <w:br/>
        <w:t>ге ризалығын білдіріп қояды. Шаруаға тиянақты, оқуға</w:t>
        <w:br/>
        <w:t>алғыр, оғаш мінезінің жоқ екеңін, мектепке түсуге жарап</w:t>
        <w:br/>
        <w:t>қалғанын айтып үлгерді. Бойымнан мін табылып қалар ма</w:t>
        <w:br/>
        <w:t>скен деп Сейфолла өзінің үсті-басына қараса, үй нелері</w:t>
        <w:br/>
        <w:t>көңіл тереціне үңіледі.</w:t>
        <w:br/>
        <w:t>-- Сәкенжап, қоржынды әперші,-- деді Сейфолла. Әше-</w:t>
        <w:br/>
        <w:t>9</w:t>
        <w:br/>
        <w:t>дап жүрген тілмәш Әмір «ақсүйекті бірге іздейміз» деп же-</w:t>
        <w:br/>
        <w:t>тектей жәнелді. Шымыр Гүлбануды сүйрей жөпелетіндей</w:t>
        <w:br/>
        <w:t>әлжуаз Әмірдің қапша қауқары бар дейсің, қырқаға көтс-</w:t>
        <w:br/>
        <w:t>ріле бергенде жүрегі аузына тығылып, ентігіп қалды.</w:t>
        <w:br/>
        <w:t>-- Көз қырыңды салмай-ақ қойдың ғой, Гүлбану,-- деп</w:t>
        <w:br/>
        <w:t>Әмір жақындай беріп еді, Гүлбану:</w:t>
        <w:br/>
        <w:t>-- Сізге айтқан сөз-- құмға құйған сумен тең екен. Айт-</w:t>
        <w:br/>
        <w:t>тым ғой онгукүні мазамды алмаңыз деп. Теңіңізді табы-</w:t>
        <w:br/>
        <w:t>ңыз, соған қырындаңыз, жұмысшының қызы далада жатыр</w:t>
        <w:br/>
        <w:t>деп ойлайсыз ба? Кеттім,- деп бұрыла бергенде Әмір же-</w:t>
        <w:br/>
        <w:t>цінен шап берді. Қөйлегініц қолтығы сөгіліп кетті.</w:t>
        <w:br/>
        <w:t>-- Қоя беріңіз, көйлегімді жырттыңыз, күнде ауыстырып</w:t>
        <w:br/>
        <w:t>отыратын сіздей байлығымыз жоқ,-- деп қолын қағып</w:t>
        <w:br/>
        <w:t>жіберді.</w:t>
        <w:br/>
        <w:t>-- Айналайын Гүлбану, дүпнеге тарықпаймыз ғой, жыр-</w:t>
        <w:br/>
        <w:t>тылған шыт көйлегіңді жібекпен өтейін.</w:t>
        <w:br/>
        <w:t>-- Арды ақшаға сатып ила алмайсыз, әрі жүресіз бе өзі-</w:t>
        <w:br/>
        <w:t>ңіз,- деп өзеуреп тұрған Әмірді кеудесінен нтеріп жіберді.</w:t>
        <w:br/>
        <w:t>-- Сол күйелі қол құрлы болмағанымыз ба?-- деп келе</w:t>
        <w:br/>
        <w:t>жатқанда Гүлбану жалт бұрылып, алтыбақан басындағы</w:t>
        <w:br/>
        <w:t>Арын мен Үсеннің қасына келді.-- Әй, күйелі қолдар, әлі</w:t>
        <w:br/>
        <w:t>отырсыңдар ғой,- деп еркінси сөйледі. Гүлбалудың Үсен-</w:t>
      </w:r>
    </w:p>
    <w:p>
      <w:r>
        <w:t>мен көңіл жарастырғанына көп болған. «Қүйелі қол» деген</w:t>
        <w:br/>
        <w:t>сөз екеуінің жанына жаман батты, Әмірге деген өштік пен</w:t>
        <w:br/>
        <w:t>бақастықты бұрынғыдан да өршіте түсті.</w:t>
        <w:br/>
        <w:t>Бір күні Сәкен ұста дүкепіше келсе Арын мен Үсен екеуі</w:t>
        <w:br/>
        <w:t>қолдарына қағаз, қарындаш алып бірдемеге әлек боп жа-</w:t>
        <w:br/>
        <w:t>тыр екен.</w:t>
        <w:br/>
        <w:t>-- Келтіре алмадық, Ыбекеңнен көмек сұрағанымыз</w:t>
        <w:br/>
        <w:t>ұят-ау,-- деп бір-біріне жаутаңдай қарады.</w:t>
        <w:br/>
        <w:t>-- Әй, осы мынаның өнері жоқ па екен, ән салғаны әжеп-</w:t>
        <w:br/>
        <w:t>теуір ғой,-- деді Арын. Қеңсе тілмәші Әмірді мазақтап өлең</w:t>
        <w:br/>
        <w:t>жазу, онда нені айту керектігін аптыға түсіндірді екеуі.</w:t>
        <w:br/>
        <w:t>-- Ел арасындағы қалжың-сықақтарды естігенім болма-</w:t>
        <w:br/>
        <w:t>са, өзім өлед шығарып көрмеген ем, қайдам,-- деп Сәкен</w:t>
        <w:br/>
        <w:t>шынын айтты.</w:t>
        <w:br/>
        <w:t>-- Сенің қолың бос қой, кәне жазып көрші, бала,- деп</w:t>
        <w:br/>
        <w:t>екі ұста дүкенге кіріп кетті.</w:t>
        <w:br/>
        <w:t>Ойламаған жерден түсіне де кіріп-шықпаған тапсырма-</w:t>
        <w:br/>
        <w:t>ға тап болған Сәкен не істерін білмей селтиіп тұрып қалды.</w:t>
        <w:br/>
        <w:t>Аяулы ағаларылың өтінішін орындамау да қиын, ел өлеңін</w:t>
        <w:br/>
        <w:t>жадына сақтаса да, өзі өлең жазып көрмегені тағы да бар.</w:t>
        <w:br/>
        <w:t>Қолымнан келмейді деп айту оцай, бірақ орысша-қазақша</w:t>
        <w:br/>
        <w:t>аздап сауаты бар адамның екі ауыз өлең шығара алмағаны</w:t>
        <w:br/>
        <w:t>15</w:t>
        <w:br/>
        <w:t>-- Неге?</w:t>
        <w:br/>
        <w:t>-- Аптықпа, сөзге құлақ сал!-- деп Сейфолла қазандық</w:t>
        <w:br/>
        <w:t>қасына келді.-- Мынау баланы Ағашаяқтың (молда Барма-</w:t>
        <w:br/>
        <w:t>ғамбет Әлебекұлы) адам қыларына сенбеймін. Ең әрісі Ақ-</w:t>
        <w:br/>
        <w:t>моладағы медресенің есігін ашып көрмеген Ағашаяқта не</w:t>
        <w:br/>
        <w:t>білім бар дейсің. Ана Қожамбердінің балалары аз күн</w:t>
        <w:br/>
        <w:t>орысша оқып, төре боп келді ғой. Оқуға ынтасы барда құт-</w:t>
        <w:br/>
        <w:t>ты орнына қондырайық, әйтпесе, осы сайтан, өзім сияқ-</w:t>
        <w:br/>
        <w:t>ты саятшы боп кетер. Ер-тұрманым мен қару-жарағымды</w:t>
        <w:br/>
        <w:t>қызықтай беретінін байқаймысың. Домбыраға жармасады,</w:t>
        <w:br/>
        <w:t>қаршадай басынан той-томалаққа үйір. Осы жаманда өнер</w:t>
        <w:br/>
        <w:t>бар ма қалай?!</w:t>
        <w:br/>
        <w:t>-- Соны жаңа ғана аңғардың ба?! Иә, айта бер байла-</w:t>
        <w:br/>
        <w:t>мыңды,--деп бытырлап жанған ұсақ шіліктерді бір көсеп</w:t>
        <w:br/>
        <w:t>қойды Жамал.</w:t>
        <w:br/>
        <w:t>-- Аң да, ауыл да қашпас. Осы баланы орыс оқуына</w:t>
        <w:br/>
        <w:t>беріп көрсек қайтеді Жәкеңнің Тақайы да оқып</w:t>
        <w:br/>
        <w:t>жүр гой.</w:t>
        <w:br/>
        <w:t>-- Ойыц оғаш емес, бірақ пұл болар малың бар мағ</w:t>
        <w:br/>
        <w:t>Бай ағайындарың қараса ма саған? Тақай оқыса -- малдын</w:t>
        <w:br/>
        <w:t>күшімен, әкенің абыройымен оқып жүр, ал Сакенжан бол-</w:t>
        <w:br/>
        <w:t>са киер киімге зар.</w:t>
        <w:br/>
        <w:t>-- Аштан өлмеспіз, астымдағы атымнан басқаны осы</w:t>
        <w:br/>
        <w:t>баланың жолына саламын. Осы күнге дейін сенің ақылың-</w:t>
        <w:br/>
        <w:t>ды азық қып келдік қой,- деп жымыңдай қуақылана сөй-</w:t>
      </w:r>
    </w:p>
    <w:p>
      <w:r>
        <w:t>дей жөнелген Сейфолланы Жамал іліп әкетті.</w:t>
        <w:br/>
        <w:t>-- Енді, сенің ақылынды да бір сынап көрейік.</w:t>
        <w:br/>
        <w:t>От басы, ошақ қасында сөйлескен жұбайлардың сөзі</w:t>
        <w:br/>
        <w:t>осымен аяқталды. Жамал өзі оқымағанымен зердесіне то-</w:t>
        <w:br/>
        <w:t>қығаны мол жан еді. Бауырыпндагы балаларын аймалай,</w:t>
        <w:br/>
        <w:t>мандайынан сипай отырып талай әңгіме, ертегі айтып бере-</w:t>
        <w:br/>
        <w:t>тін. Төл басы болғандықтан ба. әлде құйма кұлақ па, әйтеу-</w:t>
        <w:br/>
        <w:t>ір Сәкен -- Мәлік мен Мәжиттердей емес, анасының әңгіме-</w:t>
        <w:br/>
        <w:t>сін ынта қойып тыңдайтын. «Тағы да айтшы»,- деп жалы-</w:t>
        <w:br/>
        <w:t>нын қоймайтын. Ісіне ұқыпты, оқуына тиянақты. Сейфолла-</w:t>
        <w:br/>
        <w:t>ның әлгі айтқаны -- Жамалдың көптен бері шешуін таба</w:t>
        <w:br/>
        <w:t>алмай жүрген түйіні болатын.</w:t>
        <w:br/>
        <w:t>Қыдырып кеткен жолаушылар да оралды. Қызықты әң-</w:t>
        <w:br/>
        <w:t>гіме шертілмес Пе екен деп құлағы елеңдеген сұңғақ бойлы</w:t>
        <w:br/>
        <w:t>сүйкімді бала дастарқанның бір шетінде отыр. Қызыл шай-</w:t>
        <w:br/>
        <w:t>ға құмары қана бастаған кезде Сейфолла:</w:t>
        <w:br/>
        <w:t>-- Жол жүріп, көпті көрген адамсындар ғой,-- дегенде</w:t>
        <w:br/>
        <w:t>төрде отырғап үш адам бірден елеңдей қалды. Өзіне арты-</w:t>
        <w:br/>
        <w:t>лар жүк ауырдай-ақ шет жақта отырған шой қара цыгыш</w:t>
        <w:br/>
        <w:t>5</w:t>
        <w:br/>
        <w:t>Ала-көлеңкеде мектепке кетіп бара жатқан Сәкенге тір-</w:t>
        <w:br/>
        <w:t>шілік тоқтағандай боп көрінді. Сахараның жапын суырып</w:t>
        <w:br/>
        <w:t>алардай деміп ішіне тарта айғайлайтып гудок та, жер тамы-</w:t>
        <w:br/>
        <w:t>рының соғуындай боп тарс-гүрс етіп жататып завод маши-</w:t>
        <w:br/>
        <w:t>налары да, әкіреңдеген әміршінің айғайы да тына қалған.</w:t>
        <w:br/>
        <w:t>Қыбырлаған жан көрінбейді. Ғажап тыныштықты Сарыар-</w:t>
        <w:br/>
        <w:t>қаның шаңытқан сары аязы еселей түскендей. Үрейлі ты-</w:t>
        <w:br/>
        <w:t>ныштық. Асыр сап ойнайтын балаларда да үн жоқ. Қусков</w:t>
        <w:br/>
        <w:t>пен Сикорскийдің шілтне киініп, көріпгенді қағып-соғып жү-</w:t>
        <w:br/>
        <w:t>ретіп Мишасы мен Гришасы имене кірді класқа.</w:t>
        <w:br/>
        <w:t>-- Алаңдамай сабақтарыңды оқи беріңдер. Мыла есепті</w:t>
        <w:br/>
        <w:t>шығарыңдар,- деп Николай Романович тақтаға бірдеңе-</w:t>
        <w:br/>
        <w:t>лерді жазды да,- кәзір келемін, шуламай тыныш отырың-</w:t>
        <w:br/>
        <w:t>дар,-- деп шығып кетті.</w:t>
        <w:br/>
        <w:t>Сәкенмен Жұмажанның Әлжаны бірге отыратын. Оң жа-</w:t>
        <w:br/>
        <w:t>ғында Аханның Ақмедиясы. Екеуінің де әкесі заводта істеп,</w:t>
        <w:br/>
        <w:t>бір жеркепеде тұратын. Бүгін араздасып қалғандай бір-бі-</w:t>
        <w:br/>
        <w:t>ріне тіл қатпайды. Алдыңғы жақта Қусковтың Мишкасы-</w:t>
        <w:br/>
        <w:t>мен бірге отырған тышқан көзді, шұбар бет домалақ қара -</w:t>
        <w:br/>
        <w:t>Жәакеннің Тақайы артына жалтақ-жалтақ қарап, бірдеңеден</w:t>
        <w:br/>
        <w:t>үркіп отырғандай.</w:t>
        <w:br/>
        <w:t>-- Жүр, көрейік,-- деді Ақмедня әлден уақытта.</w:t>
        <w:br/>
        <w:t>-- Нені?-- деп Сәкен аң-таң.</w:t>
        <w:br/>
        <w:t>-- Бүгін ешкім жұмысқа шықпайтынын естімеплең?-</w:t>
        <w:br/>
        <w:t>деді ауыр мінезді Әлжан.</w:t>
        <w:br/>
        <w:t>Николай Романович асығыс-үсігіс класқа кіріп келгенде</w:t>
        <w:br/>
        <w:t>ғана балалар сабақта отырғандарын жаңа сезгендей алда-</w:t>
        <w:br/>
        <w:t>рындағы кағазға үңіліп, сия сауытқа қаламдарып сатыр-</w:t>
        <w:br/>
        <w:t>сұтыр батыра бастады.</w:t>
      </w:r>
    </w:p>
    <w:p>
      <w:r>
        <w:t>Қыр басындағы мектеп терезесінен алаңдай қараған ба-</w:t>
        <w:br/>
        <w:t>лалардың көзіне алшаңдай басып бара жатқан жұмысшы-</w:t>
        <w:br/>
        <w:t>лар көрініп қалады. Бәрінің де беті-- завод. Биік дуалмен</w:t>
        <w:br/>
        <w:t>қоршалған заводтың кең ауласы ағылып келген адамдарды</w:t>
        <w:br/>
        <w:t>жұтып жатқандай. Кіру бар, шығу жоқ. Айғай-дабыр ес-</w:t>
        <w:br/>
        <w:t>тілмейді.</w:t>
        <w:br/>
        <w:t>-- Ешқайда бұрылмай үйлеріңе барыңдар. Бүтін аяз</w:t>
        <w:br/>
        <w:t>қатты,-- деді Николай Романович сабақ бітерде. Қөгеннен</w:t>
        <w:br/>
        <w:t>ағытылған қозы-лақтай балалар далаға жамырай шықты.</w:t>
        <w:br/>
        <w:t>Есіктен аттай бере-ақ ұстаз сөзі жадыпап шығып, бәрі де</w:t>
        <w:br/>
        <w:t>завод ауласына лап қойды, қаптагап адамның ішіпе сіңіп,</w:t>
        <w:br/>
        <w:t>жұтылып кетті.</w:t>
        <w:br/>
        <w:t>Еш адамның бетіне тура қарап болмайды. Суық сорған</w:t>
        <w:br/>
        <w:t>жүздері бұрынғыдан да бозара түскен. Үн-түнсіз бірдемені</w:t>
        <w:br/>
        <w:t>күтеді. Әлден уақытта завод кеңсесінен бірнеше алам шық-</w:t>
        <w:br/>
        <w:t>із</w:t>
        <w:br/>
        <w:t>еңбегінің сынға түсерінен де болса керек.-- Тайсалмай жа:</w:t>
        <w:br/>
        <w:t>уап бер!-- деп Сәкенге үйретіп келе жатыр.</w:t>
        <w:br/>
        <w:t>Тастан қиылған екі бөлмелі үйдің іші аппақ. Қабырғада</w:t>
        <w:br/>
        <w:t>дақ түспеген қара тақта. Столды шынтақтап, ауыр ой дұ-</w:t>
        <w:br/>
        <w:t>пиесіне шомып отырған Николай Романович Склянкин есік</w:t>
        <w:br/>
        <w:t>тықылдағанда селк етіп, «да, да» деп орнынан тұрды.</w:t>
        <w:br/>
        <w:t>-- Марфа Тимофеевиа, коллега, шәкіртіңізбен келді-</w:t>
        <w:br/>
        <w:t>ңіз бе? Жоғары шығыңыз,-- деп жылы шыраймен қарсы</w:t>
        <w:br/>
        <w:t>алды. Келгендердің де көңілдері орнына түскендей,-- Я, со-</w:t>
        <w:br/>
        <w:t>нымен шәкіртіңіз үй оқуып тамамдады дейсіз ғой. Қәнекн,</w:t>
        <w:br/>
        <w:t>сөйлесіп көрейік,-- деп Сәкенге пазар аударды. Бұрыннан</w:t>
        <w:br/>
        <w:t>көзі түсіп жүрсе де Николай Раманович ішіп-жеп қоярдай</w:t>
        <w:br/>
        <w:t>осы жолы сыпай қарады. Сәкен жасқанып, төменшіктей</w:t>
        <w:br/>
        <w:t>берді.</w:t>
        <w:br/>
        <w:t>-- «Қак тебя зовут?» -- дегенге Сӛкен -- «Садуақас»,-</w:t>
        <w:br/>
        <w:t>деп қазақша жауап бергенде, Марфа шешей аң-таң болды.</w:t>
        <w:br/>
        <w:t>-- Разве у тебя двойное имя?</w:t>
        <w:br/>
        <w:t>-- Да, Марфа Тимофеевиа, Сакен -- это мое ласкатель-</w:t>
        <w:br/>
        <w:t>ное имя, а настояшее -- Садуақас,-- деп түсіндіргенге Ни-</w:t>
        <w:br/>
        <w:t>колай Романович риза болып кетті. Өйткені бұдан бұрын</w:t>
        <w:br/>
        <w:t>келген қазақ балалары бетіне қарауға дәті бармай, берген</w:t>
        <w:br/>
        <w:t>сұраққа жауап қатпай, ұялғанынан даусы шықпай тұрып</w:t>
        <w:br/>
        <w:t>алатын.</w:t>
        <w:br/>
        <w:t>-- Возьми мел,- дегенде Сәкен аңырып тұрып қалды.</w:t>
        <w:br/>
        <w:t>Николай Романович тақтаның төменгі кернеуінде жатқан</w:t>
        <w:br/>
        <w:t>ақ балшықты нұсқады. Не ал деп тұрғанын жаңа ғана тү-</w:t>
        <w:br/>
        <w:t>сінген Сәкен аршындай басып барды да борды алды. Әлден</w:t>
        <w:br/>
        <w:t>уақытта қолындағы бормен «А, Б, Г» әріптерін арбита жаз-</w:t>
        <w:br/>
        <w:t>ды. Қағазға талай рет жазып машықтанған қолдың ебі бір-</w:t>
        <w:br/>
        <w:t>ден келе қоймағанына қарамастан «Я хочу учиться» деп</w:t>
        <w:br/>
        <w:t>қатесіз арбита жазған уақытта Марфа Тимофеевнаның кө-</w:t>
        <w:br/>
        <w:t>зінен жас шығып кетті. Николай Ромаповнч шын көңілінен</w:t>
        <w:br/>
        <w:t>шаттана күліп, арқаға қақты. Мектеп есігі Сәкенге осылай</w:t>
        <w:br/>
        <w:t>ашылды.</w:t>
      </w:r>
    </w:p>
    <w:p>
      <w:r>
        <w:t>Қөп ұзамай аз ауырып Марфа шешей қайтыс болды.</w:t>
        <w:br/>
        <w:t>Сәкенге Марфа шешейдің қазасы қатты батты. Лаврен-</w:t>
        <w:br/>
        <w:t>тий мен Лена стол басына отырған шақта Сәкен өзі пісірген</w:t>
        <w:br/>
        <w:t>асты тарелкеге өлшеп құйып береді. Артық ауыз сөз айтыл-</w:t>
        <w:br/>
        <w:t>маганына ай жарым. Әркімнің өз қасіреті өз ішінде. Күздің</w:t>
        <w:br/>
        <w:t>қара суығында Сейфолла келді. Марфаның қайтыс болға-</w:t>
        <w:br/>
        <w:t>нын естіген екеп, Лаврентийге білгенінше көңіл айтты. Сә-</w:t>
        <w:br/>
        <w:t>кен жайын сөз қылуға аузы бармады. Онм сезген Лаврентий</w:t>
        <w:br/>
        <w:t>әңгімені өзі бастап, енді Сәкенге дұрыс күй болмайтыны</w:t>
        <w:br/>
        <w:t>ашық айтты. «Бізге де қиын, бірақ оқу керек бүл балага»,--</w:t>
        <w:br/>
        <w:t>несі деген қаңқу сөз құлагына Ызыпдағандай, Ұста дүкені:</w:t>
        <w:br/>
        <w:t>кірместен, Сәкен өз үйіне жүгіре жөнелді.</w:t>
        <w:br/>
        <w:t>Қагаз, қарындаш тауып алып жаза бастады. Өлең</w:t>
        <w:br/>
        <w:t>ұқсай ма, ұқсамай ма онда шаруасы жоқ, әйтеуір нобайле</w:t>
        <w:br/>
        <w:t>жазып жатыр. Оқып көрді. Келмейді. Қарындаштың үш!</w:t>
        <w:br/>
        <w:t>тістей бастады. «Ойпырмай, әлгі агайлардан ұят болады-а</w:t>
        <w:br/>
        <w:t>енді. Даяр өлеңді оқудан да, айтудан ла оңай ештеңе жс</w:t>
        <w:br/>
        <w:t>еді. Мынауың көнетін емес қой» деген ойлар қара бұлтта</w:t>
        <w:br/>
        <w:t>қаптады. «Қой, тағы да бір жазып көрейін» деп қағазғ</w:t>
        <w:br/>
        <w:t>үңілді. Ауыр азаппен қағаз бетіне бірдеме жазылып жаты)</w:t>
        <w:br/>
        <w:t>Мұнысы набайға келіп те қалғандай.</w:t>
        <w:br/>
        <w:t>Қаңқайганиан қанқайған қалай неме?</w:t>
        <w:br/>
        <w:t>Қаңқайғаннан табарсың талай неме? -</w:t>
        <w:br/>
        <w:t>деген жаттанды өлеңнің жолдары Әмірге айтылар сөзде</w:t>
        <w:br/>
        <w:t>ойына түсе кетті де, ар жағып өзінше долбарлады.</w:t>
        <w:br/>
        <w:t>Аузыңнан не шығарын өзің білмей</w:t>
        <w:br/>
        <w:t>Байына жылмандаған малай неме.</w:t>
        <w:br/>
        <w:t>деп жазды да, қайта оқыды. Келетін сияқты жобаға. Қалам-</w:t>
        <w:br/>
        <w:t>ға желік біте бастады. Көңілге ұялаған өлең жолдары Сә-</w:t>
        <w:br/>
        <w:t>кенді еліктіре түскендей. Құнжыңдап жазып-жазып оқиды.</w:t>
        <w:br/>
        <w:t>Ұнамайды. Ұйқас пен өткір сөз іздеп Сәкен әлек,</w:t>
        <w:br/>
        <w:t>Мақтанасың қолыңның олағына,</w:t>
        <w:br/>
        <w:t>Амал бар ма акылдың шолағына</w:t>
        <w:br/>
        <w:t>Күйелі қол айырбас болмас, мырза,</w:t>
        <w:br/>
        <w:t>Байдың колын жалаған молағыңа!</w:t>
        <w:br/>
        <w:t>деп жазғанда қуанышы қойнына симай, «таптым» деп</w:t>
        <w:br/>
        <w:t>айғайлап, ұста дүкеніне жүгірді. Жазғанын оқыл шықты.</w:t>
        <w:br/>
        <w:t>«Жарайды-ау» деген үш шумақты көшіріп алды. Алтыба-</w:t>
        <w:br/>
        <w:t>қан басына Әмір келсе әнге қосып айтпақ. Оған дейін «ауыз-</w:t>
        <w:br/>
        <w:t>дан шығармайық» деп өзара бәтуаласты.</w:t>
        <w:br/>
        <w:t>Алтыбақан қызды. Үсен мен Гүлбану тербеле тұрып әп</w:t>
        <w:br/>
        <w:t>шырқады. Асан мен Арын да қосылды. Ескі эн әуені жаңа</w:t>
        <w:br/>
        <w:t>сөзбен айтылғанына жиналған жас түгел кұлақ тікті. Апда-</w:t>
        <w:br/>
        <w:t>санда жымыңдап тұрған жас желең ақырғы шумақты есті-</w:t>
        <w:br/>
        <w:t>генде даланы дүрліктіре ду күлді.</w:t>
        <w:br/>
        <w:t>Тұңғыш өлеңінің осыншама думан-күлкіге азық боларын</w:t>
        <w:br/>
        <w:t>күтпеген Сәкен үйіне көтеріңкі көңілмен оралды. Өлең жа-</w:t>
        <w:br/>
        <w:t>зуға да ынтасы ауып қояды. Сәби ойы алысқа ұшар арман</w:t>
        <w:br/>
        <w:t>таппаса да өз төңірегіндегі келіссіз көріністі мысқылдайтын</w:t>
      </w:r>
    </w:p>
    <w:p>
      <w:r>
        <w:t>өнерге ұласа берді.</w:t>
        <w:br/>
        <w:t>Өзінен бұрын мектепке түскен Тақай әке даңқына мас</w:t>
        <w:br/>
        <w:t>18</w:t>
        <w:br/>
        <w:t>-- Нілдідегі үшитілдің жазып берген хаты бар,- деді</w:t>
        <w:br/>
        <w:t>Сейфолла.</w:t>
        <w:br/>
        <w:t>-- Е, кешігіп барсац да хош алады деп пе еді,- деп</w:t>
        <w:br/>
        <w:t>Шәймерден Сейфолланы бір нығарлап қойды.</w:t>
        <w:br/>
        <w:t>Жатаған үйдің маңдайшасындағы «Начальная приход-</w:t>
        <w:br/>
        <w:t>ская школа» деген жазуға Сәкен сұқтана көз тікті. Әлгінде</w:t>
        <w:br/>
        <w:t>бұл үйге назар аудармай өте шыққан-ды. Тегі, қасындағы</w:t>
        <w:br/>
        <w:t>екі қабатты қызыл үйдің мысы басып кеткен болар.</w:t>
        <w:br/>
        <w:t>-- Сабақта көрінеді. Тоса тұрайық. Ситниковке ісім</w:t>
        <w:br/>
        <w:t>түспеген еді,- деп Шәймерден өз міндетін әдейі ауырлата</w:t>
        <w:br/>
        <w:t>түскендей. Әлден уақытта қоңырау шырылдады. Көгеннен</w:t>
        <w:br/>
        <w:t>ағытылған қозыдай ойнақ салған көп баланың арасымен</w:t>
        <w:br/>
        <w:t>үшеуі мектеп директорының бөлмесіне беттеді. Есік қағып</w:t>
        <w:br/>
        <w:t>ішке кірді. Екі көзі тұздай жирен шашты, шикіл сары Снт-</w:t>
        <w:br/>
        <w:t>никовтің жүзінен жылы шырай аңғарылар емес.</w:t>
        <w:br/>
        <w:t>-- Иә, не шаруаларыңыз бар? -- деді бірден. Мән-жай-</w:t>
        <w:br/>
        <w:t>ды айтып, Склянкиннің хатын бергеннен кейін, Сәкенге те-</w:t>
        <w:br/>
        <w:t>сіле қарады да:</w:t>
        <w:br/>
        <w:t>-- Нешедесің?</w:t>
        <w:br/>
        <w:t>-- Оп үштемін,- Ситников әлі де Сәкеннен көзін айыр-</w:t>
        <w:br/>
        <w:t>май басынан аяғына, аяғынан басына дейін қарап өтті де:</w:t>
        <w:br/>
        <w:t>-- Ересек екенсің, Бойын да құдайға шүкір, бота ішін-</w:t>
        <w:br/>
        <w:t>дегі тайлақтай,-- дегенде жүзінен мысқыл күлкі Білінді.</w:t>
        <w:br/>
        <w:t>Шәймердеп мен Сейфолланың іші жылып қоя бергенмен,</w:t>
        <w:br/>
        <w:t>Сәкеннің өні бұзылып кетті.- Биыл қазақ балалары кө-</w:t>
        <w:br/>
        <w:t>бейіп кетті. Не істерімізді білмей отырмыз. Көбі тіл біл-</w:t>
        <w:br/>
        <w:t>мейді. Оқыту қиын бол тұрғаны.</w:t>
        <w:br/>
        <w:t>-- Мына бала Үспеннен екі қыс оқып кен тұр ғой,-</w:t>
        <w:br/>
        <w:t>деп Шәймерден сөзге араласты.</w:t>
        <w:br/>
        <w:t>-- Сол ғой ойлапдырын тұрғаны, әйтпесе орын жоқ</w:t>
        <w:br/>
        <w:t>деудің жөнін мен де біліп тұрмын,-- деп Ситников тағы да</w:t>
        <w:br/>
        <w:t>көңілге ілдабай қылатын сөздің шетін шығарып қойды.</w:t>
        <w:br/>
        <w:t>Құлығына найза бойламас мұның деп ойлады Сейфолла.--</w:t>
        <w:br/>
        <w:t>Үміттеріңізді үзбеңіздер. Бүгін әр ҡласты қағыстырып, мұ-</w:t>
        <w:br/>
        <w:t>галімдермен ақылдасып кәрейін. Бір-екі күнде хабарля-</w:t>
        <w:br/>
        <w:t>сыңыздар,-- деп қысқа қайырды.</w:t>
        <w:br/>
        <w:t>-- Оның Ақмолаға келгеніне талай жыл. Өзі инспек-</w:t>
        <w:br/>
        <w:t>тор-директор, басқа мектептердің де үстінен қарайды,--</w:t>
        <w:br/>
        <w:t>деп Шәймерден сөз бастағанда:</w:t>
        <w:br/>
        <w:t>-- Өңеші тесік ку ма, қалай? Біздің писерьлердің әде-</w:t>
        <w:br/>
        <w:t>тіндей, бүгін-ертең деуіне қарағанда пара-сарасы тұрған</w:t>
        <w:br/>
        <w:t>шығар көкейінде,-- деді Сейфолла.</w:t>
        <w:br/>
        <w:t>-- Қім білсін анысын,-- деп Шәймерден өзінің жұмыс</w:t>
      </w:r>
    </w:p>
    <w:p>
      <w:r>
        <w:t>20</w:t>
        <w:br/>
        <w:t>киқаң еткізді. Ортада отырған Төлепбергеннің Әкілдегі қо-</w:t>
        <w:br/>
        <w:t>лынан көп іс өткен адамның салмақты мінезіне бағыл:</w:t>
        <w:br/>
        <w:t>-- Е, ол не, айтып көрсейші,-- деп үш-төрт күннен бері</w:t>
        <w:br/>
        <w:t>сырттағы табиғат қаһарын үй ішіне кіргізбей, қолы қысқа-</w:t>
        <w:br/>
        <w:t>лығын жасыра алмай, аңқылдаған ақ көңілмен, саятшылық-</w:t>
        <w:br/>
        <w:t>тың сазды әңгімесімен ырза қылған Сейфолладан қөз</w:t>
        <w:br/>
        <w:t>алмады.</w:t>
        <w:br/>
        <w:t>-- Әкілдек талай жерді, талай елді араладың. Қімнің кім</w:t>
        <w:br/>
        <w:t>екенін де білесің. Мына жаманды,-- деп Сәкенді негімен</w:t>
        <w:br/>
        <w:t>нұсқап,-- оқытсам ба деп ем. Ой бар, бірақ орындар шама</w:t>
        <w:br/>
        <w:t>жоқ. Орысша оқығанын жақсы көреміз,-- деп Жамалға</w:t>
        <w:br/>
        <w:t>көз қиығын тастады,-- бірақ соның жолып білмейміз</w:t>
        <w:br/>
        <w:t>ғой біз.</w:t>
        <w:br/>
        <w:t>Қабағын қарыс жауып алған әлгі шой қара:</w:t>
        <w:br/>
        <w:t>-- Е, тәйірі сонша салмақтағаныңа” қараганда күшке</w:t>
        <w:br/>
        <w:t>түсер ауыр бірдеңе екен ғой десем,-- деп ыржая күліп, иы-</w:t>
        <w:br/>
        <w:t>ғынан салмақ түскендей қозғалып қойды.</w:t>
        <w:br/>
        <w:t>-- Әй, шой қара-ай!-- деп Әкілдек оның сөзін де, қы-</w:t>
        <w:br/>
        <w:t>лығын да жақтырмай Сейфоллаға жүзін бұрды.-- Малың</w:t>
        <w:br/>
        <w:t>азайып, басың көбейген соң, сен де ойланайын деген екеп-</w:t>
        <w:br/>
        <w:t>сің. Дәуде болса мына түтек қой тоқтатып отырған, әйтпесе</w:t>
        <w:br/>
        <w:t>айдаладан аң іздеп, бар арманың қырмызы қызыл түлкі боп</w:t>
        <w:br/>
        <w:t>жүрер ең-ау,- деп өзінің көптен бері сыр мінез екендігін</w:t>
        <w:br/>
        <w:t>және кұрбы-құрдастығын салық қыла сөйледі.</w:t>
        <w:br/>
        <w:t>-- Біліп отырмын кәкейіңді, Сәкенді Нілдіге ала кетіп,</w:t>
        <w:br/>
        <w:t>оқуға орналастыр дегің келеді ғой. Әнеу күні осы жаққа</w:t>
        <w:br/>
        <w:t>шығарда Лаврептий маған қол бала болар біреу керек деп</w:t>
        <w:br/>
        <w:t>еді,-- дегенде Жамалдың көзі шарасынан шығып кете жаз-</w:t>
        <w:br/>
        <w:t>дады. Әкілдекке тесіле де телміре қарады. Әлпештеп асыра-</w:t>
        <w:br/>
        <w:t>ған Сәкені біреудің малын бағып, суын тасымақ па сонда?!</w:t>
        <w:br/>
        <w:t>Ана жаны ыршып түсті, бірақ сөз аяғын бақты.</w:t>
        <w:br/>
        <w:t>-- Әкілдек-ау, баламды ұлықтыққа жетелейме десем,</w:t>
        <w:br/>
        <w:t>құлдыққа апарыл берем де,-- Сейфолла өзінің күдігін өті-</w:t>
        <w:br/>
        <w:t>рік-шыны аралас күлкіге жықты.</w:t>
        <w:br/>
        <w:t>-- Тоқтай тұр сеп, асықла, қояның қашып бара жатқан</w:t>
        <w:br/>
        <w:t>жоқ,- деп нығарлап бір қойды Әкілдек.-- Лаврентийден</w:t>
        <w:br/>
        <w:t>шошыма, Төре болса ол кеңсесінде төре, ал үй-ішінде, әсі-</w:t>
        <w:br/>
        <w:t>ресе кемпірінің алдында бәйек болып, билеп жүргенін көр-</w:t>
        <w:br/>
        <w:t>сең ғой сен!-- дегенде Жамал іштей: «е, бір адуынды қаты-</w:t>
        <w:br/>
        <w:t>ны бар екен ғой, Сәкенжанның қаққанда қанын, соққанда</w:t>
        <w:br/>
        <w:t>сөлін алады десейші. Қиналады-ау құлыным. Мынаның ау-</w:t>
        <w:br/>
        <w:t>зынан жылы сәз шығар емес қой» деп мұцайып, қабагы түұ-</w:t>
        <w:br/>
        <w:t>сіп кетті. Бірақ еркектердің сөзіне араласпайтын әдетпен</w:t>
        <w:br/>
        <w:t>сұлық отыр.</w:t>
        <w:br/>
        <w:t>-- Лаврентий деген тәуір орыс бар. Кемпірі оны ашуы-</w:t>
        <w:br/>
        <w:t>мен емес, ақылымен билейді. Қөрші-қолаңмен тату, қазақ-</w:t>
      </w:r>
    </w:p>
    <w:p>
      <w:r>
        <w:t>тарды жек көрмейді-ау деймін. Өйткені басқа матөшкелер-</w:t>
        <w:br/>
        <w:t>дей емес, тамақ үстіне барып қалғаныңда «чай ич, тамир»</w:t>
        <w:br/>
        <w:t>деп қазақшалай жөнеледі. Өздері перзент көрмесе де, өлер-</w:t>
        <w:br/>
        <w:t>дей балажан. Таяуда бір қыз асырап алыпты. Мұны бір деп</w:t>
        <w:br/>
        <w:t>қойыңдар!-- ден Сейфолла мен Жамалды көзімен шолып</w:t>
        <w:br/>
        <w:t>втті де ойын жалғастыра берді Әкілдек.-- Орыстар көп мал</w:t>
        <w:br/>
        <w:t>ұстамайды. Бір сиыры ғана бар. Көмір жағады, құдығы қо-</w:t>
        <w:br/>
        <w:t>расында,- деп бар мән-жайды айтуына қараганда «мына</w:t>
        <w:br/>
        <w:t>құдай атқап бір қазақтың баласын әкеп беремін деп шық-</w:t>
        <w:br/>
        <w:t>қан екең ғой осы жолға» деген ой Жамалдың алғашқы күді-</w:t>
        <w:br/>
        <w:t>гін тірілткендей болды. Әңгімеге араласпасқа амалы</w:t>
        <w:br/>
        <w:t>қалмады.</w:t>
        <w:br/>
        <w:t>-- Шошқасы да бар шығар?-- Жамалдың сұрағы дас-</w:t>
        <w:br/>
        <w:t>тарқан басындағыларды селк еткізді. Жұрт көзі Әкілдекке</w:t>
        <w:br/>
        <w:t>қадалды.</w:t>
        <w:br/>
        <w:t>-- Әй, замандас-ай, тазалығыңа бағасың-ау. Шошқасы</w:t>
        <w:br/>
        <w:t>түгіл иті дс жоқ. Тарғыл мысығы бар, онысының өзі әдеп-</w:t>
        <w:br/>
        <w:t>ті,-- деп сырғытуы әлгі айтқандарының мәнін қашырып жі-</w:t>
        <w:br/>
        <w:t>бергендей болды. Сейфолла мен Жамал әңгімені басқа ар-</w:t>
        <w:br/>
        <w:t>наға бұрғысы келді. Баласы қастарында отырса да оқуға</w:t>
        <w:br/>
        <w:t>жіберуге етпеттей құлаған әке мен ана жүйрік көңілмен</w:t>
        <w:br/>
        <w:t>Лаврентийдің үйіне Сәкенді еңгізіп жіберіп, отынмен кіріп,</w:t>
        <w:br/>
        <w:t>күлмен шығып жүргендей сезінді. Қабақтары түсіп кетті.</w:t>
        <w:br/>
        <w:t>Мұны аңғарып қалған Әкілдек:</w:t>
        <w:br/>
        <w:t>-- Өй, шырақтарым, жібермесендер жібермендер, бала-</w:t>
        <w:br/>
        <w:t>пы әкетіп бара жатқандай ұнжырғаларың түсіп кеткені не-</w:t>
        <w:br/>
        <w:t>сі?!-- деп екеуіне кезек-кезек қарады. Сейфолла сол-</w:t>
        <w:br/>
        <w:t>ғын ғана:</w:t>
        <w:br/>
        <w:t>-- Мә, айта бер, бала қолымызда ғой,- деді.</w:t>
        <w:br/>
        <w:t>-- Лаврентийдің кемпірі оқыган адам, бұрын мұгалім</w:t>
        <w:br/>
        <w:t>болып ем дегенін құлағым шалғаны бар. Оның үстіне шала-</w:t>
        <w:br/>
        <w:t>пұла қазақша біледі. Ал мына балаңды бірден орыс мекте-</w:t>
        <w:br/>
        <w:t>бі алмайды, өйткені орысша білмейді. Нілдіге апарып, бір</w:t>
        <w:br/>
        <w:t>қазақтың үйіне қойсан шаруаға араласпай, қарап атырады</w:t>
        <w:br/>
        <w:t>дейсің бе? Орысша үйрешіп кетуі де неғайбыл. Мұны бір деп</w:t>
        <w:br/>
        <w:t>қой. Ал мына Лаврентийдікінде жүрсе амалсыз орысша сөй-</w:t>
        <w:br/>
        <w:t>лейді, кемпірден хат үйренеді. Бұл жағып ойладыңдар ма?!</w:t>
        <w:br/>
        <w:t>Мұны екі Деп қойыңдар!-- деп Әкілдек әңгімені осымен</w:t>
        <w:br/>
        <w:t>аяқтадым дегендей ыцғай білдірді. Сейфолла мең Жамал</w:t>
        <w:br/>
        <w:t>ойланған қалпын өзгертпестен отырып қалды...</w:t>
        <w:br/>
        <w:t>1905 жыл. Көктем. Қазақтар -- Нілді, арыстар -- Ус-</w:t>
        <w:br/>
        <w:t>пенск деп атайтын кен орны адырлы аймаққа орналасқаң,</w:t>
        <w:br/>
        <w:t>8</w:t>
        <w:br/>
        <w:t>лы. Жұрттың көзі соларда. Екі иығына екі кісі мінгендей</w:t>
        <w:br/>
        <w:t>Топоркин биіктеу бір жерге шықты да:</w:t>
        <w:br/>
        <w:t>-- Жолдастар, ағылшынптың иттері бізбен сөйлескісі</w:t>
        <w:br/>
        <w:t>келмейді. Жұмысқа шықпасаңдар ақша төленбейді, штраф</w:t>
        <w:br/>
        <w:t>саламыз, «ақауыз» жазамыз дейді. Қәні, не дейсіңдер?-</w:t>
        <w:br/>
        <w:t>деген кезде шегір көз, ортадан сәл ғана қалқыңқы бір адам</w:t>
        <w:br/>
        <w:t>биікке көтерілді.</w:t>
        <w:br/>
        <w:t>-- Айтқанымыз айтқан. Жұмыс уақытын қысқартсын,</w:t>
      </w:r>
    </w:p>
    <w:p>
      <w:r>
        <w:t>жалақыны көбейтсін. «Ақзушзды» тоқтатсын, Осы айтқанды</w:t>
        <w:br/>
        <w:t>орындамаса аштан өлсек те жұмысқа шықпаймыз.</w:t>
        <w:br/>
        <w:t>-- Ағайын-туыстар,- деп сөз бастады Әлі Байшағы-</w:t>
        <w:br/>
        <w:t>ров,-- міне бүгін аз орыс, көп қазақ болып бас қостық. Аза-</w:t>
        <w:br/>
        <w:t>бымыз ауыр, аларымыз аз бізге мыналар ақы қоспаймыз</w:t>
        <w:br/>
        <w:t>деп қасарып отыр. Қазақтар ауыл-ауылдан тасымалдап-ақ</w:t>
        <w:br/>
        <w:t>бірнеше күн көрер, ал ағайын-туысы жоқ мына арыс жол-</w:t>
        <w:br/>
        <w:t>дастарымыздың да қал-жайын ойлайық. Қолымыздан кел-</w:t>
        <w:br/>
        <w:t>гешше ас-судан тарықтырмайық. Сөйтіп шыдап бағайық.</w:t>
        <w:br/>
        <w:t>Мына тас бауырлар,- деп кеңсе жақты нұсқады,-- сопда</w:t>
        <w:br/>
        <w:t>бір жібімес пе екен. «Орыс-қазақ одағы» деген ұйымымыз</w:t>
        <w:br/>
        <w:t>бар, соның шығарған қаулысын өздерің білесіңдер. Бала-</w:t>
        <w:br/>
        <w:t>шаға аз күн ашыгар, айтқан сөзге берік болайық, аға-</w:t>
        <w:br/>
        <w:t>йындар.</w:t>
        <w:br/>
        <w:t>Жанды сорған сүлік -- завод иелеріне қыр көрсете сөй-</w:t>
        <w:br/>
        <w:t>леушілер көбейді. Мартылого да, жаман тымағын тұмшалай</w:t>
        <w:br/>
        <w:t>байлап алған аз сөзді Ахан да ант бергендей нығарлап айт-</w:t>
        <w:br/>
        <w:t>ты. Көптің ойын Топоркин қорытты.</w:t>
        <w:br/>
        <w:t>-- Жолдастар, біздің қас жауымыз -- капиталистер, ал</w:t>
        <w:br/>
        <w:t>мына кеңседегілер -- олардың шабалатып қойған иттері.</w:t>
        <w:br/>
        <w:t>Бірлесіп күрессек қапа біз өзіміздің талаптарымызды орын-</w:t>
        <w:br/>
        <w:t>дата аламыз,-- деді.</w:t>
        <w:br/>
        <w:t>Нілді жұмыскерлерінің ереуілі Сәкенге жаца дүниенің</w:t>
        <w:br/>
        <w:t>елесіндей боп, өмірі есінен шықпастай әсер қалдырды. Оқу-</w:t>
        <w:br/>
        <w:t>дан соң Ыбырайдың дүкеніне барады. Көрік гүріліне, ауыр</w:t>
        <w:br/>
        <w:t>балға ырғағыпа таптала шыққан Ыбырай әні мен әңгімесі</w:t>
        <w:br/>
        <w:t>көп сыр шертеді.</w:t>
        <w:br/>
        <w:t>1906 жылдың май айы. Қыс қиыпдығы өтіл, жаз жайда-</w:t>
        <w:br/>
        <w:t>ры жастарға желік берген. Құн еңкейе жұмысшы жастар</w:t>
        <w:br/>
        <w:t>қыр басына көтеріліп, ылдиға құлап, жоқ болады. Олардың</w:t>
        <w:br/>
        <w:t>мезеттік сәнді тіршілігі шырқалғат ән, сыцқылдаған күлкі-</w:t>
        <w:br/>
        <w:t>Ден ғана аңғарылады. Әмір езгісіне шыдамаған жастар</w:t>
        <w:br/>
        <w:t>анда-санда алтыбақан құрып, түн ортасына дейіп сауық-</w:t>
        <w:br/>
        <w:t>сайрап салып көңіл көтереді. Алтыбақанның жаны, сауық-</w:t>
        <w:br/>
        <w:t>тың сәні - Ыбырай ұстаның көмекшілері Үсен мен Арын.</w:t>
        <w:br/>
        <w:t>«Ақсүйек» ойыны басталғанда Гүлбануға көптен қырын-</w:t>
        <w:br/>
        <w:t>и</w:t>
        <w:br/>
        <w:t>лазып, жан-жаққа алаңдап келе жатқанда аты кілт тоқ“</w:t>
        <w:br/>
        <w:t>тады. Бұл фельдшер Шәймерден Ниязовтың қора-қопсысы</w:t>
        <w:br/>
        <w:t>екен. Фельдшердің үйі төренің үйіндей шығар деп дәме-</w:t>
        <w:br/>
        <w:t>леніп келгеп Сәкен сары балшықтап соғылған жатаган</w:t>
        <w:br/>
        <w:t>үйге көңілі толмай қалды,</w:t>
        <w:br/>
        <w:t>Бірнеше күн ат соғып қалжырағап Сәкепнін шай ішу-</w:t>
        <w:br/>
        <w:t>ге ғана мұршасы келді де, асқа қарамастан ұйықтап</w:t>
        <w:br/>
        <w:t>қалды.</w:t>
        <w:br/>
        <w:t>Таңертең жұрттың бәрінен бұрын орнынан тұрып тыс-</w:t>
        <w:br/>
        <w:t>қа шықты. Қүн көтеріліп қапты.</w:t>
        <w:br/>
        <w:t>Даңқына көркі сай болмаған дуанның сиқын көріп</w:t>
        <w:br/>
        <w:t>алайын деген құштарлықпен Сәкен қаланы аралап кетті.</w:t>
        <w:br/>
        <w:t>Жатаған үйлерден мойны шығып тұрған бір үй көрінеді.</w:t>
      </w:r>
    </w:p>
    <w:p>
      <w:r>
        <w:t>Соған қарай беттеді. Басқа үйден мұның еңсесі ғана биік</w:t>
        <w:br/>
        <w:t>емес, сырт көрінісі де өзгеше. Темірден ніп жасаған әше-</w:t>
        <w:br/>
        <w:t>кейі, бояуының ашықтыгы мен жарасымдылығы көз тарта-</w:t>
        <w:br/>
        <w:t>ды. Екі-үш адам сиярлық балконды тамашалады Көргені</w:t>
        <w:br/>
        <w:t>осы. «Тегінде бір мықтының үйі шығарсың» дей бергенде</w:t>
        <w:br/>
        <w:t>арс егкен иттің даусынан шошып кетті. Ақмоланы жұмса</w:t>
        <w:br/>
        <w:t>жұдырыгында, ашса алақанында ұстаған капиталист Қуб-”</w:t>
        <w:br/>
        <w:t>риннің тайыншадай иті сән-салтанатқа қарап тұрған Сә-</w:t>
        <w:br/>
        <w:t>кенге шабалана үрлі. Әлгі үйден алысырақ жүрейін деп</w:t>
        <w:br/>
        <w:t>екінші көшеге түсті. Одап әрі үй кәп емес, үш-төрт қана</w:t>
        <w:br/>
        <w:t>көше. Біраз жүргеннен кейін қызыл кірпіштен қиған екі</w:t>
        <w:br/>
        <w:t>қабатты үйдің қасына кеп тоқтады. Құбриннің үйі бұдан</w:t>
        <w:br/>
        <w:t>әсемдірек долғанымен, мынаның еңсесі одан биік және кір-</w:t>
        <w:br/>
        <w:t>піштерін оюлап өрген екеп. «Шебердің қолы алтын» л9гЕН</w:t>
        <w:br/>
        <w:t>осы екен-ау деп біраз тамашалады да, әрі қарай жүре бер-</w:t>
        <w:br/>
        <w:t>ді. Қаланың шеті көрініп қалған соп екінші көшеге түсі,</w:t>
        <w:br/>
        <w:t>Бұл көшеде де көзді тартар екі-ақ үй бар екен. Бірі - ұш</w:t>
        <w:br/>
        <w:t>класты қалалық үчилишенің екі қабатты әсем үйі. «Шір-</w:t>
        <w:br/>
        <w:t>кін, оқысам-ау мына үйде» доп біраз тұрды да, оныц қар-</w:t>
        <w:br/>
        <w:t>сы бетіндегі қызыл кірпіштен қиылған үйдін өзіне емес,</w:t>
        <w:br/>
        <w:t>оган жалгаса салыпған үлкен терезелі сарайларға көз</w:t>
        <w:br/>
        <w:t>тастады. Одан әрірек өрлегенде астып кірпіштей, үстін</w:t>
        <w:br/>
        <w:t>агаштан қиган биік үйдін әшекейлі карнизіне назар аудар-</w:t>
        <w:br/>
        <w:t>ды. Алды жазық, шәп өскеп алаңнын аржағында кеше өзі</w:t>
        <w:br/>
        <w:t>көрген көк дүкендер. Олардың қасынан өткенде мылтықты</w:t>
        <w:br/>
        <w:t>бірнеше адамның әңгімелесіп отырғанын байқады Да, қо-</w:t>
        <w:br/>
        <w:t>нып шыққан үйіне қарай беттеді.</w:t>
        <w:br/>
        <w:t>Кешігіп қалдыңдар,-- деп Шәймерден шай үстінде</w:t>
        <w:br/>
        <w:t>сөз бастады.-- Жыл мезгілін күннің көзіне, даланың шөбі-</w:t>
        <w:br/>
        <w:t>не қарап ажыратуды казақ қашан қояр екен. Табаны құ-</w:t>
        <w:br/>
        <w:t>ректей он бес күнге кешіктіпдер!</w:t>
        <w:br/>
        <w:t>РЫ 19</w:t>
        <w:br/>
        <w:t>ласпай қойды. Оқытамын десе қайда барғанымыз жөн бо»</w:t>
        <w:br/>
        <w:t>лар еді? -- деді Сәкен.</w:t>
        <w:br/>
        <w:t>-- Бұл маңда Ақмоладан жақын жерде мектеп жоқ.</w:t>
        <w:br/>
        <w:t>Мына орыс селоларындағы мектептердің күйі біздей төмен</w:t>
        <w:br/>
        <w:t>болмаса, жоғары емес. Енді пачальная приходекая школа-</w:t>
        <w:br/>
        <w:t>да оқуларың керек. Екеуіңнің де оқығандарын жөп болар</w:t>
        <w:br/>
        <w:t>еді,- деп Николай Романович орнынан тұрды. Жүре сөй-</w:t>
        <w:br/>
        <w:t>леп далаға шықты. Жарқыраған күн, жұпар иісті арқаның</w:t>
        <w:br/>
        <w:t>ауасы, майда қоңыр желі әлгі әңгімені ұмыттырып бауы-</w:t>
        <w:br/>
        <w:t>рына тартқандай болды...</w:t>
        <w:br/>
        <w:t>Ел жайлауда. Қүздің жақындағанын анда-санда қаба-</w:t>
        <w:br/>
        <w:t>ғын түйіп қоятын күн ғана білдіреді. Сейфолла бүгін аңға</w:t>
        <w:br/>
        <w:t>шықпай қалған. «Менің кезегім келген шығар» деген оймен</w:t>
        <w:br/>
        <w:t>Сәкен мылтық асынып, Айнакөлдің қамысты құрағына</w:t>
        <w:br/>
        <w:t>тартып барады. Сұңғақ бойлы, аққұба өңді, үлкен қара</w:t>
        <w:br/>
        <w:t>көзді жігіттің жүрісі келісті. Жамал өз баласын жаңа көр-</w:t>
        <w:br/>
        <w:t>гендей сыртынан сұқтана қарай қалыпты. «Сәкенжаным-</w:t>
        <w:br/>
        <w:t>ның тұлғасы да, жүрісі де келісті екен-ау»,-- деп ойлай</w:t>
        <w:br/>
        <w:t>беріп: «тілім тасқа, тіпа, тіпа» деп түкіріне бастағанда</w:t>
        <w:br/>
        <w:t>Сейфолланың «Жамал, Жамал» деген даусы шықты.</w:t>
        <w:br/>
        <w:t>-- Сәкеннің киім-кешегін жуып па ең? Оқуы жакын-</w:t>
        <w:br/>
        <w:t>дап қалды, өзім апарып саламын.</w:t>
      </w:r>
    </w:p>
    <w:p>
      <w:r>
        <w:t>-- Дайын, кашан жүрмекшісін?</w:t>
        <w:br/>
        <w:t>-- Сәрсенбінің сәтіне,</w:t>
        <w:br/>
        <w:t>-- Семіз қой тауып қойсаңшы. Бәтен қолыңа қарайды</w:t>
        <w:br/>
        <w:t>ғой, қақтап қояйын.</w:t>
        <w:br/>
        <w:t>200--250 шақырым жол салт атқа тез алдыра қоймай,</w:t>
        <w:br/>
        <w:t>бесінші күнінің қонағасына Ақмоланың төбесі әзер көрін-</w:t>
        <w:br/>
        <w:t>ді. Ақмола дуанының даңқы зор, үлкен қала шығар деп</w:t>
        <w:br/>
        <w:t>ойлайтын Сәкен. Талдыкөл жағынан қалаға кірген екі жо-</w:t>
        <w:br/>
        <w:t>лаушы жапырайған, сары балшықтан соғылтан, анда-сан-</w:t>
        <w:br/>
        <w:t>Да терезесі мен ссіктерін көк бояумен сырлаған ағаш үй-</w:t>
        <w:br/>
        <w:t>лердің ара-арасымен жүріп келеді. Әсіресе Сәкен алақтап</w:t>
        <w:br/>
        <w:t>жан-жағына қарайды. Қөк қақпақты ұп-ұзын үйлерді көр-</w:t>
        <w:br/>
        <w:t>генде:</w:t>
        <w:br/>
        <w:t>-- Аға, мыналар кімнің үйі? -- деген сұрақ еріксіз шы-</w:t>
        <w:br/>
        <w:t>ғып кетті аузынан.</w:t>
        <w:br/>
        <w:t>-- Дүкендер ғой. Мынау -- ең үлкені Қубриндікі.</w:t>
        <w:br/>
        <w:t>Беттері -- Есіл өзені. Суы тартыла бастаған өзенніп</w:t>
        <w:br/>
        <w:t>жар қабағы тым тік екен және көк шолғынды Нұрадай</w:t>
        <w:br/>
        <w:t>емес, айналасы тап-тақыр сар құмайт. Ақмоланың үйлері</w:t>
        <w:br/>
        <w:t>де, өзені де дуанның ен Далаға жайылған данқынан олдғ-</w:t>
        <w:br/>
        <w:t>қайда төмен. «Қараөткел дегені осы болар да, Ақмоласы ар</w:t>
        <w:br/>
        <w:t>жақ бетте шығар» деп те қояды Сәкеп ішінен. Көңілі құ-</w:t>
        <w:br/>
        <w:t>18</w:t>
        <w:br/>
        <w:t>кей өрнекпен оюланған қоржын көздің жауын алғандай.</w:t>
        <w:br/>
        <w:t>Сейфолла қоржынның аузын ашып:</w:t>
        <w:br/>
        <w:t>-- Тамыр, мына қызыл түлкіні әйеліце әкелдім, ал қас-</w:t>
        <w:br/>
        <w:t>қырдың қос терісі -- өзіңе. Биыл қасқыр азайып кетіпті, бір</w:t>
        <w:br/>
        <w:t>ішікке жетер тері тауып әкеле алмадым, сөкпе, азсынба.</w:t>
        <w:br/>
        <w:t>Тағы бірде ала келермін,- деген кезде Лаврентий мен</w:t>
        <w:br/>
        <w:t>Марфа:</w:t>
        <w:br/>
        <w:t>-- Что ты, бизге кирек емес,-- деп күні бұрын келісіп</w:t>
        <w:br/>
        <w:t>қойғандай жарыса сөйледі.</w:t>
        <w:br/>
        <w:t>-- Жоқ, тамыр, сен алады, әйтпесе мен әкпелейді. Сен-</w:t>
        <w:br/>
        <w:t>дердікі труд көп, Сәкен ушит,- деп Сейфолла тағы да бір</w:t>
        <w:br/>
        <w:t>қарсақтың терісін жүгіріп келген Ленаның мойнына орай</w:t>
        <w:br/>
        <w:t>салды.</w:t>
        <w:br/>
        <w:t>Тамақ үстінде бұлардың әңгімелері айналып-үйіріліп</w:t>
        <w:br/>
        <w:t>Сәкенге соға берді.</w:t>
        <w:br/>
        <w:t>-- Мы сикоро кочевант жайлау,- деп Сейфолла Сә-</w:t>
        <w:br/>
        <w:t>кенді алып кеткісі келгенін білдіргенде Марфа шешей:</w:t>
        <w:br/>
        <w:t>-- Нет, тамир, это невозможно!-- деп қатқылдау жауап</w:t>
        <w:br/>
        <w:t>қатты. Қүзге дейін Сәкеннің әлі де оқуы, үйренуі керек</w:t>
        <w:br/>
        <w:t>екенін қазақша мен орысшаны араластыра соғып, әзер тү-</w:t>
        <w:br/>
        <w:t>сіндірді.</w:t>
        <w:br/>
        <w:t>-- Жена жылайды, көп слез!-- деп Сейфолла да терлеп-</w:t>
        <w:br/>
        <w:t>тепшіп сөйлеп отыр. Таласқан екі адамға арашашы керек</w:t>
      </w:r>
    </w:p>
    <w:p>
      <w:r>
        <w:t>қой дегендей, төрелікті Лаврентий айтты:</w:t>
        <w:br/>
        <w:t>-- Сакенчик, ты, видимо, не против поехать домой,-- де-</w:t>
        <w:br/>
        <w:t>ген кезде Сәкеннің басы еріксіз иіліп кеткенін байқаған</w:t>
        <w:br/>
        <w:t>Марфа шешей оқты көзімен бір атып қалғандай болды.-</w:t>
        <w:br/>
        <w:t>Тақ сделаем,-- деп өгіз өлмейтіп, арба сынбайтын билігін</w:t>
        <w:br/>
        <w:t>айтты. Ауыл жайлауға көшкенше Сәкен елге барып мауқын</w:t>
        <w:br/>
        <w:t>басып, қайтып келетін болды. Бұған «таласушы» екі жақ та</w:t>
        <w:br/>
        <w:t>көніп, әділ төрелік айтқан Лаврентийге: «тебе, только Мн-</w:t>
        <w:br/>
        <w:t>ровым быть» деп кемпірі риза болса, Сейфолла да: «прауда,</w:t>
        <w:br/>
        <w:t>прауда» деп айтар сөз таба алмай қиналуда...</w:t>
        <w:br/>
        <w:t>Август айының аяқ шені. Шыжыған күн бұл өңірге</w:t>
        <w:br/>
        <w:t>көз тартар көріктің керегі жоқ дегендей құп-қу қылып жі-</w:t>
        <w:br/>
        <w:t>берген. Сарғайған шөпке, тап-тақыр төбеге, өмірі тыныш</w:t>
        <w:br/>
        <w:t>таппайтын Сарыарқаның сары желіне ақ шашты Марфа</w:t>
        <w:br/>
        <w:t>шешей мен ашаң өңді, үлкен қара көзді Сәкен көңіл бөлмей,</w:t>
        <w:br/>
        <w:t>завод жанындағы қырқаға көтеріле берді. Сәкен Марфа</w:t>
        <w:br/>
        <w:t>шешейдіц қолтығынан демесіндеп келеді. Деміккен Марфа</w:t>
        <w:br/>
        <w:t>шешей әлсін-әлі тоқтап, ауыр күрсінеді.</w:t>
        <w:br/>
        <w:t>-- Николай Романовичтің діні қатты деп естуші см. Қө-</w:t>
        <w:br/>
        <w:t>рерміз,- дейді Марфа шешей көңілінде күдігі бар адамдай.</w:t>
        <w:br/>
        <w:t>Оның ауыр күрсінуі дімкес жүрегінің әлегі ғана емес, өз</w:t>
        <w:br/>
        <w:t>10</w:t>
        <w:br/>
        <w:t>істейтін орнына қарай бұрылды.-- Сендер үйге бара берің-</w:t>
        <w:br/>
        <w:t>Дер, мен жөн-жобасын сұрастырып көрейін.</w:t>
        <w:br/>
        <w:t>Сәкен қуанарын да, ренжірін де білмей келе жатыр. Ду-</w:t>
        <w:br/>
        <w:t>ан Мен Ситниковтің сұқтана қарар көркі мен дидары ша-</w:t>
        <w:br/>
        <w:t>малы, Елге қайтса не бітірері де қараңғы. Ойы онға бөлі-</w:t>
        <w:br/>
        <w:t>ніп келе жатқанда, әкесі:</w:t>
        <w:br/>
        <w:t>-- Тегі, қонаққа шақыру керек шығар,-- деді бар тап-</w:t>
        <w:br/>
        <w:t>қан амалы осы болып.-- Сен үйге жүре бер, мен Мән-</w:t>
        <w:br/>
        <w:t>тен молдаға жолығып келейін,- деді де, солға бұрылып</w:t>
        <w:br/>
        <w:t>кетті.</w:t>
        <w:br/>
        <w:t>Танымайтын, білмейтін жерде уақыт өте ме?! Әкесі де,</w:t>
        <w:br/>
        <w:t>Шәймерден де тез оралмады. Қүн еңкейіп барады. Ермек</w:t>
        <w:br/>
        <w:t>қылмақ боп қораның айналасын сыпырды. Борлылдақ то-</w:t>
        <w:br/>
        <w:t>пырақтың шаңы аспанға көтерілді. Оған қараған Сәкен</w:t>
        <w:br/>
        <w:t>жоқ. Қораның іші-тысын мұнтаздай қылды. Енді нс істерін</w:t>
        <w:br/>
        <w:t>білмей тұрғанда Сейфолла мен Шәймерден даурыға әңгі-</w:t>
        <w:br/>
        <w:t>мелесіп келе жатты.</w:t>
        <w:br/>
        <w:t>-- Жүр. қарағым, қағаз-қарындаш сатып әперейін,-</w:t>
        <w:br/>
        <w:t>деп әкесі көк дүкендерді бетке ала бұрылды.</w:t>
        <w:br/>
        <w:t>-- Аға, алатын болды ма?</w:t>
        <w:br/>
        <w:t>-- Из, ніні қаттылау екен. Мәнтен болмаса аяқ-қолына</w:t>
        <w:br/>
        <w:t>отырғызар емес. Әйтеуір көнді-ау, Шәймердендікінде жа-</w:t>
        <w:br/>
        <w:t>тып оқисың. Соғым жеткізіп беретін болдым. Әйелі де, өзі</w:t>
        <w:br/>
        <w:t>де жақсы адамдар, тілін алып, оны-мұнысын істей сал,--</w:t>
        <w:br/>
        <w:t>деп әкесі көл-көсір ақылын көңілдене айтып, жіті адымдап</w:t>
        <w:br/>
        <w:t>келеді...</w:t>
        <w:br/>
        <w:t>1910 жылы Сәкен Ақмоланың бастауыш приход школа-</w:t>
      </w:r>
    </w:p>
    <w:p>
      <w:r>
        <w:t>сын тамамдап, күзде қалалық үш кластық училишеге орна-</w:t>
        <w:br/>
        <w:t>ласатын болды. Демалыс кезінде елге барып, құрбы-құр-</w:t>
        <w:br/>
        <w:t>дас, жора-жолдастарының арасында сайран салмақ.</w:t>
        <w:br/>
        <w:t>Ел адамдары да, құрбы-құрдастары да Сәкенге ілтипат</w:t>
        <w:br/>
        <w:t>білдіріп, оның аузынан шыққан сөзге мән бере қарайтын</w:t>
        <w:br/>
        <w:t>боп қалыпты. Өзі де көздің жауын алғандай сұңғақтанып,</w:t>
        <w:br/>
        <w:t>тарамданып өсіп кеткен. Сүп-сүйкімді уылжыған жігітке</w:t>
        <w:br/>
        <w:t>үлкендердің де, қыз-келіншектердің де көзі түскіш-ақ емес</w:t>
        <w:br/>
        <w:t>пе?! Тұрмағанбеттің жындысы атанған Әбен басқалардай</w:t>
        <w:br/>
        <w:t>емес Сәкенмен еркін сөйлеседі және езуі еш уақыт күлкі-</w:t>
        <w:br/>
        <w:t>ден жиылмайды.</w:t>
        <w:br/>
        <w:t>Жайлауда отырған елдің біразын аралап та шықты.</w:t>
        <w:br/>
        <w:t>«Жігіт боп қалыпты» деген сөздерді құлағы еміс-еміс ша-</w:t>
        <w:br/>
        <w:t>лып та қалады. Бір күні Әбен қу жастық желікке от тас-</w:t>
        <w:br/>
        <w:t>тады.</w:t>
        <w:br/>
        <w:t>-- Санырықта отырған Мұсабек қажының екі бірдей</w:t>
        <w:br/>
        <w:t>сұлу қызы бар, соган барып қайтсақ қайтеді,- деп еді, Сә-</w:t>
        <w:br/>
        <w:t>2!</w:t>
        <w:br/>
        <w:t>жатақтарының балаларын оқытып жүрген Ғабдолла халфе</w:t>
        <w:br/>
        <w:t>Сұлтанов есіктен шығып келеді екен. Көрген сайын айта-</w:t>
        <w:br/>
        <w:t>тын сөзін бұл жолы да қайталады.</w:t>
        <w:br/>
        <w:t>-- Кезек сеники Сәкин. Қәпир болам диген малайлар</w:t>
        <w:br/>
        <w:t>тосип отур. Инша алла, адам итермиз бұ доңизларны!-</w:t>
        <w:br/>
        <w:t>деп жүре берді.</w:t>
        <w:br/>
        <w:t>Бұл екі дәмулланың кездесуі қызық еді. Қөктемде Ғаб-</w:t>
        <w:br/>
        <w:t>долла халфе мешіт жанындағы алаңнан етектей жерді</w:t>
        <w:br/>
        <w:t>Шәймерденге берген болатын. Шәймерден мен Сәкен екеуі</w:t>
        <w:br/>
        <w:t>осы араны күрекпен қазып, картоп, тары еккен. Орысша</w:t>
        <w:br/>
        <w:t>оқып жүрген Сәкенге халфе шәкірттері көмектеспек боп</w:t>
        <w:br/>
        <w:t>жанасып, содан танысып кеткен. Медресе шәкірттері орыс-</w:t>
        <w:br/>
        <w:t>ша оқуға қызығатындықтарын аңғартып, «бізді оқытсаң</w:t>
        <w:br/>
        <w:t>қайтеді» деген тілектерін де білдірген. Шәкірттерге Сәкен</w:t>
        <w:br/>
        <w:t>орысша жазу-сызу үйретпек ойы барын халфеге айтқанда:</w:t>
        <w:br/>
        <w:t>«Е, осылардың ойынызан не шығар дейсің. Ондай ниетің</w:t>
        <w:br/>
        <w:t>болса, күнара менен кейін сабақ бересің»,-- деп ұлықсат</w:t>
        <w:br/>
        <w:t>еткен.</w:t>
        <w:br/>
        <w:t>Медреседе парта болмағанымен, жазу жазуға ыңғай-</w:t>
        <w:br/>
        <w:t>лы кішкене орындықтар және кіші-гірім тақта бар. Тегін-</w:t>
        <w:br/>
        <w:t>Де халфе тақтаға жазып көрсететін сияқты, әйтеуір ауыл-</w:t>
        <w:br/>
        <w:t>дағы мектеп балаларындай құр сарнап отырмайтын көрі-</w:t>
        <w:br/>
        <w:t>неді шәкірттер. Ара-арасында есеп, география сабақтары</w:t>
        <w:br/>
        <w:t>да өткізіледі екен. Жадид оқу жүйесіне Ғабдолла халфе</w:t>
        <w:br/>
        <w:t>амалсыздан көніпті, шәкірттері ынталы болып кезігіпті.</w:t>
        <w:br/>
        <w:t>«Орысша оқытсаңыз екен» деген ата-аналардың да тілегі</w:t>
        <w:br/>
        <w:t>болса керек. Өз шәкірттерінің ақысыз-пұлсыз тапқан мұ-</w:t>
        <w:br/>
        <w:t>ғалімше қарсы болмағаны да содан еді.</w:t>
        <w:br/>
        <w:t>Қөктемде әшейінгі ойын-тілектен басталған бұл сабақ</w:t>
        <w:br/>
        <w:t>күзге қарай едәуір мән-мағынаға не болды. Тіпті Сәкен</w:t>
        <w:br/>
        <w:t>дәулетті ата-аналардан айына үш сомнан ақша да алатын</w:t>
        <w:br/>
        <w:t>болды. Сәкеннен орысша сабақ алып жүргендердің ішінде</w:t>
        <w:br/>
        <w:t>халфенің өз баласы ПМасыр!, інісінің жалғызы -- Шәріп,</w:t>
      </w:r>
    </w:p>
    <w:p>
      <w:r>
        <w:t>Омарбай пірадардың Айтжаны да бар. Ақшаны ауқатты-</w:t>
        <w:br/>
        <w:t>лар төлесе, ыждиһат білдіріп, ынта салған жатақ бала-</w:t>
        <w:br/>
        <w:t>лары тегін оқиды. Бір қыста Сәкен талай балалардың</w:t>
        <w:br/>
        <w:t>орысша сауатын ашты.</w:t>
        <w:br/>
        <w:t>Өзі де оқып, өзгені де оқытып жүрген Сәкен жаздың</w:t>
        <w:br/>
        <w:t>қалай келіп қалғанын аңғармады. Соғымнан сақтаған қа-</w:t>
        <w:br/>
        <w:t>зы-қартасын, жал-жаясын қанжығасына байлап алып, май</w:t>
        <w:br/>
        <w:t>1 Қазақ ССР мектебіне еңбегі сіңген мұғалім, Ленин және Еңбек</w:t>
        <w:br/>
        <w:t>Қызыл Ту өрдендеріметн наградталған ұстаз.</w:t>
        <w:br/>
        <w:t>29</w:t>
        <w:br/>
        <w:t>айының бас кезінде әкесі келді. Баласын көріп әке мәз,</w:t>
        <w:br/>
        <w:t>ел-жұрттың, құрбы-құрдастың саулығын біліп Сәкен мәз,</w:t>
        <w:br/>
        <w:t>ел дәмінің қала қазанына түскеніне Шәймерденнің әйелі</w:t>
        <w:br/>
        <w:t>мәз. Төціректегі ауылға шығып кеткен Шәймерден фельд-</w:t>
        <w:br/>
        <w:t>шер де саятшы досының келерін сезген адамдай қонағага</w:t>
        <w:br/>
        <w:t>оралды. Сейфолланың келгенін есік алдыңдағы жиреннен</w:t>
        <w:br/>
        <w:t>аңғарып:</w:t>
        <w:br/>
        <w:t>-- Ә, құсбегі, жеткен екенсің ғой,-- деп жайдары жүз-</w:t>
        <w:br/>
        <w:t>беп үйге кірді де, орпинан ұшып тұрған қагылез Сейфол-</w:t>
        <w:br/>
        <w:t>ламен қазақшылап амандасты. Манадан бері әңгіме қиюы</w:t>
        <w:br/>
        <w:t>табылмай отырған үй іші Шәймерден келген соң әзіл-қал-</w:t>
        <w:br/>
        <w:t>жыңы аралас жарқын күлкіге толды, ара-арасында ел</w:t>
        <w:br/>
        <w:t>жайы, жұрт халы да сөйлепді. Әлден уақытта әңгіме төр-</w:t>
        <w:br/>
        <w:t>кіні Сәкенге ауды.</w:t>
        <w:br/>
        <w:t>-- Біздің балла дәмулла боп кетті,-- деген Шәймерден-</w:t>
        <w:br/>
        <w:t>ге Сойфолла жалт қарады. Фельдшер сөзін әрі жалға-</w:t>
        <w:br/>
        <w:t>ғанша Сейфолланың ойы шарқ ұрып, «е, Сәкен медресеге</w:t>
        <w:br/>
        <w:t>ауыскан екен ғой» деп те үлгерді.-- Немене, балаңның мол-</w:t>
        <w:br/>
        <w:t>да болғанына қарсысып ба?-- дегенде Сейфолла не дерін</w:t>
        <w:br/>
        <w:t>білмей Сокенге бір, Шәймерденге бір қарады. Екеуінің</w:t>
        <w:br/>
        <w:t>көзіндегі ойнақы күлкіні пілте шамның жарығы анық аң-</w:t>
        <w:br/>
        <w:t>ғартпайды. Әңгіменің аяғы неге апарып соғарын біле ал-</w:t>
        <w:br/>
        <w:t>май отырған әке:</w:t>
        <w:br/>
        <w:t>-- Әйтеуір, адам болса -- бізге керегі сол ғой,-- деп кү-</w:t>
        <w:br/>
        <w:t>мілжіді. Күдіктеніп қалған әкенің ойын шартарапқа шар-</w:t>
        <w:br/>
        <w:t>латпайын деп Шәймерден әңгіменің ток етеріне көшті.</w:t>
        <w:br/>
        <w:t>-- Сәкенге мал дәрігері бол десем, «мына кең дала</w:t>
        <w:br/>
        <w:t>малға жайлы гой, бері мен қарыдан онша көп шетінеп</w:t>
        <w:br/>
        <w:t>жатқаны да жоқ, жұтынан құдай сақтар. Алтынсарин дс-</w:t>
        <w:br/>
        <w:t>ген кісі қараңғы қазақ көгіне білімнен шырақ жақпақ боп</w:t>
        <w:br/>
        <w:t>қөп еңбек сіпіріпті. Сол кісініп жолын қуып, мұғалім бол-</w:t>
        <w:br/>
        <w:t>ғым келеді» деп, айтқаныма көнбей жүр, Осыған не дей-</w:t>
        <w:br/>
        <w:t>сің?-- Қүтпеген сұрақ Сейфолланы есеңгіретіп тастады.</w:t>
        <w:br/>
        <w:t>Қап уақыт не дерін білмеген әкенің аузына Сәкен мен</w:t>
        <w:br/>
        <w:t>Шәймерден телміре қарап отыр. Әлден уақытта өзініц</w:t>
        <w:br/>
        <w:t>ойын салмақтап:</w:t>
        <w:br/>
        <w:t>-- Жасырақ кезде ит жүгіртіп, құс салғапға мәз бо-</w:t>
        <w:br/>
        <w:t>лып, дүпнеші ойламаппыз ғой. Өз қолы өз аузына жете ме</w:t>
        <w:br/>
        <w:t>деп жүрген Сәкеннен басқа сары ауыз балапандар төртеу-</w:t>
        <w:br/>
        <w:t>бесеу боп қалгапын елемепшін гой,-- деп әңгіменің арғы</w:t>
        <w:br/>
        <w:t>төркінін жұмбақтай сөйледі.</w:t>
      </w:r>
    </w:p>
    <w:p>
      <w:r>
        <w:t>-- Тәйт әрі, аштап өліп, көштен қалмайсың, Қора-қо-</w:t>
        <w:br/>
        <w:t>ра қой, үйір-үйір жылқы жайған ағайындарыңды көріп,</w:t>
        <w:br/>
        <w:t>24</w:t>
        <w:br/>
        <w:t>қапа болып жүр екенсің ғой. Сәкенді ел пысықтарының</w:t>
        <w:br/>
        <w:t>қасына қосып, мал тапсам-ау деген ойың бар екен ғой ана</w:t>
        <w:br/>
        <w:t>сарыауыздарды тойындыру үшін. Тәйт әрі, тұяқсыз отыр-</w:t>
        <w:br/>
        <w:t>ған біздің жанымыз берік екен,-- деп Шәймерден Сейфол-</w:t>
        <w:br/>
        <w:t>ланың алды-артын бірден орап, өз ыңғайына жығып ал-</w:t>
        <w:br/>
        <w:t>мақ ниетпен ірі сөйледі.- Сен сөздің мәмін түсін. Ит пен</w:t>
        <w:br/>
        <w:t>құсқа жем болатынды көріп налығанша, өмірі азық бола-</w:t>
        <w:br/>
        <w:t>тынды неге ажыратпайсың?! Сол байларыңнды менімен</w:t>
        <w:br/>
        <w:t>сөйлестірші, тақиясын теріс айлалдырып кигізейіп, көген-</w:t>
        <w:br/>
        <w:t>дегі қозыдай көздерін мөлитіп қояйын. Білім дегенге не</w:t>
        <w:br/>
        <w:t>жетсін шіркін! Сен одан да біздің дауымызды шешіп алу-</w:t>
        <w:br/>
        <w:t>ға қазы бол,-- дси Сәкенге көз қиығын тастады да, Сей-</w:t>
        <w:br/>
        <w:t>фолланың ойламаған ойын аузынан. шығарғысы келді.-</w:t>
        <w:br/>
        <w:t>Сонымен, мал дәрігері болғаны жөн дейсін бе, әлде мұға-</w:t>
        <w:br/>
        <w:t>лім болсын ба? Осыган күмілжімей жауап бер.</w:t>
        <w:br/>
        <w:t>Сөйлескен адамының алды-артын орап, аяқ-қолын</w:t>
        <w:br/>
        <w:t>байлап тастайтын Шәймерденнің өр сөзі Сейфолланың</w:t>
        <w:br/>
        <w:t>түлкі құйрыққа салуына жол қалдырмады.</w:t>
        <w:br/>
        <w:t>-- Індетке ұшырар малым жоқ,-- Деп бастай бергенде,</w:t>
        <w:br/>
        <w:t>Шәймерден Сейфолланың сөзін қағып алып:</w:t>
        <w:br/>
        <w:t>-- Сонымен, балаңның мұғалім болғанын құптайды</w:t>
        <w:br/>
        <w:t>екенсіп,-- деп Сейфоллаға еріксіз бас изетті. Әке мен ба-</w:t>
        <w:br/>
        <w:t>ланың ойы бір жерден шыққан соң:</w:t>
        <w:br/>
        <w:t>-- Қай оқу болсада пайдалы. Ал Сәкен енді өз ойың-</w:t>
        <w:br/>
        <w:t>ды айт!-- деп Сейфоллапың тілі мен ойын шідерлеп тас-</w:t>
        <w:br/>
        <w:t>тады .Әбден есеңгіреп қалған адамдай әкесі енді баласы-</w:t>
        <w:br/>
        <w:t>ның аузынан шығар сөзді бақты. Орағытып сөйлегенді</w:t>
        <w:br/>
        <w:t>жек көретін Шәймерденніц мінезі жұқты ма, әлде өзі де</w:t>
        <w:br/>
        <w:t>ойындағысын ақтара салғысы кеп отырды ма:</w:t>
        <w:br/>
        <w:t>-- Омбыда..-- деп бастай жөнелгенде Ақмоладан</w:t>
        <w:br/>
        <w:t>басқа қаланы көрмеген Сейфолланың үлкен көзі шарасы-</w:t>
        <w:br/>
        <w:t>нан шығып кете жаздап, екеуіне алма кезек қарады.-</w:t>
        <w:br/>
        <w:t>Учительская семинария дейтін үлкен мектеп бар, аға, со-</w:t>
        <w:br/>
        <w:t>ған-түссем бе деп ем,- деп Сәкен сөзін шорт қайырды.</w:t>
        <w:br/>
        <w:t>-- Алыс дейді гой ол қаланы. Осы Ақмоланың да оқуы</w:t>
        <w:br/>
        <w:t>жетпей ме бір жолға,-- деп Сейфолла білтелі мылтықтың</w:t>
        <w:br/>
        <w:t>шаппасын тартып қалғандай өз ойын да айтып салды.</w:t>
        <w:br/>
        <w:t>Аңшының кезенуін аңдып тұрған Шәймердеп сөзді</w:t>
        <w:br/>
        <w:t>іліп әкетіп, оның қандай оқу екенін түсіндіріп жатыр. Сей-</w:t>
        <w:br/>
        <w:t>фолланың «қайдам » деген сөзі шығуы мұң екен, Шәймер-</w:t>
        <w:br/>
        <w:t>ден одан әрі бастырмалатып әкетті.</w:t>
        <w:br/>
        <w:t>-- Жәкен болыс биыл өзіні Тақайын Омбыға жібе-</w:t>
        <w:br/>
        <w:t>реді деген әңгіме бар елі,- деп Сейфолла сылқ ете түсті.</w:t>
        <w:br/>
        <w:t>25</w:t>
      </w:r>
    </w:p>
    <w:p>
      <w:r>
        <w:t>кен мән бермеген сыңай танытты. Әбен қыр соңынан қал-</w:t>
        <w:br/>
        <w:t>май, қыздардың көркін де, киген киімін де, ол елдің сал-</w:t>
        <w:br/>
        <w:t>тын да мақтап бірнеше күн ызыңдады да жүрді.</w:t>
        <w:br/>
        <w:t>-- Қанша жер? --деп сұрады Сәкен, Әбеннің күткені</w:t>
        <w:br/>
        <w:t>де осы еді.</w:t>
        <w:br/>
        <w:t>-- Әне, ана қырқанын ар жағында. Жақсы Иманақтан</w:t>
        <w:br/>
        <w:t>асқан соп көрініп тұр,-- Деп иегін бір-ақ көтерді.-- Жүре-</w:t>
        <w:br/>
        <w:t>міз бс?</w:t>
        <w:br/>
        <w:t>-- Жарайды,-- деп Сәкен де жымыңдап қойды.</w:t>
        <w:br/>
        <w:t>Қешке таман атқа қонған екі жас түн ортасына дейін</w:t>
        <w:br/>
        <w:t>Иманаққа жете алмай әлек болды. Ара-арасында «осы</w:t>
        <w:br/>
        <w:t>жындының тіліне ерген мен де жынды. Тегі далаға түней-</w:t>
        <w:br/>
        <w:t>тін шыгармыз бүгін» деп те қояды Сәкен ішінен. Жалығып</w:t>
        <w:br/>
        <w:t>кеткенде Әбенге «Миллайды» айтқызады. Шек сілесі қата</w:t>
        <w:br/>
        <w:t>күліп-күлін алады.</w:t>
        <w:br/>
        <w:t>-- Ауыл түгіл, Иманағыңның:өзі жеткізер емес. Аттар-</w:t>
        <w:br/>
        <w:t>ДЫ тыпықтырып алайық,-- деді Сәкен. Әбен өз айыбын</w:t>
        <w:br/>
        <w:t>жуып-шаюға көшті.</w:t>
        <w:br/>
        <w:t>-- Алыстан қарағанда төбесі шошайып тұрған мына</w:t>
        <w:br/>
        <w:t>тау алдады гой, әйтпесе осыншама жер деп өзімде ойлаған</w:t>
        <w:br/>
        <w:t>жоқ ем,-- деп кейи сөйлегенімен, іштей мырс-мырс күледі.</w:t>
        <w:br/>
        <w:t>Аттарын тұсап, ерлерін бастарина жастап, тоқымын жан-</w:t>
        <w:br/>
        <w:t>басқа салып екі жігіт айдалада үйқыға батты.</w:t>
        <w:br/>
        <w:t>Сәкен көзін ашып алса, күн арқаш бойы көтеріліп қап-</w:t>
        <w:br/>
        <w:t>ты. Әбен пысылдап, маңдайы тершіп ұйықтап жатыр. Қуа-</w:t>
        <w:br/>
        <w:t>қы неменің бір есін шығарайын деп Сәкен айылдың шы-</w:t>
        <w:br/>
        <w:t>ғыршиқсыз үшін Әбеннің көйлегінің стегінен өткізе бергеп-</w:t>
        <w:br/>
        <w:t>де «ойбай, өлдім» дей Әбен орнынан ұшып түрегелді. Сә-</w:t>
        <w:br/>
        <w:t>кеннің шек-сілесі қатып домалап жатыр.</w:t>
        <w:br/>
        <w:t>-- Адамды солай қорқыта ма екен, өй найсап!-- деп</w:t>
        <w:br/>
        <w:t>Әбен домалап жатқан Сәкенге қопа түсті. Шағып денелі</w:t>
        <w:br/>
        <w:t>шақар Әбенді көтере мөтере орнынан тұра келді де Сәкен</w:t>
        <w:br/>
        <w:t>«қайда кыздар? Тастап жіберейін бе өзіңді» деп доңайбат</w:t>
        <w:br/>
        <w:t>көрсетті. Біраз «агатайлатып» алганиан кейін екі жігіт ат-</w:t>
        <w:br/>
        <w:t>тарына мініп, Жақсы Иманақтың қырқасына шыққанда</w:t>
        <w:br/>
        <w:t>шұбатылған көшті көрді. Ауыл көшіп бара жатыр. Қайда</w:t>
        <w:br/>
        <w:t>қонары да белгісіз. Өкінер шақ осы болды ла, скі жігіт кел-</w:t>
        <w:br/>
        <w:t>ген ізімен кері қайтты. Бұл хикаяня ешкімге айтпауға ке-</w:t>
        <w:br/>
        <w:t>ліссе дс, аузы жеңіл Әбен Сәкеншің жігітшілік сапарын әң-</w:t>
        <w:br/>
        <w:t>гімесі азая бастаған ауыл жастарынл айтып қойыпты.</w:t>
        <w:br/>
        <w:t>1919 жыл. Қыс айы Жігіт болып қалғап Сәкеннің үл-</w:t>
        <w:br/>
        <w:t>кеп ой апцгарында жүргеніне көп күн. Беті-- Ғабдолла хал-</w:t>
        <w:br/>
        <w:t>фенің медресесі. Бұхарда оқып, Қазандағы Мұхамедияны</w:t>
        <w:br/>
        <w:t>тамамдаган, көп жылдан бері Қараөткелдің байлары меп</w:t>
        <w:br/>
        <w:t>“</w:t>
        <w:br/>
        <w:t>-- Ақмоладан.</w:t>
      </w:r>
    </w:p>
    <w:p>
      <w:r>
        <w:t>-- Жақсы болды ғой. Мен Атбасардап келдім. Сенімен</w:t>
        <w:br/>
        <w:t>алтыншы адамбыз Ақмола жағынан,-- деп шапшаң сөй-</w:t>
        <w:br/>
        <w:t>лейтін Тұрғанбек Байлин! Сәкенмен танысып та үлгерді.</w:t>
        <w:br/>
        <w:t>«Жүр аналарға барайық» деп өз үйіріне тартты. Қотыр-</w:t>
        <w:br/>
        <w:t>көлден-- Иван Светличный, Макинкадан -- Фаддей Бон-</w:t>
        <w:br/>
        <w:t>даренко, Алексеевкадан -- Петр Қусков, Сандықтаудан--</w:t>
        <w:br/>
        <w:t>Альберт Герт келген екен. Кезекті консультацияны тосып</w:t>
        <w:br/>
        <w:t>тұрғандары көрінеді. Ертерек келген Тұрғанбек Сәкенге</w:t>
        <w:br/>
        <w:t>документ тапсырудың мән-жайын айта бастап еді, аналар</w:t>
        <w:br/>
        <w:t>да әңгімеге араласып кетті. Сол екі арада семинария Ди-</w:t>
        <w:br/>
        <w:t>ректоры Алсксей Павлович Васильевтің жүзінде жылы-</w:t>
        <w:br/>
        <w:t>лықтың тапшы екеші де айтылып қалды.</w:t>
        <w:br/>
        <w:t>-- Директор жаңа ғана келді, барып документіңді тап-</w:t>
        <w:br/>
        <w:t>сыр,-- деді Тұрғанбек.</w:t>
        <w:br/>
        <w:t>Семинарияның сырты ғана емес, іші де әсем екен.</w:t>
        <w:br/>
        <w:t>Ұзыннан ұзын, кец де биік коридордың есік пен терезеден</w:t>
        <w:br/>
        <w:t>ада жерлерінің бәрі де суреттермен, оймышталып жазыл-</w:t>
        <w:br/>
        <w:t>ған ереже-нұсқаумен безендірілген. «Мұнда оқудың өзі</w:t>
        <w:br/>
        <w:t>көңілді шығар» деген ой орала бергенде «Ұстаздар бөлме-</w:t>
        <w:br/>
        <w:t>сінен» ақ сұр адам шыға келді. Сәкен иіліп сәлем берді.</w:t>
        <w:br/>
        <w:t>Сәлемін “алған-алмағанын анық аңғара алмай қалған</w:t>
        <w:br/>
        <w:t>Сәкен «Директор» деген есікті кілтпен ашып, кіріп кет</w:t>
        <w:br/>
        <w:t>кен адамның соңынан іле-шала баруға жүрексініп біраз</w:t>
        <w:br/>
        <w:t>тұрды. Бөлме ішінде аяқ тықыры басылған соң есікті ты-</w:t>
        <w:br/>
        <w:t>қылдатты. Ішке кірді. Тагы да амандасып, қолындағы қа-</w:t>
        <w:br/>
        <w:t>ғаздарды қалай ұсынарып білмей тұр.</w:t>
        <w:br/>
        <w:t>-- Жақында, кәні!-- деген соң адымдай басып барып,</w:t>
        <w:br/>
        <w:t>үстелдің өзі жақ шетіне қағаздарып ізетпен қоя салды.</w:t>
        <w:br/>
        <w:t>-- Сендердің осы мінездеріншпен-ақ кәрі сүйегіміз сы-</w:t>
        <w:br/>
        <w:t>қырлап бітетін болды-ау,- дегенде Сәкен не жазғанын</w:t>
        <w:br/>
        <w:t>білмей ацырып қалды. Васильев қолын созып қағаздарды</w:t>
        <w:br/>
        <w:t>алды да, оқып шықты.</w:t>
        <w:br/>
        <w:t>-- Бағыңнан көрссің. Ақмола земстносының екі ғана</w:t>
        <w:br/>
        <w:t>степендиясы бар, соған мынау-- жетінші арыз. Қай жең-</w:t>
        <w:br/>
        <w:t>генің -- біздікі! Кестені көр де, консультацияға қатыса</w:t>
        <w:br/>
        <w:t>бер,-- деді. Сәкен әлгі шәкірттердің қасына келді.</w:t>
        <w:br/>
        <w:t>-- Тағы да бір кісі бар көрінеді ғой,- дей бергенінде</w:t>
        <w:br/>
        <w:t>Ақмоланың ірі капиталисішің баласы, шікірейе киінген</w:t>
        <w:br/>
        <w:t>Борис Қубрин өтіп бара жатыр екен. Сәкен жан жолда-</w:t>
        <w:br/>
        <w:t>сын не ағайын-туысын көргендей қуянып, «Боря, Боря»</w:t>
        <w:br/>
        <w:t>1 Сәкенмен семинарияда бірге оқып, 1917 жылы Атбасар қаласында</w:t>
        <w:br/>
        <w:t>сүзектен қайтыс болған.</w:t>
        <w:br/>
        <w:t>81</w:t>
        <w:br/>
        <w:t>Требуемые дохументы представлю лично с собой во время</w:t>
        <w:br/>
        <w:t>приема. От роду мне 18 лет.</w:t>
        <w:br/>
        <w:t>О последуюшем прошу уведомить меня через управите-</w:t>
        <w:br/>
        <w:t>ля Нельдинской волости Акмолинского уезда, 1913 года</w:t>
        <w:br/>
        <w:t>15-го мая.</w:t>
        <w:br/>
        <w:t>Садбвакас Сейфуллин»!</w:t>
      </w:r>
    </w:p>
    <w:p>
      <w:r>
        <w:t>Үлкен істің басын қайырғандай Сәкен зор ыждаһатпен</w:t>
        <w:br/>
        <w:t>сабағын оқи берді. Үш кластық училишенің бірінші бөлі-</w:t>
        <w:br/>
        <w:t>мін тәуір тамамдауы керск. Жақсы баға -- таудай талап-</w:t>
        <w:br/>
        <w:t>қа таяныш болар негізгі тірек екенін Сәкен біледі. Көрер</w:t>
        <w:br/>
        <w:t>көзге оның жәндемді болғаны абзал.</w:t>
        <w:br/>
        <w:t>Алға сүйреген жарқын үміт он бес-жиырма күн ішінде</w:t>
        <w:br/>
        <w:t>Сәкенді есейтіп тастады.</w:t>
        <w:br/>
        <w:t>-- Сейфуллин, саған не болды?-- деді бірде Ситников.</w:t>
        <w:br/>
        <w:t>Оқыс сұраққа не дерін білмеді Сәкен. «Жай, әшейін» деп</w:t>
        <w:br/>
        <w:t>нығын көтеріп қасынан тез өтіп кетті. Ситпиков теография-</w:t>
        <w:br/>
        <w:t>дан емтихан жүріп жатқан класқа кірді. Шыға қоймады.</w:t>
        <w:br/>
        <w:t>Сәкеннің кезегі келгенде класқа кіріп, үстел үстінде жаю-</w:t>
        <w:br/>
        <w:t>лы жатқап билеттердің біреуін алды да, артқы партаға</w:t>
        <w:br/>
        <w:t>барып отырды. Сирағы сорайып, соқталдай жігіт боп қал-</w:t>
        <w:br/>
        <w:t>ған Сәкеннің кез-келген партаға тізесі сия бермейтін. Бі-</w:t>
        <w:br/>
        <w:t>раз дайындалғаннан кейіп «мен дайынмын» деп қолын</w:t>
        <w:br/>
        <w:t>көтерді. Мұғалімдердің «ксл, жақында» деген ишаратын</w:t>
        <w:br/>
        <w:t>байқағаннан кейін ілулі тұрған картаға жақындады. Екі</w:t>
        <w:br/>
        <w:t>сұраққа іркілместен жауап беріп, енді «Батыс Сибирь</w:t>
        <w:br/>
        <w:t>өлкесі» деген үшіпші сұрағын оқығанда, Ситников жұлып</w:t>
        <w:br/>
        <w:t>алғандай:</w:t>
        <w:br/>
        <w:t>-- Омбы қаласы қай жерде?-- деп қалды. Қолындағы</w:t>
        <w:br/>
        <w:t>ұзын көрсеткішпен өзен бойыпдағы бір нүктені жем шо-</w:t>
        <w:br/>
        <w:t>қыған құстай шұқып алды Сәкен. Тұздай көк көзі күлім-</w:t>
        <w:br/>
        <w:t>деген Ситпнков:</w:t>
        <w:br/>
        <w:t>-- Оны білмеске шараң бар ма? Міне саған Омбыдан</w:t>
        <w:br/>
        <w:t>хат!-- деп жанқалтасынан конвертті суырып алды. Сәкен</w:t>
        <w:br/>
        <w:t>үлкен айып жасаған адамдай қысылып қалса да, жарқыл-</w:t>
        <w:br/>
        <w:t>даған көзі қуаныш отын шашқандай болды. Маржандай</w:t>
        <w:br/>
        <w:t>тізілген ақ тісін әдейі көрсетейін дегеп адамдай аузын</w:t>
        <w:br/>
        <w:t>ашыл, алға қарай екі-үш аттап хатты алды. Ашарын да,</w:t>
        <w:br/>
        <w:t>ашпасын да білмей мұғалімдерге қарады. Олар үндей қой-</w:t>
        <w:br/>
        <w:t>маған соң үшінші сұраққа тиянақты жауап берді. Хатты</w:t>
        <w:br/>
        <w:t>оқығанша дәті шыдамай бара ххатыр. Қосымша сұрақ</w:t>
        <w:br/>
        <w:t>бермегендерін іштей тілеп тұр.</w:t>
        <w:br/>
        <w:t>1 Омдыныц облыстық армиіні, фонд 115, опись 1, хр. 598, 9 йет.</w:t>
        <w:br/>
        <w:t>4</w:t>
        <w:br/>
        <w:t>921 июля 1913 года, в чем удостоверяю подписью и прило-</w:t>
        <w:br/>
        <w:t>жением печати училиша.</w:t>
        <w:br/>
        <w:t>Учитель -- инспектор Ситников А»!.</w:t>
        <w:br/>
        <w:t>деп изектетіп қол қойып, баттита мөр басты. Қағазды бе-</w:t>
        <w:br/>
        <w:t>ріп жатып:</w:t>
        <w:br/>
        <w:t>-- Жолың болсын, Сәкен, біздің училишенің абыройы-</w:t>
        <w:br/>
        <w:t>на дақ түсірмеуіңе тілектеспін,- деп өмірінде тұңғыш</w:t>
        <w:br/>
        <w:t>және ақырғы рет Сәкенге қолын ұсынды.</w:t>
        <w:br/>
        <w:t>-- Рақмет, бәріңізге де рақмет!-- дегенді Сәкен толға-</w:t>
        <w:br/>
        <w:t>на айтты да, құтты ұядан қанат қомдап ұшып бара жат-</w:t>
        <w:br/>
        <w:t>қанын енді ғана сезді.</w:t>
      </w:r>
    </w:p>
    <w:p>
      <w:r>
        <w:t>Ай даладағы адамдарға аспандағы айдан алыс көріне-</w:t>
        <w:br/>
        <w:t>тін қалаға атпен сұыт жүріп келе жатқан жолаушылар-</w:t>
        <w:br/>
        <w:t>дың ішінде Шоқан Уәлиханонтай дананың Омбыда оқып,</w:t>
        <w:br/>
        <w:t>білім алғанын, «Дала уалаяты газетінің» шыққанын, орыс-</w:t>
        <w:br/>
        <w:t>тың талай ұлы да озат ойлы азаматтары жер аударылып</w:t>
        <w:br/>
        <w:t>бара жатқанда осы дуанға аялдайтынын көзбен көргені</w:t>
        <w:br/>
        <w:t>былай тұрсын, естігендері де жоқ. Омбы -- орыс халқы-</w:t>
        <w:br/>
        <w:t>ның Батыс Снбирьдегі кереғар өмірінің шар айнасы. Ол</w:t>
        <w:br/>
        <w:t>үлгі алар, өнер табар ілгерішіл мәдениеттің ғана емес, іш-</w:t>
        <w:br/>
        <w:t>кенге мас, жегенге тоқ алпауыттар мәдениетінің де, ба-</w:t>
        <w:br/>
        <w:t>уырмалдық пен достықтың ғана смес, озбырлық пен жау-</w:t>
        <w:br/>
        <w:t>ыздықтың да ордасы екені жолаушылардың қаперіне</w:t>
        <w:br/>
        <w:t>кіріп шығар емес. Бүкіл қазақ даласын аузына қаратқан</w:t>
        <w:br/>
        <w:t>ақ патшаның жандаралы ғана тұрады деп біледі онда.</w:t>
        <w:br/>
        <w:t>Жәкен болыс ұзақ сапар үстінде оны күніне бірнеше қай-</w:t>
        <w:br/>
        <w:t>талап, екі жастың құляғына сіңіріп келеді. Қазіргі ақ пат-</w:t>
        <w:br/>
        <w:t>ша |1! Николай баяғыла мұрагер боп жүрген кезінде</w:t>
        <w:br/>
        <w:t>Омбы келіп, теңіректегі қазақ аулын аралағанын, бүкіл</w:t>
        <w:br/>
        <w:t>сахара тіршілігінің көрмесін көргенін, ұнғына алтын жа-</w:t>
        <w:br/>
        <w:t>латқан Сағынайдың паң Нұрмағанбетінің үйіне көзі түсіп,</w:t>
        <w:br/>
        <w:t>ішіне кіргенін, ат жарысында сәйгүлігі озып келген Мей-</w:t>
        <w:br/>
        <w:t>рам Жанайдаров бас бәйгені болашақ патшаның Өз қолы-</w:t>
        <w:br/>
        <w:t>нан алғанын жыр қып шертіп, жастардың ой ойлауына</w:t>
        <w:br/>
        <w:t>мұрсат бермеді Жәкейп болыс.</w:t>
        <w:br/>
        <w:t>Жолаушылар августың үші күні қаланың қарасын кө-</w:t>
        <w:br/>
        <w:t>ріп, Ертіс пароходетвосында ламовой болып істейтін қа-</w:t>
        <w:br/>
        <w:t>зақтардың басшысы Ахмедияның үйіне ат маңдайын ті-</w:t>
        <w:br/>
        <w:t>реді. Арқаның тоқа елінде атағы жер жарған Жәкеннің</w:t>
        <w:br/>
        <w:t>Омбыға жақындаған сайын жүні жығыла берді, Ахме-</w:t>
        <w:br/>
        <w:t>І.Омбының облыстық архиві, фонд 115, опнеь 1, хр. 598, 4 бет.</w:t>
        <w:br/>
        <w:t>29</w:t>
        <w:br/>
        <w:t>Сәкенге үй жолдас, серік іздеп отырғанын да сездіріп</w:t>
        <w:br/>
        <w:t>қойды.</w:t>
        <w:br/>
        <w:t>Әке мен бала бір көрпенің астында жатқанымен эр-</w:t>
        <w:br/>
        <w:t>қайсысының ойы әр тарапта. «Бәтен қалаға барғанда</w:t>
        <w:br/>
        <w:t>Шәймердендей қамқор табылса жақсы, ашығып-жүдесе</w:t>
        <w:br/>
        <w:t>қиын ғой» деген уайым Сейфаоллагя ұйқы бермесе, бола-</w:t>
        <w:br/>
        <w:t>шақтың ұшы-қпырына жетс алмай Сәкен әлек.</w:t>
        <w:br/>
        <w:t>Ай мен күннің есебіне мән бермей, жыл мезгілін ғана</w:t>
        <w:br/>
        <w:t>бағып өскен дала еркесі -- Сейфолла Сәкенді алып кету-</w:t>
        <w:br/>
        <w:t>ге ерте келгеніне бір өкінсе, баласының алыс арманға қа-</w:t>
        <w:br/>
        <w:t>нат қомдағанын. түсіне алмай тағы әлек. Жайдары жұз-</w:t>
        <w:br/>
        <w:t>бен келген саятшының қабағы көтерілмей, керек-жарағын</w:t>
        <w:br/>
        <w:t>сатып алды да, екі-үш күннен кейін елге тартып отырды.</w:t>
        <w:br/>
        <w:t>«Бар, барма» дегеп сөздің ешқайсысына ен салмай кетті.</w:t>
        <w:br/>
        <w:t>Шәймерденнің жарқылдаған ақ жүзі күлім қағып, Сәкенге</w:t>
        <w:br/>
        <w:t>еріксіз өтініш жаздырды. Өтінішті қалай жазудың мән-жа-</w:t>
        <w:br/>
        <w:t>йын әлі біле қоймаған Сәкен бірнеше күп әлек болды.</w:t>
        <w:br/>
        <w:t>Осы нобайға келеді-ау деген кезде Шәймерденге көрсетті.</w:t>
        <w:br/>
        <w:t>Оның бар қосқаны «сын потомственного почетпого граж-</w:t>
        <w:br/>
        <w:t>данина» деген сөз болды. «Мұныңыз не?» деген сауалды</w:t>
        <w:br/>
        <w:t>Сәкен көзімен ұқтырғанда:</w:t>
        <w:br/>
        <w:t>-- Шырағым, адамның бәрі бірдей тең емес. «Қедей-</w:t>
        <w:br/>
        <w:t>дің баласымын» десең саған құрмет-қошеметті былай</w:t>
      </w:r>
    </w:p>
    <w:p>
      <w:r>
        <w:t>қойғанда, сенімнің өзі де аз болары айқын. Тап осы Ақмо-</w:t>
        <w:br/>
        <w:t>ланың өзінде сенімен бірге кедейдің қай баласы қатар</w:t>
        <w:br/>
        <w:t>оқып отыр? Әкең жарлы болғанмен, ағайын-тугандарыныц</w:t>
        <w:br/>
        <w:t>дәулетін қайда қоясын?! Бұл сөз артық болмайды, онда-</w:t>
        <w:br/>
        <w:t>ғылар да саган қаражат іздейміз, степендия береміз бос,</w:t>
        <w:br/>
        <w:t>бермейміз бе деп әлек болмайды,--деді. Сонымен ұлы</w:t>
        <w:br/>
        <w:t>жолдың сүрлеуіне түсірер алғашқы өтініш мынадай түрде</w:t>
        <w:br/>
        <w:t>Омбыға аттанды:</w:t>
        <w:br/>
        <w:t>«Его Высокородию Господину Дирек-</w:t>
        <w:br/>
        <w:t>тору Омсхой учительской семинарин</w:t>
        <w:br/>
        <w:t>от ученика Акмолинского городекого</w:t>
        <w:br/>
        <w:t>трехклассного учнлица, сына потомст-</w:t>
        <w:br/>
        <w:t>венного почетного гражданина из кир-</w:t>
        <w:br/>
        <w:t>гиз Пельдинской полости Акмолинско-</w:t>
        <w:br/>
        <w:t>го уезда Садвакаса Сейфуллина</w:t>
        <w:br/>
        <w:t>ПРОШЕНИЕ</w:t>
        <w:br/>
        <w:t>Желая поступить в Омскую учнтельскую семинарио</w:t>
        <w:br/>
        <w:t>степендиатом, имею честь шокорнейше просить Ваше Вы-</w:t>
        <w:br/>
        <w:t>сокороднс, 0 допушснин меня к приемним испытаниям,</w:t>
        <w:br/>
        <w:t>26</w:t>
        <w:br/>
        <w:t>деп айғайлап жіберді. Борнс мацғазданып Сәкенмен кг</w:t>
        <w:br/>
        <w:t>алысты да, басқаларга басын изей салды.</w:t>
        <w:br/>
        <w:t>-- Сен де семинарияға түсуге келдің бе?-- деген с</w:t>
        <w:br/>
        <w:t>раққа бір уыстай бетін тыржитып.</w:t>
        <w:br/>
        <w:t>-- Документті өткізгем, тегінде Петербургке кетет</w:t>
        <w:br/>
        <w:t>шығармын,-- деп маңғаздана басып үйге кіріп кетті.</w:t>
        <w:br/>
        <w:t>-- Абитуриенттер, жүріңіздер,-- деген жан жадырат:</w:t>
        <w:br/>
        <w:t>жылы дауысқа жиналғандар жалт қарады да, үн-түнс</w:t>
        <w:br/>
        <w:t>үйге кірді.</w:t>
        <w:br/>
        <w:t>-- Бүгін географияны пысықтаймыз. Мені осындагғ”</w:t>
        <w:br/>
        <w:t>жүрт Александр Никитич деп атайды, соған қарағанд</w:t>
        <w:br/>
        <w:t>өзімді Седельниковпін гой деп ойлаймын,-- ден қуақыла</w:t>
        <w:br/>
        <w:t>на сөйлеп, шәкірттердің көңілін бір көтеріп тастады.-</w:t>
        <w:br/>
        <w:t>Ертең орыс тілінің үлкен маманы Александр Иванови»</w:t>
        <w:br/>
        <w:t>Покровскиймен танысасыздар. Бір-екі күн дем алып, 7 ав</w:t>
        <w:br/>
        <w:t>густ күні, көгершіндерім, емтихан ұстайсыздар. Бұған кө</w:t>
        <w:br/>
        <w:t>нетін шығарсыздар, мархаббатты мырзҙалар,- деп ойын-</w:t>
        <w:br/>
        <w:t>шынын араластыра сөйлей жөнелді. Жылылық көрген</w:t>
        <w:br/>
        <w:t>соц үміткер шәкірттердің бәрі де жадырап сала берді. Се-</w:t>
        <w:br/>
        <w:t>дельниковтің тынбай толассыз ағытылған сөздерін айыз-</w:t>
        <w:br/>
        <w:t>дары қана тыңдап, үзіліске шықты. Енді бір сағаттан ке-</w:t>
        <w:br/>
        <w:t>Йін бұлар бірнеше жыл әлек болған географияның ең Не-</w:t>
        <w:br/>
        <w:t>гізгі тарауларын түгел шолып шықпақ.</w:t>
        <w:br/>
        <w:t>Келесі күні Покровский өткізген консультация да өте</w:t>
        <w:br/>
        <w:t>қызықты болды, абитурненттердің үміті күшейіп, ынтасы</w:t>
        <w:br/>
        <w:t>арта түсті.</w:t>
        <w:br/>
        <w:t>7 август. Қүн ашық. Аспанда ине шаншар бұлт жоқ.</w:t>
        <w:br/>
        <w:t>Семинария алдына жиналған 60--70-тей абитуриенттерді</w:t>
        <w:br/>
        <w:t>әлден уақытта үлкен залға кіргізді. Оқытушылар да қап-</w:t>
        <w:br/>
        <w:t>тап жүр. Васильевтің бұған дейінгісі иманжүзділік екен.</w:t>
      </w:r>
    </w:p>
    <w:p>
      <w:r>
        <w:t>Қанын ішіне тартып, сұп-сұр болып мінбеге көтерілді. Ем-</w:t>
        <w:br/>
        <w:t>тиханның шартын түсіндірді. Бұл талапты мүлтіксіз орын-</w:t>
        <w:br/>
        <w:t>дап шығармын деген ой үміткер шәкірттердің мнына</w:t>
        <w:br/>
        <w:t>оралар емес. Біраз сөйлегеннен кейін Васильев «ал бас-</w:t>
        <w:br/>
        <w:t>тай беріндер» дегендей ишаргт білдіріп, шығып кетті.</w:t>
        <w:br/>
        <w:t>Александр Иванович Покровскийдің бет-әлпеті әнеу-</w:t>
        <w:br/>
        <w:t>күнгідей емес, қатқыл.</w:t>
        <w:br/>
        <w:t>-- Қазір мазмұндама жазамыз. Дайындық курсына</w:t>
        <w:br/>
        <w:t>түсетіндер Александр Сергеевич Пушкинпіцп «Евгений</w:t>
        <w:br/>
        <w:t>Онегин» романы бойынша мазмұндама жазады. Ал бірін-</w:t>
        <w:br/>
        <w:t>ші класқа түсем деушілер «Менің туған өлкем» дегеп</w:t>
        <w:br/>
        <w:t>атпен еркін шығарма жазады. Қойылар талап: өздеріңнің</w:t>
        <w:br/>
        <w:t>туған өлкелеріцшпің көркін, шаруашылығын, кәсібін, мәде-</w:t>
        <w:br/>
        <w:t>32</w:t>
        <w:br/>
        <w:t>өзтін түгел қамтып,:әдеби тілм?н жазуға, эрине қат?сіз</w:t>
        <w:br/>
        <w:t>зуға тиістісіңдер. Іске сат!-- деп орындыққа отырды.</w:t>
        <w:br/>
        <w:t>Уақыт өтіп жатыр. Сәкен қолына әлі қалам алған жоқ.</w:t>
        <w:br/>
        <w:t>лануда. Бір кезде бұрқыратып жаза бастады. Ор мен</w:t>
        <w:br/>
        <w:t>ға тауларын суреттеп, Нілді мыс заводына ойысты. Сөз</w:t>
        <w:br/>
        <w:t>ісында сонда оқығанын аңғартты. Есіл мен Нұра өзен-</w:t>
        <w:br/>
        <w:t>әзінің Қорғалжын тұсында бір-біріне жақындасып, сы-</w:t>
        <w:br/>
        <w:t>грласа ағатындарын да ұмытпады. Жазық далаға әдемі</w:t>
        <w:br/>
        <w:t>салган осы өзендердің бойындағы орыс поселкелері</w:t>
        <w:br/>
        <w:t>ін қазақ ауылдарының тіршілігін баяндап, ақ қағаздың</w:t>
        <w:br/>
        <w:t>тіне түскен қара ноқаттай етіп сахара төсіндегі Ақмо-</w:t>
        <w:br/>
        <w:t>а қаласын суреттеді. Ара-арасында жер мөлшерін аң-</w:t>
        <w:br/>
        <w:t>ртын, шақырым есебін де көрсетіп қояды. Омбыға келу</w:t>
        <w:br/>
        <w:t>(айын баяндап, қазақ елі білімді адамдарға айрықша</w:t>
        <w:br/>
        <w:t>ұқтаж өкенін ескертті. Сонымен төрт парақ қағаз жазы-</w:t>
        <w:br/>
        <w:t>Яп Та бітті. Жазғапып қайта оқыды, әрпін жөндеп, нүк-</w:t>
        <w:br/>
        <w:t>(есін дұрыстаган тұсы да болды. Тагы да оқыды. Бәрін де</w:t>
        <w:br/>
        <w:t>зэйтқан сияқты. «Нұраға» арнаған өлеңінің орысша түсін-</w:t>
        <w:br/>
        <w:t>дірмесіп бермек болды. Бөлек қағазға оңынап солына</w:t>
        <w:br/>
        <w:t>қарай әдемі араб әрпімен төгілдіріп жаза бастады.</w:t>
        <w:br/>
        <w:t>Хош, Нұра, тағы көргенше</w:t>
        <w:br/>
        <w:t>Есендік берсін бір құдай.</w:t>
        <w:br/>
        <w:t>Енді қайтыл келгеніне</w:t>
        <w:br/>
        <w:t>Ескі нең жүрер құр жылай! -</w:t>
        <w:br/>
        <w:t>деп ауылдан аттанар алдында шығарған өлеңін жазды</w:t>
        <w:br/>
        <w:t>да, орысшаға аудара бастады. Қасынан өтіп бара жатқан</w:t>
        <w:br/>
        <w:t>Александр Иванович жат жазуға көзі түсіп кетіп:</w:t>
        <w:br/>
        <w:t>-- Мынау не, өлең бе?-- деп сұрағанда Сәкен селк</w:t>
        <w:br/>
        <w:t>ете түсті.</w:t>
        <w:br/>
        <w:t>-- Жәй әншейін,- деп қағазын умаждай бастады.</w:t>
        <w:br/>
        <w:t>--- Жарамайды оның. Қәне көрсетші,- деп құмарлана</w:t>
        <w:br/>
        <w:t>түсті.</w:t>
        <w:br/>
        <w:t>«Ұят болды-ау» Деп қымсыңсада, қағаздың қыртысын</w:t>
        <w:br/>
        <w:t>жазып, ізетпен ұсынды. Оқып шықты. Ештеме демей жүре</w:t>
        <w:br/>
        <w:t>берді.</w:t>
      </w:r>
    </w:p>
    <w:p>
      <w:r>
        <w:t>Ұстаздар бөлмесіне келгеннен кейін Александр Ива-</w:t>
        <w:br/>
        <w:t>нович Сәкеннің шығармасын тауып алды да, оқып шықты.</w:t>
        <w:br/>
        <w:t>Орыс тілі мен әдебиетінің ұстазы А. ИМ. Покровский</w:t>
        <w:br/>
        <w:t>Москва университетін бітірер жылда ептеп өлең жазып,</w:t>
        <w:br/>
        <w:t>кейбірін газеттерге жариялатқан да болатын. Орыс пен</w:t>
        <w:br/>
        <w:t>батыстың әдебиетін бес саусағындай жақсы білетін.</w:t>
        <w:br/>
        <w:t>Александр Инанович құрбы-құрдастарына әшейінгі бір</w:t>
        <w:br/>
        <w:t>әнгіме үстінде өлең жазганып айтып, табап аузында 61)</w:t>
        <w:br/>
        <w:t>2 Т. Қакішев 94</w:t>
        <w:br/>
        <w:t>Қопвертті еппен ашты Сәкен. 1913 жылы нюнь айының</w:t>
        <w:br/>
        <w:t>19 күні 679-санмен жолданған қатынас қағаз үміт тамы-</w:t>
        <w:br/>
        <w:t>рына балта шабардай қысқа болды. «Сіздің жасыңыз</w:t>
        <w:br/>
        <w:t>18-де екен, ал біздің семинарияның дайындық класына тек</w:t>
        <w:br/>
        <w:t>17 жасқа дейінгілер ғана алынады. Сізді қабылдау емти-</w:t>
        <w:br/>
        <w:t>ханына жіберу мәселесін педагогикалық совет шешеді,</w:t>
        <w:br/>
        <w:t>оның мәжілісі ең ерте дегенде 5 августа, семинарияның</w:t>
        <w:br/>
        <w:t>оқытушылары дем алыстан қайтып оралғанда болады. Ал</w:t>
        <w:br/>
        <w:t>қабылдау емтиханы 7 августа басталады» дегенді оқыған-</w:t>
        <w:br/>
        <w:t>да Сәкен үстіне біреу мұздай суық су құйып жібергендей</w:t>
        <w:br/>
        <w:t>сезінді.</w:t>
        <w:br/>
        <w:t>-- Немене, жаман баға алып қалдың ба?-- деді Шәй-</w:t>
        <w:br/>
        <w:t>мерден екі нығы салбырап, қабағы қарс жабылған Сәкен-</w:t>
        <w:br/>
        <w:t>ді көргенде.</w:t>
        <w:br/>
        <w:t>-- Жоқ. Омбыдан жауап алдым,- деп қағазды ұсына</w:t>
        <w:br/>
        <w:t>берді. Шәймерден әрі-бері оқып, басын шайқады. «Әй,</w:t>
        <w:br/>
        <w:t>төрешілдік-ай» деп тістенді. Сәкенді жұбатпақ болып:</w:t>
        <w:br/>
        <w:t>-- Оқуға түсер-түспесті білім шешеді. Мына оқуынды</w:t>
        <w:br/>
        <w:t>жақсылап тамамда, қамықпа,-- деуден басқа ештеңе айта</w:t>
        <w:br/>
        <w:t>алмады.</w:t>
        <w:br/>
        <w:t>Сәкеннен маза кетті. Нс істерін білмей дал болып жүр-</w:t>
        <w:br/>
        <w:t>генде Омбыдан тағы да хат келді. «Сіз қабылдау емти-</w:t>
        <w:br/>
        <w:t>ханына жіберілдіңіз. Бірінші кластың емтиханын ұстай-</w:t>
        <w:br/>
        <w:t>сыз. Августың 7 інде басталады» деген қып-қысқа да мән-</w:t>
        <w:br/>
        <w:t>ді сөз Сәкеннің сөніп бара жатқан үмітіне қайтадан қа-</w:t>
        <w:br/>
        <w:t>нат бітіріп, жайраң қақтырды. Училишенің де емтиханы</w:t>
        <w:br/>
        <w:t>бітуге жақын. Жауап нық, баға жогары.</w:t>
        <w:br/>
        <w:t>Емтихан бітті. Оқуды тамамдаған қағазды алайын де-</w:t>
        <w:br/>
        <w:t>се, Ситипиков «Әкеңді не ағайын-туысынның біреуін ертіп</w:t>
        <w:br/>
        <w:t>кел» деп кергіді. Себебін түсіне алмаған Сәкен Шәймерден</w:t>
        <w:br/>
        <w:t>фельдшерді қалалық управадан тауып алып, мәп-жайды</w:t>
        <w:br/>
        <w:t>айтты. Екеуі мектепке келгенде Ситников «Баламды учи-</w:t>
        <w:br/>
        <w:t>лишеден босат» деген арыз жазыңыз деді. Шәймерден өзі-</w:t>
        <w:br/>
        <w:t>нің салалы саусағында бұлтыңдай берген мектеп қаламын</w:t>
        <w:br/>
        <w:t>дегеніне әзер көпдіріп, қысқаша арыз жазды. Ситников</w:t>
        <w:br/>
        <w:t>әдемі ақ қағаздың сол жақ шекесіне штампель басып «23</w:t>
        <w:br/>
        <w:t>июль 1913 ж. Хе 433 т. Ақкмолинск» леп сенім хат жазды.</w:t>
        <w:br/>
        <w:t>«Предявитель сего Садвакас Сейфуллин, родом 15 ок-</w:t>
        <w:br/>
        <w:t>тября 1895 г. магометанского вероисповедення, при отлич-</w:t>
        <w:br/>
        <w:t>ном поведении и хороших успехан обучался в Акмолин-</w:t>
        <w:br/>
        <w:t>ском трехклассном гародском училише с 16 ангуста 1910 г.</w:t>
        <w:br/>
        <w:t>В 1913 году псрсходит из первого отделения третһего</w:t>
        <w:br/>
        <w:t>класса во второе отделение того же класса и выбыл но</w:t>
        <w:br/>
        <w:t>желаншо родителей из второго отделения третьего класса</w:t>
      </w:r>
    </w:p>
    <w:p>
      <w:r>
        <w:t>28</w:t>
        <w:br/>
        <w:t>-- «Айқап» жүрналына хат жазып отырмып.- Ептеп</w:t>
        <w:br/>
        <w:t>өлең жазуға дағдылана бастаған жас қаламның” әлеу-</w:t>
        <w:br/>
        <w:t>метке алғаш шагым еткен тырнақалдысы еді бұл.</w:t>
        <w:br/>
        <w:t>«Омбының центрально-фельдшерская" школында Ақмо-</w:t>
        <w:br/>
        <w:t>ла облысының қазақтарына арнап патшалықтан ашқан 8</w:t>
        <w:br/>
        <w:t>степендия, Семей облысының қазақтарына 8 степендия</w:t>
        <w:br/>
        <w:t>бар. (Баршасы 16 степендия Ақмола, Семей облысының</w:t>
        <w:br/>
        <w:t>қазақтарына). Бұл степендияларда бұрнағы, алдыңғы</w:t>
        <w:br/>
        <w:t>һәм былтырғы жылдардан үш-ақ қазақ баласы оқып</w:t>
        <w:br/>
        <w:t>жүр. Қазақтың балалары аз келіп, жоғарғы айтқан қазақ-</w:t>
        <w:br/>
        <w:t>тың 16 степендиясының үшеуіне-ақ қазақ баласы түсіп,</w:t>
        <w:br/>
        <w:t>өзгесі бос тұрған соң Семей Пәм Ақмола губерпатор-</w:t>
        <w:br/>
        <w:t>лары қазақ стенендиясын орыс балаларына алып қойып-</w:t>
        <w:br/>
        <w:t>ты. Биыл қазақтан 93--4 бала келіп, экзамен ұстан еді,</w:t>
        <w:br/>
        <w:t>оларга бұрынғы орыс балаларына беріп қойған қазақ</w:t>
        <w:br/>
        <w:t>степендиясын босатып бермеді, не орыс балаларына арна-</w:t>
        <w:br/>
        <w:t>ған бос степендияға алмады. Сорлы қазақ балалары сұ-</w:t>
        <w:br/>
        <w:t>мірейіп елдеріне қайтып кетті. Біреуі өз қаражатымен</w:t>
        <w:br/>
        <w:t>оқып қалды. Келесі жылы Ақмола қазагына ма, Семейге</w:t>
        <w:br/>
        <w:t>ме степендия босайды бітіретін орыс балаларинан. Тағы</w:t>
        <w:br/>
        <w:t>да қазақ балалары құр қалмай ұмтылуға керек.</w:t>
        <w:br/>
        <w:t>“Экзамен арифметика, русекейден болады. Қазақ ба-</w:t>
        <w:br/>
        <w:t>лаларының жасын көп бітіркемейді. Экзамен августа бас-</w:t>
        <w:br/>
        <w:t>талады. Бұл школдан қазақтап биыл семейлік Қәкішез</w:t>
        <w:br/>
        <w:t>деген жігіт бітіріп шығады.</w:t>
        <w:br/>
        <w:t>Счғидуакас Сейфуллин»!.</w:t>
        <w:br/>
        <w:t>Бірнеше күннен кейін Омбы вокзалынан Ақмола ка-</w:t>
        <w:br/>
        <w:t>питалисінің бой күйезі-- Борнс Қубрин мен дала әмірші-</w:t>
        <w:br/>
        <w:t>сінің жалгызы -- Тақай Жәкенов «Омбы ақуын тауысып»,</w:t>
        <w:br/>
        <w:t>Петербург аттанып кетті, Қинала да қимай Сәкен үлкен</w:t>
        <w:br/>
        <w:t>қалада жалғыз қала берді.</w:t>
        <w:br/>
        <w:t>Оқу басталды. Бар ынта-ыждаһат соның үстінде. Күн-</w:t>
        <w:br/>
        <w:t>Діз-түні тапсырманы орындап, кітап оқиды. Жексенбіде</w:t>
        <w:br/>
        <w:t>«уһ» деп емін-еркін дем алмақ болса да, кітап қолдан түұс-</w:t>
        <w:br/>
        <w:t>пейді. Орыс әдебиетін оқу әдетке айналды. Пушкин, Лер-</w:t>
        <w:br/>
        <w:t>монтов, Некрасов өлеңдері кезек күтпей Сәкеннің көңілі</w:t>
        <w:br/>
        <w:t>мен ойын баурап, өз ыңғайларына бағындырып алды.</w:t>
        <w:br/>
        <w:t>Семинария сабағы салаланыл, тармақтанумен бірге</w:t>
        <w:br/>
        <w:t>барған сайын тереңдей берді. Бұрынғы машықтапған</w:t>
        <w:br/>
        <w:t>орыс тілі, арифметика, геометрия, тарих, география, жара-</w:t>
        <w:br/>
        <w:t>тылыстанудың аумағы да кеңейіп, мазмұны да салмақта-</w:t>
        <w:br/>
        <w:t>1 «Омбының цептрально-фельдшерская школасы» деген мақала Сз-</w:t>
        <w:br/>
        <w:t>кенің баспасөз бетіпде жарияланган тұңгыш еңбегі. «Айқап», 1913 жыл,</w:t>
        <w:br/>
        <w:t>Ке 21.</w:t>
        <w:br/>
        <w:t>86</w:t>
        <w:br/>
        <w:t>пмами Шаймерден Элжановқа жолыққан-ды. Имам хат-</w:t>
      </w:r>
    </w:p>
    <w:p>
      <w:r>
        <w:t>ты орысшага аударып, амандық-саулық жәні дегеннен</w:t>
        <w:br/>
        <w:t>босқа ештеңе жоқ деп түсіндіріп, «Сагидуақас Сейфуллин»</w:t>
        <w:br/>
        <w:t>дегеп атты жадына сақтап қалды. Сәкеннің зәресін ал-</w:t>
        <w:br/>
        <w:t>ган анау-мынау емес, патша охранкасыныц тыңшысы бо-</w:t>
        <w:br/>
        <w:t>лып шықты, Ол да құпия түрде 95 ноябрьде 4791 сапды»</w:t>
        <w:br/>
        <w:t>жауап хат жазды Тронцкіге: «30 сентябрьде Омбыдан Пе-</w:t>
        <w:br/>
        <w:t>тербүргтегі Таж-Мухамед Джакеновтың атына жөнелтіл-</w:t>
        <w:br/>
        <w:t>ген татар тіліндегі ашық хатты тілмәштің жәрдемімен</w:t>
        <w:br/>
        <w:t>оқып шыққан протоколды жолдап отырмын.</w:t>
        <w:br/>
        <w:t>Хаття пәлендей мән жоқ. Оны жазған Сад (Сағид) Ва-</w:t>
        <w:br/>
        <w:t>кас Сейфуллинович Сейфуллин әлуетті атаның баласы,</w:t>
        <w:br/>
        <w:t>18 жаста, қыргыз, Омбының мұғалімдер семинариясында</w:t>
        <w:br/>
        <w:t>оқиды, Ақмола уезінің Нілді болысының басқармасы</w:t>
        <w:br/>
        <w:t>берген сенім қагазбен тұрып жатыр. Ал жогарыда атал-</w:t>
        <w:br/>
        <w:t>ған Джакенов мұныц жолдасы, ол да Ақмола уезінің Нілді</w:t>
        <w:br/>
        <w:t>болысының қырғызы, 16 жаста, оқу оқимын деп бұл жер-</w:t>
        <w:br/>
        <w:t>ден 1913 жылы 295 августа Петербургке аттанған көрінеді.</w:t>
        <w:br/>
        <w:t>Сейфуллин мен Джакенов шектең шыққан қылығымен</w:t>
        <w:br/>
        <w:t>көзге түскен емес және олардың саяси көзқарасы күдік</w:t>
        <w:br/>
        <w:t>тудыра қоймайды»!.</w:t>
        <w:br/>
        <w:t>Сәкеннің бұл хаты із- түзсіз кетпей, шұбатылған ша-</w:t>
        <w:br/>
        <w:t>таққа ұласты. Оған кол еңбегішен сабақ беретін Генрих</w:t>
        <w:br/>
        <w:t>Иванович Томптың Сәкенге жасаган қысастығы айгақ.</w:t>
        <w:br/>
        <w:t>Архнв деректеріне, сондай-ақ Сәкенмен бір кезде семина-</w:t>
        <w:br/>
        <w:t>рияда оқыған Венедикт және Александр Ивановтардың</w:t>
        <w:br/>
        <w:t>«орыс самодержавиесіне жан-тәнімен қызмет стуге жар-</w:t>
        <w:br/>
        <w:t>бацдап қалган жан еді. Сөз тасушы шпнондығы да бар.</w:t>
        <w:br/>
        <w:t>Томпты натша охранкасының агенті деуге семинаристер-</w:t>
        <w:br/>
        <w:t>Дің көптеген дәлелі бар»? еді деуі растай түседі.</w:t>
        <w:br/>
        <w:t>1914 жылдың көктемінде құрбан айты: болып, семи-</w:t>
        <w:br/>
        <w:t>нарияның мұсылман шәкірттеріне мұрсаттапа берілді.</w:t>
        <w:br/>
        <w:t>Қайда барарын білмей отырғанда Тұрғанбек «Жүріңдер,</w:t>
        <w:br/>
        <w:t>айттап келейік» деді. Уақыт өткізу амалы табылған соң</w:t>
        <w:br/>
        <w:t>ссмннарияның ТІ класында оқып жүрген Нығымет Нұр-</w:t>
        <w:br/>
        <w:t>І- Омбының облыстық архиві, фонл 9270, опчсь Қ, хр 398, 52 бет.</w:t>
        <w:br/>
        <w:t>2 Очбының облыстық архиві, фонд 115, хр 101, 108 бет; В. Иванов.</w:t>
        <w:br/>
        <w:t>«Сәкен әлі көз алдымда», «Қазақ әдебиеті» газеті, А 48, 3 декабрь 1994</w:t>
        <w:br/>
        <w:t>және «Қазақ филологиясының мәселелері» деген жинақты қараңыз. «Ғы-</w:t>
        <w:br/>
        <w:t>лым» баспасы, 1964, 169 бет. В. Қ. Пшлнов-- Омбының ауыл шаруашы-</w:t>
        <w:br/>
        <w:t>лық институтының доценті, мгтеорология кафедрасының меңгерушісі</w:t>
        <w:br/>
        <w:t>1973 жылы қайтыс боллы. А. Қ. Пванов -- пенсионер мұгалім. Өскемен</w:t>
        <w:br/>
        <w:t>қаласында тұрады. Гкеуі де Сәкенмен бір мезгілде оқығаш.</w:t>
        <w:br/>
        <w:t>ӛз</w:t>
        <w:br/>
        <w:t>лайын» ден ұзын арқау, кең тұсаумен жүрген Сәкен се-</w:t>
        <w:br/>
        <w:t>минариялан шалыман шаттықпен үйге кіріп келсе, Тақай</w:t>
        <w:br/>
        <w:t>солбырайын отыр екеп.</w:t>
        <w:br/>
        <w:t>Не болды?</w:t>
        <w:br/>
        <w:t>-- Арифметиканы түстен кейін “тапсыр деп жатыр. Тү-</w:t>
        <w:br/>
        <w:t>гін білмеймін!</w:t>
        <w:br/>
        <w:t>-- Жарайды! Мен тансырып берейін. Оқуға түстім!-</w:t>
      </w:r>
    </w:p>
    <w:p>
      <w:r>
        <w:t>деп маржандай тісін ақсита күлді. Тақай қызғана да,</w:t>
        <w:br/>
        <w:t>қуана да қарап қалыпты Сәкепге. Айтарын айтып салса</w:t>
        <w:br/>
        <w:t>да, «ұсталып қалсақ масқара боламыз гой» деген ой Сә-</w:t>
        <w:br/>
        <w:t>кеннің есіне жана түсті. Тақай кетіп қалса, өзіне де жат</w:t>
        <w:br/>
        <w:t>қалада жалғыз қалу қиындау боларын ойлайды Сәкен.</w:t>
        <w:br/>
        <w:t>Есік алдына пәуеске келіп тоқтады. Жәкен дауыстап</w:t>
        <w:br/>
        <w:t>баласын шақырғанда Тақай мен Сәкен бірге шықты.</w:t>
        <w:br/>
        <w:t>«Жүр, тез» деп Сәкеннің мәп-жайын сұрауды да ұмытып,</w:t>
        <w:br/>
        <w:t>баласын отырғызып алып кетгі; Сәкен қала берді.</w:t>
        <w:br/>
        <w:t>Ән айтқысы келеді Сәкеннің. Қаласы бар болғыр құ-</w:t>
        <w:br/>
        <w:t>жынаған халық, әйтпесе шырқатар еді Арка әнін. Қуаны-</w:t>
        <w:br/>
        <w:t>шын қойнына тығып, өз күйіне өзі билеп ойнақтап өскен</w:t>
        <w:br/>
        <w:t>дала перзенті жағдайға көнді.</w:t>
        <w:br/>
        <w:t>Көшеге шықты, дүкендерді аралады. Адам жанынан</w:t>
        <w:br/>
        <w:t>басқаның бәрі бар. Өзіне керекті қағаз, қалам сатып ал-</w:t>
        <w:br/>
        <w:t>Ел орынға отыра Тақайлар да оралды. “Түрлері өрт</w:t>
        <w:br/>
        <w:t>сөндіргендей, әкелі-балалы екеуі де түтігіп алыпты.</w:t>
        <w:br/>
        <w:t>-- Шырағым Сәкен, талабыңның беті бар ғой, құтты</w:t>
        <w:br/>
        <w:t>болсын. Мына сайтанды сүйрей-сүйрей абыройдан да</w:t>
        <w:br/>
        <w:t>айрылдым. Нәтижесіп ертеп білеміз, мынаның береке</w:t>
        <w:br/>
        <w:t>шыгара қоймағаны анық-ау тегі. Жүрегім аузыма тығыла</w:t>
        <w:br/>
        <w:t>береді,- деп Жәкен бар ойын ақтара салды.</w:t>
        <w:br/>
        <w:t>Тақайдың әлегі Омбының талай есігін ашқызып, апар-</w:t>
        <w:br/>
        <w:t>маган жер, айтқыздаған арыз, жалынбаган адам қалдыр-</w:t>
        <w:br/>
        <w:t>мады. Фельяшерлер школасында Ақмола қазақтарына көп</w:t>
        <w:br/>
        <w:t>степендия бар деген дақпыртпен келген Жәкенге мектеп</w:t>
        <w:br/>
        <w:t>директоры мән-жайды түсіндіріп отыр. Сәкен мен Тақай</w:t>
        <w:br/>
        <w:t>ыпта қоя тыңдауда. Әңгіменің түйіні -- «кешігіп қалдың-</w:t>
        <w:br/>
        <w:t>дар, орынды басқалар алып қойды» дегеннен кейін үміт-</w:t>
        <w:br/>
        <w:t>шіл көңіл жабығып қалды.</w:t>
        <w:br/>
        <w:t>Пштей тынып шыққан Сәкен «біреудің орнын басқаға</w:t>
        <w:br/>
        <w:t>беріп қойғаны қалай? Бұл не сұмдық! Алмайтыны бар но-</w:t>
        <w:br/>
        <w:t>ге әлекке салады?!» деп өзінен өзі бұрқырап, өз түсінігін</w:t>
        <w:br/>
        <w:t>қағазға түсіре бастады. «Біреудің үстінен шағым жазын</w:t>
        <w:br/>
        <w:t>жатыр-ау» деп шамалады арыз-домбайды көп көрген болыс</w:t>
        <w:br/>
        <w:t>Жәкен. Біраздан кейін.</w:t>
        <w:br/>
        <w:t>-- Сәкен ие жазып жатырсыңЗ--- деп сүрады.</w:t>
        <w:br/>
        <w:t>2% 35</w:t>
        <w:br/>
        <w:t>Бір-екі күшпен кейіп дег әлгі адамға кезігіп қалды. Қа-</w:t>
        <w:br/>
        <w:t>лапың ортасындағы Феоктистің үйіне кетіп бара жатқа-</w:t>
        <w:br/>
        <w:t>нында ту сыртынан біреу қарап келе жатқандай болып,</w:t>
        <w:br/>
        <w:t>артына жалт қараса баяғы ұры көз соңында сөмпеңдеп</w:t>
        <w:br/>
        <w:t>келе жатыр екеп. «Мұныц менде не бергені бар, осы-ақ</w:t>
        <w:br/>
        <w:t>кездесе берді-ау» деп кітап дүкеніне кіріп кетті. Оны-мұны</w:t>
        <w:br/>
        <w:t>сатып алған бол, әрі баруға сескеніп, қайтадан жатақха-</w:t>
        <w:br/>
        <w:t>наға оралды. «Көзі қандай жаман еді, кісі тонайтын ұры</w:t>
        <w:br/>
        <w:t>шыгар» деген ой мазалады Сәкенді. Жіті адымдамасына,</w:t>
        <w:br/>
        <w:t>бір жағы, күннің суығы, екінші, әлгінің сұсы шара қал-</w:t>
        <w:br/>
        <w:t>дырмай келсді. Осыдан ба, олде оқуды өндірс оқығисы</w:t>
        <w:br/>
        <w:t>келді ме әйтеуір Сәкен қыс бойынн жатақхана мен семн-</w:t>
        <w:br/>
        <w:t>нарнялан басқа жаққа аттап шыға қоймады. Біріңғай</w:t>
      </w:r>
    </w:p>
    <w:p>
      <w:r>
        <w:t>оқуга берілген соң білімінің олқысын толтырып, жоғын</w:t>
        <w:br/>
        <w:t>тапты. Әсіресе әдебиетті көп оқыды. Орыс ақындарының</w:t>
        <w:br/>
        <w:t>шығармалары өлең жазуга ынталандырды. Қалтасындағы</w:t>
        <w:br/>
        <w:t>кішкене дәптеріне мөлдіреген әріппен өлең жаза берді.</w:t>
        <w:br/>
        <w:t>Бұл кезде оның Тақайға әнеукүні жазған хаты қолға тү-</w:t>
        <w:br/>
        <w:t>сіп, патша жандармериясына едәуір жұмыс тауып бергенін</w:t>
        <w:br/>
        <w:t>ол сезген жоқ елі.</w:t>
        <w:br/>
        <w:t>Орынбордың губерниялық жандарм басқармасы басты-</w:t>
        <w:br/>
        <w:t>ғының Тронцк пен Верхноуральек уездеріндегі көмекшісі</w:t>
        <w:br/>
        <w:t>ротмистер Қучин 18 ноябрь күні 735 санды барыпша шұ-</w:t>
        <w:br/>
        <w:t>ғыл да құпия катыпас қағазды Омбының жандарм басқар-</w:t>
        <w:br/>
        <w:t>масына аттандырды. Онда: «Очбыдан «С. Петербург 10,</w:t>
        <w:br/>
        <w:t>Рождественская Хо 13, ЗІ пәтер, Таж-- Мухамед Джакенов-</w:t>
        <w:br/>
        <w:t>ке» деп татар тілінде жазылған ашық хатты Сізге жолдай</w:t>
        <w:br/>
        <w:t>отырып, осы хатты аударып, мазмұнын шұғыл түрде ха-</w:t>
        <w:br/>
        <w:t>барлауыңызды өтінемін. Бұл хат менің талап етуім бо-</w:t>
        <w:br/>
        <w:t>йшнша Бирек мешанины Ермолай Степанович Михален-</w:t>
        <w:br/>
        <w:t>тен табылып алынды. Бұл адам женінде менің күдігім бар.</w:t>
        <w:br/>
        <w:t>18906 жылы 17 январьда Қраснояр қаласындағы түрмеден</w:t>
        <w:br/>
        <w:t>қашқан Бер Захар Евшумяикийге (Шумяцкийге) өзініц</w:t>
        <w:br/>
        <w:t>паспортын берген, ол адам жоғарыда аталған Михалентің</w:t>
        <w:br/>
        <w:t>паснортымен үстіміздегі жылдың август айында болған</w:t>
        <w:br/>
        <w:t>кооперация сьезі кезінде Қиев қаласында тұрыпты.</w:t>
        <w:br/>
        <w:t>Хатты аударып, оны жазгап авторды тауып, оның сая-</w:t>
        <w:br/>
        <w:t>си көзқарасы туралы маған анықтама жіберуіңізді сұрай-</w:t>
        <w:br/>
        <w:t>мын»! делінген. Ротмистр Қучиннің «өтінішін» орындау ал-</w:t>
        <w:br/>
        <w:t>гі ұры көзге тапсирылыпты. Ол ең алдымен хатта ие жл-</w:t>
        <w:br/>
        <w:t>зылғанын анықтап алу үшін Омбыдағы мешіттің бас</w:t>
        <w:br/>
        <w:t>1. Омбының облыстық архиві, фонд 270, онись 1, хр 322. 51 бет.</w:t>
        <w:br/>
        <w:t>88</w:t>
        <w:br/>
        <w:t>на түсті, физика, педагогика, сурет пен сызу, қол еңбегі</w:t>
        <w:br/>
        <w:t>сияқты жаңа пәндер қосылды, діп заңы мен шеркеу тілде-</w:t>
        <w:br/>
        <w:t>рінен мұсылман балалары азат. Қөңілі қаласа, мешіттегі</w:t>
        <w:br/>
        <w:t>жұма намазына баруға ерікті.</w:t>
        <w:br/>
        <w:t>Семипарияның тәртібі қатаң, талабы күшті. Сабақты</w:t>
        <w:br/>
        <w:t>оқымау, білмеу снрек кездесетін оқиға. Кінәлі болған</w:t>
        <w:br/>
        <w:t>тәрбиеленушіні салмаған жнын, әңгіме етпеген орын қал-</w:t>
        <w:br/>
        <w:t>дырмайды. Оқып түсінбегенге қайтседе түсіндіру, білдіру</w:t>
        <w:br/>
        <w:t>шарт, ал жалқаудың жанын көзіне көрсететін жаза дайын.</w:t>
        <w:br/>
        <w:t>Тіпті жатақхананың өзінде бейсауат жүріс-тұрыс, айғай-</w:t>
        <w:br/>
        <w:t>шудың болмауы былай түрсын, ұйықтау, дем алу сағатын</w:t>
        <w:br/>
        <w:t>қаза қылгандардың өзі жазғырылып жатады.</w:t>
        <w:br/>
        <w:t>Бірінші жыл оқыгандар - жаңа түскен келіндей ғой.</w:t>
        <w:br/>
        <w:t>Ағайын-туыстың аузын алып, көңілін, табайын, жаман атым</w:t>
        <w:br/>
        <w:t>шықпасын деп қолынан келгенінше елпілдеп тұратын ке-</w:t>
        <w:br/>
        <w:t>лішнің әдеті оқуға жаца алынғанпдарға да тән. Сабақты</w:t>
        <w:br/>
        <w:t>ыждаһаттап оқып жүргеніп, үнемі тәуір баға алуға тыры:</w:t>
        <w:br/>
        <w:t>сатынын көрсетіп, сенімге не болсам деп жүретіндері бел-</w:t>
        <w:br/>
        <w:t>гілі. Қызша қысылып, жас келіндей сызылып жүрген шә-</w:t>
        <w:br/>
        <w:t>кірттің бірі -- Сәкеп. Көрік-келбетіне ынтасы мен зейіні</w:t>
        <w:br/>
        <w:t>сай келген соң семинария оқытушылары кіші-гірім кем-</w:t>
        <w:br/>
        <w:t>шілігіп байқамай да қалатын сияқты.</w:t>
        <w:br/>
        <w:t>Өзінің қал-жайып, алғашқы табыстарын біреуге жет-</w:t>
      </w:r>
    </w:p>
    <w:p>
      <w:r>
        <w:t>кізуге асығатын жастық глбырттықпен Сәкен өзі жаңа</w:t>
        <w:br/>
        <w:t>ғана танысқан Сибирь жазушысы, қарт большевик Фгок-</w:t>
        <w:br/>
        <w:t>тисі Березовскийдің үйінде Петербургке жүріп бара жат-</w:t>
        <w:br/>
        <w:t>қан бір адамға Шумердің жекеменшікті жер өлшеу кур-</w:t>
        <w:br/>
        <w:t>сында оқып жатқан Тақай Жәкеновтің атына ашық</w:t>
        <w:br/>
        <w:t>хат жазып берді. Почта арқылы да жіберуге болатын еді,</w:t>
        <w:br/>
        <w:t>бірақ мына кісі тез жетеді ғой, сонсын менің амандық-</w:t>
        <w:br/>
        <w:t>саулығымды айтып, қазақ елін жақсы білетін жазушы</w:t>
        <w:br/>
        <w:t>Ф. Березовскийге жақын жүргенімді ауызба-ауыз айтады</w:t>
        <w:br/>
        <w:t>ғой деген көңіл желігі аяқ астынан хат жазғызған-ды.</w:t>
        <w:br/>
        <w:t>Сабағымен әлек болып жүрген Сәкеннің көңіліне дық</w:t>
        <w:br/>
        <w:t>алған шағы - ноябрь айының аяқ шені. Сибирьдің қары</w:t>
        <w:br/>
        <w:t>сахарадан өзгеше. Жауса оңдап тұрып алты ай қыс бойы-</w:t>
        <w:br/>
        <w:t>на міз бақпай жататындай боп жауады. Бораны да сой-</w:t>
        <w:br/>
        <w:t>қан, көз аштырмай бірнеше күн бойы соғады да тұрады.</w:t>
        <w:br/>
        <w:t>Осындай мазасыз күндердің бірінде жағасын көтеріп ал-</w:t>
        <w:br/>
        <w:t>ған ұры көз адам қарсы кездесе кетті. Тесірейе қарады,</w:t>
        <w:br/>
        <w:t>көзі өңменіңнен өткендей. Үзіліс кезінде директордың бөл-</w:t>
        <w:br/>
        <w:t>месінен шығып бара жатқан әлгі адамды көзі шалып қал-</w:t>
        <w:br/>
        <w:t>ды Сәкеннің. Кешке таман жатақхананың бір бұрышынан</w:t>
        <w:br/>
        <w:t>ұры көзді тағы да байқап қалды.</w:t>
        <w:br/>
        <w:t>шумақ өлең шыгарып тастай беретін. Омбыға келгеннен</w:t>
        <w:br/>
        <w:t>бері оныц өледі басылганын ешкім көрген емес. Ал әде-</w:t>
        <w:br/>
        <w:t>бнетті ұнатушыларға қызықты кітап тауып беріп, оң жол-</w:t>
        <w:br/>
        <w:t>ға бастап жіберуден бір жалықпайды. Әдебиетті қадір-</w:t>
        <w:br/>
        <w:t>легендер оның құрметінен үлессіз қалмайтын. Енді міне</w:t>
        <w:br/>
        <w:t>сол ұстаз Сәкеннің шығармасын оқып шығып, аз ойланып</w:t>
        <w:br/>
        <w:t>қалды. Көтеріңкі бағаға жетпей жатыр. Айтпақ болғанын</w:t>
        <w:br/>
        <w:t>жаза алғанымен әріп, нүкте қателері жоқ та емес. Нық</w:t>
        <w:br/>
        <w:t>орта, пманжүзділік жасаса жақсы деген баға қоюға</w:t>
        <w:br/>
        <w:t>болады.</w:t>
        <w:br/>
        <w:t>-- Александр Никитич, Сіз Ақмола уезінің география-</w:t>
        <w:br/>
        <w:t>лық жағдайы жайында кітап жазып жүрсіз ғой!. Мына</w:t>
        <w:br/>
        <w:t>жерде болдыңыз ба?-- деп Сокешің шығармасын ұстата</w:t>
        <w:br/>
        <w:t>берді. Оқып шықты да:</w:t>
        <w:br/>
        <w:t>-- Ақмола төңірегі айнымай сөз өрнегіне түскен, Есіл</w:t>
        <w:br/>
        <w:t>мен Нұраның арасы дәл мөлшерленген, ал мына суреттеп</w:t>
        <w:br/>
        <w:t>отырған таулары Бетпақ жағында болса керек, оны көзім-</w:t>
        <w:br/>
        <w:t>мен көрген емен, мен Қорғалжын көлдерімен көп шұ-</w:t>
        <w:br/>
        <w:t>ғгылданғанмын,-- деді. Тәуір, нашар деген бағасын айта</w:t>
        <w:br/>
        <w:t>қоймады.</w:t>
        <w:br/>
        <w:t>-- Бұл степняктің өлең шығаратыны бар көрінеді. Әл-</w:t>
        <w:br/>
        <w:t>гінде байқап қалдым,-- дегенде Седельников таңдана қа-</w:t>
        <w:br/>
        <w:t>рады да, 1903 жылы «Россия» атты ұлкен еңбектің ХУІІ</w:t>
        <w:br/>
        <w:t>томы қазақ өлкесіне арналғанын, онда қазақ мәдениеті</w:t>
        <w:br/>
        <w:t>мен әдебиеті, әсіресе Абай жайында әзі пікір айтқанын</w:t>
        <w:br/>
        <w:t>еріксіз есіне алды?.</w:t>
        <w:br/>
        <w:t>-- Қазақтар-- талантты халық. Григорий Николаевич</w:t>
        <w:br/>
        <w:t>Потаниннің мақтауга теңеу таба алмауының жайы да</w:t>
        <w:br/>
        <w:t>бар.-- деп сабырмен сөйледі Седельников.</w:t>
        <w:br/>
        <w:t>Сәкеніің бір шыгармасы екі бірдей ұстаздың қолыпап</w:t>
        <w:br/>
        <w:t>өтіп, өзіне жапашыр тапқандай болды. Емтиханның қоры-</w:t>
        <w:br/>
        <w:t>тындысында Ақмола уезінің екі степендиясына Сәкен мен</w:t>
        <w:br/>
        <w:t>Тұрғанбек Байлин ілігіп, дәмелі бес жігіт басқа оқу орын-</w:t>
      </w:r>
    </w:p>
    <w:p>
      <w:r>
        <w:t>дарын сағалауға мәжбүр болды.</w:t>
        <w:br/>
        <w:t>Үй серік Тақайдың халі мәз емес. Әкесі дамыл таппай</w:t>
        <w:br/>
        <w:t>жүр, Ахмедияға жалынып-жалбарынуда. Ақшаны да төгіп</w:t>
        <w:br/>
        <w:t>жатыр. Соңғы «мтиханды екі күннен кейін тапсырмақ.</w:t>
        <w:br/>
        <w:t>«Мен үшін тапсырып берші» деген Тақайдың қыңқылы</w:t>
        <w:br/>
        <w:t>да Сәкеннің мазасын кетіруде. «Әуелі өзім бір жайлы бо-</w:t>
        <w:br/>
        <w:t>ҒА. Н. Селельшиков. Учебник родицоведения. Акмолинская область.</w:t>
        <w:br/>
        <w:t>Омск. 1916. ! і</w:t>
        <w:br/>
        <w:t>2 Россия. Полһое географическое оппсавне нашего: отечества. Том</w:t>
        <w:br/>
        <w:t>ХУТИ, Киргизский край деген кітаптың 203---205 беттерің қараңыз.</w:t>
        <w:br/>
        <w:t>84</w:t>
        <w:br/>
        <w:t>мақов!, Ахмет Баржақсин?, дайындық. класта оқушы Мағ-</w:t>
        <w:br/>
        <w:t>жан Жұмабаен3, кластас Тұрғанбек псн Сәкен барып ки-</w:t>
        <w:br/>
        <w:t>іш, байлауышып салып дегендей -- мешітке тартты. Жұрт</w:t>
        <w:br/>
        <w:t>жұма памазынан тарап жатыр екен. Омбының басқа оқу</w:t>
        <w:br/>
        <w:t>орындарында оқып жатқан қазақ шәкірттері де осы тө-</w:t>
        <w:br/>
        <w:t>ніректе. Омбыға әбден үйреніп алған Нығыметтер шүйір-</w:t>
        <w:br/>
        <w:t>келесе кетті. Амандық-саулық, хал-жағдайларын сұрас-</w:t>
        <w:br/>
        <w:t>тырып жатыр.</w:t>
        <w:br/>
        <w:t>Мешіт ауласында кезіккен шәкірт жастар әзіл-әжуа-</w:t>
        <w:br/>
        <w:t>сыз тұрсын ба, бір-бірімен қалжындасып, шат көңілдерін</w:t>
        <w:br/>
        <w:t>жарқын күлкімен сыртқа шығарып жатты.</w:t>
        <w:br/>
        <w:t>Ортадан биігірек, жалпақ беттілеу, отызды омыраулан</w:t>
        <w:br/>
        <w:t>кеп қалған адам мешіттен шыға бергенде жан-жагына</w:t>
        <w:br/>
        <w:t>алақтап тұратын Мағжан аршындай адымдап барып, әлгі</w:t>
        <w:br/>
        <w:t>кісіге мұсылмапша сәлем берді.</w:t>
        <w:br/>
        <w:t>-- Аманбысың домүлла!-- деп сәлемдесуі Сәкенге бір</w:t>
        <w:br/>
        <w:t>түрлі қызық та, жат та көрінді. Ақмоладағы Ғабдолла</w:t>
        <w:br/>
        <w:t>халфе ең алдымен уағалайкүмін айтып алып, содан кейін</w:t>
        <w:br/>
        <w:t>«молла бол шырағым» дейтіп еді. Өзі жас болган соц ба,</w:t>
        <w:br/>
        <w:t>жоқ басқа бір себебі бар-ма, әйтеуір мешіттіп бас имамы-</w:t>
        <w:br/>
        <w:t>ның амапндасуында бір сыр бар сияқты. Шүйіркелесе</w:t>
        <w:br/>
        <w:t>амандасқан шәкірттердің қолын алып жатып, Шәймер-</w:t>
        <w:br/>
        <w:t>ден естір-естіместей бірдеме дег ернін қыбырлатады.</w:t>
        <w:br/>
        <w:t>-- Арқаларың басап. бізге до келетін уақыт тапқап</w:t>
        <w:br/>
        <w:t>екенсіңдер.-- Кекесін әлде шыны екені белгісіз сөздер</w:t>
        <w:br/>
        <w:t>имамның аузынан оп-оңай шығуда. Алланы алга салып,</w:t>
        <w:br/>
        <w:t>артына өз ойын қосақтайтын діндар адамнып сөзіпе</w:t>
        <w:br/>
        <w:t>ұқсамауы Сәкенді тағы да қайран қалдырды.</w:t>
        <w:br/>
        <w:t>-- Мына Мағжаннан басқаларың не мұсылман, не кә-</w:t>
        <w:br/>
        <w:t>пір емессіңдер. Оқуда «мен мұсылман баласымып» деп</w:t>
        <w:br/>
        <w:t>Ғайсаның шариғатын құлаққа іліп алмайсыңдар, мұнда</w:t>
        <w:br/>
        <w:t>жиі келіп Мұхаметтің уағызын тыпндамайсындар, сонда</w:t>
        <w:br/>
        <w:t>кім боласыңдар сендер? Сендердің бәріңді мына Мағжан-</w:t>
        <w:br/>
        <w:t>дай Уфадағы медресе Ғалияның табалдырығын .аттатып</w:t>
        <w:br/>
        <w:t>алмақпыз ба?!-- дегеніне сақа ішәкірттер езу тарта күлсе,</w:t>
        <w:br/>
        <w:t>үйірге жаңа қосылғандар не дерін білмей аң-таң. «Шинин-</w:t>
        <w:br/>
        <w:t>да да осы біз кімбіз?» деген сауалга жауап таба алмай</w:t>
        <w:br/>
        <w:t>1 Нұрмақов Мығымет - 1925-1920 жылдары Қазак ССР Халық ко-</w:t>
        <w:br/>
        <w:t>миссарлары советінің председателі болған мемлекет қайраткері.</w:t>
      </w:r>
    </w:p>
    <w:p>
      <w:r>
        <w:t>2, Баржаксип Ахмет -- халық ағарту, журналистика саласында еңбек</w:t>
        <w:br/>
        <w:t>еткеп.</w:t>
        <w:br/>
        <w:t>3 Жұмабаев Магжан--буржуазияшыл-ұлбшыл кертартпа ақын.</w:t>
        <w:br/>
        <w:t>Ссмипарияны Сәкеншен бір жыл кейіп тамамдагап,</w:t>
        <w:br/>
        <w:t>40</w:t>
        <w:br/>
        <w:t>дияның алдында арыстан көрген мысықтай болып, айтқа-</w:t>
        <w:br/>
        <w:t>нына басын шұлғи беруден әріге бара алмады.</w:t>
        <w:br/>
        <w:t>-- Шырағым, мына қара домалақ менің тұлабойғы</w:t>
        <w:br/>
        <w:t>тұңғышым,-- деп қара бұжыр Тақайды көрсетті.- Мал дә-</w:t>
        <w:br/>
        <w:t>рігері оқуын іздеп келеді. Ал мына бала -- деп Сәкенге бе-</w:t>
        <w:br/>
        <w:t>тін бұрды.-- жамағайын еді, молда болмақ. Қала жайын</w:t>
        <w:br/>
        <w:t>білесің ғай, бізге көмектес,- деп жалбарына сөйлегеніне</w:t>
        <w:br/>
        <w:t>Сәкен сестене қараса, Тақай сығырайған кішкене көзін</w:t>
        <w:br/>
        <w:t>жыпықтатып, үлкен істің басы қайырылғандай мәз.</w:t>
        <w:br/>
        <w:t>-- Қалада бір тамырым бар. Сіздерді сонда орналас-</w:t>
        <w:br/>
        <w:t>тырайын, ал одан арғысын маңдайларыңыздан көрерсіз-</w:t>
        <w:br/>
        <w:t>дер,- деп Ахмедия мардымды ештеңе айта қоймады. Қо-</w:t>
        <w:br/>
        <w:t>ныңыздар деген ишарат білдірместеп орнынан түрекелді...</w:t>
        <w:br/>
        <w:t>Даладай смес, қала ерте оянады ғой. Ұй ішінде тықыр</w:t>
        <w:br/>
        <w:t>көбейгеннен кейіп жолаушылар орындарынан еріне тұ-</w:t>
        <w:br/>
        <w:t>рып беті-қолын жуды, дайын шайға бас қойды. Сәкенге</w:t>
        <w:br/>
        <w:t>ас батар емес, апыл-ғұпыл бір-екі шынаяқ шай ішті де,</w:t>
        <w:br/>
        <w:t>кішкене қобдишасынан керекті қагаздарып алып, сыртқа</w:t>
        <w:br/>
        <w:t>шығып кетті.</w:t>
        <w:br/>
        <w:t>Белі қынай тігілген бешпент, қырмызы қызыл түлкі-</w:t>
        <w:br/>
        <w:t>нің пұшпағынан құрастырған дөңгелек бөрік, сүйемге жа-</w:t>
        <w:br/>
        <w:t>қын өкшесі бар сыздықты етік онсызда сұңгақ бойын кө-</w:t>
        <w:br/>
        <w:t>теріп, қарасынан ағы мол мөлдір көзі мен ақ жарқын әсем</w:t>
        <w:br/>
        <w:t>жүзіне ерекше сән бітірді. Өмірі көрмеген зәулім үйлерді</w:t>
        <w:br/>
        <w:t>тамашалап, қиялына қапат бітіп, самғап келеді Омбының</w:t>
        <w:br/>
        <w:t>кең көшесін Сәкен. Үй несінің түсіндіргенін пысықтап</w:t>
        <w:br/>
        <w:t>алайын деп втіп жатқан адамдардан семинарияға барар</w:t>
        <w:br/>
        <w:t>жолды сұрап та коялы. Қаланың шет жағына шыға бер-</w:t>
        <w:br/>
        <w:t>тен сайын көз тартарлық көркем үйлер азая да, тапалда-</w:t>
        <w:br/>
        <w:t>на да берді. Мені көрдің бе дегендей еңсесі биік қызыл кір-</w:t>
        <w:br/>
        <w:t>піштен қаланған әсем үйді бетке ұстап келе жатыр Сәкен.</w:t>
        <w:br/>
        <w:t>Үй алдындағы алацда топ-топ боп әңгімелескен</w:t>
        <w:br/>
        <w:t>жасөспірім жігіттер. Келте сырмақ кигені де, гимназиет</w:t>
        <w:br/>
        <w:t>формасындағылар ла, құндыз бәрік кигендері де бар.</w:t>
        <w:br/>
        <w:t>Жақындай бергенде бейтаныс ікігіттің көрікті келбетіне</w:t>
        <w:br/>
        <w:t>бәрі де көз тастады. Сәкеннің бетіне қызыл нұр ойнап</w:t>
        <w:br/>
        <w:t>шыға келді. Қысылып келеді. Жүрегін тоқтатын, шеткерек</w:t>
        <w:br/>
        <w:t>тұрған тапалтақ орыс баласынан «Семинария осы ма?»</w:t>
        <w:br/>
        <w:t>деп еді, ол басын изеді. Әнгімеге тартпады. Өзі де үйірге</w:t>
        <w:br/>
        <w:t>жаңа қосылған сияқты. Жаңадан келгендердің тобы осы</w:t>
        <w:br/>
        <w:t>болар деп әлгі баланың қасына келіп тұра бергенде:</w:t>
        <w:br/>
        <w:t>-- Қайдан келдің?- деген қазақ сөзі құлағына саңқ</w:t>
        <w:br/>
        <w:t>ете қалды. Тапалдау, қамыт аяқ қазақ жігіті өзіне жақын-</w:t>
        <w:br/>
        <w:t>дап келеді екен.</w:t>
        <w:br/>
        <w:t>80</w:t>
      </w:r>
    </w:p>
    <w:p>
      <w:r>
        <w:t>әлек болуда. Әр сөзін салмақтай да соза сөйлейтін: адам</w:t>
        <w:br/>
        <w:t>екон имам.</w:t>
        <w:br/>
        <w:t>-- Біразыңды танимын,-ал мына бала кім?-- деп өзіне</w:t>
        <w:br/>
        <w:t>бойтаныс жігіттерді қолымен көрсетіп тұр. Білгендері та-</w:t>
        <w:br/>
        <w:t>ныстырып жатыр. Аты-жөнін, қайда оқитынын айтады.</w:t>
        <w:br/>
        <w:t>Бұрын бірін-бірі білмегепдер имамның сұрағын пайдала-</w:t>
        <w:br/>
        <w:t>пыл әркімнің аты-жөніне қанық болуда. Кезек Сәкенге</w:t>
        <w:br/>
        <w:t>келді. Омбыға келгеннен бері бойына қосқаны -- орысша</w:t>
        <w:br/>
        <w:t>шаш қоюы. Санысынан қысылды ма, жоқ өзіңнің аузы</w:t>
        <w:br/>
        <w:t>ауырлыгына бақты ма, әйтеуір басқа шәкірттей емес, үн-</w:t>
        <w:br/>
        <w:t>дей қоймады. Имаммен әзіл-қалжыңы жарасып, еркін</w:t>
        <w:br/>
        <w:t>сөйлесіп тұрган Нығымет Нұрмақов:</w:t>
        <w:br/>
        <w:t>-- Сәкен Сейфуллин, семинарияныц бірінші класына</w:t>
        <w:br/>
        <w:t>биыл түсті,- дегенде.</w:t>
        <w:br/>
        <w:t>-- Кім дейсің? Аты-- қазақша, әкесінің есімі -- татар-</w:t>
        <w:br/>
        <w:t>ша гой өзі,-- деді имам.</w:t>
        <w:br/>
        <w:t>--Шын атым-- Садуақас, Ақмоланың Нілді болысы-</w:t>
        <w:br/>
        <w:t>нанбыз,-- деп өзі сөзге араласты.</w:t>
        <w:br/>
        <w:t>Қөрер көзге толымды келбеті барынан ба, әлде бір се-</w:t>
        <w:br/>
        <w:t>бебі бар ма, әйтеуір Шәймерден назар аудара қара-</w:t>
        <w:br/>
        <w:t>ДЫ Да:</w:t>
        <w:br/>
        <w:t>-- «Айқаптың» әнеу күнгі санында Омбының фельд-</w:t>
        <w:br/>
        <w:t>шер школасын жазған сенбісіп?-- дегенде Сәкен еріксіз</w:t>
        <w:br/>
        <w:t>басын нді. Төңіректі қаптап тұрған көздердің бәрі Сэ-</w:t>
        <w:br/>
        <w:t>кенге қадалып қалыпты. Газет-журналға жазбақ түгіл,</w:t>
        <w:br/>
        <w:t>Омбы оқуының есігін ашқанға кеудесіне нан пісіп жүрген</w:t>
        <w:br/>
        <w:t>жігіттердің бәрі Сәкендей «ұлы» 1с істемегендеріше, тіпті</w:t>
        <w:br/>
        <w:t>мынау имам құсап «Айқап» жұрналын оқып тұрмайтин-</w:t>
        <w:br/>
        <w:t>дарына қатты қинжылғандай. «Менмін» деп Сәкен басын</w:t>
        <w:br/>
        <w:t>изогенімен ол мақаланың жарияланган-жарияландағаның</w:t>
        <w:br/>
        <w:t>өзі де білмейтін. «Айқапты» тауип алып оқып шығуы ке-</w:t>
        <w:br/>
        <w:t>рек. Имамнап сұрау ыңғайсыздау, екінші жағынан, өтірі-</w:t>
        <w:br/>
        <w:t>тім шығып қалмасын деп сақтық қылды, Сөйтіп өз ойы-</w:t>
        <w:br/>
        <w:t>мен әлек боп тұрғанда имам «мына жігіт қай елдің</w:t>
        <w:br/>
        <w:t>баласы» Деп сұқ қолын шошайтып Тұрғанбекті көрсетті.</w:t>
        <w:br/>
        <w:t>Имамның бұл мінезі де Сәкенге жат болып көрінді. Әдет-</w:t>
        <w:br/>
        <w:t>те нмам, молдалар иегімен ғана ымдаушы еді, мына кісі</w:t>
        <w:br/>
        <w:t>сұқ саусағын шошайтып, ауыл қазағынша мінез кәрсеткс-</w:t>
        <w:br/>
        <w:t>ні қалай? «Бір көрген адам сыншы деген осы-ау». Талай</w:t>
        <w:br/>
        <w:t>өткір көздердің болмашыны көретінін имам қаперіне де</w:t>
        <w:br/>
        <w:t>алатын емес, бар дін мұсылман. мұның айтқанына бас</w:t>
        <w:br/>
        <w:t>нетіндей тым еркін.</w:t>
        <w:br/>
        <w:t>-- Дінмеп шаруаларын болмаған соц, сендерге ермек</w:t>
        <w:br/>
        <w:t>те керек қой. Таяуда мен татарлардың ойынын көрдім.</w:t>
        <w:br/>
        <w:t>41</w:t>
        <w:br/>
        <w:t>ті дсген жаяу өсекті талғажау етушілер кәп Омбы</w:t>
        <w:br/>
        <w:t>тұрғындарының арасында.</w:t>
      </w:r>
    </w:p>
    <w:p>
      <w:r>
        <w:t>Ұйымның жалпы платфармасын бітіргеннен кейін «Осы</w:t>
        <w:br/>
        <w:t>имам -- қызық адам» деген Сәкен сөзі ұзақ әңгімеге аф-</w:t>
        <w:br/>
        <w:t>қау болды. Алып қашты көп сөзді сстіп жүргендерімен</w:t>
        <w:br/>
        <w:t>Нығымет пен Мұқтар имамның шын сырын анық білмей-</w:t>
        <w:br/>
        <w:t>тіндіктерін ашық айтты. Ішке тартып, ақыл айтып жүрге-</w:t>
        <w:br/>
        <w:t>пі рас.</w:t>
        <w:br/>
        <w:t>Әңгіме де, ұйымның жоспары да жалықтырған кезде</w:t>
        <w:br/>
        <w:t>қабырғада ілулі тұргап домбыраны алып, Нығымет тарта</w:t>
        <w:br/>
        <w:t>жөнелді.</w:t>
        <w:br/>
        <w:t>Атыңнан айналайын, Қарқаралы,</w:t>
        <w:br/>
        <w:t>Сепеп бұлт, монен кайғы тарқамады...</w:t>
        <w:br/>
        <w:t>деп жан өзегіңді суырғандай сазды әнді ақырын бастады</w:t>
        <w:br/>
        <w:t>да, қоя салды. «Айт, айта түс» деген қолқаға қарамастан</w:t>
        <w:br/>
        <w:t>«мына ақындарға берейік» деп Нығымет домбыраны Со-</w:t>
        <w:br/>
        <w:t>кенге ұсынды. Магжанның екі көзі. Сәкенде: «бұ да өлең</w:t>
        <w:br/>
        <w:t>жазады екен-ау» деп екеуінің аяқ астынан ілігісіп қала</w:t>
        <w:br/>
        <w:t>беретінін есіне түсірді.</w:t>
        <w:br/>
        <w:t>-- Біздің жақта «Әупілдек» деген жаңа ән шығып еді.</w:t>
        <w:br/>
        <w:t>Ал Балуан Шолақ пен Ақан серінің, Біржан салдың -ән-</w:t>
        <w:br/>
        <w:t>дерін өздерің де білесіңдер ғой. Қелтіре алсам, «Әупіл-</w:t>
        <w:br/>
        <w:t>декті» айтып көрейін.</w:t>
        <w:br/>
        <w:t>Қамысы Әупілдектің мүше-мүше,</w:t>
        <w:br/>
        <w:t>Сарғайдым осынау көлдің суын іше!</w:t>
        <w:br/>
        <w:t>Қос қанат құсқа біткен, маған бітсе,</w:t>
        <w:br/>
        <w:t>Барар ем қалқа жанға әлде неше,--</w:t>
        <w:br/>
        <w:t>деп баяулатып Ән салды. Даусы күшті болмағанмен, әлін</w:t>
        <w:br/>
        <w:t>мақамын келтіріп, зармен қайырғаны айрықша хжагым-</w:t>
        <w:br/>
        <w:t>ды екен.</w:t>
        <w:br/>
        <w:t>-- Естімеген әніміз, тағы да бір ауызын айтып жібер-</w:t>
        <w:br/>
        <w:t>ші,-- деп Мағжап -елдеп ерек жабысты. «Шолпан» жипа-</w:t>
        <w:br/>
        <w:t>ғы қолына тигенпен бері Сәкеннің Мағжанга көзқарас!</w:t>
        <w:br/>
        <w:t>өзгеріп сала берген сияқты. Әлгінде ұйым жобасыныз</w:t>
        <w:br/>
        <w:t>дауласар жерінде онша үлкен егеске бармауына да себеп-</w:t>
        <w:br/>
        <w:t>кер әлгі кішкентай кітапша тәрізді.</w:t>
        <w:br/>
        <w:t>-- Әлі де, сөзі де тәуір екен,- деген соң Сәкен тагы бір</w:t>
        <w:br/>
        <w:t>ауызын айтты.</w:t>
        <w:br/>
        <w:t>Қар басты Әупілдектің қамыстарын,</w:t>
        <w:br/>
        <w:t>Айтады әркім көрген қасірет-зарын.</w:t>
        <w:br/>
        <w:t>Түседі қайғылыга кара тұмап</w:t>
        <w:br/>
        <w:t>Қім білер сол тұмандың ашыларып?! --</w:t>
        <w:br/>
        <w:t>47</w:t>
        <w:br/>
        <w:t>деп қайырды. Қыз бен- жігіттің арманды махаббатының</w:t>
        <w:br/>
        <w:t>сырын айтты да, домбыраны Мағжанға “ұсынды. Дамбы-</w:t>
        <w:br/>
        <w:t>раның құлақ күйін өз даусына ыңғайлагандай қайта бұ-</w:t>
        <w:br/>
        <w:t>рады ол.</w:t>
        <w:br/>
        <w:t>-- Біздің Қызылжарда ноғайлар көп. «Баламишканы»</w:t>
        <w:br/>
        <w:t>да айтуыма болады,-- деп домбыраны тыңқылдата жөнел-</w:t>
      </w:r>
    </w:p>
    <w:p>
      <w:r>
        <w:t>Ді. Ән айтардан бұрын «қазақ әндері мұңлы, зарлы гой,</w:t>
        <w:br/>
        <w:t>көңіл көтерген де теріс болмас» деп бір қойды. Әп-әдемі</w:t>
        <w:br/>
        <w:t>даусы бар екен, татарша жырлаганда өзіне арқа бітіп кет-</w:t>
        <w:br/>
        <w:t>кендей ән мақамына өзі елтіді. Мұнысы салмақты да са-</w:t>
        <w:br/>
        <w:t>бырлы серіктеріне онша ұнай қойған жоқ.</w:t>
        <w:br/>
        <w:t>-- Мағжан кітабыңды жаңа ғана көріп отырмыз, әлі</w:t>
        <w:br/>
        <w:t>оқығанымыз жоқ. Оқисың ба, жатқа айтасың ба, өзің</w:t>
        <w:br/>
        <w:t>біл. Өлеңіңді тыңдайық,- дегеп сөз Сәкен аузынан шығуы</w:t>
        <w:br/>
        <w:t>мұң екен, орнынан ұшып түре келді де махаббат шеріне</w:t>
        <w:br/>
        <w:t>батқан ылен «сүйші сәулем, сүйшімен» аяқталатын бір</w:t>
        <w:br/>
        <w:t>өлеңін нәшіне келтіріп айтып шықты. Тыңдауға жеңіл,</w:t>
        <w:br/>
        <w:t>ұйқасы дөңгеленіп отырады екен. Әлден уақытта Нығымет:</w:t>
        <w:br/>
        <w:t>-- Мағжан, осы сен нешедесің?-- деп сұрады.</w:t>
        <w:br/>
        <w:t>-- Өзің қатарлымың ғой. Мұсылманша оқимын деп</w:t>
        <w:br/>
        <w:t>кешеуілдеп қалганым болмаса.</w:t>
        <w:br/>
        <w:t>Ендеше тым ерте қартайған екенсің. Әлгі сұлудың</w:t>
        <w:br/>
        <w:t>тамагыпа тұмсығыңды тығып, тұншығып өліп кете ме деп</w:t>
        <w:br/>
        <w:t>ем, әйтеуір, аман-есен қалдыпң,-- дегенде Сәкен мен Мұқ-</w:t>
        <w:br/>
        <w:t>тарга қосылып Мағжанның өзі де қарқылдап күлді. Енді-</w:t>
        <w:br/>
        <w:t>гі кезек сепікі дегендей домбыраны төр жақта отырған</w:t>
        <w:br/>
        <w:t>Мұқтарга ұсынды.</w:t>
        <w:br/>
        <w:t>-- Сендердің қасыңда менікі әшейін шоқырақ. Да-</w:t>
        <w:br/>
        <w:t>нышпан Абайдың: !</w:t>
        <w:br/>
        <w:t>Құр айғай бақырған</w:t>
        <w:br/>
        <w:t>Құлаққа ән бе екен?</w:t>
        <w:br/>
        <w:t>Өнерсіз шатылгап</w:t>
        <w:br/>
        <w:t>Кісіге сан бе екен? --</w:t>
        <w:br/>
        <w:t>деге әдейі маған айтылған ғай деймін. Есеп-шоттың өзін</w:t>
        <w:br/>
        <w:t>біліп алсақта аз болмас,-- деп тақыстана сөйлеп, кезегі-</w:t>
        <w:br/>
        <w:t>нен құтылып кетті.</w:t>
        <w:br/>
        <w:t>Жұма намазына адам көп жиналды, шәкірттер түгел</w:t>
        <w:br/>
        <w:t>дерлік. Затондағы жастар ғана құлақтанбапты. Айналасы</w:t>
        <w:br/>
        <w:t>жүз шақты жас. КҚәрі-құртаңдар тарағаннан кейін жи-</w:t>
        <w:br/>
        <w:t>налысты патиха оқып, Шәймерден имам бастады. Ұйым-</w:t>
        <w:br/>
        <w:t>шың мақсатын баянлап, жобаны оқу Ныгыметтің үлесіне</w:t>
        <w:br/>
        <w:t>тиді. Дайындық жұмысының мән-жайын айтып келді де,</w:t>
        <w:br/>
        <w:t>ұйым жобасын оқыды, Олыргандар түгел мақұлдаған ың-</w:t>
        <w:br/>
        <w:t>48</w:t>
        <w:br/>
        <w:t>-- Мұқтар.- деді. Нығымет әлгі саудагер қара торы</w:t>
        <w:br/>
        <w:t>жігітке қарай.-- Біз сендерді іздеп келдік. Жаңа..-- деп</w:t>
        <w:br/>
        <w:t>бастап, мешіт жанында болған әңгімені түгел баяндады.</w:t>
        <w:br/>
        <w:t>-- Сен болсаң Омдыда 2-3 жыл боп қалдың. Қәрген-</w:t>
        <w:br/>
        <w:t>білгенің көп,- деп бар салмақты Мұқтарға арта сәйледі</w:t>
        <w:br/>
        <w:t>Нығымет.</w:t>
        <w:br/>
        <w:t>-- Татарлардың топтасқанын көріп жүруші ем. Олар-</w:t>
        <w:br/>
        <w:t>дың «Гомуми» деген ұйымы да бар, бірақ, соған жандарм</w:t>
        <w:br/>
        <w:t>тиыштық бермей жүр дегенді де естіп ем,- деп біраз ой-</w:t>
        <w:br/>
        <w:t>ланды.-- Игі қадам екен қалай дегенмен,-- деп те қой-</w:t>
      </w:r>
    </w:p>
    <w:p>
      <w:r>
        <w:t>ды.- Қазақ жастары ұйымдасыпты дегенді естігендерің</w:t>
        <w:br/>
        <w:t>бар ма?-- деп еді, ешкім де тіс жара қоймады.</w:t>
        <w:br/>
        <w:t>-- «Айқап» пен «Қазақ» ондайды жазған жоқ қой,-</w:t>
        <w:br/>
        <w:t>деп Мағжан сахарада болып жатқан жағдайга құлақ</w:t>
        <w:br/>
        <w:t>түріп жүретінін аңғартпақ болды. Сөзі майда, орта боай-</w:t>
        <w:br/>
        <w:t>лы әдемішелеу жігітке біраз шәкірт назар аударды.</w:t>
        <w:br/>
        <w:t>-- Осы арада біраз жігіт тұрмыз. Басқаларға сауын</w:t>
        <w:br/>
        <w:t>айтып, жұма намазы күні мешіттен табылайық. Ал оган</w:t>
        <w:br/>
        <w:t>дейіп, кейбір мән-жайды біліп алу үшіп Сәкен, Мұқтар,</w:t>
        <w:br/>
        <w:t>Магжаннан топ құрайық,- деді Ныгымет.</w:t>
        <w:br/>
        <w:t>-- Е, әзіңше?</w:t>
        <w:br/>
        <w:t>-- Бастап жүрген өзіңсің әлгі молдадан естіп алып.</w:t>
        <w:br/>
        <w:t>-- Сен де қосыл,- деген дауыстар әр тұстан шыгып</w:t>
        <w:br/>
        <w:t>жатыр. Сонымен терт адамнан болашақ қауымның ұйым-</w:t>
        <w:br/>
        <w:t>дастырушы тобы құрылды.</w:t>
        <w:br/>
        <w:t>Қызу әңгімеге кіріскен жігіттер ұйымды қалай атау</w:t>
        <w:br/>
        <w:t>жөнінде біраз қызыл кеңірдек болды. «Айна», «Игілік»,</w:t>
        <w:br/>
        <w:t>«Жастар қауымы», «Қөтеріл», «Талап» деген талай атау-</w:t>
        <w:br/>
        <w:t>лар аталды. Әдемі қоңыр даусын шыгғарыңқырай сөйлеп</w:t>
        <w:br/>
        <w:t>Сәкен жұрттың назарын өзіне аударды.</w:t>
        <w:br/>
        <w:t>-- Әлгінде имам бізді бірліктерің жоқ деп қызартти</w:t>
        <w:br/>
        <w:t>ғай! «Бірлік барда тірлік» бар дейді халық. Осы «Бірлік»</w:t>
        <w:br/>
        <w:t>деген атты қойған жәп, өйткені, ол, бір жағынан, біздің</w:t>
        <w:br/>
        <w:t>ұйымдасқапнымызды, екінші жағыпан, қазақ тарихында бі-</w:t>
        <w:br/>
        <w:t>рінші дүннеге келген қауым екендігін аңғартсын,- деп</w:t>
        <w:br/>
        <w:t>өз пікірін ортаға салды.</w:t>
        <w:br/>
        <w:t>«Мынаның өзі кербездеу екен» деп ұнатпай тұрған бей-</w:t>
        <w:br/>
        <w:t>таныс жігіттер құлаққа жағымды қоңыр дауыстың несіне</w:t>
        <w:br/>
        <w:t>қарап қалыпты. Осыдап кейін ұйымға атау айтқан жі-</w:t>
        <w:br/>
        <w:t>гіттер өз ойларын дәлелдей айтып, қып-қызыл айтысқа ай-</w:t>
        <w:br/>
        <w:t>палдырып жіберді. Бір уақта сушрылып Мағжан сәй-</w:t>
        <w:br/>
        <w:t>леп кетті.</w:t>
        <w:br/>
        <w:t>-- Менің «Бірлік». дегенге де, «Талап» дегенге дс,</w:t>
        <w:br/>
        <w:t>«Игілік» дегенге де қарсы айтар дауым жоқ. Әдемі де мән-</w:t>
        <w:br/>
        <w:t>44</w:t>
        <w:br/>
        <w:t>болады екеп-ау деп ой түйді де, Ныгыметпен қатарласты.</w:t>
        <w:br/>
        <w:t>Беттері -- халықтың жиып жері-- базар. Оқушы-шәкірт-</w:t>
        <w:br/>
        <w:t>тердің қолы босағап кезде слдеп келген-кеткендер жоқ</w:t>
        <w:br/>
        <w:t>па ехен доп хабар білетін бір орны осы болатын. Қейдг ел</w:t>
        <w:br/>
        <w:t>тамағын аңсағанда, бірнеше жігіт бірігіп, ауыл ересекте-</w:t>
        <w:br/>
        <w:t>рі той-домалаққа кеткенде бастанғы жасайтын қыз-қыр-</w:t>
        <w:br/>
        <w:t>қынның әдетімен, қалталары көтерсе қой сатып алып,</w:t>
        <w:br/>
        <w:t>әйтпесе қадақтап қасап етін алын, астырып жейтін. Қасап</w:t>
        <w:br/>
        <w:t>ст әкелсе онша ұната қоймай, ал қой әкелсе м9з-мәйрам</w:t>
        <w:br/>
        <w:t>бон қалатын танымал үйлері де бар.</w:t>
        <w:br/>
        <w:t>Базарды қақ жарып, қасап жанпасына келді. Ешкім</w:t>
        <w:br/>
        <w:t>көрінбейді. Мал жағына бұрылса, 8--6 шәкірт өзара шү-</w:t>
        <w:br/>
        <w:t>Віркелесіп, бірдеменің жөнін таба алмай тұрған сияқты,</w:t>
        <w:br/>
        <w:t>Сау етіп бірнеше жігіттің кеп қалғанына олар қуанып</w:t>
      </w:r>
    </w:p>
    <w:p>
      <w:r>
        <w:t>кетті, Орта бойлы қара торы жігіт Нығыметке мән-жайды</w:t>
        <w:br/>
        <w:t>түсіндіріп:</w:t>
        <w:br/>
        <w:t>-- Жақсы болды келгендерің, семізі қалтаны тесіп,</w:t>
        <w:br/>
        <w:t>арығы көңілді құлазытын тұр еді. Үй дайын, кәне үлесте-</w:t>
        <w:br/>
        <w:t>рінді қосыңдар,- деп алақанын жайды.</w:t>
        <w:br/>
        <w:t>-- Қаншадан?</w:t>
        <w:br/>
        <w:t>-- Өзіміз оннап асамыз ғой. 30--425 тиыннан келер кісі</w:t>
        <w:br/>
        <w:t>басына,- Деп әлгі жігіт манадан бері саудаласып, ала ал-</w:t>
        <w:br/>
        <w:t>май тұрған қойына тартты. «Аттан» деген дабыл тық-</w:t>
        <w:br/>
        <w:t>қандай жігіттердің бәрі шашырай жүріп, шеттеу тұрған</w:t>
        <w:br/>
        <w:t>бір базаршыны тұс-тұсынан қоршап алды. Шәкірттердің</w:t>
        <w:br/>
        <w:t>саудасын қызық көргендер де сол маңға жнылып қалды.</w:t>
        <w:br/>
        <w:t>-- Ал ақсақал, сонымен 2 сом 75 тнынға бересіз ғой,</w:t>
        <w:br/>
        <w:t>ә?- деп әлгі қара торы жігіт саудаға кірісін кетті.</w:t>
        <w:br/>
        <w:t>-- Жоқ, шырагым, айтқаным айтқан, үш жарымнан</w:t>
        <w:br/>
        <w:t>көк тиын қара бақыр кемітпеймін.</w:t>
        <w:br/>
        <w:t>-- Айттым -- алам дейсіз бе?</w:t>
        <w:br/>
        <w:t>-- Ит өлген жерден еріккеннен келді дейсің бе, сонша</w:t>
        <w:br/>
        <w:t>тегінге беретін.</w:t>
        <w:br/>
        <w:t>Шәкірттерден күлкі арылған ба! Ақсақалдың қина-</w:t>
        <w:br/>
        <w:t>лып тұрғапы да бұларға қызық. Әлгі шәкірт жігіт тиын-</w:t>
        <w:br/>
        <w:t>дап қосып, әбден берекесін қашырды, Мазақ қылғандай</w:t>
        <w:br/>
        <w:t>бес-он тиыннан артық қоспайды. Әйтеуір үш сом отыз</w:t>
        <w:br/>
        <w:t>тиынға келісті. Кісі басы 30 тиыннан келген соң, әрқай-</w:t>
        <w:br/>
        <w:t>сысы жан қалтасына қол салды. У-шу болып қойды же-</w:t>
        <w:br/>
        <w:t>тектей жөнелді. Не күйге ұшырадым дегендей байғұс қой</w:t>
        <w:br/>
        <w:t>жан-жагына қарап, томпандады да отырды, тартынайын</w:t>
        <w:br/>
        <w:t>десе артында қаптап келе жатқан қалып қол: Үй несіне</w:t>
        <w:br/>
        <w:t>қойды ұстата салды да, құргап қалган қырдың басына</w:t>
        <w:br/>
        <w:t>келіп, әнгіме-дүкен құрды.</w:t>
        <w:br/>
        <w:t>43</w:t>
        <w:br/>
        <w:t>ді атаулар. Алайда, «Айна» деп ат қойсақ дұрыс бола ма</w:t>
        <w:br/>
        <w:t>Деп шамалаймын, Айна - адамныц бет-құяпатының қан-</w:t>
        <w:br/>
        <w:t>дай екенін көрсетеді. Бұл тек сұлулардың жан қалтасы-</w:t>
        <w:br/>
        <w:t>пан қалмайтын -кәдімгі айна гана смес. Ал менің айтып</w:t>
        <w:br/>
        <w:t>тұрғаным - халықтың жан-дүниесін айқын көрсететін қа-</w:t>
        <w:br/>
        <w:t>сиетті шарайна. Алдыңгы жылы Уфадағы қазақ балалары</w:t>
        <w:br/>
        <w:t>«Талап» деген ұйым ашамыз ба деп талаптанып көріп елік,</w:t>
        <w:br/>
        <w:t>аз болсақ та басымыз бірікпеді,- деп өзінің талай жер-</w:t>
        <w:br/>
        <w:t>діп дәмін татқанын аңғартып тастады.</w:t>
        <w:br/>
        <w:t>-- Сайып келгенде, «Бірлікке» ойыстың қой,- делі Сә-</w:t>
        <w:br/>
        <w:t>кен.-- Данышпан Абай қазақтың алтыбақан алауызды-</w:t>
        <w:br/>
        <w:t>гын айтып, зарлап кетті емес пе! Ол тілеген бірлікті орна-</w:t>
        <w:br/>
        <w:t>туга біз неге талаптанбаймыз. Қескін-келбетімізді көру</w:t>
        <w:br/>
        <w:t>қажст болса, сонда «Айнаны» іздерміз,-- деген Сәкен сө-</w:t>
        <w:br/>
        <w:t>зіне бірнеше жігіт күліп жіберді. Магжап тагы да сөйлеу-</w:t>
        <w:br/>
        <w:t>ге оқталып келе жатқанда, Нығымет:</w:t>
        <w:br/>
        <w:t>-- Әлден айтысқа бақтық па, айтылған аттардың ең</w:t>
        <w:br/>
        <w:t>қолайлысын тандау ұйымдастыру тобына тапсырылсып,</w:t>
      </w:r>
    </w:p>
    <w:p>
      <w:r>
        <w:t>ол келесі жиында шешімін ортаға салсын,- деп қызып</w:t>
        <w:br/>
        <w:t>келе жатқан айтысты өшіріп тастады да, ендігі жұмада</w:t>
        <w:br/>
        <w:t>мешітте кездесу жайын тағы да бір пысықтады.</w:t>
        <w:br/>
        <w:t>Жастар бас қосқанда уақыттың тез әтіп кететіні бол-</w:t>
        <w:br/>
        <w:t>гілі гой. Бұлар мәмлеге келгенше ст пісіп қалыпты. Ацсап</w:t>
        <w:br/>
        <w:t>қалған екен жігіттер сл тамағын, он бір-ан екі жігітке бір</w:t>
        <w:br/>
        <w:t>қойдың еті жұғымда болмағанмон, көңілдерін көтеріп,</w:t>
        <w:br/>
        <w:t>мәнді бір істің басын қайырғандай жатақханаларына та-</w:t>
        <w:br/>
        <w:t>расты. вон</w:t>
        <w:br/>
        <w:t>Ұйым құрудың негізгі салмағы ссминарияға ауыпты.</w:t>
        <w:br/>
        <w:t>Нығымет, Сәкен, Магжан үшеуі бір-бірімен күнде кезде-</w:t>
        <w:br/>
        <w:t>сіп, ақылдасып қояды. Сәкен мен Мағжан бір-бірімен тіл</w:t>
        <w:br/>
        <w:t>табыса алмай, болмашыға ілігісіп қалады. Саматов кел-</w:t>
        <w:br/>
        <w:t>тенде Мағжанға желік бітіп, опы-мұны ұсынысты көп ай-</w:t>
        <w:br/>
        <w:t>тады. Ұйымдастыру тобынып бір отырысында ПМығымет,</w:t>
        <w:br/>
        <w:t>Сәкен, Мұхтарға өзіпің 1919 жылы шыққан «Шолпап» ат-</w:t>
        <w:br/>
        <w:t>ты өлеңдер жинағын сыйға тартты. Бұғап дейін оны</w:t>
        <w:br/>
        <w:t>ақын деушілердіп сөзіне онша мән бермей жүрген Сәкен,</w:t>
        <w:br/>
        <w:t>алақанның жартысындай жұп-жұқа кітапшаны ауырлыгы</w:t>
        <w:br/>
        <w:t>бел қайыстырар зілдей қабылдады. Оқиын десе жер тар,</w:t>
        <w:br/>
        <w:t>қолы бос емес, ұйымның жөн-жобасын бүгін бітірулері</w:t>
        <w:br/>
        <w:t>керек. Ертең жұма.</w:t>
        <w:br/>
        <w:t>Төртеу ара біраз керілдесіп алғ.ннан кейін болашақ</w:t>
        <w:br/>
        <w:t>ұйымның мақсаты мынадай боп қағазға түсті:</w:t>
        <w:br/>
        <w:t>«Қазақ халқын мәдени һәм әдеби жағынан ілгері қа-</w:t>
        <w:br/>
        <w:t>тардағы жұрттарға қосу. Бұл айтылған мақсұттаргға жету</w:t>
        <w:br/>
        <w:t>45</w:t>
        <w:br/>
        <w:t>-- «Бірлік» отты ұйымның келешек істерінің бұл басп</w:t>
        <w:br/>
        <w:t>ғана. Мына шәкірттер еліне барып, дем алып қайтқаннан</w:t>
        <w:br/>
        <w:t>кейіп сендерге жиі-жиі келіп, көңілдеріңді көтеріп тұрады.</w:t>
        <w:br/>
        <w:t>«Алмақтың да салмағы бар деген» ғой. Сендердің бұл үй-</w:t>
        <w:br/>
        <w:t>ымға қаржы жағынан көмектескендерің де теріс болмас.</w:t>
        <w:br/>
        <w:t>Қсм-кетік балаларға жәрдем көрсетпек, кітап шығармақ</w:t>
        <w:br/>
        <w:t>ойлары бар. Ал бүгінгі ойындары тегін, ал басталдар,-</w:t>
        <w:br/>
        <w:t>деп еді қораның есігін -- шымылдық, алдып -- сахпа еткел</w:t>
        <w:br/>
        <w:t>жастардың бастаушысы Сәкен шига-келді. Жүрексіне бас-</w:t>
        <w:br/>
        <w:t>тады. Арттағыларға даусы да естілмей «пе деді, пе деді»</w:t>
        <w:br/>
        <w:t>деп жатқандар бар. Дала уалаятына қараған елдің ән мен</w:t>
        <w:br/>
        <w:t>күйі ағытылып қоя берді. Абайдың «Қараңғы түнде тау</w:t>
        <w:br/>
        <w:t>қалғын», Біржанның «Жамбас сипары» мен «Жонып алды-</w:t>
        <w:br/>
        <w:t>сы», Жаяу Мұсаның «Ақ сисасы», Тәтімбеттің «Сылқылда-</w:t>
        <w:br/>
        <w:t>гы», Мәдидің «Қарқаралысы» мен Естайдың «Хорланы»,</w:t>
        <w:br/>
        <w:t>Ақашптың «Сырымбеті» мен «Құлагері» бірінен соң бірі бәй-</w:t>
        <w:br/>
        <w:t>геден келіп жатыр. Қол шаналактап қоштауды білмейтін-</w:t>
        <w:br/>
        <w:t>дер «әй бәрекелдіге» басуда. Жипалған көптіп жүзі - жаз,</w:t>
        <w:br/>
        <w:t>көңілдері -- жайлау, езуінде -- күлкі, көзінде -- шаттық. Ән</w:t>
        <w:br/>
        <w:t>мен күйге елтіп қалғандар «ойын бітті» дегенді елер емес.</w:t>
        <w:br/>
        <w:t>«Әлгі пәленше, түгенше қайда, солар неге қосылмайды»</w:t>
        <w:br/>
        <w:t>деп шуылдайды. «Имам-ау, шегіркөз інің қайда, сол да ән</w:t>
        <w:br/>
        <w:t>салушы еді» ғой деп Нұртазаны да іздеп жатыр. Жиналған</w:t>
        <w:br/>
        <w:t>жұрт тарқар емес. Өз араларынан да әнші таппақ ыцғайла-</w:t>
        <w:br/>
        <w:t>ры бар. Тарқамауға бет алганда Ахмедия жиын-топты ұпа-</w:t>
        <w:br/>
        <w:t>та қоймайтын кәзіргі кезді ссіне алып:</w:t>
      </w:r>
    </w:p>
    <w:p>
      <w:r>
        <w:t>-- Ойынның бас-аяғы бұл смсс қой, Енді тараңдар!--</w:t>
        <w:br/>
        <w:t>деді.</w:t>
        <w:br/>
        <w:t>«Бірліктің» алғашқы адымы сәтті басталғанына бәрі де</w:t>
        <w:br/>
        <w:t>пат. Шәкірттер -- жатақханасына, Затон жатақтары -- өз</w:t>
        <w:br/>
        <w:t>үйлеріне мсз болып тарасты.</w:t>
        <w:br/>
        <w:t>Каектемде өзінің қыстауына қаш айтып, алыстағы айдып</w:t>
        <w:br/>
        <w:t>кал, шалқар теңізге аңсап ұшатын құстар сияқты оқудағы</w:t>
        <w:br/>
        <w:t>қазақ балалары сахарага жетуге асықты. «Бірлік» жұмы-</w:t>
        <w:br/>
        <w:t>сы саябыр тапты.</w:t>
        <w:br/>
        <w:t>Оқу жақындады. Демалыс бітті. Тақай сияқтылар та-</w:t>
        <w:br/>
        <w:t>былар емес ең болмаса көлігіне мінгесе кететін. Қызыл-</w:t>
        <w:br/>
        <w:t>жарға жетудіп өзі мұң. Ең азыпда 7-8 күп жолға керек.</w:t>
        <w:br/>
        <w:t>Кімге срерсің? Августың ортасынан әрі қарай Сәкен қс-</w:t>
        <w:br/>
        <w:t>нандай бастады. «Қайтесіп сол оқуды, мыналарға қара та-</w:t>
        <w:br/>
        <w:t>нытатындығың бар шығар!»-- деп айтса да Жамал бауыр-</w:t>
        <w:br/>
        <w:t>сағын шісіріп, сүрін шүберекке орап, өзіне тиісті істі тын-</w:t>
        <w:br/>
        <w:t>дыра берді. Сейфолла. бай ағайындарынан тиын-тебен сү-</w:t>
        <w:br/>
        <w:t>рап ала алмай, ел ақтап кетті...</w:t>
        <w:br/>
        <w:t>54</w:t>
        <w:br/>
        <w:t>ғып схатты. Жаңа бір-екі адам өз ойын айтты ғой, оған</w:t>
        <w:br/>
        <w:t>қалай қарайсындар?-- деп еді «ол да қабылдансып&gt; деп</w:t>
        <w:br/>
        <w:t>дауыстады жиналгандар.</w:t>
        <w:br/>
        <w:t>-- Енді екі нәрсені ойластырайық. Ұйымга қандай ат</w:t>
        <w:br/>
        <w:t>қоямыз. Жобаны дайындаган жігіттер екі ат ұсыны! отыр:</w:t>
        <w:br/>
        <w:t>Қөп дауыс алғаны «Бірлік», аз дауыс алғаны -- «Айна».</w:t>
        <w:br/>
        <w:t>Ссы екеуінің қайсысын қалайсыңдар? Мен өзім «Бірлік»</w:t>
        <w:br/>
        <w:t>стен атты ұнататынымды жасырмай айта кетейін,-- деп</w:t>
        <w:br/>
        <w:t>сді «Бірлік» болсың деушілер көбейіп кетті.- Қарсы бар</w:t>
        <w:br/>
        <w:t>&gt; Ендеше «Бірлік» дейік, алла тағала бәрімізге ауыз</w:t>
        <w:br/>
        <w:t>длік, нпет бірлігін берсін,- деп бетін бір сипады Шәй-</w:t>
        <w:br/>
        <w:t>керден.</w:t>
        <w:br/>
        <w:t>Бұдан кейін «Бірліктің» жетекшілерін сайлауға кел-</w:t>
        <w:br/>
        <w:t>генде отыргандар талай адамның атып атап, жамырай</w:t>
        <w:br/>
        <w:t>сейледі. Шәймердеп орнынан тұрын:</w:t>
        <w:br/>
        <w:t>-- Осы «Бізліктің» дайындық ісімен шұғылданған жі-</w:t>
        <w:br/>
        <w:t>гіттер біраз еңбек етті. Жоба жасады. Соны өздері жүзе-</w:t>
        <w:br/>
        <w:t>ге асырса қайтеді,-- деп еді жамыраған жұрт жым бола</w:t>
        <w:br/>
        <w:t>қалды. «Қөрейікші өздерін?» деген дауыстар да шығып</w:t>
        <w:br/>
        <w:t>жатты.</w:t>
        <w:br/>
        <w:t>-- Ныгыметті көрдіпдер, ал Самат баласы Мұқтар</w:t>
        <w:br/>
        <w:t>көрінші халайыққа,- деді. Мұқтар отырған орнынан тұр-</w:t>
        <w:br/>
        <w:t>ды. Содан кейін Сәкен мен Магжан жұртпен дндарлас-</w:t>
        <w:br/>
        <w:t>ты. «Бәрі де жүзіктің көзінен өткендей жігіттер екен, бол-</w:t>
        <w:br/>
        <w:t>сын» деп жатқандар да бар.</w:t>
        <w:br/>
        <w:t>-- Әр кімнің оқуы бар ғой, төртеуі аздық қышар; Кв-</w:t>
        <w:br/>
        <w:t>бейтсек қайтеді,- деді біреулер.</w:t>
        <w:br/>
        <w:t>-- «Би көп болса, дауда шек болмайды» деген емес пс,</w:t>
        <w:br/>
        <w:t>әзірге осы да жетер. Солардың бәріне ағалық ақылып ай-</w:t>
        <w:br/>
        <w:t>тып отыратын адач--біздің имам. Сол кісі де кірсін,--</w:t>
        <w:br/>
        <w:t>деп Мұсылманбек ұсынше жасан еді, жұрттың бәрі бұған</w:t>
      </w:r>
    </w:p>
    <w:p>
      <w:r>
        <w:t>деп қойды.</w:t>
        <w:br/>
        <w:t>Сонымен «Бірліктің» бірінші жиыны өтіп, жетекшілері</w:t>
        <w:br/>
        <w:t>айқындалды. Қазақтың қоғамдық-әлеуметтік өмірінде</w:t>
        <w:br/>
        <w:t>түңғыш қауым құрылып, жұмысқа кірісті. «Бірлікке» мұ-</w:t>
        <w:br/>
        <w:t>ше боламын дегендердіп өтінішті қалай жазу керектігі</w:t>
        <w:br/>
        <w:t>де әңгіме болып, келесі онын христиан діннің қызыл жұ-</w:t>
        <w:br/>
        <w:t>мыртқасы күші Ертіс өзенінің Затон жағындағы сағасын-</w:t>
        <w:br/>
        <w:t>да өтетін балып белгіленді.</w:t>
        <w:br/>
        <w:t>Жастар тарқар емес, әбден желігіп алған. Үлкен істің</w:t>
        <w:br/>
        <w:t>басын қайырғандай бір-біріне құтты болсын айтып жат-</w:t>
        <w:br/>
        <w:t>қандары да аз емес.</w:t>
        <w:br/>
        <w:t>Басшы болғап шәкірттерге «Бірліктің» жұмысы оңай-</w:t>
        <w:br/>
        <w:t>ға түспеді. Емтихан болса жақындап қалғап. Мүшелікке</w:t>
        <w:br/>
        <w:t>ел</w:t>
        <w:br/>
        <w:t>9</w:t>
        <w:br/>
        <w:t>үшін халық әдеспетін у, ол әдебиетті кітапша һәм үл-</w:t>
        <w:br/>
        <w:t>кен кітантар етіп Застыру: тғатр кітаптарын шығару: газет-</w:t>
        <w:br/>
        <w:t>журналдар шыгару, бастауыш, орта дәрежелі мектептерге</w:t>
        <w:br/>
        <w:t>кітаптар жазу, школга түсемін деғен шәкірттерді даярлай-</w:t>
        <w:br/>
        <w:t>тып күрестер ашу, мұқтаж шәкірттерге жәрдем көрсету,</w:t>
        <w:br/>
        <w:t>спектакль, концерт һәм басқа ойындар жасап, қазақтың</w:t>
        <w:br/>
        <w:t>ішінде театр тұрғызу»! деп ұйымға кіру шарты, опыц қара-</w:t>
        <w:br/>
        <w:t>жаты, басшылар құрамын сайлау сияқты бірпеше ұйым-</w:t>
        <w:br/>
        <w:t>дастыру ережелерін қағазға түсірді.</w:t>
        <w:br/>
        <w:t>Ұйымды қалай деп атау жайы осы кездесуде әңгіме</w:t>
        <w:br/>
        <w:t>болды. Сәкен өз ұсынысынан қайтпады. Оншм Нығымет</w:t>
        <w:br/>
        <w:t>қолдады. Мұхтар маған екеуі дс ұнайды деп қалыс қалды.</w:t>
        <w:br/>
        <w:t>Мағжан өзінің «Айнасынан» айырылмады. Сонымен қай</w:t>
        <w:br/>
        <w:t>атқа тоқтасын білмеген топ көпшіліктің шешіміне багын-</w:t>
        <w:br/>
        <w:t>бақ болды.</w:t>
        <w:br/>
        <w:t>Төртеуінің каникулы осы дайындық жұмысымен өтті.</w:t>
        <w:br/>
        <w:t>Нығымет мешіттің бас имамы Шәймерден Әлжан ұлымен</w:t>
        <w:br/>
        <w:t>кеше келісіп, шәкірттер мен Омбының намазға келген жас-</w:t>
        <w:br/>
        <w:t>тарының жнылын өткізетін болган. Оны ересектер мен</w:t>
        <w:br/>
        <w:t>кәрі-құртандар білмегені жән деп табылған, өйткені жас</w:t>
        <w:br/>
        <w:t>имамға олар онсызда күдіктене беруші еді.</w:t>
        <w:br/>
        <w:t>Әсіресе татар діндарлары Шәймерденнің “жүріс-тұры-</w:t>
        <w:br/>
        <w:t>сынан, іс-әрекетінен талай күпірлікті тауып, көптіртіп</w:t>
        <w:br/>
        <w:t>жүрген кез еді бұл. Бұған дейін қазаққа дін мұсылманды</w:t>
        <w:br/>
        <w:t>үйретіп келген татар діншілдері бір-бірімен сныса алма-</w:t>
        <w:br/>
        <w:t>ған сон, Стамбулдан дәріс алып келген Шәймерденді</w:t>
        <w:br/>
        <w:t>муфтидің өзі Омбы мешітінің бас имамы етін тағайында-</w:t>
        <w:br/>
        <w:t>ган-ды. Түйені түгімен жұтып қалған бұрынғы имам,</w:t>
        <w:br/>
        <w:t>оның сыбайластары Шәймерденнің соңына түскеніне біз</w:t>
        <w:br/>
        <w:t>жарым жылдан асып барады. Мұның Стамбулда оқыга-</w:t>
        <w:br/>
        <w:t>ны өтірік деп то лақап тараттм, бірақ ешқайсысы білім</w:t>
        <w:br/>
        <w:t>таластыруга дәті бармай, жолбарыстың алдындағы мы-</w:t>
        <w:br/>
        <w:t>сықтай &lt;ишапбысыз, саумысыз» деп жылмаңдай береді.</w:t>
        <w:br/>
        <w:t>Біраз хақыт өткеннен кейін баяғыда большевик Құйды-</w:t>
        <w:br/>
        <w:t>шевпен сыбайлас болыпты. Өзі темір жолда жұмыс істеп-</w:t>
        <w:br/>
        <w:t>аһ. Қуғын көрген соң Стамбулға өтіп кетіпті дегеп әңгімс-</w:t>
        <w:br/>
        <w:t>ні таратып, жандарм басқармасына жеткізсе керек. Одан</w:t>
      </w:r>
    </w:p>
    <w:p>
      <w:r>
        <w:t>да ештеңе шығара алмаған соң, енді жаңа бірдемені қо-</w:t>
        <w:br/>
        <w:t>ңырсытып жүр. Дін уағызы зеріктіріп жіберді дейтін кә-</w:t>
        <w:br/>
        <w:t>рінеді. Өз мешітіндегі діни кітаптың бетін ашпай, дү-</w:t>
        <w:br/>
        <w:t>кеннен орыс кітабын сатын алып тұрғанын пәленше көріп-</w:t>
        <w:br/>
        <w:t>1 «Жастаыа жаңа жәл», Оқап өр, 1221. 43 бог.</w:t>
        <w:br/>
        <w:t>февральдың 10 күні география: қоғамының мәжілісі болды.</w:t>
        <w:br/>
        <w:t>Сопда ол кісі баяндама жасады. Біздіп қазақ жастары-</w:t>
        <w:br/>
        <w:t>нан: қатысқандар өте аз болды. Ол кісінің өткен жылғы</w:t>
        <w:br/>
        <w:t>Қарқаралы сапарына мен хатшы болып барып ем. Сонда</w:t>
        <w:br/>
        <w:t>қазақтың ауыз әдебиеті байлығыниң жиналмай жатқа"</w:t>
        <w:br/>
        <w:t>нына қатты қынжылып еді. Енді міне география қогамы-</w:t>
        <w:br/>
        <w:t>ның Батыс Сибирь бөлімі жалынан айрықша комиссия</w:t>
        <w:br/>
        <w:t>құрып, қазақ эпосын жинау, экспедициялар шығару жө-</w:t>
        <w:br/>
        <w:t>нінде ұсыныс жасап отыр.! Осыған бәріміз болмағанмен,</w:t>
        <w:br/>
        <w:t>біразымыз қатысайық. Оның жөн-жобасын Григорий</w:t>
        <w:br/>
        <w:t>Николаевичтің өзі түсіндіріп береді. Әйтеуір, енді 15-920</w:t>
        <w:br/>
        <w:t>күннен кейін елге қайтамыз ғой. Елдіц аңыз-ертегілерін,</w:t>
        <w:br/>
        <w:t>жыр-өлеңін жазып әкеп берсек, болашақ үшін де, ғылым</w:t>
        <w:br/>
        <w:t>үлін де нгі іс істер елік. Мен сіздерді осыған шақыра-</w:t>
        <w:br/>
        <w:t>мын,- деп Ахмет Баржақсин бар ойып қысқаша баяндады.</w:t>
        <w:br/>
        <w:t>-- Жарандар, “Ахметтің айтқанына жаңа көктеп келе</w:t>
        <w:br/>
        <w:t>жатқан қазақ зиялылары -- сендер енжар қарай алмай-</w:t>
        <w:br/>
        <w:t>сыцдар «Қазак» нен «Айқапта» да осы әңгімелер айты-</w:t>
        <w:br/>
        <w:t>лып жатыр. Ұлтым, қазағым деген азамат бұдап сырт</w:t>
        <w:br/>
        <w:t>қала алмаса керсек,-- деп Магжап суырыла сөйледі--</w:t>
        <w:br/>
        <w:t>Бұл-- мәселенің бір жағы ғана. Өзімізді де ұмытпайық.</w:t>
        <w:br/>
        <w:t>Біздің арамызда өлең жазатындар да аз болмасқа керек.</w:t>
        <w:br/>
        <w:t>Маселен, Сәкен тән-тәуір өлең шыгарады. Оның жазгап-</w:t>
        <w:br/>
        <w:t>дарын бастырып анығару жайын да ойлағанымыз жөн.</w:t>
        <w:br/>
        <w:t>Басқалардың жазғаны болса оқып көрейік,-- деп сөзін</w:t>
        <w:br/>
        <w:t>өзіне икемдей тамамдады. Өзі жайындағы жылы сөзді бас-</w:t>
        <w:br/>
        <w:t>қалардап, әсіресе көпшік қоя сөйлегеп Сәкеннеп күтіп еді,</w:t>
        <w:br/>
        <w:t>бірақ ешкім тіс жара қойған жоқ. Жұртт ың «жарайды, жа-</w:t>
        <w:br/>
        <w:t>райды» деп жамырай мақұлдаған сөзі айтылар ойды түйін-</w:t>
        <w:br/>
        <w:t>деп тастагандай болды.</w:t>
        <w:br/>
        <w:t>Осымен екінші маселс тиянақ тауып, ендігі кезек әнші,</w:t>
        <w:br/>
        <w:t>елерші жастарға тиді. Жеке ән салған, күй тартқан жігіттер</w:t>
        <w:br/>
        <w:t>аз емес. Қосылып айтатындар да табылды. Әрқайсының</w:t>
        <w:br/>
        <w:t>аты-жөнін, айтқан әнін Сәкен қойын кінешкесіне жазып</w:t>
        <w:br/>
        <w:t>алып жатыр. Болашақ концерттің программасына жетерлік</w:t>
        <w:br/>
        <w:t>өперпаздар тапқанына қуануда.</w:t>
        <w:br/>
        <w:t>-- Жігіттер, айтысатындарын бар ма?-- деген Сәкеннің</w:t>
        <w:br/>
        <w:t>сауалын өзімен айтысуға шақырып отыр скен деп екі-үшті</w:t>
        <w:br/>
        <w:t>түсініп қалғандар да бар. «Мен айтысқа түсемін» деп бел-</w:t>
        <w:br/>
        <w:t>сеніп шыққапдар болмады.</w:t>
        <w:br/>
        <w:t>КГ Н Потанин баяндамасының мазмұпламасын «Омекий вестник»</w:t>
        <w:br/>
        <w:t>газетінің 1914 жылы 12 (95) февральда шыққан 35 номерінен караңыз.</w:t>
        <w:br/>
        <w:t>52</w:t>
        <w:br/>
        <w:t>шаотинардып қуларынан әзіл-оспақ, қалжіыд- ац Ігіл-</w:t>
        <w:br/>
        <w:t>ғасын баяндады. Яұқтар да бір экспедицияға іліккен :</w:t>
      </w:r>
    </w:p>
    <w:p>
      <w:r>
        <w:t>олардың жинаган материалдары Ахметтердікіне ұқсас 90-</w:t>
        <w:br/>
        <w:t>сып шыққан соң, өзі бұрып көріп-білмеген 2Жетісу өңіріпіц</w:t>
        <w:br/>
        <w:t>жел-су, әдет-ғұрпыш көп әдгімеледі. Әз бетімен жипағапдар-</w:t>
        <w:br/>
        <w:t>дың ішінде Сәкеннен кэп еңбек еткені жоқ екен. Бос жігітті</w:t>
        <w:br/>
        <w:t>өзіне «ағснт» етіп алып, мойыпдарыпа салық салганын ай</w:t>
        <w:br/>
        <w:t>тын еді, жиналғапндардып шек сілесі қатып күлді де, мұн-</w:t>
        <w:br/>
        <w:t>дай «қанаушылықтың» өз ойларына келмегеніне өкінді.</w:t>
        <w:br/>
        <w:t>Сөз реті келін қалғанда өзімнің де жазып келгенім бар</w:t>
        <w:br/>
        <w:t>деп еді, «кәне, кәне, оқы, тыңдайық» дегендер де табылды.</w:t>
        <w:br/>
        <w:t>«Оқымағап қазақ» пеп «Інішегіме» дегеп екі өлеңін оқып</w:t>
        <w:br/>
        <w:t>еді, жипалғандар мақұлдағандай болды.</w:t>
        <w:br/>
        <w:t>- Махаббат жайында жазғаның жоқ па?-- дегендер</w:t>
        <w:br/>
        <w:t>көбейіп кеткен соң, Омбыға келгеннен кейін Мүслимаға ар-</w:t>
        <w:br/>
        <w:t>нап жазған өлеңін оқиын деп бір оқталды-да тартынып қал-</w:t>
        <w:br/>
        <w:t>ды. «Оқы, оқы» деп қоймаған соң түгелдей жатқа айтты.</w:t>
        <w:br/>
        <w:t>Мәлімсіз тағдырымыз жалғыз хақта,</w:t>
        <w:br/>
        <w:t>Бөліпдік ойда жоқта жастық шақта.</w:t>
        <w:br/>
        <w:t>Өлгенше менің көңілім жалғыз сенде</w:t>
        <w:br/>
        <w:t>Жүрсең де сен ол жақта, мен бұл жақта,-</w:t>
        <w:br/>
        <w:t>деп сонгы шумағын бітіргенде көп жастың көңіліндегі ойын</w:t>
        <w:br/>
        <w:t>тапты ма, әйтеуір ырду-дырду азайып, мұңайып қалғандай</w:t>
        <w:br/>
        <w:t>болды.</w:t>
        <w:br/>
        <w:t>-- Қанша өлецің бар жазып келген,- деген сұраққа</w:t>
        <w:br/>
        <w:t>«оннан асады» дей салды.-«Е кітап етіп шығаруға жетеді</w:t>
        <w:br/>
        <w:t>експ гой» деп жатқандар да бар. Мағжан қолын көтеріп;</w:t>
        <w:br/>
        <w:t>сөз сұрады.</w:t>
        <w:br/>
        <w:t>-- Сәкеннің өлендерін тыңдадық қой. Оқу-білімге ша-</w:t>
        <w:br/>
        <w:t>қырғаны дұрыс, бірақ соны надан байларға қарсы қоя су-</w:t>
        <w:br/>
        <w:t>реттеуге бола ма? Осы бір жері көңіліме күдік тудырып</w:t>
        <w:br/>
        <w:t>тұзганы. Ал қызға жазган әлеңдерін оқудан неге ұялғанын</w:t>
        <w:br/>
        <w:t>білмеймін. Біле білгенге, ноэзияның ең қасиетті саласы --</w:t>
        <w:br/>
        <w:t>махаббат лирикасы. Оны жырламаған ақын жоқ. Абай екеш</w:t>
        <w:br/>
        <w:t>Абай да жырлаған. Ақындықты сыпап білудің өзі махайб-</w:t>
        <w:br/>
        <w:t>батқа байлаулы. Қайсыц қызға өлең жазған жоқсың,- деп</w:t>
        <w:br/>
        <w:t>орнына отыра кетті.</w:t>
        <w:br/>
        <w:t>-- Сенің «Шолпаныңды» оқып шықтым,-- деп бастады</w:t>
        <w:br/>
        <w:t>Нығымет сөзін.- іші толған күйдім-сүйдім екен, анда-сан-</w:t>
        <w:br/>
        <w:t>да оқудың пайдасын да айтыпсыц, Қай тақирыпқа жазуды</w:t>
        <w:br/>
        <w:t>айтқанша, Сәкенде ақындық бар ма, соны неге айтпадың,</w:t>
        <w:br/>
        <w:t>Менңіпше, Сәкен ақын, әлгі өлендері бәріміздің көңілімізде</w:t>
        <w:br/>
        <w:t>жүрген ойлар смес по? Халыққа қызмет етеміз деп жүрміз,</w:t>
        <w:br/>
        <w:t>58</w:t>
        <w:br/>
        <w:t>ғай білдірді. Босаға жақта отырған жұпынылау киінген</w:t>
        <w:br/>
        <w:t>жігіт «маған сөйлеуге бола ма?» дегенде жұрттың бәрі</w:t>
        <w:br/>
        <w:t>дауыс шыққан жаққа мойын бұрды.</w:t>
        <w:br/>
        <w:t>Біз көп нәрсенің парқын түсіңе бермейміз ғой.</w:t>
        <w:br/>
        <w:t>Сонда да мыналарың нгі қадам екен. Судженек көмір шах-</w:t>
        <w:br/>
        <w:t>таларында жұмыс істегенде, татарлардың ортасында бо-</w:t>
        <w:br/>
        <w:t>лып ем. Сонда поғай жігіттері бас қосып, сауық ұйымдияс-</w:t>
        <w:br/>
        <w:t>тырып, көңіл көтеріп тұрушы еді. Мыналарың нгі бастама</w:t>
        <w:br/>
        <w:t>екен. Ертіс пароходстиосында көп қазақ ломовой боп жүр-</w:t>
      </w:r>
    </w:p>
    <w:p>
      <w:r>
        <w:t>міз. Бізді де ұмытпағайсыңдар!-- деп талдырма ұзын</w:t>
        <w:br/>
        <w:t>бойлы, ноғай өңдес Ілияс Бекенұлы сөйлеп кетті.- Сол</w:t>
        <w:br/>
        <w:t>Судженскіде біздің еңбегімізді қорғаушылар болушы еді.</w:t>
        <w:br/>
        <w:t>Егер мақсаттарың көтеретін болса, жарлы-жақыбайды,</w:t>
        <w:br/>
        <w:t>кедер лер мен шишекпендерді байлар мен күштілерден қор-</w:t>
        <w:br/>
        <w:t>гау жайын ойластырғандарың да теріс болмас еді.</w:t>
        <w:br/>
        <w:t>Бұдан кейін жиналысқа жан кіргендей әркім өз ойын-</w:t>
        <w:br/>
        <w:t>дағысын айтқысы кеп қолаңдай бастады. Аққұба өнді бой</w:t>
        <w:br/>
        <w:t>жеткен орнынан тұрып, жиналғандардан именбей:</w:t>
        <w:br/>
        <w:t>-- Қазақтың қыз-келіншектерінің басындағы азабып</w:t>
        <w:br/>
        <w:t>көріп жүрсіздер. Соларға тендік әперу жағып ойласты-</w:t>
        <w:br/>
        <w:t>рып, мақсұтты бір іске айпналдыруга болмай ма2-- деп</w:t>
        <w:br/>
        <w:t>ұсынысы мен сұрағын қосақтады. Бой жеткешің жүректі-</w:t>
        <w:br/>
        <w:t>лігіңе жұрт қайран қалып, келісті көркіне қарап қалып-</w:t>
        <w:br/>
        <w:t>ты. Бұл Омбынын фельшерлік-акушеркалық уянінцесішде</w:t>
        <w:br/>
        <w:t>оқып жүргеп Гүлия Досымбек қызы еді.</w:t>
        <w:br/>
        <w:t>Жиналғандардың бәрі де шаршы топқа түсіп, үйреніп</w:t>
        <w:br/>
        <w:t>қалғандай, әр жерден маган сөз бер деп қол көтерушілер</w:t>
        <w:br/>
        <w:t>көбейді. Қезекпен сөйлеп жатыр. Әлден уақытта көзінде</w:t>
        <w:br/>
        <w:t>көзілдірігі, үстіпде әдемі қара костюмі бар жігіт орнинан.</w:t>
        <w:br/>
        <w:t>көтерілді. Бұл -- Мұсылманбек.</w:t>
        <w:br/>
        <w:t>-- Программа қысқа болса да көп нәрсені қамтыған</w:t>
        <w:br/>
        <w:t>көрінеді. Оның үстіне үстемелеп қосып жатырмыз. Осы-</w:t>
        <w:br/>
        <w:t>ның орындаларына көзіміз жете мс? Мен өзім көп баб-</w:t>
        <w:br/>
        <w:t>тарды қиял деп түсінемін,- деп ұйын отырғандарды ай-</w:t>
        <w:br/>
        <w:t>нытып. тастардай, жігеріп құм етердей. қылып сөйледі.--</w:t>
        <w:br/>
        <w:t>Тегінде, ұйымның құрылғанына қарсылығым жоқ, сол</w:t>
        <w:br/>
        <w:t>мәденн һәм әдеби мәселелердің төңірегінде күш салса да</w:t>
        <w:br/>
        <w:t>жгетер,- деп орнына маңғаздана отырды.</w:t>
        <w:br/>
        <w:t>Мұсылманбектен кейін сөз сұраушылар сирексіп қал-</w:t>
        <w:br/>
        <w:t>Дды.-Әлден уақытта Шәймерден имам тұра келіп:</w:t>
        <w:br/>
        <w:t>-- Сонымен ұйымды құрамыз ба?-- дегенде «құрыл-</w:t>
        <w:br/>
        <w:t>сын, құрайық»-- деген жауап алды.- Жарайды, әлгінде</w:t>
        <w:br/>
        <w:t>Нұрмақ “баласы оқыған жобаны сол күйінде қабылдаймыз</w:t>
        <w:br/>
        <w:t>ба?-- деп еді тағы да «қабылдансын» деген дауыстар шы-</w:t>
        <w:br/>
        <w:t>49</w:t>
        <w:br/>
        <w:t>ісі,- деп салды. Бірдеме деуге ыңғайланып келе жатқан-</w:t>
        <w:br/>
        <w:t>да.-- Тоқтай тұр, мен айтын болайын, содан кейін сөйлер-</w:t>
        <w:br/>
        <w:t>сіц,-- деп сес көрсетті.-- Иә, сонымен жұма күші өшпер-</w:t>
        <w:br/>
        <w:t>паздарымыз кездесіп, дайындық жасайтынымызды ұмыл»</w:t>
        <w:br/>
        <w:t>пайық. Былтыр орыс, татар, украин, езрей балалары өз.</w:t>
        <w:br/>
        <w:t>ойындарын көрсеткенде, біз қатыса алмай қалғанымыз ес-</w:t>
        <w:br/>
        <w:t>теріңізде болар. Омбы қазақтарын жағалай бермей, қазақ</w:t>
        <w:br/>
        <w:t>өнерін өзгелерге де танытатын болайық,- деп мақсатты</w:t>
        <w:br/>
        <w:t>ойын ортаға салды.</w:t>
        <w:br/>
        <w:t>Сөйлеушілердің көбі қалалық өнер сахнасына шығу қа-</w:t>
        <w:br/>
        <w:t>жеттігіне тоқтала келіп, әңгіменің аяғын «Бірлік» ағасы</w:t>
        <w:br/>
        <w:t>Шәймерденге аударды. «Мешіттіц бөлмесі көп еді, ол бізге</w:t>
        <w:br/>
        <w:t>енді қайда?» деген өкініштің аяғы «фельдшерлік оқуға</w:t>
        <w:br/>
        <w:t>ауысып кеткеніңіз қалай?» деген сұрақпен аяқталды.</w:t>
        <w:br/>
        <w:t>-- Ол ұзақ әңгіме,-- деп орнынан көтеріле берген Шай-</w:t>
      </w:r>
    </w:p>
    <w:p>
      <w:r>
        <w:t>мердеңге «айтыңыз, тыңдайық» деушілер де табылды. «Дін-</w:t>
        <w:br/>
        <w:t>ді алдап кеткен адам, бізге де опа бермес» деген ойлары бар</w:t>
        <w:br/>
        <w:t>екен ғой бұлардың көпілінде, оны сейілтпесе болмас деп</w:t>
        <w:br/>
        <w:t>сөзін жалғастырды.-- Осында отырғандар -- көзі ашық</w:t>
        <w:br/>
        <w:t>азаматсыңдар. Бәріп де молданың алдын көрдіңдер, құран-</w:t>
        <w:br/>
        <w:t>пан шыққандарыц да бар. Бірақ «ағузы білләден» әрі бар-</w:t>
        <w:br/>
        <w:t>ғандарыц жоқ. Жаттап алгандарыншның не екенін көбің біл-</w:t>
        <w:br/>
        <w:t>мейсіңдер.</w:t>
        <w:br/>
        <w:t>Мен аздап болса да арабша түсінемін. Құранның мағы-</w:t>
        <w:br/>
        <w:t>насынан да хабарым бар. Оның көп сүрелері аллаға табың-</w:t>
        <w:br/>
        <w:t>дырса, біраз сүрелері хикаялы әңгімелер. Оттың, судың</w:t>
        <w:br/>
        <w:t>жәйін, адамның мінез-құлқын суреттейтін жері көп. Мәнді-</w:t>
        <w:br/>
        <w:t>лері де жоқ емес. Брақ... бірақ адам сенбейтіпдері де толып</w:t>
        <w:br/>
        <w:t>жатыр. Тапа-тал түсте біреуді алдаганның азабы күшті</w:t>
        <w:br/>
        <w:t>скен. Жеген тамағың бойына дұрыс тарамаған соң, берекең</w:t>
        <w:br/>
        <w:t>кетеді екен. Көзің көріп, жүрегің сезіп тұрған өтірікті уағыз-</w:t>
        <w:br/>
        <w:t>даганша, адал ецбекпеп, мацдай теріңмен жеген бір үзім</w:t>
        <w:br/>
        <w:t>қара пап дәмді болды да тұрды. Бұл бір.</w:t>
        <w:br/>
        <w:t>Екінші, құр сөздің аты құр сөз ғой. Еш уақытта дерті</w:t>
        <w:br/>
        <w:t>бар адамға үшкіріп берген қағазың, жазып берген тұма-</w:t>
        <w:br/>
        <w:t>рың -- см болады дегенге мен өзім әуелден-ақ сенбегем. Бұл</w:t>
        <w:br/>
        <w:t>да алдаудың бір түрі. Денедегі жара сөзбен емес, дәрімен</w:t>
        <w:br/>
        <w:t>жазылады, тазалықпен кетеді.</w:t>
        <w:br/>
        <w:t>Қиындық басқа түскенде Қойшыгұлдың Шаһмарданы-</w:t>
        <w:br/>
        <w:t>ның жәрдемімен Стамбул әтіп, біраз уақыт бастауыш мед-</w:t>
        <w:br/>
        <w:t>реседе бір жағы күзетші, бір жағы шәкірт болып дәріс алға-</w:t>
        <w:br/>
        <w:t>ным бар,--деп сөзініп аягын білтелей бастады.-- Ал енді</w:t>
        <w:br/>
        <w:t>мешіттен кетуіме себепші. болған жай -- татар діндарлары-</w:t>
        <w:br/>
        <w:t>ның мазаны ала бергенін біразың білесіпдер. Имам боп. бі-</w:t>
        <w:br/>
        <w:t>69</w:t>
        <w:br/>
        <w:t>Қүн еңкейе ағаш баурына жасырынған бір ауылға- ке-</w:t>
        <w:br/>
        <w:t>ліп, көлік доғарылды. «Олжалы болды ма жолдарың?». деп</w:t>
        <w:br/>
        <w:t>ауыл ақсақалдары сұрап, анда-сапда көз қиығын бейтаныс</w:t>
        <w:br/>
        <w:t>Сәкенге тастайды. Омырауында алақандай сары жезі, қо-</w:t>
        <w:br/>
        <w:t>цырайған фуранкесі бар тәнпелтек қара бұжыр жігіт: «Ат-</w:t>
        <w:br/>
        <w:t>көліктерің аман ба? Түрлерің нашар екен, арзанға берген-</w:t>
        <w:br/>
        <w:t>сіздер ғой тегі»-- деп жымия күлді де,- ештене етпес, кұз-</w:t>
        <w:br/>
        <w:t>де агаш қымбаттайды. Екі-үш күн тынығып алыддар, қай-</w:t>
        <w:br/>
        <w:t>тадан аттанасыңдар,- деп Сәкенге қарады.- Танымадық</w:t>
        <w:br/>
        <w:t>қой, жігітім,-- деп бастай бергенде кіре басшысы мәп-жай-</w:t>
        <w:br/>
        <w:t>ды айтын түсіндірді. - Ә, ендеше жүр, онда үй серік бол-</w:t>
        <w:br/>
        <w:t>дық. Ертец Ерекең аулыпа барамыз да, сәрсенбінің сәтіне</w:t>
        <w:br/>
        <w:t>аттанармыз,-- деп үйіне беттеді. Үстіндегі киімі мен таққан</w:t>
        <w:br/>
        <w:t>белгісі Сәкенді таңдандырын келе жатқанда:</w:t>
        <w:br/>
        <w:t>-- Біз ағашиен күн көрген ауылмыз. Мең Отрадный</w:t>
        <w:br/>
        <w:t>агаш шаруашылығында лесничий боп істеймін,- деп көціл</w:t>
        <w:br/>
        <w:t>сұрағына жауап берді. Ашық мінезді адам екен, орысша</w:t>
        <w:br/>
        <w:t>сәйлеуіше қараганда ағашты ауылдың пысығы болса</w:t>
        <w:br/>
        <w:t>керек.</w:t>
        <w:br/>
        <w:t>Шым үйде өскен Сәкенге еңсесі биік, едені тақтай, әшс-</w:t>
        <w:br/>
        <w:t>кейініп бәрі ағаш үй Омбыны еріксіз еске түсірді. Кебеже,</w:t>
        <w:br/>
        <w:t>тәсағаш, кереует, сандықтар түрлі оюмен оймышталыл</w:t>
        <w:br/>
        <w:t>агаштан жасалган. Бәріне қызыға көз тастады, оны аңға-</w:t>
      </w:r>
    </w:p>
    <w:p>
      <w:r>
        <w:t>рып қалған Ташмұхамет Хамзин.</w:t>
        <w:br/>
        <w:t>- Қырдың баласы болған соц ағашқа көзің түсіп тұр-</w:t>
        <w:br/>
        <w:t>ау. Сүйегін басқалар шауып бергенмен, оюын өзім ойдым.</w:t>
        <w:br/>
        <w:t>Біз жайлау дегенді білмейміз. Қыс бойы ағаш қақтап, жаз-</w:t>
        <w:br/>
        <w:t>да Ақмолаға апарып сатамыз. Жер шұқып, егін егіп, астық</w:t>
        <w:br/>
        <w:t>жинап алатынымыз да бар. Қалмақтың екі-үш үйінен</w:t>
        <w:br/>
        <w:t>басқамыз бір атаның баласымыз,- деп Сәкен сауалдары-</w:t>
        <w:br/>
        <w:t>ныц алдын алып тастады.</w:t>
        <w:br/>
        <w:t>-- Бәткен, қазан хәтер, копақ келді,- деп те қойды. Әл-</w:t>
        <w:br/>
        <w:t>деп уақытта апалы-сіплілі екі қыз бен қара домалақ Ны-</w:t>
        <w:br/>
        <w:t>тыметжан үйге кіріп келді дес, ай-түйге қарамастан «ағатай,</w:t>
        <w:br/>
        <w:t>ағатай» деп Сәкенге жабыса кетті.</w:t>
        <w:br/>
        <w:t>-" Өзіц сияқты меніц де бір інім оқу оқып жүр, сол</w:t>
        <w:br/>
        <w:t>деп қалғаны ғой,- деп балаларының қылығын ақтап жа-</w:t>
        <w:br/>
        <w:t>тыр.</w:t>
        <w:br/>
        <w:t>Аңқылдаған ақкөңіл адамның арғы-бергі сыры аз уа-</w:t>
        <w:br/>
        <w:t>қытта алдыңа жайылып қалмай ма? Шай мен еттің арасын-</w:t>
        <w:br/>
        <w:t>да Сәкеп агашты аймақтың әңгімесіне де қанып болды. Ау-</w:t>
        <w:br/>
        <w:t>ылнай, болыс сайлаулары бұл елдің де шырқын бұзып, бере-</w:t>
        <w:br/>
        <w:t>кесін кашырган екеп. Өз агайышы Сатыбай, Байғара мен</w:t>
        <w:br/>
        <w:t>Бақабастың Әбдіуалтпінің тізесі батып бара жатқанын сөй-</w:t>
        <w:br/>
        <w:t>56</w:t>
        <w:br/>
        <w:t>-- Ауыл әдетін ұмытып қалғансындар ма?-- деп жы-</w:t>
        <w:br/>
        <w:t>мия күлген Сәкенге отырғандар аңырая қарады.- Әз жан-</w:t>
        <w:br/>
        <w:t>дарыңнан шығармасацдар да, «Біржан мен Сара қыздың</w:t>
        <w:br/>
        <w:t>айтысын» білетін шығарсыцдар. Әр ауылда талай айтыс 6о-</w:t>
        <w:br/>
        <w:t>лып жатушы еді ғой, соны білетіндерің бар ма деп жатқа-</w:t>
        <w:br/>
        <w:t>ным ғой. Жұрт алдына шығардан бұрын дағдыланып алай-</w:t>
        <w:br/>
        <w:t>ық деп ем,-- ден жұрт көңіліндегі күдікті жазды.</w:t>
        <w:br/>
        <w:t>Түс ауып барады. Ет пен қымыздың желігі ме, әлде</w:t>
        <w:br/>
        <w:t>жайраң қаққан көңілдің көтеріңкілігі ме, «Затондағыларға</w:t>
        <w:br/>
        <w:t>ойын қойып берейік» дегеп ұсыныс айтылып қалды. «Ол да</w:t>
        <w:br/>
        <w:t>жен екен, уақыт бар ғой» деп қолдап жатқандар көп. «Бір-</w:t>
        <w:br/>
        <w:t>ліктің» ойын-сауық бөлімін басқару ісі өзіне жүктелген</w:t>
        <w:br/>
        <w:t>Сәкен шашып кетті.</w:t>
        <w:br/>
        <w:t>-- Дайындықсыз қалай ойын қоямыз? Әлі кімнің қандай</w:t>
        <w:br/>
        <w:t>өнері барын да жетік білмейміз ғой,-- деп еді желігіп ал-</w:t>
        <w:br/>
        <w:t>ғаң жастар қояр емес. Шулап кетті. «Бірліктің» ағасы</w:t>
        <w:br/>
        <w:t>Шәймерденмен ақылдасып, Нығымет сөзге араласты.</w:t>
        <w:br/>
        <w:t>-- «Қөш жүре түзелер» дегсн емес пе! Ешкім сөге қой-</w:t>
        <w:br/>
        <w:t>мас. Білгенімізді айтын берейік. Біраз жігіт жұртқа хабар</w:t>
        <w:br/>
        <w:t>жеткізсін, сағат бес кезінде Ахмедия үйінің алдына жинал-</w:t>
        <w:br/>
        <w:t>сын. Ал ән айтатын, домбыра тартатынымыз осы арада</w:t>
        <w:br/>
        <w:t>біраз дайындалып алайық,-- деп еді қуанбаған адам қал-</w:t>
        <w:br/>
        <w:t>мады.</w:t>
        <w:br/>
        <w:t>Бес-алты жігіт Затонға аттана бергенде ән тиегі ағыты-</w:t>
        <w:br/>
        <w:t>лып кетті. Еркін самғайды. Үш топқа бөлініп алған. Дом-</w:t>
        <w:br/>
        <w:t>быра тартатындар бір бөлек. Әнді домбырашылар, домбы-</w:t>
        <w:br/>
        <w:t>раны әншілер тыңдар емес. Ертістің жағасы ән мен күйге</w:t>
        <w:br/>
        <w:t>толды да кетті.</w:t>
      </w:r>
    </w:p>
    <w:p>
      <w:r>
        <w:t>-- Жігіттер, сәл аялдацдаршы,-- деді Сәкен әр топқа</w:t>
        <w:br/>
        <w:t>бір келіп.</w:t>
        <w:br/>
        <w:t>-- Сонымен, қайсыңды ыңғайлайсыңдар халық алдына</w:t>
        <w:br/>
        <w:t>шығуға,-- деп жұрттың пікірің біліп, қағазына жазып алып</w:t>
        <w:br/>
        <w:t>жүр.</w:t>
        <w:br/>
        <w:t>-- Жігіттер қыздарсыз ойын-сауықтың көркі жоқ. Гу-</w:t>
        <w:br/>
        <w:t>лия қарындастыц даусы бар дейді. Оның қасындағы Қуа-</w:t>
        <w:br/>
        <w:t>ныш қызы Әмина да құр жаяу болмас. Ұялып отырса керек</w:t>
        <w:br/>
        <w:t>ылги көкжалдардың алдында ән салуға,-- деп Сәкен ұсы-</w:t>
        <w:br/>
        <w:t>ныс жасағанда жұрт шулап қоя берді. Гулия имене орны-</w:t>
        <w:br/>
        <w:t>нан тұрды. Жүрегі атша тулайды. Әлден уақытта «Сәулем-</w:t>
        <w:br/>
        <w:t>айға» салды. Даусы әп-әдемі, тек қысылып тұр...</w:t>
        <w:br/>
        <w:t>Затондағы халық жиналып қалыпты. Қалай бастаудың</w:t>
        <w:br/>
        <w:t>жөңіп білмен аңырып тұрған жастарға топ алдында уағыз</w:t>
        <w:br/>
        <w:t>айтуга үйреніп қалған Шәймерден нгі тілек білдіріп, мән-</w:t>
        <w:br/>
        <w:t>жайды көпшілікке түсіндірді.</w:t>
        <w:br/>
        <w:t>53</w:t>
        <w:br/>
        <w:t>өтуге өтініштерін” Әкеліп, кем-тарлығын айтып, жәрдем</w:t>
        <w:br/>
        <w:t>сұрағандар да бар. «Біздің имам «Бірліктің» ағасы болып-</w:t>
        <w:br/>
        <w:t>ты, дінсіз жастармен ауыз жаласып кетіпті» деген қау-</w:t>
        <w:br/>
        <w:t>есет Омбы мұсылмандарының арасында желдей есуде.</w:t>
        <w:br/>
        <w:t>Оны Омбының жандарм басқармасының мұсылмандарды</w:t>
        <w:br/>
        <w:t>«қамқорлығына» алган бөлімі де біліп, оның тыңшылары</w:t>
        <w:br/>
        <w:t>жымЕй түскен аңшының итіндей Із кесе бастады.</w:t>
        <w:br/>
        <w:t>Қызыл жұмыртқа мейрамы май айыныц алгашқы күн-</w:t>
        <w:br/>
        <w:t>деріне сай келді. Затонпың ар жағындағы жазық далаға</w:t>
        <w:br/>
        <w:t>қазақ жастары ағылып кеп жатыр. Қазан-ошақ көтерген-</w:t>
        <w:br/>
        <w:t>дері де бар. Екі қойды алдына салып айдап келе жатқап-</w:t>
        <w:br/>
        <w:t>дар жайраң қағады. Жұрттың көзін алсын, әшейін ойын-</w:t>
        <w:br/>
        <w:t>сауыққа жиналған екен Деп ойласын дегендей жастар</w:t>
        <w:br/>
        <w:t>екі-үш жерден от жағып, қазан көтерді. Үлкен қара жол-</w:t>
        <w:br/>
        <w:t>мен өтіп бара жатқан жолаушылар қызық көріп, не боп</w:t>
        <w:br/>
        <w:t>жатқанын білуге құмарта бұрылғанда” ән салушылар да</w:t>
        <w:br/>
        <w:t>көбейіп кетеді. Шәймерден бүгін мүлде жұпышны киінген,</w:t>
        <w:br/>
        <w:t>ешкімнің көзіне түсе қояр емес.</w:t>
        <w:br/>
        <w:t>Сойылған қойдың еті қазанға түсіп, абыр-сабыр басы-</w:t>
        <w:br/>
        <w:t>ла бергенде Нығымет:</w:t>
        <w:br/>
        <w:t>-- Ал, “дөңгеленіп отыра қалындар, аз әңгімелесіп</w:t>
        <w:br/>
        <w:t>алайық. Әнеугі жобаның бүгін екі ғана бабын қараймыз.</w:t>
        <w:br/>
        <w:t>Бірі -- ойын-сауық қою, екіншісі-- халық әдебиетін жи-</w:t>
        <w:br/>
        <w:t>нау жайы,- деп сөйлей жөнелді.-- Ойын-сауық дегенде</w:t>
        <w:br/>
        <w:t>кәзір біздің қолымызда ен сала қояр кітабымыз жоқ.</w:t>
        <w:br/>
        <w:t>Сондықтан ән айтып, домбыра шертіп көрейік. «Әу» де-</w:t>
        <w:br/>
        <w:t>мейтін қазақ баласы аз. «Бірлікке» біріккен соң білек</w:t>
        <w:br/>
        <w:t>күші өзімізге, бар ауыртпалық өзімізге түсетінін ұмыт-</w:t>
        <w:br/>
        <w:t>пайық,-- деді. Бірден әп-күйден бастасақ, екінші мәсс-</w:t>
        <w:br/>
        <w:t>лені ұмытып кетерміз, ол жәніндегі қысқаша сөзді Ахмет</w:t>
        <w:br/>
        <w:t>Баржақсын айтсын,- деп жиналгандарға көз тастады.</w:t>
        <w:br/>
        <w:t>Арықтау келген, өңі сынық жас жігіт орнынан көтеріле</w:t>
        <w:br/>
        <w:t>берді.</w:t>
        <w:br/>
        <w:t>-- Халық әдебнетін жинау жайы-- ұзақ сөз. Тоқ ете-</w:t>
        <w:br/>
        <w:t>рін айтуға кірісейік. «Ер Таргын» мен «Қамбарды», «Еді-</w:t>
      </w:r>
    </w:p>
    <w:p>
      <w:r>
        <w:t>ге» меп «Қоблапдылы», «Қыз Жібек» пен «Қозы Қөрпеш -</w:t>
        <w:br/>
        <w:t>Баян сұлуды», «Зарқом» мен «Сал-салды», «Қадиша қыз»</w:t>
        <w:br/>
        <w:t>беп «Қер баланың шөлін» білесіңдер. Оларды жинап, Қа-</w:t>
        <w:br/>
        <w:t>занда бастырып шығарушы Ильминский, Жүсіп Шанхис-</w:t>
        <w:br/>
        <w:t>ламұлы, Юмачиков пен Ақылбек бин Сабал екенін көбіміз</w:t>
        <w:br/>
        <w:t>білмейміз. Алтынсарин мен Шоқан сияқты дапышпандары-</w:t>
        <w:br/>
        <w:t>мыздың істеріне де онша қанық емеспіз. Григорий Нико-</w:t>
        <w:br/>
        <w:t>лаевич Потанинпің атып естігепімізбен, опың пемен шұ-</w:t>
        <w:br/>
        <w:t>ғылданып жүргенінен көбіміз бихадармыз. Осы өткен</w:t>
        <w:br/>
        <w:t>ЗІ</w:t>
        <w:br/>
        <w:t>ендеше әлеуметке ой салар өлеңнен неге қозтпақпыз. Өнер-</w:t>
        <w:br/>
        <w:t>білімнен, мәдениеттен артта қалған елге әлгіндей мәші бар</w:t>
        <w:br/>
        <w:t>өлеңдер көбірек керек. Әйтпесе Мережковскийлерге елік-</w:t>
        <w:br/>
        <w:t>теп, қайдағы бір ғатшық-жардың құшагына еніп, шыға ал-</w:t>
        <w:br/>
        <w:t>май қалармыз. Бізге шындықты шнық айтатын өлендер ке-</w:t>
        <w:br/>
        <w:t>рек. Менің ұсынысым-- Сәкеннің өлеңін бастырып шыға-</w:t>
        <w:br/>
        <w:t>райық, одан түсер пайданы «Бірліктің» қазнасына түсірей-</w:t>
        <w:br/>
        <w:t>ік,-- деді де Мағжапга қарады.-- Ал сенің жазған өленде-</w:t>
        <w:br/>
        <w:t>рің бар ма? Танысып көрейік,- деп еді «Бізде махаббаттан</w:t>
        <w:br/>
        <w:t>басқа не болушы еді» деп қиқар жауап қайтарды. Бұл кір-</w:t>
        <w:br/>
        <w:t>кілжің Сәкенге де, басқаларға да ұнамады.</w:t>
        <w:br/>
        <w:t>-- Жігіттер өкпе-назды қойган жөн, көңіл қаларлық</w:t>
        <w:br/>
        <w:t>ештеце болғап жоқ,- деп Шәймерден ескерту жасады.-- /</w:t>
        <w:br/>
        <w:t>өлец жазғандарын бар ма?--- леп жиналған көпке қападь</w:t>
        <w:br/>
        <w:t>«Бір жолға осы да жетпей ме?» деген. жауап алды.</w:t>
        <w:br/>
        <w:t>-- Ендеше Сәкеннің өлейін бастырып шығаруға келісім</w:t>
        <w:br/>
        <w:t>қылайық та, екінші мәселеге көшейік. Шәкірттер қашап</w:t>
        <w:br/>
        <w:t>оралады, бізге қашан ойып қойып берсді деушілер көбейт</w:t>
        <w:br/>
        <w:t>кеткен еді менің имам кезімде. Кеше ғана Затондагилар-</w:t>
        <w:br/>
        <w:t>дап бір-екі адам келіп кетті. Не істейміз, не ойларың біар2--</w:t>
        <w:br/>
        <w:t>деп көпке сауал қоя қарады.</w:t>
        <w:br/>
        <w:t>-- Бүгін Сәкеннің тасы өрге домалап тұр ғой. «Бір</w:t>
        <w:br/>
        <w:t>тің» ойын-сауығы соның мойнында ғой,- деп Мағжан к</w:t>
        <w:br/>
        <w:t>сін сөз қыстырды. Сәкен орнынан тұрды.</w:t>
        <w:br/>
        <w:t>-- Ойын-сауықты ұйымдастыру менің міндетім екені</w:t>
        <w:br/>
        <w:t>рас. Оган өздеріп күш қоспасаңдар, жалғыз мен не бітіре-</w:t>
        <w:br/>
        <w:t>мін. Ана жолы өлең айткан жігіттердің бәрі де ойып-сауы-</w:t>
        <w:br/>
        <w:t>ғымыздың көркі болды. Биыл келгендердің ішінде т</w:t>
        <w:br/>
        <w:t>өнерлі жігіттер бар шығар, оларды да тартып көрейік. Ен-</w:t>
        <w:br/>
        <w:t>дігі қиындық -- қай жерде даярлық жасаймыз? Мені сезі</w:t>
        <w:br/>
        <w:t>жағы кинап жүр. Біздін директорымыз маңына дарытпады.</w:t>
        <w:br/>
        <w:t>Қоммерческое учнлишеніц залы бос деп естідім. Мұқтаз»,</w:t>
        <w:br/>
        <w:t>оның жөні келес ме? Тек ән айтып, домбыра тартумен іс</w:t>
        <w:br/>
        <w:t>бітпейді. Пьсса да қоюымыз керек. «Айқап» журналы</w:t>
        <w:br/>
        <w:t>«Манап» деген пьеса жарияланып жұр. Соны оқып, жар</w:t>
        <w:br/>
        <w:t>тын болса халыққа көрсетсек те теріс болмас,- дегепде,</w:t>
        <w:br/>
        <w:t>Мағжан жұлып алғандай:</w:t>
        <w:br/>
        <w:t>-- Оны «Қазақ» газеті жамандап тастады гой, оқыған</w:t>
        <w:br/>
        <w:t>жоқ па едің?- деп қисынсыз қыстырылған соң, әлгінде</w:t>
        <w:br/>
        <w:t>көңіліне дық алып қалғап Сәкен «саған жауап берудің</w:t>
        <w:br/>
        <w:t>реті келген-ақ шығар» деп:</w:t>
        <w:br/>
        <w:t>-- Ойпырмай, Мағжан, өзіңнен басқаны да бірдемені</w:t>
        <w:br/>
        <w:t>шамалайды деп ойлатаның жөн болмас па. Мәселенің нс-</w:t>
      </w:r>
    </w:p>
    <w:p>
      <w:r>
        <w:t>мен тыпарын білмей жатып шоштаңдау - шолжынныД</w:t>
        <w:br/>
        <w:t>ҒӘ</w:t>
        <w:br/>
        <w:t>реуді алдағаниан да, дәрігер бон біреуді "дерттен жазга-</w:t>
        <w:br/>
        <w:t>нымды, азабына ортақ болғанымды ұнаттым. Бір тексеріс-</w:t>
        <w:br/>
        <w:t>ке осы да жетер,- ден сөзініп аяғын қулыққа жықты. Тұ-</w:t>
        <w:br/>
        <w:t>сінгендер аз, түсінбегендер көп, «Бірлік» мүшелерінің ең</w:t>
        <w:br/>
        <w:t>ересегі Шәймерденнің мінезі жұғымды; адамгершілігі мол,</w:t>
        <w:br/>
        <w:t>сөзі орнықты. Өздеріне дұрыс басшы болғанмн тіледі де,</w:t>
        <w:br/>
        <w:t>жиып тарқады.</w:t>
        <w:br/>
        <w:t>Сәкенге жұмыс көбейді. «Әлеңі кітап боп шықсын» де-</w:t>
        <w:br/>
        <w:t>геп қаулыны алу оңай екеп де, сопы жөн-жобаға келтіру</w:t>
        <w:br/>
        <w:t>қиын екен. Жазғандариның бәрін қайтадан оқып, өзіне ұна-</w:t>
        <w:br/>
        <w:t>ғандарын таза қағазға көшірді. Бірнеше рет қайтадан жаз-</w:t>
        <w:br/>
        <w:t>ғандары да бар. Әбден жөнге келтірдім дегеп уақытта</w:t>
        <w:br/>
        <w:t>«шығарушы тарапынан бір-екі сөз» жазды:</w:t>
        <w:br/>
        <w:t>«Бүл жазылған өлеңдердің ішінде тосын оқыған кісіге</w:t>
        <w:br/>
        <w:t>бір сөз артық, я кем сияқты көрінеді: ол қазақ әдебиетіне</w:t>
        <w:br/>
        <w:t>өте ашына болмағандықтап боп табылады, өйткені әр елде</w:t>
        <w:br/>
        <w:t>әр түрлі өлең, әр түрлі күй болады. Сол реттегінің бірі-</w:t>
        <w:br/>
        <w:t>біздіп Ақмола маңайындағы елдіп өлең, күйімен жазылды.</w:t>
        <w:br/>
        <w:t>Сол тақырыпты оқушы мырзалардап ондай жеріп айыпқа</w:t>
        <w:br/>
        <w:t>алмауып өтішем. С. С.»</w:t>
        <w:br/>
        <w:t>Жинағына ат таба алмай екі-үш күн әлек болды. «Жас-</w:t>
        <w:br/>
        <w:t>тық жемісі» мен «Өткен күндер» деген аттар өз ойында та-</w:t>
        <w:br/>
        <w:t>лай таласқа түсіп, ақырында келешектің не дайындап қой-</w:t>
        <w:br/>
        <w:t>ганын көрерміз, мына өлеңдер өткен күннің белгісі болсын</w:t>
        <w:br/>
        <w:t>деген қорытындыға келді. Жинақты ықтияттап оқып шық</w:t>
        <w:br/>
        <w:t>қап Нығымет Нұрмақов бастырушылар атынап мынадай</w:t>
        <w:br/>
        <w:t>дәйектеме жазды:</w:t>
        <w:br/>
        <w:t>«Әдебиет деген сөз тілге қандай женіл бөлег, б опың тууы,</w:t>
        <w:br/>
        <w:t>осуі һәм өнуі сонша қиын. Қай білімді халықты алсаңыз</w:t>
        <w:br/>
        <w:t>Да, бәрінің әдебиеті жүре-жүре түзелген, жалғыз-ақ парқы</w:t>
        <w:br/>
        <w:t>(айырмасы) сол, қайсыбіреулерінде шапшаңырақ түзел-</w:t>
        <w:br/>
        <w:t>ген; қайсыбіреуінде шабанырақ. Ол себеп, әрине, әде-</w:t>
        <w:br/>
        <w:t>биетте емес, халықтың өзінен: халық арасында әдебиетті</w:t>
        <w:br/>
        <w:t>қолдаған неғұрлым көп болса, соғұрлым әдебиет аяғын</w:t>
        <w:br/>
        <w:t>шапшаңырақ баспақ, қолдамақ (көтермек). Екі түрлі</w:t>
        <w:br/>
        <w:t>жазу һәм бастыру-- бұл екеуі бір жерден табыса бермей-</w:t>
        <w:br/>
        <w:t>ді. Жазушысы болса да, жарнасы болмай, жазылған кітап-</w:t>
        <w:br/>
        <w:t>тар отқа да жағылатын кездер болады. Жалғыз онымен</w:t>
        <w:br/>
        <w:t>тұрмай, жазушія екпіні қайтып, өнері өліп қала береді.</w:t>
        <w:br/>
        <w:t>Міне, осындай істі есімізге алып, біз -- қазақ жастары</w:t>
        <w:br/>
        <w:t>жолдасымыз С. С. мырзаның бұл кітабын бастырып отыр-</w:t>
        <w:br/>
        <w:t>мыз. Мақсатымыз -- оны сатып баю емес, осындай талап-</w:t>
        <w:br/>
        <w:t>керлердің өнері жерде қалмауы үшін, өсуі үшін һәм қазақ</w:t>
        <w:br/>
        <w:t>әдебиетінің ұлғаюы үшін. Бірақ бұл кітапленен ұлғаяды</w:t>
        <w:br/>
        <w:t>61</w:t>
        <w:br/>
        <w:t>Жақсыны көргеннің еш әбестігі жоқ. Бәріп атқарып жүр-</w:t>
        <w:br/>
        <w:t>гендер қаладагы татар жастары, деңі-- шәкірттер. Әзде-</w:t>
      </w:r>
    </w:p>
    <w:p>
      <w:r>
        <w:t>рін де көрген шығарсыңдар оны. Мына темір жол бойында,</w:t>
        <w:br/>
        <w:t>анау Затонда көп қазақ бар. Соларга неге ойын-сауық</w:t>
        <w:br/>
        <w:t>қойып бермейсіңдер? Ән айтып, домбыра тартатындар арл-</w:t>
        <w:br/>
        <w:t>ларыңнан табылады емес пе?-- дегені жиналған жастар-</w:t>
        <w:br/>
        <w:t>га үлкен ой салды.</w:t>
        <w:br/>
        <w:t>-- Жөп-жобасын білмейміз гой,-- леп қалған біреуге</w:t>
        <w:br/>
        <w:t>Шәймерден! оқты көзін қадай қарап.-- Одан да айт, өзіміз-</w:t>
        <w:br/>
        <w:t>де ынтымақ, бірлік жоқ деп. Әрқайсың өз басыңа қос тік-</w:t>
        <w:br/>
        <w:t>кенше, бірлесіп алты қанат ак отау көтермейсіңдер ме?</w:t>
        <w:br/>
        <w:t>Осы Омбыда жүзден аса қазақ баласы оқисыңдар,- деді</w:t>
        <w:br/>
        <w:t>де, өкпелеген адамдай қоштаспай жүріп кетті. Имамның</w:t>
        <w:br/>
        <w:t>сөзі мен қылығы қатты ойландырған оқушы-шәкірттер</w:t>
        <w:br/>
        <w:t>ұн- Шы тұрып қалды. Біраздан соң Нығымет:</w:t>
        <w:br/>
        <w:t>-- Жүріңдер, институттағы Саматтың Мұқтары? мен</w:t>
        <w:br/>
        <w:t>Сейіттің Мұсылманбегіні тауып алайық. Әлгі имам оңдыр-</w:t>
        <w:br/>
        <w:t>май отырғызып кетті гой бізді,- деп бір топ жасты бастай</w:t>
        <w:br/>
        <w:t>жөнелді.</w:t>
        <w:br/>
        <w:t>Сәкен әлі де имамның ісі мен сөзіне түсіне алмай кг-</w:t>
        <w:br/>
        <w:t>ле жатыр. Мына имам -- дала көрмеген дін адамы. «Құ-</w:t>
        <w:br/>
        <w:t>дайға құлшылық қыл. Құран былай, аят-хадис былай</w:t>
        <w:br/>
        <w:t>дейді» дегеннен басқа дүние сөзі олардың аузына да түсе</w:t>
        <w:br/>
        <w:t>қоймаушы еді. Қалалы жердің молдасы да .мәдениетті</w:t>
        <w:br/>
        <w:t>1 Шәймерден Әлжанов --&lt;1913 жилы Омбыда ең әуелі жасырынып,</w:t>
        <w:br/>
        <w:t>жастар ұйымын --«Бірлікті» ашқанымызда, Шәймерденлі ұйымның бах-</w:t>
        <w:br/>
        <w:t>қармасының төрағасы қылып сайлап едік. Шәймерден сонда-ақ төңке-</w:t>
        <w:br/>
        <w:t>рісшіл еді» деп жазса Сәкен «Тар жол, тайғақ кешудің» 76 бетінде (1950</w:t>
        <w:br/>
        <w:t>жылы басылуында), 19292 жылы «Гңбекші казақ» газетінде «Октябрь</w:t>
        <w:br/>
        <w:t>төңкерісінің құрбандары» деген мақаласында «1918 жылы большевиктер-</w:t>
        <w:br/>
        <w:t>дің декабрьдегі белгілі көтерілісінде Шәймерденді әм басқа жолдастаз-</w:t>
        <w:br/>
        <w:t>ды түрмеден большезиктер шыгарып жіберді. Шәймерден Омбыдан шы-</w:t>
        <w:br/>
        <w:t>тип, қашып кетіп бара жатқан жерінен, 150 шақырым: дай жердей біздің</w:t>
        <w:br/>
        <w:t>қазақтың «мырзалары» ұстап. Қолчакқа әкеп берді. Ақмола губерния-</w:t>
        <w:br/>
        <w:t>сыңда. Омбыда абақтыда ой айдан аса жатқан Шәймердеп Әлжанұлып</w:t>
        <w:br/>
        <w:t>Қолчақ ятты. Шәймерден дәрігерлік школясын бітірген. Омбыдағы жас</w:t>
        <w:br/>
        <w:t>тардың белгілі «Бірлік» деген ұйымын тын мұрындықшының бірі,</w:t>
        <w:br/>
        <w:t>жігіттің арыстаны селі» (С, Сейфуллин. Шыгармалап, 5 том, 295--</w:t>
        <w:br/>
        <w:t>291-беттеп).</w:t>
        <w:br/>
        <w:t>2 Мұқтар Саматов-- 1912--І6 жылдарда Омбыда оқуда жүр-</w:t>
        <w:br/>
        <w:t>генде «Бірлік» ұйымын ашысқан жас «Алашорданың» айғайына аз күп</w:t>
        <w:br/>
        <w:t>ергені де бар. «Тар жол, тайғақ кешудің» 93--95 беттетліпде Мұқтарлыц</w:t>
        <w:br/>
        <w:t>облыстық комитетке мүше болғандығы баяпдалған. Созет өкіметі оона-</w:t>
        <w:br/>
        <w:t>ганда 20 жылдарлың алгашқы жартысында финанс халық комиссарияа-</w:t>
        <w:br/>
        <w:t>тында, слан кейін мемлекеттік жоспарлау комнессиясында қызмет ат-</w:t>
        <w:br/>
        <w:t>қарғап.</w:t>
        <w:br/>
        <w:t>3 Мұсылманбек Сенітов-- Ом</w:t>
        <w:br/>
        <w:t>лыстық алаш коми б</w:t>
        <w:br/>
        <w:t>4:</w:t>
        <w:br/>
        <w:t>ан дәріге», Ақмоланың о%-</w:t>
        <w:br/>
        <w:t>ақ кошу», 99 027.</w:t>
        <w:br/>
        <w:t>Д82 Оқы</w:t>
        <w:br/>
        <w:t>П, «Таз жол, та!</w:t>
      </w:r>
    </w:p>
    <w:p>
      <w:r>
        <w:t>лей жөнелді. Ершік Тоқпасвтың! үйіне келе жатқанда да</w:t>
        <w:br/>
        <w:t>өзіне мәнді, Сәкенге мәнсіз талай айтыс-тартыстардыиц сы-</w:t>
        <w:br/>
        <w:t>рын ақтарды. Омбыға еріксіз айдап отырған да осы «ша-</w:t>
        <w:br/>
        <w:t>руа» көрінеді.</w:t>
        <w:br/>
        <w:t>Сәкен асыққанмен, ат иелері асығар емес. Жол жөнекей</w:t>
        <w:br/>
        <w:t>Қотыркөл болысына соғып, Бурабайды қақ жарып, Қок-</w:t>
        <w:br/>
        <w:t>шстауға ат басын бұрды. Болыс пен уезден керек-жарақ</w:t>
        <w:br/>
        <w:t>қағаздарын алып Омбиға тартты. Августың аяғында ақы-</w:t>
        <w:br/>
        <w:t>сыз-пұлсыз, талай елмең танысып, талай жерді көріп Сакен</w:t>
        <w:br/>
        <w:t>Омбыға жетті. !</w:t>
        <w:br/>
        <w:t>Омбы соғыстан әбден дүрлігіпті. Қаптаған әскер. Са-</w:t>
        <w:br/>
        <w:t>пырылысып жатқан көп халық. Аттарына мініп, көшенің</w:t>
        <w:br/>
        <w:t>тәртібін сақтап жүргеп казак-орыстарда қисап жоқ. Жы-</w:t>
        <w:br/>
        <w:t>лау-сықтаудан вокзал басы азан-қазан. Эшелондар батысқа</w:t>
        <w:br/>
        <w:t>ағылуда.</w:t>
        <w:br/>
        <w:t>Соғыс әлегі мұсылмандарды шарпи қоймағанымен, олар-</w:t>
        <w:br/>
        <w:t>дың үлкен бір жаңалығы -- бас имам Шәймерден Әлжан</w:t>
        <w:br/>
        <w:t>ұлының мешітті тастап, Омбының орталық фельдшерлік</w:t>
        <w:br/>
        <w:t>мектебіне шәкірт боп кетуі екен. Әсіресе татарлар жағы</w:t>
        <w:br/>
        <w:t>«имамымыз-- кәіір боп кетті. Құдайдың қаһары соғады ол</w:t>
        <w:br/>
        <w:t>басы бұзықты» деп даурыққанмен де дін билігі енді өзіміз-</w:t>
        <w:br/>
        <w:t>ге кешеді деп іштей қуанып жүрген көрінеді. Уфадағы мүф-</w:t>
        <w:br/>
        <w:t>тнге пмамдықтан дәмесі бар бірнеше адам кетіпті. Бір-бірі-</w:t>
        <w:br/>
        <w:t>нен жасырынып кеткен молдалардың бар ойы -- Шәймер-</w:t>
        <w:br/>
        <w:t>денді жамандап қана қайту емес, өзіне бәсекеші боларды</w:t>
        <w:br/>
        <w:t>даттау. сейтіп өзінің имам болсам деген арманына жету.</w:t>
        <w:br/>
        <w:t>Бұл оқиға шәкірттер арасында да талай түсінбестік пен жо-</w:t>
        <w:br/>
        <w:t>рамалдарды тудырып үлгерген екен.</w:t>
        <w:br/>
        <w:t>Оқу басталып кетті. Семинарияга қазақ балаларынан</w:t>
        <w:br/>
        <w:t>дайындық класына жалғыз Таутан Арыстанбеков алынып-</w:t>
        <w:br/>
        <w:t>ты. Басқа оқу орындарына түскендер онша көп болмаса ке-</w:t>
        <w:br/>
        <w:t>рек. «Бірлік» жиналысына тек былтырғылар ғана жинал-</w:t>
        <w:br/>
        <w:t>ды. Оқуга жаца түскендер мен Омбы жастарының арасин-</w:t>
        <w:br/>
        <w:t>да ұйымның мән-жайын түсіндіру қажет деп табылды да,</w:t>
        <w:br/>
        <w:t>бұрын әнгіме арқауш болған екі мәселе тағы да қабат-</w:t>
        <w:br/>
        <w:t>тасты.</w:t>
        <w:br/>
        <w:t>Ел әдебиетін жинауға шыққандардың есебі тыңдалды.</w:t>
        <w:br/>
        <w:t>Ахмет-- биыл да экспедицияға шығып, Қарқаралы жағы-</w:t>
        <w:br/>
        <w:t>нап ертек, мақал-мәтел, жаңа жырлар жазып алғанын,</w:t>
        <w:br/>
        <w:t>І Ешмұхамбст (Ершік) Тоқпаев --- аздаған орысша оқуы бар, 1917</w:t>
        <w:br/>
        <w:t>жылы «Үш жұз» партиясын ұйымдастыруға белсене араласып, Совет</w:t>
        <w:br/>
        <w:t>өкіметін жақтап шыққан адам, 1919-1900 жылда Омбы ревкомының</w:t>
        <w:br/>
        <w:t>тапсыруымен Қөкшетау уезінде созет мекемелерін кайтадан орнатуға</w:t>
        <w:br/>
        <w:t>едәуір еңбек сіңірген. «Тар жол, тайғақ кешуде» талай рет аталады.</w:t>
        <w:br/>
        <w:t>57</w:t>
        <w:br/>
        <w:t>-- Балам дайындал, шұбардыц керейлері аулына қай-</w:t>
        <w:br/>
        <w:t>тын барады екен. Ершік деген кісіші естігенің бар ма? Сол</w:t>
        <w:br/>
        <w:t>к.сі бұлар барғаннан кейін Омбыға аттанады екен. Жүр</w:t>
        <w:br/>
        <w:t>тоз.-- деп Сейфолла Сәкенді асықтырды.</w:t>
        <w:br/>
        <w:t>Шұбардың қалың қайыңынан кигіз үйдің сүйегін, уығы</w:t>
      </w:r>
    </w:p>
    <w:p>
      <w:r>
        <w:t>мен керегесін дайындап, қаратайдан тақтай тіліп сататын</w:t>
        <w:br/>
        <w:t>кіреші керей; лерге ілесіп кетті. Қуандықтың Мұқышы деген</w:t>
        <w:br/>
        <w:t>жастау жігіттің арбасына мінген Сәкен оны- мұныны сұрас-</w:t>
        <w:br/>
        <w:t>тырып кәріп еді, арба несі айналып-үііріліп өз жайын әңгі-</w:t>
        <w:br/>
        <w:t>мелей береді.</w:t>
        <w:br/>
        <w:t>Мақыш, Мұқыш, Аккәкіш деген үйелмелі-сүйелмелі үш</w:t>
        <w:br/>
        <w:t>баланыц әкесі -- Қуандық 98 жасында дүнне салыпты.</w:t>
        <w:br/>
        <w:t>Оның кәсібі де аумаған өз әкесінің саяткерлігіндей болған</w:t>
        <w:br/>
        <w:t>соң, Сәкен жалықпай тыңдады. Дала мен шұбар аңшылы-</w:t>
        <w:br/>
        <w:t>ғының айырмасы да бар сияқты. Бұл елде тұзақ құрып құр</w:t>
        <w:br/>
        <w:t>ұстайтынын, қоянның етін ас қылып, терісін жиюшыларға</w:t>
        <w:br/>
        <w:t>тяпсыратыныпн, әсіргсе ақ тышқашшпыц терісі қадірлі де қым-</w:t>
        <w:br/>
        <w:t>бат болатынын біліп келеді. Бұрабай төңірегінде тері жи-</w:t>
        <w:br/>
        <w:t>паушылардың барып да сөз арасинан аңғарды. Қіре қажы-</w:t>
        <w:br/>
        <w:t>тып келе ме, әкелгендері базарлы болмады ма, Ақсары бо-</w:t>
        <w:br/>
        <w:t>лысынан келген керейлердің қабағы қатыцқы. Ән-күй де-</w:t>
        <w:br/>
        <w:t>дегенді тек өгіз ырғағына ылайықтап қана келе жатқандай.</w:t>
        <w:br/>
        <w:t>Ақан мен Біржаннан сөз тартып көріп еді Мұқыш ләм деп</w:t>
        <w:br/>
        <w:t>аузын ашпады. Әңгіме Балуан Шолаққа ауа бергенде Мұ-</w:t>
        <w:br/>
        <w:t>қыш Сәкеннің бетіне тапдапа қарады.</w:t>
        <w:br/>
        <w:t>-- О кісі Қыстауқарагайдағы үйсін ғой. Оның жәйін</w:t>
        <w:br/>
        <w:t>снау- алдыңғы арбадаги Баймұханбет жақсы біледі. Серік</w:t>
        <w:br/>
        <w:t>болган ба өзі қалай?-- деді.</w:t>
        <w:br/>
        <w:t>Әгіз аяңы өне ме? Үш-төрт түнеп әзер жетті. «Қсрейден</w:t>
        <w:br/>
        <w:t>ұл тұса -- ағашқа күн туады» деген мәтелдің өмірден алын-</w:t>
        <w:br/>
        <w:t>глпына көзі жетіп келеді. Олардың аузынан ағаш түспейді</w:t>
        <w:br/>
        <w:t>скен. Бастары қосыла қалса ағаштан өрім өрген Бәкіжан,</w:t>
        <w:br/>
        <w:t>үй қиошы Рамазап, өгіз тартып шығара алмайтын қара-</w:t>
        <w:br/>
        <w:t>ғайды сүйрете жөнелетін балуан Қөке мен Жұманды айтып,</w:t>
        <w:br/>
        <w:t>тап-Тамаша болады. «Біздің жақта атын мақтаушы еді,</w:t>
        <w:br/>
        <w:t>мына керейлер ағаш шеберін аспанға көтереді екен-ау» деп</w:t>
        <w:br/>
        <w:t>сй түйді Сәкен. Баймұханбетпен әңгімелесіп көріп еді, Шо-</w:t>
        <w:br/>
        <w:t>лақтың үлкен баласы Изажармен құрбы екендігін білген</w:t>
        <w:br/>
        <w:t>соң онша қазбалай қоймады. Ақкөлден басталған қалың</w:t>
        <w:br/>
        <w:t>ағаш Бөрліге жеткенде ит мұрынш өтпес, жөн білмеген</w:t>
        <w:br/>
        <w:t>адам айлап адасар ну орманға айналып кетті. Сұңғақ бой-</w:t>
        <w:br/>
        <w:t>лы қарағайы мен сұлудай қылымсыган ақ қайыңы ойын-</w:t>
        <w:br/>
        <w:t>тойға келген қыз бен жігіт сияқты араласып та, кейде бө-</w:t>
        <w:br/>
        <w:t>лек-бөлек боп та өскен екен.</w:t>
        <w:br/>
        <w:t>ол</w:t>
        <w:br/>
        <w:t>ча</w:t>
        <w:br/>
        <w:t>леген сөз деп түсіпу жарамайды: «көп түкірсе көл», «тесік</w:t>
        <w:br/>
        <w:t>моншақ жерде қалмас» дегенді алдыңызға ұсыпамыз.</w:t>
        <w:br/>
        <w:t>«Қазақ жастари».</w:t>
        <w:br/>
        <w:t>Ат қойылып, айдар тагылгап қолжазбаны Сәкен Шай-</w:t>
        <w:br/>
        <w:t>мерденге уақтылы күні алып келсе, Үркіт мешітінің имамы</w:t>
        <w:br/>
        <w:t>Баязит Қазапға аттанғалы отыр екен. Өмірі көрмеген-қы-</w:t>
        <w:br/>
        <w:t>Зықтың үстінен шықты: «Кош» деген әлемі жазуы бар құ-</w:t>
        <w:br/>
        <w:t>тины көрді. Екеуі де қызара бөртіп алған, Баязит сеске-</w:t>
        <w:br/>
        <w:t>нейін деп сді, «өзіміздің адам» дегендей ишарат білдіріп</w:t>
        <w:br/>
        <w:t>Шәймерден қалғанын екі ыдысқа қотара құйды.</w:t>
        <w:br/>
        <w:t>-- Ал, жолың болсын! Мынаны кітап қып әкеп берме-</w:t>
        <w:br/>
        <w:t>сең, сенің жолдастығыңның бағасы маған көк тиын,- де-</w:t>
        <w:br/>
        <w:t>генде, Баязит:</w:t>
      </w:r>
    </w:p>
    <w:p>
      <w:r>
        <w:t>-- Уз ішімнен куп бұрып кириссемип дұр. Алла жаз-</w:t>
        <w:br/>
        <w:t>са, әбзи көмектесе бит. Қазан опың алақанында бит!-- деп</w:t>
        <w:br/>
        <w:t>қалбалақтап қалды.</w:t>
        <w:br/>
        <w:t>Вохзалдан қайтып келе жатқанда .-Шәймерден соғыс</w:t>
        <w:br/>
        <w:t>жайын, орыс жұмысшыларының халін, ереуілдің көбейе</w:t>
        <w:br/>
        <w:t>бастағанын Сәкенге сыр қып шертті. Мұның бәрін қайдан</w:t>
        <w:br/>
        <w:t>біледі, тіпті өзі араласып жүргендей баяндайды деп ойла-</w:t>
        <w:br/>
        <w:t>ды Сәкен...</w:t>
        <w:br/>
        <w:t>«Бірліктін» жиындары, сауык ұйымдастыру ісі Сәкенді</w:t>
        <w:br/>
        <w:t>сабақтап ала қалдырып барады: Ерте кетіп, кеш келуді</w:t>
        <w:br/>
        <w:t>әдетке айпалдырды. Жатақхананың тәртібі бұзылғаны қа-</w:t>
        <w:br/>
        <w:t>шан; қол еңбегі мен ән, сызу сабақтарына баруға да мұр-</w:t>
        <w:br/>
        <w:t>шасы келмеген шақтары аз емес. ”</w:t>
        <w:br/>
        <w:t>Бірінші тоқсанның қорытындысы 1914 жылы 27 ок-</w:t>
        <w:br/>
        <w:t>тябрьде педсоветтің талқысына түсті. Қол еңбегінің мұга-</w:t>
        <w:br/>
        <w:t>Лімі Г.И. Томп нен сызу, сурет салу сабағының мұғалімі</w:t>
        <w:br/>
        <w:t>Н.В. Волков екеуі Сәкеннің оқу үлгеруі мен міпез-кұлқын</w:t>
        <w:br/>
        <w:t>тіл жеткенше жамандап-ақ жатыр. Ол-аздай-ақ жатақха-</w:t>
        <w:br/>
        <w:t>ппның коменданты жіпке тізгенлей Сәкеннің қай күні кеш</w:t>
        <w:br/>
        <w:t>келгеніп, тәртіп бұзғанып баяндады. Мұсылманның әдет-</w:t>
        <w:br/>
        <w:t>ғұрыптарын сылтау қылып кетіп қалатындығын, Шанина</w:t>
        <w:br/>
        <w:t>ыагазншнен қарызға киім-кешек алып, ақшасын уақытын-</w:t>
        <w:br/>
        <w:t>да өтемегеніп де айтып өтті. Семинарияда тәртіптен «төрт»</w:t>
        <w:br/>
        <w:t>деген баға алу-- сирек болатын уақиға. Бұл жолы Сәкен</w:t>
        <w:br/>
        <w:t>меш арақ ішіп мас болған Қонстантин Грачевтің тәртібі бір</w:t>
        <w:br/>
        <w:t>бағаға кемітілді. Ссминария директоры А. П. Васильев</w:t>
        <w:br/>
        <w:t>қаһарына мініп, педсовет секретарі В. Лабунскийге мына»</w:t>
        <w:br/>
        <w:t>дай қаулы жаздырды: «Сейфуллин Садуақас қырғыз мей-</w:t>
        <w:br/>
        <w:t>рамы күндерінде түнгі сағат оннан, әзі кеткенде оп бірден,</w:t>
        <w:br/>
        <w:t>кешікпей келуге ұлықсат алғанына карамай, түн жарымда</w:t>
        <w:br/>
        <w:t>оралып отырганын және дамилыстан үш рет кешігіп келге-</w:t>
        <w:br/>
        <w:t>62</w:t>
        <w:br/>
        <w:t>«Жас қазақ» ұйымының белсенді мүшелері мен «Бақыт жолына»</w:t>
        <w:br/>
        <w:t>спектакліне қатынасқандар. Май, 1918.</w:t>
        <w:br/>
        <w:t>Сәкен. 1921</w:t>
        <w:br/>
        <w:t>шалт! жа меен</w:t>
        <w:br/>
        <w:t>!</w:t>
        <w:br/>
        <w:t>Я,</w:t>
        <w:br/>
        <w:t>Акмолада 1918 жылы 1 Май мерекесін тойлау,</w:t>
        <w:br/>
        <w:t>Сәкеннің қашып жүрген</w:t>
        <w:br/>
        <w:t>кезі.</w:t>
        <w:br/>
        <w:t>Мұқан мен Бәтима Әйтпеновтер,</w:t>
      </w:r>
    </w:p>
    <w:p>
      <w:r>
        <w:t>Сәкен түрмеден қашып шыққанда паналаған М. Әйтпеновтің</w:t>
        <w:br/>
        <w:t>Омбыдағы үйі,</w:t>
        <w:br/>
        <w:t>СӘКЕННІҢ РЕВОЛЮЦИОНЕР СЕРІКТЕРІ</w:t>
        <w:br/>
        <w:t>Әліби Жанкелдин, Угар Жәнібеков.</w:t>
        <w:br/>
        <w:t>Сабыр Шарипов. Әділбек Майкөтов</w:t>
        <w:br/>
        <w:t>Қазақ АССР Халық Қомиссарлары Советінің председателі</w:t>
        <w:br/>
        <w:t>Сәкен Сейфуллин. 1922,</w:t>
        <w:br/>
        <w:t>Омбы оқытушылар семинариясының үйі.</w:t>
        <w:br/>
        <w:t>Сәкеннің ұстазы --</w:t>
        <w:br/>
        <w:t>Александр Никитич Седельников.</w:t>
        <w:br/>
        <w:t>«БІРЛІК» ҚАУЫМЫНЫҢ ЖЕТЕКШІЛЕРІ,</w:t>
        <w:br/>
        <w:t>РЕВОЛЮЦИОНЕР-БОЛЬШЕВИКТЕР</w:t>
        <w:br/>
        <w:t>Шәймерден Әлжанов Әбілқайыр Досов.</w:t>
        <w:br/>
        <w:t>Нығымет Нұрмақов.</w:t>
        <w:br/>
        <w:t>Сәкен 1917, Жанайдар Садуақасов,</w:t>
        <w:br/>
        <w:t>Сейфолла. Сәкен 1916,</w:t>
        <w:br/>
        <w:t>1912 жылы Сәкен орыс тілінен сабақ берген Ақмоладағы мешіт,</w:t>
        <w:br/>
        <w:t>Мұқаметқали Тәтімов. - Кәрім Сүтюшев</w:t>
        <w:br/>
        <w:t>Сәкен мен Сабит. 1997,</w:t>
        <w:br/>
        <w:t>Сәкеннің туғанына</w:t>
        <w:br/>
        <w:t>70 жылдығына</w:t>
        <w:br/>
        <w:t>шыққан марка.</w:t>
        <w:br/>
        <w:t>Гулбаһрам Сейфуллина</w:t>
        <w:br/>
        <w:t>мен Мариям Мұқанова.</w:t>
        <w:br/>
        <w:t>1927.</w:t>
      </w:r>
    </w:p>
    <w:p>
      <w:r>
        <w:t>ҚазАПП-тың белсенді мүшелері: С. Мұқанов, Ә. Байдилдин, Б. Майлин,</w:t>
        <w:br/>
        <w:t>Қ. Әбдіқадыров, С. Сейфуллин, Ә. Айсарин, Ж. Сыздықов, О. Беков,</w:t>
        <w:br/>
        <w:t>А. Тоқмағамбетов, Р. Малабаев, Е. Бекенов, М. Дәулетбаев</w:t>
        <w:br/>
        <w:t>Сәкен ағайынды Қаскей мен Әлкей Өтекиндер ортасында.</w:t>
        <w:br/>
        <w:t>СӘКЕННІҢ РЕВОЛЮЦИОНЕР СЕРІКТЕРІ</w:t>
        <w:br/>
        <w:t>Абдолла Асылбеков. Қабылбек Сармолдаев,</w:t>
        <w:br/>
        <w:t>Кәрім Дүйсекеев, Хафиз Гизатуллин,</w:t>
        <w:br/>
        <w:t>«ЖАС ҚАЗАҚ» ҰЙЫМЫ МЕН АҚМОЛА СОВДЕПІНІҢ</w:t>
        <w:br/>
        <w:t>БАСШЫЛАРЫ</w:t>
        <w:br/>
        <w:t>Бәкен Серікбаев -- Ақмола Сов-</w:t>
        <w:br/>
        <w:t>депі председателінің орынба-</w:t>
        <w:br/>
        <w:t>сары.</w:t>
        <w:br/>
        <w:t>«Жас қазақ» ұйымының белсенді</w:t>
        <w:br/>
        <w:t>мүшелері: Абдолла Асылбеков,</w:t>
        <w:br/>
        <w:t>Жақия Айнабеков,</w:t>
        <w:br/>
        <w:t>Салық Айнабеков.</w:t>
        <w:br/>
        <w:t>«Жас қазак» ұйымы</w:t>
        <w:br/>
        <w:t>басшыларының бірі</w:t>
        <w:br/>
        <w:t>Жұмабай Нұркин.</w:t>
        <w:br/>
        <w:t>СӘКЕННІҢ РЕВОЛЮЦИОНЕР СЕРІКТЕРІ</w:t>
        <w:br/>
        <w:t>Захар Петрович Қатченко</w:t>
        <w:br/>
        <w:t>Зікірия Мүкеев.</w:t>
        <w:br/>
        <w:t>Нұрғаян Бекмұхамбетов</w:t>
        <w:br/>
        <w:t>Ысқақ Көбеков</w:t>
        <w:br/>
        <w:t>Сәкенмен бірге оқыған Венедикт пен Александр Ивановтар,</w:t>
        <w:br/>
        <w:t>Сәкеннің құрбы-құрдастары мен інілері: Нұржан Рүстембеков,</w:t>
        <w:br/>
        <w:t>Әбен Тұрмағамбетов, Әпенді Ақыбеков, Елеусіз Бейсенов,</w:t>
        <w:br/>
        <w:t>Шынап Мағзумов, Тұрсынбек Кәкішев, Хамит Жаманов. 1959,</w:t>
      </w:r>
    </w:p>
    <w:p>
      <w:r>
        <w:t>пін, оның үстіне таза жазу мен қол енбегіне ынта қоймаға-</w:t>
        <w:br/>
        <w:t>пын ескеріп, ноябрь меп декабрь айларының степендиясыл</w:t>
        <w:br/>
        <w:t>Шапипа мағазиіпе қарызып өтеуге беру ұйғарылсын да,</w:t>
        <w:br/>
        <w:t>бүкіл екінші тоқсан бойында кешкі сагат алтыдан кейіп</w:t>
        <w:br/>
        <w:t>Сейфуллиннің ннтерпаттан шығушпа мүлдем тным салып-</w:t>
        <w:br/>
        <w:t>сын»!</w:t>
        <w:br/>
        <w:t>Семинарияның директоры А. П. Васильев қол еңбегінің</w:t>
        <w:br/>
        <w:t>ұстазы Генрих Ивапович Томппепн көп әңгімелесті. Соның</w:t>
        <w:br/>
        <w:t>ақылымен болсын, жоқ, өзі ойлал тапсып, әйтеуір Сәкен-</w:t>
        <w:br/>
        <w:t>меп бірге оқитып Орынбор губерниясының Челябі уезі,</w:t>
        <w:br/>
        <w:t>Эвериноголавская стгпицасынан келген казак-орыстың ба-</w:t>
        <w:br/>
        <w:t>ласы Емельянов Лсонидті шақырып алын, «Сәкеннің ізін</w:t>
        <w:br/>
        <w:t>кесіп жүр, көрген-білгеніңді мезгіл-мезгіл айтын тұр»,-</w:t>
        <w:br/>
        <w:t>деп тапсырды. Иі жұмсақ, айтқанға тіл алғыш, бірақ ақ</w:t>
        <w:br/>
        <w:t>көңіл Леонид не дерін білмей, үн-түнсіз бар әңгімені тың-</w:t>
        <w:br/>
        <w:t>дады да, шығып кетті.</w:t>
        <w:br/>
        <w:t>Жастар арасында сыр жаткан ба, семинаристер «архи-</w:t>
        <w:br/>
        <w:t>рей» деп мазақтап жүретін Леоннд Сәкенді оңаша шақы-</w:t>
        <w:br/>
        <w:t>рып алып:</w:t>
        <w:br/>
        <w:t>-- Сәкен, жағдай қиын. Кеше директор: «Сейфуллин-</w:t>
        <w:br/>
        <w:t>мен достасып алудың ретін тап, содан кейін оның сөйлеген</w:t>
        <w:br/>
        <w:t>сөздерін, баратын жерлерін бақылап. жұр де, маган жеткі-</w:t>
        <w:br/>
        <w:t>зіп тұр. Орындамасан, жақсылық күтпе!»-- деді. Сені жек</w:t>
        <w:br/>
        <w:t>көрмеуші ем, қалай өсек тасымақпын? Не істеуім керек?-</w:t>
        <w:br/>
        <w:t>деп Сәкенге бар сырып айтты. Шынайы жолдастық көрсет-</w:t>
        <w:br/>
        <w:t>кепіпе Сәкен дән разы болып, директорды алдарқатудың</w:t>
        <w:br/>
        <w:t>да, жаны таза Леонидтің қапарға ұшырамауының да жо-</w:t>
        <w:br/>
        <w:t>лып өзі айтып берді.</w:t>
        <w:br/>
        <w:t>-- Сен саспа. Достасып жүрейік. Сен анда-санда дирек-</w:t>
        <w:br/>
        <w:t>торга барыш «Сәкеннің айтатын әңгімелерінің бәрі де қал-</w:t>
        <w:br/>
        <w:t>жың, аулыпдагы ойын-той, қыз ойнақ. Баратып жері - бір</w:t>
        <w:br/>
        <w:t>татар қызының үйі, соган ғашық көрінеді ден айт?,- деп</w:t>
        <w:br/>
        <w:t>ақыл берді. )</w:t>
        <w:br/>
        <w:t>Сақтанып жүру қажеттігін анық білсе де, «Бірліктің»</w:t>
        <w:br/>
        <w:t>ойын-сауығын ұйымдастырудан бас тарта алмайтындығын</w:t>
        <w:br/>
        <w:t>ойлап келеді Сәксн. Пьеса құрғыр табылмай-ақ қойды.</w:t>
        <w:br/>
        <w:t>«Айқапта» жарияланған «Мапапты» оқып көріп еді, ұна-</w:t>
        <w:br/>
        <w:t>мады. «Айқап» баскармасы: «Бұл драма оқушыларымызға</w:t>
        <w:br/>
        <w:t>ұнайтын болса, бөлек кітапша етіп бастырын шығармақ</w:t>
        <w:br/>
        <w:t>талабымыз да бар еді. Жұрттың ұнатар-ұнатпасын білме-</w:t>
        <w:br/>
        <w:t>ген Соң ойға қалыңқырап тұрмыз. Енді біздің оқушылары-</w:t>
        <w:br/>
        <w:t>1 Омбыпың облыстық архиві, фолл 15, хр. 101, св. 6,:98-бет.</w:t>
        <w:br/>
        <w:t>2 Таутап Арыстанбековтың «Сәкен -- семнпарпет» атты егтелігіп қа-</w:t>
        <w:br/>
        <w:t>һашыз. «Қазақ әдебиеті», 3 апрель, 1904,</w:t>
        <w:br/>
        <w:t>атырған адамға «міне көрдің бе, сөзде тұрғанын» дегендей</w:t>
        <w:br/>
        <w:t>сыңай білдіріп Александр Иванович Покровский қош ай-</w:t>
        <w:br/>
        <w:t>тысты.</w:t>
        <w:br/>
        <w:t>Бір рет көзге түсіп, жамап атың шықласын. Айрылған</w:t>
        <w:br/>
        <w:t>абройды қайтарып алу қиын екенін Сәкеп осы жолы анық</w:t>
      </w:r>
    </w:p>
    <w:p>
      <w:r>
        <w:t>сезді. Екінші тоқсанның қорытындысында тәртібін «беске»</w:t>
        <w:br/>
        <w:t>жеткізсе де, бұрынғы екі сабақтың үстіне ән сабағы да пә-</w:t>
        <w:br/>
        <w:t>ле боп жабысты. Педсовет отырысында таза жазу мен сы-</w:t>
        <w:br/>
        <w:t>зудың мұғалімі И. В. Волков, баяғы Г. И. Томп және ән</w:t>
        <w:br/>
        <w:t>сабағының ұстазы 4. В. Россихин үшеуі, әсіресе Томп «Айт-</w:t>
        <w:br/>
        <w:t>қанымды тыңдамайды, өзімді мазақ қылады, мастерскойда</w:t>
        <w:br/>
        <w:t>менің тапсырмамды орындаудың орпына ылғи домбыра</w:t>
        <w:br/>
        <w:t>жасайды» деп Сәкеннің қиқарлығын, еріншектігін сөз</w:t>
        <w:br/>
        <w:t>қылды. Покровский мен Седельников ептеп арашаламақ</w:t>
        <w:br/>
        <w:t>боп еді, Васильев қағытып тастады. Содан кейіп педсовет</w:t>
        <w:br/>
        <w:t>«алдаты рождество мейрамындағы каникулде Сейфуллин</w:t>
        <w:br/>
        <w:t>ән сабағы бойынша дайындық кластың 1 тоқсанында өті-</w:t>
        <w:br/>
        <w:t>летіндерді біліп алуға міндеттелсін. Оган ән сабағынан</w:t>
        <w:br/>
        <w:t>жақсы үлгеріп жүрген тәрбиеленушілердің біреуі, атап</w:t>
        <w:br/>
        <w:t>айтқанда, Гумен көмектесетін болсын» деп Васильевтің</w:t>
        <w:br/>
        <w:t>зорлауымен күлкілі қаулы шығарды.</w:t>
        <w:br/>
        <w:t>Тырнак астынан кір іздегенге сылтау табу қиын ба, Сә-</w:t>
        <w:br/>
        <w:t>кен тағы да айыпты болып шықты. Өзі «Бірліктің» ойын-</w:t>
        <w:br/>
        <w:t>сауығын басқарып жүрсе, ан сала білсе, оны-мұны тапсыр-</w:t>
        <w:br/>
        <w:t>маны елемей, еңбек сабағында домбыра жасаса, үзіліс ке-</w:t>
        <w:br/>
        <w:t>зінде семинарияның залында тұрған пианинода ойнаса --</w:t>
        <w:br/>
        <w:t>ән сабағынап үлгермейді деп қаулы шығару-- қысастық</w:t>
        <w:br/>
        <w:t>емес пе?!</w:t>
        <w:br/>
        <w:t>Педант Васильевтің, қазымыр Томптың, олардың шаш-</w:t>
        <w:br/>
        <w:t>пауын көтерушілердің аузына қалай құм құямын деп ой-</w:t>
        <w:br/>
        <w:t>лауда Сәкен. Оның жалғыз жолы бар. Сабақ үлгерімін</w:t>
        <w:br/>
        <w:t>жақсарту. Сәкен әуелі Томптан бастады. Еңбек мастер-</w:t>
        <w:br/>
        <w:t>скойына барғаннан кейін мұғалімнің айтқанын екі қылмай</w:t>
        <w:br/>
        <w:t>жұрттап бұрын орындап, алғаш рет «төрт» деген бага</w:t>
        <w:br/>
        <w:t>алды.</w:t>
        <w:br/>
        <w:t>-- Генрих Иванович, мына деталь жүзіктің көзінен өт-</w:t>
        <w:br/>
        <w:t>кендей емес пе? Біздіц қазақтар мұндайды қыздың бала-</w:t>
        <w:br/>
        <w:t>сындай деп багалайды,- деп калжыңдап көріп елі, Томп</w:t>
        <w:br/>
        <w:t>орысшаны жүндей түтетіп мүлтік тілімен:</w:t>
        <w:br/>
        <w:t>-- Сайфуллин, қойсаң қайтеді мақтануды. Сабақ біт-</w:t>
        <w:br/>
        <w:t>кепше мыпа детальды істесең «бес» қояйын!-- деп еді, ба-</w:t>
        <w:br/>
        <w:t>бындағы жүйріктей Сәкен:</w:t>
        <w:br/>
        <w:t>-- Уәде ғой, Генрих Ивапович,-- деп Сәкеп жұмыска</w:t>
        <w:br/>
        <w:t>кірісіп кетті. Уақыт жақышпдап қалды, қиоы шатақ бір Әң-</w:t>
        <w:br/>
        <w:t>66</w:t>
        <w:br/>
        <w:t>| Қонцерт басталды. Ағытылған ән мен күйде шек жоқ.</w:t>
        <w:br/>
        <w:t>ын сезімін жасырып көрген бе біздің казақ айғайлап,</w:t>
        <w:br/>
        <w:t>ебесі қозып отыр. Ұнағанын қайтадан айтқызуда. Сағат</w:t>
        <w:br/>
        <w:t>бірден асып барады. Уақыт ұтпақ боп Сәкен «шақырса</w:t>
        <w:br/>
        <w:t>шықпаңдар» деп безек қағып жүр. Әбден желігіп алған</w:t>
        <w:br/>
        <w:t>рермендер кетер емес. Программа аяқталған шақта Сә-</w:t>
        <w:br/>
        <w:t>н айла тапты.</w:t>
        <w:br/>
        <w:t>“-- Халайық, алдымен ыстық ықыластарынызға рақмет</w:t>
        <w:br/>
        <w:t>туға ұлықсат етіңіздер,-- деп еді.:</w:t>
        <w:br/>
        <w:t>-- Сенің қара кесек сөзіңнен бір ауыз ән қымбат, шы-</w:t>
        <w:br/>
        <w:t>р әлгіні,--деп тепсініп отырғандар көп. Залдағылар сөз</w:t>
        <w:br/>
        <w:t>ңдар емес. Қоныр даусын көтере айғайлап:</w:t>
      </w:r>
    </w:p>
    <w:p>
      <w:r>
        <w:t>) --- Халайық, жамағат. Ойынның бас-аяғы бұл емес, әлі</w:t>
        <w:br/>
        <w:t>“ “алай кездесеміз. Осы үйді әрең дегенде сағат он бірге де-</w:t>
        <w:br/>
        <w:t>“ін жалдап алып едік, қазір он екі болып қалды. Сөзде</w:t>
        <w:br/>
        <w:t>тұрмасақ ендігәрі бермей кояды,- деген кезде айғай-шу</w:t>
        <w:br/>
        <w:t>(өгетке кездескен ағын судай толастай бастады.-- Келген-</w:t>
        <w:br/>
        <w:t>“Жеріңізге рақмет, ендігі жолы «Біржан сал мен Сара қыз-</w:t>
        <w:br/>
        <w:t>Дың айтысын» көрсетеміз. Көріскенше күн жақсы!-- деп</w:t>
        <w:br/>
        <w:t>өзін аяқтағанда шымылдық та жабылды. Айызы қанба-</w:t>
        <w:br/>
        <w:t>ан жұрт амалсыз орнынан тұра бастады. «Сендер келе бе-</w:t>
        <w:br/>
        <w:t>Шрерсіндер, мен кеттім!» деп Сәкен өкпесін қолына алып</w:t>
        <w:br/>
        <w:t>жатақханаға жүгіріп келеді. Он екіден асып барады. Ал-</w:t>
        <w:br/>
        <w:t>дында қараңдап біреу келе жатыр. Жақындай бергенде</w:t>
        <w:br/>
        <w:t>Александр Иванович екенін тани кетіп, бұрыла берді.</w:t>
        <w:br/>
        <w:t>-- Әй, Сейфуллин, сөзіңде тұрдың. Жүр өзім кіргізіп</w:t>
        <w:br/>
        <w:t>жіберейін, әйтпесе тағы да үстіңнен рапорт түсер,-- деп бі-</w:t>
        <w:br/>
        <w:t>раз жер шығып кеткен ұстаз кері оралды.</w:t>
        <w:br/>
        <w:t>-- Ештеңе етпес, сізді үйіңізге дейін шығарып сала-</w:t>
        <w:br/>
        <w:t>йын,-- деді Сәкен.</w:t>
        <w:br/>
        <w:t>-- Атай көрмеңіз, менен гөрі саған қақпан көп,- деп</w:t>
        <w:br/>
        <w:t>Александр Иванович Сәкеннің тілегін қабыл алмады.</w:t>
        <w:br/>
        <w:t>-- Иә, концерт қалай өтті? Жақсы болды ма? Қісі көп</w:t>
        <w:br/>
        <w:t>жиналды ма?-- деп сұрап келе жатты да.-- Сен кітап бас-</w:t>
        <w:br/>
        <w:t>тырып жатыр деп естідім, рас па? Ақын болу жақсы гой.</w:t>
        <w:br/>
        <w:t>Оның зандарын да жақсы білген жөн. Жалғыз талантпен</w:t>
        <w:br/>
        <w:t>алысқа шаба алмайсың. Оқу керек, білім мен еңбек қана</w:t>
        <w:br/>
        <w:t>ақындықты қанаттырады. Пушкин, Лермонтов, Байрон,</w:t>
        <w:br/>
        <w:t>Гетені оқып жүрген шығарсың? Некрасовты да ұмытуға</w:t>
        <w:br/>
        <w:t>болмайды. Қазіргілерден -- Максим Горькийді оқыған дұ-</w:t>
        <w:br/>
        <w:t>рыс.-- Жай сөйлеп, саябыр басып келеді ұстаз. «Рақмет,</w:t>
        <w:br/>
        <w:t>Александр Иванович рақмет, айтқаныңыз орындалады»</w:t>
        <w:br/>
        <w:t>деген қысқа-қысқа -алғыс сөзін Сәкен еміс-еміс емеурінен</w:t>
        <w:br/>
        <w:t>білдіреді. Жатақхананың есігі алдында мүлгіп-қалғып</w:t>
        <w:br/>
        <w:t>Ӛ Т. Кәкішеһ 655</w:t>
        <w:br/>
        <w:t>мыздан сұрайтын өтінішіміз: «Манап» драмасын бөлек к!</w:t>
        <w:br/>
        <w:t>тапша етіп бастыруға лайық па; жоқ па; соны бізге ашы</w:t>
        <w:br/>
        <w:t>хатпен білдірсеңіздер екен»,-- деп жарнама жасап жатқар</w:t>
        <w:br/>
        <w:t>соң, Сәкен өз пікірін ашық білдіріп, мақала жазды:</w:t>
        <w:br/>
        <w:t>«Құрметлу Мұхаметжан аға; «Манапты» бұл қалпыме):</w:t>
        <w:br/>
        <w:t>кітап қылып шығаруға әуре болмаңыз: оны жазушы уезд</w:t>
        <w:br/>
        <w:t>ной начальник қазақтың тұрмысын білмегендіктен бе, жа</w:t>
        <w:br/>
        <w:t>қазақты мазақ қылып жазған ба, қалай! «Манаптың» оқа</w:t>
        <w:br/>
        <w:t>ғасы рас, қаһармандары осы күнде де тірі деп жазғаныме/</w:t>
        <w:br/>
        <w:t>драма қазақтың тұрмыс қалпына тіпті келмейді. Қаһар</w:t>
        <w:br/>
        <w:t>мандарының сөйлеген сөздері, істеген істері қазақ қаза</w:t>
        <w:br/>
        <w:t>болғалы сөйлемеген сөз, істемеген іс» деп жазды.</w:t>
        <w:br/>
        <w:t>-- Қешігіп қаламыз, орныңнан тұрар емессің ғой, н</w:t>
        <w:br/>
        <w:t>болды сонша тұнжырап?-- дегенде Сәкен есін жиып алған</w:t>
        <w:br/>
        <w:t>дай жалт қарады.</w:t>
        <w:br/>
        <w:t>Бүгін коммерческое училишеде ақылы концерт қоймақ.</w:t>
        <w:br/>
        <w:t>Түскен ақшадан клуб пайдасына және қазынаға салық тө-</w:t>
        <w:br/>
        <w:t>леуі керек екен. Одан қалғаны ғана «Бірліктің» кассасына</w:t>
      </w:r>
    </w:p>
    <w:p>
      <w:r>
        <w:t>түспек. Әсіресе клуб қымбат. Түсімнің отыз бес процентіне</w:t>
        <w:br/>
        <w:t>әзер келісті. Осының бәрін жайғастыру Сәкеннің мойнын-</w:t>
        <w:br/>
        <w:t>да. Қас қылғанда, педсовет қаулы шығарып аяғына тұсау</w:t>
        <w:br/>
        <w:t>салып қойды. Кешкі алты түгіл, түнгі он бір он екіде келуі</w:t>
        <w:br/>
        <w:t>неғайбыл. Не істемек? Васильевтің ұлықсат етпесі айдан</w:t>
        <w:br/>
        <w:t>анық. Александр Ивановичты іздеп семинарияға барды.</w:t>
        <w:br/>
        <w:t>«Ұстаздар» бөлмесінде дәптер тексеріп отырған Александр</w:t>
        <w:br/>
        <w:t>Иванович Покровскийге мән-жайды түсіндіріп, өзінің кон-</w:t>
        <w:br/>
        <w:t>цертке басшы боп жүргенін айтып еді, азабына ортақ бол-</w:t>
        <w:br/>
        <w:t>ған адамдай ишарат білдірді.</w:t>
        <w:br/>
        <w:t>-- Қайдам, қайдам Алексей. Павлович қаһарына мініп</w:t>
        <w:br/>
        <w:t>жүр ғой,-- деп әнеугі педсоветтің отырысында болған әңгі-</w:t>
        <w:br/>
        <w:t>менің шет жағасын айтты.-- Енді не істейміз? Менімен де</w:t>
        <w:br/>
        <w:t>жұлдызы жараспай жүр. Біздің семинарияның тәртібі қыз-</w:t>
        <w:br/>
        <w:t>дар пансионынан да қатаң ғой. Монах болып тумаған екен-</w:t>
        <w:br/>
        <w:t>біз,-- деп ойын-шынын араластыра сөйлеп, жүзі жыли</w:t>
        <w:br/>
        <w:t>бастады.-- Мен түнгі он:екіге дейін осында боламын. Со-</w:t>
        <w:br/>
        <w:t>ған дейін қанатымның “астына: алармын, ал одан кешік-</w:t>
        <w:br/>
        <w:t>сең -- жауапты өзің береріңді ұмытпа!-- деді.</w:t>
        <w:br/>
        <w:t>Қонцерт билетін шәкірттер үй аралап жүріп таратып,</w:t>
        <w:br/>
        <w:t>ақшасын: жинап алған. Қоммерческое училицшенің айнала-</w:t>
        <w:br/>
        <w:t>сы толған қазақ. Билет таба алмай сенделуде. Ойынның</w:t>
        <w:br/>
        <w:t>басынан аяғына дейін тік тұрып, көріп шығуға бақыл бол-</w:t>
        <w:br/>
        <w:t>ғандары толып жатыр. Сәкен келісімен тағыда елу шақты</w:t>
        <w:br/>
        <w:t>билетті дайындап, «орын сұрамаңдар» деп ақшасын алып,</w:t>
        <w:br/>
        <w:t>есіктен өткізіп жатыр. с</w:t>
        <w:br/>
        <w:t>64</w:t>
        <w:br/>
        <w:t>-- Қөп нт жабылған соң қайтсін, бой тлсалаған ІШшы-</w:t>
        <w:br/>
        <w:t>гар,- деп дөрекілеу жауап берді. Осыдан кейін Магжан-</w:t>
        <w:br/>
        <w:t>ды Мүлде жек көріп кетті. Осының аблолып айрандай</w:t>
        <w:br/>
        <w:t>қылайын деп келеке өлең жазып, оған «Бір... Яш» деп аг</w:t>
        <w:br/>
        <w:t>қойды.</w:t>
        <w:br/>
        <w:t>Қазаққа, татарға</w:t>
        <w:br/>
        <w:t>«Таң» болып атарға,</w:t>
        <w:br/>
        <w:t>«Трр» ұштым, тырыстым</w:t>
        <w:br/>
        <w:t>Кіруге қатарга,</w:t>
        <w:br/>
        <w:t>Жақханды жақтадым,</w:t>
        <w:br/>
        <w:t>Ақа ды мақктадым.</w:t>
        <w:br/>
        <w:t>Жүсіптен жасырып</w:t>
        <w:br/>
        <w:t>Сөз алдым асырып.</w:t>
        <w:br/>
        <w:t>Абайдан абайлап</w:t>
        <w:br/>
        <w:t>Тоқайдан тақайлап</w:t>
        <w:br/>
        <w:t>Сөз алдым білдіртпей</w:t>
        <w:br/>
        <w:t>Көп ойлап, «шоң» ой/</w:t>
        <w:br/>
        <w:t>Кітапша бастырдым,</w:t>
        <w:br/>
        <w:t>Жан-жаққа шаштырдым.</w:t>
        <w:br/>
        <w:t>«Алашқа» алыста</w:t>
        <w:br/>
        <w:t>Таяуда -- танысқа.</w:t>
        <w:br/>
        <w:t>Біреуді мақтасам,</w:t>
        <w:br/>
        <w:t>Біреуді жақтасам.</w:t>
        <w:br/>
        <w:t>Мәні де мактамақ</w:t>
      </w:r>
    </w:p>
    <w:p>
      <w:r>
        <w:t>Жанасып жақтамақ.-</w:t>
        <w:br/>
        <w:t>деп өз сырын өзіне айтқызып Омды жастарының арасыпа</w:t>
        <w:br/>
        <w:t>таратып жіберді. Мағжан да қарап қалмады.</w:t>
        <w:br/>
        <w:t>Терезеге қараймын,</w:t>
        <w:br/>
        <w:t>Қарындашты жалаймын.</w:t>
        <w:br/>
        <w:t>Ақырын Феттен ұрлаймын,-</w:t>
        <w:br/>
        <w:t>деп әдептілікті аттаган шумақтармен жауап қайытпды.</w:t>
        <w:br/>
        <w:t>Кез келген жерде ілік іздеп жүрген соң, Сәкен енді өзінің</w:t>
        <w:br/>
        <w:t>атынан өлең жазды.</w:t>
        <w:br/>
        <w:t>Мұндайды жазбаушы ем,</w:t>
        <w:br/>
        <w:t>Қүлкіге азбаушы ем,</w:t>
        <w:br/>
        <w:t>Біреудің айыбын</w:t>
        <w:br/>
        <w:t>Бүйтіп көп казбаушы ем.</w:t>
        <w:br/>
        <w:t>&lt;Шағиры ғасырдың»</w:t>
        <w:br/>
        <w:t>Мгніңді жасырдың.</w:t>
        <w:br/>
        <w:t>Жұлдыздан. жоғары</w:t>
        <w:br/>
        <w:t>Өзіңді асырдың.</w:t>
        <w:br/>
        <w:t>ГҮЛНЕ бізіме күлер деп,</w:t>
        <w:br/>
        <w:t>Мәшімді білер леп,</w:t>
        <w:br/>
        <w:t>в!</w:t>
        <w:br/>
        <w:t>гүсті. Атып тұрып жүре берді. Шәймерденнің «кайла кет-</w:t>
        <w:br/>
        <w:t>тің» дегеніне жауап берместен шығып кетті.</w:t>
        <w:br/>
        <w:t>-- Шайрлар эфенди бит,- деп те жатыр Баязит.</w:t>
        <w:br/>
        <w:t>Қаланың қақ ортасындағы шарап дүкепіпе келді. Көз-</w:t>
        <w:br/>
        <w:t>дері мөлдіреп тұрған ылғи көк мойындар. «Бот» көзіне от-</w:t>
        <w:br/>
        <w:t>тай басылды. Бағасын сұрап еді, удай екеш. Екеуі - бір</w:t>
        <w:br/>
        <w:t>қойдың бағасы. Қалта тесік болғанмен, тап қазір Сәкеннен</w:t>
        <w:br/>
        <w:t>бақытты, одан бай адам бүл жалгапда жоқ. «Екеуін орап</w:t>
        <w:br/>
        <w:t>беріңіз» дегенде приказчиктің көзі күлімдеп қоя берлі.</w:t>
        <w:br/>
        <w:t>Үстіне карап және шәкірт екенін тапып:</w:t>
        <w:br/>
        <w:t>-- Мүмкін, коньяк аларсыз?</w:t>
        <w:br/>
        <w:t>-- Ол да шарап па?</w:t>
        <w:br/>
        <w:t>-- Иә, бағасы бұдан төмендеу.</w:t>
        <w:br/>
        <w:t>-- Қанша.</w:t>
        <w:br/>
        <w:t>-- Елу тиындай үнем қыласыз, ол да қадірлі ішімдік.</w:t>
        <w:br/>
        <w:t>-- Жарайды ендеше,-- деп ҡоньяктың екі ашишасын</w:t>
        <w:br/>
        <w:t>оратып алып шығып кетті. Жолдағы мата дүкеніне кіріп,</w:t>
        <w:br/>
        <w:t>ромнан үнемделген елу тиынға үш метр шәйі өлшетіп</w:t>
        <w:br/>
        <w:t>алды.</w:t>
        <w:br/>
        <w:t>Қарсы кездескен күлімкөзге «міне көрімдігіңіз» деп қа-</w:t>
        <w:br/>
        <w:t>ғазга ораулы матаны ұстата беріп еді, «ойнап едім ғой,</w:t>
        <w:br/>
        <w:t>қайным, шығындапнғалның не қарап тұрып?» деп біраз имен-</w:t>
        <w:br/>
        <w:t>ді де, «алда риза болсынмен» сыйлықты алды. Жасап қой-</w:t>
      </w:r>
    </w:p>
    <w:p>
      <w:r>
        <w:t>гап деңгелек қазақы столдың үстіне бес жұлдызды екі</w:t>
        <w:br/>
        <w:t>коньякты еппеп қойып жатқанда:</w:t>
        <w:br/>
        <w:t>-- Сағидуақас ииташ, син енди боғатый бит,- деп Бая-</w:t>
        <w:br/>
        <w:t>зит мысқылдап күлгендей болды.</w:t>
        <w:br/>
        <w:t>-- Мұны қайтетін ең. Удай қымбатқа ұрыпғаның-ай,--</w:t>
        <w:br/>
        <w:t>деп Шәймерден де Сәкеннің тесік қалтасына жапы ашып</w:t>
        <w:br/>
        <w:t>жатыр. М</w:t>
        <w:br/>
        <w:t>Өмірі арақ ішіп көрмеген Сәкенге де коньяк құйылды.</w:t>
        <w:br/>
        <w:t>«ішпеймін» деп көріп еді, ойбай-ау, мұндай қуапышта і-</w:t>
        <w:br/>
        <w:t>пегенің обал ғой деп Баязит имам қояр емес. Аздап кейін</w:t>
        <w:br/>
        <w:t>Сәкен «Өткен күндердің» елу шақтысын алып жатақханаға</w:t>
        <w:br/>
        <w:t>кетпекке ыңғайланды.</w:t>
        <w:br/>
        <w:t>-- Мына біреуіп сіз алыңыз,- деп Баязитке ұсына берһ-</w:t>
        <w:br/>
        <w:t>генде:</w:t>
        <w:br/>
        <w:t>-- Әй мал баққап қазақ малайы-ай,-- деп тілі күрмеле</w:t>
        <w:br/>
        <w:t>бастаған Баязит шағып алды.- Мина кннгагя автограф</w:t>
        <w:br/>
        <w:t>жазу керик,-- деп еді Сәкен төбеге ұрғандай тоқтап қалды.</w:t>
        <w:br/>
        <w:t>Балзиттің айтқанын жыға түсінбесе де, дәуде кітаптың бе-</w:t>
        <w:br/>
        <w:t>тіне қол қойып бер деп отыр ғой деп шамалады да: «Құр-</w:t>
        <w:br/>
        <w:t>меллу Баязнт аға, еткен еңбегіңізге өмір: бойы борыштар</w:t>
        <w:br/>
        <w:t>Сәкен Сейфуллин, 95 март, 1915 жыл» деп жазды.</w:t>
        <w:br/>
        <w:t>--.</w:t>
        <w:br/>
        <w:t>тен жұмысшысы мен шаруаларына аудара сөйлеп, олар-</w:t>
        <w:br/>
        <w:t>кен одақтасқанда ғана теңдік тиетінін аңғартты.</w:t>
        <w:br/>
        <w:t>-- Біз гой, қазақты жеткіземіз деп жүрміз. Ұлтыня</w:t>
        <w:br/>
        <w:t>жақсылық жасамағанның еңбегі арам. «Қазақ» газеті осы</w:t>
        <w:br/>
        <w:t>жайында әңгіме қозғағаны әмбеге аян. Сәкен мен Шәймер-</w:t>
        <w:br/>
        <w:t>деннің сөзі әр түрлі орыс газеттерінен оқып алған әңгімсе-</w:t>
        <w:br/>
        <w:t>дердің ұшқыны. Шынына келгенде, казакты отырықшы-</w:t>
        <w:br/>
        <w:t>дапдыру дегенің өзі - қасқырға байлап берумен парапар.</w:t>
        <w:br/>
        <w:t>Одан да көшіп-қонып жүргені дұрыс. Талай жаудан ке-</w:t>
        <w:br/>
        <w:t>шіп-қонудың арқасында амап қалған бұл халық. Орыс-</w:t>
        <w:br/>
        <w:t>пен, әсіресе жұмысшы мен шаруаға жанасу, солармен</w:t>
        <w:br/>
        <w:t>білек күшін қосу дегенді қою керек,-- деді Мағжан, Али-</w:t>
        <w:br/>
        <w:t>хан Бөкейхан ұлыныц «Қазақ» газетінде жарияланған ма-</w:t>
        <w:br/>
        <w:t>қаласында «қазақтың қазақтығы тек өзінің өмір машығыш</w:t>
        <w:br/>
        <w:t>езгертпеуде, кешіп-конып жүруіпде»"дегеп пікіріп қыстыра</w:t>
        <w:br/>
        <w:t>сөйледі. Оны Мұсылманбек қошталы. Оқуға биыл келгей</w:t>
        <w:br/>
        <w:t>Қошмұхамбет Қеменгеров, Таутап Арыстапбеков, Абдрах-</w:t>
        <w:br/>
        <w:t>ман Байдильдин, Ғаббас Тоқжановтар әңгімеге араласар-</w:t>
        <w:br/>
        <w:t>араласпасын білмей сөйлеушілердің аузына қарап қапты.</w:t>
        <w:br/>
        <w:t>Сәкен қайтадан сөз алды.</w:t>
        <w:br/>
        <w:t>-- Мағжан, осы сеп «қазақ, қазақ» деп қақылдағаның-</w:t>
        <w:br/>
        <w:t>ды қоймайсың, «Айқапты» аузыңа неге алмайсың? Немене,</w:t>
        <w:br/>
        <w:t>тақияңа тар келіп жүр ме оның сөзі. Сезді қазақтың бү-</w:t>
        <w:br/>
        <w:t>гінгі тіршілігіне аулардың гой, ендеше мен саған «Айқан-</w:t>
        <w:br/>
        <w:t>тың» не дегенін айтып берейін. Құлағынды түріп, көзіңлі</w:t>
        <w:br/>
        <w:t>ашып тыңда,-- деді де «Айқап» журналының бетін</w:t>
        <w:br/>
        <w:t>ашып:- сенің шырылдап отырғаның қазақтың көшіп-қо-</w:t>
        <w:br/>
        <w:t>туы гой. Оган «Айқап» былай жауап береді: «Қала салу,</w:t>
        <w:br/>
        <w:t>І5 десятиналан жер алу-- қазақтың әкімдері мен байла-</w:t>
      </w:r>
    </w:p>
    <w:p>
      <w:r>
        <w:t>рына ұнамайтын іс.</w:t>
        <w:br/>
        <w:t>Переселен нормасымен жер ялыпса, степной положение</w:t>
        <w:br/>
        <w:t>бітіп крестьянский положения болмақ. Степное положение</w:t>
        <w:br/>
        <w:t>біткен соң әкім болып тұрған мырзаларымыз әкімшілікте-</w:t>
        <w:br/>
        <w:t>рінен, бақызлтарыпан, дохолтарынан айырылмақ. Малды</w:t>
        <w:br/>
        <w:t>байлар кедейлердің жерлерін тегін пайдаланудан қалмақ,</w:t>
        <w:br/>
        <w:t>кедейменен жер пайдасына бірдей болмақ, соның үшін</w:t>
        <w:br/>
        <w:t>олар қала салуды мақұлдамайлы. «Қазақ» газетінің қала</w:t>
        <w:br/>
        <w:t>салма деген ақылы шаруа қазаққа ұпаса-ұнамаса да,</w:t>
        <w:br/>
        <w:t>әкімдер менен байларға сары майдан жағымды болып</w:t>
        <w:br/>
        <w:t>ұнап тұр», Естіп отырсың гой, Мағжан, сен әуелі өз әкец-</w:t>
        <w:br/>
        <w:t>нің жәйін ойласайшы, беска жұртты былай қойып. Өзің</w:t>
        <w:br/>
        <w:t>1 Айқаша саурнасы, Ж 201</w:t>
        <w:br/>
        <w:t>13%</w:t>
        <w:br/>
        <w:t>қ</w:t>
        <w:br/>
        <w:t>1%)</w:t>
        <w:br/>
        <w:t>с</w:t>
        <w:br/>
        <w:t>е</w:t>
        <w:br/>
        <w:t>79</w:t>
        <w:br/>
        <w:t>ақсақал өзінің мұнды әнін айта бастағанда кету шілер кə-</w:t>
        <w:br/>
        <w:t>бейіп, күлкісін тия алмағандар да болды. Кигіз үйдің ішін-</w:t>
        <w:br/>
        <w:t>де тыңдаушыларының құлақ құрышын қалдыратын дох-</w:t>
        <w:br/>
        <w:t>бырапың әсем де сырлы сазын мына үлкен зал жұтып қой-</w:t>
        <w:br/>
        <w:t>ғандай әлсіз шыққаны да рас. Залдағы тәртіпсіздікті бай-</w:t>
        <w:br/>
        <w:t>қаған аксакал әнін бітірместен тұрып кетті. Ынта салып</w:t>
        <w:br/>
        <w:t>тыңдайтындар жоқ екенін сезді жырау, сойы көңіліне дық</w:t>
        <w:br/>
        <w:t>алды. Өйткені, ол өзінің даласында ылғи құрметке бөленіп,</w:t>
        <w:br/>
        <w:t>жұртты аузипа қаратқан жыршы ғой. Сахпага жас қазақ</w:t>
        <w:br/>
        <w:t>шыға келді, сырт тұлғасынан тұтанып тұрған ашу көрін-</w:t>
        <w:br/>
        <w:t>бесе де, даусындағы екпелі өзгеріс кепті аңғартқандай.</w:t>
        <w:br/>
        <w:t>Бұл өлеңнін шыққанына екі жұз болып қалды. Өте</w:t>
        <w:br/>
        <w:t>ескі өлеп,- деді де шығыл кетті. 7</w:t>
        <w:br/>
        <w:t>Оның айтайын дегені мүлде басқа екенін от шашқан</w:t>
        <w:br/>
        <w:t>көзінен аңғарлым мен.</w:t>
        <w:br/>
        <w:t>- Неменеге жетісіп күлесіндер, пеге көңіліп қалдыр:</w:t>
        <w:br/>
        <w:t>дындар атақты қарт әншінің? Ән айтқанның несі күлкі?</w:t>
        <w:br/>
        <w:t>Екі жүз жыл өмір сүрген бұл ән талай ұрпақты әлдилеп</w:t>
        <w:br/>
        <w:t>келе жатыр. Бұл әп -- алаштың (қазақ халқының) жаны</w:t>
        <w:br/>
        <w:t>ғой, пеменеге мәз болып күлесінңдер ойсыздар?</w:t>
        <w:br/>
        <w:t>-- Біз сендерге мұңды әнімізді айттық, сендер түсінбе-</w:t>
        <w:br/>
        <w:t>діндер.</w:t>
        <w:br/>
        <w:t>-- Біз барымызды алдарына жайып салдық, сендер</w:t>
        <w:br/>
        <w:t>бағалай білмедіңдер.</w:t>
        <w:br/>
        <w:t>-- Біз алаштың жанын жадыратқан, ауыр мұннан</w:t>
        <w:br/>
        <w:t>айырған дала әпін шырқап елік, сендер біздің шаттыгы-</w:t>
        <w:br/>
        <w:t>мызға күлдіндер.</w:t>
        <w:br/>
        <w:t>Міне, дәуде болса әлгі жас қазақ осыны айтқысы кел-</w:t>
        <w:br/>
        <w:t>ді»!-- деп жазып, біраз ойланды да, тағы да бұрқырата жө-</w:t>
        <w:br/>
        <w:t>пелді.</w:t>
      </w:r>
    </w:p>
    <w:p>
      <w:r>
        <w:t>«Ал енді мен айтайын сендерге өз сөзімді,- деп баста-</w:t>
        <w:br/>
        <w:t>ды Антон Сорокин,- өйткені сендерді жақсы білемін ғой</w:t>
        <w:br/>
        <w:t>мен. Билетке ақша төлегеннен кейіп, сендер тәуір драма-</w:t>
        <w:br/>
        <w:t>пы, өмір бойы сендердің кеңілдеріңді қалай табамын дел</w:t>
        <w:br/>
        <w:t>әуре болған, жанын жалдаған жақсы артистерді көргілсе-</w:t>
        <w:br/>
        <w:t>рің келгенін мен білемін. Музыкалық аспаптар сендердің</w:t>
        <w:br/>
        <w:t>құлақтарыңның құрышын қандыратынын да мен білеміп.</w:t>
        <w:br/>
        <w:t>Сендер үшін талай композиторлар опера мен романстар</w:t>
        <w:br/>
        <w:t>жазғанын, ұзақ.жыл ән айту техпикасына жетіліп, күнелт-</w:t>
        <w:br/>
        <w:t>кендерді де меп білемін. Пнабаттылықты білмей, әйтеуір</w:t>
        <w:br/>
        <w:t>өзе А Соракин. «Не шәйте песен спопх». «Омский вестинк» газеті, 19</w:t>
        <w:br/>
        <w:t>ЕШ ТЕНТЕНІКЕ</w:t>
        <w:br/>
        <w:t>7?</w:t>
        <w:br/>
        <w:t>де-бір рет сөзге ілікпей, Томп сияқтыларлы жер қаптырып,</w:t>
        <w:br/>
        <w:t>директор Васильевтің басын еріксіз игізіп еді.</w:t>
        <w:br/>
        <w:t>Көктемнің каникул кезі. «Бірліктің» жастары Омбының</w:t>
        <w:br/>
        <w:t>жатақтарына барып, киім-кешек, айын жасауын жипап</w:t>
        <w:br/>
        <w:t>жүр. Омбы түбіндегі Қаржас аулынан оюлы алты қанат</w:t>
        <w:br/>
        <w:t>кигіз үй алып келді. Шәкірттер де, кала, ауыл қазактарын-</w:t>
        <w:br/>
        <w:t>да да үлкен желпініс бар. «Сибирь кешінің» ойнын тама-</w:t>
        <w:br/>
        <w:t>шалауга, әсіресе казақ шәкірттерінің басқалармен өнер</w:t>
        <w:br/>
        <w:t>жарысына түскенін көруге құмарланғандар көп-ақ. Бұл</w:t>
        <w:br/>
        <w:t>кеш Омбыдағы ен үлкен театрда өтпек. Мынпан аса адам</w:t>
        <w:br/>
        <w:t>сияды. Билеті де арзан емес. Оның үстіне қазақтарлан</w:t>
        <w:br/>
        <w:t>«Өткен күшдерді» алып жаткапдар да бар. 250--200 дей</w:t>
        <w:br/>
        <w:t>алам келмек. «Арзандау болсын» деген соң театрдың адми-</w:t>
        <w:br/>
        <w:t>пнстрациясы арт жақтағы орындарды берген көріпеді.</w:t>
        <w:br/>
        <w:t>Сахнанын ар жағына кигіз үйді бар жасауымен тігіп қой-</w:t>
        <w:br/>
        <w:t>ды. Әуелі қазақ-орыс, одан кейін орыс, укранн шәкірттері</w:t>
        <w:br/>
        <w:t>енер көрсетеді. Татар мен қазақ жастарына содан кейіп</w:t>
        <w:br/>
        <w:t>кезек тимек.</w:t>
        <w:br/>
        <w:t>Зал лық толы. Алдыңгы қатарда Григорий Николаевич</w:t>
        <w:br/>
        <w:t>Потанип бастаган географиялық қоғамның Багыс-Спбирь</w:t>
        <w:br/>
        <w:t>бөлімінің мүшелері отыр. Араларында А. Н. Седельников</w:t>
        <w:br/>
        <w:t>пеп А. НИ. Покровский. Ән сабағының мұғалімі Я, В. Рос-</w:t>
        <w:br/>
        <w:t>сихин заллып орта шенінде. Ойын сәтті басталып, барған</w:t>
        <w:br/>
        <w:t>сайын күшейе түскен сияқты. Көрермендердің қол соғуына</w:t>
        <w:br/>
        <w:t>қарағанда. Укранинық «Гопак» биі айрықша жақсы</w:t>
        <w:br/>
        <w:t>орындалды. Ұқыпты дайындалған екен. Жиналғандар қай-</w:t>
        <w:br/>
        <w:t>Та билетті.</w:t>
        <w:br/>
        <w:t>Кезек қазақ балаларына келді. Манадан бері көзге</w:t>
        <w:br/>
        <w:t>түспеген Антән Сорокин өзінін аламұштап киінетін әдеті-</w:t>
        <w:br/>
        <w:t>нен өзгермепті. Қызыл-жасылды, ақ-қаралы кпімімен зал-</w:t>
        <w:br/>
        <w:t>ға кіріп келді де, орта тұстағы бос орынның білеуіне отыр-</w:t>
        <w:br/>
        <w:t>ды. Әпенлілігі ме, әлде шын жапы ашиғандығы ма, Антов</w:t>
        <w:br/>
        <w:t>Сорокин қазақ балаларының пайдасына деп үш сом ақша-</w:t>
        <w:br/>
        <w:t>пы Сәкеннің қалтасына салып, «Мапевы степного ветра»</w:t>
        <w:br/>
        <w:t>леген кітабын сыйга тартты. Қазақ өмірінен жазған «Сма-</w:t>
        <w:br/>
        <w:t>ғұл әні Сарыарқа», «Даланың қара бүркіті», «Айтпайлып</w:t>
        <w:br/>
        <w:t>айғайы», «Қажымұқан», «Қашан басыларсың сар даланып</w:t>
        <w:br/>
        <w:t>бары уайымы», «Қайырлы болсын»! деген әңгімелерін</w:t>
        <w:br/>
        <w:t>оқып, Сәкенді үйінен шығармай қойыпты. «Келіп жүрмей-</w:t>
        <w:br/>
        <w:t>“Омбының облыстық архивының 1073 фондысында Антон Сорокипнің</w:t>
      </w:r>
    </w:p>
    <w:p>
      <w:r>
        <w:t>қолжазбалары сақтаулы. Онда қазақ өмірінен жазған шығармалары</w:t>
        <w:br/>
        <w:t>көп, жеке кітап болып шықпағандары да бар. «Ленин туралы Әділхан</w:t>
        <w:br/>
        <w:t>не біледі» деген қызық әңгімесі де сопыһ ішһіле жатыр</w:t>
        <w:br/>
        <w:t>-- Вот инди законно болди.</w:t>
        <w:br/>
        <w:t>Шәймерденге де жүрек сөзін жазып ұсынды.</w:t>
        <w:br/>
        <w:t>-- Мына алғанымнан басқаның бәрі де «Бірліктің»</w:t>
        <w:br/>
        <w:t>кассасына түссін. Ертең билет таратушиларға беріп, қа-</w:t>
        <w:br/>
        <w:t>зақтарга сатайық. Бағасы жоқ екен, әркім қалтасына қа-</w:t>
        <w:br/>
        <w:t>рар,-- деді де қош айтысып жатақханаға тартты.</w:t>
        <w:br/>
        <w:t>«Сейфуллиннің кітабы шығыпты» деген хабар иңтер-</w:t>
        <w:br/>
        <w:t>натты басына көтеріп, Сәкеннің бәлмесіне кісі қаптап кет-</w:t>
        <w:br/>
        <w:t>ті. Иван Мальцев деген шәкірт қазақ балаларына жақын</w:t>
        <w:br/>
        <w:t>жүріп, Турғанбекпен дос болатын. Агайынды Ивановтар</w:t>
        <w:br/>
        <w:t>да көңілдес жүретін. Тұрганбек өзішің кітабы шыққандай</w:t>
        <w:br/>
        <w:t>қуанып, алақандай кітапты анаған да, мынаган да көрсет-</w:t>
        <w:br/>
        <w:t>ті. Ертеңіне бүкіл семинарияға жайды. Мұғалімдерге, тіпті</w:t>
        <w:br/>
        <w:t>директордың өзіне де көрсетіп шықты.</w:t>
        <w:br/>
        <w:t>Алексапдр Иванович сабақты бастамастан бұрып:</w:t>
        <w:br/>
        <w:t>-- Сейфуллин, құттықтаймын, қадамың қайырлы бол-</w:t>
        <w:br/>
        <w:t>сыш,- деп еді, Сәкен жүрегінің түбінен сумрғандай ішкі</w:t>
        <w:br/>
        <w:t>қалтасынан әдемі қағазға оралған кітапшасын алып, ұста-</w:t>
        <w:br/>
        <w:t>зына сыйға тартты.- Рақмет, рақмет, еңбегім еш болма-</w:t>
        <w:br/>
        <w:t>гапына қуаныштымын, семипарияның тарихында газсот-</w:t>
        <w:br/>
        <w:t>журналдарға мақала, заметка жазган шәкірттер болған,</w:t>
        <w:br/>
        <w:t>бірақ кітап шығарғаны жоқ еді. Бұл -- тұңғыш оқига, сен-</w:t>
        <w:br/>
        <w:t>дерге үлгі болатын уақиға. Мына кітапша -- талапты</w:t>
        <w:br/>
        <w:t>шәкірттің алғашқы адымы. Еңбек әрқашан осылай қайтса,</w:t>
        <w:br/>
        <w:t>қуанар еді әр ұстаз. Да, да Сейфуллин, менің байқауымша,</w:t>
        <w:br/>
        <w:t>қазақ тілінде әдебиет опша көп емес, демек сенің бұл кі-</w:t>
        <w:br/>
        <w:t>тапшаң бүкіл бір халықтың мәдени өміріндегі соны жаңа-</w:t>
        <w:br/>
        <w:t>лық. Григорий Никслаевич Потанип қазақ халқының тя-</w:t>
        <w:br/>
        <w:t>ланттылығын талай жыр қып айтқан, жазған. Оны білетін</w:t>
        <w:br/>
        <w:t>шығарсыңдар.</w:t>
        <w:br/>
        <w:t>Антон Сорокин де үзбей жазып келеді, бірақ опы тұ-</w:t>
        <w:br/>
        <w:t>сінушілер аз, оның диуана болып жүрген сырты-- іштегі</w:t>
        <w:br/>
        <w:t>асыл ойдың жұпыны көрінісі гана. Тілесең де, тілемесең де,</w:t>
        <w:br/>
        <w:t>Антони Сорокинді ешкім тарихтап сызып тастай алмайды.</w:t>
        <w:br/>
        <w:t>Оны қазақ халқы да жақсы білуге тніс. Сейфуллиндер әлі</w:t>
        <w:br/>
        <w:t>талай ірі іс істеп, біздің семинарияның түлегі екендігін</w:t>
        <w:br/>
        <w:t>ұмытпай, оның даңқын жаятыпына мен сш уақытта шүба-</w:t>
        <w:br/>
        <w:t>ланбаймын,- деп кэтеріңкі көңілмен сөйледі. Сәкеннің</w:t>
        <w:br/>
        <w:t>екі беті, құлағы қып-қызыл. Нұрлы көзінен от шашады.</w:t>
        <w:br/>
        <w:t>Қапа торы Тұрғанбек Байлип қуашышы қойпыпа симай</w:t>
        <w:br/>
        <w:t>«&lt;таныңдар бізді! Біз даринпдымыз!» дегепдей жан-жағына</w:t>
        <w:br/>
        <w:t>шаттана көз тастайды.</w:t>
        <w:br/>
        <w:t>&lt;Өткеп күндердің» арқасында Сакеннің семинарияда</w:t>
        <w:br/>
        <w:t>абройы аптып, қалғап бір жарым оқу жылының ішінде бір-</w:t>
        <w:br/>
        <w:t>7а</w:t>
      </w:r>
    </w:p>
    <w:p>
      <w:r>
        <w:t>отыр үйде,- деп еді, біреу санына ине шачшып апғандай</w:t>
        <w:br/>
        <w:t>алып түрегелді Сәкен. Апыл-ғұпыл киініп, Нұртазага қа-</w:t>
        <w:br/>
        <w:t>рамай тартып отырды. Жүрегі алып-ұшын барады. Ентіге</w:t>
        <w:br/>
        <w:t>басып үйге кіріп келді.</w:t>
        <w:br/>
        <w:t>-- Сүйінші, қайшым, көрімдік, көрімдік!-- деп күлімкез</w:t>
        <w:br/>
        <w:t>жеңгесі алдынан шыққан соц:- Алыңыз, алыңыз, көрейік</w:t>
        <w:br/>
        <w:t>әуелі, бір көйлек мойнымда,-- дсп төрті бөлмеге өтіп кетті.</w:t>
        <w:br/>
        <w:t>-- Көрімдікті жеңгең сұрап алып қойды, сонда біз құр</w:t>
        <w:br/>
        <w:t>қалғанымыз ба?-- деді қалжыцдап Шәймерден, жалпақ-</w:t>
        <w:br/>
        <w:t>тау туралған бір тілім папдай жұқа ак мұқабалы кітапша-</w:t>
        <w:br/>
        <w:t>ғы ұсына бсәлі. Оттай ыстық жазулар: кітапшаның ман-</w:t>
        <w:br/>
        <w:t>дайына «Садуаквсс Сейфуллин» деп астын екі сызып қо-</w:t>
        <w:br/>
        <w:t>быпты да, «Өткен күндер» деген атын үлкен әріппен бат-</w:t>
        <w:br/>
        <w:t>тита тегіпті. Олап кейін біраз ашық жер тастап «Бастыру-</w:t>
        <w:br/>
        <w:t>шы- қазақ жастари («Омбыда») депті, мұқабаның аяқ</w:t>
        <w:br/>
        <w:t>жағына сатылап: «Матбуғат Каэнмия», Қазанда 1915 деп</w:t>
        <w:br/>
        <w:t>араб әрпімен, дәл соның астына орысшалап: Қазднь, типо-</w:t>
        <w:br/>
        <w:t>графия т.д. Бр. Қаримовы, 19/4» деп жазыпты.</w:t>
        <w:br/>
        <w:t>-- Мұсылманша 1915, орысшасында 1914 дегені несі?-</w:t>
        <w:br/>
        <w:t>дегенде манадан бері Саәкенніп бет құбылысына қарап</w:t>
        <w:br/>
        <w:t>отырғап Баязит пен Шәймерден қолдарындағы кітапша-</w:t>
        <w:br/>
        <w:t>ның бетіне көз тастады.</w:t>
        <w:br/>
        <w:t>-- Жылдың өлі арасында шыққан соң сүйткені ғой,-</w:t>
        <w:br/>
        <w:t>дей салды Шәймерден. .</w:t>
        <w:br/>
        <w:t>-- Йоқ, йоқ, тіпті де улай емес. Шатбоғаятағы татар</w:t>
        <w:br/>
        <w:t>ипташлар бұ кинга яна нылда шыгады дип ойлар, кәпір-</w:t>
        <w:br/>
        <w:t>лерның рожлествосы жақиндап қалдилар дип ишептиләр.</w:t>
        <w:br/>
        <w:t>Мин псчатник орысларға жарты литер бердим, олар рож-</w:t>
        <w:br/>
        <w:t>дествоға дейін иштеп битиреміз дилар. 29 декабрьде бұт-</w:t>
        <w:br/>
        <w:t>кіл тиражы готовый болдилар,-- деді Баязит.</w:t>
        <w:br/>
        <w:t>-- Тәйірі, жылында тұрған не бар, әңгіменің дөкейі-</w:t>
        <w:br/>
        <w:t>кітаптың шыққаны ғой,-деді Шәймерден. Тираж деген</w:t>
        <w:br/>
        <w:t>сөзді түсінбедік дегенде Баязит:</w:t>
        <w:br/>
        <w:t>-- Әх, мал баққан қазақ малайлары. Байларниц малы</w:t>
        <w:br/>
        <w:t>санаулы бит. Бұ китабып Қаримовлар мың штук шыгарди-</w:t>
        <w:br/>
        <w:t>хар. Бес озин озләри алып қалды дұр. Сннә бес юзин бер-</w:t>
        <w:br/>
        <w:t>лилар. Олар саталир да, акшасын кҡарманға саладилар.</w:t>
        <w:br/>
        <w:t>Осыдан пайда күрер ол көк соккандар. Ал сіп де сат та</w:t>
        <w:br/>
        <w:t>пайда Тап,- деп өмірі үш ұйықтаса түсіне кіріп шықпай-</w:t>
        <w:br/>
        <w:t>тын тың әңгіменіцп басып шыгарып қойды.</w:t>
        <w:br/>
        <w:t>Сәкен кітаптың ішіне көз жүгірткенде мөлдіреп әдемі</w:t>
        <w:br/>
        <w:t>тізілген тас әріптер жібіп, көпіліпе өлең боп құйыла берлі.</w:t>
        <w:br/>
        <w:t>Бәрі де өзіне таныс сөздер мен ұйқастар. «Мұның қары-</w:t>
        <w:br/>
        <w:t>мын пемен қайырамын» деп отырды да, әнеугі «Кол» есіне</w:t>
        <w:br/>
        <w:t>тс</w:t>
        <w:br/>
        <w:t>баған деталь скен. «Әй, керейдің баласы болсам ғой, мына</w:t>
        <w:br/>
        <w:t>немісті шоңқитар см» деп те қояды ішінен. Қоңырау қа-</w:t>
        <w:br/>
        <w:t>ғылды. Сәкен орныпан тұрар емес. Дәлелдеу керек ағаш-</w:t>
        <w:br/>
        <w:t>тың бұрауын түсінетіндігін мипа тұз көз қазымырға. Қо-</w:t>
        <w:br/>
        <w:t>ңырау тағы да қағылды. Енді ән сабагы болмақ. Бітірмей</w:t>
      </w:r>
    </w:p>
    <w:p>
      <w:r>
        <w:t>тастап кетсе мынағап таба болады. Мастерскойға басқа</w:t>
        <w:br/>
        <w:t>кластың шәкірттері кіре бергенде:</w:t>
        <w:br/>
        <w:t>-- Генрих Ивапович, жарай ма мынау!-- деп елі, кем-</w:t>
        <w:br/>
        <w:t>кетігін аудара-тексере іздеп, мына жері, ана жері деп мұр-</w:t>
        <w:br/>
        <w:t>пының астыпан бірдеңе деді де, бетіне бажырая қарап «ти</w:t>
        <w:br/>
        <w:t>хороший лентай» деді орыс сөзіпіц ырғағын бұзып. Сәкеп</w:t>
        <w:br/>
        <w:t>есіктен ор қояндай ытқып шығып екінші класқа жүгірді.</w:t>
        <w:br/>
        <w:t>Орнына барып отырды. «Шешінген судан тайынбас» деген-</w:t>
        <w:br/>
        <w:t>дей тап бүгін бұл мұгалімге де өнерін көрсетпек. Сұрамаса,</w:t>
        <w:br/>
        <w:t>өзі сұранып әлең айтуга бел байлап отыр. Сабақ бастал-</w:t>
        <w:br/>
        <w:t>ғаннан кейін:</w:t>
        <w:br/>
        <w:t>-- Яков Вадимович, қарыздарымды өтеуіме бола ма?--</w:t>
        <w:br/>
        <w:t>деп еді, кластагылар Сәкенге жалт қарады. Россихип де</w:t>
        <w:br/>
        <w:t>қуланып:</w:t>
        <w:br/>
        <w:t>-- Бәрін бір-ақ қайтарасың ба?</w:t>
        <w:br/>
        <w:t>-- Үстемесіне қазақ, татар өлеңін қоса беремін.</w:t>
        <w:br/>
        <w:t>-- Жарайды. Ал шыга ғой. Сәкен ай-түй жоқ бірден</w:t>
        <w:br/>
        <w:t>пнапиноға келді де орыстың «Жарқыраган айын» нәшіне</w:t>
        <w:br/>
        <w:t>келтіре тартты. Қласс болса элі музыка әліппесінен шыға</w:t>
        <w:br/>
        <w:t>алмай жүрген. Білген соң Сәкен оған мән бермейтін-ді.</w:t>
        <w:br/>
        <w:t>Нотаны жыға танымағанмен де, Ақмоладағы Борис Куб-</w:t>
        <w:br/>
        <w:t>риннің үйіне барғанда талай тыңқылдатқаны бар-ды.</w:t>
        <w:br/>
        <w:t>«Бұдан басқаң бар ма?»-- деғен сұрақты Яков Вядимович-</w:t>
        <w:br/>
        <w:t>тің көзінен аңғарып, жұрттың бәріне ұнайтын «Ескі вальс-</w:t>
        <w:br/>
        <w:t>тің» нақышына салды. Бүгін Сәкеннің желігінде шек жоқ</w:t>
        <w:br/>
        <w:t>сияқты.</w:t>
        <w:br/>
        <w:t>-- Орисшадан басқа өлең айтуға бола ма?-- деп еді,</w:t>
        <w:br/>
        <w:t>Сәкеннен мұндай өнерді бұрын байқамаған Яков Балимо-</w:t>
        <w:br/>
        <w:t>вич басып изей бергенде, өзінің қоңыр даусына ыңғайлы</w:t>
        <w:br/>
        <w:t>«Ақау семейге» басып жіберді. Бұл егес немен тынар екен</w:t>
        <w:br/>
        <w:t>деп тыпши қалған класс та, «әпеу күні педсоветте бекер</w:t>
        <w:br/>
        <w:t>жамандаған екенмін» деп тұрған Яков Вадимович те Сэ-</w:t>
        <w:br/>
        <w:t>кенге сүйсіне қарап қалыпты. Әң аяғы мұңмен біткенде:</w:t>
        <w:br/>
        <w:t>-- Өнерің барын білдіріп қоймайсың ба? Семинария-</w:t>
        <w:br/>
        <w:t>ның. хорына да қатыспайсың,- дей бергенде, Тұрғанбек</w:t>
        <w:br/>
        <w:t>Байлин масаттанғап қалыпта:</w:t>
        <w:br/>
        <w:t>-- Оның өзі хор баскарып жүр. Таяуда қазақ балала-</w:t>
        <w:br/>
        <w:t>һы «Снбирь кешінде» өпер көрсетеді, барасыз ба, Яков</w:t>
        <w:br/>
        <w:t>Вадимович2- доп үлгерді.</w:t>
        <w:br/>
        <w:t>8% 57</w:t>
        <w:br/>
        <w:t>әкеп береміз. Соны жаттап алып, әнге саласыз. Тінті қа-</w:t>
        <w:br/>
        <w:t>лай болып шыгарын байқау үшін Біржан болар жігітті</w:t>
        <w:br/>
        <w:t>осында ертіп әкеліп Шәкең екеуіміз сынпан да өткіземіз.</w:t>
        <w:br/>
        <w:t>Ойын болар күні шәкірттердің біреуі үй күзетіп, бала-ша-</w:t>
        <w:br/>
        <w:t>ғаны қарайды,-- деп дау Айтар арна қалдырмады. Шәймер-</w:t>
        <w:br/>
        <w:t>ден екеуі олай үгіттеп, былай үгіттеп әйтеуір көпді рді-ау.</w:t>
        <w:br/>
        <w:t>Сараның айтысын өзі де білетін боп шықты. «Былай айтып</w:t>
        <w:br/>
        <w:t>берсем жарай ма?»-- деп Біржанның апшысын қуыра, ма-</w:t>
        <w:br/>
        <w:t>ңына дарытпай, өр мінезділігін көрсететін тұсын әнге</w:t>
        <w:br/>
        <w:t>салды.</w:t>
      </w:r>
    </w:p>
    <w:p>
      <w:r>
        <w:t>-- Оң жақта отырғапда айтушы ек, мына кісіпіц қолы-</w:t>
        <w:br/>
        <w:t>па түскеппен бері ес жинай алмай жатырмыз той,-- дес</w:t>
        <w:br/>
        <w:t>күйсуіне наз да айтып жатыр . «Жарасымды жандардын</w:t>
        <w:br/>
        <w:t>әзіл-оспағы, өкпе-назы да сүйкімді екен-ау» деп Сәкен бір</w:t>
        <w:br/>
        <w:t>түйіп қойды да, шайға қарамастан кетіп қалды.</w:t>
        <w:br/>
        <w:t>Тағы да коммерчоское училицшенің кең залы. Қазақ-та-</w:t>
        <w:br/>
        <w:t>тарлар қаптап кеткен. Бұл «Сибирь кешіне» барардың ал-</w:t>
        <w:br/>
        <w:t>дындағы ақырғы байқау. «Бірлік» мүшелерінен құрылған</w:t>
        <w:br/>
        <w:t>сарапшылар тобы да бар. Қазақ балаларына жарты сағат»</w:t>
        <w:br/>
        <w:t>тық қана уақыт беріліп отыр кеш программасынан. Этно-</w:t>
        <w:br/>
        <w:t>графиялық сипаты қалың болуы шарт. Бүгін «Біржап меп</w:t>
        <w:br/>
        <w:t>Сараның айтысы» күткен үмітті ақтауға тиіс. Жырау бо-</w:t>
        <w:br/>
        <w:t>латын жігітке де үлкен сын. Әншілер де өнер сайысына тү-</w:t>
        <w:br/>
        <w:t>суде.</w:t>
        <w:br/>
        <w:t>Алтыбақап меп кигіз үй төңірегінен ұзап шыга қойма-</w:t>
        <w:br/>
        <w:t>ган қазақ өнерінің бүгінгі жиналғандарға артық-кемі жоқ</w:t>
        <w:br/>
        <w:t>сияқты. Кім әлең айтса да залды бастарына көтеріп, айқай-</w:t>
        <w:br/>
        <w:t>лап жатқан жұрт. Олардың еркіне салсаң бәрі де бәйгеден</w:t>
        <w:br/>
        <w:t>озып келетін. Сарапшылар тобы жұрттың айгай-шуына</w:t>
        <w:br/>
        <w:t>еріксіз құлақ асып қояды. Қонцерт кеш бітті. Күлімкәз</w:t>
        <w:br/>
        <w:t>жеңгейдің даусы үлкен залды емін-еркін меңгеріп кете ал-</w:t>
        <w:br/>
        <w:t>мады. Бұрын мұндай топ жиынды көрмегендігі тағы бар.</w:t>
        <w:br/>
        <w:t>Жырау болған жігіттің азыната салған әуені өткен күнді</w:t>
        <w:br/>
        <w:t>еріксіз еске түсіргендей. Жеке өлең айтушылардан да суы-</w:t>
        <w:br/>
        <w:t>рылып шыққандар бар. Сарапшы тобы таңдап-таңдап он</w:t>
        <w:br/>
        <w:t>адамды іріктеп алуга пәтуаласты. Қерек-жарақ, киім-ке-</w:t>
        <w:br/>
        <w:t>шектің бәрін Қаржас аулынан алатын болып тарасты.</w:t>
        <w:br/>
        <w:t>«Бірліктің» ойын- сауығының «Сибирь кешінде» тәуіп</w:t>
        <w:br/>
        <w:t>өтер-өтпесі, Баязиттің үн-түнсіз жатып алғаны Сәкенді</w:t>
        <w:br/>
        <w:t>қам көңілді қылып, жанына батып жүр. Бір күші сабақ</w:t>
        <w:br/>
        <w:t>дайындап отырғанда:</w:t>
        <w:br/>
        <w:t>-- Сізді ағам шақырып жатыр,-- деді Нұртаза.</w:t>
        <w:br/>
        <w:t>-- Бөтен біреу-міреу бар ма?</w:t>
        <w:br/>
        <w:t>-- Қазан жағыпан ба, Үркіттеп бе, әйтеуір бір погай</w:t>
        <w:br/>
        <w:t>7</w:t>
        <w:br/>
        <w:t>емес пе, әкеп байғұстың жер шұқылап күн көретінін, жаз</w:t>
        <w:br/>
        <w:t>жайлауды білмейтішін айтқан.</w:t>
        <w:br/>
        <w:t>Биыл оқуға келе жатқанда меп мина қалын шұбардағы</w:t>
        <w:br/>
        <w:t>керейлердіп өмірімен таныстым. Жайлауды іздеп отырған</w:t>
        <w:br/>
        <w:t>олар жоқ. Ағаш шауып, жер шұқып, күп көріп отырган кө-</w:t>
        <w:br/>
        <w:t>пінеді. Малмен бізге жайылып, бірге өргендерден күні де,</w:t>
        <w:br/>
        <w:t>күйі де төмен смсс. Тіпті артық та. Ұстап отырған молда-</w:t>
        <w:br/>
        <w:t>лары да, мұғалімдері де бар. Айтатын болсаң, өз пікіріңді</w:t>
        <w:br/>
        <w:t>айт, біреудің сөзін қайталап айтқаныңның құны белгілі.</w:t>
        <w:br/>
        <w:t>«Қазақ» газетінде. Жазылгандарды оқып жүрміз ғой.</w:t>
        <w:br/>
        <w:t>«Айқаппепн» айтысқанда шайпау тілге салмай, әдеппен сөй-</w:t>
        <w:br/>
        <w:t>логендері жөн емес Пе сді, әйтпесе,- деп қалтасындағы</w:t>
        <w:br/>
        <w:t>«Қазақ» газетінің бір сапын суырып алды да,-«Айқап»</w:t>
        <w:br/>
        <w:t>әлі де болса «Қазақ» туралы жазатыным бар десе, қағаз-</w:t>
        <w:br/>
        <w:t>да тіл жоқ, пе жазса да шылайды. Тым асқақтап бара</w:t>
        <w:br/>
        <w:t>жатқан соң «Айқапқа» берген жауабымызды алды-арты</w:t>
        <w:br/>
        <w:t>асы... «Айқап» жолдасымыз орынсыз аузынан көбігін ша-</w:t>
        <w:br/>
        <w:t>ша бермес, епді тоқталар»! леп жазған жерін оқып берді</w:t>
        <w:br/>
        <w:t>де,-- осы да ел бастаймыз, халықты көгертеміз деп дауры-</w:t>
      </w:r>
    </w:p>
    <w:p>
      <w:r>
        <w:t>гып жүргендерге лайықты сөз бе? Сен білмесең, меп ай-</w:t>
        <w:br/>
        <w:t>тайын: бұл ұрысқан әйелдің аұузынап шығатын сөз. Соны</w:t>
        <w:br/>
        <w:t>сенің Бөкейхандарың мен Дулаттарыңнан естігенде жүре-</w:t>
        <w:br/>
        <w:t>гіміз айпилы. Егер восстанис бола калса қазақ халқы</w:t>
        <w:br/>
        <w:t>орыстың шаруа жұмысшыларымен бірге боларына мен кә-</w:t>
        <w:br/>
        <w:t>міл сенемін? - деп Сәкен сөзін аяқтады.</w:t>
        <w:br/>
        <w:t>Болмашыдан басталған әңгіме саяси мәселеге тірелген-</w:t>
        <w:br/>
        <w:t>де «Бірлік» жастары тұрақты түйінге келе алмады. Шәй-</w:t>
        <w:br/>
        <w:t>мерден, Сәкен, Нығымет бастаған қалың топқа Мағжанды</w:t>
        <w:br/>
        <w:t>жақтаушылар тас лақтырып көріп еді, көздеген нысанасы-</w:t>
        <w:br/>
        <w:t>па тигізе алмады. Алайда осы жиып «Бірлік» қауымында</w:t>
        <w:br/>
        <w:t>саяси мәселе бойинша ауыз бірлік бола алмайтынын анық</w:t>
        <w:br/>
        <w:t>аңғартып, жастар арасына жарықшақ салды.</w:t>
        <w:br/>
        <w:t>Оқу жылы аяқталып, жастар елдеріне кетті. Былтыр-</w:t>
        <w:br/>
        <w:t>гыдай емес, ауыз әдебиеті үлгілерін жинаушылар да мо-</w:t>
        <w:br/>
        <w:t>лайып қапты. Жаңа чиәкірттердің көп келгені «Бірліктің»</w:t>
        <w:br/>
        <w:t>күзгі жипалысыпда анықталды. Тағы да Сәкен мен Мағ-</w:t>
        <w:br/>
        <w:t>жан келісе алмай, кіркілжіңдесіп қалды.</w:t>
        <w:br/>
        <w:t>-- «Айқап» дегенде ішкен асыңды жерге қоюшы едің,</w:t>
        <w:br/>
        <w:t>сқылың ба соңғы номерін, жабылыл қалды ғой сорлы,-</w:t>
        <w:br/>
        <w:t>деп Мағжан кекеткенде Сәкен:</w:t>
        <w:br/>
        <w:t>1 «Қазак» газеті, Х» 47, 921 янпарь 1914.</w:t>
        <w:br/>
        <w:t>% ҚҚП Орталық Комитеті жанынплағы Партия тарихы ипетитутының</w:t>
        <w:br/>
        <w:t>архия Фонд ЫН, өшсе 15, ед 9 5”,</w:t>
        <w:br/>
        <w:t>83</w:t>
        <w:br/>
        <w:t>кэңіл көтерудің жөні осы екен деп, ақшага аламның жа-</w:t>
        <w:br/>
        <w:t>нын сатып алғыларың келетіндігін де мен білемін. Дала-</w:t>
        <w:br/>
        <w:t>ның дарынды балаларының өнеріне өрелерің жетпеген соң,</w:t>
        <w:br/>
        <w:t>қатып қалған қара нанды ауыздарыңа алмайтың тоқтық-</w:t>
        <w:br/>
        <w:t>тарыңа баққандарынды да мен білеміп. Сендерге дала не</w:t>
        <w:br/>
        <w:t>керек, қазақ не керек! Сол «Сибирь кешінде» «Шнеге ға-</w:t>
        <w:br/>
        <w:t>шық болудың сырын білгілерің келе ме? Немере ағамның</w:t>
        <w:br/>
        <w:t>кәрі бағы бар еді, менің қайны енем бар еді» деген мағна-</w:t>
        <w:br/>
        <w:t>сыз тақпақты шаттана тыңдағандарыңа мен таң қалмай-</w:t>
        <w:br/>
        <w:t>мын. Өйткені мәнсізге құмарсынңдар,-- деп өз көңілін біл-</w:t>
        <w:br/>
        <w:t>дірді де, бар ашу-ызасын былайша түйіндеді.- Сендер</w:t>
        <w:br/>
        <w:t>тыңдамадыңдар, сендер түсінбедіңдер дала әнін, сендер</w:t>
        <w:br/>
        <w:t>сезбеліцдер әрбір дала баласына қарыздар да міндетті</w:t>
        <w:br/>
        <w:t>екендіктеріңді, сендердің әрқайсың борыштарсыңдар, ол</w:t>
        <w:br/>
        <w:t>борышты еш уақыт ақшамен өтей алмайсыңдар.</w:t>
        <w:br/>
        <w:t>Жырау осылай деп ән шырқап еді, сендер тыңдамадың-</w:t>
        <w:br/>
        <w:t>дар да түсіпбедіңдер. Ол «Зар заманға» басқан болатын,</w:t>
        <w:br/>
        <w:t>өмірі оралмас алаштың азат күнін жоқтап, мұңын шерткен</w:t>
        <w:br/>
        <w:t>болатыш. Сендер біреудің қайғысына күлдіңдер, мәз-май-</w:t>
        <w:br/>
        <w:t>рам болдыңдар» деген ауып айыппен мақаласын бітірді</w:t>
        <w:br/>
        <w:t>Аптон Сорокиннің бұл мақаласы арыс оқушыларына</w:t>
        <w:br/>
        <w:t>кандай әсер еткеніне «Бірлік» жастары назар аудара қой-</w:t>
        <w:br/>
        <w:t>ган жоқ. «Сибирь кешіндегі» концерттің қорытындысы мен</w:t>
        <w:br/>
        <w:t>«Омский вестникте» шыққан осы мақаланы «Бірліктің» ке-</w:t>
        <w:br/>
        <w:t>зекті жиналысына салған уақытта бұған дейін әңгіме бол-</w:t>
        <w:br/>
        <w:t>маған тың мәселе көтерілді. Қазақ халқының келешек</w:t>
        <w:br/>
        <w:t>өркендеу жолдары әңгімеге арқау болды. «Менсінбеуші-</w:t>
        <w:br/>
        <w:t>Лік, тең көрмеушілік» деген сөздер жүпдей сабалды.</w:t>
      </w:r>
    </w:p>
    <w:p>
      <w:r>
        <w:t>-- Біздің программамыз және көздеген мақсатымыз--</w:t>
        <w:br/>
        <w:t>қазақ арасына мәденн-агарту жұмысын жүргізіп, қазақ</w:t>
        <w:br/>
        <w:t>әдебиеті арқылы патша өкіметінің қысымшылығына қар-</w:t>
        <w:br/>
        <w:t>сы күресу ғой. Мәселе ойындағы тәртіпсіздікте емес, одан</w:t>
        <w:br/>
        <w:t>төрі үлкенірек салада жатыр,-- деп Сәкеп өз ойын ортаға</w:t>
        <w:br/>
        <w:t>салды.-- Бірлігіміздің жоқтығы, болыс, ауылнай сайлауы</w:t>
        <w:br/>
        <w:t>кезіндегі алауыздықтар мен партиягерлік, чиновниктерге</w:t>
        <w:br/>
        <w:t>ніліп тәсек, жайылып жастық болуымыздың бәрі де зияны-</w:t>
        <w:br/>
        <w:t>мызға шығуда. Алайда, біздің тағдырымыз, қалай дегеп-</w:t>
        <w:br/>
        <w:t>мен, орыс халқымен байланысты. Ол да патшайияң жез</w:t>
        <w:br/>
        <w:t>тырнағынан құтыла алмай, қан төгіп восстание жасап жүр.</w:t>
        <w:br/>
        <w:t>Қазақ қазіргі қоныстанған жерінен ешқайда көшіп кете</w:t>
        <w:br/>
        <w:t>алмайды. Көзіміз ашылып келе жатқан біздер өз халқы-</w:t>
        <w:br/>
        <w:t>мызға қалай көмек көрсете аламыз, жолымыз қайсы бол-</w:t>
        <w:br/>
        <w:t>мақ, осыны ойлагашымыз жөн,- деп сөзін аяқтады. Олан</w:t>
        <w:br/>
        <w:t>кейіп сөйлеген Шәймерден де сөзінің бар түйінін - орыс-</w:t>
        <w:br/>
        <w:t>78</w:t>
        <w:br/>
        <w:t>сің» деп кейіп то алган көрінеді. «Қорықпаңдар, жасқаш-</w:t>
        <w:br/>
        <w:t>даңдар» деп театрға келген қазақтарға ақыл берін жүр дә-</w:t>
        <w:br/>
        <w:t>генді әлгінде естіген еді Сәкен. Енді мінсе жұрттың бәрі</w:t>
        <w:br/>
        <w:t>пазар аударғандай аламұштана киініп келіп отырғаны</w:t>
        <w:br/>
        <w:t>мынау.</w:t>
        <w:br/>
        <w:t>Шымыллық ашылды. Омбылаги қазақ жастарынып</w:t>
        <w:br/>
        <w:t>ойыны басталатинын Сәкен орыс тілінің нақышына келті-</w:t>
        <w:br/>
        <w:t>ре баяндады. Қазақша киішіп алған: аяғында сықырлаған</w:t>
        <w:br/>
        <w:t>ӛнік өкшелі қара етік, үстііле қынама бел бешпент, сол</w:t>
        <w:br/>
        <w:t>жақ бүйірінен екі үші салбыраган атлас белбеу, басында--</w:t>
        <w:br/>
        <w:t>құндыз ӛэрік. Жүзіктің көзінен өткендей аққұба әнді, мөг</w:t>
        <w:br/>
        <w:t>дір көз Сәкен отырғандарға ерекше ұнаған сияқты. Қазяқ</w:t>
        <w:br/>
        <w:t>жастарынын бүгінгі көрсетпек өнерінің этнографиялық си-</w:t>
        <w:br/>
        <w:t>патын сақтауға тырыскандықтарын айрықша ескертіп</w:t>
        <w:br/>
        <w:t>жатыр. Әрбір әнпің мағнасын орысшаға аударып, түсіндір-</w:t>
        <w:br/>
        <w:t>ме беріп жүр.</w:t>
        <w:br/>
        <w:t>Жырау болған жігітке кезек тиді. Үстіне шапан, басына</w:t>
        <w:br/>
        <w:t>тымақ киіп, қолына домбыра ұстаган ақсақал сахнаға шы-</w:t>
        <w:br/>
        <w:t>га келгенде қол шапалақтағандар да болды. Бірақ бір ың-</w:t>
        <w:br/>
        <w:t>ғайсызы- жырау біраз жырлаган кезде залдағылардың</w:t>
        <w:br/>
        <w:t>қайсыбірі орнынан тұрып, шығып кетіп жатты. «Түсінбеген</w:t>
        <w:br/>
        <w:t>соң кетіп жатыр гой» деп тұр жабықтан сығалаған Сәкен.</w:t>
        <w:br/>
        <w:t>Залдың арт жағындағы казақтар әр әнші, жыршыны өзд2-</w:t>
        <w:br/>
        <w:t>рінің әдеттеріне басып, айғаймен қарсы алуда. Бұ да ойып-</w:t>
        <w:br/>
        <w:t>ға әр беріп тұрған жоқ. Антон Сорокин алақ-жұлақ көз</w:t>
        <w:br/>
        <w:t>тастап огыр. Кетіп бара жатқандарды етегінен тартқандай,</w:t>
        <w:br/>
        <w:t>ұлы тілімен шағып жібезуде. Кімнін аузына қақпақ болар,</w:t>
        <w:br/>
        <w:t>кімнің аяғына тұзақ салар ойын қоюшилар. Жырау сахпа-</w:t>
        <w:br/>
        <w:t>дәп кеткепнен кейін Сәкен бірлеме дегісі келді де, тез</w:t>
        <w:br/>
        <w:t>жалтарып, кезекті номерді хабавлалы. Жарты сағат деп</w:t>
        <w:br/>
        <w:t>дайындағандары 40 минуттан асып кетті. Түнгі он бір до</w:t>
        <w:br/>
        <w:t>бол қалыпты. Жұрттың мына ыңғайына қарағанда татар</w:t>
        <w:br/>
        <w:t>жастарының оймиияна қазақтар меп татарлардан басқалар</w:t>
        <w:br/>
        <w:t>қалап емес. Залдағы жүріс-тұрыстар көңілге дық салса ла,</w:t>
        <w:br/>
        <w:t>ойын жамап өтпеген спякти. Потани мен Седельникоптер-</w:t>
        <w:br/>
        <w:t>дің, Новоселов пеп Борезовскийлерді әңгімеге жарытып</w:t>
        <w:br/>
        <w:t>Қөлбай Тоғысов отыр.</w:t>
        <w:br/>
        <w:t>Қазақ жастазының ойынын ыпта сала көруге құмарт-</w:t>
      </w:r>
    </w:p>
    <w:p>
      <w:r>
        <w:t>паған көрермендерге Антон Сорокиннің «жыны» келіп,</w:t>
        <w:br/>
        <w:t>үйіне келген соң «Айтпацдар өз әндеріцді» деген қиқар</w:t>
        <w:br/>
        <w:t>ат қойып, мақала жазды.</w:t>
        <w:br/>
        <w:t>«Сибіцу» кешінде» қазақтар өз өнерін кезсете бастағап-</w:t>
        <w:br/>
        <w:t>да көрермендердің кейбіреулері орнынан тұрып, тасырла-</w:t>
        <w:br/>
        <w:t>тыпооыга берді. Қолына домбыра ұстап сахнаға шыққан</w:t>
        <w:br/>
        <w:t>78</w:t>
        <w:br/>
        <w:t>мын. Рұқсат етсеңіздер, Горькийліп «Сұцқар туралы жы-</w:t>
        <w:br/>
        <w:t>рыз» оқып берейін» дейді. Мұны естіген Покровский: «Ой-</w:t>
        <w:br/>
        <w:t>бай, мынауынды директор ести көрмесін, ол естіп қалса,</w:t>
        <w:br/>
        <w:t>екеумізге де жақсы болмайды» десе керек. Сонымен ол</w:t>
        <w:br/>
        <w:t>кеште Сәкен сахиаға шықпай қалды».</w:t>
        <w:br/>
        <w:t>1916 жылғы қыстың аяқ шенінде «Бірлік» ұйымының</w:t>
        <w:br/>
        <w:t>кезекті жиыны базар жанындағы үйде өтті. Өздерінің әде-</w:t>
        <w:br/>
        <w:t>тіне бағып және жұрт көзінен тасалану үшін серне жаса-</w:t>
        <w:br/>
        <w:t>ды. Ет піскенге дейін жиын өткізбек. Әңгіме тағы да казақ</w:t>
        <w:br/>
        <w:t>халқының болашақ тағдыры жайына ауысты. Мағжандар</w:t>
        <w:br/>
        <w:t>бүгін тіпті елігіп алыпты. Бірінен соң бірі сөйлеп кезек бе-</w:t>
        <w:br/>
        <w:t>рер емес. Әсіресе Қошмұхамбет сөзуар екен, жұрттып ба-</w:t>
        <w:br/>
        <w:t>рін аузына қаратып өз ыңғайына бұрып барады. Мағжан</w:t>
        <w:br/>
        <w:t>да суырылып тұр.</w:t>
        <w:br/>
        <w:t>-- Бізге гыннан жол табамыз деп әурелепудің ешбір ка-</w:t>
        <w:br/>
        <w:t>жеттігі жоқ, одан да «Қазақ» газетініц нұсқағанын, Алн-</w:t>
        <w:br/>
        <w:t>хан Бәкейхановтың айтқанын орындаудың жайын ойлас-</w:t>
        <w:br/>
        <w:t>тырған жөн,-- деп тоқтады. Сөз кезегі Сәкенге тиді.</w:t>
        <w:br/>
        <w:t>-- Мағжан, сенің осы тың пікір айтатын күнің бар мл!</w:t>
        <w:br/>
        <w:t>Жоқ болмаса, «Қазақ» газетінің біздің арамыздағы өкі-</w:t>
        <w:br/>
        <w:t>лісің бе? Саган түсінуден қалдық қой, айтпайсың ба вз</w:t>
        <w:br/>
        <w:t>ойынды, әйтпесе сенің оқығандарыңды біз оқымады дейсің</w:t>
        <w:br/>
        <w:t>бе? Сенің Бөкейхановты пір тұтқаның, бізге де пір болады</w:t>
        <w:br/>
        <w:t>деймісің?! Біле білсен, Бөкейханов қазақ хандарының ұр-</w:t>
        <w:br/>
        <w:t>пағы, қазақ еңбекшілері Бөкейхановтың соңынан еруге</w:t>
        <w:br/>
        <w:t>тиісті емес, ермейді де. Егерде посстание бола қалғандай</w:t>
        <w:br/>
        <w:t>күн болса, біз орыс ренолюционерлерінің соңынан еруіміз</w:t>
        <w:br/>
        <w:t>керек?. Қазақ халқының теңдігі мен бақыты хандықты қай-</w:t>
        <w:br/>
        <w:t>тадан орнатпақ болган Бөкейхановтың идеяларынап, не-</w:t>
        <w:br/>
        <w:t>месе, ақ патшаның әміріне құл болып жүрген бай фсолал-</w:t>
        <w:br/>
        <w:t>дардан емес, орыстың жұмысшы мен шаруасының қимы-</w:t>
        <w:br/>
        <w:t>лына Сайланысты болатындығын көзіміз ашылып келе</w:t>
        <w:br/>
        <w:t>жатқан біздер түсінбесек, ауылдағы надандар түсінеді де-</w:t>
        <w:br/>
        <w:t>генді кімнен естідіңдер! Мен білетін жол осы және бұл бір-</w:t>
        <w:br/>
        <w:t>Ден бір дұрыс жол,-- деп сөзін шорт кесті. Бүгінгі жиын-</w:t>
        <w:br/>
        <w:t>мың басшысы боп отырған Сәкеннің әлгі сөзі қорытынды</w:t>
        <w:br/>
        <w:t>пікір сияқты болды да, «ас дайын болып қалды» деген ха-</w:t>
        <w:br/>
        <w:t>бар айтыс-тартысты тоқтату қажет деген әмірдей болды.</w:t>
        <w:br/>
        <w:t>«Бірліктің» бұл жныны Сәкен үшін ақырғы жиып бол-</w:t>
        <w:br/>
        <w:t>ІТ. Арыстанбеков. «Сәкеп -- семинарист» «Қазақ әдебиеті», 3 апрель</w:t>
        <w:br/>
        <w:t>1964. «В Омске». «Қазахстапская правда», 20 май 1964</w:t>
        <w:br/>
        <w:t>2 ҚҚП Орталық Қоөмитеті жалындағы Партия тарихы нистатутыныц</w:t>
        <w:br/>
        <w:t>архиві, фонд 141, ошись 18, ед. хр. 19299, 7-бет.</w:t>
        <w:br/>
        <w:t>-</w:t>
      </w:r>
    </w:p>
    <w:p>
      <w:r>
        <w:t>«Дүншені кез» деп</w:t>
        <w:br/>
        <w:t>Баскаға мойып бұрмай».</w:t>
        <w:br/>
        <w:t>-- Ізңейсің ие? -- доп сұрадым.</w:t>
        <w:br/>
        <w:t>«Көп,- дейді-- тілек, мұрздым&gt;.</w:t>
        <w:br/>
        <w:t>«Мұратқа жетсем,</w:t>
        <w:br/>
        <w:t>Теп-тегіс етсем»,--</w:t>
        <w:br/>
        <w:t>Көшілім тілеп коймайды.</w:t>
        <w:br/>
        <w:t>Алысқа түлеп қарайсың</w:t>
        <w:br/>
        <w:t>Мұратқа жетсен жарайсың!</w:t>
        <w:br/>
        <w:t>Сарыарқаның жан жадыратқан жазы. Қылаң түспеген</w:t>
        <w:br/>
        <w:t>кеңілге қаяу салар себеп те аз. Поселкелерді баса еліне</w:t>
        <w:br/>
        <w:t>аттанды Сәкен. Сиыр жегіп, жер жыртып жүрген орыс</w:t>
        <w:br/>
        <w:t>әйелдері меп бала-шагаларының өнімсіз қимылы ауыр со-</w:t>
        <w:br/>
        <w:t>ғыстың Ақмола даласына жеткен жексұрын көрінісі сияқ-</w:t>
        <w:br/>
        <w:t>тм. Захар селосындағы әкесінің тамырына соғыл еді, Ма-</w:t>
        <w:br/>
        <w:t>русяның еңірегенде етегі толып отыр. Әскерге кеткен</w:t>
        <w:br/>
        <w:t>күйеуінен хабар-ошар жоқ, он жетіге жеткізбей Петяны да</w:t>
        <w:br/>
        <w:t>әскерге алып кетіпті. Шиеттей жас балаларымен Маруся</w:t>
        <w:br/>
        <w:t>нс істерін білмей отыр. Үй іші әбден жүдеген, іліп алуга</w:t>
        <w:br/>
        <w:t>жарайтынның бәрі де сатылған. Қыс катты болып, габы-</w:t>
        <w:br/>
        <w:t>нып отырған жалғыз сиыры көктем шығып келе жатқанда</w:t>
        <w:br/>
        <w:t>арам өлген. Жүдеушілік әбден нықтап алыпты.</w:t>
        <w:br/>
        <w:t>Мұндай күйсіз көріністі Омбыда ла, жолда да талай</w:t>
        <w:br/>
        <w:t>көргенмен онша мәп бере қоймаған Сәкенге тамырдың</w:t>
        <w:br/>
        <w:t>хал-күйі жанына әбден батты. Елге ле таянды. Қазақ</w:t>
        <w:br/>
        <w:t>ауылының көрішісі өзгермеген. Өзекте -- мал. желіде --</w:t>
        <w:br/>
        <w:t>құлып, көгенделген -- қозы-лақ. Таныс сүрет. Жамал мен</w:t>
        <w:br/>
        <w:t>Сейфолла баласының «кісі» болып келгеніне мәз, естері</w:t>
        <w:br/>
        <w:t>шыгып жүр. Алыс-жақын ағайын, құрбы-құрдастары ағы-</w:t>
        <w:br/>
        <w:t>ғып келуде. Қәкке аузы жапа тиген қойлардың қондысы</w:t>
        <w:br/>
        <w:t>болмай, Сейфолла агайын-туыстарын аралады. «Балан</w:t>
        <w:br/>
        <w:t>гдам боп кепті, құтты болсынға» кенделік қылмаған аға-</w:t>
        <w:br/>
        <w:t>һын жілігінде майы бар бір қойды тауып берер емес, ті-</w:t>
        <w:br/>
        <w:t>Лі-- майда, діні-- қатты туыстарынан Сейфолланың</w:t>
        <w:br/>
        <w:t>аяғын тартар уақыты талай келседе, қуанышты көңілі</w:t>
        <w:br/>
        <w:t>«Е, Сәкенім адам боп келген сон бір қойып берер, дәті шы-</w:t>
        <w:br/>
        <w:t>дамас» деген ойы дедек қаққызып, талайдың алдында са-</w:t>
        <w:br/>
        <w:t>пын сындырды. Қысты күні соғып алған алтай түлкісіне</w:t>
        <w:br/>
        <w:t>талай адам қолқа салғанда «Сәкеніме керек» деп безмел</w:t>
        <w:br/>
        <w:t>85</w:t>
        <w:br/>
        <w:t>-- Миша ағаң имам болам деп...-- сөздің аягын жұтып</w:t>
        <w:br/>
        <w:t>қойды.</w:t>
        <w:br/>
        <w:t>-- Есесі қайтса болганы,-- дел Сәкен тагы да шегелей</w:t>
        <w:br/>
        <w:t>сөйледі.</w:t>
        <w:br/>
        <w:t>-- Айта бер, Садуақас, қыз кезінде мепі өзійһе қаратып</w:t>
        <w:br/>
        <w:t>алам деп ән салудан жалықпайтын, қатын болган соң өзі</w:t>
      </w:r>
    </w:p>
    <w:p>
      <w:r>
        <w:t>біледі,- деп сөзін қалжынға жықты Шәймерден.</w:t>
        <w:br/>
        <w:t>Домбыраның құлақ күйін келтіріп алды да, Сәкен</w:t>
        <w:br/>
        <w:t>«Маңмаңгерге» басты. «Даусы зор болмағанымен, сазыпа</w:t>
        <w:br/>
        <w:t>келтіре айтатын нақышы әдемі, өз мінезіне айтқан әнінің</w:t>
        <w:br/>
        <w:t>сай келуін қарашы» деп ой түйді күлімкөз жеңгей. Сорга-</w:t>
        <w:br/>
        <w:t>Лап барып ән тоқтаған кезде Сәкен:</w:t>
        <w:br/>
        <w:t>-- Ағайдың әшін мешітте талай тыпдағамыз, кәне жең-</w:t>
        <w:br/>
        <w:t>гей, шайыңыз шыққанша бір он сан беріңіз,-- деп қолып-</w:t>
        <w:br/>
        <w:t>дағы домбыраны ұсынды.</w:t>
        <w:br/>
        <w:t>-- Ойбой кайным-ау, біздеп ән қалғалы қашан. «Әлди-</w:t>
        <w:br/>
        <w:t>әлди ақ бөпем» ғой ендігі әніміз.-- деп ел әйелінің әдетіне</w:t>
        <w:br/>
        <w:t>басып, біраз бұлданып алды. Қөз қиығы Шәймерденде.</w:t>
        <w:br/>
        <w:t>-- Бәлденбей айта берсейші,- дауыс ырғағынан әмір</w:t>
        <w:br/>
        <w:t>меп қалжың аралас дебіз естілгеннеп кейін:</w:t>
        <w:br/>
        <w:t>-- Сыйлы қайным ең, осы үйге талай келіп жүргенде</w:t>
        <w:br/>
        <w:t>еш салық салмай жүруші ең. Дауыс келсе,- дон домбы-</w:t>
        <w:br/>
        <w:t>раға қол жалғады. Босаға жақтағы тулаққа кең етек көй-</w:t>
        <w:br/>
        <w:t>легін желпе тастап, жайғаса отырды. Домбыраның құла-</w:t>
        <w:br/>
        <w:t>гын ашылау бұрап алып, шертіп көрді. Қөптен бері қо-</w:t>
        <w:br/>
        <w:t>Лыша алматандықтан ба, әлде шаруа багып қалғандықтан</w:t>
        <w:br/>
        <w:t>ба саусақтары жәндемде айтқанына көне қоймады. Жұ-</w:t>
        <w:br/>
        <w:t>пексініп те отыр.</w:t>
        <w:br/>
        <w:t>-- Біздін Омбы теңірегінде «Басынан Ақтөбенің қар</w:t>
        <w:br/>
        <w:t>борайды» деген өлен бар ,естігенің бар ма еді, қайным?-</w:t>
        <w:br/>
        <w:t>деді де, жауапты күтпестеп шалқыта салатын әнді көтере</w:t>
        <w:br/>
        <w:t>жөнелді. Дауысын еркіне жібермей отыр. Шаңқылдап құ-</w:t>
        <w:br/>
        <w:t>лақ жаратын ашы емес, көңіл қошын табатын әдемі де саз-</w:t>
        <w:br/>
        <w:t>ды дауыс. Өлең ырғағы да жап тербегендей жайлы. «Та.</w:t>
        <w:br/>
        <w:t>былды іздегенім» деп Сәкен қуанса, көптің көңіліне жағар</w:t>
        <w:br/>
        <w:t>деусы бар әйеліне Шәймерлен мәз.</w:t>
        <w:br/>
        <w:t>-- Тұзаққа түсіп қалдыңыз, жеңгей,-- деген Сәкенге</w:t>
        <w:br/>
        <w:t>күлімкөз таңдапа қарады да:</w:t>
        <w:br/>
        <w:t>-- Аң аулап жүр ме едің, қайным?-- деп қалжыңмен</w:t>
        <w:br/>
        <w:t>жауап қайырды. Әңгіменің мән-жайын түсіндіріп еді, аяқ-</w:t>
        <w:br/>
        <w:t>қолына отырғызбады. Етектен тарткан скі баланың жәйін,</w:t>
        <w:br/>
        <w:t>ауыл адамдарының әңгімесін дегендей толып жатқан сыл-</w:t>
        <w:br/>
        <w:t>тауды айтқанда өмірі үйден шыға алар емес.</w:t>
        <w:br/>
        <w:t>-- Жеңгесі, сізді көп мазалай бермейміз. Сөзін жазып</w:t>
        <w:br/>
        <w:t>70</w:t>
        <w:br/>
        <w:t>-- Міндетті тұрде,-- делі Росснхин, Сәкеннің орнына</w:t>
        <w:br/>
        <w:t>барып отыруына ұлықсат етті. Журналға «бес» деген бага-</w:t>
        <w:br/>
        <w:t>ны ықыластана койды. Томп нен Росеихни Сәкеншніп бүгінгі</w:t>
        <w:br/>
        <w:t>істеген істерін басқа мұғалімдерге жыр қылып айтып. бер-</w:t>
        <w:br/>
        <w:t>генде Покровский меп Седельников іштей қуанды.</w:t>
        <w:br/>
        <w:t>Орыс тілінің кезекті бар сабағында Сәкеп «Кешкі ауыл</w:t>
        <w:br/>
        <w:t>сүреті» деген шығарма жазды. Мұның алдында «Тау ішін-</w:t>
        <w:br/>
        <w:t>де» деген жазба жұмысына өзінің туып өскен Ор мен Абя-</w:t>
        <w:br/>
        <w:t>ның табиғатын суреттеп, «бес» алған. Осы жолы да тәуір</w:t>
        <w:br/>
        <w:t>жазуы керек-ақ. Жайлауда отысган ауылдың кешкі көрі-</w:t>
      </w:r>
    </w:p>
    <w:p>
      <w:r>
        <w:t>пісіпен ештеңе қалдырмай сипаттағанда, этпографиялық</w:t>
        <w:br/>
        <w:t>мәні бар керкем шығарма болып шыға келді. Өз еңбегінің</w:t>
        <w:br/>
        <w:t>өнімді жеміс бергеніне қуанған және семипария мұғалім-</w:t>
        <w:br/>
        <w:t>дері алдында Сәкеннің белелін көтеріл тастау мақсатымен</w:t>
        <w:br/>
        <w:t>Алексанар Иваногич оның мазмұндамасын еп арғысы Ва-</w:t>
        <w:br/>
        <w:t>сильевке дейін оқытты. Қазақ өлкесінің географиясын</w:t>
        <w:br/>
        <w:t>зерттеп, тіршілігіне мықтап назар аударып жүрген Алек-</w:t>
        <w:br/>
        <w:t>санар Піпкитич Седельников тіпті көшіріп те алды. «Шы-</w:t>
        <w:br/>
        <w:t>гармадан «5» алу ол кезде семиварияда өте сирек болатын.</w:t>
        <w:br/>
        <w:t>Сәкеннің осы жазбаларын А. ИН. Покровский басқа клас-</w:t>
        <w:br/>
        <w:t>тардың шәкірттеріне, тіпті басқа мектептерге де апарып</w:t>
        <w:br/>
        <w:t>оқып, үлгі есебінде керсетіп жүрді»!.</w:t>
        <w:br/>
        <w:t>Сәкеннің оқуы мен тәртібі бір жөнге келіп, болмашы</w:t>
        <w:br/>
        <w:t>күдікті сейілтіп, «талантты шәкірт» деген жақсы лепес се-</w:t>
        <w:br/>
        <w:t>минарияга тарай бастағанда, екі қуаныш жарыса жетті.</w:t>
        <w:br/>
        <w:t>«Айқаптың» 1914 жылғы 23 санында «Манан» драмасы</w:t>
        <w:br/>
        <w:t>тұралы жазған мақаласы жарық көрді. Шәймерденге Қа-</w:t>
        <w:br/>
        <w:t>заннан: «Үркіт мешітіпе бас имам болып тағайындалдым.</w:t>
        <w:br/>
        <w:t>Омбыга тоқтамаймын. Кітап басылып шықты. 29 декабрь</w:t>
        <w:br/>
        <w:t>күні тосындар. Баязит имам» доген телеграмма келіпті.</w:t>
        <w:br/>
        <w:t>Сүйінші сұрай келген Нұртазаға Сәкен «мә, кітай ал» деп</w:t>
        <w:br/>
        <w:t>бір сом ақша ұстатты да, кітабының қандай болып шық-</w:t>
        <w:br/>
        <w:t>қанын көз алдына елестеткісі келді. Араб әрпімен басыл-</w:t>
        <w:br/>
        <w:t>ган кітаптардың біразына көз тастап еді, ылғи жұқа, өңсіз</w:t>
        <w:br/>
        <w:t>өкеп. «Осыпдай боп шықкан шығар» деп көңілі жабырқап</w:t>
        <w:br/>
        <w:t>қалды. Баязиттің келуше әлі екі күн бар. Тосқанда уақыт</w:t>
        <w:br/>
        <w:t>әте ме, скі күн екі жылдап кем болған жоқ. Шәймерденнің</w:t>
        <w:br/>
        <w:t>үйіне барып, әңгіме-дүкен құрып қайтты. Адамның жаң</w:t>
        <w:br/>
        <w:t>сырып байқағыш бұрынғы имам, қазіргі шәкірт Шәймер-</w:t>
        <w:br/>
        <w:t>1 Таутан ыстапбекоһ арист». «Казақ әдебиеті»,</w:t>
        <w:br/>
        <w:t>3 апрель 1964. Сонлай-ақ В. Мваповтын «Сәкен әлі көз алдымда» деген</w:t>
        <w:br/>
        <w:t>естелігіпде тшыгармадан Сәкеннің «5» алғанына тінті орыс балалары</w:t>
        <w:br/>
        <w:t>қызғалзш білдір: й 2 «Қазақ әдебиеті», 4 дехабрь 19614.</w:t>
        <w:br/>
        <w:t>дон: «Жүрегің лүпілдеп тынши алмай жүрсін бе? Той жо-</w:t>
        <w:br/>
        <w:t>сайтын шыгарсыц?»--деп те қояды. «Көреміз гой» деген-</w:t>
        <w:br/>
        <w:t>нен басқа ештеңе айтпай, кешке покзалдан кездеспек боп</w:t>
        <w:br/>
        <w:t>кетіп қалды.</w:t>
        <w:br/>
        <w:t>Нығымет ексуі вокзалга ерте барып, Шәймерденді</w:t>
        <w:br/>
        <w:t>тосты.</w:t>
        <w:br/>
        <w:t>-- Жатақханалариия соғып ем, кетіп қалыпсыңдар.</w:t>
        <w:br/>
        <w:t>«Уфага согам, муфтига жолығамын, шығарымды хабар-</w:t>
        <w:br/>
        <w:t>лаймын» дегеп телеграмма алдым,-- дегенде Сәкеннің ңі</w:t>
        <w:br/>
        <w:t>бұзылып қоя берді. Қеткісі келмейді вокзал блсынап. Өт.</w:t>
        <w:br/>
        <w:t>кеп-кеткен посзды аңдұға дайын, Осы ойын айтайын десе,</w:t>
        <w:br/>
        <w:t>Нығыметтің мысқылынан жасқанады. Аяғын әрең басып,</w:t>
        <w:br/>
        <w:t>артына жалтақ-жалтақ қарап кете барды ОСэкеп. «Тіпті</w:t>
        <w:br/>
        <w:t>қашан келетінін де айтпағаны-ай жынды молданынң»-- деп</w:t>
        <w:br/>
        <w:t>іштей кейіп келеді. Амал бар ма, Сәкен тосып жүр деп</w:t>
        <w:br/>
        <w:t>Баязит асығар емес.</w:t>
        <w:br/>
        <w:t>Жапа жыл капчкулі де жетіп келді. Бұл уакытты «Бір-</w:t>
        <w:br/>
        <w:t>лік» ұйымына жұмсау керек. Екінші токсан жақындап қал-</w:t>
        <w:br/>
        <w:t>ған соң, ойын-сауиктиы қоя тұрған. Міне енді күн ұзаққа</w:t>
        <w:br/>
        <w:t>дайындаламын десе де қол бос. Сибирьдегі ұлттардың март-</w:t>
        <w:br/>
        <w:t>апрель айында өтетіп ойын-сауық кешіне дайындалуға мүм-</w:t>
      </w:r>
    </w:p>
    <w:p>
      <w:r>
        <w:t>кіндік бар. Күні бұрып заявка да берілген-ді. Жарнама да</w:t>
        <w:br/>
        <w:t>дайындалы" жатса керек. «Біржан мен Сараның айтысы-</w:t>
        <w:br/>
        <w:t>на» шындал кіріскен дұрыс. Даусы бар Гүлиядан басқа</w:t>
        <w:br/>
        <w:t>қыз бала ұйымда жоқ. Жниып-жиналысты қызықтап жүр-</w:t>
        <w:br/>
        <w:t>гені болмаса Әмина Қуанышқызы әлі ұйымга ресми кірген</w:t>
        <w:br/>
        <w:t>жақ, оның үсгіне әп салатын өнері де жоқ болса керек.</w:t>
        <w:br/>
        <w:t>Біржап болар жігіт көп. Сара болар қыз-келіншек табылар</w:t>
        <w:br/>
        <w:t>емес, Гүлия домбыра тарта білмейді.</w:t>
        <w:br/>
        <w:t>Сәкеп жол-жөнекей Шөәймердендікіне соға кетті. Үй</w:t>
        <w:br/>
        <w:t>шаруасымен қора ішінде жүр екен. Сәкен Сараның жайын</w:t>
        <w:br/>
        <w:t>айтып сді, көзіне күлкі оралған Шәймерден:</w:t>
        <w:br/>
        <w:t>-- Жеңгенді айналдырып көрші, қыз кезінде әжептәуір</w:t>
        <w:br/>
        <w:t>даусы бар елі,- деп үйге кірді.</w:t>
        <w:br/>
        <w:t>Шай жгасалғапша Сәкен домбыра шертті.</w:t>
        <w:br/>
        <w:t>-- Біздің арғы атамыз «Тоқаның күйі» деген бар. сопы</w:t>
        <w:br/>
        <w:t>шертіп берейін,-- деп Сәкен шыққыш домбыраны сарна-</w:t>
        <w:br/>
        <w:t>тып қоя берді. Жеңгейді де багып отыр. Қолы -- істе, құла-</w:t>
        <w:br/>
        <w:t>ғы- күйде. Мұң аралас шертпе күй аяқталғанда тыңдау-</w:t>
        <w:br/>
        <w:t>шылар бір күрсініп алғандай болды.</w:t>
        <w:br/>
        <w:t>-- Қайным, әнің де бар шығар?</w:t>
        <w:br/>
        <w:t>-- Ептеп. Ән мен күйге құлағыңыз елеңдеуіне қаратан-</w:t>
        <w:br/>
        <w:t>да,,сіз-де қара жаяу болмассыз, қайрымын қайтарасыз гой,</w:t>
        <w:br/>
        <w:t>жәнгесі,- деп мақсатты қалжыңға басты.</w:t>
        <w:br/>
        <w:t>59</w:t>
        <w:br/>
        <w:t>қойған Сейфолла енді соны аузына алып еді, жипалып</w:t>
        <w:br/>
        <w:t>отырған ағайындары «маған бер, маған бер» деп таласып</w:t>
        <w:br/>
        <w:t>қалды. Әйтеуір союға жарайды-ау деген бір секті жетек-</w:t>
        <w:br/>
        <w:t>теді де жүре берлі.</w:t>
        <w:br/>
        <w:t>Жиналғандарға бір қойдың еті меп Жамаллин соғым?</w:t>
        <w:br/>
        <w:t>нан сақтағаны не болсын, бүркуге келмеді. Шайдың жемі</w:t>
        <w:br/>
        <w:t>де жөндім. Бауырсақтар каранғы түндегі аз жұлдыздар-</w:t>
        <w:br/>
        <w:t>дай үлкен дастарқанның әр жерінде шашылып жатыр.</w:t>
        <w:br/>
        <w:t>Шеше байғұстың аңдығаны да, күткені де Сәкен болға!</w:t>
        <w:br/>
        <w:t>соң, Мәлік пен Мәжиттің алдына әлдеқалай шашырап кей</w:t>
        <w:br/>
        <w:t>қалған бауырсактарды үйірден қашқан саяқтай үйіріп,</w:t>
        <w:br/>
        <w:t>Сәкеннің алдына қарай қайырып тастайды. Маңайдағы</w:t>
        <w:br/>
        <w:t>орыс поселкелері тарыққанып, егіндері шықпай қалғанын</w:t>
        <w:br/>
        <w:t>қазақ ауылының дастарқанынан анңгаруға болатынын С3-</w:t>
        <w:br/>
        <w:t>кен енді байқап атыр. Қала мен даланың тіршілігінің ба-</w:t>
        <w:br/>
        <w:t>рометрі--өз үйі екеніне талай көзі жеткен Сәкен әкесі</w:t>
        <w:br/>
        <w:t>меп құрбиы-кұрдасларына естірте:</w:t>
        <w:br/>
        <w:t>-- Бір жұмада Ақмолаға қайтадан жүремін, оқу бас-</w:t>
        <w:br/>
        <w:t>талғанша бір жұмысқа жалданып келдім,-- леп еді, бәрі</w:t>
        <w:br/>
        <w:t>де «оны қайтетін едің, дем алсаң болмайтын ба еді?» деп</w:t>
        <w:br/>
        <w:t>жамырап қол берді.</w:t>
        <w:br/>
        <w:t>Семннарияны бітіргенде лүнпенің бәрі де алдында жа-</w:t>
        <w:br/>
        <w:t>ПылыП жататындай болып елестеген Сәкенге осы аз күн</w:t>
        <w:br/>
        <w:t>кен ой салды: өзің тырбынып енбек етпесен, баскалар</w:t>
        <w:br/>
        <w:t>жарылқап тастамайтыны белгілі. Ең мықтағанда; бір ко-</w:t>
        <w:br/>
        <w:t>нақасыдаш асар жәй-күй жоқ, Ауылда аз күн аунап-қунап</w:t>
      </w:r>
    </w:p>
    <w:p>
      <w:r>
        <w:t>мауқыш баскап сең Ақмолаға кайта аттанды. Келік кем-</w:t>
        <w:br/>
        <w:t>тарлығына көңіл та рлығы қосақталып, әкесінің кү лең аты-</w:t>
        <w:br/>
        <w:t>на аяқ артуға мәжбүр болды. Жылтыр сөзді “жүндей</w:t>
        <w:br/>
        <w:t>сабайтын «агайып барыңда көре алмайды, жогында бере</w:t>
        <w:br/>
        <w:t>алмайдынын» керіпе басты. )</w:t>
        <w:br/>
        <w:t>Дуанға келген соц Ақмола уезінің солтүстік шығысын-</w:t>
        <w:br/>
        <w:t>дағы 12 болыс елге Нұрғаян Бекмұхамбетов пен Ғалым-</w:t>
        <w:br/>
        <w:t>жан Құрмашов, ортаны алқымдап тастаған Миханлге бас-</w:t>
        <w:br/>
        <w:t>шы болып Шабыра меп Мопшакты, Қызыл топырақ,</w:t>
        <w:br/>
        <w:t>Ереймен жағына мал санағын алмаққа жүріп кетті.</w:t>
        <w:br/>
        <w:t>Аркапың аяулы жазы. Күлімдеген күн, желпи соққан</w:t>
        <w:br/>
        <w:t>1 Ескерту. Сәкеніін «Тар жол, тайғақ кешуінде» 1016-1920 жыл:</w:t>
        <w:br/>
        <w:t>дағы оқигаларлың ең өзектілері баяндалғаплықтан оқушының көз ж</w:t>
        <w:br/>
        <w:t>нарына онша іліге қоймағап деректерді Сәкеншің ісі мен қызметіне бей-</w:t>
        <w:br/>
        <w:t>імдей жазбақпыз. Кейбір қажетті оқиғаларды амалсыз қайталауға тура</w:t>
        <w:br/>
        <w:t>келгенле тын каглұматтармен толықтырып отырамыз. «Тар жол, тай</w:t>
        <w:br/>
        <w:t>кешулей» алынған үзінді тырнақша ішінде беріледі.</w:t>
        <w:br/>
        <w:t>85</w:t>
        <w:br/>
        <w:t>Келмеді ойыңа</w:t>
        <w:br/>
        <w:t>Сендің ғой «бойына»</w:t>
        <w:br/>
        <w:t>Өкпе айтпа сөзіме,</w:t>
        <w:br/>
        <w:t>Һәм көрген көзіме.</w:t>
        <w:br/>
        <w:t>Бәрін де, білемін -</w:t>
        <w:br/>
        <w:t>Ха-ха-ха-- күлемін!</w:t>
        <w:br/>
        <w:t>Омбының оқытушылар семинариясында оқыған екі акып-</w:t>
        <w:br/>
        <w:t>ның жұлдызы теріс туып, ауыз бірлік таба алмауы «Бір-</w:t>
        <w:br/>
        <w:t>ліктің» ісіне де әсерін тигізді, тіпті әшейінгі ойын-сауық-</w:t>
        <w:br/>
        <w:t>тың да шырқын бұзуға дейін барды. Екеуіне де ақыл</w:t>
        <w:br/>
        <w:t>айтып, кажетті кезенде басып тастап отыратып Нығымет</w:t>
        <w:br/>
        <w:t>Нұрмақов оқуын бітіріп, Қарқаралыға кетіп қалған. Шәй-</w:t>
        <w:br/>
        <w:t>мерден болса басқа мектепте, ол да биыл оқуын тамамдай-</w:t>
        <w:br/>
        <w:t>дм. Дінің ең қас жауы-- дәрігерлік оқу оған оңай алдыр-</w:t>
        <w:br/>
        <w:t>май жүр. Оның үстіне бала-шағасы бар ересек адамның</w:t>
        <w:br/>
        <w:t>оқумен үнемі шұғылдана беруге де мұршасы келмейді ғой:</w:t>
        <w:br/>
        <w:t>Кітап ұстаған кезде жас балалары мазасын алса, оларды</w:t>
        <w:br/>
        <w:t>асырап-сақтау қамы да аз емес. Бұрынғыдай тегіппен-тс«</w:t>
        <w:br/>
        <w:t>гіп түсіп жататын қаражат жоқ, бәрі де маңдай тері арқы-</w:t>
        <w:br/>
        <w:t>лы табылуда. «Бірлік» жиындарының өзіне үздік-создық</w:t>
        <w:br/>
        <w:t>келетінді де шығарып алды. Бақталас ақындарды татулас-</w:t>
        <w:br/>
        <w:t>тыруға уақыты жоқ. )</w:t>
        <w:br/>
        <w:t>Оның үстіне Сәкенпің көзкарасы биыл мүлде өзгеріп</w:t>
        <w:br/>
        <w:t>кетті. Әдебиетпен катар, тарих, этнография, саясатпен қат-</w:t>
        <w:br/>
        <w:t>ты шұғылдана бастады. Жаздағы айтыс Сәкенді жана бір</w:t>
        <w:br/>
        <w:t>соқпаққа түсіріп жіберсе керек. Саяси кітаптарды тауып</w:t>
        <w:br/>
        <w:t>алып оқуды, Фсоктист Березовскийдің үйіне жасырын ксе-</w:t>
        <w:br/>
        <w:t>туді машыққа айпалдырды. А. И. Покровский мен Антон</w:t>
        <w:br/>
        <w:t>Сорокиннің жәрдемімен қолына түскен кітаптарды ешкім-</w:t>
        <w:br/>
        <w:t>ге көрсетпей, ойдан ойға, қырдан қырға тыгып жүріп оқн-</w:t>
        <w:br/>
        <w:t>лы. Жақын жолдастарына да көрсете бермейді. қанша</w:t>
        <w:br/>
        <w:t>сақтанса да өзіке айрыкша әсер сткен А. Бабельдің «Со-</w:t>
        <w:br/>
        <w:t>шіализм жәпе әйелдер», «Француз революциясы» сияқты</w:t>
        <w:br/>
        <w:t>кітаптардың мазмұнын Таутан Арыстанбеков, Тұрганбек</w:t>
        <w:br/>
        <w:t>Байлип сияқты сенімді жастарга әшгімелеп айтыл беріп те</w:t>
      </w:r>
    </w:p>
    <w:p>
      <w:r>
        <w:t>қояды.</w:t>
        <w:br/>
        <w:t>1916 жылғы қыста семипарияда әдебпет кеші өткізіл-</w:t>
        <w:br/>
        <w:t>мек болды. Сол кеште қазақ оқушыларынан Сәкен Сей-</w:t>
        <w:br/>
        <w:t>фуллип мен Магжан Жұмабаев тақпақ (декламашия) оку-</w:t>
        <w:br/>
        <w:t>ға тағайындалды. Мағжан Мережковскийдің «Сакья Муш!»</w:t>
        <w:br/>
        <w:t>дейтіп өлеңін оқымақшы. Сәкенге директордың тапсыруы-</w:t>
        <w:br/>
        <w:t>мен «Бальмонттың бір өлепіп оқып бер» деген ті</w:t>
        <w:br/>
        <w:t>біллірілді. Сәкен: «Жоқ, меп Бальмопттың өлеңін оқыма!</w:t>
        <w:br/>
        <w:t>82</w:t>
        <w:br/>
        <w:t>ды. Оқуды тамамдайтып жыл болғандықтан емтиханға</w:t>
        <w:br/>
        <w:t>дайындалу қажет. Өмірдің белесіне шыгар бір асудан сү-</w:t>
        <w:br/>
        <w:t>рінбей өткені абзал. Күндіз-түні өткенді пысықтап, дамыл</w:t>
        <w:br/>
        <w:t>таппаган шәкірттер май айының басыпда «Уһ» деп дем</w:t>
        <w:br/>
        <w:t>алды. 1916 жылдың 10 май күні педсовет мыпадай қаулы</w:t>
        <w:br/>
        <w:t>алды: «Педагогикалық совет емтиханының нәтижесін тал-</w:t>
        <w:br/>
        <w:t>қылап және тәрдбиелелушілердін жазба жұмыстары мен</w:t>
        <w:br/>
        <w:t>ауызша жауаптары жөніндегі пікірлерді, сондай-ақ жыл-</w:t>
        <w:br/>
        <w:t>дық бағаларды және ұстаздар мен мүғалімдердің әр тәп-</w:t>
        <w:br/>
        <w:t>биелеушінің үлгерімі мен ақыл-санасының жетілуі жөнін-</w:t>
        <w:br/>
        <w:t>дегі мәлімдемелерін ескеріп, ІП хҡластың 14 тәрбиелену-</w:t>
        <w:br/>
        <w:t>шілерінің бәріне бастауыш үчилишенің мүғалімі атағын</w:t>
        <w:br/>
        <w:t>беруге, оны растайтын куәлік тапсыруға қаулы етті» де,</w:t>
        <w:br/>
        <w:t>әрдц) тәрбиеленушіге мінездемесі қоса жазды. Өзінің ескі</w:t>
        <w:br/>
        <w:t>әуеніне басып, ең сқырғы рет колымпан келгеп «жақсылы-</w:t>
        <w:br/>
        <w:t>ғымды» аямаймын дегендей-ақ Генрих Иванович Томп,</w:t>
        <w:br/>
        <w:t>Байлин, ӛверев СейФуллиннін тәртібін «төртке» багалау</w:t>
        <w:br/>
        <w:t>керек деп ұсыныс жасаса ла ешкім құлақ аспай қойды.</w:t>
        <w:br/>
        <w:t>Алайда жазылар мінездемеге ониян салкины тимей қалма-</w:t>
        <w:br/>
        <w:t>ды. Үшеуіне берілер міпездеме бір үлгіде пішілді. Тұрғанбек</w:t>
        <w:br/>
        <w:t>Байлиш Акмола облысы, Атбасар уезіндегі 3 ауылдагы қа-</w:t>
        <w:br/>
        <w:t>зақтың баласы, қазна стопендияты, жасы 920-да, Павел</w:t>
        <w:br/>
        <w:t>Зверев Бютка губерниясы Фронский уезінің Изинурдагы</w:t>
        <w:br/>
        <w:t>кіріптар шаруаның баласы, қазна степенлиаты, жасы 20 да,</w:t>
        <w:br/>
        <w:t>ал Садуақас Сейфуллин-- Ақмола облысы мен уезінің</w:t>
        <w:br/>
        <w:t>Нілді болысының әулетті атасынан шыққан қазақ баласы,</w:t>
        <w:br/>
        <w:t>қазна степендпиаты, жасы 20 да екенін айтып келеді де.</w:t>
        <w:br/>
        <w:t>үшеуіне бір мысқалдан артық-кемі жоқ «қабілеті ортадан</w:t>
        <w:br/>
        <w:t>жоғары, сабаққа бар ынтасын салмайды, мінезі тік жә-</w:t>
        <w:br/>
        <w:t>не дөкір»! деп бір-ақ түйіпті.</w:t>
        <w:br/>
        <w:t>«Сибирь университеті» атанган семннариядан үлкен</w:t>
        <w:br/>
        <w:t>емірге жолдама алғандары зор қуаныш. Енді азаматтық</w:t>
        <w:br/>
        <w:t>ар ғана әрқайсысына әмірші. Іс көп, жоспар мол, өз тізгі-</w:t>
        <w:br/>
        <w:t>нің өзінде, кім боламын десең дс арынмен ақылдасасып,</w:t>
        <w:br/>
        <w:t>сопың әмірін жүзеге асырасың. Оқуды тамамдау бір жа-</w:t>
        <w:br/>
        <w:t>ғынан зор қуаныш болса, екінші жағынан, Сәкенге, бел</w:t>
        <w:br/>
        <w:t>қайыстырар ауыр ой ала келді. Епді ол өзінің жап-сырына</w:t>
        <w:br/>
        <w:t>үңіліп көрді де, өз көңіліне арпап өлең жазды.</w:t>
        <w:br/>
        <w:t>Тұлпар мініп жүйткіп,</w:t>
        <w:br/>
        <w:t>Құйындай ұшып ұйткып,</w:t>
        <w:br/>
        <w:t>Бір жерде көңілім тұрмайды,</w:t>
        <w:br/>
        <w:t>Мұрадыпн іздеп,</w:t>
        <w:br/>
        <w:t>ІІ Охзсының оолыстық армия, фонд 115, опись 1, хр. 508, 93-бет.</w:t>
        <w:br/>
        <w:t>84</w:t>
      </w:r>
    </w:p>
    <w:p>
      <w:r>
        <w:t>самал жел, жетсем-ау деп алға ұмтылдыратын әсем сағым,</w:t>
        <w:br/>
        <w:t>қош нісі мұрын жаратын орман-тогай, жазық далага таң-</w:t>
        <w:br/>
        <w:t>дана қарайтын сұлу Ереймен, көңіл кошын табар той-тә-</w:t>
        <w:br/>
        <w:t>малақ, шырқалған асқақ ән, құрылған алтыбакан, ойнал-</w:t>
        <w:br/>
        <w:t>ган ақсүйек, ауруға -- шипа, сауға -- желік болған сапы</w:t>
        <w:br/>
        <w:t>қымыз-- бәр-бәрі де санақшыларды үлкен дүниеден 6э-</w:t>
        <w:br/>
        <w:t>ліп алып, өмірдің қиястығын ұмыттырғандай, Бір-біріне</w:t>
        <w:br/>
        <w:t>ұқсас күндер өтіп жатыр. Орман-тоғайлы елден шығып,</w:t>
        <w:br/>
        <w:t>қанжығалының Қоржынкәліпе жақшндай бергенде Ерей-</w:t>
        <w:br/>
        <w:t>мен тауларына ілігіп қалған қара бұлттар желсіз күнде</w:t>
        <w:br/>
        <w:t>жөнки жөнелді. Жарқыраған күн көзі бұлт арасынан</w:t>
        <w:br/>
        <w:t>анда-санда көрініп қалады. Шілдедегі нөсерге қуанатын ел</w:t>
        <w:br/>
        <w:t>бұл жолы қара дауылдан жасқанып, тынысып ішіне тар-</w:t>
        <w:br/>
        <w:t>тып алғандай.</w:t>
        <w:br/>
        <w:t>Жамандықпен жанаса туатындар аз ба? Осыдан біраз</w:t>
        <w:br/>
        <w:t>жыл бұрын Сағынайдың асын берген паң Нұрмағамбеттің</w:t>
        <w:br/>
        <w:t>ауылынан өткенде Сәкен Ақанның Құлагерін есіне түсірсе,</w:t>
        <w:br/>
        <w:t>енді Құлагер қаза болған жерге жақындағанда Батыраш-</w:t>
        <w:br/>
        <w:t>тардың зұлымдығына куә болған Олжабайдың елінде</w:t>
        <w:br/>
        <w:t>Ақан сияқты ардагердің басына түскен қайғы-қасіреттің</w:t>
        <w:br/>
        <w:t>енді бүкіл халыққа келгенін естіді. Патша жарлығы елді</w:t>
        <w:br/>
        <w:t>дүрліктіріп жатқанын көрді.</w:t>
        <w:br/>
        <w:t>«Ел тұңғиық жалпақ теңіздей қозғалды. Тұңғиық қа-</w:t>
        <w:br/>
        <w:t>ра теңізге қара дауыл соқтықты. Теңіз шайқалып күңіре-</w:t>
        <w:br/>
        <w:t>неді. Қүңіреніп, толқып жатқан меңіреу күш көбігін сырт-</w:t>
        <w:br/>
        <w:t>қа шашты».</w:t>
        <w:br/>
        <w:t>«Соғыска барғанша, өз елімізде өлген артық» деп ел</w:t>
        <w:br/>
        <w:t>азаматы атка мінді. Әне жерде топ құрыпты, мына жерде</w:t>
        <w:br/>
        <w:t>хан сайлапты, уәдеден тайған патшамен согыс ашпақ 60-</w:t>
        <w:br/>
        <w:t>лыпты деген хабарлар ен далаға жайылды. Пәлен прнстав-</w:t>
        <w:br/>
        <w:t>ты, түген полицейді, болыс пен старшиндарды өлтіріпті</w:t>
        <w:br/>
        <w:t>деген қауесеттер желдей еседі. Ереуілдеп атқа мінгендер</w:t>
        <w:br/>
        <w:t>айбалта соғып, найза ұштаса, кейбір көзі ашықтар халық-</w:t>
        <w:br/>
        <w:t>қа шапағаты тимес пе екен деп өтіпіш хаттар жазып, қо-</w:t>
        <w:br/>
        <w:t>лынан келгендерін істеп бақты. Моншақты болысының қа-</w:t>
        <w:br/>
        <w:t>Зағы Молдабай Байұзақов бүкіл Ақмола уезіндегі елдің</w:t>
        <w:br/>
        <w:t>атынан Дала уалаятының генерал-губернаторы арқылы</w:t>
        <w:br/>
        <w:t>Ақ патшаның өзіне телеграмма соғып, адам орныпа ақша</w:t>
        <w:br/>
        <w:t>алуды ұсыныпты, қазақ халқын қызыл қырғыннан, аранын</w:t>
        <w:br/>
        <w:t>ашқан ажалдан сақтап қалуды өтініпті. 28 июль күні рот-</w:t>
        <w:br/>
        <w:t>мистр Демушкин растаған құпия жарлық жалаңдагап жан-</w:t>
        <w:br/>
        <w:t>дармдар мен тыңшыларға Молдабай Байұзақовтың кім</w:t>
        <w:br/>
        <w:t>екенін, жасы нешеде, дәулеті қандай, немен шұғылдана-</w:t>
        <w:br/>
        <w:t>тындығын, мінез-құлқының қай салада екенін, бұрип сот-</w:t>
        <w:br/>
        <w:t>87</w:t>
        <w:br/>
        <w:t>Оны-мұныны ожарлықпен айтып тастайғын «Алаш» Га-</w:t>
        <w:br/>
        <w:t>зетінси хабар-ошар болмай кетті. «Ақ түйеніп қариы жа-</w:t>
        <w:br/>
        <w:t>рылды, құдай берді» деп санын шалалақтан жатқап «Ка-</w:t>
        <w:br/>
        <w:t>зақ» газетінің бір сөзі бір сөзінг, бір ісі бір ісінг керегаз</w:t>
        <w:br/>
        <w:t>шыгуда. «Қазагым қайрап ұлтым» деген зарды емді алаш</w:t>
        <w:br/>
        <w:t>деген айғаймен алмастырып, елдіп әңкі-тоңкісіп шығарып</w:t>
        <w:br/>
        <w:t>жатыр.</w:t>
      </w:r>
    </w:p>
    <w:p>
      <w:r>
        <w:t>Орыс газетін де ақтара-төңкерс қарайлы. Омбыда шы-</w:t>
        <w:br/>
        <w:t>гатын «ВБольығый қазақ» өзініп ата жолынан айнымауға</w:t>
        <w:br/>
        <w:t>бекісе, эсерлердіп «Револлоционная мысль» атты газеті сөз</w:t>
        <w:br/>
        <w:t>тозапын бұрқыратып, патшаның түскеніне мәз болуда. Ба-</w:t>
        <w:br/>
        <w:t>рінде де бір әуен -- құрылтай жиналысы, оған ұсынар де-</w:t>
        <w:br/>
        <w:t>путаттар жәйі. Орысы бар, қазағы бар өз газетінде Петро-</w:t>
        <w:br/>
        <w:t>ғрад пен Москвадағы большевиктердің «көкесін көздеріне</w:t>
        <w:br/>
        <w:t>көрсетеді» де жаталы</w:t>
        <w:br/>
        <w:t>Большевиктердің ісін көпіп, сөзін оқуға газсттері қолға</w:t>
        <w:br/>
        <w:t>түспейді. Анда-санда майданнан қайтқан Мүгедек солдат-</w:t>
        <w:br/>
        <w:t>тардың тұмардай тағып, койнына тығып әкелгендері кезі-</w:t>
        <w:br/>
        <w:t>гіп қалады. Үнемі оқыл отырмаған адамға түсіну қиын.</w:t>
        <w:br/>
        <w:t>Қандай программа ұстанып, тактика қолданып отырғаны</w:t>
        <w:br/>
        <w:t>Сәкенге беймағлұм. «Бүкіл өкімет билігі советтерге беріл-</w:t>
        <w:br/>
        <w:t>сін!» деген ұраннан жер дүңкілдейді. Ол советтің не бітіре-</w:t>
        <w:br/>
        <w:t>рі, қандай болары Сәкенге қараңғы. Жалпы елдегі саяси</w:t>
        <w:br/>
        <w:t>хал-жайды ай даладағы Ақмолада «мынасы-- былай. ана-</w:t>
        <w:br/>
        <w:t>сы -- олай» деп түсіндіріп беретіп пенде аз. Соцпал-демо-</w:t>
        <w:br/>
        <w:t>крат та, эсерлер де, кадеттер де Ақмолада бар деп сстігені-</w:t>
        <w:br/>
        <w:t>мен нағыз большевик дегенге Сәкен кездесе алмай қойды.</w:t>
        <w:br/>
        <w:t>Саяси халдің бір шетіне шыға алмай, жер ортасы -- көк</w:t>
        <w:br/>
        <w:t>төбеде тұрған шағында «өкімет билігін большевнктер қолға</w:t>
        <w:br/>
        <w:t>алды» деген хабар жетті.</w:t>
        <w:br/>
        <w:t>рядының аға писері Жұмат Шанин екен. Хат әдеттегіше</w:t>
        <w:br/>
        <w:t>басталып:</w:t>
        <w:br/>
        <w:t>«Омбы уезінен бірге шыққан 1907 жігіт едік. Бұл күнде</w:t>
        <w:br/>
        <w:t>бәріміз де амапбыз. Майданға жақын жерде жұмыс қылып</w:t>
        <w:br/>
        <w:t>жатырмыз. Ел-жұрт, ата-ана, құрбы-құрдастарға көп-көп</w:t>
        <w:br/>
        <w:t>сәлем. Бұл күнде бірте шыққан 1907 жігітті бөліп жіберді.</w:t>
        <w:br/>
        <w:t>Осы арасы бізге ауыр болды. Жат жерде туысқаннан артық</w:t>
        <w:br/>
        <w:t>болып едік. Тамағымыз жаман емес, сонда да қазақ баласы</w:t>
        <w:br/>
        <w:t>үйрепбеген тамақты тамақсына ма? Қазақ тамағын сағы-</w:t>
        <w:br/>
        <w:t>намыз.</w:t>
        <w:br/>
        <w:t>Елдегі атқа мінген ағаларға сәлем. Ел ішінде ақсақ, со-</w:t>
        <w:br/>
        <w:t>қыр, таз, көксау қалмасып деп тырысқандарыңызға тәңір</w:t>
        <w:br/>
        <w:t>жарылқасыш Бес жүз жігіттің ішінен 41 тазды бір күнде</w:t>
        <w:br/>
        <w:t>санап шығардық. Расын айтқанда бес жүз жігіттің көбі</w:t>
        <w:br/>
        <w:t>ауру. Бұлардың нашарларын ауруханаға әкетті. Жұмысқа</w:t>
        <w:br/>
        <w:t>жарамаса бұларды қайтармақ»,- деп аяқталыпты Жұмат</w:t>
        <w:br/>
        <w:t>хаты.</w:t>
        <w:br/>
        <w:t>«Қазақ» газеті қапшама жылмандаса да осы жолы Жұ-</w:t>
        <w:br/>
        <w:t>мат өзінің қу тілімен шатастырған екен «халық қамқоршы-</w:t>
        <w:br/>
        <w:t>ларыш» деп Сәкен пікір түйді.</w:t>
        <w:br/>
        <w:t>Ер-азаматтың басына күн туғанда көңіл шері өлеңге</w:t>
        <w:br/>
        <w:t>айналып, хат боп жолданды. Баянауылдан қара жұмысқа</w:t>
        <w:br/>
        <w:t>алыпған Молдаш:</w:t>
        <w:br/>
        <w:t>Иттерше шіләпшыннан сорпа жалап</w:t>
        <w:br/>
        <w:t>Ішеміз он шақтымыз тары көже,-</w:t>
        <w:br/>
        <w:t>деп зар илесе, Ақтөбе жақтан окопқа алынған Әкімәлі:Қар-</w:t>
        <w:br/>
        <w:t>жауавтың шыбын жанға арашашы іздеп:</w:t>
        <w:br/>
        <w:t>Мыржақып пен Ахметке</w:t>
      </w:r>
    </w:p>
    <w:p>
      <w:r>
        <w:t>Орынборда жолықтым -</w:t>
        <w:br/>
        <w:t>Болмасам да жүз таныс.</w:t>
        <w:br/>
        <w:t>Атына сырттан қанықпын,</w:t>
        <w:br/>
        <w:t>Алаштап салған ұранын</w:t>
        <w:br/>
        <w:t>Әркімге болжап жорыттым.</w:t>
        <w:br/>
        <w:t>Қазақтың қыршын жастарын</w:t>
        <w:br/>
        <w:t>Қан жылатып, қақсатып</w:t>
        <w:br/>
        <w:t>Қосақтал қойдай тоғыттың.</w:t>
        <w:br/>
        <w:t>«Барсын» деп үгіт таратып</w:t>
        <w:br/>
        <w:t>Дүбірің асып алаштан</w:t>
        <w:br/>
        <w:t>Патшаның бағын сақта деп</w:t>
        <w:br/>
        <w:t>Сырт дұшпанмең таласқан</w:t>
        <w:br/>
        <w:t>Жетім-жесір тәріпке</w:t>
        <w:br/>
        <w:t>Болмады жерің қарасқан,-</w:t>
        <w:br/>
        <w:t>деп ашу-ызасың білдіргені Есіл өңіріне ұзын құлақтан же-&gt;</w:t>
        <w:br/>
        <w:t>тіп атты.</w:t>
        <w:br/>
        <w:t>95</w:t>
        <w:br/>
        <w:t>ры төресін аттандырып тұрған пысықтардың жарбандауы-</w:t>
        <w:br/>
        <w:t>па ұқсамайды. Жан сырып жасыра алмаған шәкірттіп көз</w:t>
        <w:br/>
        <w:t>жасыпа үлкендердің көңілдері босап тұр. Сәкеннің де қаба-</w:t>
        <w:br/>
        <w:t>тыпап шаттық реңі көріпбейді, бірақ қимылы шық, сөзі</w:t>
        <w:br/>
        <w:t>айқын.</w:t>
        <w:br/>
        <w:t>-- Ал агайши-туыстар, патшаның тақтан түскенін естіп</w:t>
        <w:br/>
        <w:t>қуапып жатырсыңдар. Балалардың оқуы бітпей қалғаны</w:t>
        <w:br/>
        <w:t>маған да оцай болып тұрғап жоқ, енді ол ісіне араласпаға-</w:t>
        <w:br/>
        <w:t>пымызды тарих кешірмейді. Сау болыңыздар, амандықта!</w:t>
        <w:br/>
        <w:t>көріскенше,-- деп көшірге жүр ден ишарат білдірді.</w:t>
        <w:br/>
        <w:t>-- Алдыцнап жарылқасын, сапарың оц болсын!-- деп</w:t>
        <w:br/>
        <w:t>шулап қала берді ауыл адамдары.</w:t>
        <w:br/>
        <w:t>Көңілге түскеп әлгі аз қаяуды даланың сарнаган сары</w:t>
        <w:br/>
        <w:t>желі жұлып әкетіп жатыр. Оның үстіне пар жегілген қос</w:t>
        <w:br/>
        <w:t>аттың өнімді де ұтқыр жүрісі көңіл күйін көкке өрлетіп ке-</w:t>
        <w:br/>
        <w:t>леді. Қөшір дс аузы: буып алған, әңгіме шертпейді, аттың</w:t>
        <w:br/>
        <w:t>жүрісіне мәз, жүзі жайраң. Сәкен айдалаға шыққаннан соң</w:t>
        <w:br/>
        <w:t>шырқатып ән салды. Қөшір эу деп дауыс шыққанда Сәкен-</w:t>
        <w:br/>
        <w:t>пің бетіне аңырая бір қарап, тымақтың бауын ағытып қой-</w:t>
        <w:br/>
        <w:t>ды. Не қостау, не көтермелеу жоқ. Еңсесі көтерілмеген осы</w:t>
        <w:br/>
        <w:t>серігіне көз қиығын анда-санда тастап келе жатқан Сәкен-</w:t>
        <w:br/>
        <w:t>нің ойына өлең жолдары өзінен өзі орала берді.</w:t>
        <w:br/>
        <w:t>Басып жатты тәтті ұйқы</w:t>
        <w:br/>
        <w:t>Сарыаркалың даласын.</w:t>
        <w:br/>
        <w:t>Құл ғып жатты қара түн</w:t>
        <w:br/>
        <w:t>Қалың казақ баласын...</w:t>
        <w:br/>
        <w:t>Өткенді жырлаумен қашанғы күн өткізбекпіз. Ертеңгі жар-</w:t>
        <w:br/>
        <w:t>қын болашақтан үмітсіз болсаң, жылы орныңды тастап,</w:t>
        <w:br/>
        <w:t>неге суыт келе жатырсың? Шаттанатын, қуанатын шақта</w:t>
        <w:br/>
        <w:t>өткенді айтып зарлай беру орынсыз. «Теңдік, бостандық»</w:t>
        <w:br/>
        <w:t>деп аңсадың, сонда одан сен не күтіп едің? Айқын түсінесің</w:t>
        <w:br/>
        <w:t>бе сен осы өз сапарыцнынң сырын? Көктемнің көк салпағын-</w:t>
        <w:br/>
        <w:t>да қалаға жеткізбей бізге тыным жоқ деп келе жатқан</w:t>
        <w:br/>
        <w:t>мына аттардың екпінінен неге сабақ алмасқа! Мәнсіз тір-</w:t>
        <w:br/>
        <w:t>лік, мағынасыз салпақтың күні өткенін түсін сен деп өзін-</w:t>
        <w:br/>
        <w:t>өзі оймен қамшылап келеді.</w:t>
      </w:r>
    </w:p>
    <w:p>
      <w:r>
        <w:t>Зеңгір тауға кеп жетіп</w:t>
        <w:br/>
        <w:t>Биігіне өрледік,</w:t>
        <w:br/>
        <w:t>Тұлпарларды орғытып</w:t>
        <w:br/>
        <w:t>Көкке құлаш сермедік.</w:t>
        <w:br/>
        <w:t>Міне, енді жөніңді жаңа таптың. Әрекетсіз, қимылсыз, мақ-</w:t>
        <w:br/>
        <w:t>сатсыз сөзде не қадір бар?!</w:t>
        <w:br/>
        <w:t>аз %</w:t>
        <w:br/>
        <w:t>талған-сотталмағанын анықтауға бұйрық етті де!, даланың</w:t>
        <w:br/>
        <w:t>қал-жайып үзбей хабарлап тұруды тапсырды.</w:t>
        <w:br/>
        <w:t>Тасқынға тосқауыл боламын. деп Ақмола облысының</w:t>
        <w:br/>
        <w:t>губернаторы Мосальский елге шықты. Омбыдап суыт шық-</w:t>
        <w:br/>
        <w:t>қап губерпатор Қызылжар, Қөкшетаулатып Ақмолаға да</w:t>
        <w:br/>
        <w:t>жетті. 300 соллатпен шыкқан губериаторды Ақкөл төңіре-</w:t>
        <w:br/>
        <w:t>гіндегі қалың ереуілдеуізілер бір шошытса, Атбасарға ба-</w:t>
        <w:br/>
        <w:t>ра жатқан податный инспектор Млья Пльич Похитопов,</w:t>
        <w:br/>
        <w:t>үсзной тілмәш Әлен Жылқайдаров, урялник Пиколай Се-</w:t>
        <w:br/>
        <w:t>менович Захаров, бірінші стаппың писері Василий Қиязев,</w:t>
        <w:br/>
        <w:t>Сарытау болысының хатшысы Николаев таяққа жығылып-</w:t>
        <w:br/>
        <w:t>ты. Урюпипкаға шабуыл жасалыпты, Қолутонда береке</w:t>
        <w:br/>
        <w:t>жоқ деген хабарлар жандаралдың зәресін ұшырды. Ақмо-</w:t>
        <w:br/>
        <w:t>лаға жетіп алған соң күйттеп шабынған қара бурадай бұр-</w:t>
        <w:br/>
        <w:t>қырады. Ақмола үсзінін старшин, би, байларын түгел ша-</w:t>
        <w:br/>
        <w:t>қыртып алды да:</w:t>
        <w:br/>
        <w:t>--«Ақмола қазақтары патшаның әскери қызметіне бар-</w:t>
        <w:br/>
        <w:t>мауға, патшаның жарлығына мойын сұнбай, бунт шыга-</w:t>
        <w:br/>
        <w:t>рып, кәтеріліс жасамақ болып жатыр» дегеп хабарды естіп</w:t>
        <w:br/>
        <w:t>келдім,- жәй бастап бірте-бірте қаһарына міне сөйледі.--</w:t>
        <w:br/>
        <w:t>Қазақтын мұнысы, құтырғандық, ақымақтық. Орыстың</w:t>
        <w:br/>
        <w:t>әскеріре, орыстың кару-жарағына қазақ қарсы тұра ала</w:t>
        <w:br/>
        <w:t>ма? Қазақ бұл ақымақтығын тастасын! Сендер -- ақса-</w:t>
        <w:br/>
        <w:t>қалдар, байлар -- қазақ халқының кадірлі адамдары сен-</w:t>
        <w:br/>
        <w:t>дер. Сендер бір жұманың ішінде ел-елге шығып, қазақты</w:t>
        <w:br/>
        <w:t>әскер жұмысына баруға көпдіріп келіңдер. Өйтіп келме-</w:t>
        <w:br/>
        <w:t>соңдор өздерінді жазалаймын. Қырға әр елге әскер шыға-</w:t>
        <w:br/>
        <w:t>рып, қазақты қойдай қырдырамын! Қазақты шалғын шөп-</w:t>
        <w:br/>
        <w:t>іле шаптырамын!.. Қазақ қойша қырылады. Естідіңдер ме!</w:t>
        <w:br/>
        <w:t>15 минут өзді-өздерің ақылдасындар. 18 минуттан соң</w:t>
        <w:br/>
        <w:t>маған жауап бересіцдер!»-- деп қарт бураша бақырды.</w:t>
        <w:br/>
        <w:t>«Жақсыларды» айтқаныня кенлірді. Әр болыс өз еліне</w:t>
        <w:br/>
        <w:t>сумт жүріп кетті.</w:t>
        <w:br/>
        <w:t>Ақмола үсзінс қараган 48 болыстып ішінде қанжығалы</w:t>
        <w:br/>
        <w:t>слінің болыстары Олжабай Нуралин мен Әлкей Байменов-</w:t>
        <w:br/>
        <w:t>тер патша ағзамға адал берілгенін айрықша танытты: Өз-</w:t>
        <w:br/>
        <w:t>деріпін сөзін екі қылмайтын және олжага ортактасатын</w:t>
        <w:br/>
        <w:t>Тұрсынбай мен Мұқан Ералиндер, Төлеубай Барлыбаев,</w:t>
        <w:br/>
        <w:t>Махмет Боқтаев. Жәкен Шопалаев, Зілқара Өтеубаев,</w:t>
        <w:br/>
        <w:t>Шаркс Байменов, Ракимжап Кәрібаев, Тәюікей мен Жүніс</w:t>
        <w:br/>
        <w:t>Төлеповтар, Қайыржан мен Мағрицта Айтмаганбетовтер,</w:t>
        <w:br/>
        <w:t>Істібай Қарпықбаев. Шабдыр Бекбергеновтер Қоржынкөл-</w:t>
        <w:br/>
        <w:t>Омбының айлыстық архиві, фон. 270, ошпоһ 1, хр. 486, 35-бет.</w:t>
        <w:br/>
        <w:t>86</w:t>
      </w:r>
    </w:p>
    <w:p>
      <w:r>
        <w:t>«Теңдікке, бостандыққа кептеп ғашық</w:t>
        <w:br/>
        <w:t>Нашарләр ұран салып жолын ашып,</w:t>
        <w:br/>
        <w:t>Құлдықтан бақыттарын жеңіп алып</w:t>
        <w:br/>
        <w:t>Ту тігіп шығыпты ерлер қол ұстасып».),</w:t>
        <w:br/>
        <w:t>Қүйленді көкірек сопда шаттық тасып</w:t>
        <w:br/>
        <w:t>Қырандай төніп алға, көзімді ашып,</w:t>
        <w:br/>
        <w:t>Айқайлап кең даланы күңірентіп</w:t>
        <w:br/>
        <w:t>Бой жаздым аяғымды шығап басып.</w:t>
        <w:br/>
        <w:t>Бейнеті мен ыстық-суығын көп көрген, балаларлың әке-</w:t>
        <w:br/>
        <w:t>сін үгіттеп әрең ашқан мектепті тастап кету Сәкепге қиып</w:t>
        <w:br/>
        <w:t>болды. Әрбір қағылған шеге, рет-ретімен тұрған оқу жаб-</w:t>
        <w:br/>
        <w:t>дықтары, аппақ болып тұрған үйдің қабырғасы бәрі де</w:t>
        <w:br/>
        <w:t>ыстық, етектен тартып «қал-қал» деп тұрғандай. Екі-үш күй</w:t>
        <w:br/>
        <w:t>өз ойын өзі жеңе алмай дал болды. Тәттімбеттің «Сылқыл-</w:t>
        <w:br/>
        <w:t>дағы» да қолдағы домбырадан еріксіз күй болып төгілді.</w:t>
        <w:br/>
        <w:t>Күңіреніп қырда отырып көкірек кернеп</w:t>
        <w:br/>
        <w:t>Ән салдым домбыра алып ырғап, тербеп.</w:t>
        <w:br/>
        <w:t>Аузымнан өлеңімді қағып алып</w:t>
        <w:br/>
        <w:t>Ызыңдап кетті жаттап асау жел кеп.</w:t>
        <w:br/>
        <w:t>Асау жел саулап жаттап кетті сарнап,</w:t>
        <w:br/>
        <w:t>Аралап Сарыарқаны кезіп-шарлап</w:t>
        <w:br/>
        <w:t>Ән салдым қырда отырып көкірек кернеп,</w:t>
        <w:br/>
        <w:t>Кім білсе желдің тілін соған арнап.</w:t>
        <w:br/>
        <w:t>Ертеңінде сабаққа жипалған шгкірттеріне:-- Балалар, сен-</w:t>
        <w:br/>
        <w:t>дерді бір жылға таяу оқытып см,- деп бастағанда ұясынан</w:t>
        <w:br/>
        <w:t>басын ғана қылтитып, дір-дір ететіп сары үрпек балапан-</w:t>
        <w:br/>
        <w:t>дардай бәрі мөлдіреп қарай калды «Қалай тастан кетесің</w:t>
        <w:br/>
        <w:t>бұларды?» деп көңілі қобалжыды.-- Әлі де оқыта беремін</w:t>
        <w:br/>
        <w:t>ғой деп жүр ем. Бірақ сендердің келешектерің үшіп уақыт-</w:t>
        <w:br/>
        <w:t>ша айырылысуға тура келіп тұр. Тіршілік болса сендер оки-</w:t>
        <w:br/>
        <w:t>и оқу да, мүмкіндік те болады. Оқу жылынып бітпегелі</w:t>
        <w:br/>
        <w:t>«Еішті-ақ, бірақ ямал жоқ.-- деді де балаларды қозыдай</w:t>
        <w:br/>
        <w:t>жамыратып кластан шығарып коя берді. Жалтақ-жалтақ</w:t>
        <w:br/>
        <w:t>қараған жаудыр көздердің сауалдары, тіленіш пон өтінш-</w:t>
        <w:br/>
        <w:t>тері жан жүйесіл босатып жіберді.</w:t>
        <w:br/>
        <w:t>1917 жаллдың 9 марты. Сәкен қалаға ауысады екен деге</w:t>
        <w:br/>
        <w:t>хабар айналадағы аз ауылды дүрліктізлі. Ұстазын қамаған</w:t>
        <w:br/>
        <w:t>шәкірттері ле, оқу жайын ойлаған ауыл адамдары да мек-</w:t>
        <w:br/>
        <w:t>теп төңітегіне қаптап кетті. Қияз ан ұстаз, қинала ка-</w:t>
        <w:br/>
        <w:t>лып бара жатыан сл адамдарының, іс-әрекеті мен цимылда-</w:t>
        <w:br/>
        <w:t>98</w:t>
        <w:br/>
        <w:t>Дің 2,4, 5, 8 ауылдарыла қамшы үйіріп, шаш алудың орны-</w:t>
        <w:br/>
        <w:t>на бас алып, ән тоғызға жетпегенді де, отыз бірден асқан-</w:t>
        <w:br/>
        <w:t>ды да, 42 жасқа дейінгілердің бәріп тізімге тізіп, көгендегі</w:t>
        <w:br/>
        <w:t>берді. Жұмысқа бармайсыз деген Сатен Сейфуллін, Мақг-</w:t>
        <w:br/>
        <w:t>жан Байдильдин мен Ескендір Жақсыкгев! сияқты ер-яза-</w:t>
      </w:r>
    </w:p>
    <w:p>
      <w:r>
        <w:t>маттарды жандармға ұстап беріп жатты.</w:t>
        <w:br/>
        <w:t>Мосальскийдің қаһарына, жазалаушы отрядтың жауыз-</w:t>
        <w:br/>
        <w:t>дығына, оқ пен отқа қарсы тұра алмай ел амалсыз көнді.</w:t>
        <w:br/>
        <w:t>Соғыс жұмысына жарайтын боздақтардың көбі бой таса-</w:t>
        <w:br/>
        <w:t>лаудың айла-амалын іздеді.</w:t>
        <w:br/>
        <w:t>Ақмоладағы дүрбелеңді көрген Сәкен өз елінс амалсыз</w:t>
        <w:br/>
        <w:t>аттанды. Болыс, тілмаш, старшиндардың тапа-талтүсте</w:t>
        <w:br/>
        <w:t>елді талағанын, параны талғамай жұтып жатқанын, жаза-</w:t>
        <w:br/>
        <w:t>лаушы отрядтың айуандығын көріп келеді. Бұлқынады,</w:t>
        <w:br/>
        <w:t>жол таба алмайды. «Қолдан келер іс жоқ. Кекірек қасі-</w:t>
        <w:br/>
        <w:t>ретке толды. Күңіреніп «уһ» дегенде көкірегінен жалын</w:t>
        <w:br/>
        <w:t>шыгып, еңіреген апалық көз жасын керіп, дүниеден, малдан,</w:t>
        <w:br/>
        <w:t>жаннан безіп, өлімге шындап бел байлаған елдің азамат-</w:t>
        <w:br/>
        <w:t>тарып көріп, елдің жазықсыз қанға боялып, патшаның сол-</w:t>
        <w:br/>
        <w:t>даттарынан қатын-бала, қарындас зәбір, зорлық көретінін</w:t>
        <w:br/>
        <w:t>біліп, жалғыз басқа күндіз-түні қайғылы қара тұман үй-</w:t>
        <w:br/>
        <w:t>меледі».</w:t>
        <w:br/>
        <w:t>Халық мұңы, өзінін дәрменсіздігі ақ кағазға еріксіз</w:t>
        <w:br/>
        <w:t>өлең болып төгілді.</w:t>
        <w:br/>
        <w:t>Сұрапыл соққан күшіреніп,</w:t>
        <w:br/>
        <w:t>Қөл толқыны басылар,</w:t>
        <w:br/>
        <w:t>Тітіреп дүмпіп жарылган</w:t>
        <w:br/>
        <w:t>Жер толқыны басылар,</w:t>
        <w:br/>
        <w:t>Қүйініш, кайғы іс түскен</w:t>
        <w:br/>
        <w:t>Ел толқыны басылар,</w:t>
        <w:br/>
        <w:t>Ел-жұртынан айрылган</w:t>
        <w:br/>
        <w:t>Ер толқыны басылар.</w:t>
        <w:br/>
        <w:t>Махаббат, касірет толқыны</w:t>
        <w:br/>
        <w:t>Басылмас ыстық жүректің,</w:t>
        <w:br/>
        <w:t>Басылмяес қайғы толқыны</w:t>
        <w:br/>
        <w:t>Қорнеген шерлі көкіректің,--</w:t>
        <w:br/>
        <w:t>деп жазады да жігерсіз, қанатсыз өлепді умаждап қалта-</w:t>
        <w:br/>
        <w:t>сына тыға салады. Ойланады, толғанады, амал таба ал-</w:t>
        <w:br/>
        <w:t>майды. Үш жыл Омбыда оқығанымның пайдасы тимей ме</w:t>
        <w:br/>
        <w:t>осындайда?! «Бас, ақыл қалың тұманның құрсауында. Не</w:t>
        <w:br/>
        <w:t>көптің ішінде жоқ, не қалада жоқ. Адасқан, күллі. дүннеде</w:t>
        <w:br/>
        <w:t>жалгыз қалган сияқты бір жанмын. УЛ! Жалғыздық!»--</w:t>
        <w:br/>
        <w:t>деп жантая кетті Сәкен.</w:t>
        <w:br/>
        <w:t>1. Омбының облыстық, архиві, фонд 601, ойлеь 1, д. 7, 1-бет фонд 11),</w:t>
        <w:br/>
        <w:t>опись 3, д. 1001, 1-бег.</w:t>
        <w:br/>
        <w:t>89</w:t>
        <w:br/>
        <w:t>деп аттары дәрідей-ақ бір кішкене хабардыц басы мен ая-</w:t>
        <w:br/>
        <w:t>ғына баттита жазыпты.</w:t>
        <w:br/>
        <w:t>-- Осыларды да басшы деп сенеді-ау сорлы қазақ. По-</w:t>
        <w:br/>
        <w:t>лиция маңына жақындап кетіп еді, өздерінің шыбын жаны</w:t>
        <w:br/>
        <w:t>үшін бүкіл қазақты оқтын өтіне жұмсап отыргандарып,-</w:t>
        <w:br/>
        <w:t>Деп Сәкен ашуға булықты.</w:t>
        <w:br/>
        <w:t>Болыстар, билер, старшиналар атқа мінді. Қомиссия-</w:t>
        <w:br/>
        <w:t>дардып төціректерінде «жеңгелер» жүре бастады. Әркім</w:t>
        <w:br/>
        <w:t>баласын, інісін алып қалу үшін дар малын ортаға салды.</w:t>
      </w:r>
    </w:p>
    <w:p>
      <w:r>
        <w:t>Кедейлер шабылды. Оларға жәрдем қылар, болысар кісі</w:t>
        <w:br/>
        <w:t>жоқ. Бар малып қулардың құлқындарына тықты. Байлар-</w:t>
        <w:br/>
        <w:t>дан қара ұмысқа баратын кісі жоқ. Нашардың жылауы</w:t>
        <w:br/>
        <w:t>күшейді. Ел шабуылда. Ұлықтардан нысап кеткен. Кім ақ-</w:t>
        <w:br/>
        <w:t>шаны көн берсе, соның баласын қалдырады. Байға біліне-</w:t>
        <w:br/>
        <w:t>тін емес. Арқа жақтың жастарын Спасскі заводында қаран</w:t>
        <w:br/>
        <w:t>жатыр. Сейткемелов деген байды «жеңге» қылып елдің</w:t>
        <w:br/>
        <w:t>ақшасып сол дай арқылы началоннкке төгіпті. Начальник</w:t>
        <w:br/>
        <w:t>те лықнған, Сейткемелоз те лықиған. Ардан, ұяттан безіп,</w:t>
        <w:br/>
        <w:t>қиянаттың, жауыздықтың дәуірі енді ашықтан ашық жүр-</w:t>
        <w:br/>
        <w:t>ді. Олай барса да талапған, бұлай барса да алданган сор-</w:t>
        <w:br/>
        <w:t>ды халықты көрген Сәкеп -- шабилмасандаршы, қорқатын</w:t>
        <w:br/>
        <w:t>енді не бар? Өздерің құриеыңдар гой,-- деп көріп еді, оны</w:t>
        <w:br/>
        <w:t>құлаққа іліп алар жан көрінбеді, қарызданып-қауғала-</w:t>
        <w:br/>
        <w:t>нып, шабылып жатыр. Осы жәбіршілік пен озбырлық Са-</w:t>
        <w:br/>
        <w:t>кенге амалсыз арыз жазғызды. Ақмола уезінің бастыгина</w:t>
        <w:br/>
        <w:t>өзі көріп атырған қиянаттың бәрін жіпке тізіп, ең ақырын-</w:t>
        <w:br/>
        <w:t>да «кім біледі, әлі әділтік те келер, жауыздардың да жаза-</w:t>
        <w:br/>
        <w:t>ларын тартатын уақыт жетер» деп жазды да бүркеншек</w:t>
        <w:br/>
        <w:t>әтпен айдап қоя берді.</w:t>
        <w:br/>
        <w:t>Өмір жолының осипдай дүрбеленнен басталарып білме-</w:t>
        <w:br/>
        <w:t>ген, мұндайды күтпеген жас жігіт не істерін білмей, елдің</w:t>
        <w:br/>
        <w:t>жылау-сықтауы жанына қатты батып, өзінің не онда, не</w:t>
        <w:br/>
        <w:t>мұнда болмай жүрген мүшкіл халі опы ауылдан тез атган-</w:t>
        <w:br/>
        <w:t>«Шіркіш, қазақ жастары солдатқа барып, әскердің әне-</w:t>
        <w:br/>
        <w:t>тіп үйреніп келіп, мылтықпен матшага қарсы тұрған-</w:t>
        <w:br/>
        <w:t>да жақсы болар еді-ау» деген жарым-жан ой көңілге орала</w:t>
        <w:br/>
        <w:t>бергендс «өзің не қираттың, ңе бітірдің, жазғаның бір.</w:t>
        <w:br/>
        <w:t>арыз, оны да өз атыңнан өткізе алмадың» деген табалау-</w:t>
        <w:br/>
        <w:t>шы ойлар жан-жағын қаптап кетті.</w:t>
        <w:br/>
        <w:t>Қаланың қиянаты лаладан жаман екен. Қозыдай көген-</w:t>
        <w:br/>
        <w:t>делген жігіттер майдан жұмысына жөнелтілуде. Алап-қа-</w:t>
        <w:br/>
        <w:t>зай, у-шу, жылау. Күшіпенген қала. Жол таба алмай: не</w:t>
        <w:br/>
        <w:t>қомыссарлар жіберу ісіне лереу кіріспекпін»,-- деп Петров</w:t>
        <w:br/>
        <w:t>бәсіңкіреп жазды да, енді Омбыға жөнелтейін деп жатқан-</w:t>
        <w:br/>
        <w:t>да төтенше өкілдікпей келген әскери комиссар прапоршинк</w:t>
        <w:br/>
        <w:t>Иинчкус-Хомутов қазақтар арасынан жана өкіметке қарсі»</w:t>
        <w:br/>
        <w:t>болып, өздерінің ұйымын құрып алғандардың іс-эрекетте-</w:t>
        <w:br/>
        <w:t>рін хабарлауды қажет деп тапты. Петровтың жазғандары-</w:t>
        <w:br/>
        <w:t>на қоса өз тарапынан: «мұнда «жасырып адвокаттар» деп</w:t>
        <w:br/>
        <w:t>аталатын топ бар, олардың іс-әрекеті, менің байқауымша,</w:t>
        <w:br/>
        <w:t>осындағы бассыздықтардың тууына ссбепші болып отыр-</w:t>
        <w:br/>
        <w:t>ған сияқты. Ақмоладағы жагдайдың катерлі екенін есеп-</w:t>
        <w:br/>
        <w:t>тон, олардың халыққа жасап отырған зиянды ықпалын</w:t>
        <w:br/>
        <w:t>және іс-әрекеттерін тежеуге себеп тапсақ та, еркін қимыл-</w:t>
        <w:br/>
        <w:t>дауға батылымыз жетпей отырганын хабар. лаймын»! ден</w:t>
        <w:br/>
        <w:t>Омб ның құрама комитетіне апрсльдің орта кезінде құ-</w:t>
        <w:br/>
        <w:t>таптай баяндама жолдады.</w:t>
        <w:br/>
        <w:t>Алақандай Ақмоланың хал-жағдайын жыға түсінбеген</w:t>
        <w:br/>
        <w:t>Керепекій комписсарларыныц бұл баяндамасы бүкіл елде</w:t>
        <w:br/>
        <w:t>болып жаткан оқпғалардың бір ұшығы ғана еді. Кешегі</w:t>
        <w:br/>
        <w:t>ррнем кезінде патшаның жандайшабына айналган «Қазақ&gt;</w:t>
        <w:br/>
        <w:t>газеті енді оны балагаттауға сөз таба алмай, «қазақ атта-</w:t>
        <w:br/>
        <w:t>гомиясын құру, өз алдына ел болу» жайында даурыға бас-</w:t>
      </w:r>
    </w:p>
    <w:p>
      <w:r>
        <w:t>тады. Орыс газеттерінің де нені насихаттап, кімді даттар</w:t>
        <w:br/>
        <w:t>жатқанына түсіну қиын. Әр күні әр түрлі хабар, әр түрлі</w:t>
        <w:br/>
        <w:t>ұсыныстар айпгылады. Кешегі бүгінгіге қайшы. Осындай</w:t>
        <w:br/>
        <w:t>аласапыран кезінде Ташкентте Мариям мен Қөлбай Тоғы-</w:t>
        <w:br/>
        <w:t>сонтар шығарып тұрған «Алаш» газетінің «Жойылсын Ро-</w:t>
        <w:br/>
        <w:t>мановтар» деген мақғласына Сәкеннің көзі түсті. Патша-</w:t>
        <w:br/>
        <w:t>пы айуандыгын орыс. қазақ тілінде әшкерелепті.</w:t>
        <w:br/>
        <w:t>«Б грязи ! крови пала династия Романовых, триста с</w:t>
        <w:br/>
        <w:t>лишним лет, как кошмяар, тяготевшцая над Росспей, сег</w:t>
        <w:br/>
        <w:t>родамй...</w:t>
        <w:br/>
        <w:t>Палкап кнут, торьма н ссылка. топор 1 виселица -- вот</w:t>
        <w:br/>
        <w:t>ответ всех Романовых па справслливыс требования народг.</w:t>
        <w:br/>
        <w:t>все его полыткн осзободиться от кабалы бомешіков 1</w:t>
        <w:br/>
        <w:t>лке...</w:t>
        <w:br/>
        <w:t>Н пеужелі телерь, котда вто дипастия пала, преследус-</w:t>
        <w:br/>
        <w:t>мая проклятнем ни өбшей нәнавпетьо, когда над Петропан-</w:t>
        <w:br/>
        <w:t>ловской креностью и Зимнім Дворшом разсезаетея крас-</w:t>
        <w:br/>
        <w:t>қый флаг народной револю! -- неужели тонерь мөжшез</w:t>
        <w:br/>
        <w:t>пгәжалоть востаповления монархип? )</w:t>
        <w:br/>
        <w:t>Монархия пужна үгнетатолям, а не народу. пе рабочлм</w:t>
        <w:br/>
        <w:t>пе крсстьянам, пе мусульманам. Елгнетзенная форма пі</w:t>
        <w:br/>
        <w:t>100</w:t>
        <w:br/>
        <w:t>Амалы таусылғанда, ой құрсауынан босанганда гязет-</w:t>
        <w:br/>
        <w:t>ерге қарайды. «Қазақ» газеті «соғыс майданына жұмыс</w:t>
        <w:br/>
        <w:t>қылуға қазақтан кісі алатыны анықталды. Патша жарлы-</w:t>
        <w:br/>
        <w:t>гын сөзсіз орындау керектігі газетіміздің өткен номерінде</w:t>
        <w:br/>
        <w:t>жазылды, мұңы халық та аңғарған шыгар», дайындала бе-</w:t>
        <w:br/>
        <w:t>ріңдер дей келіп «елде жаланаш-жалпы кодейлер көп. Мі-</w:t>
        <w:br/>
        <w:t>не, осылардың күні қарам, киім жоқ деп бармай қалуға</w:t>
        <w:br/>
        <w:t>болмайды. Бұларға қарасу, кем-кетігін жетістіру жұртқа</w:t>
        <w:br/>
        <w:t>сор борыш»! деп жазыпты.</w:t>
        <w:br/>
        <w:t>-- Доңыздар-ай! Көлгірсуін қараңыздаршы!-- деп Сә-</w:t>
        <w:br/>
        <w:t>кен ашуға мінді.- Осы уақытқа дейін кедейді аузына ал-</w:t>
        <w:br/>
        <w:t>майтындардып аярлануын қарашы, жаны ашуларын қа-</w:t>
        <w:br/>
        <w:t>рашим!-- доп аяқ астынан бұлқан-талқан болды. Ме істерін</w:t>
        <w:br/>
        <w:t>білмей тұрғанда болыстың поштабайы өтіп бара жатыр</w:t>
        <w:br/>
        <w:t>скен, айғайлап шақырып алды.</w:t>
        <w:br/>
        <w:t>-- Газет бар ма?</w:t>
        <w:br/>
        <w:t>-- Жекең алдыратын «Қазақ» газеті бар,-- деп бір бу-</w:t>
        <w:br/>
        <w:t>ма газетті қоржынынан суырып, алды.</w:t>
        <w:br/>
        <w:t>-- Болысқа өзім жеткізіп бсрем, жүре бер.</w:t>
        <w:br/>
        <w:t>Оқн бастады. Жұмысқа бару жайын бүл жолы келісті-</w:t>
        <w:br/>
        <w:t>рін-ақ жазыпты. «Мемлекет пайдасы, согыс үшін қазақтан</w:t>
        <w:br/>
        <w:t>кісі алуға жарлық шыққандыгын, бұл жарлықты жұрт сөз-</w:t>
        <w:br/>
        <w:t>сіз орындайтындығын һәм орындауға тиісті екендігін бұ-</w:t>
        <w:br/>
        <w:t>һянда жазып едік, әлі де айтарымыз сол» деп бастап, елде</w:t>
        <w:br/>
        <w:t>бүліншілік шығып жатыр деген хабарға сенбейтіндігін, тіп-</w:t>
        <w:br/>
        <w:t>лі ойға да алмайтындықтарын көсіле жазыпты, ал алда-</w:t>
        <w:br/>
        <w:t>жалда көтеріліс шыға қалса «жұрттың бәрі надандықпен,</w:t>
        <w:br/>
        <w:t>түсінбегендіктен, жан тәттіліктен килсалар» деп көрбіл-</w:t>
      </w:r>
    </w:p>
    <w:p>
      <w:r>
        <w:t>телей келіп, бірақ «тәртіпсіздік, бүліншілік шықпасына</w:t>
        <w:br/>
        <w:t>біздің кэзіміз жетеді. Россияға қарағаннан бері қазақ</w:t>
        <w:br/>
        <w:t>халқы патша жарлығына қарсылық қылып көрген жоқ, мұ-</w:t>
        <w:br/>
        <w:t>пан кейін де болмас»,-- деп көлгірсіп, «Үлгілі ел» деген</w:t>
        <w:br/>
        <w:t>атпен Астрахань губерниясындағы ішкі орда қазақтарының</w:t>
        <w:br/>
        <w:t>майдан жұмысына зор қуанышпан аттанып жатқанын га-</w:t>
        <w:br/>
        <w:t>зеттің жарты бетіне очерк етіл жариялапты.</w:t>
        <w:br/>
        <w:t>Газеттің келесі санында Алихан Бөкейханов. Ахмет</w:t>
        <w:br/>
        <w:t>Байтұрсынов, Мыржақып Дулатав «Алаштың азаматтары"</w:t>
        <w:br/>
        <w:t>на» майда тілмен у таратқан үндеу жазыпты. Халық күй-</w:t>
        <w:br/>
        <w:t>зеле бастады, оның басына қазір екі ауыртпалық түсті,</w:t>
        <w:br/>
        <w:t>соның қайсын таңдайсыңдар, біздің екі ауыртпалық дегені-</w:t>
        <w:br/>
        <w:t>міз мынау: «бірі-- барса, шаруаға кемшілік келіп, алын-</w:t>
        <w:br/>
        <w:t>1 &lt;Қасзақ» гәзеті, 29 190, 99 ги, 1915.</w:t>
        <w:br/>
        <w:t>90</w:t>
        <w:br/>
        <w:t>Жұрт не десе о десіп, «Қазақ» газетінің басшылары</w:t>
        <w:br/>
        <w:t>патшаның қазақ даласыпдагы жапндайшабына айпал!</w:t>
        <w:br/>
        <w:t>байшыл-ұлтшылдардың қылығын көргенде; жазғап.</w:t>
        <w:br/>
        <w:t>оқығанда Сәкен өз арының алдында бір сәт мұрсатана с</w:t>
        <w:br/>
        <w:t>гандай болады. «Қалыс қалғаным, жалғыздығым бір-ес</w:t>
        <w:br/>
        <w:t>тен дұрыс па» деген ойлар төңіректейді, бірақ пеше жыу</w:t>
        <w:br/>
        <w:t>қанау мен езудің, зорлық пен зомбылықтың таксіреті ик</w:t>
        <w:br/>
        <w:t>жарлығында бірдеп тұталпып кеткенін есіне алса, кәтеріл</w:t>
        <w:br/>
        <w:t>халықпен бірге бола алмагапыпа мұңаяды, өзіпен өзі ұя</w:t>
        <w:br/>
        <w:t>ды. «Мына оқытып жүзген шәкірттерім сіз неге дас бол:</w:t>
        <w:br/>
        <w:t>дыңыз десе нс айтамын» деген ойлар кейде жердің қу</w:t>
        <w:br/>
        <w:t>тәсігіп іздетеді.</w:t>
        <w:br/>
        <w:t>Байдың ерке балаларын мектептен қуып жіберуі Сұлт</w:t>
        <w:br/>
        <w:t>төремен арасына кірбің салды. Енді міне Алпысбан. лы Ж</w:t>
        <w:br/>
        <w:t>мабайы бір жылғы еңбегіне көк тиын алмай епірен жығ</w:t>
        <w:br/>
        <w:t>отырғаны. Қалайша болыспассың бұл сорлыға. Үйірлі ж.-</w:t>
        <w:br/>
        <w:t>осының еңбегіне қарап отыр. Сұлтанға жай ғана айтып һы.</w:t>
        <w:br/>
        <w:t>ріп еді, әкірендеп қоя берді. )</w:t>
        <w:br/>
        <w:t>Мен сеіі алдырғанда біпсудің жыртысын жыртуға.</w:t>
        <w:br/>
        <w:t>алдырған жоқпып. Сабағынды біл де жүре бер,-- деп селі</w:t>
        <w:br/>
        <w:t>Сәкен де тартыпбады.</w:t>
        <w:br/>
        <w:t>-- Торе, байқап сөйлеціз, мен сіздің төлеңгітіңіз емеспін.</w:t>
        <w:br/>
        <w:t>Мені жалдап алған жоқсыз. Бұл-- бір. Ал енді мына Жұ-</w:t>
        <w:br/>
        <w:t>мабайдың бір жылғы еңбегі өтсусіз кеткені өзіңізге де, ма-</w:t>
        <w:br/>
        <w:t>ган да мәлім. Ала жаздай елдей алған оңай олжаңыздып</w:t>
        <w:br/>
        <w:t>ец болмаса бір тайыншасын қимауыңыз адамшылық ар тү-</w:t>
        <w:br/>
        <w:t>гіл, құдай жолына жатпайтын қылық. Маңдай тер, табағ</w:t>
        <w:br/>
        <w:t>ақимен тапқаныпа қиянат жасамаңыз,-- деді де шиғып</w:t>
        <w:br/>
        <w:t>кетті. Ертеңінде Жұмабайдың бір құнажынды жетектен ба-</w:t>
        <w:br/>
        <w:t>ра жатқанын көзімен көріп, көңілі мәз болды. «Сырттаһ</w:t>
        <w:br/>
        <w:t>күңкілдегенше, бетке түсіп, керггіңді сұрағаныц абзал» де-</w:t>
        <w:br/>
        <w:t>ген ой орала бергенде қала жақтан поштабай шауып келеді</w:t>
        <w:br/>
        <w:t>екеп. Екі езуі құласыпда.</w:t>
        <w:br/>
        <w:t>-- «Патша орнынан түсті» деген хабар қаланы дуылда-</w:t>
        <w:br/>
        <w:t>тың жатыр. Қуанбагапн халық жоқ. «Құдай атты патшаны</w:t>
        <w:br/>
        <w:t>антын бұзған соң-ақ, оған бір қаһар болары аян еді ғойҙз</w:t>
        <w:br/>
        <w:t>деген әңгімеде шек жоқ,-- деп айғайлап келеді.</w:t>
      </w:r>
    </w:p>
    <w:p>
      <w:r>
        <w:t>-- Неменеге мәз боп келесің,- деп Сұлтап сұс көрсетіғ</w:t>
        <w:br/>
        <w:t>еді, поштабайдың желіккен көңілі су сепкендей басылғ</w:t>
        <w:br/>
        <w:t>қалды. !</w:t>
        <w:br/>
        <w:t>Сэкенііп бетіне қап жүгіріп, үлкен мөлдір қара көзі о.</w:t>
        <w:br/>
        <w:t>шашып, гүл-гүл жайнал тұр. Төзеден ат сұрап алди да, күй</w:t>
        <w:br/>
        <w:t>пің бұрқасыныпа қарамастап Ақмолаға тартып отырды.</w:t>
        <w:br/>
        <w:t>«Епдіп ері сынға түсетіп күш туды. Жасқапу, жән ты”</w:t>
        <w:br/>
        <w:t>уптер-офицері Конпк пен Обухтар дереу Омбыға жеткізіп,</w:t>
        <w:br/>
        <w:t>оныц ізін кесін. жүргендерін хабарлады.</w:t>
        <w:br/>
        <w:t>Бұл оқиға Ақмоланын солтүстік-батысында “болса,</w:t>
        <w:br/>
        <w:t>енді бір оқиға Сәкен мұғалім болып жүрген Бұғылы елінің</w:t>
        <w:br/>
        <w:t>шығысындағы Шоқайда бұрқ ете қалды. Атыс-шабыс бо-</w:t>
        <w:br/>
        <w:t>лып, екі жақтан да оққа ұшқан адамдар бары, өртенген</w:t>
        <w:br/>
        <w:t>ұй, жылап-сықтаған қатын-қалаш, бала-шағаның азалы</w:t>
        <w:br/>
        <w:t>күйі Омбыға шифрлі да шифрсыз телеграммалармен же-</w:t>
        <w:br/>
        <w:t>тіп жатты.</w:t>
        <w:br/>
        <w:t>Ел ереуілі әлі басылған жоқ. Сәкен Бұғылы болысында-</w:t>
        <w:br/>
        <w:t>ғы подполковник Сұлтан төре Аблай ұлының аулыпда мек-</w:t>
        <w:br/>
        <w:t>теп ашып, сабақты орыс тіліпде жүргізуде кірісті. Көбі ке-</w:t>
        <w:br/>
        <w:t>дей балалары. Есейіп те қалғандары бар, Дүйсенбектің</w:t>
        <w:br/>
        <w:t>Құбашы, Ержұманның Ақылбегі, Баймағамбеттің Бегімі,</w:t>
        <w:br/>
        <w:t>әсіресе Жүсіпбектің Хамзесі бұрын молда алдын көргендігі-</w:t>
        <w:br/>
        <w:t>пен бе, жоқ орысша оқуға құмарлығынан ба, әйтеуір Сәкен-</w:t>
        <w:br/>
        <w:t>нің қасыңап шықпайды. Ой тұманындағы ұстазымен шүл-</w:t>
        <w:br/>
        <w:t>дірлеп сөйлескендеріне өздері мәз.</w:t>
        <w:br/>
        <w:t>Сәкен оқу үлгіріміне қатты талап қоюда. Салдыр-салақ-</w:t>
        <w:br/>
        <w:t>тарға кешірім жоқ. Оқуға ыпта салмаған Тәукеханның</w:t>
        <w:br/>
        <w:t>Мәлігін, Аппастың Зікіриясын:</w:t>
        <w:br/>
        <w:t>-- Барыңдар, барыңдар, әкелерің сияқты сендер де бай</w:t>
        <w:br/>
        <w:t>боласыцдар, оқып бас қатырғапша асық ойшай беріңдер.</w:t>
        <w:br/>
        <w:t>Түбінде мал бағарларың өздеріңе мәлім. Енді келуші бол-</w:t>
        <w:br/>
        <w:t>мацдар!-- деп кластан қуып жібергені де бар.</w:t>
        <w:br/>
        <w:t>Орыс тілін түсіндіру қияметтен қнын болсада, Сәкен</w:t>
        <w:br/>
        <w:t>жалықпай үйретеді. Нұра бойына серуепге шыққанда әр</w:t>
        <w:br/>
        <w:t>нәрсенің, көзге көрінген заттын, құс пен аңның аттарың</w:t>
        <w:br/>
        <w:t>жалықпай орысша атап, тілін сындырады. Мұның өзі ер-</w:t>
        <w:br/>
        <w:t>азамат атқа қонған шақта құр бақылаушы болып жүрген</w:t>
        <w:br/>
        <w:t>Сәкеннің қам көңілін сергітудің бір амалы сияқты. Сон-</w:t>
        <w:br/>
        <w:t>дықтан оның төңірегі ертеңді-кеш бала.</w:t>
        <w:br/>
        <w:t>Ел дүрлігуі Шоқайдағы оқиғамен тамамдалмай, өрт</w:t>
        <w:br/>
        <w:t>қойын кетінті, талап әкетіпті дегеп хабарлар әлсін-әлі су-</w:t>
        <w:br/>
        <w:t>маңдап қояды. Орыс газеттері соғыс майданының хабарла-</w:t>
        <w:br/>
        <w:t>рына толы болса, «Қазақ» газеті ресми хабарлардан қалган</w:t>
        <w:br/>
        <w:t>орыпдарга ел жайып жариялайды. Соцғы кезде төртінші</w:t>
        <w:br/>
        <w:t>бетте «Майдан жұмысындағылардан келген хат» дегендер</w:t>
        <w:br/>
        <w:t>көбейе бастады. Ол хаттарға қарағанда қазақтың көтеріліс</w:t>
        <w:br/>
        <w:t>жасағаны, патша жарлығына бағыпбагандары бекер. Бәрі</w:t>
        <w:br/>
        <w:t>де амап, ойын-күлкімен жүріп жатқап сияқты. «Қазақ» га-</w:t>
        <w:br/>
        <w:t>зетінің 1916 жылы 16 ноябрьде шыққан 205 сапып оқығанда</w:t>
        <w:br/>
        <w:t>Сәкен ис күлерін, не ызаланарын білмеді. Хатты жаҙған</w:t>
        <w:br/>
        <w:t>майдандағы 12 армияның 3 бұратаналар партиясының 4 от-</w:t>
      </w:r>
    </w:p>
    <w:p>
      <w:r>
        <w:t>94</w:t>
        <w:br/>
        <w:t>істерін білмеген халык. Дүрліккен елдің қалаға жақында-</w:t>
        <w:br/>
        <w:t>ры болмаса, қырдағылары әлі ереуілдеуде.</w:t>
        <w:br/>
        <w:t>Қалада приемпан басқа әнгіме құрыган. Аттапғандар</w:t>
        <w:br/>
        <w:t>мен аттанатындар жәйі, көтерілістің күшейген жері, олар-</w:t>
        <w:br/>
        <w:t>дың іс-Әрекеті гу-гу әңгіме, Атбасар меп Ұлытаудың жігіт-</w:t>
        <w:br/>
        <w:t>тері Торғайдағы қалың көтерілісшілерге қосылыпты. Ар-</w:t>
        <w:br/>
        <w:t>қадағылар Сарысуға, Бсгпақдалаға көшіпті, Түркстан</w:t>
        <w:br/>
        <w:t>жақта, әсіресе қырғыз бей қазақтар Мерке маңында қару-</w:t>
        <w:br/>
        <w:t>ланыпты. Өскемен уезшіп Сұлусары, Қарабұжыр, Көлі</w:t>
        <w:br/>
        <w:t>болысы мен Барнауыл маниндағы қазақтар Монғолияға</w:t>
        <w:br/>
        <w:t>өтіп жатыр, Ақмола мен Қөкшетау аралығындағы Шұбар-</w:t>
        <w:br/>
        <w:t>дың жігіттері үлкен қара жолдын үстінде отырғанына қа-</w:t>
        <w:br/>
        <w:t>рамастан қол жиып, приемға алинғандарды өткізбей өз</w:t>
        <w:br/>
        <w:t>жасағына қосып алып жатыр... деген хабарлар түбіттей</w:t>
        <w:br/>
        <w:t>түтілуде.</w:t>
        <w:br/>
        <w:t>Омбының жандарм басқармасының қосымша штатында</w:t>
        <w:br/>
        <w:t>жұмыс істеп жүрген үнтер-офицер Қоник пен Обұухтың</w:t>
        <w:br/>
        <w:t>Жандарм басқармасына 1916 жылы 3 октябрьде «Ақмола</w:t>
        <w:br/>
        <w:t>уезінде бунттар болып жатыр. Ақмола уезінің Алексеевка</w:t>
        <w:br/>
        <w:t>болысының орталығы маңында үш мыңға жуық салт атты</w:t>
        <w:br/>
        <w:t>қырғыздар шайқа құрып алды. Олар Көкшетау уезінің Ақ-</w:t>
        <w:br/>
        <w:t>сары болысынан, Ақмола уезінің Моншақты, Қарабұлақ</w:t>
        <w:br/>
        <w:t>және Есіл болыстарыпап жиналған шайкалар. Алынғап ха-</w:t>
        <w:br/>
        <w:t>барға қарағанда, бұл шайканың Алексеевка төңірегіне шо-</w:t>
        <w:br/>
        <w:t>ғырлану мақсаты -- Алекссевкада набор жасатпау және</w:t>
        <w:br/>
        <w:t>Ақмоладан аттанған қырғыздарды Петропавловскіге жет-</w:t>
        <w:br/>
        <w:t>кізбей жолдан алып калу көрінеді»-- деп жолдаған хабар</w:t>
        <w:br/>
        <w:t>бұл маңға әскер төккізді. Тап сол күні 157 санды жасырып</w:t>
        <w:br/>
        <w:t>қатынас қагазбен халыққа басшы боп жүрген Ташмағам-</w:t>
        <w:br/>
        <w:t>бет Хамзиннің іс-әрекетін сппаттады. «37 жасар Ташма-</w:t>
        <w:br/>
        <w:t>ғамбет Хамзин Қөкшетау уезініп Ақсары болысының қып-</w:t>
        <w:br/>
        <w:t>гыздары арасында шппондық жасап жұр. Барлык ауылды</w:t>
        <w:br/>
        <w:t>аралап, қырғыздарға: әскер жұмысына бармаңдар, сендер-</w:t>
        <w:br/>
        <w:t>ді алдап отыр, жұмысқа апармайды, бірден соғысқа жібе-</w:t>
        <w:br/>
        <w:t>реді. Ақмоланың қазақтары ереуіл жасап жатыр, бізде</w:t>
        <w:br/>
        <w:t>бұнт жасаймыз, орыспен соғысамыз. Келіндер топ құрып,</w:t>
        <w:br/>
        <w:t>ереуіл жасайық, бірде-біріміз әскердің қара жұмысына</w:t>
        <w:br/>
        <w:t>бармайық... Старшина кісі жинай келсе, бармаңдар, табан</w:t>
        <w:br/>
        <w:t>аузында басын шауып өлтіріңдер. Қорықпаңдар заңнан,</w:t>
        <w:br/>
        <w:t>мен өзім оның қандай пәлесінен болса да құтқарамын»!</w:t>
        <w:br/>
        <w:t>деген сөздерін 2 ауыл стаминнасы Бақабастың Әбдуәлні,</w:t>
        <w:br/>
        <w:t>ҮНоЕОмбынын обаметия архиві, фсид 970, сиясь |, д. 486, 117--</w:t>
        <w:br/>
        <w:t>119-беттер.</w:t>
        <w:br/>
        <w:t>95</w:t>
        <w:br/>
        <w:t>ған жігіттер) аз қазага, бейпетке ұшырағаны, екіншісі --</w:t>
        <w:br/>
        <w:t>бармаймын деп қарсылық қылса елге келетін зор бүлінші-</w:t>
        <w:br/>
        <w:t>дік. Осы екі ауыртпалықтың жүрт қай жеңілін таңдауға</w:t>
        <w:br/>
        <w:t>керек. Біздіп білуімізше жецілі-- көнген» деп елге жап-</w:t>
        <w:br/>
        <w:t>дары «аши» сөйлеп, Торғай, Орал жақтарына, Сырдария</w:t>
        <w:br/>
        <w:t>облыстарына болыс. писерлерді өлтіргендерді. жазалау</w:t>
      </w:r>
    </w:p>
    <w:p>
      <w:r>
        <w:t>үшіп әскер шыққанын хабарлапты. Сөз арасында «Торгай</w:t>
        <w:br/>
        <w:t>уезінде күні бүгінге шейін елдіц обалына қалып, шаруасын</w:t>
        <w:br/>
        <w:t>күйзелтіп, момындарды қорқытып топ жасап жүрген бұ-</w:t>
        <w:br/>
        <w:t>зақы, ұры кезептер бар» деп Аманкелді Иманов пен Әлібі</w:t>
        <w:br/>
        <w:t>Жангелдин бастаган көтерілісшілерді тілдеп те алған.</w:t>
        <w:br/>
        <w:t>«Белгілі болды жайларың! Сендерге де қазақ сеніп</w:t>
        <w:br/>
        <w:t>жұр-ау» дегеп ой орала бергепде газеттің ішкі бетінен та-</w:t>
        <w:br/>
        <w:t>гы да әлгі үшеуініп аты бадырайып шыға келді. Әлгіні</w:t>
        <w:br/>
        <w:t>«Алаштың азаматтарына» арнаса, енді «Қазақ жұртына»</w:t>
        <w:br/>
        <w:t>бағыштапты сөздерін.</w:t>
        <w:br/>
        <w:t>«Біз естідік, мына қазақтан соғыс майдапыпа жұмыс-</w:t>
        <w:br/>
        <w:t>кез алады деген хабар шыққаннан бері ел арасында біреу-</w:t>
        <w:br/>
        <w:t>лер біздің атымызды сатып, Ахмет, Ғалихан, Мыржақып</w:t>
        <w:br/>
        <w:t>хат жазыпты, солар соғысқа кісі берме депті деп жұртқа</w:t>
        <w:br/>
        <w:t>сөз таратып жүр дейді. Бұл бекер («Елім, қазағым, жұр-</w:t>
        <w:br/>
        <w:t>тым» “деп қақсайтындардың аузы қалай-қалай қисайған,</w:t>
        <w:br/>
        <w:t>мыналарға бірдене көрінген ғой тегі деген ойлар тағы да</w:t>
        <w:br/>
        <w:t>Сәкенді газеттен көз жаздырды). Біз ешкімге хат жазганы-</w:t>
        <w:br/>
        <w:t>мыз жоқ. Осындай өсектіп барлығынан болса керек,</w:t>
        <w:br/>
        <w:t>380 шольде Жандарчский үправлепнесініп бұйрығы бойын-</w:t>
        <w:br/>
        <w:t>ша Мыржақынтыц пәтерінде һәм «Қазақ» басқармасында</w:t>
        <w:br/>
        <w:t>тінту болды. Хаттар, телеграммалар алынды. Жоқ нәрсе</w:t>
        <w:br/>
        <w:t>бар болмайды. Істемеген ісіміз істелген болып шықпайды.</w:t>
        <w:br/>
        <w:t>Жазбаған хат жазылған болып табылмайды. Шын орнын</w:t>
        <w:br/>
        <w:t>таппай қомайды. Бірақ өтіріктен қазаққа келер пайда жоқ.</w:t>
        <w:br/>
        <w:t>Қазаққа бұл тұралы не қылу керектігін 8 нюльде шыққан</w:t>
        <w:br/>
        <w:t>«Қазақтын» 188 номерінде жазғанбыз һәм сочан бері пат-</w:t>
        <w:br/>
        <w:t>ша жарлығыпа қарсылық қылмай, арныпа келтіру керек-</w:t>
        <w:br/>
        <w:t>тігін газетіміз арқылы алты алашқа жариялау жолында-</w:t>
        <w:br/>
        <w:t>мыз. Бізді бұдан басқа бүгіл отырған сөзіміз, ақылымыз</w:t>
        <w:br/>
        <w:t>жоқ. Хатпен кісі пікірін жұртқа тегіс жая алмайды. Жұрт-</w:t>
        <w:br/>
        <w:t>қа тегіс тарайтын, неше мың болып жұмасына басылып</w:t>
        <w:br/>
        <w:t>шығатын газетімізде сөз еткеніміз әркімге таныс болгап</w:t>
        <w:br/>
        <w:t>шығар.. Сондықтан газетімізден басқаға сенбеңдер һәм</w:t>
        <w:br/>
        <w:t>көмбе деп біз жазды дегеп хатқа екі бастан сепбеңіздер,</w:t>
        <w:br/>
        <w:t>Біз ондай сөзді айтпаймыз. Ахмет, Ғалихан Мыржақып»!</w:t>
        <w:br/>
        <w:t>Іі «Қалақо гаасті,</w:t>
        <w:br/>
        <w:t>189, 11 август 1916.</w:t>
        <w:br/>
        <w:t>9!</w:t>
        <w:br/>
        <w:t>Жер мен көкке пұр шашып</w:t>
        <w:br/>
        <w:t>Көрінді таң жалтырап,</w:t>
        <w:br/>
        <w:t>Шаттық тасып лүпілдеп</w:t>
        <w:br/>
        <w:t>Соқты жүрек қалтырап.</w:t>
        <w:br/>
        <w:t>Жасықтау бол кетті- ау осы шумақ. Бостандықтап жасқан-</w:t>
        <w:br/>
        <w:t>дың ба сорлы жүрек? Қөрмеген жердің ойы-шұқыры көп</w:t>
        <w:br/>
        <w:t>дегің келе ме? Жүрмесец, көрмесең, тырбанып әрекет қыл-</w:t>
        <w:br/>
        <w:t>масап неш көресің, непі сезесің сеп деп «қалтыраған жүре-</w:t>
        <w:br/>
        <w:t>гіп» сөккепдей болды.</w:t>
        <w:br/>
        <w:t>Кешікпей-ақ қызыл күн</w:t>
        <w:br/>
        <w:t>Шыға келді жарқырап</w:t>
        <w:br/>
        <w:t>Тұлпарлар да шаттанып</w:t>
        <w:br/>
        <w:t>Тұра алмады арқырап.</w:t>
        <w:br/>
        <w:t>Құнге жайып құшақты.</w:t>
      </w:r>
    </w:p>
    <w:p>
      <w:r>
        <w:t>Шақырып бері шаттандық.</w:t>
        <w:br/>
        <w:t>Қуантуға ел-жұртты</w:t>
        <w:br/>
        <w:t>Асығып тез аттандық!</w:t>
        <w:br/>
        <w:t>Міне осылай жырлағаның жөн теңдік көрмей өскен сор-</w:t>
        <w:br/>
        <w:t>лы жүрек. Асықпасаң, ынтықпасаң өмірдің мәнін түсіне ал-</w:t>
        <w:br/>
        <w:t>майсың, Адасарсың, алқыпарсып, аптыгарсың, бірақ жол</w:t>
        <w:br/>
        <w:t>Табудан тартынбассың деп өзімет өзі егесіп отырған адам-</w:t>
        <w:br/>
        <w:t>ның қияпатып аңғарды көшір.</w:t>
        <w:br/>
        <w:t>Сонда осы өлең қалай аталмақ? Соңғы жолы «Асығып</w:t>
        <w:br/>
        <w:t>тоз аттандық» болады ғой, «Қайда асықтың сен көңіл?» де-</w:t>
        <w:br/>
        <w:t>се не демекшісіц, Асыгудасыц, рас сопда неменеге асығып</w:t>
        <w:br/>
        <w:t>келесін! «Бостандықты қарсы алуга асыгып келесің бе?»</w:t>
        <w:br/>
        <w:t>деп өзімен өзі әлек болып отырғанда Ақмоланың төбесі</w:t>
        <w:br/>
        <w:t>кәрінді.</w:t>
        <w:br/>
        <w:t>«Елде де, қалада да патша түскен соң топ-топ жипалыс.</w:t>
        <w:br/>
        <w:t>Гу-гу сөздер. Қүн сайын жиналыс. Құп сайын митингі. Екі</w:t>
        <w:br/>
        <w:t>күнде бір комнтет сайлау. Екі жердің біріпде бюро сайлау...</w:t>
        <w:br/>
        <w:t>Барды-жоқты, жөнді-жөнсіз сөздер де жүндей сабалған.</w:t>
        <w:br/>
        <w:t>Неше зоманнан бері халықтың айтуға аузы бармай жүрген</w:t>
        <w:br/>
        <w:t>сөздер енді бұрқ-бұрқ қайнап шыққан. «Николай жауыз.</w:t>
        <w:br/>
        <w:t>қоп ішкіш, Николай залым»..-- деген сөздер ананың да</w:t>
        <w:br/>
        <w:t>аузында, мынаның да аузында. Бұрынғы приказчик, шолақ</w:t>
        <w:br/>
        <w:t>саудагер, алыпсатар, учител», техник, мұғалім, хатшы, перс-</w:t>
        <w:br/>
        <w:t>водчик, уақ чиповник, фельдшер, доктор және басқа осын-</w:t>
        <w:br/>
        <w:t>дай алгмдардың бәрі енді әлеумет пеп саясат майданына</w:t>
        <w:br/>
        <w:t>шыгып, «халық атыпап» сөйлеп, көсем болып алгап. Қала</w:t>
        <w:br/>
        <w:t>халқы жік-жікке бөлінген. Мәселеп: қазақ-орыс, мешан,</w:t>
        <w:br/>
        <w:t>мұсылман (татар-қазак), учительдер қауымы, қаладағы</w:t>
        <w:br/>
        <w:t>солдаттар, еңбекшілер...</w:t>
        <w:br/>
        <w:t>Әркім ойындағысын айтады, Әркім не қыларын білмейді.</w:t>
        <w:br/>
        <w:t>100</w:t>
        <w:br/>
        <w:t>Хангельдин, Гияз Абдуллин, Ғалымжан Құрмашевтардың</w:t>
        <w:br/>
        <w:t>күшімен қазақ мектептеріне мұғалімдер даярлайтын үш ай-</w:t>
        <w:br/>
        <w:t>лық педагогикалық жедел күрс ашіь опың жұмысын өзі</w:t>
        <w:br/>
        <w:t>қадағалады.</w:t>
        <w:br/>
        <w:t>Қаладағы татар тұрғындары арасында «Мұсылман жас-</w:t>
        <w:br/>
        <w:t>тарының оз қол күшімен күн көрушілерінің ұйышмасын»</w:t>
        <w:br/>
        <w:t>(Совет трудишихся мұсульмапн) құрған Хафиз Ғизатуллин-</w:t>
        <w:br/>
        <w:t>мен, Ғалым Аубакиров, Ғалымжан Құрмашев, Галым Қи-</w:t>
        <w:br/>
        <w:t>табовтармен байланыс жасап, олардың шығарып жатқан</w:t>
        <w:br/>
        <w:t>газетіне қаламгерлік жәрдем көрсетіп тұрды.</w:t>
        <w:br/>
        <w:t>Сәксиде тыным жоқ. Тан ертеп орыс-қазақ учианцесі</w:t>
        <w:br/>
        <w:t>мен педагогикалық курстегі сабағын өткізгеннен соң «Жас</w:t>
        <w:br/>
        <w:t>қазақ» ұйымына жүгіреді. Митинг, жішалыстарда сөз сөй-</w:t>
        <w:br/>
        <w:t>лейді, кешке таман потеріпе оралады да, түннің бір орта-</w:t>
        <w:br/>
        <w:t>сына дәйіп «Тіршілік» газетінде жарияланатын матернал-</w:t>
        <w:br/>
        <w:t>дардың денін әзі жазып, басқя авторлардың матерналда-</w:t>
        <w:br/>
        <w:t>рып редакциялайды. Қауырт еңбек, ерен қимылдың үстін-</w:t>
        <w:br/>
        <w:t>дегі Сәкезге бір пәтерде тұратын мұғалім Ғабузозвтың әйелі</w:t>
        <w:br/>
        <w:t>Татыьина Яковловианың жапы ашуда:</w:t>
        <w:br/>
        <w:t>Садвакас Сейшуллаевич,еп болмаса сүт ішіл кетіңіз-</w:t>
        <w:br/>
        <w:t>шн. Бүгін кешікпей келегін шыгарсыз, суыган тамақтың</w:t>
      </w:r>
    </w:p>
    <w:p>
      <w:r>
        <w:t>дәмі Ослмайды, оны ұмытпаңыз.-- деп күнде бәйек болып</w:t>
        <w:br/>
        <w:t>жатқаныша Сәкен қалжың-шыны аралас:</w:t>
        <w:br/>
        <w:t>-- Татьяна Яковловна, «мазасыз мосйманға» әлек бол-</w:t>
        <w:br/>
        <w:t>аңыз, аштан өліп бара жатса бір тіршілік қылатынына күұ-</w:t>
        <w:br/>
        <w:t>манданбаңыз,-- деп үстел үстінде даяр тұратын бір стакан</w:t>
        <w:br/>
        <w:t>сүтті ішіп, шыгып кететін. Содап қас қарайғанда әрең</w:t>
        <w:br/>
        <w:t>оралады.</w:t>
        <w:br/>
        <w:t>1917 жылы қыс ерте түсті. 18 октябрьде кезекті мәжіліс-</w:t>
        <w:br/>
        <w:t>митингіден қайтып келе жатқанда жан жадыратар ұлпа</w:t>
        <w:br/>
        <w:t>ақша қар жауып Тұр екен. Саяси мақалалар мен памфлет</w:t>
        <w:br/>
        <w:t>жазып, сансыз жиындарда сөз сөйлеуге машықтанып алған</w:t>
        <w:br/>
        <w:t>Сокенге жауған акша қар ұмытыл бара жатқан ақындық-</w:t>
        <w:br/>
        <w:t>ты есіне түсіргендей болды. Жана түскен ақ ұлпа карды ба-</w:t>
        <w:br/>
        <w:t>сұға жаңы ашып, қылаң етіп көріпген қара жерді аттап-</w:t>
        <w:br/>
        <w:t>аттап басады. Ой дүниесіне оранып келген Сәкен отыра</w:t>
        <w:br/>
        <w:t>қалды да «Ақша қар» деген өлең жазды.</w:t>
        <w:br/>
        <w:t>Сөзі көп, бірақ тияпақ-нәтижесі жоқ күндер жылжып</w:t>
        <w:br/>
        <w:t>өтіп жатыр. Жаз бен күздің қалай өтіп кеткеіін аңғармай</w:t>
        <w:br/>
        <w:t>да қалған сияқты Сәкен. Қара жердің кем-кетігі мен олпы-</w:t>
        <w:br/>
        <w:t>солписын өзіпің пәк тәнімен теп-тегіс сткен ақша қар өт-</w:t>
        <w:br/>
        <w:t>кенге есеп, болашаққа болжам жасауды талап етіп, бүкіл</w:t>
        <w:br/>
        <w:t>жан дүшнесіне олок сала келгендей. Ойланбаса опық жеу</w:t>
        <w:br/>
        <w:t>Шы</w:t>
        <w:br/>
        <w:t>до өн!-си</w:t>
        <w:br/>
        <w:t>1056</w:t>
        <w:br/>
        <w:t>лосипия. достойная свободиога народа -- это илподоправство,</w:t>
        <w:br/>
        <w:t>Демокрапгикеская республика!</w:t>
        <w:br/>
        <w:t>Единствсияым лозунгом будушего Учродителього со-</w:t>
        <w:br/>
        <w:t>брашя долапо быть: Долой Романовых, да здравствуст</w:t>
        <w:br/>
        <w:t>Демократическая республика»! деп ұрандатынты.</w:t>
        <w:br/>
        <w:t>Орталықтан және ірі қалалардан қашық Ақмола жұрт-</w:t>
        <w:br/>
        <w:t>шылығы Фсзраль революциясыныц жалпы дүрмегінг сп-</w:t>
        <w:br/>
        <w:t>гепімен, ойыц шын мақсатын жыға түсініп, жүрер жолды</w:t>
        <w:br/>
        <w:t>бірден бағдарлай алмай дал болуда.</w:t>
        <w:br/>
        <w:t>Қалада комптет пен ұйымдардан көп нәрсе жоқ. Мұгл-</w:t>
        <w:br/>
        <w:t>лімдер мы, қазақ-орис басқармасы, земство шақыру</w:t>
        <w:br/>
        <w:t>комитеті, &lt;халық арасында заң, білім тарату және салсат</w:t>
        <w:br/>
        <w:t>істеріне қатысуды» көздейтін «Жас қазақ» ұйымдары</w:t>
        <w:br/>
        <w:t>жауынпнан кейіпгі көктей қаптап кетті. Бірін-бірі түсініп,</w:t>
        <w:br/>
        <w:t>бірін-бірі құптаушылар аз, тіпті бір ұйым, бір комитеттің</w:t>
        <w:br/>
        <w:t>ішіндегілердің өзі ала-құла.</w:t>
        <w:br/>
        <w:t>Сәкен әуелі уездік қазақ комитетінің орынбасары, кейіп-</w:t>
        <w:br/>
        <w:t>неп төрагасы болып сайлайды. Сонымен қатар «Жас қа-</w:t>
        <w:br/>
        <w:t>зақ» ұйымына басшиялық етті.</w:t>
        <w:br/>
        <w:t>Қазақ ҡомптеті ец алдымен қазақ тілінде газет шығару</w:t>
        <w:br/>
        <w:t>мәселесін қолға алып, комитеттің төрағасы Рақымжан Дүй-</w:t>
        <w:br/>
        <w:t>сенбаевты Қазап қаласына баспахана жабдығын алып ке-</w:t>
        <w:br/>
        <w:t>луге аттандырды. Глде болыстық комитеттер кұру үшін өз</w:t>
        <w:br/>
        <w:t>комиссарларын шығарып, оларга қазіргі жағдайды түсін-</w:t>
        <w:br/>
        <w:t>діру. болыстық комитеттерге «бұрын елді езген, жәбірлеген</w:t>
      </w:r>
    </w:p>
    <w:p>
      <w:r>
        <w:t>адамдардың сайланбауын жәпе әйелдердің оркектермен</w:t>
        <w:br/>
        <w:t>бірдей дауыс беруін қатты қадағалау тапсырылды, Ақмола</w:t>
        <w:br/>
        <w:t>уезінің қазақтарының соты да, милнциясы да, үкіметі де</w:t>
        <w:br/>
        <w:t>уездік қазақ комитеті болды».</w:t>
        <w:br/>
        <w:t>1917 жылы 25 апрельде Омбы қаласында Ақмола облы-</w:t>
        <w:br/>
        <w:t>сы қазақтарының сһезі ашылды. Сһезд председателі при-</w:t>
        <w:br/>
        <w:t>сяжный поверенный Айдархан Тұрлыбаев, оның орынба-</w:t>
        <w:br/>
        <w:t>сарлары «Қазақ» газетінің атынан келген Мыржақып Ду-</w:t>
        <w:br/>
        <w:t>латов, Ережеп Итбаев болды. Олардың «көсемдік» келбе-</w:t>
        <w:br/>
        <w:t>«Алаш» газеті, 21 март 1917. Хе 15. Мұның қазақшасы -- «Үш жүз</w:t>
        <w:br/>
        <w:t>төрт жылдай патшалық құрып, барша дүние халқын осы күйге жеткізіп,</w:t>
        <w:br/>
        <w:t>адам қанын судай шашып, Романовтың ойнастан туған балалары қайтып,</w:t>
        <w:br/>
        <w:t>“енді жарық көрместей болып қан аралас сасық батпаққа барып құлады...</w:t>
        <w:br/>
        <w:t>Бізді жұдырықтан, зорлықтан, құлдықтан босат дегенле Романов ба-</w:t>
        <w:br/>
        <w:t>лалары қамшы, таяқ, түрме, айдау, байлау, балта, асып алтіру, дар ағаш</w:t>
        <w:br/>
        <w:t>бергеп еді. Нан сұрасаң мылтықка салып қорғасын оқ берген елі...</w:t>
        <w:br/>
        <w:t>Жоғалсын Романолтар! Жасасын бостандық! Жасасын Демоқратия-</w:t>
        <w:br/>
        <w:t>лық респу а!»</w:t>
        <w:br/>
        <w:t>103</w:t>
        <w:br/>
        <w:t>ə</w:t>
        <w:br/>
        <w:t>Тажі жоқ, тартіп жақ, жоба жок. Үкімет әлсіз. Жұрт-</w:t>
        <w:br/>
        <w:t>тың бәрі езі бек, өзі тәре болып алды. Керепекті комисса</w:t>
        <w:br/>
        <w:t>рына жәнді бағынбайды, Соғда рып, милиция әлсіз бола</w:t>
        <w:br/>
        <w:t>бастады. Үкіметке бағыну азия бастады».</w:t>
        <w:br/>
        <w:t>«Теңдік, бостандық» деп ұрандатқат Ақмолаға келген</w:t>
        <w:br/>
        <w:t>соп Сакен саяси өмі Ізу араласып кетті. Бұрынғы прн-</w:t>
        <w:br/>
        <w:t>ставтар меп кростьап бастықтары, болыстар орынқарынан</w:t>
        <w:br/>
        <w:t>түсіп, құрама комитет (қозанционной) сайлауы болмақ,</w:t>
        <w:br/>
        <w:t>Горбачев пен Қолтунов басқарған мұғалімдер қауымы мен</w:t>
        <w:br/>
        <w:t>Ақмола мұсылмандары «сайлау жалпыға бірдей болуы ке-</w:t>
        <w:br/>
        <w:t>рек» дегеп ұсыпысты жақтау Ел-елге, жер-жерлерге тә-</w:t>
        <w:br/>
        <w:t>тенше компссиялар жіберуде.</w:t>
        <w:br/>
        <w:t>Қоренекий үкіметінің әскери чомнссары прапорицик</w:t>
        <w:br/>
        <w:t>Петров өзінін облыстағы басшыларына жолдамақ мәлім-</w:t>
        <w:br/>
        <w:t>демесін «Тәмкеріс болғаннан бері бір жарым өтті. Ақмо-</w:t>
        <w:br/>
        <w:t>ла үсзінің халқы азаптм ауыр күндерді б нап әткеруде»</w:t>
        <w:br/>
        <w:t>дсп бастады. Оның &lt;мунша халықшыл» болуына себеп көп.</w:t>
        <w:br/>
        <w:t>Эйткені Петровтың әміріне бас пер ешкім бен, Әркім өз</w:t>
        <w:br/>
        <w:t>басына өзі түндік құрып, «үкімет» болып жүр. Сондықтан</w:t>
        <w:br/>
        <w:t>ол өзінің өнімсіз ісін дүрлитіп көрсетуіне дәлел г зе ы керек</w:t>
        <w:br/>
        <w:t>қой, Онын түсінігі бойыпша Ақмоладағы жағдай өтсе қиын.</w:t>
        <w:br/>
        <w:t>ыдан мықты ө! іршегТ йі өне ретінде қомиссярдың кел-</w:t>
        <w:br/>
        <w:t>гені әте-мәте кажет у бейбастақтық болса күш</w:t>
        <w:br/>
        <w:t>кәрсегуі керек» доп түсі ді ІІ ов.</w:t>
        <w:br/>
        <w:t>Шындығына келгенде, жиын, митинг, еркіп с</w:t>
        <w:br/>
        <w:t>ренбеген Петровтарды Б март күні құрылған ықтық</w:t>
        <w:br/>
        <w:t>атқару комитетінің құрамы ұлғайғандығы да, ал 93 март</w:t>
        <w:br/>
        <w:t>күні үсздік шаруа допутаттарының бөлек комитет құрып,</w:t>
        <w:br/>
        <w:t>Омбыдағы Соғденпоен байланыс орнатқаны да, 8 апрелг-</w:t>
        <w:br/>
        <w:t>де Ақмолада үлкен жиын болары да, қазақтардың топ</w:t>
        <w:br/>
        <w:t>жиып, әңгіме-дүке! құрғапдары, «былғырғы анзгуст-сен-</w:t>
      </w:r>
    </w:p>
    <w:p>
      <w:r>
        <w:t>тябрыде жазалаушы отрядтардың салғап жарасын еске</w:t>
        <w:br/>
        <w:t>алын», кеткен мал-мүлікті қайырып алуға қамдануы дең</w:t>
        <w:br/>
        <w:t>шамалауы да, елге жәбір көрсеткен әкім-төрелердің қазір</w:t>
        <w:br/>
        <w:t>абыройдан жұрдай болғаны 2 өзінің зәресін ұшырып отыр-</w:t>
        <w:br/>
        <w:t>ғанын жасырмай жазды. Осының бәріне тосқауыл болардай</w:t>
        <w:br/>
        <w:t>кӛріп «Қомитет сайлауы менің бақылауыммен эткізілуге</w:t>
        <w:br/>
        <w:t>тиіс екенін Ақмола тұрғындарына жазбаша хабарлапдың-</w:t>
        <w:br/>
        <w:t>дым, ешқандай анқаулиқ жасағаным жоқ, Менің басшылы-</w:t>
        <w:br/>
        <w:t>ғыммен дауысты санау жобасы жасалды, ол менің - Пра-</w:t>
        <w:br/>
        <w:t>горіцих Петровтыц қолымен және комиссия мүшел рініп</w:t>
        <w:br/>
        <w:t>к мен бекітілді. Халық құрылмақ: комитеттің аййртй Лан</w:t>
        <w:br/>
        <w:t>боларына сенеді, оныц тез құрылуын ынтыға к :</w:t>
        <w:br/>
        <w:t>комитетті сайлап алганпан кейін уезліп бар</w:t>
        <w:br/>
        <w:t>өзге үй-</w:t>
        <w:br/>
        <w:t>а шыгарып, өздерінің көздеген мақсатын әмбеге аян</w:t>
        <w:br/>
        <w:t>Торғай, Ақмола, Семей облыстарының сьездері күзге</w:t>
        <w:br/>
        <w:t>қарай жалпы қазақ сһезін шақыру, онда саяси партия құру</w:t>
        <w:br/>
        <w:t>керек деп келісіп, қыңыр тартқан Ақмоланың «Жас қаза</w:t>
        <w:br/>
        <w:t>ғына» бәрі қаһарін тікті. Аз нәрсемен алдамақ та бол көр-</w:t>
        <w:br/>
        <w:t>ді. Сәкен мен Рақымжанды «Алаш» партиясын ресми құра-</w:t>
        <w:br/>
        <w:t>тын (1917, шонь) сьезге долегат стіп сайламақ ойлары</w:t>
        <w:br/>
        <w:t>барып білдіріп, талай «облыстың компесарлары» Ақмолаға</w:t>
        <w:br/>
        <w:t>келіп кетті. Бұган көнбеген соп қажы, молда, бог лыстар</w:t>
        <w:br/>
        <w:t>әбдеп қас болып, діпсіздер, елді бүлдіргіштер деп тілі</w:t>
        <w:br/>
        <w:t>жеткенше жамандап, білек күшін де көрсетпекші болды</w:t>
        <w:br/>
        <w:t>ездік қазақ сезін шақырып, «Жас қазақ» ұйымшнан бір-</w:t>
        <w:br/>
        <w:t>бір өкіл өткізбей тастады. Осыдан кейін комитет пен</w:t>
        <w:br/>
        <w:t>«Жас қазақ» ұйымының арасы бүлініп, жігі айрылды.</w:t>
        <w:br/>
        <w:t>Қазақ халқып, әсіресе онып кедей-жақыбайларып жақ-</w:t>
        <w:br/>
        <w:t>таушылар «Жас қазақ» пен оның тілі--«Тіршілік» газеті</w:t>
        <w:br/>
        <w:t>төпірегіне топтасты. Қолында әкімдігі болмаса да тендік</w:t>
        <w:br/>
        <w:t>сұрағандар, бақыт іздегендер «Жас қазақтың» есігінің ал-</w:t>
        <w:br/>
        <w:t>дынан кетпей қойды. Мәнтен молда, фельдшер Құсайын</w:t>
        <w:br/>
        <w:t>Қожамбердин, бірлеше тілмаштар басқарғап казақ комп-</w:t>
        <w:br/>
        <w:t>тетіне еш жан аяқ баспады.</w:t>
        <w:br/>
        <w:t>Олардыц осы күйін Сәкен «Күзетші иттер» деген өлеңге</w:t>
        <w:br/>
        <w:t>айпалдырып, «Тіршілік» газетіпде жариялады.</w:t>
        <w:br/>
        <w:t>Әнге жоғының бәрі табылып, қазақ тек мүфтидің жоқ-</w:t>
        <w:br/>
        <w:t>тығынан азап шегіп оғыргандай-ақ, «Қазақ» газеті помер</w:t>
        <w:br/>
        <w:t>құрғатпай жекс мубли ашу жайып сөз қыла берген соң,</w:t>
        <w:br/>
        <w:t>«Тіршілік» газетінде Рақымжан үлкен мақала жазды.</w:t>
        <w:br/>
        <w:t>«Біздер біреудің ескісін кимесек жүре алмаймыз гой. Мол-</w:t>
        <w:br/>
        <w:t>далардан муфти қылып қазаққа қоқырайтып бір ұлық ши-</w:t>
        <w:br/>
        <w:t>ғарын алса, қайтып құтылуы қиып болар. Талай жұртта</w:t>
        <w:br/>
        <w:t>солай болған.</w:t>
        <w:br/>
        <w:t>«Нсхакты бер, ат қоярынды бер, зекст-жаназаңды бер!»</w:t>
        <w:br/>
        <w:t>деп жалғыз сиырдың бұзауын қуып кетіп отырса, сол қиын</w:t>
        <w:br/>
        <w:t>болар.</w:t>
        <w:br/>
        <w:t>Қазақ әзір муфтиді қоя тұрып, «өзге бас билігін түзсет-</w:t>
        <w:br/>
        <w:t>сін» деп бүкіл алты алашты аузыма қараттым деп отырған</w:t>
        <w:br/>
        <w:t>«Қазақ» газетіне қарсы шықты. Ақмоладағы «/Қас қаза»</w:t>
      </w:r>
    </w:p>
    <w:p>
      <w:r>
        <w:t>ұйымы мен «Тіршілік» газеті бұдан кейін «Қазақ» газеті</w:t>
        <w:br/>
        <w:t>басшыларының шайпау сөзінің шалығина іліккеніне қара-</w:t>
        <w:br/>
        <w:t>май, бай-болыстарға, қожа-молдаларға ұра болған қазақ</w:t>
        <w:br/>
        <w:t>комитетін күзде қуып жіберіп, өзі билік жүргізді.</w:t>
        <w:br/>
        <w:t>Сәкеннің ұсынысы бойынша орыс-қазақ учнянцесі ашы»</w:t>
        <w:br/>
        <w:t>ләп, Д.А. Габузсвиен бірге өзі де садақ жүргізді. Уплі</w:t>
        <w:br/>
        <w:t>145</w:t>
        <w:br/>
        <w:t>жайатыгын іздеу -- енді қылмыс. Кошегіні бүгін қайта:</w:t>
        <w:br/>
        <w:t>ШЗмМайды. Тайсалмай ел ісіне белсене араласамын, Кіммен</w:t>
        <w:br/>
        <w:t>лдассам екен? Көпті көрген, патшаныц түрмесін талай</w:t>
        <w:br/>
        <w:t>лағап, адвокат Рақымжан Дүйсенбасвқка! барсам ба</w:t>
        <w:br/>
        <w:t>3, ол таяуда ғана оралды деп еді іш жақтап, әлде оны</w:t>
        <w:br/>
        <w:t>““Н солып танып қалған Бәкен Серікбаев, Абдолла Асыл-</w:t>
        <w:br/>
        <w:t>“Әв, Жұмабай НМұркиндермеп яқылдассам ба екен?» дсген</w:t>
        <w:br/>
        <w:t>“Мың оймен қалаға енді. Рақымжанның үйіле тартты. Үй-</w:t>
        <w:br/>
        <w:t>““мің жандары «Рақаң айдалып кеткеп» деп аяқ-қолдарыя-</w:t>
        <w:br/>
        <w:t>"Фтырғызбай, безек қағады. Семнпария формасын таста-</w:t>
        <w:br/>
        <w:t>“Зап жігітке күдіктене қарайды, жөніп айтпай қойды.</w:t>
        <w:br/>
        <w:t>Эдоллаға жолықты. Мәп-жайды анықтап білді, сопғы га-</w:t>
        <w:br/>
        <w:t>"терді оқыды.</w:t>
        <w:br/>
        <w:t>һ7-- Сен қалаға кел. Патша түскен соң бізге де жұмыс</w:t>
        <w:br/>
        <w:t>"ылатын шығар. Енді кімпің аузына қарайтынымыз би-</w:t>
        <w:br/>
        <w:t>Элұм ғой. Не бол жатқанын түсіну қиын, әйтеуір «Свобо-</w:t>
        <w:br/>
        <w:t>-- бостандық» дегенде құлағың тұняды,-- деді Абдолла:</w:t>
        <w:br/>
        <w:t>-- Оқу бітпей қалай келем?! Басығып қалып еді тағылар.</w:t>
        <w:br/>
        <w:t>-- Қоя тұр ол боқ мұрындарды. Халық тағдыры шеші-</w:t>
        <w:br/>
        <w:t>лейіп деп жатқанда, балалармен әлек болып жүремісін?</w:t>
        <w:br/>
        <w:t>Сәкенде айтар сылтау жоқ. Тоқтады. Ертеңіне уездік оқу</w:t>
        <w:br/>
        <w:t>бөліміне барып еді, сөз тыңдайтын еш адамды кездестіре</w:t>
        <w:br/>
        <w:t>алмады. Бастық есі кеткен адамдай «өзішіз білесіз Садуахас</w:t>
        <w:br/>
        <w:t>Сейфулласвич, өзішціз білесіз» дегеннен басқа ешнәрсе айта</w:t>
        <w:br/>
        <w:t>алмады. Ауыз бөлмедегі инспекторлардың бірі, әсірссе</w:t>
        <w:br/>
        <w:t>Шайтанов әкесі өлгендей тұжырыпса, Давил Габузозтып</w:t>
        <w:br/>
        <w:t>Қуанышында шеһ жоғы жымыңдаған көзінен, жарқыраган</w:t>
        <w:br/>
        <w:t>жүзінен аңғарылғандай,</w:t>
        <w:br/>
        <w:t>«Енді бой тасалауға еш қисын жоқ! Араласамып халын,</w:t>
        <w:br/>
        <w:t>ісіне!» дегеп түпкілікті шешімге бекіген Сәкепнің кәціліне</w:t>
        <w:br/>
        <w:t>ӛлең жолдары өзінен-өзі орала берді.</w:t>
        <w:br/>
        <w:t>І</w:t>
        <w:br/>
        <w:t>Есіп кеп майла желдер таудан асып,</w:t>
        <w:br/>
        <w:t>Құшақтап аймалады амандасып.</w:t>
        <w:br/>
        <w:t>Естіген, көрген-білген сырып маған</w:t>
        <w:br/>
        <w:t>Айтыста қуансын, сыбырласын,</w:t>
        <w:br/>
        <w:t>Іі «Тар жол, тайгақ кешуде» талай сипатталған, «Тіршілік» газетішің</w:t>
        <w:br/>
        <w:t>Бесми редакторы болған. Сабыр Шарипоптың «Бекболат» повесінде Қот-</w:t>
        <w:br/>
        <w:t>дас қаласына «Рақымжан Дүйсенбаевты Ақмола қаласынан айдай, оны</w:t>
        <w:br/>
        <w:t>із бес жылға жіберген екен. Оның айдалатын мэнісі -- соцпал-демократ</w:t>
        <w:br/>
        <w:t>партиясында екені жұртқа белгілі болатын. «Соцнал-демократ» лартия-</w:t>
        <w:br/>
        <w:t>Фының не екенін Ақмоланың орыс-қазағының естігені сол Дүйсенбаввтли</w:t>
        <w:br/>
        <w:t>естіген. Осы жылы (1916) Ақмолаға геперал-губернатор келгенле Дүй-</w:t>
        <w:br/>
        <w:t>сепбаевты 5 жылга жер аударып жіберген екен» (С. Шарипов. Шыгап-</w:t>
      </w:r>
    </w:p>
    <w:p>
      <w:r>
        <w:t>далар. І том. бет) және Омбының облыстық архивінде де Ракычя</w:t>
        <w:br/>
        <w:t>Жәйіпде көпіс.ед деректер бар.</w:t>
        <w:br/>
        <w:t>Т. Қокқишв</w:t>
        <w:br/>
        <w:t>97</w:t>
        <w:br/>
        <w:t>тіп Омбы әскери округінің қолбасшысы тенсрал-майор</w:t>
        <w:br/>
        <w:t>Григорьевтің алтын жалатқан эпплеті, каолициялық коми-</w:t>
        <w:br/>
        <w:t>тетінің председателі Н. А. Филатовтың шікірейте киген қал-</w:t>
        <w:br/>
        <w:t>пагы, өзінің құттықтау сөзінде «бұратана» дегенді қойып,</w:t>
        <w:br/>
        <w:t>бұдап былай «кырғыз азаматы» деген сөзді қолдану қа-</w:t>
        <w:br/>
        <w:t>жет екендігін мәймөнкелеп ескерткен Дала уалаятының</w:t>
        <w:br/>
        <w:t>комиссары ИП. Б. Злконевтің оқалы нығы толықтыфияп,</w:t>
        <w:br/>
        <w:t>сьезд президиумина ерекше «сән» бергенін Сәкендер газст-</w:t>
        <w:br/>
        <w:t>тон оқып жатты. Сһезге делегат болып барған Байсейіт</w:t>
        <w:br/>
        <w:t>Әділов пен Құсайын Шашдәулотовтиц сөзіне құлақ аспай,</w:t>
        <w:br/>
        <w:t>өз аяғымен Омбиға барған Олжабай болыстып сөзін сьсзд</w:t>
        <w:br/>
        <w:t>басшылары қошаметпен қарсы алганы да сымсыз телефоп-</w:t>
        <w:br/>
        <w:t>мен жетіп жатты Ақмолаға. Айдархан Тұрлыбасв, Асылбек</w:t>
        <w:br/>
        <w:t>Сеитов, Жантасов, Жанайдаров, Қази Торсанов, Төле-</w:t>
        <w:br/>
        <w:t>бай Нұралиннен құрылган облыстық комитетті сы-</w:t>
        <w:br/>
        <w:t>намақ болып Сәкендер Олжадай болыстың 1916 жылы</w:t>
        <w:br/>
        <w:t>халыққа көрсеткен қорлығы мен зорлығын баянда-</w:t>
        <w:br/>
        <w:t>ган 1920 арызды жөнелтіп, Гөлезайды комитет құрамынан</w:t>
        <w:br/>
        <w:t>шығарыңдар деп талап қойды. Ереймен мен Қор&gt;жынкәл</w:t>
        <w:br/>
        <w:t>болысынан қара жұхысқа алынған, Омбыда жұмыс істеп</w:t>
        <w:br/>
        <w:t>жатқан 9240 жігіт Олжадай НҚ ан мон Әлкей Бәймепов-</w:t>
        <w:br/>
        <w:t>тың үстінен сьезге шағым түсірін, елге қайтару жайып</w:t>
        <w:br/>
        <w:t>баяндады. Бұл өтішішке аблыстық комитет назар аудар-</w:t>
        <w:br/>
        <w:t>мады. Ақмоланың уездік комитеті облыстық комитеттен</w:t>
        <w:br/>
        <w:t>күдерін үзуге айналды.</w:t>
        <w:br/>
        <w:t>Омбыдағы облыстық комитеттен Ақмолаға келген Асыл-</w:t>
        <w:br/>
        <w:t>бек Септов, Мұқтар Саматов, Қошке Кемеңгеров потуәлі іс</w:t>
        <w:br/>
        <w:t>істей алмай, елден жиылған аманы желге шашып, жаңа</w:t>
        <w:br/>
        <w:t>ғана жөнге түсіп келе жатқан уездік комитет жұмысының</w:t>
        <w:br/>
        <w:t>берекесін қашырды. Рақымжандат басқарған қазақ коми-</w:t>
        <w:br/>
        <w:t>тетінің мүшелерін өзара ала көз қып қана қоймай, қажы,</w:t>
        <w:br/>
        <w:t>байлардың атка мініп, қамшы ойнатуларына мұрындық</w:t>
        <w:br/>
        <w:t>болды.</w:t>
        <w:br/>
        <w:t>Уездік комитсеттіп кейбір мүшелері облыстық комитет-</w:t>
        <w:br/>
        <w:t>тің айтқанына көнейік десе де, Сакен, Бәкен Серікбаев,</w:t>
        <w:br/>
        <w:t>Абдолла Асылбеков, Жұмабай Нұркин бас болған «Жас</w:t>
        <w:br/>
        <w:t>қазақ» ұйымы «Россияның ең дұрыс жобалы төпкерісшігі</w:t>
        <w:br/>
        <w:t>партиясымен бірге майданға шығамыз. Онсон Россияның</w:t>
        <w:br/>
        <w:t>құрама (федеративная) республика болуын қуаттаймыз»</w:t>
        <w:br/>
        <w:t>деген шешім қабылдап, еңбекші халықтың қамқоршысы</w:t>
        <w:br/>
        <w:t>болды. Шапографпен «Айна» атты журнал шыгарып та</w:t>
        <w:br/>
        <w:t>үлгерді. ;</w:t>
        <w:br/>
        <w:t>Рақымжанның Қазаннан алыл келген баспахана жаб-</w:t>
        <w:br/>
        <w:t>дығымен «Тітшілікс атты газетчінсалганқы санын шөньнің</w:t>
        <w:br/>
        <w:t>14</w:t>
        <w:br/>
        <w:t>Қосып жырды</w:t>
      </w:r>
    </w:p>
    <w:p>
      <w:r>
        <w:t>Құшірентіп ән салайик.</w:t>
        <w:br/>
        <w:t>Әй, мына жаманың да әжетке жарады-ау. Мәселе түрінде</w:t>
        <w:br/>
        <w:t>ғана емес, мәнінде екен ғой. Тарта бер, тоқтама деп өзін</w:t>
        <w:br/>
        <w:t>өзі қамшылап отыр.</w:t>
        <w:br/>
        <w:t>4 Зұлымдық пен</w:t>
        <w:br/>
        <w:t>Әділдіктің</w:t>
        <w:br/>
        <w:t>Алысқапын айтайық.</w:t>
        <w:br/>
        <w:t>Жер жүзінде</w:t>
        <w:br/>
        <w:t>Бай мен кедей</w:t>
        <w:br/>
        <w:t>Шабысқанын айтайық.</w:t>
        <w:br/>
        <w:t>Кедей сүйер,</w:t>
        <w:br/>
        <w:t>Байлар күйер,</w:t>
        <w:br/>
        <w:t>Ауыздап от шашайық</w:t>
        <w:br/>
        <w:t>Салып ұрап -</w:t>
        <w:br/>
        <w:t>«Кедей құрал!»</w:t>
        <w:br/>
        <w:t>Қелейден топ жасайық!</w:t>
        <w:br/>
        <w:t>Айтайын дггенімді сыйғыза алдым ба?! «Көп &lt;өз-</w:t>
        <w:br/>
        <w:t>көмір, аҙ сөз - алтын» деген емес пе? Ұзартпа, осы да бір</w:t>
        <w:br/>
        <w:t>кәдеге жарар деген ой жеңді.</w:t>
        <w:br/>
        <w:t>йта оқыды, өлеңнің жалпы екпін-ырғағы ұнаган сияқ-</w:t>
        <w:br/>
        <w:t>ты, жайдары жүзінен нұр тамып, көзінен от шашып тұр-</w:t>
        <w:br/>
        <w:t>ғанын ешкім де көре алмады. Қейбір сөздерін желпіндірсе,</w:t>
        <w:br/>
        <w:t>ұштай түсуге, жымдастырып жіберуге қаламға қолын соза</w:t>
        <w:br/>
        <w:t>беріп, тартып алды. «Алма қаламды, бүлдіресің, қайта тү-</w:t>
        <w:br/>
        <w:t>зетссің» деген ой өктемдік жасап тұрғанда, Бәкен мен Аб-</w:t>
        <w:br/>
        <w:t>долла кіріп келді.</w:t>
        <w:br/>
        <w:t>-- Жүр тез. Омбының әскери полкінен Қатченко келіпті,</w:t>
        <w:br/>
        <w:t>гарнизонда жиналыс өткізбек Жүр тез!</w:t>
        <w:br/>
        <w:t>-- Өлец жазып ем!-- Сәкен жымия күлді. Асығып кел-</w:t>
        <w:br/>
        <w:t>ген жолдастары Сәкеннің көңілін қимады.</w:t>
        <w:br/>
        <w:t>-- Қәні, кәні, оқышы,-- деп екеуі де ынтасын сала алга</w:t>
        <w:br/>
        <w:t>ұмтылды. Алғашқы шумақты оқысам ба екен, оқымасам</w:t>
        <w:br/>
        <w:t>ба екен деп бір сәт ойланды да, соны мақам, ырғақпен оқн</w:t>
        <w:br/>
        <w:t>жәнедлді:</w:t>
        <w:br/>
        <w:t>Кел, жігіттер,</w:t>
        <w:br/>
        <w:t>Болыңдар ері</w:t>
        <w:br/>
        <w:t>дегенді ақырын бастап,</w:t>
        <w:br/>
        <w:t>Жүйткіт,</w:t>
        <w:br/>
        <w:t>Орғыт тұлпарды!</w:t>
        <w:br/>
        <w:t>деген кезде он қолы еріксіз алға ұмтылды. Көңіл тұлпары</w:t>
        <w:br/>
        <w:t>өр қияга өрлеп кетті. Одән әрі аспан астын шарлауға қанат</w:t>
        <w:br/>
        <w:t>2.</w:t>
        <w:br/>
        <w:t>9</w:t>
      </w:r>
    </w:p>
    <w:p>
      <w:r>
        <w:t>виктер бастаған Совет өкіметін, оның көздеген мақсатын</w:t>
        <w:br/>
        <w:t>жариялайды. Үгіттейді, бірақ ешкімді де менін соңыма ер</w:t>
        <w:br/>
        <w:t>деп зорламайды.</w:t>
        <w:br/>
        <w:t>Жан жадыратар жақсы сөздің құдіретіне көзі жетіп</w:t>
        <w:br/>
        <w:t>жүрген Сәкен тағы да қолыпа қалам алды, Замана жайын</w:t>
        <w:br/>
        <w:t>суреттемек ойы бар. Он бір буынды қара өлеңмен бастап</w:t>
        <w:br/>
        <w:t>көріп еді, қауырт қимылға үйлеспеді, сары аяцға ұқсап, ми-</w:t>
        <w:br/>
        <w:t>мырт басты. Көңіл алып ұшып, қуанып қойынға сыймай</w:t>
        <w:br/>
        <w:t>отырғанда, сабырлық қылуға бола ма?! Жыр үлгісіне де</w:t>
        <w:br/>
        <w:t>салып көрді, мұның екпіні ұнағанымен, шұбалаңқы желісі</w:t>
        <w:br/>
        <w:t>көңілдің қошын таба алмады.</w:t>
        <w:br/>
        <w:t>Көшкен елдей,</w:t>
        <w:br/>
        <w:t>Саққан желдей</w:t>
        <w:br/>
        <w:t>Жастық шағы өтер тез,</w:t>
        <w:br/>
        <w:t>Шіркін жастық -</w:t>
        <w:br/>
        <w:t>Қөшкен мастық</w:t>
        <w:br/>
        <w:t>Ацдаусызда кетер тез.</w:t>
        <w:br/>
        <w:t>Жоқ, бұлай термелеуге болмайды. Оның үстіне «жас-</w:t>
        <w:br/>
        <w:t>тық, мастықтың» өтетінін емес, соның қанат қағарын, жа-</w:t>
        <w:br/>
        <w:t>налықты жария етер жайын сөз қылмай ма екен есі дұрыс</w:t>
        <w:br/>
        <w:t>адам. Бұл өлең өткенді айтуға ғана жарайды. Өлеңнің ыр-</w:t>
        <w:br/>
        <w:t>гағы да, үні де, түрі де тап бүгінгі күннің дауылыпа, жаңа-</w:t>
        <w:br/>
        <w:t>лығына бағышталуы шарт. Оны таппасаң қаламды лақ-</w:t>
        <w:br/>
        <w:t>тыр!-- деген өр ойлар төңірсгін қоршап алды. Қөрейік, жа-</w:t>
        <w:br/>
        <w:t>зайық деп тағы да қаламға қол артты. Қабыпдаған қалың</w:t>
        <w:br/>
        <w:t>ой жел айдаған өрттей қоршайды. Өр қимыл, айқын мақ-</w:t>
        <w:br/>
        <w:t>сат, айдарлы сөз керек бұл жаңа заманға.</w:t>
        <w:br/>
        <w:t>Кел, жігіттер,</w:t>
        <w:br/>
        <w:t>Болыңдар ер,</w:t>
        <w:br/>
        <w:t>Жүйткіт,</w:t>
        <w:br/>
        <w:t>Орғыт тұлпарды!</w:t>
        <w:br/>
        <w:t>Жаз қанатты,</w:t>
        <w:br/>
        <w:t>Сілте қатты,</w:t>
        <w:br/>
        <w:t>Ұйтқыт, өрлет сұңқарды.</w:t>
        <w:br/>
        <w:t>Таптым, таптым. Осыдан танбау керек, осы шабысты кұ-</w:t>
        <w:br/>
        <w:t>шейте түсу керек. Іс-әрекет әсерлі де қомақты болуы шарт.</w:t>
        <w:br/>
        <w:t>Аңсаған арманның алыс сәулесі ел жанына жақындай тұ-</w:t>
        <w:br/>
        <w:t>суі керек деп ойлады да, әлгі ырғақпен тарта бермек болын</w:t>
        <w:br/>
        <w:t>елі, алдыңғы шумақтың сарыны араласып кетті.</w:t>
        <w:br/>
        <w:t>Екпін үнді,</w:t>
        <w:br/>
        <w:t>Қызыл сымды</w:t>
        <w:br/>
        <w:t>Дамбыраны алайық.</w:t>
        <w:br/>
        <w:t>Кезіп қырды,</w:t>
        <w:br/>
        <w:t>109</w:t>
      </w:r>
    </w:p>
    <w:p>
      <w:r>
        <w:t>ҰЛЫ БЕЛЕб</w:t>
        <w:br/>
        <w:t>Октябрьдің ұлы дауылынан кейін «саясат майданы мыс</w:t>
        <w:br/>
        <w:t>казандай қайнады. Қартайған дәуір мен жас дәуір белдес-</w:t>
        <w:br/>
        <w:t>ті. Талас-тартыс, қайнаған күрес майданы қызды». Совет</w:t>
        <w:br/>
        <w:t>әкіметін Ақмолала бірден қалтқысыз қарсы алған «Жас</w:t>
        <w:br/>
        <w:t>қазақ» пен бірді-екілі жасырын ұйым ғана болды.</w:t>
        <w:br/>
        <w:t>Ақмолада бірнеше «үкімет» бар. Керенскийдің уақыт-</w:t>
        <w:br/>
        <w:t>ші комиссары Петров әлі дс болса қоқплапып кояды, бірақ</w:t>
        <w:br/>
        <w:t>үрлеп қойған торсықтай сыртып қомпайтады, Шен-шеклеп-</w:t>
        <w:br/>
        <w:t>дерінің үстінде жүргеніне мәз. Омбыдағы облыстық коми-</w:t>
        <w:br/>
        <w:t>тегтен келген Мұқтар Саматов ептеп ем жасап, жан беруге</w:t>
        <w:br/>
        <w:t>тырысқап Қазақ комптеті өлексесін сүйретіп о да жүр.</w:t>
        <w:br/>
        <w:t>Патша үкіметіне жапын жалдап, жаңалық атаулыға гүрзі</w:t>
        <w:br/>
        <w:t>сойыл болған казак-орыстың басқармасы да торға түскен</w:t>
        <w:br/>
        <w:t>арыстандай айбат қылады, бірақ бөксесінен шойырылыпты.</w:t>
        <w:br/>
        <w:t>Құрылтай жиналысының желігімен елді аузыма қаратсам-</w:t>
        <w:br/>
        <w:t>ау дейтін земство комитеті ді: лморлыққа басқан, Бұрынғы-</w:t>
        <w:br/>
        <w:t>й аузы алты қарыс смес, майдалап, бостандық пен тең-</w:t>
        <w:br/>
        <w:t>ні аузына ала сөйлейтінді шығарды.</w:t>
        <w:br/>
        <w:t>Аз күш, зор екіннмеп жаңа заманның жаршысы болған</w:t>
        <w:br/>
        <w:t>«Жас қазақ» пен майдан шебінен жаца леп алып келген</w:t>
        <w:br/>
        <w:t>(злімшевик-солдаттар бірыңгай, сөздері мен істері де жара-</w:t>
        <w:br/>
        <w:t>сымды. Мацына барғандарды магнитпен тартын алып же-</w:t>
        <w:br/>
        <w:t>тыр. Құн сайын күшейіп шығады. Митинг-жиналыстарда</w:t>
        <w:br/>
        <w:t>көпті соңына ертіп, қарсыласын қақпанға түсіріп кетеді.</w:t>
        <w:br/>
        <w:t>Қалың елге, әсіресе каланың жатақтары мен малайларына</w:t>
        <w:br/>
        <w:t>бұлардып сөздері майдай жағады. Олар кеңседе шіреніп,</w:t>
        <w:br/>
        <w:t>менің алдыма кол деп отырмайды. Қайнаған қалың жұрт-</w:t>
        <w:br/>
        <w:t>тың ортасыпа өздері барады. Құй, бап тапдамайды. Қико</w:t>
        <w:br/>
        <w:t>залы, базар алаңы, адам жиналган жер -- бәрі де олардікі.</w:t>
        <w:br/>
        <w:t>Ағ ІШ азба мен жатаған шаңаны &gt;қыилады Да, бөолімше-</w:t>
        <w:br/>
        <w:t>108</w:t>
        <w:br/>
        <w:t>Жаз қат</w:t>
        <w:br/>
        <w:t>Сілтс қатты</w:t>
        <w:br/>
        <w:t>Ұйтқыт, өрлет сұңқарлы!</w:t>
        <w:br/>
        <w:t>деп жігермен аяқталды. От шашқан мөлдір қара көз, өр қи-</w:t>
        <w:br/>
        <w:t>мыл, балуан тұрпат, әсем келбет өлең оқығанда мың қү-</w:t>
        <w:br/>
        <w:t>былды. Абдолла мен Бәкен оқылган өлеңге де, опы оқыға</w:t>
        <w:br/>
        <w:t>Сәкенге дс таңдана қарап қалыпты. Қазір Сәкен миллион-</w:t>
        <w:br/>
        <w:t>даған халықтың алдындағы ең биік мінбеде сөз сәйлеп тұр-</w:t>
        <w:br/>
        <w:t>ғандай.</w:t>
        <w:br/>
        <w:t>-- Тамаша екен, тамаша екеш-- деп екеуі көңілдегі кө-</w:t>
        <w:br/>
        <w:t>рікті ойларын қалай жеткізуге сөз таба алмай қалды.</w:t>
        <w:br/>
        <w:t>-- «Тамаша екен» деп тамсанганша, мұның артық ай-</w:t>
        <w:br/>
        <w:t>тылгап, кем соғылған жерлері бер ма екен, соны айтпай-</w:t>
        <w:br/>
        <w:t>сыңдар ма, мен сендерден мақтау күтіп тұр дейсіңдер ме!</w:t>
        <w:br/>
        <w:t>Сендер келмегенде, мен мынаны жүзіктің көзінен өткендей,</w:t>
        <w:br/>
        <w:t>жұтып қойғандай қылар см!- деп Сәкен өкініші аралас</w:t>
        <w:br/>
        <w:t>сөзіп аяқтады. Әр тұлғасына біткен ашық мінезі мен үрдіс</w:t>
        <w:br/>
        <w:t>қимылына бұлардың кезі де, құлағы да үйренген.</w:t>
        <w:br/>
        <w:t>-- Бар ма қосарларың?-- деп Бәкеп меп Абдоллага</w:t>
      </w:r>
    </w:p>
    <w:p>
      <w:r>
        <w:t>ажырая қарады да,- ох вы, политическне деятелн, сендер-</w:t>
        <w:br/>
        <w:t>ге өлеп оқып тұрған мені ұратын ешкім жоқ!-- деп мар-</w:t>
        <w:br/>
        <w:t>жандай ақ тістерін гкситып күліп алды да,- жұртты жел-</w:t>
        <w:br/>
        <w:t>піндіретін осындай сөз керек қазір, түсінесіндер ме сғ</w:t>
        <w:br/>
        <w:t>дер? Жүріңдер, кеттік!-- деп есікке қарай ады.</w:t>
        <w:br/>
        <w:t>һелді.</w:t>
        <w:br/>
        <w:t>Көк дүкендер мси гаринзон үйінің арасында үлкен алаң</w:t>
        <w:br/>
        <w:t>бар. Астыңғы қабаты қызыл кірпіш, үстіңгі қабаты бәрене,</w:t>
        <w:br/>
        <w:t>қарнизі әдемі оюмен безендірілген еңсесі биік екі қобаг ұй.</w:t>
        <w:br/>
        <w:t>Қалалық гимназия меп управаның үйінен кейінгі әсем де</w:t>
        <w:br/>
        <w:t>биік үй осы Ақмолада. Патша құлап, Керенский комиссат-</w:t>
        <w:br/>
        <w:t>лары тоз-тоз бола бастағанда, бұл үйге әскери гарнизон ор-</w:t>
        <w:br/>
        <w:t>наласқан. Онда Сокендермен коян-қолтық араласын, Со-</w:t>
        <w:br/>
        <w:t>вет өкіметін орнату жолында үгіт-паспхат таратып жүрген</w:t>
        <w:br/>
        <w:t>Монпн, Қривоғуз, Иозиой, Қоломейцев сияқты болыневик</w:t>
        <w:br/>
        <w:t>солдаттар бар. Гарнизон солардың ықпалында, комнис-</w:t>
        <w:br/>
        <w:t>сар -- прапоршик Петровтың әмірін күлкімен қарсы“ ы.</w:t>
        <w:br/>
        <w:t>Абдолла, Бәкен. Сәкен келгенде, орта бойлы, толық домелі,</w:t>
        <w:br/>
        <w:t>жирен шапты, шегір кезді, әскери. киімді жігіт жаңа ғапа</w:t>
        <w:br/>
        <w:t>мінбеге көтеріліп келеді екен.</w:t>
        <w:br/>
        <w:t>Хқолдастар, мен Омбыдағы әскери полктің тапсыруы</w:t>
        <w:br/>
        <w:t>Інша сіздерге келдім. Өздерімізге мәлім, патша түг</w:t>
        <w:br/>
        <w:t>Пінгі Керепс«ий де-құлал, барлы</w:t>
        <w:br/>
        <w:t>рді қолына кешті. Тарихта тұңғыш</w:t>
        <w:br/>
        <w:t>лар меп шаруалардың өкіметі құрылды. Пролетартаттыц</w:t>
        <w:br/>
        <w:t>данышпан, кемеңгер көсемі Владимир Ильич Ленин баста-</w:t>
        <w:br/>
        <w:t>ғап Халық Қомиссарларынын Сонеті құрылды,- деген кез-</w:t>
        <w:br/>
        <w:t>де отырғандардың бірі айқайлап, бірі шапалақтан қол со-</w:t>
        <w:br/>
        <w:t>гып жатыр. Даурығып сөйлеушілер де бар.</w:t>
        <w:br/>
        <w:t>-- Омбыдан сеп сияқты талай комиссарлар келген. Қүні</w:t>
        <w:br/>
        <w:t>кеше «Ленинді пемістіп шиноны» деп түсіндіріп кетіп еді</w:t>
        <w:br/>
        <w:t>біреу, большезиктер бұзық дейді гой,- деген сөздер де ес-</w:t>
        <w:br/>
        <w:t>тіліп қалды.</w:t>
        <w:br/>
        <w:t>Зор дауысты Қатченко ұқранн тілінің бар нақышымен</w:t>
        <w:br/>
        <w:t>сейлейтіп алам екен.</w:t>
        <w:br/>
        <w:t>-- Жолдастар, жолдастар!-- деп өңеші жыртылғанша</w:t>
        <w:br/>
        <w:t>айғайлап, әзер тоқтатып алды.-- Жолдастар, әлгіндей сөз-</w:t>
        <w:br/>
        <w:t>дер қара шаруа мен жұмыскер, солдаттардың аузына</w:t>
        <w:br/>
        <w:t>шықпайды, дәуде болса офицерлер мен байдың буына піс-</w:t>
        <w:br/>
        <w:t>кен мешандардып аузынан шығатын сөз. Талай айғайды ес-</w:t>
        <w:br/>
        <w:t>тігеміз. Мен көрген-білгепімді айтайын, содан кейін өздерің</w:t>
        <w:br/>
        <w:t>білссіндер,- деп жұрттып аптығын баса сөйледі.</w:t>
        <w:br/>
        <w:t>-- Қазір Сопват өкіметі қапатын кең жайды. Барлық</w:t>
        <w:br/>
        <w:t>жерде Сәвдептер орнап, билік еңбекші таптың көлізіл кө-</w:t>
        <w:br/>
        <w:t>шуде. Омбыда Совдеп құрылды. Оныц әмірі бүкіл қала</w:t>
        <w:br/>
        <w:t>мен далаға жүреді. Ұнатасыздар ма, ұнатпайсыздар ма,</w:t>
        <w:br/>
        <w:t>ол ерік әздерінізде, бірақ жұмысшы мен шаруаның, с&lt;ол-</w:t>
        <w:br/>
        <w:t>даттарлың өздері сайлап коятын Совдептерге мойын ұсын-</w:t>
        <w:br/>
        <w:t>бау-- кешегі Керенскийдің заманы деп түсінсеніздер, қат-</w:t>
        <w:br/>
        <w:t>ты қкателесесіздер. Бұл өкімет пролетариат диктатурасы деп</w:t>
        <w:br/>
        <w:t>аталады. Оның мақсаты: «импергалистік соғыс тоқтатыл-</w:t>
        <w:br/>
        <w:t>сын», «жер шаруаларға берілсін», «барлық үкімет билігі со-</w:t>
        <w:br/>
        <w:t>веттердіңн қолына көшірілсіп», «аш-арықтарға, кем-кетік-</w:t>
      </w:r>
    </w:p>
    <w:p>
      <w:r>
        <w:t>терге азық-түлік жәрдемі көрсегілсін» деген ұрандардан</w:t>
        <w:br/>
        <w:t>айқын байқалады.</w:t>
        <w:br/>
        <w:t>Митингіге жипалған халык жол соққан судай тепселсді.</w:t>
        <w:br/>
        <w:t>Эсер Патрокеев Те сөздің майын тамызып, социалист-рево-</w:t>
        <w:br/>
        <w:t>люцноцерлердің программасын жер-көкке сыйғызбай мақ-</w:t>
        <w:br/>
        <w:t>тауда. Омбыдан арнайы өкілдікпен келген төтсіпіеғ комИс-</w:t>
        <w:br/>
        <w:t>сар Хомутов та қолынан келері болмаса да, зіркілдеуін</w:t>
        <w:br/>
        <w:t>қояр емес. Ақмоладағы казак-орыстардың атаманы ҚКуч-</w:t>
        <w:br/>
        <w:t>ковский ызғарыпа зіл бере сөйледі.</w:t>
        <w:br/>
        <w:t>-- Омбылан келгендердің сөзіне құлақ ассандар, онла</w:t>
        <w:br/>
        <w:t>мен дс керген-білгенімді айтып көрейін. Ноябрьдіп 11 мон</w:t>
        <w:br/>
        <w:t>13-інде Сибирьдегі казак жасағының депутаттари әскери</w:t>
        <w:br/>
        <w:t>советінің мәжілісі болды. Онда ағымдағы мәселелер кара-</w:t>
        <w:br/>
        <w:t>лып, өкімет бізмиғай сонналивтерлен құрылсын, бірак ми-</w:t>
        <w:br/>
        <w:t>ке Ленип, Троцьнй, Қ) эко кірмесін деген қау-</w:t>
        <w:br/>
        <w:t>вета --сүретші, Бәкеп Серікбаев -- қызметке», Абдолла</w:t>
        <w:br/>
        <w:t>Асылбеков, Нұрғаяп Бекмұхаметов, Жұмабай Нұркин, Сад-</w:t>
        <w:br/>
        <w:t>вақас Сейфуллин - оқытушы нитоллигенттер, Байсейіт</w:t>
        <w:br/>
        <w:t>Әділов-- қарапайым қызметкер, Мартылого Владимир --</w:t>
        <w:br/>
        <w:t>шаштараз, Хафиз Гизатуллин... деп шұбырта оқыды. Атал-</w:t>
        <w:br/>
        <w:t>ғап адамдар орпыпап тұрғанда, «білеміз, білеміз, болсын»</w:t>
        <w:br/>
        <w:t>дегеп айгайлар шығып, қол да соғылыл қалады. Жиналыс</w:t>
        <w:br/>
        <w:t>бастығы Бочок:</w:t>
        <w:br/>
        <w:t>-- Солымен, Ақмолада Совет өкіметі орнады деп жа-</w:t>
        <w:br/>
        <w:t>риялаймын. Уақытша Совдеп сэезд дайындығына тез кірі-</w:t>
        <w:br/>
        <w:t>сіп, қала мен даладагы билік атаулыны қолга алады,-- деп</w:t>
        <w:br/>
        <w:t>сөзіп қысқа қайырды.</w:t>
        <w:br/>
        <w:t>Сарыарқаның қысы қапша қатты болғгапымеп, көңілі</w:t>
        <w:br/>
        <w:t>көтеріліп, қуапышы қойныпа сыймаған халыққа еш қаһар</w:t>
        <w:br/>
        <w:t>істей алар емес. Абыр-сабыр жүріс, мекемелерді жаңа тәр-</w:t>
        <w:br/>
        <w:t>тіпке көшіріп жатқан қауырт қимыл. «Қөнңбейміз» дегендер</w:t>
        <w:br/>
        <w:t>адуынды күшке кезігуде. Сонымен, қала Совдептің қоліпа</w:t>
        <w:br/>
        <w:t>көшіл, аузына қарады. Совдептің ісі мен сөзі бір жерден</w:t>
        <w:br/>
        <w:t>шығады.</w:t>
        <w:br/>
        <w:t>Совлептіц кезекті мәжілісінде әркімпің атқарар Міндеті</w:t>
        <w:br/>
        <w:t>айқындалды. Сәкен оқу-ағарту комиссары болып тағайын-</w:t>
        <w:br/>
        <w:t>далды.</w:t>
        <w:br/>
        <w:t>Ертеңіше гимназия үйіне мұғалімдер қауымының мүшс-</w:t>
        <w:br/>
        <w:t>лері меп оқытушыларды шақырып алып, Совет өкіметін</w:t>
        <w:br/>
        <w:t>мойындау жайып сөз еткенде, көп адам «бұларып заңсыз,</w:t>
        <w:br/>
        <w:t>дұрыс емес» деп шыға келді. Көбіпе басшы боп отырғап</w:t>
        <w:br/>
        <w:t>Шайтанов-- Сәкеннің бұрынғы ұстазы. Мұғалімдер қауы-</w:t>
        <w:br/>
        <w:t>мының басшысы Қалтупов көптің ыцгайына қарауда. Жиңа-</w:t>
        <w:br/>
        <w:t>лысты өзі басқарып отырғандықтан Сәкеннің аузы сөзден</w:t>
        <w:br/>
        <w:t>құрғамады, үгіттеп те көрді. Қөнер емес. Содан кейіп:</w:t>
        <w:br/>
        <w:t>-- Оқытушы мырзалар, сіздер бұған дейін саясаттан</w:t>
        <w:br/>
        <w:t>тысқарымыз деп келдіңіздер. Мына сөздеріңіз де сопың әуе-</w:t>
        <w:br/>
        <w:t>ні. Ал менің сіздерге айтарым мыпау: мектепте сабақты тоқ-</w:t>
        <w:br/>
        <w:t>татпайсыздар, сіздерге көрсетілер құрмет бұрынғы қалпып-</w:t>
        <w:br/>
        <w:t>да, әлде одан да мол болар. Тұрмыс-жағдайларышпызға</w:t>
        <w:br/>
        <w:t>мүмкіндігінше жәрдем көрсетіледі, еңбектеріңіз еш болмай-</w:t>
      </w:r>
    </w:p>
    <w:p>
      <w:r>
        <w:t>ды. Ал саяси көзқарастарыңызды уақыттың өзі-ақ түзейді.</w:t>
        <w:br/>
        <w:t>Сабақтын шырқын бұзған мұғалімдер Совет өкіметінің</w:t>
        <w:br/>
        <w:t>қаһазына ілінетіпін айтпай кете алмаймын. Ойланыңыздир,</w:t>
        <w:br/>
        <w:t>кәзір жаңа замаппың негізі қалана бастады, халыққа шы-</w:t>
        <w:br/>
        <w:t>нымен жандарыңыз ашитынын дәлелдеуге тырысыңыздар,-</w:t>
        <w:br/>
        <w:t>деп сөзін аяқтады.</w:t>
        <w:br/>
        <w:t>Жиналыс пәтуәлі сөзге келе алмады. Сакен көп айға бят-</w:t>
        <w:br/>
        <w:t>ты. Оқыган, көзі ашықтар гой бұлар. Бекі әдеттерінен</w:t>
        <w:br/>
        <w:t>125</w:t>
        <w:br/>
        <w:t>тысыпа көшірді. Сегіз айдан кейін заң жобасының 129</w:t>
        <w:br/>
        <w:t>статьясының 1 бөлімі бойынша Семейдің округтік соты бір</w:t>
        <w:br/>
        <w:t>жарым жыл абақтыда ұстауга, оныц үстіне 30 және 34</w:t>
        <w:br/>
        <w:t>статьяларды қолдапуга үкім шығарды.</w:t>
        <w:br/>
        <w:t>1014 жылы 19 авгүста астаналық қалаларда мекендеуге</w:t>
        <w:br/>
        <w:t>ұлықсат берілмегені былай тұрсып, Дала уалаятыпап құыл-</w:t>
        <w:br/>
        <w:t>дым. 1915 жылы 15 майда ссылкадан азат етілдім. 1916 жыл-</w:t>
        <w:br/>
        <w:t>дын 26 псябрінен бастап меп Ташкент қаласында қазақ</w:t>
        <w:br/>
        <w:t>газетін шығардым. Оныц заңды редакторы және бастыру-</w:t>
        <w:br/>
        <w:t>шысы менің әйелім болды, өйткені соттың үкімі бойынша</w:t>
        <w:br/>
        <w:t>мен кейбір хұқымнан айырылған болатынмын.</w:t>
        <w:br/>
        <w:t>Ұлы революциядан кейін еңбекші одақтың атынан Бүкіл-</w:t>
        <w:br/>
        <w:t>россиялық шаруа сьезіне делосгат болып барып, Бүкілрас-</w:t>
        <w:br/>
        <w:t>сиялық шаруа депутаттары советінің Атқару Қомитетіне</w:t>
        <w:br/>
        <w:t>мүше болып сайландым. Петроградтағы шаруа денутатта-</w:t>
        <w:br/>
        <w:t>рының Орталық комитетінде жүргешімде хатшы Түзел</w:t>
        <w:br/>
        <w:t>Жамбаевтың қатты сырқаттанып қалуыпа байланысты мен</w:t>
        <w:br/>
        <w:t>газет шыгаруды уақытша тоқтата тұруға мӘжбүр болдым.</w:t>
        <w:br/>
        <w:t>Алайда, бұл газет таяу уақытта қайтадан шыгғады!. Ецбоек-</w:t>
        <w:br/>
        <w:t>ші қазақ халқының талабы бойынша мен Дала уалаятына</w:t>
        <w:br/>
        <w:t>қайта оралдым, оған мына телеграмма айғақ: «Петроград,</w:t>
        <w:br/>
        <w:t>Невский 06, Қөлбай Тоғысовқа. Ескі тәртіптің өкілдегі</w:t>
        <w:br/>
        <w:t>тұтқындалып еді, бірақ сот тергеушісі босатып жібеі</w:t>
        <w:br/>
        <w:t>Еңбекші одағы бізге қолыпан келген жәрдемін көрсет .</w:t>
        <w:br/>
        <w:t>Қазақтыц кедей халқы алам айтқысыз езілуде, құлақтап</w:t>
        <w:br/>
        <w:t>бізге күш көрсетуде. Біздің халіміз мүшкіл. Сіздің мұлда</w:t>
        <w:br/>
        <w:t>болғаныңыз өте-мөте қажет. Халықтың игілігі үшін әсе</w:t>
        <w:br/>
        <w:t>дала киязьдарының аюандығынан халықты азат ету үшін</w:t>
        <w:br/>
        <w:t>қайтып орала аласыз ба? Қоғамныц уәкілі Хайбуллин».</w:t>
        <w:br/>
        <w:t>Орынборда кадет Бөкейхаповтың басшылығымен шыға-</w:t>
        <w:br/>
        <w:t>тып, керітартпа буржуазияның оргапы -- «Қазақ» газетіне</w:t>
        <w:br/>
        <w:t>жауабым осы. Қадет мырза, Сіздің адам нанғысыз өтірік-</w:t>
        <w:br/>
        <w:t>есегіңізге берген жауабым осы. Тегі жаныңыз мұрныңыз-</w:t>
        <w:br/>
        <w:t>дың ұшына келген болар, суға кеткен тал қармайды деуші</w:t>
        <w:br/>
        <w:t>еді: бұл жолы ажалдан аман қалмайсың, өйткені сендердің</w:t>
        <w:br/>
        <w:t>жолдарыц-- өтірік пен өсектің, алдау мен арбаудың арам-</w:t>
        <w:br/>
        <w:t>за жолы.</w:t>
        <w:br/>
        <w:t>Сендер тағы да өздерішпің майлы қолдарыңмен қазақ</w:t>
        <w:br/>
        <w:t>демократиясын қылқындырғыларың келеді, бірақ ол ойла-</w:t>
        <w:br/>
        <w:t>ғандарың жүзеге аспайды, өйткені қазақ демократиясы</w:t>
        <w:br/>
        <w:t>оянып келеді және оның қарамағында қазақтың соцналис-</w:t>
        <w:br/>
        <w:t>тік «Үш жұз» партиясының Орталық Қомнтеті сияқты жа-</w:t>
        <w:br/>
        <w:t>1 «Үш жұз» газетін айтып отыр.</w:t>
      </w:r>
    </w:p>
    <w:p>
      <w:r>
        <w:t>119</w:t>
        <w:br/>
        <w:t>«Үш жүздің» оқыс-оқыс мінездері мен істері Омбыла</w:t>
        <w:br/>
        <w:t>шығып тұрған «Дело Сибири» меп «Революпцоппая мысль»</w:t>
        <w:br/>
        <w:t>газеттерінен де байқалып қалады. «Дело Сибирн» газеті</w:t>
        <w:br/>
        <w:t>20 декабрьде «Қырғыздың социалистік «Үш жүз» партиясы-</w:t>
        <w:br/>
        <w:t>пың Орталық комитеті Азат Снбирь үкіметінің барлық со-</w:t>
        <w:br/>
        <w:t>циалист мнннстрлеріне-- Сибирьдің бірінші үкіметіне ба-</w:t>
        <w:br/>
        <w:t>рынша жәрдем көрсетуге құлшыныл отырмыз, бірақ үкімет</w:t>
        <w:br/>
        <w:t>мүшесінің біреуше, атышулы кадет Бөкейхановқа ешқандай</w:t>
        <w:br/>
        <w:t>сенім білдірмейміз, оны Сибирь үкіметінің құрамыпап қуып</w:t>
        <w:br/>
        <w:t>шығуларыңызды талап етеміз дегеп құттықтау телеграмма</w:t>
        <w:br/>
        <w:t>жіберді» деп хабарлады.</w:t>
        <w:br/>
        <w:t>Сәкен газсттің бұл хабарына әбден таңданды. Тегі, Бә-</w:t>
        <w:br/>
        <w:t>кейхановты кетіру үшін істелген шара болса керек, әйтпесе</w:t>
        <w:br/>
        <w:t>ылғи Бөкейханов сияқтылардан құрылған үкіметті қолдай-</w:t>
        <w:br/>
        <w:t>мыз деп айта қоймаса керек еді.</w:t>
        <w:br/>
        <w:t>Газеттің ішкі бетін ашып жіберсе, құрылтай жиналысы-</w:t>
        <w:br/>
        <w:t>па әр партиядан ұсынылған кандидаттардың тізімі жария-</w:t>
        <w:br/>
        <w:t>лапыпты.</w:t>
        <w:br/>
        <w:t>«Қырғыздың социалистік саяси партиясы «Үш жұз».</w:t>
        <w:br/>
        <w:t>ХӘ11 тізім.</w:t>
        <w:br/>
        <w:t>Бекхожин Хасепқожа Бекхожаұлы, Омбы.</w:t>
        <w:br/>
        <w:t>Әлжапов Шәймердеп Әлжанұлы, Омбы.</w:t>
        <w:br/>
        <w:t>Тоғысов (немесе Төленптітов) Қөлбай Тоғысұлы, Омбы.</w:t>
        <w:br/>
        <w:t>Торсанов Қази Торсанұлы, Омбы.</w:t>
        <w:br/>
        <w:t>Қосаев Үсен Қосайұлы, Ақмола.</w:t>
        <w:br/>
        <w:t>Сайфуллин Содуақас Сайфуллаұлы, Ақмола.</w:t>
        <w:br/>
        <w:t>Әділев Байсейіт Әділұлы, Акмола,</w:t>
        <w:br/>
        <w:t>. Әйтпенов Мұқан Қирабайұлы, Омбы.</w:t>
        <w:br/>
        <w:t>Аблаев Сұлтан Аблайулы, Ақмола».</w:t>
        <w:br/>
        <w:t>Сәкен өз көзіне өзі сенбеді. Алтшшы қатардағы «Сай-</w:t>
        <w:br/>
        <w:t>фуллипді» қадағалай оқыды. «Е» әрпінен басқасының бәрі</w:t>
        <w:br/>
        <w:t>дұрыс, өзі.</w:t>
        <w:br/>
        <w:t>-- Ей, мыналарың қайтеді сыртымыздан билеп, бізді тө-</w:t>
        <w:br/>
        <w:t>ре қылатын бопты гой. Шәймердеп-ау дәу де болса осыны</w:t>
        <w:br/>
        <w:t>істеген. Мен тізгінімді оған қашан беріп едім? Әй, Байсейіт,</w:t>
        <w:br/>
        <w:t>бері келші,- деп басқа бөлмеде улан-шулап жатқандардың</w:t>
        <w:br/>
        <w:t>ішінен Әділевті шақырды. Ол естімеді. Қайтадан «Адилов»</w:t>
        <w:br/>
        <w:t>деп айғай салды.</w:t>
        <w:br/>
        <w:t>-- Ене боп қалды?</w:t>
        <w:br/>
        <w:t>-- Сен бүлдірдің бе мыпаны?-- деп газетті қолына ұста-</w:t>
        <w:br/>
        <w:t>та берді. Байсейіт оқып шықты. Қабағын шытқанмен, жүзі-</w:t>
        <w:br/>
        <w:t>не мұр жүгіргендей. Басқа тізімге де көз тастады.</w:t>
        <w:br/>
        <w:t>-- Не боса о босын, Бвкосйхандармен бірге тізімге ілік-</w:t>
        <w:br/>
        <w:t>кеп екенбіз. Құдай атқан Алихан өзіп екі-үш жердег ұсып-</w:t>
      </w:r>
    </w:p>
    <w:p>
      <w:r>
        <w:t>эмлаилАры</w:t>
        <w:br/>
        <w:t>116</w:t>
        <w:br/>
        <w:t>лы шыгарды,-- дегенде, залдағы айгай-шу үйді күшірентіп</w:t>
        <w:br/>
        <w:t>жіберді. Қару-жарағып асынған Құчковский аңырып тұ-</w:t>
        <w:br/>
        <w:t>рып қалды. Жаутаңдап Монпиге қарайды. Залдағы жұрт:</w:t>
        <w:br/>
        <w:t>-- Атаман әлі соқыр!</w:t>
        <w:br/>
        <w:t>-- Кетсін мінбеден, оның сөзі бес тиынға керегі жоқ,-</w:t>
        <w:br/>
        <w:t>деп айғайлап жатыр. Қопырауды қаттырақ қағып, Монин:</w:t>
        <w:br/>
        <w:t>-- Сөйлеп шықсын, тәртіп сактаңдар,-- деп әрең басты</w:t>
        <w:br/>
        <w:t>шулаған жұртты. Ашу-ыза буып, дәурені өткеніне қишалып,</w:t>
        <w:br/>
        <w:t>атаман әрі сөйлер-сөйлемесін білмей біраз тұрып қалды.</w:t>
        <w:br/>
        <w:t>-- Немене, аузына су толтырып алдың ба, сөйлей қой</w:t>
        <w:br/>
        <w:t>қара құсым,- ден кекетіп жатқандар да бар.</w:t>
        <w:br/>
        <w:t>-- Мен дс әлгі Қатченкодай көргенімді, білгенімді айтып</w:t>
        <w:br/>
        <w:t>тұрмын. Қерек десеңіздер, казачьн советтің алған қаулысы</w:t>
        <w:br/>
        <w:t>бар, сопы оқып берейін:</w:t>
        <w:br/>
        <w:t>«І) Халық комиссарлары советінің председателі В. Улья-</w:t>
        <w:br/>
        <w:t>пов (Лепип) және жогарғы колбасшы Н. Крылепко дегеп-</w:t>
        <w:br/>
        <w:t>дердің 1917 жылдың 8 поябріпде бүкіл армияны, жеке әске-</w:t>
        <w:br/>
        <w:t>ри бөлімдерді уақытша бітім жасау үшіп дұшпанмен</w:t>
        <w:br/>
        <w:t>сеператтық келісім жасауға шақырған телеграммасын</w:t>
        <w:br/>
        <w:t>оқып, Совет олардың мұндай қылықтарына лағнат айтады,</w:t>
        <w:br/>
        <w:t>қарсылық көрсетеді және Сибирьдегі казак жасағының</w:t>
        <w:br/>
        <w:t>әскери бөлімдері атынан мұндай жауапсыз көсемсымақтар-</w:t>
        <w:br/>
        <w:t>дың опасыздығына, саясп арандатуына, демогогиялық тәсі-</w:t>
        <w:br/>
        <w:t>ліне үзілді-кесілді қазсы шығады»! деп тауып, осы қаулыны</w:t>
        <w:br/>
        <w:t>халық комиссарларытың советіше жеткізу қажет деп ескер-</w:t>
        <w:br/>
        <w:t>тілді. !</w:t>
        <w:br/>
        <w:t>-- Менің білетінім -- біз мықты үкіметсіз тіршілік ете</w:t>
        <w:br/>
        <w:t>алмаймыз. Біз Сибирьдің казак жасағына кҡарағандықтап,</w:t>
        <w:br/>
        <w:t>оның әмірін екі етнейміз,-- деп қоқиланып, ескі әуеніне ба-</w:t>
        <w:br/>
        <w:t>сып келе жатқанда:</w:t>
        <w:br/>
        <w:t>-- Қет міпбеден!</w:t>
        <w:br/>
        <w:t>-- Сендердің қызығыңды да, шыжығыңды да көргенбіз!</w:t>
        <w:br/>
        <w:t>-- Қот мінбеден, кет!-- деген айғайлар заллы басына</w:t>
        <w:br/>
        <w:t>көтерді. Көзінен от шашқан Қучковский нығы салбырап</w:t>
        <w:br/>
        <w:t>амалсыз түсті мінбеден.</w:t>
        <w:br/>
        <w:t>Митингіге жипалған қазақ-татарлардыц атынап Сәкен</w:t>
        <w:br/>
        <w:t>сөз сұрады.</w:t>
        <w:br/>
        <w:t>-- Атаман атамандығын істеуі керек. Бірақ меп оған</w:t>
        <w:br/>
        <w:t>«ой-да моська сильпа, коль лаешь па слона» деген Қрылов-</w:t>
        <w:br/>
        <w:t>тың сөзін айтар едім,-- дегенде жұрт ду күлді. Сәкен сөзіп</w:t>
        <w:br/>
        <w:t>әрі жалғап:</w:t>
        <w:br/>
        <w:t>-- Әңгіме, сөзлеп, митинт-жиналыстардап олжа тапсақ,</w:t>
      </w:r>
    </w:p>
    <w:p>
      <w:r>
        <w:t>1 Омбыняц облыстық архиві, фонд. 582 опись 1, хр. 8, св. 1, 7 бег.</w:t>
        <w:br/>
        <w:t>ШЕ!</w:t>
        <w:br/>
        <w:t>ойлайтынын бәшәйлап айтип дерейін, содап кейіп өздерініз</w:t>
        <w:br/>
        <w:t>қай жагын қалайсыздар, сопия тап бүгін ашып айтыпдар,-</w:t>
        <w:br/>
        <w:t>деп жиналған жұртқа бір қарап. ойын жиғандай бір сәт</w:t>
        <w:br/>
        <w:t>айадады. Содан кейін көңілде жүлген көп айларын ортага</w:t>
        <w:br/>
        <w:t>салды.</w:t>
        <w:br/>
        <w:t>-- «Алашорда» дегеп пе? Алашорда доген осы төңкеріс</w:t>
        <w:br/>
        <w:t>заманында қазақ халқының желкесіне мінгендердің бұрын-</w:t>
        <w:br/>
        <w:t>ғы хандықты қайта орпатудың әрекеті. Біздің қазақ халқы-</w:t>
        <w:br/>
        <w:t>па хандық керек пе? Хандық керек смес. Хандарлың қылы»</w:t>
        <w:br/>
        <w:t>гын қазақ халқы көріп болған. Іштерінен «хан боламын»</w:t>
        <w:br/>
        <w:t>дегеп мырзалардың далбасасы қазақтың қалың бұқарасы-</w:t>
        <w:br/>
        <w:t>на, қалың келейіне керегі жоқ. Николайдап құтылған азат</w:t>
        <w:br/>
        <w:t>халық желкесіне епді «хап тақсырды» мінгізе алмайды. Хан</w:t>
        <w:br/>
        <w:t>кімге керек? Хан байға керек, хап болысқа керек. Хат «төре</w:t>
        <w:br/>
        <w:t>боламып» деген мына мырзаларға керек,-деп Ақмоланың</w:t>
        <w:br/>
        <w:t>қазақ комптетін басқарушылар мен Омбыдап төтенше өкіл-</w:t>
        <w:br/>
        <w:t>ікпен келгендерге ажырая бір қарап еді, жашналған жұрт</w:t>
        <w:br/>
        <w:t>қарқылдай кұлді-- Бірақ бұлар керек қылғанмен, үш</w:t>
        <w:br/>
        <w:t>жыл датша болған Роман ұлыныц тұқымын жойған Россия-</w:t>
        <w:br/>
        <w:t>ның түрлі ұлтты жұмыскерлері қазақ нашарларының жел-</w:t>
        <w:br/>
        <w:t>кесіне ханды мінгізіп қойып отырмайды. «Хан болам», «төре</w:t>
        <w:br/>
        <w:t>“болам» деушілелдіп бұл есінде болсын!-- деп оқ атқан үл-</w:t>
        <w:br/>
        <w:t>кен көзін әлгілерге теги да қадады.-- Бұқара халық бұлар-</w:t>
        <w:br/>
        <w:t>дың далбасасына ермеуі керек. Қазақтан ақша жимақ!</w:t>
        <w:br/>
        <w:t>Ақшаны кімге жинамақ? Ақшапы жаңағы «тәре, хан» бо9-</w:t>
        <w:br/>
        <w:t>дам деушілерге жинамақ. Қазақтан милиция жинамақ. Мн-</w:t>
        <w:br/>
        <w:t>лиция кімді, нені қорғамақ? Жаңағы «хан» болам деуші-</w:t>
        <w:br/>
        <w:t>лердің хандығын қорғамақ. Кімнен қорғамақ?-- деген кез-</w:t>
        <w:br/>
        <w:t>Де жиналған жұрт у-шу болды.</w:t>
        <w:br/>
        <w:t>-- Бізді қорғамай-ақ қойсын.</w:t>
        <w:br/>
        <w:t>-- Немді қорғатамып оларға!</w:t>
        <w:br/>
        <w:t>-- Кешегі приемиан аман қалған шыбын жанға енді</w:t>
        <w:br/>
        <w:t>қорғаушының керегі жоқ!</w:t>
        <w:br/>
        <w:t>-- Бөстегім мен құрым үйіме құдекеңшің өзі-ақ не,</w:t>
        <w:br/>
        <w:t>ғен сөздер әу жерден атой сап шығып жатыр.</w:t>
        <w:br/>
        <w:t>-- Халайық, сәл сабырлияк қылышпыздар! «Кімпен қор-</w:t>
        <w:br/>
        <w:t>ғамақ?» дедім ғой жаңа. Большевиктердеп. Ал большевик-</w:t>
        <w:br/>
        <w:t>тер кім? Енді соған келейік.- «Большевиктер - қалың жүұ-</w:t>
        <w:br/>
        <w:t>мыскерлердіп, жалшылардың, кедейлердің тілегін көздеген-</w:t>
        <w:br/>
        <w:t>дер. Большевиктердің соңиндағылар кім! Большевиктердің</w:t>
        <w:br/>
        <w:t>соңындағылар-- барлық неше түрлі ұлттардың қалың жұ-</w:t>
        <w:br/>
        <w:t>мыскерлері, өздерің сияқты жалшылары, қалың бұқара</w:t>
        <w:br/>
        <w:t>кедейлері.</w:t>
        <w:br/>
        <w:t>Болыпервиктер кімге қарсы? Олар патшаға, патшашы-</w:t>
        <w:br/>
        <w:t>д</w:t>
        <w:br/>
        <w:t>до-</w:t>
        <w:br/>
        <w:t>122</w:t>
      </w:r>
    </w:p>
    <w:p>
      <w:r>
        <w:t>ә, осы Ақмоланың тұрғындары жұмаққа бірінші боп</w:t>
        <w:br/>
        <w:t>зар еді,-деп жұртты тагы да бір күлдіріп, өзіпс әбден</w:t>
        <w:br/>
        <w:t>іп білмеймін, әйтседе әлгі Омбыдан келдім</w:t>
        <w:br/>
        <w:t>деген әскери адамның сөзі маған ұнады. Неше жыл бойына</w:t>
        <w:br/>
        <w:t>бай мен бектерді, чиновниктер мен помсшиктерді, войсковой</w:t>
        <w:br/>
        <w:t>аламандарды асырал келген еңбекші халық енді өз еңбегі-</w:t>
        <w:br/>
        <w:t>нің жемісін өзі жеймін десе, оғап қапдай дау айтұға болады.</w:t>
        <w:br/>
        <w:t>Осында отырғандардың ішінде кімнің қарпы тойып тамақ</w:t>
        <w:br/>
        <w:t>ішіпті, жаны жадырап күліп-ойнапты, жайланып мамық тө"</w:t>
        <w:br/>
        <w:t>секте жатыпты. Кешегі соқа мен өгіздің жанында жүргендер</w:t>
        <w:br/>
        <w:t>сұр шинель киіп, мылтықтың астына түскен жоқ па?! Мыл-</w:t>
        <w:br/>
        <w:t>тық -- өзінің тегін ұмыттыратын қару смес, орынды жұмсай</w:t>
        <w:br/>
        <w:t>Сілсе жауына тізе бүктіріп, бас игізетіп құрал. Тек оны пай-</w:t>
        <w:br/>
        <w:t>далана білейік. Біздің «Жас қазақ» ұйымы Совет әкіметіп</w:t>
        <w:br/>
        <w:t>толық қолдайды.</w:t>
        <w:br/>
        <w:t>Тағы да залда айғай-шу көбейіп кетті. Шет жақта оңа-</w:t>
        <w:br/>
        <w:t>ша үйіріліп тұрган топтың:</w:t>
        <w:br/>
        <w:t>-- Мына қырғыздың орысша суырылып сөйлеуіп қа-</w:t>
        <w:br/>
        <w:t>рашы!</w:t>
        <w:br/>
        <w:t>Қайда оқыган екен өзі!</w:t>
        <w:br/>
        <w:t>Большевик қой тегі!</w:t>
        <w:br/>
        <w:t>-- Қиртиздарға басшы болатып үміті бар шыгар,-- Де-</w:t>
        <w:br/>
        <w:t>ген қаңку сөздерін ду соғылған шапалақтар жұтып жіберді.</w:t>
        <w:br/>
        <w:t>Жиналысты басқарып отырған Монин «Совет өкіметін</w:t>
        <w:br/>
        <w:t>колдайтындығымызды білдіріп Ленишге телеграмма со-</w:t>
        <w:br/>
        <w:t>ғайық» деп сөзін шолақ қайырды.</w:t>
        <w:br/>
        <w:t>Жүрт тарай бастағанда, Қривогуз Сәкенді тоқтатып, құ-</w:t>
        <w:br/>
        <w:t>лағына сыбырлады. Мнтингтен кейін отыз шақты адам оңа-</w:t>
        <w:br/>
        <w:t>ша мәжіліс құрды. Тағы да Қатченко сөйлеп, ең алдымен</w:t>
        <w:br/>
        <w:t>қалада үкіметті қолға алу, ол үшін ұйымдастыру тобын</w:t>
        <w:br/>
        <w:t>жасау мәселесін алға тартты. Осы мәжілісте он бір адам-</w:t>
        <w:br/>
        <w:t>нап большевиктік комитет құрылып, ойың құрамына Қат-</w:t>
        <w:br/>
        <w:t>ченко, Монип, Сейфуллин, Серікбаев, Қривогуз т. 6. сайла-</w:t>
        <w:br/>
        <w:t>нып, қала халқы арасында революциялық үгіт-насихат жұ-</w:t>
        <w:br/>
        <w:t>мысын жүргізу міндеті жүктелді.</w:t>
        <w:br/>
        <w:t>Мәззіліс, жиын, митнигтердің базары қызды.</w:t>
        <w:br/>
        <w:t>сақылдаған сары аязы ұлы екпінмен келген жаңа</w:t>
        <w:br/>
        <w:t>жылы лебіне қаһар қыла алмалы. Ашық алайға, кең залға</w:t>
        <w:br/>
        <w:t>жипалган жұрттың, әсіресе қала жата тезінкі</w:t>
        <w:br/>
        <w:t>көңілін суита алмады. Москва, Петро 5.</w:t>
        <w:br/>
        <w:t>жадыратар жақсы хабарлар т тоқтамай ж</w:t>
        <w:br/>
        <w:t>қауырт. 9 мол сөзді і</w:t>
        <w:br/>
        <w:t>рд</w:t>
        <w:br/>
        <w:t>уынгер штабы бар. Сендер қазақтың жас демократиясыпа</w:t>
        <w:br/>
        <w:t>менің және мешц жолдастарымның өлігіп аттап қана жете</w:t>
        <w:br/>
        <w:t>аласыңдар.</w:t>
      </w:r>
    </w:p>
    <w:p>
      <w:r>
        <w:t>Мон сендерді ашық та адал күреске шақырамын, ал оған</w:t>
        <w:br/>
        <w:t>шыдамасаңлар үнлеріпді өшірін, бет перделерінді жыртыц-</w:t>
        <w:br/>
        <w:t>дар, «қара топдарынды» үстеріңнеп сыпырыцдар.</w:t>
        <w:br/>
        <w:t>Қөлбай Тоғысов».</w:t>
        <w:br/>
        <w:t>-- Өй, мыипаумц «Алаштан» да, ол әлпештеген Алихан-</w:t>
        <w:br/>
        <w:t>пан да түк қалдырмапты гой. «Айқап» журпалы арқылы</w:t>
        <w:br/>
        <w:t>Райымжан Мәрсекевке 1015 жылы қайтарған жауабында</w:t>
        <w:br/>
        <w:t>Алихан, Ахмет, Мыржақыптардың абыройын айрандай қып</w:t>
        <w:br/>
        <w:t>тегіп еді. Бұлардың огынша әштесуіне не себеп болды екеп,</w:t>
        <w:br/>
        <w:t>қайтпайтын қасқыр гой мынау, әйтпесе Мұхаметсәлім Кә-</w:t>
        <w:br/>
        <w:t>шімов сияқты жүтжіп, аулыпа барып тығылып жатып алар</w:t>
        <w:br/>
        <w:t>еді-ау,- деген ойлар бірінен соң бірі төңірегін каптай бас-</w:t>
        <w:br/>
        <w:t>тады.</w:t>
        <w:br/>
        <w:t>-- Садвакас Сейфулласвич,- деген Қатчепхопың даусы</w:t>
        <w:br/>
        <w:t>саңқ ете қалды. Бөлмеге кіріп келді.</w:t>
        <w:br/>
        <w:t>істе Қазақ пролетарнаты бізді осы жолы мықтап қолдауы</w:t>
        <w:br/>
        <w:t>керек. Ерген Совдепті заңды түрде құрамыз. Омбыдағы</w:t>
        <w:br/>
        <w:t>облыстық комптеттен келгеп адамдар қазақ комитетінде</w:t>
        <w:br/>
        <w:t>жиналыс өткізбек көрінеді. Тез жетіндер!-- деді.</w:t>
        <w:br/>
        <w:t>Бәкен, Жұмабай, Абдолла, жұмысшы Біләл Тпалип,</w:t>
        <w:br/>
        <w:t>БЕсепбақтың Әубәкірі, тагы біраз адам жиналып қазақ ка-</w:t>
        <w:br/>
        <w:t>митетіне келді. Қеше күнұзақ айтысып- тартысып кеткен.</w:t>
        <w:br/>
        <w:t>Бүгіп халық кешегіден де көп. Омбыдан келген дәрігер</w:t>
        <w:br/>
        <w:t>Асылбек Сейітов, капитан Мигаш Аблайхапов, зомствоныц</w:t>
        <w:br/>
        <w:t>сайлауымен жүргеп Мұқтар Саматов, Мәнтен молда, Ол-</w:t>
        <w:br/>
        <w:t>жабай болыс, Сармап, Үсен, Құсайын, Төлебай тілмаштар</w:t>
        <w:br/>
        <w:t>жипалғандарды жылмағай жылтыр сөзбен ұйытып, дін сә-</w:t>
        <w:br/>
        <w:t>зімен қорқытып жатыр екеп. Ақмола жатақтарыныц басшы-</w:t>
        <w:br/>
        <w:t>сы Көшербай Жамапай даласы әбден қызыл кенірдек бо-</w:t>
        <w:br/>
        <w:t>лыпты. Жиын төрағасы өзі болған соң, кезектегі шешенге</w:t>
        <w:br/>
        <w:t>сөз бергенше екі-үш минут сейлеп-сөйлеп алады.</w:t>
        <w:br/>
        <w:t>Бүгізгі жиыппыц мәні зор. Халықты большевиктер жа-</w:t>
        <w:br/>
        <w:t>ғына шығару керек, не «Алаштың» айла-тұзағына тастап</w:t>
        <w:br/>
        <w:t>кету керек. Итжығыс түсуге жол жоқ. Ертеп Совдептіп негі-</w:t>
        <w:br/>
        <w:t>зі қаланбақ, сондықтан бүкіл Ақмола уезінде көпшілік боп</w:t>
        <w:br/>
        <w:t>отырған халықтың Совет өкіметін қолдауы шешуші болмақ.</w:t>
        <w:br/>
        <w:t>«Ауылдағының аузы сасық» деген әлет басым әлі де, жөн</w:t>
        <w:br/>
        <w:t>сөйлесін, қисық сөйлесіп, шеттеп келгеннің сөзіпе құлақты</w:t>
        <w:br/>
        <w:t>1 «Дело Сибири». Хо 66, 29-декабрь 1917 жыл және «Революцисинал</w:t>
        <w:br/>
        <w:t>мыелыс газегініп РІ? жылғы 29 докабрінде жарпаланған.</w:t>
        <w:br/>
        <w:t>120</w:t>
        <w:br/>
        <w:t>айырылу қиып да шығар. Жаңа үкімет тұсында пс күйге</w:t>
        <w:br/>
        <w:t>ұшыраймыз дейтіп де шығар. Жыртық шекпен, сұр шипель,</w:t>
        <w:br/>
        <w:t>пүс қолдар мұратқа жеткізс қоймас деп сепбейді. Бұрын-</w:t>
        <w:br/>
        <w:t>ғыны бел шешіп жақтайын десе, өктем келс жатқан жана-</w:t>
        <w:br/>
        <w:t>лықтан қорқады. Сонымен дал ғой бұл байғұстар. Сыртын</w:t>
        <w:br/>
        <w:t>қомпитқандары ғой. Әлі-ақ сабасына түседі. Уақыт ләлел-</w:t>
        <w:br/>
        <w:t>дейді. Көрерміз.</w:t>
        <w:br/>
        <w:t>Қаладағы әскери гарнизон түгелдей Совдепті жақтап</w:t>
        <w:br/>
        <w:t>шықты. Қазак-орыстар іштен тынуда. «Іш қазандай қайпай-</w:t>
      </w:r>
    </w:p>
    <w:p>
      <w:r>
        <w:t>ды, күресерге дәрмені жоқ». Осы сыңайды Сәкен талайдың</w:t>
        <w:br/>
        <w:t>көз қарасынан танығандай. Совдептің кезекті жиналысына</w:t>
        <w:br/>
        <w:t>келе жатқанда ыржыңдан амандасқанымен де, қойнына</w:t>
        <w:br/>
        <w:t>тыққан тасы барын Шайтанов білдіріп қойды.</w:t>
        <w:br/>
        <w:t>Совдептің мәжілісі қызу. Әңгіме өзегі-- сайлау, шын</w:t>
        <w:br/>
        <w:t>демократиялық сайлау, епбекші елдің теңдігіп тапытатын</w:t>
        <w:br/>
        <w:t>сайлау жәзі. Ел-елде сайлау өткізстіп адамдар тагайыпда-</w:t>
        <w:br/>
        <w:t>лып болған соң, Сәкен сөз алды.</w:t>
        <w:br/>
        <w:t>-- Жолдастар, Совет өкіметіне қарсы күштер іштей ты-</w:t>
        <w:br/>
        <w:t>нып жүр. Қазак-орыстар да, бұрынғы тәре, чиновииктер де,</w:t>
        <w:br/>
        <w:t>қазақтың бай-болыстары да бізді көргенде оқты көздерімен</w:t>
        <w:br/>
        <w:t>ататынларын көріп жүрсіңдер. Жұлырықтары түйілулі. Біз-</w:t>
        <w:br/>
        <w:t>ге күшк 2. Құш болганда жалпы сан смес, белдесе қала-</w:t>
        <w:br/>
        <w:t>тындай күц туса, қару-жарақты пайдалана білетін күш ке-</w:t>
        <w:br/>
        <w:t>рек. Біз аңқаулық жасасақ, опық жейміз. Сондықтан меніц</w:t>
        <w:br/>
        <w:t>ұсынысым -- бүгіннен бастап Совдептің барлық мүшелері</w:t>
        <w:br/>
        <w:t>қызыл гвардияға тіркелулері керек. Сүйенгет әскери күші-</w:t>
        <w:br/>
        <w:t>міз аз. Төңкерістің бір тірегі!-- қызыл гвардия екенін естең</w:t>
        <w:br/>
        <w:t>шығармайық, қару-жарақсыз сш өкімет өмір сүрген смес.</w:t>
        <w:br/>
        <w:t>Жиналған жұрт Сәкеншің бұл ұсынысын қолдап, бәрі де</w:t>
        <w:br/>
        <w:t>қызыл гвардия қатарына жазылды, қару-жарақты қолдану-</w:t>
        <w:br/>
        <w:t>дың тәсілін үйрететін аз күндік курс ұйымдастырмақшы боп</w:t>
        <w:br/>
        <w:t>тарқады.</w:t>
        <w:br/>
        <w:t>Жаңа жыл мейрамында тек Совдеп мүшелері ғана ты-</w:t>
        <w:br/>
        <w:t>ным таппады. Митингтер мен жиын-топтарда Совет әкіме-</w:t>
        <w:br/>
        <w:t>тінің қарқынды қадаммен қанат жайып келе жатқайдығып,</w:t>
        <w:br/>
        <w:t>еңбекші халықтың мұң-мұктажып жақтап отырғанын жат-</w:t>
        <w:br/>
        <w:t>пай-тұрмай түсіндіруде.</w:t>
        <w:br/>
        <w:t>Почта қатынасы жолға қойылған соң, газет-журнал, хат-</w:t>
        <w:br/>
        <w:t>хабарлар тоқтаусыз жетуде. Келген почтаны қарап отырып,</w:t>
        <w:br/>
        <w:t>«Революцноннан мысль» газетінен «Резолюция» дегенге кө-</w:t>
        <w:br/>
        <w:t>зі түсті Сәкенпіңц. Қазақтың социалистік «Үш жүз» партия-</w:t>
        <w:br/>
        <w:t>53. П. Қатченко. «Тар жолдағы жолдасым». «Қазақ әдебиеті»,</w:t>
        <w:br/>
        <w:t>19 шоль 1996.</w:t>
        <w:br/>
        <w:t>1%6</w:t>
        <w:br/>
        <w:t>ларға, ел сорган байларға, ел талағап ұлықтарға, болыс,</w:t>
        <w:br/>
        <w:t>старшындарға қарсы»,-- деген кезде:</w:t>
        <w:br/>
        <w:t>-- Е, ана Олжабайларға қарсы деші!</w:t>
        <w:br/>
        <w:t>-- Асылбектің шырылдағапы әкесінің қам скен ғей</w:t>
        <w:br/>
        <w:t>-- Осыларға да адам деп, алыстан келген төре доп, оқы-</w:t>
        <w:br/>
        <w:t>ган білімді деп тс сенеміз-ау,- деген сөздер тагы да 15с-</w:t>
        <w:br/>
        <w:t>тұстап қаптап кетті. Сәкен сәлден кейіп сөзіп қайта сабақ-</w:t>
        <w:br/>
        <w:t>тады.</w:t>
        <w:br/>
        <w:t>-- Большевиктер барлык ұлттарды тең қилмақ. Бі</w:t>
        <w:br/>
        <w:t>қазақтың бұқара халқына одан артык пе керек? «Хан</w:t>
        <w:br/>
        <w:t>лам», «төре болам» деген мырзалар үшіп жан беруге қа</w:t>
        <w:br/>
        <w:t>халқының күші тасып, қапы тасып бара жатқан жоқ. Дал-</w:t>
        <w:br/>
        <w:t>бастагандар далбастай берсін. Бұқара халық, қырдағы</w:t>
        <w:br/>
        <w:t>қомын ел бұларға ермеуі керек. Қазақтан ақша да, солдат</w:t>
      </w:r>
    </w:p>
    <w:p>
      <w:r>
        <w:t>та бермеуіміз керек!»-- деп Сәкен сөзіп аяқтай бергенде:</w:t>
        <w:br/>
        <w:t>-- Уай бәрекелді, тоқсан сөздің түйіні осы ғой!</w:t>
        <w:br/>
        <w:t>-- Кешеден бері сақылдаган сары аяҙда тоңып, бүріске-</w:t>
        <w:br/>
        <w:t>пімізге мына сөз өтеу болды-ау.</w:t>
        <w:br/>
        <w:t>-- Бақытың өссіп, қарағым Сәкеп. Көзімізді аштың-</w:t>
        <w:br/>
        <w:t>ау,- деп жатқандар көбейіп кетті.</w:t>
        <w:br/>
        <w:t>-- Уа халайық,- деп Сәкен жұрттың ынтасы өзіпе</w:t>
        <w:br/>
        <w:t>ауғанына әбдеп көзі жеткен шақта түйінді ойып айт;</w:t>
        <w:br/>
        <w:t>ойысты.-- Мына сияқты көк езулер біздің алдымыздан:</w:t>
        <w:br/>
        <w:t>талай тосқауыл қояды, кедергі жасайды. Бірақ олар;</w:t>
        <w:br/>
        <w:t>өмірі санаулы. Бізді жақтайтындарың ертең калалық к!</w:t>
        <w:br/>
        <w:t>тсатр үйіне келіпдер. Сонлағы әнгімені тыңдандар, Со:</w:t>
        <w:br/>
        <w:t>деп құрамыз,- деп сді «барамыз, барамыз» дсүшілер</w:t>
        <w:br/>
        <w:t>бейіп кетті. Осымен Омбыдан келгендер де, қазақ коми</w:t>
        <w:br/>
        <w:t>тінгд басшылары да ошарылып отырып қалды. Ақшадан</w:t>
        <w:br/>
        <w:t>миснциядан да жұрнақ көрінбесі енді оларға аян боллы.</w:t>
        <w:br/>
        <w:t>27 декабрь, 1917 жыл. Бұл кұн-- Ақмола үшін тар</w:t>
        <w:br/>
        <w:t>күн, Жаңа заман ортаға</w:t>
        <w:br/>
        <w:t>-- «Театрға халық 2</w:t>
        <w:br/>
        <w:t>лы. Симаган жұрт аптала?,</w:t>
        <w:br/>
        <w:t>босаганы сықырлаталы. Жұрт пін тіреселі. Жаналыс ашыил-</w:t>
        <w:br/>
        <w:t>ды. Ақмолада Совет екіметіз орнату мәселесі талқыға тұс</w:t>
        <w:br/>
        <w:t>пек. Жипалган жұрт скі дай болып, сөз басталысымен қі:-</w:t>
        <w:br/>
        <w:t>зыл кеңірдек таласқа кірді. Әркім жиналыс басқармасы:</w:t>
        <w:br/>
        <w:t>сөз алып, әр жерден тұрып сөйлейді. Сөз қызды, жұрт</w:t>
        <w:br/>
        <w:t>өкпесі көтерілді, тапауы желбіреді. Кейбір ауыздаплың 6</w:t>
        <w:br/>
        <w:t>тап кебігі нықты. Кейде жұрт бірсуін тыпдамай, у-ін.</w:t>
        <w:br/>
        <w:t>п қалады. Мін тірескен, бірін-бірі қысқан ентелегей</w:t>
        <w:br/>
        <w:t>Кейбіреулердің сөздері ұрыс-керіснен бітеді. Қ</w:t>
        <w:br/>
        <w:t>і бітпей қалады. Кейбіреулердің сөзі</w:t>
        <w:br/>
        <w:t>2 3 “ут әбдон кызды. Ж</w:t>
        <w:br/>
        <w:t>сының Орталық Комитеті өзінің Төтенше мәжілісінде Халық</w:t>
        <w:br/>
        <w:t>Қомиссарлар Советінің «Россия мен Шығыстын барлық ең-</w:t>
        <w:br/>
        <w:t>бекші мұсылмандарына» арнаған үндеуін талқылаған. Бұл</w:t>
        <w:br/>
        <w:t>тарихи документті Сәкендер казақшаға аударып, «Тірші</w:t>
        <w:br/>
        <w:t>лік» газетіне жариялап, қалың бұқараға таратып, үгіт-паси-</w:t>
        <w:br/>
        <w:t>хаттың бір өзекті тармаги етіп жүрген болатын. «Үш жүзді»</w:t>
        <w:br/>
        <w:t>сынайтын бір жер осы, кәші, қандай қаулы алганын байқаг:</w:t>
        <w:br/>
        <w:t>көрейік деп оқи жөнелді.</w:t>
        <w:br/>
        <w:t>Совст үкіметі басшыларының колы қойылған «Росс</w:t>
        <w:br/>
        <w:t>мен Шығыстың барлық еңбекші мұсылмандарына» үндеу</w:t>
        <w:br/>
        <w:t>жариялады...</w:t>
        <w:br/>
        <w:t>Россия мұсылмандарының саяси арман-тілегін қадага-</w:t>
        <w:br/>
        <w:t>лаған адам халык комиссарларынын үндеуінен мұсылман-</w:t>
        <w:br/>
        <w:t>дардың мұң-мұқтажын дұрыс ескеріп, ашық жазғанын кө-</w:t>
        <w:br/>
        <w:t>релі. Бұған дейін не орыстың, не Европаның өкіметтері біз-</w:t>
        <w:br/>
        <w:t>«бен мұндай тілмен сөйлесіп көрген жоқ еді. Бұған дейіс</w:t>
        <w:br/>
        <w:t>Европаның ешқандай қогамдық тобы мұсылмандарға мүн-</w:t>
      </w:r>
    </w:p>
    <w:p>
      <w:r>
        <w:t>дай көзбен қарап көрген жоқ еді.</w:t>
        <w:br/>
        <w:t>Халық Қомиссарлары Советі Европа демократиясы мей</w:t>
        <w:br/>
        <w:t>3680 миллион мұсылмандардың арасындағы мақсат бірлігін</w:t>
        <w:br/>
        <w:t>дұрыс түсінген. Аспанның астындағы дүннеде мұсылмандар</w:t>
        <w:br/>
        <w:t>әрқашан Европа империализмінің құрбандығы еді. Евровл</w:t>
        <w:br/>
        <w:t>буржуазиясының жаулап алуға көз алартатындары әмепле</w:t>
        <w:br/>
        <w:t>мұсылмандар мен исләм елдері сді. Орыстың революциялық</w:t>
        <w:br/>
        <w:t>“демократиясының импернализмге қарсы ашық күресі, сай-</w:t>
        <w:br/>
        <w:t>ып келгенде, мұсылман елдерін Европа капиталының</w:t>
        <w:br/>
        <w:t>науынан жәпе бөлшектеп алу қаупінен азат етуге тиісті еді.</w:t>
        <w:br/>
        <w:t>Міне, осы жөнінен Халиқ комиссарлары Советі батыл қа-</w:t>
        <w:br/>
        <w:t>дам жасап отыр, біз мұсылмандар, мүндай қадамды Львов-</w:t>
        <w:br/>
        <w:t>тың үкіметінен де, Керенскийдің үкіметінен де көре алма-</w:t>
        <w:br/>
        <w:t>ған едік.</w:t>
        <w:br/>
        <w:t>9. Халық Қомиссарлары Советі соғыс жүріп жатқан бар-</w:t>
        <w:br/>
        <w:t>лық майданда бітім жасау үшін батыл келісімдер жүргізін</w:t>
        <w:br/>
        <w:t>отыр, сөз жоқ, жүздеген мың адам апаттан аман қалалы.</w:t>
        <w:br/>
        <w:t>Орталық Комитет осының бәрін ескере келіп, төрт адами:</w:t>
        <w:br/>
        <w:t>Қарсы болғапына қарамастан, көпшілік дауыспен қаз</w:t>
        <w:br/>
        <w:t>етеді: орталықтағы Халық Қомиссарлары Советіне ж:</w:t>
        <w:br/>
        <w:t>жергілікті жердегі солдат, жұмысшы және шаруа депут</w:t>
        <w:br/>
        <w:t>тарының Советтеріне толық сенім көрсету керек, делегет</w:t>
        <w:br/>
        <w:t>етіп сайлаған мүшелерді Советтерде қалдыру керек.»!</w:t>
        <w:br/>
        <w:t>-- Мыналар алыстан сілтеген екеп. Большевиктер үһі-</w:t>
        <w:br/>
        <w:t>5 «Революциоштая ымшсль» Фазегі, Аз 77, 29 дохабрь 1917.</w:t>
        <w:br/>
        <w:t>29</w:t>
        <w:br/>
        <w:t>көбірек түреді. Мығы жалтыраған капитан Миғашқа қызы-</w:t>
        <w:br/>
        <w:t>га қарағанымен, сөзінің бәрі әмір сияқты. Екішші рет сөй-</w:t>
        <w:br/>
        <w:t>легенде тындамай қойды. Сәкен екі рет сөйлеген. Мұқтар</w:t>
        <w:br/>
        <w:t>тілден май ағызып көріп елі, бірақ қармағына ешкім іліг</w:t>
        <w:br/>
        <w:t>қоймады. Жұрт апсары Сейіттің Асмлбегінің сөзінде. «Сыр-</w:t>
        <w:br/>
        <w:t>қатты сылып тастайды» деген лақап Ақмола тұрғындарына</w:t>
        <w:br/>
        <w:t>тарап кеткен. Енді ол жап жарасына дәру таба алатыш</w:t>
        <w:br/>
        <w:t>шығар ден үміттенуші көп. Әлі сөйлеген жок. Не ойлап</w:t>
        <w:br/>
        <w:t>отырғанын ешкім білмейді. Қолындағы қағазына жиі-жиі</w:t>
        <w:br/>
        <w:t>қарайды. Жұрттың көбі Миғаш пен Мұқтардың, Мәнтен</w:t>
        <w:br/>
        <w:t>молданың сөзіпен жалығып:</w:t>
        <w:br/>
        <w:t>-- Анау Асылбек не дейді, соны тындайық, сендердікі</w:t>
        <w:br/>
        <w:t>белгілі болды ғой,- деп шулап та қояды. Көшербай сөздің</w:t>
        <w:br/>
        <w:t>кезегіп Асылбекке берді.</w:t>
        <w:br/>
        <w:t>-- Халайық, туғап-тумстар, ағайын-жақындар. Сәкен</w:t>
        <w:br/>
        <w:t>бастаган «Жас қазақ» өкілдерінің сөзін әбден тыңдадыңыз-</w:t>
        <w:br/>
        <w:t>дар. Олар сіздерге түсініксіз федеративиая республикаға кі-</w:t>
        <w:br/>
        <w:t>реміз, большевиктер үкіметіп қолдаймыз, «Алашқа» қарс</w:t>
        <w:br/>
        <w:t>мыз деді. Менінше, бұл сөздер -- алдау тұзағына түсіргісі</w:t>
        <w:br/>
        <w:t>келгендердің сөзі. Қазақты бай мен кедей деп бөлудің өзі</w:t>
        <w:br/>
        <w:t>жөнсіз, кәне, қайсын көрдіпдер аштан өліп, көштен қалған</w:t>
        <w:br/>
        <w:t>қазақты,-- дегеп кезде, жиналған жұрт шу сте қалды.</w:t>
        <w:br/>
        <w:t>-- Сенің аулында бәрі бірдей шығар!</w:t>
        <w:br/>
        <w:t>-- Көзілдірігіц көрсетпейтін шығар,-- дегеп сөздер ай-</w:t>
      </w:r>
    </w:p>
    <w:p>
      <w:r>
        <w:t>тылып қалды. Оган Асылбек аялдамай, айқайлап сөйлеп</w:t>
        <w:br/>
        <w:t>жатыр.</w:t>
        <w:br/>
        <w:t>-- Сонсышп, Сәкендер Омбы, Орынбор сияқты үлкен іНа/-</w:t>
        <w:br/>
        <w:t>Пардың жайын, ондағы сл ағаларының не ойлап атырғаны-</w:t>
        <w:br/>
        <w:t>пап хабарсыз. Бұларды желіктірушілер кәп болса керек</w:t>
        <w:br/>
        <w:t>осында. Жеке автопомия аламыз, алаш үкіметіп құрамыз</w:t>
        <w:br/>
        <w:t>дегенге есі бар адам қарсы болар ма?-- деп тілінің уын Іна-</w:t>
        <w:br/>
        <w:t>ша бастады. Шу тағы да күшейін кеткен соң, ақша жипағ,</w:t>
        <w:br/>
        <w:t>алаш милициясына адам беру жайларыла тоқтай алмады.</w:t>
        <w:br/>
        <w:t>Сәкен үшінші рет сөз сұрап алды да, ұзақ сөйледі.</w:t>
        <w:br/>
        <w:t>-- Ата-тегімізді қусақ, меп мына Асылбектермеп бірі-</w:t>
        <w:br/>
        <w:t>гіп, сіздерді алгін болыңдар деп үгіттеуге тиістімін. Мепіц</w:t>
        <w:br/>
        <w:t>өз әкем жарлы болғапымен, Епеңнің балаларының бәрі</w:t>
        <w:br/>
        <w:t>мыңды айдаған даланың сасық, падан байлары. Солардың</w:t>
        <w:br/>
        <w:t>байлығынац халықка пе пайда! Сұраусыз сусып бере ме</w:t>
        <w:br/>
        <w:t>олар. Ренжімей, сөкпей, кім кедейге көмек көрсетіп жүр.</w:t>
        <w:br/>
        <w:t>«Алаш», «алаш» деп қақылдагандар халықтың, әсіресе ке-</w:t>
        <w:br/>
        <w:t>дей меп нашардың қамын ойлап жүрген жақ. Сол өздерінің</w:t>
        <w:br/>
        <w:t>бақ-дәулетін, атақ-дәрежесін асыру үшіп жалың жалдалда.</w:t>
        <w:br/>
        <w:t>Меп сендерге алаштып пе айлайтынын, больмевиктердің по</w:t>
        <w:br/>
        <w:t>ізі</w:t>
        <w:br/>
        <w:t>ғап жұрт құрғаған дәріге күкіртті тартып қалса, лап стіп</w:t>
        <w:br/>
        <w:t>жанып кететіндей тәрізде:</w:t>
        <w:br/>
        <w:t>Сөз кезегі Сәкенге тиді.</w:t>
        <w:br/>
        <w:t>-- Кеше біз қаладағы қазақ халқыныц көңіл-ауапын бі-</w:t>
        <w:br/>
        <w:t>лу үшін митинг өткіздік. Қалың көпшілік «Алашордадан»</w:t>
        <w:br/>
        <w:t>безіп, Совет өкіметін колдайтыпдығын білдірді. Мен қазақ-</w:t>
        <w:br/>
        <w:t>тың еңбекші табының және «Жас қазақ» ұйымы мен «Тіре</w:t>
        <w:br/>
        <w:t>шілік» газетінің атынан Совет өкіметі! қолдайтытнымызды,</w:t>
        <w:br/>
        <w:t>опы нығайту үшін қолымыздан келген көмекті көрсетуге</w:t>
        <w:br/>
        <w:t>дайын екепімізді білдіремін. СоьДепті тез құрып, нақты іске</w:t>
        <w:br/>
        <w:t>кірісейік. Орталықта Созет өкіметі орнагапыла біржарым</w:t>
        <w:br/>
        <w:t>ай бол қалды. Біз әлі құргақ сөзден аса алмай жүрміз. Енді</w:t>
        <w:br/>
        <w:t>іске көшуіміз керек. Отау тігіп, үкімет боп отырған мырза-</w:t>
        <w:br/>
        <w:t>лардың бәрі де Совденке бағынсын,-- деп сөзін бітіре берген</w:t>
        <w:br/>
        <w:t>кезде есік жақтап біреу «Қеронский комиссарлары Петров</w:t>
        <w:br/>
        <w:t>пән Хомутовтар қашып кетіпті» деп айгайлады. Театрдың</w:t>
        <w:br/>
        <w:t>іші ыю-қшо боп күніреніп кетті.</w:t>
        <w:br/>
        <w:t>-- Билікті, емін-еркін қолға тигені осы деп біліңдер,</w:t>
        <w:br/>
        <w:t>жолдастар! Әлі де талайлар қашады, пролетариат револю-</w:t>
        <w:br/>
        <w:t>циясының тезіне шыдай алатындар ғаня бізбен бірге! Сьезд</w:t>
        <w:br/>
        <w:t>шақырып, халықтып шып еркіндігі мен бостапдығын жүзеге</w:t>
        <w:br/>
        <w:t>асырайық!-- деді Сәкен айғайлап.</w:t>
        <w:br/>
        <w:t>Петровтар қашып кетті деген хабар манадан қызыл ке-</w:t>
        <w:br/>
        <w:t>Пірдек болып айтысушылардың ұнжырғасын түсіріп жібер-</w:t>
        <w:br/>
        <w:t>ді. Қарсы болады-ау деген адамдардың көбі мәймәнкелете</w:t>
        <w:br/>
        <w:t>басталы. Совдепке ор тап пен жіктің әкілдері төте сайлан-</w:t>
        <w:br/>
        <w:t>сын (деушілер де табылды.</w:t>
        <w:br/>
        <w:t>Билікті бәле-жаратып үкіметте береке болмайды.</w:t>
        <w:br/>
        <w:t>Барлық жерде билік жұмысшылар мен кедейлердің қолыпа</w:t>
        <w:br/>
        <w:t>көшіп отырғанда, біз тары да «құрама» комитет дегепді құ-</w:t>
        <w:br/>
        <w:t>ра алмаймыз. Билік түгелдей кедей-пролетариаттікі. Кәне,</w:t>
      </w:r>
    </w:p>
    <w:p>
      <w:r>
        <w:t>Орғанизационный Совдепке кімді ұсынасыңдар,-- деп сді</w:t>
        <w:br/>
        <w:t>жиналыс ағасы Бочок, әр тұстан қолдарыл көтерушілер де,</w:t>
        <w:br/>
        <w:t>әркімпің атын айғайлап атаушылар да көбейіп кетті.</w:t>
        <w:br/>
        <w:t>-- Жолдастар, шуламацыздар, тәртіп сақтайыздар. Сөз</w:t>
        <w:br/>
        <w:t>Монин жолдасқа бері: леді.</w:t>
        <w:br/>
        <w:t>-- Ақмоладағы большевиктер тобы мына аламлардай</w:t>
        <w:br/>
        <w:t>Создептің ұйтқысып құрастыру жәнінпде қаулы қылып еді.</w:t>
        <w:br/>
        <w:t>Қәзір мен сол кісілердің тізіміп оқнмин, олар орындарынан</w:t>
        <w:br/>
        <w:t>тұрып, халыққа көрінулері керек. Бочок Тимофей -- Екібас-</w:t>
        <w:br/>
        <w:t>тұз заводының жұмыскері, Қатченк Захар -- әскери полк</w:t>
        <w:br/>
        <w:t>тің өкілі, Монип Нес тер -- мен, солдатпып, Кривогуз Фо;</w:t>
        <w:br/>
        <w:t>сий - солдат, «(Позҙяной Степан -- солдат, Қоламсйцев Ми-</w:t>
        <w:br/>
        <w:t>ханл--салдат, Шапәлп Папгл - ұста, Көндрлятьсва Глиза-</w:t>
        <w:br/>
        <w:t>124</w:t>
        <w:br/>
        <w:t>дырыпты гой,- деп сөйлей жөнелгенде, Сәкен тіксіпе харап,</w:t>
        <w:br/>
        <w:t>көзішеп өт атты.</w:t>
        <w:br/>
        <w:t>-- Бәспе, бөспе! Мынау сенің ісің бе? Ана жолы Омбы-</w:t>
        <w:br/>
        <w:t>га барганда бықсытып келгенсің ғой.</w:t>
        <w:br/>
        <w:t>-- Өй, не бол қалды сонша тарығатын?!</w:t>
        <w:br/>
        <w:t>-- Адамды сыртынан билегенді қашан қоясыңда)) осы</w:t>
        <w:br/>
        <w:t>сендер.</w:t>
        <w:br/>
        <w:t>-- Ме деп тұрсың? Түсінсем бұйырмасын.</w:t>
        <w:br/>
        <w:t>-- Мына тізімге сенбісің жаздырған?</w:t>
        <w:br/>
        <w:t>-- Жоқ, өзім де білмеймін. Қазақ сьезіне барғанда қап</w:t>
        <w:br/>
        <w:t>таласқан Шәймерден деп ем гай, біздің сөзіміз беп ісіміз</w:t>
        <w:br/>
        <w:t>оларга сай келген соң, сонсын сыртымыздап жазып жібер-</w:t>
        <w:br/>
        <w:t>ген гой, оныц несі бар?- деп еді, Сәкен:</w:t>
        <w:br/>
        <w:t>-- Үйтуге болмайды. Қою керек қазақшылықты. Хабав-</w:t>
        <w:br/>
        <w:t>лаулары керек еді. Сірә, мен өз капдилатурамды ұсынуды</w:t>
        <w:br/>
        <w:t>қаламайтын болсам керек.</w:t>
        <w:br/>
        <w:t>-- Өй, несі бар, сайланбасақ қала береміз ғой.</w:t>
        <w:br/>
        <w:t>-- Байсейіт, іске кіріспеу керек, кіріскен сон олап нәтп-</w:t>
        <w:br/>
        <w:t>же шығармай, құр атақ-данқ үшін іске араласпау 1</w:t>
        <w:br/>
        <w:t>дегенді ұғатын уақыт жеткен жоқ па? Бара бер,-- деп Сәке:</w:t>
        <w:br/>
        <w:t>қайтадан газетке үңілді. Енді үшішші беттегі «Қырғыздың</w:t>
        <w:br/>
        <w:t>«Алаш» партиясының органы-- «Қазақ» газетіпе жауап</w:t>
        <w:br/>
        <w:t>(ашық хат)» деп үлкен әріппен басылғап мақалага көзі</w:t>
        <w:br/>
        <w:t>түсті.</w:t>
        <w:br/>
        <w:t>т- Өй, мыналар орыс газетін жаулап алғаннан сау ма</w:t>
        <w:br/>
        <w:t>өздері2-- доп тағы оқи бастады.</w:t>
        <w:br/>
        <w:t>«Пілеве-- Победоносцевтің қара тұман күндерішде, тек</w:t>
        <w:br/>
        <w:t>сорлы қазақ қапа емес, орыстын бүкіл адал иролотариаты</w:t>
        <w:br/>
        <w:t>кертартпа үкіметтің қанды қолымен тұпшықтырылган, жан-</w:t>
        <w:br/>
        <w:t>шылған кезінде, атақты Ильминскийдің жобасы бойыстта</w:t>
        <w:br/>
        <w:t>мұсылман қазақты қамшының күшімен хрногнанға ері!</w:t>
        <w:br/>
        <w:t>айналдырып жатқан кезде, сорлы қалаққа өзінін мешітінде</w:t>
      </w:r>
    </w:p>
    <w:p>
      <w:r>
        <w:t>еркін намаз оқуға мұрсат бермеген кезде, қазақ далокчын</w:t>
        <w:br/>
        <w:t>ашықтан-ашық талап, ылаң салып жатқан кезде Алахэн</w:t>
        <w:br/>
        <w:t>Бөкейханов ецбекші казақ халқышыц көз жасы мен қаныпа</w:t>
        <w:br/>
        <w:t>боялған «сұлтандық қара топ» киіп еді.</w:t>
        <w:br/>
        <w:t>1005 жылға дейін «сұлтан Бөкейханов» тұр-келдбетін өл-</w:t>
        <w:br/>
        <w:t>опткен жоқ. Бірішні орыс революциясының қуатты әсерізет</w:t>
        <w:br/>
        <w:t>кейін «қара тонып» шешіп тастап, үстіне «қызыл Хх</w:t>
        <w:br/>
        <w:t>киіп, мен епді бұлап былай «социал-демократпып» деп м</w:t>
        <w:br/>
        <w:t>салды. «Соцпал-демократ сұлтан» өзінің осы «қызыл хала-</w:t>
        <w:br/>
        <w:t>тын» 1906 жылға дейіп, яғни Столынншіп канды қолы әлі</w:t>
        <w:br/>
        <w:t>ержетіл болмаған орыс демократиясының арқасына пышак</w:t>
        <w:br/>
        <w:t>салып, революцияны &lt;жаныпатаған ия» киді. Қы:</w:t>
        <w:br/>
        <w:t>киген сұлтап» демократияның жолы өзіне қол емес екеін</w:t>
        <w:br/>
        <w:t>сезіп, Мплюковтың сол қолып сүйіп, оп-оңай кадетке айна-</w:t>
        <w:br/>
        <w:t>лып кетті, тап сол мивутте Милюкоавтиц аң қолы Қонстан-</w:t>
        <w:br/>
        <w:t>тинопольды және түріктің басқа жерлерін жаулап алу жо-</w:t>
        <w:br/>
        <w:t>ніндегі «докретке» қол қойып жатқан болатын. Сопымен</w:t>
        <w:br/>
        <w:t>халық бостандығы партиясының (онан да реакция партиясы</w:t>
        <w:br/>
        <w:t>десейші) Орталық комитетіне мүше болды, біздің «сұлта!!»</w:t>
        <w:br/>
        <w:t>Ильмипскийдің саясатын - қазақтарды татардан, татарды</w:t>
        <w:br/>
        <w:t>сарттан ажырату саясатын жүзеге асмруға кірісті.</w:t>
        <w:br/>
        <w:t>Қарны тоқ кадет осы қалыппен 1917 жылдың 927 февра-</w:t>
        <w:br/>
        <w:t>ліне жетті. Бұл күпі ашу-ызалы революнияшыл демократия</w:t>
        <w:br/>
        <w:t>патша өкіметін құлатып, барлық ұлттарды самодержавия-</w:t>
        <w:br/>
        <w:t>ның аюандығында!н азат етті. Қөреген кадет Бөкейхалав қа-</w:t>
        <w:br/>
        <w:t>зақ демократиясының ояна бастағанын және Милюков пар-</w:t>
        <w:br/>
        <w:t>тиясының дәрмепсіздігіп кәріп, тез арада буржуазиялық</w:t>
        <w:br/>
        <w:t>элементтерден «авангард» жасау қажет екендігін түсінді,</w:t>
        <w:br/>
        <w:t>«сенімді» мүшелерді шақырып, қазақтыцп «Алаш» партия-</w:t>
        <w:br/>
        <w:t>сып құрды.</w:t>
        <w:br/>
        <w:t>Қәзір бұл партия -- байлар мен кертартпа адамдардың</w:t>
        <w:br/>
        <w:t>партиясы - интеллигенциясы аз және буржуазияшыл эле-</w:t>
        <w:br/>
        <w:t>менттерліп арасында таянышы жоқ қазақтып жас демоа-</w:t>
        <w:br/>
        <w:t>кратиясын құртуға жанталасуда. Қәзір «Алаш» партиясы</w:t>
        <w:br/>
        <w:t>кір, ылас тәсілдердің бәрін қолданып, ақ жүрек орыс қауы-</w:t>
        <w:br/>
        <w:t>мының алдыпда қазақтың революцияшыл демократиясының</w:t>
        <w:br/>
        <w:t>жалғыз тірегі-- «Үш жүз» партиясының абройын төкпекке</w:t>
        <w:br/>
        <w:t>тырысуда. «Жуан жұдырықтардың» партиясы -- «Алаш»</w:t>
        <w:br/>
        <w:t>өзініп органы - «Қазақ» газетінде (А%2592) Семейдіп округ-</w:t>
        <w:br/>
        <w:t>тік сотының үкімімен бір жарым жыл түрмеде «дем алғай»</w:t>
        <w:br/>
        <w:t>Қөлбай Тоғысов (Төлеңгітов то сол) қазақтың соппалистік</w:t>
        <w:br/>
        <w:t>«Үш жұз» нартиясыла басшы болып отыр деп жазыпты.</w:t>
        <w:br/>
        <w:t>Дұрыс айтылған!</w:t>
        <w:br/>
        <w:t>Мен; Қоөлбай Тоғысов (Төлепгітов те менмін) патша тәр-</w:t>
        <w:br/>
        <w:t>тібі кезінде бір кісілік зыпданда «лем алғаным» рас, нақ сол</w:t>
        <w:br/>
        <w:t>кезде сіз дуапбасымен Сір жарым, олан да көп жыл «қол-</w:t>
        <w:br/>
        <w:t>тықтасип» жүргепсіз. Бірінші рет мен Столыпиннің қаһа-</w:t>
        <w:br/>
        <w:t>һына ұшырап, мемлекеттік тәртіпті қорғау туралы заңның</w:t>
        <w:br/>
        <w:t>19 статьясы бойынша 1908 жылы 99 янгүстл тұтқындалдым.</w:t>
        <w:br/>
        <w:t>Өскемен түрмесінің бір кісілік зындалыпда 4 ай отырып</w:t>
        <w:br/>
        <w:t>шықтым («Сибирскпе волросыпып» ІЗІ сапын қараңыз).</w:t>
        <w:br/>
        <w:t>1910 жылым жапдарм офицері пәтерімнің тінтпеген құзс-</w:t>
        <w:br/>
        <w:t>сын қалдырмады, бірақ Тұк таба алмады, өйткені мен керск-</w:t>
      </w:r>
    </w:p>
    <w:p>
      <w:r>
        <w:t>ті документтерді басқа ж е ұстайтыямып. 1910 жылдын</w:t>
        <w:br/>
        <w:t>30 ШШЕЕ плс мені тагы да тұтқындады. ә і Өскемеш нің</w:t>
        <w:br/>
        <w:t>гы</w:t>
        <w:br/>
        <w:t>тіпті аяқ астынан шыққан саяен партяялалдың жазпамала-</w:t>
        <w:br/>
        <w:t>ры да тез жетеді Ақмолаға. Ноябрьдің орта шеліпде Сәкен</w:t>
        <w:br/>
        <w:t>Омбыдағы Шәймердеп Әлжаповгап қазақтың социалистік</w:t>
        <w:br/>
        <w:t>«Үш жұз партиясын құрайық деп қамдапып жүрміз дегон</w:t>
        <w:br/>
        <w:t>хатын алып үлгірмей, Мұқан Әйтпенов, Қәлбай Тоғысов,</w:t>
        <w:br/>
        <w:t>Шәймерден Әлжанов, Ысқақ Қаәбеков бастағап «Үш :</w:t>
        <w:br/>
        <w:t>партиясының органы -- «Үш жүз» газетінің алғашкы пәмезі</w:t>
        <w:br/>
        <w:t>де қосарлана жетті. Айгайы күшті екпіні тау жыққандай.</w:t>
        <w:br/>
        <w:t>Түрік-татар балаларының бауырмалдығы мен бірлігін</w:t>
        <w:br/>
        <w:t>е ұстай келіп, Сибнрь үкіметіне мүше болган Бэкейхлиэн-</w:t>
        <w:br/>
        <w:t>ты, оның серіктерінің алаяқтығып әшкерелейді. Қаса</w:t>
        <w:br/>
        <w:t>халыққа бұлардан тнер пайданың аздығы, зиянтың молды-</w:t>
        <w:br/>
        <w:t>ғы башайлана баяндалады. «Алаш» партиясының іс-әрекеті</w:t>
        <w:br/>
        <w:t>жалпы халыққа емес, байлар мен билерге пайдалы екенді-</w:t>
        <w:br/>
        <w:t>гін айтады.</w:t>
        <w:br/>
        <w:t>Саяен көзкарастары онша айқын да дәл емес. Шәймез-</w:t>
        <w:br/>
        <w:t>ден мен Мұқап Әйтпеновтер, жалыпдаған жастық пен кұ-</w:t>
        <w:br/>
        <w:t>рестің оты лапылдаған жұмысшы Ысқақ Қөбековтың бел-</w:t>
        <w:br/>
        <w:t>сене араласуыпа қарағанда «Үш жүздеп» іргені аұлақаа</w:t>
        <w:br/>
        <w:t>салмай, түсінуге тырысқан жөп сияқты! Әйтеуір з»</w:t>
        <w:br/>
        <w:t>партиясының, Алашорда үкіметінің, Алихан Б</w:t>
        <w:br/>
        <w:t>пен Мыржақып Дулатовтардың даурықпа сөздерінід сыза.</w:t>
        <w:br/>
        <w:t>әшкерелеп жатыр.</w:t>
        <w:br/>
        <w:t>1 «Қазсоқстан Қом</w:t>
        <w:br/>
        <w:t>«Алашсрдаға қарсы ,</w:t>
        <w:br/>
        <w:t>шығуы жолыпдағы күресте</w:t>
        <w:br/>
        <w:t>ұсақ бупжуазиялық тәптарх</w:t>
        <w:br/>
        <w:t>ерген «Үш жүз» портиясыметн</w:t>
        <w:br/>
        <w:t>«Үш жұз» немесе «Қыпғыз соппа</w:t>
        <w:br/>
        <w:t>псгізінен алғанда, ұсақ бурж</w:t>
        <w:br/>
        <w:t>УР стік партиясы Тарахы очеркін!</w:t>
        <w:br/>
        <w:t>сымаа Созет</w:t>
        <w:br/>
        <w:t>тер Сопеттер ө</w:t>
        <w:br/>
        <w:t>Нда қазақ еңбе</w:t>
        <w:br/>
        <w:t>ері солыпа</w:t>
        <w:br/>
        <w:t>тік партиясы» дейтін партия,</w:t>
        <w:br/>
        <w:t>5 пнтеллигенциясыпан құ-</w:t>
        <w:br/>
        <w:t>делерін Ол 817</w:t>
        <w:br/>
        <w:t>а болды партияның</w:t>
        <w:br/>
        <w:t>мнің, эсершіллік-</w:t>
        <w:br/>
        <w:t>“қойыртпағы болл</w:t>
        <w:br/>
        <w:t>ртияныдң органы «Үш жүз» газеті -</w:t>
        <w:br/>
        <w:t>ген кэк туы. «Үш жүз» контрре-</w:t>
        <w:br/>
        <w:t>4 Сасшыларына қарсы шықты, бірақ</w:t>
        <w:br/>
        <w:t>ол бұл күресті ұсақ бұр в тұрғысынан жүргізді. Социалистік</w:t>
        <w:br/>
        <w:t>сылдыр сөзбен бүркемеленіп, «Үш жүз» қазақ халқының буржуазияшыл</w:t>
        <w:br/>
        <w:t>ұлтшылдар ықпалынан босап, пролетариатқа бой ұрган топтарын өз жа-</w:t>
        <w:br/>
        <w:t>ғына таптуга тырысты.</w:t>
      </w:r>
    </w:p>
    <w:p>
      <w:r>
        <w:t>Үш жұз» партиясычен уақытша келісімге келе отырып, большевик-</w:t>
        <w:br/>
        <w:t>ң қатас батыл ндеялык күрес жүргізді, оның тұрақсызды:ы</w:t>
        <w:br/>
        <w:t>мен дәйексіздігін, ошың праграммасы мен саяси бағытының жалған со-</w:t>
        <w:br/>
        <w:t>инлзлистік және буржуазиялық сқпатын әшкереледі, кейіннен, азамот</w:t>
        <w:br/>
        <w:t>соғысы кезіпле «Үш жүз» ыдырады. Оның мүшелерінің біразы коптрте-</w:t>
        <w:br/>
        <w:t>ролюция лагеріне шыгып кетті, қалғаны пролетариат жагына шықты», -</w:t>
        <w:br/>
        <w:t>деп алықтала боылғен.</w:t>
        <w:br/>
        <w:t>сылы исябрьде</w:t>
        <w:br/>
        <w:t>идеологиялық плат формасы пашт</w:t>
        <w:br/>
        <w:t>тің, анархизм меп бұржуазиялық ұ</w:t>
        <w:br/>
        <w:t>злің туымыз,-- деп Б</w:t>
        <w:br/>
        <w:t>түрік- татапдын аллатаға.</w:t>
        <w:br/>
        <w:t>ролюциялық «Алаш» патт:</w:t>
        <w:br/>
        <w:t>142</w:t>
        <w:br/>
        <w:t>-- Ә, батырларым, сендерді алакөціл қылип отызтан</w:t>
        <w:br/>
        <w:t>рылтай жипалысының сайлауы секеп ғой. Қішірейе сәй-</w:t>
        <w:br/>
        <w:t>үлерің де, ата жолымен іні-аға бола қалуларыц да осының</w:t>
        <w:br/>
        <w:t>Мы екен ғой,- деп Сәкен «Алаш» пен «Үш жүз» партия-</w:t>
        <w:br/>
        <w:t>рының Құрылтай жиналысына арнаған ереже-жобала-</w:t>
        <w:br/>
        <w:t>Тмеп ыждаһат сала танысты. Осынша тұмандата баянла-</w:t>
        <w:br/>
        <w:t>мымен, екеуінің өрер өңірі бір-бірінен онша алыс емес</w:t>
        <w:br/>
        <w:t>ақты. «Алашты» әшкерелеймін деп артық соғып алғанда-</w:t>
        <w:br/>
        <w:t>: да жоқ емес.</w:t>
        <w:br/>
        <w:t>«Ал, қазағым, енді өздерің айырып ала беріңдер. ЕШра</w:t>
        <w:br/>
        <w:t>рып жас баланиң көз жасы мен мұрнының боғына қалу</w:t>
        <w:br/>
        <w:t>Ан жиіркенбесендер, кейінгілердің обалына қалып, қарғыс</w:t>
        <w:br/>
        <w:t>"уға шыдасандар, Учредительное собраннеге депутат сай-</w:t>
        <w:br/>
        <w:t>аған уақытта тастарыңды «Алаш» сінсігіне сал, сал, 2-но-</w:t>
        <w:br/>
        <w:t>ӛрлі поптар, миссмонерлер списігіне сал, сал, ықтияр бол-</w:t>
        <w:br/>
        <w:t>дсаң, құдайдың қең жолындай айқын тартқан, шаруаға</w:t>
        <w:br/>
        <w:t>Ҙлық қаптал «Үш жүздің» ІІ-ші номерлі списігіне тас &lt;а-</w:t>
        <w:br/>
        <w:t>ыңдар.</w:t>
        <w:br/>
        <w:t>«Жасасын мұсылман.</w:t>
        <w:br/>
        <w:t>Көгерсін, көркейсін түрік-татар баласы!»-- деп ұранда-</w:t>
        <w:br/>
        <w:t>тыпты «Үш жүздің» Орталық комитеті.</w:t>
        <w:br/>
        <w:t>-- Құдайды, діп мұсылманды ауыздарыңа алғандағы</w:t>
        <w:br/>
        <w:t>бар мақсаттарың енді аян болды. Партиямыздың проғрам-</w:t>
        <w:br/>
        <w:t>масы деп Құрылтай сайлауы кезіндегі тактикалық қадам-</w:t>
        <w:br/>
        <w:t>дарын баянда! отыр-ау осылар. Діншіл көпке «Алашты»</w:t>
        <w:br/>
        <w:t>лінсіз етіп шығарсам, дауысты көп аламыз Деп ойлағанда-</w:t>
        <w:br/>
        <w:t>рың-ау шамасы. Қалай болғанда да, мен сендермен біріге.</w:t>
        <w:br/>
        <w:t>пікір үйлестіре алмайды екем, хат жазып жібергепіме енді</w:t>
        <w:br/>
        <w:t>экінбеп,- деп Сәкен іштей бекіді дс, газеттің екінші бетін</w:t>
        <w:br/>
        <w:t>ашып жібергенде «Шәймерден Әлжанов» деген жазу көзіне</w:t>
        <w:br/>
        <w:t>оттай басылды.</w:t>
      </w:r>
    </w:p>
    <w:p>
      <w:r>
        <w:t>-- Нә, ескі дос, сеніп де әуселенді көрейік. Қөлбайға</w:t>
        <w:br/>
        <w:t>қосылғаннан бері не таптып, оқиық, оқиық,-- деп «Сасық</w:t>
        <w:br/>
        <w:t>милы жалган айтушыларга» қайтарған жауабып оқп жо-</w:t>
        <w:br/>
        <w:t>нелді.</w:t>
        <w:br/>
        <w:t>«Қазақ» газетінің 251--952 номерінде «Үш жүздің» сая-</w:t>
        <w:br/>
        <w:t>си партиясы жайшнда, іші күйгендіктен бе, болмаса сасық</w:t>
        <w:br/>
        <w:t>ми, шолақ ақылдың желігінен бе, өздерінен артық болма-</w:t>
        <w:br/>
        <w:t>са кем емес «Үш жүздің» азаматтарын мейлінше жамандап</w:t>
        <w:br/>
        <w:t>отыр... Оны жазып отырған Африканың шимпанзе дегеп</w:t>
        <w:br/>
        <w:t>маймылының мұрниындай жалпақ танаулы, жылтыраған</w:t>
        <w:br/>
        <w:t>көртышқан көзді, бүкіл Омбы уезінің атақты насыбайшы-</w:t>
        <w:br/>
        <w:t>сы Борбейдының сиыр мүйіз сары шақшасындай жуан бас-</w:t>
        <w:br/>
        <w:t>5</w:t>
        <w:br/>
        <w:t>ты. марқұм жүйрік ақын Қыпшақбайдыпц жазып берген</w:t>
        <w:br/>
        <w:t>5 Т. Қәкішев 5</w:t>
        <w:br/>
        <w:t>метіне сепім көрсету үшін, бүкіл дүние жүзіндегі мұсы.</w:t>
        <w:br/>
        <w:t>мандарды дәлел қыла сөйлемесе де болатын еді гой. М</w:t>
        <w:br/>
        <w:t>сылманнан гөрі кедей-кепшіктерді ауыздарына неге көбірс</w:t>
        <w:br/>
        <w:t>алмаған,- деген ойлар Сәкешшпің төлірсгіш қаптап кетті.</w:t>
        <w:br/>
        <w:t>Қалай болғанда да, бұлар «Алаштан» бізге бір табай ж:</w:t>
        <w:br/>
        <w:t>қын. Шәймерденнің аған мүше болуы тегін емес. Құрылтғ</w:t>
        <w:br/>
        <w:t>жиналысына кандидатурамды ұсынба дегеніме қалай қ</w:t>
        <w:br/>
        <w:t>рап жұр екең?-- доп ойлады Сәкеп.</w:t>
        <w:br/>
        <w:t>Омбыдағы Жанайдар Садуақасов өзінің хатына қос</w:t>
        <w:br/>
        <w:t>«Үш жүз» газетінің екінші санып жіберіп, «Бірлік» ұйым!.</w:t>
        <w:br/>
        <w:t>на алашшылдар іс боп кеткенін ашына жазыпты. .</w:t>
        <w:br/>
        <w:t>«Үш жүз» газетін қолына алды. Көргені осы. Етекте</w:t>
        <w:br/>
        <w:t>қалың сары қағазға басылғанмен де, әріптері айқыш. Е.</w:t>
        <w:br/>
        <w:t>алдымен «Үш жұз» партиясы деген матернал басыпты де</w:t>
        <w:br/>
        <w:t>екіпші беттің жогарғы кемеріне үлкен әріппен «Жасасы.</w:t>
        <w:br/>
        <w:t>түрік-татар баласы!» деген ұрал жазып, өздерінің Құрылта.</w:t>
        <w:br/>
        <w:t>жиналысына ұсынған кандидатураларының атын орысша.</w:t>
        <w:br/>
        <w:t>және казақша жариялапты.</w:t>
        <w:br/>
        <w:t>-- Енді «Үш жүздің» ісі мен сөзін көрейін, не дейді</w:t>
        <w:br/>
        <w:t>екеп?-- деп Сәкен әуелі «Үш жүз» партиясы деген програм-</w:t>
        <w:br/>
        <w:t>ма іспеттес мақаланы оқп бастады.</w:t>
        <w:br/>
        <w:t>«Үш жүздіп» саяси партиясы қазақ уалаятының, ойып,</w:t>
        <w:br/>
        <w:t>зор шаһары Омский қаласындағы русша-қазақша жазса,</w:t>
        <w:br/>
        <w:t>қаламы бар, сөйлесе тіл-аузы бар қазақ жастары алдында-.</w:t>
        <w:br/>
        <w:t>ғы «Алаш» ағасыпнын көздеген мақсұттарын (прогримма)</w:t>
        <w:br/>
        <w:t>кем тауып, қазақбайдың төрт түлік мал шаруасына өте</w:t>
        <w:br/>
        <w:t>тайшы тауып, кең колтықты, күпілі үш жүздің баласына,</w:t>
        <w:br/>
        <w:t>«Алаш» ағасының қып-қысқа, шоп-шолақ тон кигізуге ай-</w:t>
        <w:br/>
        <w:t>палғанин, салып-пішіп жатқан үлгісін көрген соп, қаны бір,</w:t>
        <w:br/>
        <w:t>жаны бір бауырларына шыдай алмай, іші ашығандықтан,</w:t>
        <w:br/>
        <w:t>ағасы болса да қарсы келіп, әдейі ашып отыр. Ашқанда,</w:t>
        <w:br/>
        <w:t>асса атақ шығаруга, қалса, жұмыс таба алмай, еріккендік-,</w:t>
        <w:br/>
        <w:t>тен ашып отырған жоқ. Білігі осыдан: ардақты ұлтының</w:t>
        <w:br/>
        <w:t>жер-су деген жайына, діп мұсылмап қамына, қызыл қарын</w:t>
        <w:br/>
        <w:t>жас баланың қара қазан қамына бір дауа болар ма скен</w:t>
        <w:br/>
        <w:t>деген зор үмітпен ашып отыр.</w:t>
      </w:r>
    </w:p>
    <w:p>
      <w:r>
        <w:t>Сол тақырыпты әуелде аты шыққан «Алаштың» кұр даң-</w:t>
        <w:br/>
        <w:t>қына не болмай, дастархан үстінде жасағанға қуашылық</w:t>
        <w:br/>
        <w:t>қолын жайып, үлкен тілекте отырған қазақбайдып баласы-</w:t>
        <w:br/>
        <w:t>нан. «соң туса да оң туса» ғып смсс, осынау «Үн! жүздіп»</w:t>
        <w:br/>
        <w:t>партиясына тас салған кезде көз қырын салмагын кішілік-</w:t>
        <w:br/>
        <w:t>пен өтінеді»!</w:t>
        <w:br/>
        <w:t>1 (Үш жүзеліге ХО, ИМ декпбрь 217.</w:t>
        <w:br/>
        <w:t>128</w:t>
        <w:br/>
        <w:t>өлеңдерін теріп, оган «Оян қазақ» деп ат қойған болып, ақ</w:t>
        <w:br/>
        <w:t>жүрек, адал, надан жұрттан «ой сабаз, ақын-ау» деген атақ</w:t>
        <w:br/>
        <w:t>алып, өтірікке мүстем қойып кеткен Мыржақып деген қара</w:t>
        <w:br/>
        <w:t>тілсу»ден тіл жеткешше сөгіп, «Үш жұз» партиясын құрган-</w:t>
        <w:br/>
        <w:t>дарды жер-көкке сыйғызбай мақтапты. Газеттің беті</w:t>
        <w:br/>
        <w:t>«Алаштыпц» басшыларын мінеу мен сынауға толыпты да,</w:t>
        <w:br/>
        <w:t>оларды Құрылтай жиналысына сайламаңдар деген үгіт»</w:t>
        <w:br/>
        <w:t>насихатқа сайыпты. Осыпшама өштесуіне қарағанда «Қа-</w:t>
        <w:br/>
        <w:t>зақ» газеті оларды да аямағап-ау теті деп «Сармарқа» га»</w:t>
        <w:br/>
        <w:t>зетінеп көшіріп басқан «Қазақтан шыққан арамзалар» де-</w:t>
        <w:br/>
        <w:t>ген мақалаға көзі түсті.</w:t>
        <w:br/>
        <w:t>«Бостандық болғаннан бері жұрттың көзі ашылып, қай-</w:t>
        <w:br/>
        <w:t>да болса да ынтымақ, бірлік табылып, қалың қазақ ішіне</w:t>
        <w:br/>
        <w:t>береке ұйтқысы орнағандай болып тұр еді. Қазақтан басқа</w:t>
        <w:br/>
        <w:t>ел қағынып, жүгенсіздік ұлғайып, азаматтарының соңына</w:t>
        <w:br/>
        <w:t>ерген жұртты арамза қулары азғырып, адастырып-тұр еді.</w:t>
        <w:br/>
        <w:t>Бізден де ұяттан кеткен, ардан безген арамзалар шығып,</w:t>
        <w:br/>
        <w:t>газст таратқан болып, ел ішіне әрскет шашқалы жүр. Алаш-</w:t>
        <w:br/>
        <w:t>тың туин ұстаған, асқар белдей ерлерімді жынданған итке</w:t>
        <w:br/>
        <w:t>ұқсап, арамзалар қаппақ болып, жынып құсып, уын шашып</w:t>
        <w:br/>
        <w:t>жүр. Түрі адамға ұқсағанымен пікірі айуан сияқты адам-</w:t>
        <w:br/>
        <w:t>дар. (Мына жарықтықтар да сөздің «майын» тамызып-ақ</w:t>
        <w:br/>
        <w:t>жатыр екен-ау, тілдеуін, теңеуін қарашы деп Сәкен әрі қа-</w:t>
        <w:br/>
        <w:t>рай оқыды). «Үш жүздің партиясы» деп атақ байланып,</w:t>
        <w:br/>
        <w:t>ұйтқы болган «Алаш» партиясының ядамдарын арам. аузы-</w:t>
        <w:br/>
        <w:t>мен былғамақ болып жүр. Төрт аяқты қасқырға астыртын у</w:t>
        <w:br/>
        <w:t>салушы еді, міне оған деген у мынау: «Үш жүз» партиясы -</w:t>
        <w:br/>
        <w:t>анық содырлы-сойқанды, жүзі қаралар партиясы. Бұл--</w:t>
        <w:br/>
        <w:t>жұртқа келген үлкен дерт. Сөзіне құлақ қоймай, өздерінен</w:t>
        <w:br/>
        <w:t>аулақ болып, сақтану -- алаш балаларына борыш. Қазақ-</w:t>
        <w:br/>
        <w:t>тың баяғыдан бері аяк астыпа басылып, көрген зорлығы</w:t>
        <w:br/>
        <w:t>|мен зомбылығы аз емес. Елді «Үш жүздің» қуларына айта-</w:t>
        <w:br/>
        <w:t>мыз: елімізді еліртпеңіздер, ел қылып ұстау сендердің</w:t>
        <w:br/>
        <w:t>қолдарыңнан келетін іс емес. Ел де есіп біледі, сендердің</w:t>
        <w:br/>
        <w:t>соцыца еріп, жарга қамалып жығылмайды. Халықты әуре</w:t>
        <w:br/>
        <w:t>қылмай, өлген мұжықтың қойнында қалаш табылатын бол-</w:t>
        <w:br/>
        <w:t>са, соны іздеп көріндер!»! деп Семейдің земство мүшелері</w:t>
        <w:br/>
        <w:t>Райымжан Марсеков, Ахметжан Андамасов, Есіркеповтер</w:t>
        <w:br/>
        <w:t>қол қойыпты.</w:t>
        <w:br/>
        <w:t>1917 жылы 19 октябрьде Омбыдағы қазақ комитетін</w:t>
        <w:br/>
        <w:t>Мұқап Әйтпенов, Қәлбай, Шәймерден, балуан Қажымұ-</w:t>
        <w:br/>
        <w:t>қандардың басып алғаны жайында «Сарыарқа» газетінде</w:t>
        <w:br/>
        <w:t>1 «Қазақ» газеті, Хе 260, 1917.</w:t>
        <w:br/>
        <w:t>130</w:t>
      </w:r>
    </w:p>
    <w:p>
      <w:r>
        <w:t>қаланы басына көтеріп, айгайлай сөйлеседі. Ара-арасында</w:t>
        <w:br/>
        <w:t>қалжың да айтылып, ду күледі.</w:t>
        <w:br/>
        <w:t>-- Байсейіт, сені де бірдеме біледі деп сьездің секретар-</w:t>
        <w:br/>
        <w:t>лығына сайладық-ау. Мына Бәкен президнумде қоқырайып</w:t>
        <w:br/>
        <w:t>отырғанына мәз болып, алынар қаулы-қарардың нобайына</w:t>
        <w:br/>
        <w:t>да көз салмапты ғой,-- деп келеді Сәкеп,</w:t>
        <w:br/>
        <w:t>-- Е, не болды сіздің көңіліңізге жақпайтындай, жолдас</w:t>
        <w:br/>
        <w:t>поэт, трибун,-- деп Бәкен қалжың араластыра сауал қойды.</w:t>
        <w:br/>
        <w:t>-- Әлгі алыңған аманатта белгілі жүйс жоқ, бәрі де</w:t>
        <w:br/>
        <w:t>керек екені рас, бірақ соны күні бұрын ірі-уағына қарай</w:t>
        <w:br/>
        <w:t>хаттап қоймас па. Жұртты жамыратып, әркімнің ойындағы-</w:t>
        <w:br/>
        <w:t>сын әзер дегенде терлеп-тепшіп тізген жоқсындар ма? Әл-</w:t>
        <w:br/>
        <w:t>гінің ішінде тіпті қаулыға кірмейтін ұсақ-түйектер де бар.</w:t>
        <w:br/>
        <w:t>Халықты ағашпен қамтамасыз етуді тіпті екі пункт етіп</w:t>
        <w:br/>
        <w:t>жаздыпдар-ау,- деп сді, аманат жазудың бар ауыртпалы-</w:t>
        <w:br/>
        <w:t>ғын хатшылар қатарында көтерген Байсейіт шамда-</w:t>
        <w:br/>
        <w:t>НЫН:</w:t>
        <w:br/>
        <w:t>-- Білгіш болсаң сонда неге айтпадың. Жау кеткен соң</w:t>
        <w:br/>
        <w:t>шабылған қылышың, шырақ Сәкен, далага атылган оқ</w:t>
        <w:br/>
        <w:t>екенін өзің де біліп келесің,- деп тақпақтай жөнелді.</w:t>
        <w:br/>
        <w:t>-- Жөнін айтам ғой, Байсеке.</w:t>
        <w:br/>
        <w:t>-- Бұрын мұндайды кім жазып көрген, қара сорпамыз</w:t>
        <w:br/>
        <w:t>шықты,- деп Байсейіт жіби сөйледі.</w:t>
        <w:br/>
        <w:t>-- Не болса, о болсын, сьезіміз дөкей жнын болды,-</w:t>
        <w:br/>
        <w:t>деп Тұрысбек те өз көңіліндегі қуанышын жасыра алмай</w:t>
        <w:br/>
        <w:t>келе жатыр.</w:t>
        <w:br/>
        <w:t>-- Жолдас «мырзалар», Бануга ас дайындап қойған</w:t>
        <w:br/>
        <w:t>шығар, жүріндер біздікіне,- деді Абдолла.</w:t>
        <w:br/>
        <w:t>-- Татьяна Яковлевнадан ұят-ақ болды. Ылғи түн ор-</w:t>
        <w:br/>
        <w:t>тасында барып, тәтті ұйқысын бұзамын да жүремін,- деп</w:t>
        <w:br/>
        <w:t>Сәкен имене сөйледі.</w:t>
        <w:br/>
        <w:t>-- Әй, жолдас, өзге бұлданса бір сәрі, тізенді құшақтал</w:t>
        <w:br/>
        <w:t>жататын сағап былқытып ет пісіріп отырған келіпшегінді</w:t>
        <w:br/>
        <w:t>кәре алмай жүрміз ғой,- деп Абдолла Сәкеннің бойдақты-</w:t>
        <w:br/>
        <w:t>ғын қалжыңға айналдырды.</w:t>
        <w:br/>
        <w:t>-- Айтпақшы, Сәкеп, сенің осың не? Кәмелетке толмай</w:t>
        <w:br/>
        <w:t>жүрмісің?-- ден Жұмабай сөзді шынға айналдыра бер-</w:t>
        <w:br/>
        <w:t>генде:</w:t>
        <w:br/>
        <w:t>че ---Е, сендердің әйелдерің тұрғанда сау басыма сақина</w:t>
        <w:br/>
        <w:t>тілегенім не сонша? Балу мина феодалға тигенше, мон</w:t>
        <w:br/>
        <w:t>сияқтыны неге таңдап алмадың? Қадіріңді біледі дейсің бе</w:t>
        <w:br/>
        <w:t>бұл,-- деп Сәкен сөйлей кірді. Қалжыңы жарасқан до5-</w:t>
        <w:br/>
        <w:t>жондастар:</w:t>
        <w:br/>
        <w:t>-- Әйелге жағынсаң тамағың тоқ болады.</w:t>
        <w:br/>
        <w:t>183</w:t>
      </w:r>
    </w:p>
    <w:p>
      <w:r>
        <w:t>луге бір ауыздан қаулы шығгарды»,-- деп телеграмма</w:t>
        <w:br/>
        <w:t>соқты.!</w:t>
        <w:br/>
        <w:t>Омбыдан хат-хабарлар үзбей келуде. Қөлбай Тоғысов</w:t>
        <w:br/>
        <w:t>бүкіл Батыс-Сибирь Совдепінің мүшесі болып сайланып,</w:t>
        <w:br/>
        <w:t>Батыс-Сибирь мен Дала уалаятыныц зац комиссарының</w:t>
        <w:br/>
        <w:t>орынбасары және сот-тергеу бөлімінің меңгерушісі болып</w:t>
        <w:br/>
        <w:t>тағайындалыпты. Қазақтың жаңадан құрылған дсемокра-</w:t>
        <w:br/>
        <w:t>тияшыл шәкірттер ұйымы да қызу іс үстінде. 29 марттг</w:t>
        <w:br/>
        <w:t>әдебнет кешін өткізіп, билетпен 800 сом ақша жинапты.</w:t>
        <w:br/>
        <w:t>«Бұл ақша мұқтаж шәкірттер пайдасына түсті. Қойылган</w:t>
        <w:br/>
        <w:t>пьеса-Қөлбай мырза Тогысов жазган үш бөлімді драмасы.</w:t>
        <w:br/>
        <w:t>Бұрынғы ескі қалыптан: «Надандық құрбаны» деген.</w:t>
        <w:br/>
        <w:t>Әдебиет кешіне көп халық жиналды. Кеш біткеннен ке-</w:t>
        <w:br/>
        <w:t>Иін жиналған жұрт бик көп дауыспен анлодисмент болып,</w:t>
        <w:br/>
        <w:t>ойнаушы шәкірттерді қайта-қайта шақырды. Қеш біткен-</w:t>
        <w:br/>
        <w:t>нен кейін мұқтаж шәкірттерге 800 сомдай қырдан келге!</w:t>
        <w:br/>
        <w:t>ағалардан ақша жнылды һәм «Үш жүз» бас комитеті Қөл-</w:t>
        <w:br/>
        <w:t>бай мырза Тоғысов 1000 сом балалар комитетінің пайдасы-</w:t>
        <w:br/>
        <w:t>на берді. Мұндай басшылық қылған ағаларға һәм Көлбеаі:</w:t>
        <w:br/>
        <w:t>мырза Тоғысовқа мұқтаж шәкірттер кәп рахмет айтады»?</w:t>
        <w:br/>
        <w:t>деп хабгрлады.</w:t>
        <w:br/>
        <w:t>-- Қөлбай Омбыны әбден аузына қаратын алган скен.</w:t>
        <w:br/>
        <w:t>Мұқап мен Шәймердендер не күйде, әнеугі сөз расқа айпа-</w:t>
        <w:br/>
        <w:t>лып бара -жатпаса не кылсын. Шәймерденнен хабар: естіл-</w:t>
        <w:br/>
        <w:t>мей барады,-- деген күдікті ойып сейілтпек болып Сәкен</w:t>
        <w:br/>
        <w:t>Жапнайдарға хат жазды. Жауап та тез келді. Таутан Арыс-</w:t>
        <w:br/>
        <w:t>тапбеков, Абылқайыр Досов бастаған шәкірттердің өнімді</w:t>
        <w:br/>
        <w:t>ісін, жемісті оқуын: айтып, «Бірлікті» бүктеп тастаринда-</w:t>
        <w:br/>
        <w:t>рына мақтанып хат жазыпты. Хат ішіне тасқа басқан жар-</w:t>
        <w:br/>
        <w:t>наманы да қоса жіберіпті. «Өздері де хабарлар, қолыма</w:t>
        <w:br/>
        <w:t>түскен соң әдейі жіберіп отырмын» деп сскерту жасапты.</w:t>
        <w:br/>
        <w:t>Жарнаманы оқи бастады.</w:t>
        <w:br/>
        <w:t>«Үшінші жалпы стезд</w:t>
        <w:br/>
        <w:t>17 апрельде Ақмолаға қараған бір обласной елдің жал-</w:t>
        <w:br/>
        <w:t>пы сьезі болашақ. Сһьезге әрбір уезден, әрбір болыс басы-</w:t>
        <w:br/>
        <w:t>на бір делегат жіберуді тез уақытпен уезной һәм болоспой</w:t>
        <w:br/>
        <w:t>кемитеттерге тапсырылады.</w:t>
        <w:br/>
        <w:t>Болыс басынан сайланып келетін құрметті делегаттар</w:t>
        <w:br/>
        <w:t>таза халыққа шын пайда келтіруші кісілерден жіберуге,</w:t>
        <w:br/>
        <w:t>бұрынғы елдегі нашар кедей сорлының етін сыпырып, тері-</w:t>
        <w:br/>
        <w:t>ІТ. Елеуов. «Установление и укрепление советской власти в Қазах-</w:t>
        <w:br/>
        <w:t>стане». 429-бет. Ң</w:t>
        <w:br/>
        <w:t>2 Омбының облыстық архиві, фонд 197, д. 928, 76-бет.</w:t>
        <w:br/>
        <w:t>143</w:t>
        <w:br/>
        <w:t>советінің Бүкілроссиялық сһезін құттықтайды, жемісті сц-</w:t>
        <w:br/>
        <w:t>бек етуін шын жүректен тілейді. Сьездің алдында бейбіт</w:t>
        <w:br/>
        <w:t>лік туралы мәселені шешетін зор міндет тұр. Демокративя-</w:t>
        <w:br/>
        <w:t>ның тілегі мен мүддесіне сай мәселе шешіп, Октябрь рс-</w:t>
        <w:br/>
        <w:t>волюциясыныц жеңісіп пыгайта түседі гой деп қазақ демо-</w:t>
        <w:br/>
        <w:t>кратиясы кәміл сенеді» деген телеграммапы оқыш:</w:t>
        <w:br/>
        <w:t>Беттері әбден оңға бұрылыпты. Біз де тослеграмма</w:t>
      </w:r>
    </w:p>
    <w:p>
      <w:r>
        <w:t>жолдамагған екепбіз. Осы Қәлбайды «Алаш» басшылар</w:t>
        <w:br/>
        <w:t>өз ынғайына көнбеген соң жамандайды-ау сірә. Өзінің ісі</w:t>
        <w:br/>
        <w:t>мен сөзі әйтеуір ірі,-- деп түйді.</w:t>
        <w:br/>
        <w:t>Омбының хабарын Жанайдар Садуақасов жазып тұра-</w:t>
        <w:br/>
        <w:t>ды. «Бірлік» қауымы «Қазақ» газетінің басшылары нұсқа-</w:t>
        <w:br/>
        <w:t>ған жол-жобаны имандай ұйып тыңдайтын болып алыпты.</w:t>
        <w:br/>
        <w:t>«Қазақ автономиясы» деген нәреуке сөздер жүндей саба</w:t>
        <w:br/>
        <w:t>лып жатқан көрінеді.</w:t>
        <w:br/>
        <w:t>«Қазақ халқына басшы боламыз» дегендер өзара билік-</w:t>
        <w:br/>
        <w:t>ке таласып, халық алдында абройдан жұрдай бала баста-</w:t>
        <w:br/>
        <w:t>ған уақытта Омбынып озық ойлы шәкірттері «Бірліктен»</w:t>
        <w:br/>
        <w:t>бөлініп, жаңа ұйым ашып, жарнамасын жер-жергс таратып</w:t>
        <w:br/>
        <w:t>жатты. )</w:t>
        <w:br/>
        <w:t>«І1 мартта Омбыдағы оқушы шәкірттер жиылып, за-</w:t>
        <w:br/>
        <w:t>манның бүгінгі халін көріп, күннен күнге һәр түрге айна-</w:t>
        <w:br/>
        <w:t>лып бара жатқаннан кейін ілгергі болар іске көзі жете ал-</w:t>
        <w:br/>
        <w:t>май, бастық болып, жетекші болған ағалар бірін-бірі қуы-</w:t>
        <w:br/>
        <w:t>сып, екі қошқардың басы бір қазанға сия алмай, түпкі ке-</w:t>
        <w:br/>
        <w:t>сі жаңа талаптанған қазақтың оқыған Пс жірттеріне, асса</w:t>
        <w:br/>
        <w:t>бүкіл жұртқа тиіп, қай жол, қай жөнге жүруінің амалын</w:t>
        <w:br/>
        <w:t>біліп кете алмай қалды.</w:t>
        <w:br/>
        <w:t>Ақыры оқушы шәкірттер жиылысылда бұл қазігі</w:t>
        <w:br/>
        <w:t>уақытты сөйлесіп мынадай қаулы қылды.</w:t>
        <w:br/>
        <w:t>Бірінші. Біз шәкірттер ортамыздан шәкірттер комитетін</w:t>
        <w:br/>
        <w:t>ашу, оның аты --демократический киргизский совет уча-</w:t>
        <w:br/>
        <w:t>шихся. Бұл совет ешбір агалардың қуған жолынан аулақ,</w:t>
        <w:br/>
        <w:t>өзіміз шәкірттер жолын көру болсын.</w:t>
        <w:br/>
        <w:t>Екінші. Өзімізге тиісті халыққа гылым, өлер тарату</w:t>
        <w:br/>
        <w:t>болсын, қашан оқып, түпкі көзіміз жеткенде халық жұмы-</w:t>
        <w:br/>
        <w:t>-жына кірісеміз.</w:t>
        <w:br/>
        <w:t>Үшінші. Қомитет (совет) ашылғаннан кейін нашар, мұқ-</w:t>
        <w:br/>
        <w:t>таж шәкірттерге қолдарынан келгенше жәрдем қылу.</w:t>
        <w:br/>
        <w:t>Мысал, әдебиет ксшін жасау, халықтан подинсной лнсі-</w:t>
        <w:br/>
        <w:t>пеп ақша жию және областной қазақ комитетінен, басқа</w:t>
        <w:br/>
        <w:t>намптеттерден көмек сұрау.</w:t>
        <w:br/>
        <w:t>Төртінші. Егер айтылғап комптеттер жәрдем бере қалса</w:t>
        <w:br/>
        <w:t>түпкілікті орын, бәріне бір үй табар.</w:t>
        <w:br/>
        <w:t>552</w:t>
        <w:br/>
        <w:t>ка және ауыл шаруашылық құрал-саймандарын тығып</w:t>
        <w:br/>
        <w:t>қойғандарды. анықтау және жазалау үшін шаруашылық</w:t>
        <w:br/>
        <w:t>бөліміне қалада тінту жасау, кінәлілерді революциялық</w:t>
        <w:br/>
        <w:t>трибуналга тапсыру, сонымен қатар кооперативтер ұйым-</w:t>
        <w:br/>
        <w:t>дастыру міндеттері жүктелді.</w:t>
        <w:br/>
        <w:t>ПІ март күні уездік халық шаруашылық советі құрылып,</w:t>
        <w:br/>
        <w:t>қаладағы мемлекет қарамағына өткен мүліктерді, диірмен-</w:t>
        <w:br/>
        <w:t>дерді, кәсіпорындарын, яғни бүкіл қала шаруашылығын</w:t>
        <w:br/>
        <w:t>бүгіннен қалдырмай қолға алуға қаулы шыгарды. Тап сол</w:t>
        <w:br/>
        <w:t>күші болған үшінші мәжілісте банктер мен казначейство-</w:t>
      </w:r>
    </w:p>
    <w:p>
      <w:r>
        <w:t>лардан ецбекші таптың адамдарына өздері жинап, сақта-</w:t>
        <w:br/>
        <w:t>ған қаражаттарынан айрықша ұлықсатпен ақша беру мә-</w:t>
        <w:br/>
        <w:t>селесін де қарап шешті.</w:t>
        <w:br/>
        <w:t>Қаланың бай, купеш, капиталист өсімқорларының ап-</w:t>
        <w:br/>
        <w:t>тығын басу үшін және Совдеп пен кәсіпориндарды нығай-</w:t>
        <w:br/>
        <w:t>туға қажетті қаражаттарды табу үшін «Ақмоланың үркер-</w:t>
        <w:br/>
        <w:t>дей байларына көбіне көп, азына аздап үш миллион сом</w:t>
        <w:br/>
        <w:t>контрибуция (салық) салды. Байлар жылады. Бірақ</w:t>
        <w:br/>
        <w:t>ылаждары бар ма? Ақшаны бұйрық бойынша тез әкеліп,</w:t>
        <w:br/>
        <w:t>Совдептің ақша бөліміне тапсырды және байлардың тәуір</w:t>
        <w:br/>
        <w:t>үйлері керекті мекемелерге алынды».</w:t>
        <w:br/>
        <w:t>Бұл күрделі шаралар Совдептің абройын, беделін, кү-</w:t>
        <w:br/>
        <w:t>шін қалың көпшіліктің алдында өсіре түсті. Ақшасы мен</w:t>
        <w:br/>
        <w:t>мүлкі кеткен байлар, олардың сыбайластары Совет өкіметі-</w:t>
        <w:br/>
        <w:t>не оқ атуға амал таба алмай іштен тынды.</w:t>
        <w:br/>
        <w:t>Екпінді іс, пәрменді қызметпен Ақмола Совдепі күн са-</w:t>
        <w:br/>
        <w:t>нап күшейе берді. Сәкен халық ағарту комиссары болып</w:t>
        <w:br/>
        <w:t>белгіленіп, тағы да қаладағы мұғалімдермен мәжіліс өт-</w:t>
        <w:br/>
        <w:t>кізді. Әнеукүнгідей емес, кебінің көзі ашылып, советті жақ-</w:t>
        <w:br/>
        <w:t>таушылар шыға бастаған. Әлі де болса не боларына көзі</w:t>
        <w:br/>
        <w:t>жетпейтілдер де бар. Мәжіліс соңында Сәкен:</w:t>
        <w:br/>
        <w:t>-- Оқытушы жолдастар, сіздерге саясат ісіне аралас-</w:t>
        <w:br/>
        <w:t>араласпа деп біз ештеңе айта алмаймыз, бірақ сабактың</w:t>
        <w:br/>
        <w:t>үздіксіз, сапалы өтуіше жауапты екендеріңізді тагы да сс-</w:t>
        <w:br/>
        <w:t>теріңізге салуды парызым деп білем. Болашақ ұрпақтың</w:t>
        <w:br/>
        <w:t>көз жасы бәріміздің мойнымызда. Емтихан кезінде халық</w:t>
        <w:br/>
        <w:t>ағарту бөеліміпен адамдар қатысып отыратындығын күпі</w:t>
        <w:br/>
        <w:t>бұрын ескертіп қоямын,-- деді.</w:t>
        <w:br/>
        <w:t>Омбыдан келіп жатқан хабарлар ала-құла. Омбы Сов-</w:t>
        <w:br/>
        <w:t>депы шығарып тұрғач «Известия» газеті 1918 жилы 26 фея-</w:t>
        <w:br/>
        <w:t>ральда облыстық қазақ комптеті контрреволюоцияның ор-</w:t>
        <w:br/>
        <w:t>ганы болғандықтан таратылып, «қазақтың соппалшыл</w:t>
        <w:br/>
        <w:t>«Үш: жүз» партиясы Орталық Қомптеті мен Омбынып дер-</w:t>
        <w:br/>
        <w:t>бес ұйымдарының Атқару көмілетінің барлық мүшелері</w:t>
        <w:br/>
        <w:t>185</w:t>
        <w:br/>
        <w:t>-- Жарамсағын қарашы өзінің.</w:t>
        <w:br/>
        <w:t>-- Осындайда арзан абройға не бола қалмақ қой.</w:t>
        <w:br/>
        <w:t>-- Бізді даттап, Бануды мақтап жсетенің ас бола қойса</w:t>
        <w:br/>
        <w:t>көрерміз,-- деп жан-жағынан қалжыц оғын Сәкенге қадап</w:t>
        <w:br/>
        <w:t>жатыр.</w:t>
        <w:br/>
        <w:t>-- Байғұсты аш арадай галадыңдар ғой, аброй болған-</w:t>
        <w:br/>
        <w:t>да ас дайын тұр сді, ашуды содан алыңдаршы,- деп Бану</w:t>
        <w:br/>
        <w:t>Сәкенді қарлығашша қорғап жатыр.</w:t>
        <w:br/>
        <w:t>-- Жапының ашуын қарашы мынапыпң, бәрі бір сеп ың-</w:t>
        <w:br/>
        <w:t>ғайлап жүрген қыздарға Сәкенді ұзата алмаспыз қор қы-</w:t>
        <w:br/>
        <w:t>лыП,-- деп Абдолла әзіл-қалжыцы аралас жаңа әңгіменің</w:t>
        <w:br/>
        <w:t>шетін көрсетіп қойды.</w:t>
        <w:br/>
        <w:t>-- Орыстар айтпақшы, мені менсіз үйлендіріп жүр сксн-</w:t>
        <w:br/>
        <w:t>сіндер ғай,- деді Сәкен.</w:t>
      </w:r>
    </w:p>
    <w:p>
      <w:r>
        <w:t>19 февраль (4 март) күні Ақмоланың жұмысшы, шаруа</w:t>
        <w:br/>
        <w:t>солдат жоне қазақ депутаттарының уездік Советі мүшелері-</w:t>
        <w:br/>
        <w:t>Нің жалпы жипалысында жаңадан құрылған -Советтің</w:t>
        <w:br/>
        <w:t>презилнумы мен Атқару комитетін сайлауға кірісті.</w:t>
        <w:br/>
        <w:t>Көпшілік дауыс алған Захар Қатченко (председатель), Тп-</w:t>
        <w:br/>
        <w:t>мофей Бочок пен Бәкен Серікбаев (председатоельдіп: жол-</w:t>
        <w:br/>
        <w:t>дастары, яғни орынбасарлары), Феодосий Қривогуз, Бай-</w:t>
        <w:br/>
        <w:t>сейіт Әділов (секретарлары), Нестор Монин (казначей),</w:t>
        <w:br/>
        <w:t>Елизавета Қондратһева мен Сокен Сейфуллин президиум</w:t>
        <w:br/>
        <w:t>мүшелері болып сайланды. Ал атқару комитетіне. Стига-</w:t>
        <w:br/>
        <w:t>лин, Шапрапн, Белокумов, Пнантковский, Маназарав, Вер-</w:t>
        <w:br/>
        <w:t>блюдов, Богомолов, Павлов, Гизатуллин, Тналип, Горбу-</w:t>
        <w:br/>
        <w:t>нов, Нұркиши, Василий Грязнов, Миханл Грязпов, Ламанов</w:t>
        <w:br/>
        <w:t>сайланды. Омбыдағы облыстық советтің сьезіне Прудов</w:t>
        <w:br/>
        <w:t>пен Әубакіровты делегат етіп сайлап, содан кейін Спаскі</w:t>
        <w:br/>
        <w:t>жұмысшыларына жалақы төлеу үшін 300 мың сом ақша</w:t>
        <w:br/>
        <w:t>табу мәселесін үлкен әнгіменің арқауына айналдырды.</w:t>
        <w:br/>
        <w:t>20 февральда Советтің мәжілісі болып Атқару комитс-</w:t>
        <w:br/>
        <w:t>тінің бөлімдерін құрды. Азық-түлік, зац, финанс, шаруа-</w:t>
        <w:br/>
        <w:t>шылық, еңбек бөлімдеріне Совдеп мүшелері белгіленді.</w:t>
        <w:br/>
        <w:t>Уездік халық шаруашылығы советі құрылғанға дейін Сә-</w:t>
        <w:br/>
        <w:t>кен бастаған жпирма адамнан ең үлкеп бөлім жасақталыя,</w:t>
        <w:br/>
        <w:t>олар кейін кооптация бойынша ауысатын болды. Совдеп-</w:t>
        <w:br/>
        <w:t>тің ұйымдастыру мәселелері бір тиянаққа келгеннен -соң</w:t>
        <w:br/>
        <w:t>Петр Мойсеевтіп әр селодағы диірмендерін конфискелеу,</w:t>
        <w:br/>
        <w:t>Астрахань мен Оқксан селоларына делегаттар жіберу, Спас-</w:t>
        <w:br/>
        <w:t>кі заводына 100000 сом ақша бөлу мәселелерін қарап,</w:t>
        <w:br/>
        <w:t>шешті.</w:t>
        <w:br/>
        <w:t>10 март күнгі мәжілісте тұқым бидайын басқа жаққа</w:t>
        <w:br/>
        <w:t>жөнелтпек болғандарға дереу шара қолдану, завод, фабрн-</w:t>
        <w:br/>
        <w:t>184</w:t>
        <w:br/>
        <w:t>Бесінші. Қалған устав толтыруды апрельдің 12-сінде бо-</w:t>
        <w:br/>
        <w:t>латын оқығандар жиылысында бекіту.</w:t>
        <w:br/>
        <w:t>Алтыншы. Қәзіргі уақытша советке бес кісі сайланды:</w:t>
        <w:br/>
        <w:t>1).А. Досов, 2). Т. Арыстанбеков, 3). Ж. Садуақасов,</w:t>
        <w:br/>
        <w:t>4). С. Аманжолов, 5). Ф. Саркисов.</w:t>
        <w:br/>
        <w:t>Бұл азаматтар кәзірінде нашар, мұқтаж шәкірттердің</w:t>
        <w:br/>
        <w:t>қажетіне кірісті һәм областной қазақ комитетіне Абыл-</w:t>
        <w:br/>
        <w:t>қайыр Досовты сайлап, балалар мұқтажын көрсетіп бітіру</w:t>
        <w:br/>
        <w:t>үшін докладнама берілді һәм болашақ қазақ областной</w:t>
        <w:br/>
        <w:t>сьезінде мұқтаж шәкірттер турасынан доклад қылуға тап-</w:t>
        <w:br/>
        <w:t>сырылды. Шәкірттер советі басқармасы».</w:t>
        <w:br/>
        <w:t>«Қазак», «Сарыарқа» газеттері мең «Абай» журналы</w:t>
        <w:br/>
        <w:t>Досмұхамбетовтер Ленинмен кездесіп, қазақ сліне ав-</w:t>
        <w:br/>
        <w:t>тономия алу мәселесі жайында сөйлесіп жатыр деген ха-</w:t>
        <w:br/>
        <w:t>барларды қарша боратуда. Мұның өтірік-расына Сәэкен-</w:t>
        <w:br/>
        <w:t>дердің көзі жетпей жүрген кезде ұлт істері Халық Қомие-</w:t>
        <w:br/>
        <w:t>сариатынан «Большевиктердің қолданған жабасы бойын-</w:t>
        <w:br/>
        <w:t>ша Совет өкіметі бұрынғы патша заманында езілген халық-</w:t>
        <w:br/>
        <w:t>тардың бәріне автономия береді. Әр халық өз дағдырын өзі</w:t>
        <w:br/>
        <w:t>шешуге ықтиярлы. Қазақ халқы жер ыцғайымен автоно-</w:t>
        <w:br/>
        <w:t>мия құруға даярлана берсін» дсген радиограмма келіп</w:t>
        <w:br/>
        <w:t>«Жас қазақ» мүшелерін әбден ойландырып тастады.</w:t>
      </w:r>
    </w:p>
    <w:p>
      <w:r>
        <w:t>Енді не істемекпіз деп жүрген уақытта ақ түйенің қар-</w:t>
        <w:br/>
        <w:t>ны жарылды, қазаққа автономия берілетін болды, қазаққа</w:t>
        <w:br/>
        <w:t>автономиялық алып берген Халел мен Жаһанша Досмұ-</w:t>
        <w:br/>
        <w:t>хамбстов сияқты сабаздар деп «Қазақ» пон «Сарыарқа»</w:t>
        <w:br/>
        <w:t>газеттері естері қалмай даурықты. Бұл қалай? Барлық ұлт</w:t>
        <w:br/>
        <w:t>өкілі бас қосып, Совдепті құрып, совет өмірін жайып жат-</w:t>
        <w:br/>
        <w:t>қанымызда мына автономияға, әсіресе Досмұхамбетовтер</w:t>
        <w:br/>
        <w:t>сұрап алған автономияға қалай қарау керек, ол автономия-</w:t>
        <w:br/>
        <w:t>ны өзге емес, Ленин қол қойып, келісіп беріп отырса не істе-</w:t>
        <w:br/>
        <w:t>мекпіз? деген мәселе «Жас қазақтың» талқысына түсті.</w:t>
        <w:br/>
        <w:t>Тұрысбек сияқты орыс сөзін жыға түсінбейтіндер:</w:t>
        <w:br/>
        <w:t>-- Осы сендер автономия-моптономия, федерация-медс-</w:t>
        <w:br/>
        <w:t>рация деп сөйлеп жатырсыңдар ғой, соган, мәселен, өзім тү-</w:t>
        <w:br/>
        <w:t>сіне алмай отырмын. Қазақтың жалпақ тіліне салып түсін-</w:t>
        <w:br/>
        <w:t>діріңдерші,-- деп жатыр.</w:t>
        <w:br/>
        <w:t>-- Оның мэнісі мынау, қазақ өз алдына жеке мемлекет</w:t>
        <w:br/>
        <w:t>бола ма, жоқ па деген сөз. «Алашорда» басшылары жеке</w:t>
        <w:br/>
        <w:t>ел боламыз деп сұрап жатқан көрінеді, сөз әлпеттеріне қа-</w:t>
        <w:br/>
        <w:t>рағанда оган ұлықсат та беріліпті. т</w:t>
        <w:br/>
        <w:t>-- Е, сонда, мына бірге жүрген орыстарды қайда жі-</w:t>
        <w:br/>
        <w:t>береміз? Тағы да орыс, қазақ комитеті болып бытыраймыз</w:t>
        <w:br/>
        <w:t>138</w:t>
        <w:br/>
        <w:t>бас қосқан мәжілісте облыстық демократиялық қазақ сьезі</w:t>
        <w:br/>
        <w:t>шақырылғанга дейін Орталық Қомитет пен дербес ұйым-</w:t>
        <w:br/>
        <w:t>дарының мүшелері:</w:t>
        <w:br/>
        <w:t>1. жолдас Шәймерден Әлжановты</w:t>
        <w:br/>
        <w:t>2. жолдас Ершік Тоқпаевты</w:t>
        <w:br/>
        <w:t>3. жолдас Қүдері Мусинді</w:t>
        <w:br/>
        <w:t>4. жолдас Абдрахман Қылышбаевты</w:t>
        <w:br/>
        <w:t>облыстық қазақ комитетіне уақытша өткізе тұруға қаулы</w:t>
        <w:br/>
        <w:t>қылды» деп хабарлады. Облыстық қазақ комитетінің пред-</w:t>
        <w:br/>
        <w:t>седателі Ш. Әлжанов пен «Үш жүз» партиясынын председа-</w:t>
        <w:br/>
        <w:t>телі Қ. Тоғысов 1918 жылдың бірінші мартинда Семейдегі</w:t>
        <w:br/>
        <w:t>қазақ комитетіне: «Үш жүздің» Орталық Қомитетінің қау-</w:t>
        <w:br/>
        <w:t>лысы бойынша облыстық қазақ комитеті орнынан түсіп,</w:t>
        <w:br/>
        <w:t>мүшелері тұтқындалды. Өз бетімен құрылған қазақтың</w:t>
        <w:br/>
        <w:t>буржуазиялық үкіметі--«Алашорданы» мойындамаймыз.</w:t>
        <w:br/>
        <w:t>«Алашорда» үкіметіне жіберілген 20000 сом ақшаны тез</w:t>
        <w:br/>
        <w:t>қайтарыңыздар, оны қазақтың бірінші демократиялық</w:t>
        <w:br/>
        <w:t>сьезін шақыруға жұмсаймыз» деп толеграмма соқты. Мұ-</w:t>
        <w:br/>
        <w:t>нымен қатар «Известия» газетінін өзіне «Өкіметтің Совдеп</w:t>
        <w:br/>
        <w:t>қолына көшкендігін біліп, қазақтып соцналшыл «Үш жұз»</w:t>
        <w:br/>
        <w:t>партиясының Орталық Қомитеті Совет өкімстін қызу құт-</w:t>
        <w:br/>
        <w:t>тықтайтынын және қолыпап келген жәрдемін көрсететінін</w:t>
        <w:br/>
        <w:t>хабарлайды, сонымен бірге контрреволюцияның органына</w:t>
        <w:br/>
        <w:t>айналған, қазақ демократиясына сүйенбеген Семейдің 06-</w:t>
        <w:br/>
        <w:t>лыстық комитетін және Совет өкіметіп ылгн балағаттап,</w:t>
        <w:br/>
        <w:t>тек қана керітартпа-буржуазияшыл «Алаш» партиясының</w:t>
        <w:br/>
        <w:t>еркін ғана білдіріп отырған «Сарыарқа» ғазетілің дереу</w:t>
        <w:br/>
        <w:t>жабылуын талап етеміз»! деп жазыпты.</w:t>
      </w:r>
    </w:p>
    <w:p>
      <w:r>
        <w:t>-- Мына жігіттер қауырт қимылға кіріскен екен. О6-</w:t>
        <w:br/>
        <w:t>лыстық комитетті тартып алып, алашорданы шоңқитқанп</w:t>
        <w:br/>
        <w:t>екен,- деген ойларын Бәкен мен Абдоллаға айтып еді,</w:t>
        <w:br/>
        <w:t>олар онша мән бере қоймағандай сынай байқатты.-- Соп-</w:t>
        <w:br/>
        <w:t>дер білмейсіңдер, Шәймерден Әлжанов тұрақты да табан-</w:t>
        <w:br/>
        <w:t>ды адам. «Бірлікті» құрған уақыттың өзінде-ақ оның халық</w:t>
        <w:br/>
        <w:t>жағында екенін, төңкерісшіл идеяны білетіндігін талай</w:t>
        <w:br/>
        <w:t>байқағанмын,-- деп Сәкен өз куанышын жасыря алмады.</w:t>
        <w:br/>
        <w:t>«Қазақ халқының құттықтауы» деген хабарға көзі түсіп</w:t>
        <w:br/>
        <w:t>кетті. Жалма-жан оқып шықты. «Москва. Совдентердің</w:t>
        <w:br/>
        <w:t>Бүкілроссиялық сезіне. Социалшыл «Үш жұз» партиясы-</w:t>
        <w:br/>
        <w:t>ның Орталық Қомитеті мен Қазақ депутаттары советінің</w:t>
        <w:br/>
        <w:t>облыстық атқару комитеті сегіз миллпон қазақ демократия-</w:t>
        <w:br/>
        <w:t>сының атынан шаруа, жұмысшы және солдат депутаттары</w:t>
        <w:br/>
        <w:t>1 &lt;Нзнестия», Мө 39, 1 март, 1918.</w:t>
        <w:br/>
        <w:t>136</w:t>
        <w:br/>
        <w:t>«Үш жүздің қулары»деген етектей мақала жазып, жер-же-</w:t>
        <w:br/>
        <w:t>біріне жетіпті. «Омбыда ылай судан балық аулайтын Мұ-</w:t>
        <w:br/>
        <w:t>қап деген жігіт бар... Бастығы Мұқан, жолдастары алашқа</w:t>
        <w:br/>
        <w:t>аты шыққан Қөлбай, Шәймерден деген бір жынды кездесін,</w:t>
        <w:br/>
        <w:t>областной коммтоттің мүшелерін тұтқын қылмақ болып,</w:t>
        <w:br/>
        <w:t>50-60 кісі ертіп комитетко барып мүшелерін қамап алады...</w:t>
        <w:br/>
        <w:t>Жұрттан шыққан төрт-бес қу қосылып, өздерінің ақымақ-</w:t>
        <w:br/>
        <w:t>тықтарышан көрмей, Ақмоланиц областной комитетінен кек</w:t>
        <w:br/>
        <w:t>алмақ болып, партия ашады, спискі кіргізеді»!,-- деп тілі</w:t>
        <w:br/>
        <w:t>жеткенше даттап ол жатыр. Енді міне «Үш жүз» газеті Шшық-</w:t>
        <w:br/>
        <w:t>қаннан бері Қәлбай, Шәймердендер де «қарыздарын» қай-</w:t>
        <w:br/>
        <w:t>тарып жатыр.</w:t>
        <w:br/>
        <w:t>-- «Үш жұз» басшылары «Алашқа» қарсы шыққан соң</w:t>
        <w:br/>
        <w:t>оның күрес тәсілін қолданбауы керек еді. Партияны «соци-</w:t>
        <w:br/>
        <w:t>алшыл» деп атағаннан соц «Үш жүз» деудің не қажеті бар</w:t>
        <w:br/>
        <w:t>еді? Бұл -- өз жолын анық білмегендік. Қанша оғаштық</w:t>
        <w:br/>
        <w:t>жасағанымен, «алаштың» және оның көсемдерінің кім екен-</w:t>
        <w:br/>
        <w:t>дігін жұртқа танита беруі зиян емес, жалпы күреске, сая-</w:t>
        <w:br/>
        <w:t>сатқа пайдасы тимесе, зияны тимес,- деп Сәкен ойын қо-</w:t>
        <w:br/>
        <w:t>рытты да, «Тіршілік» газетінің келесі санына материалдар</w:t>
        <w:br/>
        <w:t>дайындауға кірісті.</w:t>
        <w:br/>
        <w:t>Советтер сьезіне дайындық, мектептердің оқуын тексеру,</w:t>
        <w:br/>
        <w:t>ересектер мектебі мен педагогикалық күресте сабақ бепу,</w:t>
        <w:br/>
        <w:t>толассыз жиындарға қатысу «Тіршілік» газетінің уақыты-</w:t>
        <w:br/>
        <w:t>лы шығып тұруына кедергісін тигізуде. «Жас қазақ» ұйы-</w:t>
        <w:br/>
        <w:t>мының жұмысын Абдоллалар әбден өңгеріп әкете алмай</w:t>
        <w:br/>
        <w:t>жүр. Нілдіде ашылган «Жас жүрек» ұйымы да ананы-мы-</w:t>
        <w:br/>
        <w:t>наны сұрап тыныштық бермейді. Омбыдағы Жанайдар</w:t>
        <w:br/>
        <w:t>Садуақасов, Хамза Жүсіпбековтен «сендердің жіберген ақ-</w:t>
        <w:br/>
        <w:t>шаларыпц қолымызға тимеді» деген мұқтаждық үндер де</w:t>
        <w:br/>
        <w:t>жетіп жатыр. «Тіршіліктің» төртінші санында «Шамиль»</w:t>
        <w:br/>
        <w:t>Деп қол қойыл, «Ақмола облысының жандарал қазақ коми-</w:t>
        <w:br/>
        <w:t>теті» деп мақала жазып еді, «Қазақ» газеті «Ашық хатпен»</w:t>
        <w:br/>
        <w:t>жауап беріпті. Қарымын қайтармаса болмайды. Әйтеуір</w:t>
        <w:br/>
        <w:t>істер іс бүгінгіден ертең көп. Қүн мен түннің ара жігі де</w:t>
        <w:br/>
        <w:t>жоғалуға айналды.</w:t>
        <w:br/>
        <w:t>Советтер сьезі 15 февраль күні сағат он екіде ашылды.</w:t>
        <w:br/>
        <w:t>Мереке күніндей жұрттың бәрі қызыл-жасыл киініп «Про-</w:t>
      </w:r>
    </w:p>
    <w:p>
      <w:r>
        <w:t>гресс» кинотеатрының төңірегінде жүр. «Өзіміздің жекс-</w:t>
        <w:br/>
        <w:t>Дара автономиямызды құрамыз» &gt; деп дәмеленген казак-</w:t>
        <w:br/>
        <w:t>орыстар да үйінде тыныш отыра алмай, сьезд маңына</w:t>
        <w:br/>
        <w:t>топырлап келіп кетеді. Сьездің 294 делегаты не айтып, не</w:t>
        <w:br/>
        <w:t>к «Қазақ» газеті, 29 252, 1017.</w:t>
        <w:br/>
        <w:t>5% ІЗІ</w:t>
        <w:br/>
        <w:t>сөйлеп жатқанын естүге бәрі де ыптық, өйткені Ақмола ду-</w:t>
        <w:br/>
        <w:t>ап болғаннан бері мұндай қалың топ жиынды және ыңғай</w:t>
        <w:br/>
        <w:t>кедей-кепініктердің, жұмискерлердіп, солдаттардың бас</w:t>
        <w:br/>
        <w:t>қосқанын көрмеген.</w:t>
        <w:br/>
        <w:t>«Ағымдағы жағдай және Ақмоланың жай-күйі» туралы</w:t>
        <w:br/>
        <w:t>баячдаманы тыңдағаннан кейін жергілікті жерлерден уездік</w:t>
        <w:br/>
        <w:t>сьезді құттықтап, ел аманаттарын жеткізе сөйлеушілер кө-</w:t>
        <w:br/>
        <w:t>бейіп кетті. 15-16 февраль күндері өмірі аузына сөз, алдына</w:t>
        <w:br/>
        <w:t>жөндем тамақ тиіп кермегендер ақ жүрек, адал ниеттің</w:t>
        <w:br/>
        <w:t>сырын шпертті. Митингілердегі айғай-ұйғайдыц бірі де жоқ,</w:t>
        <w:br/>
        <w:t>кезекпен сөйлейді, көңілдене күледі, дуылдатып қол соға-</w:t>
        <w:br/>
        <w:t>ды. 17 февраль күні 74 депутаттан Ақмола советінің құрамы</w:t>
        <w:br/>
        <w:t>белгіленді. Орыс болыстарынан 30, қазақ болыстарынан 24,</w:t>
        <w:br/>
        <w:t>қала шролетариатынан 20, татарлардан 5, мүгедектер ода-</w:t>
        <w:br/>
        <w:t>ғынан 5 адам үш айлық өкілдікпен сайланды. Содан кейін</w:t>
        <w:br/>
        <w:t>екі күнгі қызу сөзден қорытылып алынған амапат-паказ-</w:t>
        <w:br/>
        <w:t>дарды талқылауға кірісті.</w:t>
        <w:br/>
        <w:t>Сһезд президиумі Совет өкіметін тану. В. И..Ленинге құт-</w:t>
        <w:br/>
        <w:t>тықтау телеграмма жіберу, қаладағы ірі капиталистер мен</w:t>
        <w:br/>
        <w:t>күпецтердің мал-мүлкін экепропрнациялау, еңбек және тұ-</w:t>
        <w:br/>
        <w:t>тыну нормасымен жер бәлу сияқты ұсыныстарға делегат-</w:t>
        <w:br/>
        <w:t>тар түгелдей қосыла келіп, халыққа астык, құрал-сайман</w:t>
        <w:br/>
        <w:t>беру, кооперативтік сауданы жандандыру, мүгедектерге</w:t>
        <w:br/>
        <w:t>жәрдем көрсету, революциялық сот құру, мемлекет есебінен</w:t>
        <w:br/>
        <w:t>халыққа тегін жалпы білім беру, маскүнемдікпен күресу,</w:t>
        <w:br/>
        <w:t>барымтаны жою, жалпыға бірдей еңбек ету декретін жүзе-</w:t>
        <w:br/>
        <w:t>ге асыру, халықты ауыз сумен қамтамасыз ету--не керек</w:t>
        <w:br/>
        <w:t>жаңа өмір орнатуға қажет деп табылған 42 бабты аманатты</w:t>
        <w:br/>
        <w:t>сьезд секретарлары Василий Павлов, Байсейіт Әділов, Фе-</w:t>
        <w:br/>
        <w:t>доспй Қриногуз бірінен кейін бірі оқып, жаңа ұсыныстарды</w:t>
        <w:br/>
        <w:t>жазып, қызылмай болды. Жиналыстып председателі Бочок</w:t>
        <w:br/>
        <w:t>«тағы ұсыныстарыңыз бар ма» деп еді.</w:t>
        <w:br/>
        <w:t>-- Осыны орындап алсақ, бір жолға аз болмас,- деп</w:t>
        <w:br/>
        <w:t>айғайлап жатқандар да бар.</w:t>
        <w:br/>
        <w:t>-- Ал олай болса, бұл аманат-наказдың шын жүзеге</w:t>
        <w:br/>
        <w:t>асуып қуаттасапыздар, түгел қол қойып шығыңдар,- деп</w:t>
        <w:br/>
        <w:t>еді отырган жүрт ере түрегелді. Қол қоюдың кезегіне тұр-</w:t>
        <w:br/>
        <w:t>ган адамдар жыландай нрелепдеп, залдың ішінде екі-үш</w:t>
        <w:br/>
        <w:t>иірім боп тұрды. 195 адам қол қойды, басқа делегаттардың</w:t>
        <w:br/>
        <w:t>қайда кеткенмін, кім қол қоймағанын даурыға іздеп жатыр.</w:t>
        <w:br/>
        <w:t>Сьезд түннің бір жарымында әзер тарады. Көтерілген көңіл,</w:t>
        <w:br/>
        <w:t>қанатты қуаныш, жемісті еңбек әр делегаттың сана-сезімін</w:t>
        <w:br/>
        <w:t>жаңа бір дүниенің ауқымына тартып әкетін жатқандай.</w:t>
        <w:br/>
        <w:t>Сәкен, Бәкен, Абдолла, Жұмабай, Байсейіт, Тұрысбектер</w:t>
        <w:br/>
        <w:t>152</w:t>
      </w:r>
    </w:p>
    <w:p>
      <w:r>
        <w:t>ма,- мәселе осы арасында. Автономия алып, Совет өкіме-</w:t>
        <w:br/>
        <w:t>тінен мүлде бөлініп кету де бар, автономия құрып, басқа</w:t>
        <w:br/>
        <w:t>халықтармен қол ұстасып, жаңа өмір құру да бар. Сіздер-</w:t>
        <w:br/>
        <w:t>дің айтын отырғандарыңыз қай автономия? -- деген сұрақ-</w:t>
        <w:br/>
        <w:t>пен аяқтады сөзін. Омбыдан келген Зимин де үгіт-насихат-</w:t>
        <w:br/>
        <w:t>ты көп жүргізіп, ысылып қалган адам екен.</w:t>
        <w:br/>
        <w:t>-- Сіздердің алган қаулыларыңызды мен теріс дей ал-</w:t>
        <w:br/>
        <w:t>маймын. Ақылдасып пішкен топ келте болмайды деген той.</w:t>
        <w:br/>
        <w:t>Қапша айтқанмен сіздер аз, халық көп. Ал мұндай жиы-</w:t>
        <w:br/>
        <w:t>лыста ол қаулынш айтып тұрғаныңыздың өзі сіздің адалды-</w:t>
        <w:br/>
        <w:t>ғыцызды көрсетеді. Бізге пәлен дей қою қиын, ейткені со-</w:t>
        <w:br/>
        <w:t>веттік демократияның негізгі талабы - әркімпіп ар-ұжда-</w:t>
        <w:br/>
        <w:t>нына, мақсат-тілегіне байламысты,-- деп ол да сөзін үлкен</w:t>
        <w:br/>
        <w:t>тактпен аяқтады.</w:t>
        <w:br/>
        <w:t>-- Сәкен Сейфуллиннің нағыз большевик скені даусыз,</w:t>
        <w:br/>
        <w:t>бізге мұндай адал, оқыған адамдар ауадай қажет,- деді</w:t>
        <w:br/>
        <w:t>болыьшевик-солдат Нестер Монин. Былтырдан бері мүше</w:t>
        <w:br/>
        <w:t>болмай, арыз бермей жүргендеріне таңмын. Ештен кеш</w:t>
        <w:br/>
        <w:t>жақсы дегеп ғой. |Мен сендерді құттықтаймын. Ана Омбы-</w:t>
        <w:br/>
        <w:t>Дан келген көзі ашық жігіттер сөзін мәймөшпкелеп жатыр</w:t>
        <w:br/>
        <w:t>ғой, мен ондайыңды білмеймін: жақсы адам қашан да өзі-</w:t>
        <w:br/>
        <w:t>нің жақсылығын кэрсетпей, танытпай қоймайды. Менін</w:t>
        <w:br/>
        <w:t>білетінім біреу -- ол Совет өкіметі. Ал автономия, федера-</w:t>
        <w:br/>
        <w:t>ция дегендерің әзірге маған түсініксіз. Көрген жоқпыш</w:t>
        <w:br/>
        <w:t>ондайларды, жақсы ма, жаман ба, оны көрген соң айтар-</w:t>
        <w:br/>
        <w:t>мын,-- деді де орнына отырды. Тағы бір ой көкейіне ора-</w:t>
        <w:br/>
        <w:t>лыш еді. жиналыс үстінде айтуды қолайсыз тапты.</w:t>
        <w:br/>
        <w:t>Одан кейін сөйлеген Қатченко:</w:t>
        <w:br/>
        <w:t>-- Автопомия алу-алмау өздеріңнің ішкі мәселелеріп.</w:t>
        <w:br/>
        <w:t>Менің туған елім Украинада талай радалар құрылып жа-</w:t>
        <w:br/>
        <w:t>тыр Ош түсішіп отырған әзірге меп жоқ. Сьезд шақырып,</w:t>
        <w:br/>
        <w:t>ақылдасамыз дегендеріц -- орынды іс,- деп ода сөзін был-</w:t>
        <w:br/>
        <w:t>қылдата салды.</w:t>
        <w:br/>
        <w:t>Партия мүшелігіне қабылдау аяқталғаннан кейін Қат-</w:t>
        <w:br/>
        <w:t>чепко Совдептіц ісі, Ақмоланыц ішкі-тысқы халі, аманач-</w:t>
        <w:br/>
        <w:t>наказдардың орындалуы жайында баяндама жасады. Қөп</w:t>
        <w:br/>
        <w:t>нарселер істеліп қалыпты. Бір жарым сағат баяндады. Түн</w:t>
        <w:br/>
        <w:t>ортасында партия жишалысы бітіп, Совдептің жұмысын</w:t>
        <w:br/>
        <w:t>жандандыра түсу жайында көлемді қарар алды.</w:t>
        <w:br/>
        <w:t>-- Сәкен, сеп де қызықсың, автономия жайып айтпасац</w:t>
        <w:br/>
        <w:t>да болатын еді ғой,-- деп селі Жұмабай, Абдолла мен Бә-</w:t>
        <w:br/>
        <w:t>кен қостағандай болды.</w:t>
        <w:br/>
        <w:t>-- Біреуден естігешшеп гөрі өзімізден естігені дұрыс</w:t>
        <w:br/>
        <w:t>емес пе!</w:t>
        <w:br/>
        <w:t>ы!</w:t>
        <w:br/>
        <w:t>ген сөздерді оқығанда, Сәкен: -- «Е, Көлбайға қас болар-</w:t>
        <w:br/>
        <w:t>лық дәлелің мықты екен. Қарға қарғаның көзіп шұқымай-</w:t>
        <w:br/>
        <w:t>ды, казак-ористыц офицері қазақтың «тұцғыш революцио-</w:t>
        <w:br/>
        <w:t>нерлерінің» сөзін қалай аяқсыз қалдырсын. Белгілі болды</w:t>
        <w:br/>
        <w:t>жайларың. Жабылған скенсіңдер ғой құзғындар»,- деп</w:t>
      </w:r>
    </w:p>
    <w:p>
      <w:r>
        <w:t>іштей қаһар төгіп отыр. Полюдов өз баяндамасын Көлбай-</w:t>
        <w:br/>
        <w:t>дың жазған мақалаларындағы артық-кем сәздермеп</w:t>
        <w:br/>
        <w:t>дәлелдепті, сол ожипалыстиң үстінде Тоғысовты тұт-</w:t>
        <w:br/>
        <w:t>қындапты.</w:t>
        <w:br/>
        <w:t>Белгілі болды мына офицеріннің де сөзі. Алихан</w:t>
        <w:br/>
        <w:t>мен Ахмсттерге кір жуытпай, революционерлер деп мақ-</w:t>
        <w:br/>
        <w:t>тауынан-ақ көрініп тұр кімнің сойылын соққаны. Қазақтың</w:t>
        <w:br/>
        <w:t>саяси өміріп жете білмеген Батыс-Сибирыь сопветтерінің ко-</w:t>
        <w:br/>
        <w:t>митеті президиумының мүшелерін алдарқатқан екен мы-</w:t>
        <w:br/>
        <w:t>нау. Қөлбайдың сөздеп ұсталары белгілі де, мақаласында</w:t>
        <w:br/>
        <w:t>тіпті еркін сілтеп, ойына не келсе соны айтушы еді. «Алаш-</w:t>
        <w:br/>
        <w:t>тыц» қулары мына Полюодовтың қолына матерпалдарды</w:t>
        <w:br/>
        <w:t>қалай шебер іріктеп берген, әсіресе, бір айтып, екі айтып</w:t>
        <w:br/>
        <w:t>орыс пен қазақтың жанды жерін ұстауын, ұлт сезімін коз-</w:t>
        <w:br/>
        <w:t>дыра берулеріп көрмейсіңдер ме?-деп қалың ойда отыр</w:t>
        <w:br/>
        <w:t>Сәкен. Сондентің мәжілісі аяқталуға жақындады. Әр мә-</w:t>
        <w:br/>
        <w:t>селеге белсене қатысатын Сәкеннің бүгін әңгімеге аралас-</w:t>
        <w:br/>
        <w:t>пағанына Бәкендер таң. «Әлгі Қучковский немен ойланды-</w:t>
        <w:br/>
        <w:t>рып кетті, қолындағы газеті немене скен?» деп жиылыстың</w:t>
        <w:br/>
        <w:t>ақырына Бәкен де жетг алмай отыр.</w:t>
        <w:br/>
        <w:t>Далаға шыққаннан кейіп Сәкен:</w:t>
        <w:br/>
        <w:t>-- Мына газеттің хабарына қарағанда Қәлбайды тұт-</w:t>
        <w:br/>
        <w:t>қынға алыпты,-- деп еді, Абдолла жұлып алғандай: і</w:t>
        <w:br/>
        <w:t>-- Но үшін? Тағы да бірдемені бүлдіріп пе? - деп сұ-</w:t>
        <w:br/>
        <w:t>рақты жаудырып жіберді.</w:t>
        <w:br/>
        <w:t>-- Омбының казак-орыстары мен «Алаштың ардагерле-</w:t>
        <w:br/>
        <w:t>рі» бірігіп кетіпті. Анығын қазақ сьезіне кеткен Біләл Тия-</w:t>
        <w:br/>
        <w:t>лин -мен Қөшербай Жаманай ұлы біліп қайтар, жігіттер дә</w:t>
        <w:br/>
        <w:t>хат жазар, көрерміз, тыңдармыз анық-танығын,-- деп екі</w:t>
        <w:br/>
        <w:t>үшті жауап беріп еді, Бәкен:</w:t>
        <w:br/>
        <w:t>-- Сол Қөлбайыца мен онша көп сенім арта: қоймай-</w:t>
        <w:br/>
        <w:t>мын, Сәкен,- деді. :</w:t>
        <w:br/>
        <w:t>5-- Оны мақтауға да, жамандауға да сш дәлелім жоқ,</w:t>
        <w:br/>
        <w:t>бірақ оның қасыпдағы Шәймерден мен Ыесқақтып шып ре-</w:t>
        <w:br/>
        <w:t>волюционер екеніне шүбәм жоқ. Тегінде оларды «Алаш»</w:t>
        <w:br/>
        <w:t>партиясына қарсы шығу ниеттері гана біріктірсе кергк,-</w:t>
        <w:br/>
        <w:t>деп өз ойын түйді Сәкен.</w:t>
        <w:br/>
        <w:t>Арада бірнеше күн өткеннен кейін «Жас қазақ» басқар-</w:t>
        <w:br/>
        <w:t>масына Омбыдағы «Бірліктеп» арнайы хат келіп, бүкіл қа-</w:t>
        <w:br/>
        <w:t>149</w:t>
        <w:br/>
        <w:t>жүзбе-жүз кездестім, сол жылдың ноль айында, революция</w:t>
        <w:br/>
        <w:t>болын жатқан кезде таныстым».</w:t>
        <w:br/>
        <w:t>-- Әй, мынаның сөзі қалай әнтек-тонтек шығады. 1916</w:t>
        <w:br/>
        <w:t>жыл болса революциясы несі, бұл кезде қазақтың патшаға</w:t>
        <w:br/>
        <w:t>аскер бермейміз деп ереуілдеп жүрген кезі емес пе? Сол</w:t>
        <w:br/>
        <w:t>кезде бұл Пошодавын қазақтың қанын шашушы казак-</w:t>
        <w:br/>
        <w:t>орыстан құралған жазалаушы отрядқа басшы болғаннан</w:t>
        <w:br/>
        <w:t>сау ма екен?!-- деген ойлар Сәкенді қоршап, оның әр сө-</w:t>
        <w:br/>
        <w:t>зіне күдіктене қарау қажет екендігін аңғартты. Полюдов</w:t>
        <w:br/>
        <w:t>өдан әрі Тоғысовтың өмірін бақайшағына дейін баяндап,</w:t>
      </w:r>
    </w:p>
    <w:p>
      <w:r>
        <w:t>1914 жылы «Қапал төбесінен күн туды» доп «Айқалқа»</w:t>
        <w:br/>
        <w:t>өзін мақтан мақала жаздырғанын, Ташкент қаласында га-</w:t>
        <w:br/>
        <w:t>зет шыгарганып, Бүкілроссиялық Земство одагы мен мұ-</w:t>
        <w:br/>
        <w:t>сылман комитетіне мүше болғандығын, Зайсанда кездеске-</w:t>
        <w:br/>
        <w:t>ніп, Мұқан Әйтпиеновпен араздасқапын, пара алғанып, «Үш</w:t>
        <w:br/>
        <w:t>жүз» партиясын құрғандығын, алашшылдарға қарсы. кү-</w:t>
        <w:br/>
        <w:t>рескешін жіпке тізе баяпдайды. Өз ойып дәлелдеу Тоғы-</w:t>
        <w:br/>
        <w:t>совтың әрекеттерін мысалға келтіреді,</w:t>
        <w:br/>
        <w:t>-- «Пізнсетия» газетінің осы жылғы 28 апрельдегі 80-са-</w:t>
        <w:br/>
        <w:t>нында Тоғысов Бөкейхановты ұстап бергенге 10 000 сом,</w:t>
        <w:br/>
        <w:t>ал Байтұрсынов және басқаларды ұстап бергенге 3000</w:t>
        <w:br/>
        <w:t>сомнан ақша беремін деген хабарландыру жарпялап отыр.</w:t>
        <w:br/>
        <w:t>Бөкейханов - нагыз ренолюционер, выборг үндеуіле қол</w:t>
        <w:br/>
        <w:t>қойгандардың бірі болғандықтан түрмеге отырған, білімді,</w:t>
        <w:br/>
        <w:t>дарынды қазақ. Оның адамгершілік келбеті сш күдік ту-</w:t>
        <w:br/>
        <w:t>дырмайды. Байтұрсынов-- мұғалім. Мен онымен 1907</w:t>
        <w:br/>
        <w:t>жылдан 1910 жылға дейін орыс-қазақ мектебінде үш жыл</w:t>
        <w:br/>
        <w:t>бірге істедім. Губернатор Тройницкий тұтқындап, Орын-</w:t>
        <w:br/>
        <w:t>борга жер аударды. Байтұрсынов -- ақып, жазушы, таза</w:t>
        <w:br/>
        <w:t>қазақ тілін жасаушы инонер. Орынборда «Қазақ» атты</w:t>
        <w:br/>
        <w:t>түңғыш газет шыгарып, сол үшіп Орынбордың түрмесіне</w:t>
        <w:br/>
        <w:t>ұш рет отырып шықты. Октябрь революциясынан кейін</w:t>
        <w:br/>
        <w:t>Тогысовтың жолымен жүрген бір шоқынган қазақ свяшцен-</w:t>
        <w:br/>
        <w:t>нигіпің (Ә. Жангельдинді айтып отыр. Т. Қ.) арандатуымен</w:t>
        <w:br/>
        <w:t>түрмеге алынды. Оны кіршіксіз таза жолдас деп білемін.</w:t>
        <w:br/>
        <w:t>Әлімбеков менің бұрынғы оқушым, кәзір -- мұғалім. Рево-</w:t>
        <w:br/>
        <w:t>люция ісіне шексіз берілгені еш күдік тудырмайды»,- де-</w:t>
        <w:br/>
        <w:t>1 Омбының облыстык архивінің деректері Енгений Полюдовтың жа-</w:t>
        <w:br/>
        <w:t>заляушы отрядтің бастығы болғандығын дәлелдейді. Жәпе орыс ж</w:t>
        <w:br/>
        <w:t>шысы, 1918 жылға дейін эсер, кейін болыпсвик болған А. Оленич-Ғиня-</w:t>
        <w:br/>
        <w:t>мепконың естелігінде Полюдовтың сатқыншылық ролі және оның ағасы</w:t>
        <w:br/>
        <w:t>қ. По; тюлавтың, і пронянатар болғаны жазылган. «Суровове Время». Сосын</w:t>
        <w:br/>
        <w:t>ың Ленин мен Қрыленконы даттаған қаулысы Е. По-</w:t>
        <w:br/>
        <w:t>ы бойші қайы. ілапған бо: ІНКЕНІЗЕ</w:t>
        <w:br/>
        <w:t>зақ жастарының сьезіне делегат жіберуді өтіпіпті. Басқар-</w:t>
        <w:br/>
        <w:t>ма басшылары Абдолла Асылбековті делегат стіп белгіле-</w:t>
        <w:br/>
        <w:t>лі, Ең үлкен де жауапты тапсырма -- Омбыдағы саяси хал-</w:t>
        <w:br/>
        <w:t>ді, әсіресе қазақтар арасындагы -- жәй-күйді екжей-ток-</w:t>
        <w:br/>
        <w:t>жейіне дейін біліп келу тапсырылды.</w:t>
        <w:br/>
        <w:t>Омбыдан қилы-қилы хабарлар жетіп жатыр. Солардың</w:t>
        <w:br/>
        <w:t>ішіндегі ең мәндісі және сенімдісі -- Жанайдардың хаты.</w:t>
        <w:br/>
        <w:t>Қөлбайдыц қамалғанын, Полюдовтың баяндамасын «Бір-</w:t>
        <w:br/>
        <w:t>лік» басшылары, эсіресе ұйымда баяндама жасаған Көшке</w:t>
        <w:br/>
        <w:t>Қемеңгеров дайындап бергеніп, «Алаштар» бел ала баста-</w:t>
        <w:br/>
        <w:t>ғапын, жағдайдың шиеленісе түскенің ашық жазыпты.</w:t>
        <w:br/>
        <w:t>Май мерекесі жақындап қалды. Совдеп май демонстрл-</w:t>
        <w:br/>
        <w:t>циясын қалай өткізу жайын талқыға салып, қызыл тулар</w:t>
        <w:br/>
        <w:t>мен транспаранттар көтеріп көшелерді аралау, митингте»</w:t>
        <w:br/>
        <w:t>жасау, «Интернационал», «Смело товарнишци в ногу»,</w:t>
        <w:br/>
        <w:t>«Варшавянка» сияқты өлендер айтуды белгіледі.</w:t>
        <w:br/>
        <w:t>«Жас қазақтың» мәжілісінде бірінші май мерекесін</w:t>
        <w:br/>
        <w:t>өткізу шаралары да әңгіме болды. «Бақыт жолына» спек-</w:t>
        <w:br/>
        <w:t>такліш дайындау, керек-жарақ, кпім-кешех, үй жасауларын</w:t>
      </w:r>
    </w:p>
    <w:p>
      <w:r>
        <w:t>елден жинау, халықтың мүмкін қадерінше көп жиналуы</w:t>
        <w:br/>
        <w:t>жайын әңгімелеп отырғанда Бәкен.сөз алып:</w:t>
        <w:br/>
        <w:t>-- Сәкен, сен өлеп жазуды мүлде ұмытып кеттің... егер</w:t>
        <w:br/>
        <w:t>шын ақын болсан, көшеде айтылатын қазақтың революция-</w:t>
        <w:br/>
        <w:t>шыл әнін жазуың керек,- деді.</w:t>
        <w:br/>
        <w:t>-- Әй, өлең митингіде сөйлене беретін сөз емес қой. Ол</w:t>
        <w:br/>
        <w:t>құрғырдың жазылар сәті түсе бере ме, қаламды қалай ұс-</w:t>
        <w:br/>
        <w:t>тауды да ұмытып қалыппын,-- деп отырғандарды бір күл-</w:t>
        <w:br/>
        <w:t>Діріп алды Сәкен.</w:t>
        <w:br/>
        <w:t>-- Жүйрік бәйгеде тапылады. Тұлпар болсаң көрерміз,</w:t>
        <w:br/>
        <w:t>әйтіссе көп жабының біреуі шығарсың,-- деп Бәкен де</w:t>
        <w:br/>
        <w:t>қайран жатыр.</w:t>
        <w:br/>
        <w:t>-- Тамақтарың ісін қалып жүрмесін,-- деп былқылда-</w:t>
        <w:br/>
        <w:t>тып көріп еді Сәкен.</w:t>
        <w:br/>
        <w:t>-- Сен олай десең біз «Жас қазақтып» қаулысын шы-</w:t>
        <w:br/>
        <w:t>гарып, өлең жазуды саған міндеттейміз,-- деп қалжындап</w:t>
        <w:br/>
        <w:t>жатқандар да бар.</w:t>
        <w:br/>
        <w:t>Әшейіпгі әңгімеден туған ай Сәкеннің мазасын алды.</w:t>
        <w:br/>
        <w:t>Революцияшыл өлеңді қалай жазбақ. Ойланбаған жәйіт.</w:t>
        <w:br/>
        <w:t>«Асығып тез аттандық», «Қел жігіттер» деген өлеңдері бұ-</w:t>
        <w:br/>
        <w:t>лардың кәзіргі қойып отырған талабына жауап берер емес.</w:t>
        <w:br/>
        <w:t>Революциялық көтеріңкі көңіл-ауанга дәл келіп, маршқа</w:t>
        <w:br/>
        <w:t>ұқсас болуы шарт. Қинады-ау мына «Жас қазақтын» -қай-</w:t>
        <w:br/>
        <w:t>һаткерлері. Қарсы алдынан Қатченко кездесе кетті.</w:t>
        <w:br/>
        <w:t>150</w:t>
        <w:br/>
        <w:t>ноябрь айында құрылды. Оны ұйымдастырган қазақ аза-</w:t>
        <w:br/>
        <w:t>маттары «Алаштың» облыстық қазақ комитетіне кіру ба-</w:t>
        <w:br/>
        <w:t>қытына Но бола алмай қалгандар. Жасыратын ештеңесі</w:t>
        <w:br/>
        <w:t>жоқ, қазақтардың лауазымға құмарлыгы сонша, олар ла-</w:t>
        <w:br/>
        <w:t>уазым үнін мал-мүлік былай тұрсын, жанын беруге даяр.</w:t>
        <w:br/>
        <w:t>Осындай лауазымға жәпе көрнекті орынга құмарлық нәти-</w:t>
        <w:br/>
        <w:t>жесінде «Үш жүздің» басына еңбекші бұқарапың өкілдері</w:t>
        <w:br/>
        <w:t>емес, қазақтың басқа ұйымдарына тісін қайрап жүрген</w:t>
        <w:br/>
        <w:t>арам тамақтар не болып кетті»! деп «Үш жүздің» ісі мен</w:t>
        <w:br/>
        <w:t>дін сөзінен алшақтық тауып, қауға сакалдыларға қарсылы-</w:t>
        <w:br/>
        <w:t>ғын дін сөзімен бекітіп, «мұсылман соцнализмін» насихат»</w:t>
        <w:br/>
        <w:t>тап отыр деп жазды.</w:t>
        <w:br/>
        <w:t>-- Әлекендер басқан екен гой өздерінің сүйікті тәсілі-</w:t>
        <w:br/>
        <w:t>не. Орыс пен қазақтың арасына, әсіресе тіршілік тұтқа-</w:t>
        <w:br/>
        <w:t>сы-- жер мәселесіне айрықша шұқшшоын көрмейсін бе</w:t>
        <w:br/>
        <w:t>бұлардың. «Үш жүздің» ең бір осал жерінен ұстаған скен.</w:t>
        <w:br/>
        <w:t>Осы «Үш жүздіп» ісі бір жөнге түспей-ақ қойды-ау. Газет</w:t>
        <w:br/>
        <w:t>сайын әр түрлі хабар. «Түтін шықпаса өрт болмайды» дс-</w:t>
        <w:br/>
        <w:t>генге апарып соқпаса жарар еді,- деген Сәкен ойин репе-</w:t>
        <w:br/>
        <w:t>тицияга келген Салық Айнабеков, Бәкен Серікбаев, Қожа-</w:t>
        <w:br/>
        <w:t>тай Ерденаев, Бану Асылбек келіні, Шарапат, тағы басқа-</w:t>
        <w:br/>
        <w:t>лар бұзып жіберді. :</w:t>
        <w:br/>
        <w:t>Ертеңінде Хамза Жүсіпбековтен келген хат Омбыдағы</w:t>
        <w:br/>
        <w:t>қазақтардың арасында талас-тартыстиң күшейгендігін хаз</w:t>
        <w:br/>
        <w:t>барлапты. «Бірлік» ұйымындағы пысықтар «демократия»</w:t>
        <w:br/>
        <w:t>шыл шәкірттер советінің» басшылары Таутан, Хамза, Жа-</w:t>
      </w:r>
    </w:p>
    <w:p>
      <w:r>
        <w:t>найдар, Әбілқайырды тұтқындап, абақтыға жапқызыпты.</w:t>
        <w:br/>
        <w:t>Мұны біліп қалган Қөлбай тез босаттырып жіберіпті. Бірақ</w:t>
        <w:br/>
        <w:t>«Бірліктсгілер» Қөлбайдың үстінен материял жинап жұр</w:t>
        <w:br/>
        <w:t>деген сөз қазақ арасышпда кәзір гу-гу әңгіме. Газетке де</w:t>
        <w:br/>
        <w:t>жазбақшы деп хабарлапты.</w:t>
        <w:br/>
        <w:t>Жаман хабардың аяғы жетеу деген осы-ау. Ақмола-</w:t>
        <w:br/>
        <w:t>шың казак-орыстарыныиң атамашы Қучковский Сәкенге</w:t>
        <w:br/>
        <w:t>келіп:</w:t>
        <w:br/>
        <w:t>-- Құдайдай сенін жүргендеріңіз мына Тогысов қой.</w:t>
        <w:br/>
        <w:t>Оқышныз, оның кім екепдігін білініз,-- деп қолындағы</w:t>
        <w:br/>
        <w:t>«Вольный казак» газетін ұсынды. «Қәлбай Тоғысовты (Тө-</w:t>
        <w:br/>
        <w:t>лецгітов та сол) әшкерелеу және тұтқындау» деп үлкен</w:t>
        <w:br/>
        <w:t>әріппен жазылған мақала көзге түсті. Оқып шығайын десе,</w:t>
        <w:br/>
        <w:t>Совдептің мәжілісіне баруы керек, оқымайын десе, мұндай</w:t>
        <w:br/>
        <w:t>газет Совдепте жоқ, не істерін білмеген Сәкен:</w:t>
        <w:br/>
        <w:t>І «Дело Сабарио, Х% 19, 22 апрель 1919.</w:t>
        <w:br/>
        <w:t>146</w:t>
        <w:br/>
        <w:t>ба, көрдік қой оның да қызығын,- деп еді Тұрысбек,</w:t>
        <w:br/>
        <w:t>Сокси:</w:t>
        <w:br/>
        <w:t>Сөздің аягын тыңданыз, Түреке. Бізді де ойланды-</w:t>
        <w:br/>
        <w:t>рып тұрғаны осы жер. Бірыңғай отырған ел болса, опың</w:t>
        <w:br/>
        <w:t>жарасы жеңіл де болар еді. Ал біздің Ақмола облысынын</w:t>
        <w:br/>
        <w:t>жартысы орыс, жартысы қазақ, көпшілігі өз күшімен күзі</w:t>
        <w:br/>
        <w:t>көріп отырған кедейлер. Оларға жерімізден кетіндер деп</w:t>
        <w:br/>
        <w:t>қалай айтамыз. Осы арасына ақыл жетпей отыр.</w:t>
        <w:br/>
        <w:t>«Суға ксткен тал қармайды» дегендей «Алаш» басшы-</w:t>
        <w:br/>
        <w:t>лары ақырғы қармағын суға салса керек. Өйткені олар</w:t>
        <w:br/>
        <w:t>«Алашорда» үкімстін құрып та көрді, олан ештеме өндіре</w:t>
        <w:br/>
        <w:t>алмады. Томекідегі Сибирь үкіметіне де кіріп, оған Бөксей-</w:t>
        <w:br/>
        <w:t>ханов пен Ғаббасовтарды жіберіп еді, тегі жайсыз болған</w:t>
        <w:br/>
        <w:t>ғой, өздерінің Семейіне байы тастаған қатындай қайтып</w:t>
        <w:br/>
        <w:t>келіп отыр,-- дегенде жұрт ду күлді.- Енді Москваға інан-</w:t>
        <w:br/>
        <w:t>қап гой. Бізге әзірге гвтономияның керегі шамалы. Орыс-</w:t>
        <w:br/>
        <w:t>тармен олар істесе алмаса, біз тіл тауып, қоян-қолтық ара-</w:t>
        <w:br/>
        <w:t>ласып жүргеніміз өздеріңізге мәлім. Сондықтан да біз фе-</w:t>
        <w:br/>
        <w:t>жарацияны қолдаймыз.</w:t>
        <w:br/>
        <w:t>Сәкенжан, осы сөзіңе де түсіне бермеймін. Не деген</w:t>
        <w:br/>
        <w:t>қиын еді орыс сөздері,- деп Тұрысбек тағы да сауал</w:t>
        <w:br/>
        <w:t>қойды.</w:t>
        <w:br/>
        <w:t>) Бұл-- орыс болсын, қазақ болсын, шүршіт болсын -</w:t>
        <w:br/>
        <w:t>бәрі бір ортаға біріксін деген сөз. Яғни біздіп Совдеп сияқ-</w:t>
        <w:br/>
        <w:t>ты. Енді түсіпдіңіз бе?-- деді Сәкен. Шұлғыған бастарды</w:t>
        <w:br/>
        <w:t>көрген соң.-- Ал халайық, не қыламыз, қандай мәмлеге ке-</w:t>
        <w:br/>
        <w:t>леміз?-- деп сөзіп аяқтады.</w:t>
        <w:br/>
        <w:t>Бәкен сөз алды. )</w:t>
        <w:br/>
        <w:t>-- Біз, ұмытпасам, декабрьде өткізген бір жиналысы-</w:t>
        <w:br/>
        <w:t>мызда фсдеративтік республиканы қолдайтындығымызды</w:t>
        <w:br/>
        <w:t>айтып едік. Айтқанымыз айтқан. «Алаштың» алдауына тү-</w:t>
        <w:br/>
        <w:t>суге болмайды. Олар бірде кадет, бірде сошпал-демоқрат,</w:t>
        <w:br/>
        <w:t>бірде эсер, бірде..., тіпті көріп, естіп отырсыңдар, қазақ</w:t>
        <w:br/>
        <w:t>елінің қазіргі жай-күйіп жыға білмеген адамдардың басын</w:t>
      </w:r>
    </w:p>
    <w:p>
      <w:r>
        <w:t>қатырып, желөкпе сөздермен алдап жүргендерін.</w:t>
        <w:br/>
        <w:t>-- Мен,--деді Абдолла сөз кезегі тигенде.-- «Алашо</w:t>
        <w:br/>
        <w:t>алатын автономияға айдасаң да бармаймын. Белгілі ғой</w:t>
        <w:br/>
        <w:t>олардың жайы. Қазірдің өзінде олар Батыс, Шығыс, Тар-</w:t>
        <w:br/>
        <w:t>ғай алашы болып үшке бөлініп кетіпті. Ертең Жетісуы ме:</w:t>
        <w:br/>
        <w:t>Сырдариясы тағы да бөлініп шықпасына меніц көзім</w:t>
        <w:br/>
        <w:t>жетпейді. Әр жерде бір қара шошала тігіп алып, мен «хан-</w:t>
        <w:br/>
        <w:t>мын» деп отырғаннан, ру-тайпа болып бөліпгепиен түсеп</w:t>
        <w:br/>
        <w:t>пайда жоқ.</w:t>
        <w:br/>
        <w:t>«Жас қазақ» ұйымы мүшелерініц сөз әлпеті бірынғай.</w:t>
        <w:br/>
        <w:t>150</w:t>
        <w:br/>
        <w:t>-- Дұрыс болды!</w:t>
        <w:br/>
        <w:t>-- Бізді бөлініп кетеді деп ойлайма, қалай өздері, тіп-</w:t>
        <w:br/>
        <w:t>ті педерлерін білмей қалды ғой,-- дегеп сөздер алма-кезек</w:t>
        <w:br/>
        <w:t>түсіп жатқанда, Сәкен:</w:t>
        <w:br/>
        <w:t>-- Біз осы жүргенде орис, қазақ деп жүргеміз жоқ, ке-</w:t>
        <w:br/>
        <w:t>дейлердің намысын жыртып жүрміз. Халықтың бақитты</w:t>
        <w:br/>
        <w:t>болғаны керек, ол орыс па, қазақ па, татар ма -- бізге бә-</w:t>
        <w:br/>
        <w:t>рінің де шат, бақытты болғаны керск. Одан да сьездің</w:t>
        <w:br/>
        <w:t>жайын ойлаңдар, манағы алған қаулыны Олжабай-мол-</w:t>
        <w:br/>
        <w:t>жабайлар да қабылдайтын дәрежеде өткізейік. Баяндама-</w:t>
        <w:br/>
        <w:t>шы қайсың боласың?</w:t>
        <w:br/>
        <w:t>-- Әй, о не дегенің, сендей трибун тұрғанда бізге не жо-</w:t>
        <w:br/>
        <w:t>һық,-- деп Бәкен тез жауап қайырды.</w:t>
        <w:br/>
        <w:t>-- «Жас қазақтың» бастыгы өзіңсің, жол сенікі,- деп</w:t>
        <w:br/>
        <w:t>Абдолла да сөзге араласты.</w:t>
        <w:br/>
        <w:t>Уақыт тығыз болса да, халық көп жиналды. Совдеп</w:t>
        <w:br/>
        <w:t>орналасқан, бұрын гимназия болған үйдің астыңғы қаба-</w:t>
        <w:br/>
        <w:t>тында қазақтардың сьезі өтіп жатыр. Сәкеп баяндама жа-</w:t>
        <w:br/>
        <w:t>сап болған. Қызу сөз, «Алаш» алмақ автономияға іш тарт-</w:t>
        <w:br/>
        <w:t>қандар болса, «Жас қазақтың» бір мүшесі сәйлеп, сьездің</w:t>
        <w:br/>
        <w:t>бетін оцға қақпайлайды. Сонымен, «Алашорданың алған</w:t>
        <w:br/>
        <w:t>автономиясының қазақ еңбекшілеріне керегі жоқ. Автоно-</w:t>
        <w:br/>
        <w:t>мияны өзімізден оқығандар көбейгенде аламыз...»! деп қау-</w:t>
        <w:br/>
        <w:t>лы шығарды да, ұлт істері жөніндегі Халық Қомиссары</w:t>
        <w:br/>
        <w:t>Сталиннің атына: «Ақмоланың қазақ депутаттарының сье-</w:t>
        <w:br/>
        <w:t>зі 1917 жылы декабрь айында Орынборда өткен жалпы қа-</w:t>
        <w:br/>
        <w:t>зақ сьезінің Алашорда деп аталатын қазақ автономиясып</w:t>
        <w:br/>
        <w:t>құру туралы қаулысы мүлдем қате деп табуға, оны өз бе-</w:t>
        <w:br/>
        <w:t>тімен жиналған ат төбеліңдей кадеттердің келісімі деп бі-</w:t>
        <w:br/>
        <w:t>«Тар жол, тайғақ кешудің» 170-171 беттеріп қараңыз. Сәкеп «бұл</w:t>
        <w:br/>
        <w:t>пікір ол уақытта дұрыс па, дұрыс емес пе еді, ол өз алдына» дей келіп,</w:t>
        <w:br/>
        <w:t>1020 жылы да Ақмоланың қазақ кедейлерінің уездік сезі осыған ұқсас</w:t>
        <w:br/>
        <w:t>қаулы алганын хабарлады. Бұл жөнінде «Қазақстан коммунистік пар-</w:t>
        <w:br/>
        <w:t>тиясы тарихының очеркінде» «Ұлт мемлекеттігі туралы мәселеде Қазақ-</w:t>
        <w:br/>
        <w:t>сташтың кейбір партия ұйымдарының елеулі қате жібергенін: олар бур-</w:t>
        <w:br/>
        <w:t>жуазиялық антопомияны қабылдамай тастай отырып, совет автономия-</w:t>
        <w:br/>
        <w:t>сып да теріске шыгарғанып атап көрсету керек. Мысалы, қазақ еңбекші-</w:t>
        <w:br/>
        <w:t>дері депутаттарының Ақмола уездік сьезі «Алашорданың» буржуазия-</w:t>
        <w:br/>
        <w:t>лық онамиясының контрреволюциялық мәніп дұрыс көрсетіп, оны қа-</w:t>
        <w:br/>
        <w:t>былдамай тастай отырып, сонымен қатар «өз арамызда сауаттылар кә-</w:t>
      </w:r>
    </w:p>
    <w:p>
      <w:r>
        <w:t>бейпенде ғана автономияны қабылдаймыз» деген қате каулы алды. Ма-</w:t>
        <w:br/>
        <w:t>селені б ұрыс емес еді Қоммунистік партия сопет автопомия-</w:t>
        <w:br/>
        <w:t>сын дел тықты сауаттилық дәрежесімен ешқашан байланыс-</w:t>
        <w:br/>
        <w:t>тырған емес. Қайта, мұның керісінше, советтік ұлт мемлекеттігі артта</w:t>
        <w:br/>
        <w:t>қалган халиматавялы социалистік құрылысқа тартудың, мәдени: револю-</w:t>
        <w:br/>
        <w:t>циялы жұзгіз исынудың күшті құралы деп бағалады» (118--119-беттер).</w:t>
        <w:br/>
        <w:t>42</w:t>
        <w:br/>
        <w:t>Аяашты жақтаушы шыға қоймады. Мәжіліс соңында</w:t>
        <w:br/>
        <w:t>Сәкен:</w:t>
        <w:br/>
        <w:t>-- Иә, сонымен қандай қаулы аламыз? -- деп еді.</w:t>
        <w:br/>
        <w:t>-- Е, белгілі болды емес пе, автономияға қарсымыз деп</w:t>
        <w:br/>
        <w:t>қаулы шыгарайық, жер-жерге хабарлайық, газетке жа-</w:t>
        <w:br/>
        <w:t>зайық,- деушілер кәбейіп кетті.</w:t>
        <w:br/>
        <w:t>-- Былай болсын, жолдастар, әзірге «Жас қазақ» ұйы-</w:t>
        <w:br/>
        <w:t>мы атынан мынадай қаулы шығарайық,-- деп қолындағы</w:t>
        <w:br/>
        <w:t>қағазын оқыды.-- «Қазақ халқы оқымаған надай. Қедей-</w:t>
        <w:br/>
        <w:t>лері, еңбекшілері әлі байларының, төрелерінің ықпалында.</w:t>
        <w:br/>
        <w:t>Кедейден шыққан, кедейді жақтайтып оқығандар яз. Қа-</w:t>
        <w:br/>
        <w:t>зақ оқығандарының көбі байларды, төрслерді бастап</w:t>
        <w:br/>
        <w:t>«Алашорда» болды. «Алашордашыларды» бөлмей қазаққа</w:t>
        <w:br/>
        <w:t>қазір автономия берсе, «алашордашылар» иемденіп кетеді.</w:t>
        <w:br/>
        <w:t>«Алашорда» алған автопомияныц қазақ еңбекшілеріне ке-</w:t>
        <w:br/>
        <w:t>регі жоқ»! деп табайық және біз бүкіл уез атынан сөйлей</w:t>
        <w:br/>
        <w:t>қоюымыз қиын ғой, осыған ел қалай қарайды екен, сьезд</w:t>
        <w:br/>
        <w:t>шақырып, сонда тагы да талқылайық,-- деп Сәкен мәжіліс-</w:t>
        <w:br/>
        <w:t>ті жапты, Жиынды соза беруге ле болмайды, өйткені кеш-</w:t>
        <w:br/>
        <w:t>ңі сагат жетіде большевиктердің жиналысы болмақ.</w:t>
        <w:br/>
        <w:t>Большевиктер жиналысына небары жиырмадай ғана</w:t>
        <w:br/>
        <w:t>адам келіпті. Оныц ішінде солшыл эсер боп жүрген Патре-</w:t>
        <w:br/>
        <w:t>кеев те бар. Жиналыс ағасы -- Қатченко. Ең алдымен баль-</w:t>
        <w:br/>
        <w:t>шевик партиясына кіремін деушілердің арызын қарауға</w:t>
        <w:br/>
        <w:t>кірісті. Қазақтап Сәкен Сейфуллин, Бекен Серікбаев, Аб-</w:t>
        <w:br/>
        <w:t>долла Асылбеков, Жұмабай Нұркин, татардан Нұрғаян</w:t>
        <w:br/>
        <w:t>Бекмұхамедов арыз берген екен. Бұлардың мәселесі тіпті</w:t>
        <w:br/>
        <w:t>күтпеген жерде тез шешілді. «Білеміз, көз алдымызда боль-</w:t>
        <w:br/>
        <w:t>шевик екендерін танытып жүрген жігіттер гой» деген сөз-</w:t>
        <w:br/>
        <w:t>дермен ғана шектеліп, партия қатарына алында.</w:t>
        <w:br/>
        <w:t>Сәкен орнынан тұрып «Жас қазақ» ұйымында жапа ға-</w:t>
        <w:br/>
        <w:t>на болган әңгімені ортаға салды. Алынған қаулының мәпіп</w:t>
        <w:br/>
        <w:t>айтты. Жиналыстағылар ойланып қалды. Омбыда келген</w:t>
        <w:br/>
        <w:t>матрос Абдеев сөз алыл:</w:t>
        <w:br/>
        <w:t>-- Жолдастар, автопомия дегеннен үрікпендер, бүгіз</w:t>
        <w:br/>
        <w:t>болмағанмен ертең-ақ Әр халық автономия алады. Бұрып-</w:t>
        <w:br/>
        <w:t>ғы Россия империясының қарамағында ондаған ел, жүрт</w:t>
        <w:br/>
        <w:t>бар, оларды терезесі тең елге айналдыру -- болышевиктар-</w:t>
        <w:br/>
        <w:t>діп армашпы, тілеген мақсаты. Оны әр халық өзінің қала-</w:t>
        <w:br/>
        <w:t>ушпа қарай шешеді. Мәселе автономияның сипатында. Ол</w:t>
        <w:br/>
        <w:t>советтік автономия ма, элде буржуазиялық автономия</w:t>
        <w:br/>
        <w:t>1 «Тап жол, тайғақ кешу», 170 бет.</w:t>
      </w:r>
    </w:p>
    <w:p>
      <w:r>
        <w:t>140</w:t>
        <w:br/>
        <w:t>сін сойып, қанын сорып дәндеген, халықтың найдасын ой-</w:t>
        <w:br/>
        <w:t>ламай, өлімтікке қонған қарақұстай түйдектеп соғушы</w:t>
        <w:br/>
        <w:t>би, болыс, старшын, һәр уездік комитет басына мініп алып,</w:t>
        <w:br/>
        <w:t>«Алаштың» атын көтеріп, тірідей сооюшы залым, жемқор</w:t>
        <w:br/>
        <w:t>сабаздарды жібермеуді ел ақсақалдарынан, оқыған жас</w:t>
        <w:br/>
        <w:t>жаңа өспірім талапкер мырзалардан обласной жомнссия</w:t>
        <w:br/>
        <w:t>агалары өтінеді. Қедейін жылатып, көзіпеп қанды жас</w:t>
        <w:br/>
        <w:t>ағызған мырзалар келгені білінсе сьезден қуылып шыға-</w:t>
        <w:br/>
        <w:t>рылады (мыналарың қатты кетіпті гой, өз революциясы-</w:t>
        <w:br/>
        <w:t>ның қуатын қалай пнайдалапған бұлар деп Сәкен мәз-</w:t>
        <w:br/>
        <w:t>мәйрам).</w:t>
        <w:br/>
        <w:t>Мұның үшін бұл сэезге жіберілетін делегаттар жоғар-</w:t>
        <w:br/>
        <w:t>гы айтылған залымдардан болмай, асса бүкіл бір облыс-</w:t>
        <w:br/>
        <w:t>тың мойнынан қамыт, маңдаймнан өмірінде соры кетпеген</w:t>
        <w:br/>
        <w:t>қазақ сорлының көз жасына қалып, қалса бір болыс жұ-</w:t>
        <w:br/>
        <w:t>мысына бөгет болмайтын ел ақсақалдары, жас жүрек, жа-</w:t>
        <w:br/>
        <w:t>да талап оқығандарын жіберуді өтінеміз.</w:t>
        <w:br/>
        <w:t>Областной сьсзд комиссия агалары: Ш. Әлжанов (Сә-</w:t>
        <w:br/>
        <w:t>кенніц қуанышы қойнына сыймады, әнеугі сөз бекер болды,</w:t>
        <w:br/>
        <w:t>арандатушылардың таратқан қауесеті скен ғой деп әрі</w:t>
        <w:br/>
        <w:t>қарай оқн берді), А. Досов, С. Седриков, М. Бергалнев.</w:t>
        <w:br/>
        <w:t>Сьезге әдейі арнап шақырылады үш жүздің қүрметті</w:t>
        <w:br/>
        <w:t>ақсақалдары: Шынқожа Бекхожин, Байсейіт Әділов, Са-</w:t>
        <w:br/>
        <w:t>дуақас Сейфуллин, Ермұқанбет (Ершік) Тоқпаев, Әділбек</w:t>
        <w:br/>
        <w:t>Майкөтов, Ахмет Баржақсин, Рахымжан Дүйсенбаен, Же-</w:t>
        <w:br/>
        <w:t>тібай Батырбаев, Сұлтап Абылайханов, Үсеп Қосаев, Төр-</w:t>
        <w:br/>
        <w:t>сан Тілемісов, Сатпай Байғышев, Ташмағанбсет Хамзин,</w:t>
        <w:br/>
        <w:t>Рүстем Шомаев, Боранбай Жазыбаев, Каңтарбай Шолта-</w:t>
        <w:br/>
        <w:t>ев, Мұса Есдәулетов, Сабды Елубаев, Бісқақ Малдыберді-</w:t>
        <w:br/>
        <w:t>хожин, Әлжан Жұманов, Ысқақ Қөбеков, П. Таласбаев,</w:t>
        <w:br/>
        <w:t>Зейнелгабиден Әмрии, Шәмил Ташымов, Есмағанбет Жаң-</w:t>
        <w:br/>
        <w:t>быршы, Базарбай Сағытаев, Қасым Жанталин, Байнияз</w:t>
        <w:br/>
        <w:t>Бабаев, Темірхан Тоқтыбаев, Бексент Бұлқайыров, Қисын</w:t>
        <w:br/>
        <w:t>Жүнісов, Домақ Жүсіпов, Семей облысынан өтініш: Әлжа-</w:t>
        <w:br/>
        <w:t>нов, Итемгенов, мырза Ақпаев.</w:t>
        <w:br/>
        <w:t>Бұл мырзалар ел сайламаса да правосы бірдей бо-</w:t>
        <w:br/>
        <w:t>лады.»!</w:t>
        <w:br/>
        <w:t>Газет-журиалдардың хабарларыпа қарағанда Омбыда</w:t>
        <w:br/>
        <w:t>Савет өкіметі билік тізгінін қолына алғанымен де, Қерен-</w:t>
        <w:br/>
        <w:t>ский тұсында етек алын кеткен көп ұйымдар мен хомитет-</w:t>
        <w:br/>
        <w:t>терді әлі екшей қоймаған сияқты. Бәрі де совет, бәрі де ко-</w:t>
        <w:br/>
        <w:t>митет дегеп желеумен жүріп жатқан көрінеді. Соның ішін-</w:t>
        <w:br/>
        <w:t>І Омбының облметық архшя, фопд 197, д. 28, 74-бет.</w:t>
        <w:br/>
        <w:t>ЕН</w:t>
        <w:br/>
        <w:t>де қазақ комитеті тәнірегіндегі мәселелер тіпті түсініксіз.</w:t>
        <w:br/>
        <w:t>Мұқан мен Қелбайдып арасы мүлде нашарлап, тіпті бі)</w:t>
        <w:br/>
        <w:t>күн Мұқан түрмеге отырып та шығыпты, Бұған Шойм&lt;</w:t>
      </w:r>
    </w:p>
    <w:p>
      <w:r>
        <w:t>ден парази деген хабарларды әсіресе «Қазақ» пен «Сары-</w:t>
        <w:br/>
        <w:t>арқа» газеттері көпіртіп жазып жатыр. Болар-болмасы</w:t>
        <w:br/>
        <w:t>белгісіз оқнғаларды күні бұрын пішіп, даурықтыра хабаҙр-</w:t>
        <w:br/>
        <w:t>лауда.</w:t>
        <w:br/>
        <w:t>Омбыдағы «Бірлік» пен «Демократияшыл қазақ ш&gt;-</w:t>
        <w:br/>
        <w:t>кірттері советінің» арасы да әбден бүлінген, біріпіп үсті-</w:t>
        <w:br/>
        <w:t>неп бірі арызды жаудырып жатқанға ұқсайды. «Бірліктіп»</w:t>
        <w:br/>
        <w:t>жастары «Алаш» ағаларының айтақтауымен «Үш жүз»</w:t>
        <w:br/>
        <w:t>басшыларын жамандап жүр дсген хабарлар Ақмолаға</w:t>
        <w:br/>
        <w:t>құйыннан ұшқан тозапдай жетіп жатыр. Оларға қараған-</w:t>
        <w:br/>
        <w:t>да Ақмола тыныш, бар өмір-- Совдептің қолында, басқа</w:t>
        <w:br/>
        <w:t>ұйымдар, тіпті бай меп купецтер, айтқанын скі етпей орын-</w:t>
        <w:br/>
        <w:t>дайды. Москва, Петроградтан алынған газет-журналдар да</w:t>
        <w:br/>
        <w:t>Совет өкіметініц кең қанат жайып, көп жерде орнап жатқа-</w:t>
        <w:br/>
        <w:t>нын қуанышпен хабарлайды.</w:t>
        <w:br/>
        <w:t>«Жас қазақ» ұйымының мүшелері бүкіл жер жүзі ең-</w:t>
        <w:br/>
        <w:t>бекшілерінің тілектестігі мен бауырластығының ынтымақ</w:t>
        <w:br/>
        <w:t>күні--І-май мерекесіне дайындық ісіне кірісіп, қара тер</w:t>
        <w:br/>
        <w:t>боп жүр. Сәкеннің 1917 жылы декабрьде жазып бітірген,</w:t>
        <w:br/>
        <w:t>бірақ әлі дұрыстап өңдеуге мұршасы келмей жүрген «Ба-</w:t>
        <w:br/>
        <w:t>қыт жолына» атты тиесасын қоймақ. Әнеу күні Нілді за-</w:t>
        <w:br/>
        <w:t>водынан келген Орынбек Беков, Нұрмақ Байсалықов, ат</w:t>
        <w:br/>
        <w:t>қосшы бала Сәлкен Балаубаевтар Үспенде «Жас жүрек»</w:t>
        <w:br/>
        <w:t>атты ұйым аштық, «Жас қазақтың» бөлімшесі боламыз.</w:t>
        <w:br/>
        <w:t>ойын-сауық жағымыз кемдеу деп, сиясы кебе қоймаған</w:t>
        <w:br/>
        <w:t>«Бақыт жолыпа» пьесасын қолдарымен көшіріп алып кет-</w:t>
        <w:br/>
        <w:t>кен. Өнерлі, писық Ормнбектің одан іс шығарарина Сәкен</w:t>
        <w:br/>
        <w:t>күманданбады. Ал енді Ақмолада спектакль қою -- өмірі</w:t>
        <w:br/>
        <w:t>болып көрмеген оқига. Дайындық күшті, жастар ынталы,</w:t>
        <w:br/>
        <w:t>Сәкеннің өзі -- режиссер.</w:t>
        <w:br/>
        <w:t>Бар тіршілік жүйесі Омбыға түгелдей байланысты бол-</w:t>
        <w:br/>
        <w:t>ган соң, Ақмоланың Совдепі де, Сәкендер де Омбы хабары-</w:t>
        <w:br/>
        <w:t>на құлақ түре қарайды. Омбыда шыгатын газеттердің сөз-</w:t>
        <w:br/>
        <w:t>дері шалыс. Сонда дә өздерінің түсінігі бойынша жұмыс</w:t>
        <w:br/>
        <w:t>істей беруде. Омбыдағы кертартпа күштер шығаратын «Де-</w:t>
        <w:br/>
        <w:t>ла Сибири» газетінде «Қазақ социвлистері» деп ат қойып,</w:t>
        <w:br/>
        <w:t>«Очезидец» дегеп жасырып атқа «мұны жазған қазақ» деп</w:t>
        <w:br/>
        <w:t>ескертпе жасап, мақала жариялапты. Оган «кімде-кім</w:t>
        <w:br/>
        <w:t>шындықты жасырса -- тілсіз шайтан» доп Мұхамет пай-</w:t>
        <w:br/>
        <w:t>ғамбардыц хадисін қабаттастыра басыпты.</w:t>
        <w:br/>
        <w:t>«Қазақтың соцпалшыл «Үш жүз» партиясы былтыр</w:t>
        <w:br/>
        <w:t>143</w:t>
        <w:br/>
        <w:t>-- Қәзір уақытым жоқ еді, үйіңізге өзім жеткізіп бере-</w:t>
        <w:br/>
        <w:t>йін, қалдырып кетіңіз,--- ден еді атаман:</w:t>
        <w:br/>
        <w:t>-- Басы бүтін алуыцызга болады. Мен тағы да тауып</w:t>
        <w:br/>
        <w:t>аламын ғой,- деп жымың-жымың етеді.</w:t>
        <w:br/>
        <w:t>-- Рахмет,- дел Сәкен атаманға қараса, көзінен от ша-</w:t>
        <w:br/>
        <w:t>шыл, қадалып тұр екен. Сәкен де жасқанбастан қара көзін</w:t>
        <w:br/>
        <w:t>қадап еді, атаманның тұздай көк көзі ұзаққа шыдай алмай</w:t>
        <w:br/>
        <w:t>тайып кетті.</w:t>
        <w:br/>
        <w:t>Солтүстік Қазақстан өлкесінде саяси өмірге белсене</w:t>
        <w:br/>
        <w:t>араласып жүрген Қөлбайдың іс-әрекеті әрқилы ой пікірді</w:t>
      </w:r>
    </w:p>
    <w:p>
      <w:r>
        <w:t>тудыруда. Оң істің де, сол істің де бел ортасында сол жү-</w:t>
        <w:br/>
        <w:t>реді де, «Алаш» десе тұла бойы қалшылдап қоя беретін</w:t>
        <w:br/>
        <w:t>адамның дағдыры ойлантпай қоймады. Өйткені оның қа-</w:t>
        <w:br/>
        <w:t>сындағы Шәймерден Әлжанов, Ысқақ Қөбеков төңкеріске</w:t>
        <w:br/>
        <w:t>жан-тәнімен берілген, Совет өкіметін қуаттап, большевик-</w:t>
        <w:br/>
        <w:t>тер көтерген ұлы қызыл туды қазақ арасында жоғары ұс-</w:t>
        <w:br/>
        <w:t>тап жүрген азаматтар. Жақсы болсын, жаман болсын «Үш</w:t>
        <w:br/>
        <w:t>жүз» партиясын ашып, оның ауырына да, жеңіліне де ко-</w:t>
        <w:br/>
        <w:t>ніп, ашы-тұшысын бірге татып жүрген Шәймердендерден</w:t>
        <w:br/>
        <w:t>Қөолбайды бөліп алу әзірге қиын. Осы ой меңдеген Сәкен</w:t>
        <w:br/>
        <w:t>Совдептің қызу мәжілісіндегі сөзге араласпай, бүкіл Си-</w:t>
        <w:br/>
        <w:t>бирьдегі казак жасағының органы -- «Волоьный казак» га-</w:t>
        <w:br/>
        <w:t>зетінің 1918 жылы 26 апрельде жариялаған мақаласын</w:t>
        <w:br/>
        <w:t>оқып отыр.</w:t>
        <w:br/>
        <w:t>«93 апрельде, Батыс-Сибирь Совдепінің атқару комите-</w:t>
        <w:br/>
        <w:t>тінің казак депутаттары советінің өкілі Полюдов жолдас</w:t>
        <w:br/>
        <w:t>Батыс-Снбирьдің заң комиссариатының тергеу комиссия-</w:t>
        <w:br/>
        <w:t>сының председателі сияқты жауапты қызметте отырган</w:t>
        <w:br/>
        <w:t>Қөлбай Тоғысов -- Төленгітовтың іс-әрекеті жайында ар-</w:t>
        <w:br/>
        <w:t>наулы баяндама жасады. «Созет өкіметініц абыройын тү-</w:t>
        <w:br/>
        <w:t>сіріп алмау үшін,-- деп бастады Полюдов жолдас,- Совет-</w:t>
        <w:br/>
        <w:t>тердің Батыс-Спбирь комнтетінің президиуміне Батыс-Си-</w:t>
        <w:br/>
        <w:t>бирьдің заң комиссариатының тексеру комиссиясының</w:t>
        <w:br/>
        <w:t>председателі Қөлбай Тоғысовтың кім екенін айтып беруді</w:t>
        <w:br/>
        <w:t>өзімніц жолдастық борышым деп білемін.</w:t>
        <w:br/>
        <w:t>Тоғысов мемлекеттік мүліктің меңгерушісі болып белгі-</w:t>
        <w:br/>
        <w:t>ленгенде мен әуелі Ишмаев жолдасқа, соңынан Қосарев</w:t>
        <w:br/>
        <w:t>жолдасқа оның бұрынғы авантюристік қылығы жөнінде</w:t>
        <w:br/>
        <w:t>оңаша бір әңгімеде айтып едім, ол кезде менің бұл пікірім-</w:t>
        <w:br/>
        <w:t>ді дәлелдейтін матермалдарым болмап еді.</w:t>
        <w:br/>
        <w:t>Енді тексеру комиссиясына председатель болган Тоғы-</w:t>
        <w:br/>
        <w:t>совтың кәзіргі айла-шарғылары маған төмендегілерді ай-</w:t>
        <w:br/>
        <w:t>туга мәжбүр етіп отыр: Қөлбай туралы мен 1909--10 жыл-</w:t>
        <w:br/>
        <w:t>дары естіген ем, кейіннен 1916 жылы мен опямен Зайсанда</w:t>
        <w:br/>
        <w:t>М7</w:t>
        <w:br/>
        <w:t>Қазақ жазушылары. 1934,</w:t>
        <w:br/>
        <w:t>«Шаншар» журналының бірінші саны,</w:t>
        <w:br/>
        <w:t>Сәкен достар арасында.</w:t>
        <w:br/>
        <w:t>Қазақ пролетариат жазушылары ассоциациясының (КазАПП)</w:t>
        <w:br/>
        <w:t>1939 жылғы |І сьезіне қатысушылар.</w:t>
        <w:br/>
        <w:t>Сәкен. 19929,</w:t>
      </w:r>
    </w:p>
    <w:p>
      <w:r>
        <w:t>Қазақ өнер</w:t>
        <w:br/>
        <w:t>қайраткерлері,</w:t>
        <w:br/>
        <w:t>Сәкеннің тұңғышы Лаура мен Гүлбаһрам.</w:t>
        <w:br/>
        <w:t>кебек ызыжқыУ ызу 40% 7</w:t>
        <w:br/>
        <w:t>22 ИЛ Я</w:t>
        <w:br/>
        <w:t>се 74</w:t>
        <w:br/>
        <w:t>Ж</w:t>
        <w:br/>
        <w:t>, М2. 4</w:t>
        <w:br/>
        <w:t>2</w:t>
        <w:br/>
        <w:t>7</w:t>
        <w:br/>
        <w:t>С ЫНЫЫШыЯыыыы%2 кызык</w:t>
        <w:br/>
        <w:t>ҚазПИ куәлігі. 1933. Сәкен. 1932.</w:t>
        <w:br/>
        <w:t>«Сәкен терегі». Қарл Маркс пен Виноградов көшелерінің мүйісіндегі</w:t>
        <w:br/>
        <w:t>Сәкен пәтерінің ауласында өскен терек. 1975.</w:t>
        <w:br/>
        <w:t>ен Сейфуллин</w:t>
        <w:br/>
        <w:t>209% ЛИТЕРАТРЯОВ дЕйТЕСЫностн.</w:t>
        <w:br/>
        <w:t>ш Ж. | ны иш мінині</w:t>
        <w:br/>
        <w:t>«Литературная газетаның»</w:t>
        <w:br/>
        <w:t>1936 жылы Сәкен тойына</w:t>
        <w:br/>
        <w:t>арнаған беті.</w:t>
        <w:br/>
        <w:t>е (4644 02601, КҮПІ , са/ыпай зәбіт.,</w:t>
        <w:br/>
        <w:t>Бебойтікі ады» 1 1.</w:t>
        <w:br/>
        <w:t>Сәкен мерекесіне сегіз бет</w:t>
        <w:br/>
        <w:t>болып шыққан «Қазақ</w:t>
        <w:br/>
        <w:t>әдебиеті» газетінің бірінші</w:t>
        <w:br/>
        <w:t>беті.</w:t>
        <w:br/>
        <w:t>2 «Лениншіл жас» газетінің.</w:t>
        <w:br/>
        <w:t>1964 жылы С. Сейфуллиннің</w:t>
        <w:br/>
        <w:t>70 жылдығына шыққан саны.</w:t>
        <w:br/>
        <w:t>Сәкенге достық шарж. 1936.</w:t>
      </w:r>
    </w:p>
    <w:p>
      <w:r>
        <w:t>М. Дәулетбаев, С. Мұқанов, С. Сейфуллин, Ғ. Мүсірепов, Б. Майлин,</w:t>
        <w:br/>
        <w:t>1. Жайсүгіров, Ғ. Тоқжановка достық шарж. 1935.</w:t>
        <w:br/>
        <w:t>-- Әлек болманыздар,-- деді Қатченко.</w:t>
        <w:br/>
        <w:t>-- О, не дегеніңіз. «Қуыс үйден құр шықпайды» деғен</w:t>
        <w:br/>
        <w:t>қазақ мақалы бар. Сен сияқты төре келгенде біз қой сою-</w:t>
        <w:br/>
        <w:t>га міндеттіміз, бірақ біз сияқты бишара ағартушыларда</w:t>
        <w:br/>
        <w:t>соқыр лақ та жоқ, ғафу өгінеміз де, қара, шай береміз.</w:t>
        <w:br/>
        <w:t>Оған қалай қарайсыз, жолдас председатель Совдепа,- деп</w:t>
        <w:br/>
        <w:t>жайрапцдай күлді Сәкен.</w:t>
        <w:br/>
        <w:t>-- Сенің бұл мінезіңді Совденте арнайы қарауға уәде</w:t>
        <w:br/>
        <w:t>бере аламын,-- дегенде үйдің іші көңілді күлкіге толды.</w:t>
        <w:br/>
        <w:t>-- Ал, солист, іске кірісейік, Қане айтып жіберіңіз,--</w:t>
        <w:br/>
        <w:t>дегенде Давыд Артемович не делін білмей, бұлардың нг іс-</w:t>
        <w:br/>
        <w:t>тейін деп тұрғанына түсінбей аңырып тұр.</w:t>
        <w:br/>
        <w:t>-- Сәкен Сейфуллаевич, мына өленді қалай көресіз,-</w:t>
        <w:br/>
        <w:t>деп Қатченко украннның күлкілі бір әнін айтқанда бәрінің</w:t>
        <w:br/>
        <w:t>шек-сілесі қатты. Давыд Арлемовичтің шегі түйіліп қал-</w:t>
        <w:br/>
        <w:t>ғандай, бауырын алақанымен басып күліп жалтыр. Көзде-</w:t>
        <w:br/>
        <w:t>рінен жас аққанша күліп, естерін жинаған уақытта Сәкгін</w:t>
        <w:br/>
        <w:t>-- Сіз программадан шығип кеттіңіз, жолдас Қатченко.</w:t>
        <w:br/>
        <w:t>Сауыққа жиналмаганымызды ұмытпағаныңыз да жөп бо-</w:t>
        <w:br/>
        <w:t>лар,-- Деген уақытта Татьяна Яковлевнаниц көзі шарасы-</w:t>
        <w:br/>
        <w:t>нан шығып кетті. Қатченко укранншылап сөйлеп, жұртты</w:t>
        <w:br/>
        <w:t>тагы да күлдіріп алды.</w:t>
        <w:br/>
        <w:t>-- Құрғақ қасық ауыз жыртады. Осындай сәз қазақ-</w:t>
        <w:br/>
        <w:t>тарда бар ма?</w:t>
        <w:br/>
        <w:t>-- Неге болмасын, Татьяна Яковлсвна, шай қайнады.</w:t>
        <w:br/>
        <w:t>Председатель аш болса керек,-деп қалжыңды ағытып</w:t>
        <w:br/>
        <w:t>жатыр Сәкен.</w:t>
        <w:br/>
        <w:t>-- Енді айтуға болады,-- деп Қатченко ыңғайланып, тү-</w:t>
        <w:br/>
        <w:t>сін сұстандырып «Жұмыскер марсельезасын» айта. баста-</w:t>
        <w:br/>
        <w:t>ды. Жап-жаңа күндей күліп, жандары жай тапқан адам-</w:t>
        <w:br/>
        <w:t>дар ән әуеніне қарай қабақтарын түйіп, көздерілен от, ша-</w:t>
        <w:br/>
        <w:t>шып тыңдай қалды. Асқан жігермен «алға, алға» деп ба-</w:t>
        <w:br/>
        <w:t>рын ән тоқтады. Сәкен іштей қайталап отыр. Қабырғадағы</w:t>
        <w:br/>
        <w:t>домбырасын алып, тыңқылдата тартып көріп еді, қайырма-</w:t>
        <w:br/>
        <w:t>сының мақамы шығар емес. Балалайкаға кезі түсіп отыр-</w:t>
        <w:br/>
        <w:t>ған Захар Петрович ұй иесінен ұлықсат сұрап алып, әл</w:t>
        <w:br/>
        <w:t>әуенін қайта салды. Қоңыр үнді домбыра мен шіңкілдегеі</w:t>
        <w:br/>
        <w:t>балалайка екеуі жігерлі саз шыгарды. Екі-үш рет қа:</w:t>
        <w:br/>
        <w:t>қайта тартып, әбден мақамын келтірген шақта Қатченко:</w:t>
        <w:br/>
        <w:t>-- Міне интернационализм деген ссы,- деп орнынан</w:t>
        <w:br/>
        <w:t>тұрды.</w:t>
        <w:br/>
        <w:t>а Сәкен қолынан домбыра түспеді. Тәттімбеттің «Сыл-</w:t>
        <w:br/>
        <w:t>қылдағына» да басып “көрді. Бірақ әлгі марсельезадай</w:t>
        <w:br/>
        <w:t>емес, мұңдылау. Шаттық сезімі айқыш да жігерлі болуы</w:t>
        <w:br/>
        <w:t>155</w:t>
      </w:r>
    </w:p>
    <w:p>
      <w:r>
        <w:t>ПОСТАНОВЛЕНИЕ ЦЕНТ РАЛЬНОГ. о “ИСПОЛНИТ! ЕЛЬНОГО комит ЕТА</w:t>
        <w:br/>
        <w:t>2 СОЮЗА ССР</w:t>
        <w:br/>
        <w:t>Петимыый ыы Комитет Союза ССР постановдяет:</w:t>
        <w:br/>
        <w:t>За выданициеся заслуги В деде развития казахской іре дитературы. пады</w:t>
        <w:br/>
        <w:t>Жать шСыа Сейфуллина, Сакена орденом Трудового Һрасного Энамени.,</w:t>
        <w:br/>
        <w:t>“Трйоциталь Центральнеге Испелимталымғз Комитета (ое ССР</w:t>
        <w:br/>
        <w:t>М. КАЛИНИН.</w:t>
        <w:br/>
        <w:t>2а. бедетея Шитралынге Исылинтлымға Нөшетет (жа (СР</w:t>
        <w:br/>
        <w:t>2. и. УНШЛИХТ.</w:t>
        <w:br/>
        <w:t>Мосқва, Еремль, 26 ная 197% 12</w:t>
        <w:br/>
        <w:t>ССР Одағы Орталық Атқару Комитетінің қаулысы</w:t>
        <w:br/>
        <w:t>Жамбыл мен Сәкен. 1936.</w:t>
        <w:br/>
        <w:t>ПРИВЕТОТВИЕ ПРАВЛЕНИЯ ССП (сер</w:t>
        <w:br/>
        <w:t>САНЕНУ бЕЙФУЛЛИНУ.</w:t>
        <w:br/>
        <w:t>АЛМА-АТА, СОЮЗ СОВЕТСКИХ ПИСАТЕЛЕЙ.</w:t>
        <w:br/>
        <w:t>САКЕНУ СЕЙФУЛЛИНУ</w:t>
        <w:br/>
        <w:t>КОПИЯ РЕДАКЦИИ ГАЗЕТЫ «КАЗАХСТАНСКАЯ ПРАВДА».</w:t>
        <w:br/>
        <w:t>Горячо привететвуем вас, дорогой товариш Сакен,в день двадцати-</w:t>
        <w:br/>
        <w:t>летия литературной и обшественной деятельности. Ваше творчество пи-</w:t>
        <w:br/>
        <w:t>сателя-большевика, впитавшее все богатства подлинно народного твор-</w:t>
        <w:br/>
        <w:t>чества казахского народа, близко и дорого широчайшим массам труля-</w:t>
        <w:br/>
        <w:t>іцихся нашей социалистической родины. Желаем Вам долгих лет Пл0-</w:t>
        <w:br/>
        <w:t>Дотворной творческой работы на благо соцниалистической культуры.</w:t>
        <w:br/>
        <w:t>ТАТЫТЛТОРАКҒ ЕН ССТ СССР</w:t>
        <w:br/>
        <w:t>ВЛАДИМИР ТЕСТ Авский,</w:t>
        <w:br/>
        <w:t>ВСЕВОЛОД ИВАНОВ.</w:t>
        <w:br/>
        <w:t>СССР Жазушылары одағы секретарнатының құттықтауы.</w:t>
        <w:br/>
        <w:t>ға, алға» дегенніп әуен-ыргағы, екпін-күші бөлек қой! Қам-</w:t>
        <w:br/>
        <w:t>шыла өзіңді, өлең набайы көрінді, тап-тан!-- деп өзімеп-</w:t>
        <w:br/>
        <w:t>өзі әңгімелесіп отыр. Олай айналдырды, былай айналдыр-</w:t>
        <w:br/>
        <w:t>ды, бірақ әлгі түсіп қалған сүрлеу өзіне тарта береді. Ұзақ</w:t>
        <w:br/>
        <w:t>жазуға болмайды. Қысқа да мәнді болуы-- ең қажетті та-</w:t>
        <w:br/>
        <w:t>лап. Әбден қиналды, қайырманы таба алмай әуре-сарсап-</w:t>
        <w:br/>
        <w:t>ға түсті. Қажыды. Шықпайды бар болғыр, айғайлап әнге</w:t>
        <w:br/>
        <w:t>салайын десе Габузовтар ұйықтап жатыр. Түн ортасында</w:t>
        <w:br/>
        <w:t>бұл не ән, не сауық дейді ғой олар. Шешініп төсегіне жат-</w:t>
        <w:br/>
        <w:t>ты. Ұйқы қашқан. Ой орамы марсельезаның мақамыпа</w:t>
        <w:br/>
        <w:t>байланып қалғандай. Саусағымен өлең екпінін іздейді. Та-</w:t>
        <w:br/>
        <w:t>ба алмай жатыр. Енді ұйықтамаса болмас деп, ойын бас-</w:t>
        <w:br/>
        <w:t>қага аудармақ болып, жүзге, мыңга дейін санап көріп еді,</w:t>
        <w:br/>
        <w:t>бәрібір марсельезанып мақамы ой дүннесіне екпіндей кі-</w:t>
        <w:br/>
        <w:t>ріп кетеді де, көзге орала берген ұйқының әлем-тапыры-</w:t>
      </w:r>
    </w:p>
    <w:p>
      <w:r>
        <w:t>гын шығарады. Олай аунады, былай аунады, таң саз бере</w:t>
        <w:br/>
        <w:t>талықсып, әрең ұйықтады. Қүнде сағат 7-де тұрып, сақа-</w:t>
        <w:br/>
        <w:t>нын қырып, мұртын басып, суық сумен жуынатын Сәкенді</w:t>
        <w:br/>
        <w:t>Татьяна Яковлевна бүгін шай қайнағанда бір-ақ оятты.</w:t>
        <w:br/>
        <w:t>Сағатына қараса сегізге жақындап қалыпты. Қоцырау ши-</w:t>
        <w:br/>
        <w:t>рылдап қоя берді. Мектенпен жапсарлас, бір шатырдың</w:t>
        <w:br/>
        <w:t>астындағы пәтерінен шыға келіп, орыс-қазақ училишцесінің</w:t>
        <w:br/>
        <w:t>бірінші класына кіріп кетті. Пысық Жұмабай Орманбаев</w:t>
        <w:br/>
        <w:t>әп баланың қолы мен мойнын қарап Тұр екеп. Сәкен кіріп</w:t>
        <w:br/>
        <w:t>келгенде бәрі де бір кісідей орнынан түре келіп, үндемей</w:t>
        <w:br/>
        <w:t>сәлем берді. Сабақ басталып кетті. ) бс</w:t>
        <w:br/>
        <w:t>Совдепке келсе тәңертенгі мэжіліс аяқталып қапты. Ха-</w:t>
        <w:br/>
        <w:t>лық ағарту комиссариатына барып, өз кабинетіне кіре бер-</w:t>
        <w:br/>
        <w:t>генде мұғалімдер қауымынан келген Ғалимжан Құрмашев</w:t>
        <w:br/>
        <w:t>пен Вера Боярская бүгін қала мұғалімдерінің жиналысын</w:t>
        <w:br/>
        <w:t>шақырмақ ниеттерін білдіріп, сөз сөйлеуін өтінді. Түс ауа</w:t>
        <w:br/>
        <w:t>Совдеп президиумының мәжілісі болды. Совдепке үш ай-</w:t>
        <w:br/>
        <w:t>лық мерзіммен сайланған депутаттардың уақыты жақын-</w:t>
        <w:br/>
        <w:t>дап қалғанын, жаңа сайлауға дайындалу қажеттігін, ел-</w:t>
        <w:br/>
        <w:t>елге нұсқаушылар жіберу жәйін ұзақ-сонар әңгімеге ай-</w:t>
        <w:br/>
        <w:t>налдырды. Сәкен сағат 6 ға жақындағанда мұғалімдердің</w:t>
        <w:br/>
        <w:t>жиналысына барушы едім деп сұранып, гимназия үйіне</w:t>
        <w:br/>
        <w:t>келді. Жұрт жиналып қалған екен. Өзінің бұрынғы ұстазы</w:t>
        <w:br/>
        <w:t>Қрасноштанов та жалт-жұлг егіп, біресе анамен, біресе</w:t>
        <w:br/>
        <w:t>мынамен сөйлесіп жүр. Тегі ұсынысын өткізе алмай жүрсе</w:t>
        <w:br/>
        <w:t>керек.</w:t>
        <w:br/>
        <w:t>Қолтунов жиналысты ашты. Президниумге Сәкен, Қол-</w:t>
        <w:br/>
        <w:t>тунөв, Нұрғаян Бекмұхамедов сайланып, әңгіме созыла</w:t>
        <w:br/>
        <w:t>берді. Қолтуновтың сөз төркіні «біз жалпы демократиялық</w:t>
        <w:br/>
        <w:t>155</w:t>
        <w:br/>
        <w:t>ұйымдбыз, саясатнен шұғылдану әркімнің өз еркі, бірақ шә-</w:t>
        <w:br/>
        <w:t>кірттердің сабағына еш нұқсан тимеуі керек» дегенге сай-</w:t>
        <w:br/>
        <w:t>ды. Сәкен сұрақ қойды.</w:t>
        <w:br/>
        <w:t>-- Жолдас Қолтунов, мұғалімдер арасында саясатпен</w:t>
        <w:br/>
        <w:t>шұғылданушылар төп пе?</w:t>
        <w:br/>
        <w:t>-- Орыс мұғалімдері түгелдей дерлік саясаттан тыспыз</w:t>
        <w:br/>
        <w:t>дейді. Тек Горбачез қана өздерінізбен бірге. Ал татарлар</w:t>
        <w:br/>
        <w:t>мен қазақ оқитушылары түгелдей қоғам жұмысына ара-</w:t>
        <w:br/>
        <w:t>ласып жүр. Нұргаян Бекмұхамедов, Жұмабай Нұркин...</w:t>
        <w:br/>
        <w:t>оларды өзіпіз білесіз ғой,-- деп сөзіп сылбыр бітірді.</w:t>
        <w:br/>
        <w:t>-- Осы жнындарыңызды саясаттан тысқары деп есеп-</w:t>
        <w:br/>
        <w:t>3 дерін</w:t>
        <w:br/>
        <w:t>білмен қалды. Қүтпеген, айланбаған сауал. Залда тықыр</w:t>
        <w:br/>
        <w:t>мен күбір кәбейді.</w:t>
        <w:br/>
        <w:t>-- Жарайды, емтиханды қашан бастамақшысыздар?</w:t>
        <w:br/>
        <w:t>Халық ағарту комчссариатынан кімдер қатысады? - дес-</w:t>
        <w:br/>
        <w:t>ген сұрауларга (олтунов шашалған адамдай күмілжи</w:t>
        <w:br/>
        <w:t>жауап беруде. Қраспоштанов сөз сұрап қолын көтерді.</w:t>
        <w:br/>
        <w:t>-- Мен Қолтунов жолдастың ой-пікірін толық қолдай-</w:t>
        <w:br/>
        <w:t>мын. Біздің бир тіршілігімізде, саясатымызда, егер мұны</w:t>
        <w:br/>
        <w:t>саясат Деп түсінетін болсақ, шәкірттерді оқыту, білім бе-</w:t>
        <w:br/>
        <w:t>ру. үлкен өмір жолыпа шығару. Ал қаланы басқару жа-</w:t>
      </w:r>
    </w:p>
    <w:p>
      <w:r>
        <w:t>йын әркім өзі-ақ түсіне жатар.-- Кезек-кезегімен сөз алып,</w:t>
        <w:br/>
        <w:t>бірінің пікіріне бірі қосылмай жатқан окитушылар.</w:t>
        <w:br/>
        <w:t>Сөз кезегі Сәкенге тиді. ;</w:t>
        <w:br/>
        <w:t>-- Жолдастар, оқытушы, мұғалім мырзалар,- деп сө-</w:t>
        <w:br/>
        <w:t>зін бастап еді, залдан «мырза дегенге зіл сала көрмеңіз»</w:t>
        <w:br/>
        <w:t>деп қалғаны бар.-- Мен жаңылысып тұрған жоқпын. Әлі өз-</w:t>
        <w:br/>
        <w:t>геріске түспеген тәртіп бойыпша айтып тұрмын. «Мырза»</w:t>
        <w:br/>
        <w:t>дегенді құрметті лауазым деп қабылдауларыңызды өтіне-</w:t>
        <w:br/>
        <w:t>мін. Осында саясаттан тыспыз дегендер болды. Саясаттан</w:t>
        <w:br/>
        <w:t>тыс болсапыздар - үйлерінізде неге жатпайсыздар?! Жи-</w:t>
        <w:br/>
        <w:t>ылға пеге келесіздер, халықпен неге араласып жүресіздер?!</w:t>
        <w:br/>
        <w:t>Меніңше бұл қате түсінік, Москва, Петроград жақта саба-</w:t>
        <w:br/>
        <w:t>“ымызды ғана білеміз деушілер шыгыпты деп сіздер де</w:t>
        <w:br/>
        <w:t>сәйтесіздер ме? Ол жақтағылардың іс-әрекеті өздеріне, ал</w:t>
        <w:br/>
        <w:t>шын халықтың жайын ойлаған ары таза адам, олың ішінде</w:t>
        <w:br/>
        <w:t>сіздер, Ақмолада, оқу-білімі аз елдің ортасында саясаттан</w:t>
        <w:br/>
        <w:t>тыспын деп қол құсырып отыра алмайсыздар. Праолета-</w:t>
        <w:br/>
        <w:t>рилттың көсемі. Совет өкіметішің басшысы өзінің бір сөзіп-</w:t>
        <w:br/>
        <w:t>де қоғамда тіршілік еткен адам әлеумет ісінен тыс-бола</w:t>
        <w:br/>
        <w:t>алмайды, саясаттан тысқарымын деушілер өзінің буржу-</w:t>
        <w:br/>
        <w:t>азиялық бет-келбетін ғана жасырады деп айтқан керініні.</w:t>
        <w:br/>
        <w:t>-- шып сөз ,өмір тәжірпбесінен алынған сөз. !</w:t>
        <w:br/>
        <w:t>156</w:t>
        <w:br/>
        <w:t>-- Сәкен, сен мына өлеңді білесіп бе2--деп баста-</w:t>
        <w:br/>
        <w:t>ды да:</w:t>
        <w:br/>
        <w:t>Вставай, подымайся. рабочий народ!</w:t>
        <w:br/>
        <w:t>«Вставай на врага, яюд галодный!</w:t>
        <w:br/>
        <w:t>“Разлайся клич мести пародпой:</w:t>
        <w:br/>
        <w:t>Вперел! Вперед! Внеред! Впергд! Вперед! -</w:t>
        <w:br/>
        <w:t>Ден әдемі жіңішке дауысын көтермей бір ауыз өлеңді ай-</w:t>
        <w:br/>
        <w:t>тып қоя берді. Сәкен мұндайды күтпеген, тіпті Захар өлең</w:t>
        <w:br/>
        <w:t>айтады деп тг ойламлған еді. Өз ойымен өзі әлек боп келе</w:t>
        <w:br/>
        <w:t>жатқанда Қатченко теріс айналып жүре берді. Сэкен опың</w:t>
        <w:br/>
        <w:t>бұрылып кеткенін аңғармай, сөйлейін деп мойнын бұрса,</w:t>
        <w:br/>
        <w:t>жер жұтқандай қасында Захар жоқ. Кетіп барады.</w:t>
        <w:br/>
        <w:t>-- Захар Петрович, тоқтай тұрыңыз,- деп Қатченко-</w:t>
        <w:br/>
        <w:t>ның қасына жетіп келді.</w:t>
        <w:br/>
        <w:t>-- Уақытым жоқ, асығыспын! -- деп қабағын түйіп</w:t>
        <w:br/>
        <w:t>алыпты. Қыр көрсетіп келе жатқанын сезген Сәкен тағы да</w:t>
        <w:br/>
        <w:t>қалжындамақ болыл еді, тікірейген жирен қасы, от шаш-</w:t>
        <w:br/>
        <w:t>қан шегір көзі шатынай қалыпты.</w:t>
        <w:br/>
        <w:t>-- Захар Петрович, украипдар қалжың-сықақты жақсы</w:t>
        <w:br/>
        <w:t>көреді және басы қосылған жерде езу жимайды деген сөз</w:t>
        <w:br/>
        <w:t>өтірік екеніне көзім жетіп тұр,-Деп еді, Қатчеико тұра</w:t>
        <w:br/>
        <w:t>қалды.</w:t>
        <w:br/>
        <w:t>-- Жолдас Сейфуллин, сіз түсінбейсіз, шын украниндық-</w:t>
        <w:br/>
        <w:t>тарды кәрмегендігінізді айтып тұрсыз,-- деп шытынай сөй-</w:t>
        <w:br/>
        <w:t>леді. Сәкен қысылып қалса да күлкіге жығып:</w:t>
      </w:r>
    </w:p>
    <w:p>
      <w:r>
        <w:t>-- Міне менің алдымда - соның айғаты,-- деп еді Қат-</w:t>
        <w:br/>
        <w:t>ченконың жүзіне жылылық желі желпіп өткендей болды.</w:t>
        <w:br/>
        <w:t>Көк көзінде ойнақы күлкі, тек сөзі ғаня ірі.</w:t>
        <w:br/>
        <w:t>-- Ұлт мінезін білу үшін онымен өмір бойы бірге болу</w:t>
        <w:br/>
        <w:t>керек!</w:t>
        <w:br/>
        <w:t>2-- Қателесесіз, бір көргеннен-ақ белгілі.</w:t>
        <w:br/>
        <w:t>--Ә, солай ма?-- деп Қатченко тагы да қабатын түй-</w:t>
        <w:br/>
        <w:t>мек боп еді, сұстана алмады.</w:t>
        <w:br/>
        <w:t>-- Захар Петрович, құр әлектенбеңіз. Мен ең алдымен</w:t>
        <w:br/>
        <w:t>педагогпін ғой, демек кісі психологиясын түсіну менің ата</w:t>
        <w:br/>
        <w:t>кәсібім. Адамның ішкі жан-дүниесі еш уақытта сырт тұл-</w:t>
        <w:br/>
        <w:t>гадап бірден біліне қоймайды; дегенмен апсарын аңғаруга</w:t>
        <w:br/>
        <w:t>болады. Қабағыңызды беруді бүкіл революцияшыл халық-</w:t>
        <w:br/>
        <w:t>тыц атынан өтініп, жалбарынам,-- деп еді, Қатченко күлі»</w:t>
        <w:br/>
        <w:t>қоя берді.</w:t>
        <w:br/>
        <w:t>-- Міше, менің пәтерім. Үйге кірейік,-- деп Сәкеп кәл-</w:t>
        <w:br/>
        <w:t>тықтай жэнелді. Қонақ келгеніне Габузовтар сасып қалды.</w:t>
        <w:br/>
        <w:t>Тотьяна Иковлевна шәйнегіне жармасты.</w:t>
        <w:br/>
        <w:t>152</w:t>
        <w:br/>
        <w:t>берді. Татьяна Яковлевна мен Давнд Артемович басында</w:t>
        <w:br/>
        <w:t>ац-таң еді, «тізе қос, тізе қосқа» келгенде жымыңдил күліп,</w:t>
        <w:br/>
        <w:t>бір-біріне қарасты.</w:t>
        <w:br/>
        <w:t>-- Аумайды, аумайды,-- десіп жатыр. Енді бұған қан-</w:t>
        <w:br/>
        <w:t>дай ат қоямын деп біраз ойланды да, бұл өлең «Жас қа-</w:t>
        <w:br/>
        <w:t>зақ» ұйымының тапсырмасы бойынша жазылып отыр, ал</w:t>
        <w:br/>
        <w:t>әңі-- «Жұмыскер марсельезасы», сонда «Жас қазақ мар-</w:t>
        <w:br/>
        <w:t>сельезасы» деп атасаң қатып кетеді дегеп ой сап ете түсті.</w:t>
        <w:br/>
        <w:t>«Жас қазақ» мүшелері мен қаланың өнерлі жастары</w:t>
        <w:br/>
        <w:t>«Бақыт жолына» пьесасын қоюга, «Жас қазақ марсельеза-</w:t>
        <w:br/>
        <w:t>сын» хор етіп айтуға дайындалды. Үлкен мереке болады</w:t>
        <w:br/>
        <w:t>деген хабар Ақмоланың маңындағы елдерге зор дақпырт-</w:t>
        <w:br/>
        <w:t>пен жетін жатыр. Елден ағылып келіп жатқандарда қисап</w:t>
        <w:br/>
        <w:t>жоқ. Қала жатақтарының өздерінде дс үлкен желік бар.</w:t>
        <w:br/>
        <w:t>Аспан аясының бәрі өзінікі, бәрі оған тәуелді де бағыпыш-</w:t>
        <w:br/>
        <w:t>ты деп біледі халық. Қүні кеше ғана алшандап басқандар</w:t>
        <w:br/>
        <w:t>қызғана қарайтын күйге ұшырады. «Қарағым, шырағым,</w:t>
        <w:br/>
        <w:t>айналайын» деп жалбаңдайды да қалады. .</w:t>
        <w:br/>
        <w:t>Күлімдеген күн, жасыл кілемін жайгап көктем көңіл</w:t>
        <w:br/>
        <w:t>жайлауын кеп жазираға айналдырып, жер-көктін бәрі-қ</w:t>
        <w:br/>
        <w:t>пырып тұр. Мұндай күнде үйде отырудың өзі күнә. Көніл</w:t>
        <w:br/>
        <w:t>қуанышында шек жоқтыгы: күлімдеген көзден, жайрацда-</w:t>
        <w:br/>
        <w:t>ган жүзден анық аңғарылады.</w:t>
        <w:br/>
        <w:t>&gt; Адамзат көктемінің басы -- 1918 жылдың 1-май мерсе-</w:t>
        <w:br/>
        <w:t>кесі жайдары жүзбен келді Ақмолаға. Совдептіңц төңірегі</w:t>
        <w:br/>
        <w:t>толған халық. Қолдарында қызыл ту, жазуы бар екі-үш</w:t>
        <w:br/>
        <w:t>құлаштай қызыл матадан жасалғап трапспоранттар, Гу-гу</w:t>
        <w:br/>
        <w:t>әцгіме. Есілдің бір ніріміндегі тақтайдай жазық далаға ор-</w:t>
        <w:br/>
        <w:t>наласқан Ақмоланың қай: кешесінде пе боп жатқаны бал-</w:t>
        <w:br/>
        <w:t>коннан анық көрінеді. Халық тұс-тұстан ағылып жатыр.</w:t>
      </w:r>
    </w:p>
    <w:p>
      <w:r>
        <w:t>2 Кішкене балконға Совдеп президиумының мүшелері тұ-</w:t>
        <w:br/>
        <w:t>гел сыймады. Тек Қатченко, Бәкен Серікбаев, Бочок гана</w:t>
        <w:br/>
        <w:t>тұрған орындарынан тапжылмайды, өзгелері шаруа жа-</w:t>
        <w:br/>
        <w:t>йымен келіп-кетіп жүрді. Бой түзеп ұзақ тұрмайды. Жүрт</w:t>
        <w:br/>
        <w:t>әбден жиналды-ау деген кезде Захар Петрович:</w:t>
        <w:br/>
        <w:t>-- Жолдастар, бүкіл дүние жүзі еңбекшілерінің ынты-</w:t>
        <w:br/>
        <w:t>мақ күні, күш-жігеріш біріктірген күні-- 1-ші май мейра-</w:t>
        <w:br/>
        <w:t>мымен құттықтаймын. Бұл ұлы мереке біздіц елде Совет</w:t>
        <w:br/>
        <w:t>өкіметі орнағаннан бері тұңғыш өтейін деп отыр. Бұл күн-</w:t>
        <w:br/>
        <w:t>нін тарихи маңызы және оны мейрамдау жайы тұралы</w:t>
        <w:br/>
        <w:t>жолдас Бәкен Серікбаев баяндама жасайды,-- деген кезде</w:t>
        <w:br/>
        <w:t>жиналған көп қол шапалақтап қарсы алды.</w:t>
        <w:br/>
        <w:t>Талдырмаштау келген әдемі өнді Бәкен !-май мейрамы-</w:t>
        <w:br/>
        <w:t>ның тұңғыш рет қалай мейрамдалғанын және патшалы</w:t>
        <w:br/>
        <w:t>159</w:t>
        <w:br/>
        <w:t>кеһек деп ойлады Да қағаз, сия тауып алып үстелге отыр-</w:t>
        <w:br/>
        <w:t>ды. Жаза бастады! Даяр ән бар, енді соған лайықты қазақ-</w:t>
        <w:br/>
        <w:t>ша текст керек. «Че деп бастасам екен» деп көп ойланып</w:t>
        <w:br/>
        <w:t>отырды да қазақ халқының басынан өткен ауыр тауқімет</w:t>
        <w:br/>
        <w:t>те, кәзіргі күресі де, жарқын болашағы да осы өлеңге өзек</w:t>
        <w:br/>
        <w:t>болуы шарт деген қорытындыға келді.</w:t>
        <w:br/>
        <w:t>Патшадан әділдік жоқ еді,</w:t>
        <w:br/>
        <w:t>Ұлықтар парақор тоқ еді.</w:t>
        <w:br/>
        <w:t>Бұқара халықты кем тұтқан,</w:t>
        <w:br/>
        <w:t>Жек көрген, итімен тең түтқан</w:t>
        <w:br/>
        <w:t>Қоспаған санына адамдық</w:t>
        <w:br/>
        <w:t>Айламен ұстаган надан ғып,--</w:t>
        <w:br/>
        <w:t>деп жазып көріп еді, жігерсіздеу де жұпынылау көрінді</w:t>
        <w:br/>
        <w:t>өзіне. Бұларды айтардаң бұрын әуелі рух берерліктей күш-</w:t>
        <w:br/>
        <w:t>ті ырғақ, мақам табу керек деп әрлі-берлі ойланды. Қаба-</w:t>
        <w:br/>
        <w:t>ғы қатып, өлеңнің кілтін таба алмай отыр. Қолына дом-</w:t>
        <w:br/>
        <w:t>быра алып, марсельезаныц мақамын қайта-қайта шертіп</w:t>
        <w:br/>
        <w:t>көрді. Жігерлі, жинақы. Ритмі айқын, Қүш пен рух көте-</w:t>
        <w:br/>
        <w:t>ріңкі. Осыған лайықты өлең жазу керек. Әсіресе қайырма-</w:t>
        <w:br/>
        <w:t>сын табу керек. «Алға, алға» деген ең соңгіл жігерлі жол</w:t>
        <w:br/>
        <w:t>қайткенде аяқ алысқа келіп, бірыңғай қимылды аңғартуы</w:t>
        <w:br/>
        <w:t>шарт. Олай-бұлай жазып көріп еді, әлгі шумақтың ырға-</w:t>
        <w:br/>
        <w:t>ғынан ұзап кете алмады. Жән-жобасы дабысқанымен де</w:t>
        <w:br/>
        <w:t>жасықтау.</w:t>
        <w:br/>
        <w:t>Ескілік, надандық жоғалсын,</w:t>
        <w:br/>
        <w:t>Сорлы жұрт сестеніп оңалсын.</w:t>
        <w:br/>
        <w:t>Бақытқа жол ашық сезілсін,</w:t>
        <w:br/>
        <w:t>Әділдік, жаңа заң түзелсін,</w:t>
        <w:br/>
        <w:t>Патшалар, ұлықтар жасаған</w:t>
        <w:br/>
        <w:t>Бұрынғы қу тәртіп бұзылсын,-</w:t>
        <w:br/>
        <w:t>деген шумақтың жалпы ырғағы келгенімен екпін-күші жсет-</w:t>
        <w:br/>
        <w:t>пей жатқандай. Қүшейту, мақсатты айқындай түсу керек</w:t>
        <w:br/>
        <w:t>деп жазғанын мақамына салып көреді, бірақ қайырма бо-</w:t>
        <w:br/>
        <w:t>латын жолдардың қисынын келтіре алмай қойды. Тағы да</w:t>
        <w:br/>
        <w:t>жазды. Ол да әлгі жөнмен тартып кетті.</w:t>
        <w:br/>
        <w:t>Жойылсын құлшылық, кемшілік</w:t>
      </w:r>
    </w:p>
    <w:p>
      <w:r>
        <w:t>Жасасын әділдік, теңшілік 4</w:t>
        <w:br/>
        <w:t>Бұрынғы ку қыспақ жол қалсын</w:t>
        <w:br/>
        <w:t>Өз еркін бұқара қолға алсын.</w:t>
        <w:br/>
        <w:t>Жер үстін шат қылып көркейтіп</w:t>
        <w:br/>
        <w:t>Қызыл ту желбіреп орналсын.</w:t>
        <w:br/>
        <w:t>-- Е, мынау шумағын тәуір. бұл ең соңында айтылуға</w:t>
        <w:br/>
        <w:t>тиіс. Бірах енді қайырма қайда? Онсыз болмайды ғой, «Ал-</w:t>
        <w:br/>
        <w:t>ім</w:t>
        <w:br/>
        <w:t>Россия мен қазіргі капиталистік мемлекеттерде қанда!</w:t>
        <w:br/>
        <w:t>қиындықпен өтетінін баяндай келіп, демонстрация жайына</w:t>
        <w:br/>
        <w:t>тоқталды.</w:t>
        <w:br/>
        <w:t>-- Қазір,-- деді Бәкен,-- біз қаланың үлкен көшелерін</w:t>
        <w:br/>
        <w:t>аралай отырып, татар слободкесіне және казак атаманы”</w:t>
        <w:br/>
        <w:t>ның станицасына барамыз. Жолшыбай өлең айту, митинг!</w:t>
        <w:br/>
        <w:t>жасаудың еш сөкеттігі жоқ. Тек қана бай-манаптарды көп»</w:t>
        <w:br/>
        <w:t>ген кезде балағаттауға болмайды,-- дегенде жұрт ду күл-</w:t>
        <w:br/>
        <w:t>-- Олардың өзі де көзге түсе қоймас, дегенмен проле.</w:t>
        <w:br/>
        <w:t>тарлық тәртіпті. қатаң сақтауларыңызды өтінеміз. Тұңғы!”</w:t>
        <w:br/>
        <w:t>рет қазақ тілінде Совдеп мүшесі Сәкен Сейфуллин жа</w:t>
        <w:br/>
        <w:t>«Бақыт жолына» атты спектакль қойылады. Одан түске!</w:t>
        <w:br/>
        <w:t>табыс Омбыдағы мұқтаж шәкірттер мен осындағы «Жа:</w:t>
        <w:br/>
        <w:t>қазақ» ұйымының пайдасына беріледі. Қалалық кинотеа</w:t>
        <w:br/>
        <w:t>үйінде кино қойылады. Қолдарыңыз тисе,-- дегенде жұр:</w:t>
        <w:br/>
        <w:t>тағы да ду күлді,- осы ойындарға қатысыңыздар, көңіл</w:t>
        <w:br/>
        <w:t>көтеріңіздер,- деп бірсыпыра шараларды айтып келді де,</w:t>
        <w:br/>
        <w:t>тағы да май мейрамына, оның маңызына/ оралды. Сөзін</w:t>
        <w:br/>
        <w:t>ұрандатып бітірді. -</w:t>
        <w:br/>
        <w:t>Жиналған жұрт екі дай боп бөлініп, казак-орыс стани-</w:t>
        <w:br/>
        <w:t>цасында кездеспекші. Екі-үш көшені араларына салып, қы-</w:t>
        <w:br/>
        <w:t>зыл ту мен транспорант көтерген халық қаланың тұрғыны</w:t>
        <w:br/>
        <w:t>қалың көшелерін аралай отырып, оңтүстікке бұрылды. Жан</w:t>
        <w:br/>
        <w:t>жадыратар жаңа ән шырқалды. Алақандай Ақмоланы ба-</w:t>
        <w:br/>
        <w:t>сына көтерді. Татар слободкесіне кетіп бара жатқан топ</w:t>
        <w:br/>
        <w:t>қазақша жаңа әнді айтып келеді. Әсіресе:</w:t>
        <w:br/>
        <w:t>Азамат, сестеніп көзіңді аш, жүрме бос,</w:t>
        <w:br/>
        <w:t>Ұран сал, алға бас, бірігіп тізе кос.</w:t>
        <w:br/>
        <w:t>Қызыл ту-- шылауың, қорғаның</w:t>
        <w:br/>
        <w:t>Тізе қос, тізе қос, тізе қос,-</w:t>
        <w:br/>
        <w:t>деген қайырмасы саңқ-саңқ етіп анық естіледі. Орыс-қа-</w:t>
        <w:br/>
        <w:t>зақ демей бұл топқа жолшыбай қосылғандар асқақ ән</w:t>
        <w:br/>
        <w:t>ырғағына бөленіп, слободкеге тартып барады. Орысша, қа-</w:t>
        <w:br/>
        <w:t>зақша, татарша сөздер сөйленіп, жөңкілген көп -- Ақмо-</w:t>
        <w:br/>
        <w:t>ладағы керітартпа күштің орталығы, әзірге іштен тынып</w:t>
        <w:br/>
        <w:t>отырған казак-орыс станицасына келді. Барлық демон-</w:t>
        <w:br/>
        <w:t>странттар атаман кеңсесінің алдына шоғырланды. Еңбекші</w:t>
        <w:br/>
        <w:t>казак-орыстың Совет өкіметі жағына шығуы жайында сөй</w:t>
        <w:br/>
        <w:t>леушілер де табылды. Түс жақындаған кезде қалаға әнде-</w:t>
        <w:br/>
        <w:t>Тіп қайтты. Тағы да Совдептің алдына жиналды. Ж</w:t>
        <w:br/>
        <w:t>тарқар емес, енді не істерін білмейді. Осымен бітіп қа./</w:t>
        <w:br/>
        <w:t>ма деп тачданушылар да бар. і</w:t>
        <w:br/>
        <w:t>Кривогуз балконға шығып, келген жұртқа рақмет ай-</w:t>
      </w:r>
    </w:p>
    <w:p>
      <w:r>
        <w:t>180</w:t>
        <w:br/>
        <w:t>Мен сіздерге езім байқап жүрген бір қызық оқиғаны</w:t>
        <w:br/>
        <w:t>айтайын. Біз Давид Артемович Габузов екеуміз бір пәгер-</w:t>
        <w:br/>
        <w:t>де тұрамыз. Ол кісі «мен саясаттан тыспын, балаларды</w:t>
        <w:br/>
        <w:t>оқытудан басқа еш жұмысым жоқ» деп ойлайтын адам</w:t>
        <w:br/>
        <w:t>екеніне еш шүбә келтірмейін. Ал мен салсатшылмын, боль-</w:t>
        <w:br/>
        <w:t>шевикпін. Алайда екеуміз бір шатырдың астында тұрамыз,</w:t>
        <w:br/>
        <w:t>бірге тамақтанамыз. Бірақ ол кісі менімен сөйлеспей тұра</w:t>
        <w:br/>
        <w:t>алмайды. Анда-санда дүннеде не бой жатқанына құлағын</w:t>
        <w:br/>
        <w:t>тоса қояды. Солай мя, Давид Артемавич? - деп залда</w:t>
        <w:br/>
        <w:t>отырған тәпелтек сары кісіге қарады. Әбден қызарып ке-</w:t>
        <w:br/>
        <w:t>тіпті, Не дерін білмей отыр, екі көзі Сәкенге жаутаңдай</w:t>
        <w:br/>
        <w:t>қарайды.- Солай ғой, Осы жиналысқа өзі қатысып отыр.</w:t>
        <w:br/>
        <w:t>Оны мұнда ешкім зорлап әкелмеген болар! Менін байқа-</w:t>
        <w:br/>
        <w:t>уымша, ол кісі әлі өзінің саяси көзкарасын айқындап бол-</w:t>
        <w:br/>
        <w:t>маған сияқты. Бізге кімнің кімді жақтырмайтынын білге-</w:t>
        <w:br/>
        <w:t>німіз онды, ал бірақ өзінің кім екенін таныта қоймаған</w:t>
        <w:br/>
        <w:t>адамдармен жау боламыз деп біз еш уақытта айткан емес-</w:t>
        <w:br/>
        <w:t>піз. Сіздер сынға түсетіндей уақыт болды деп мен өзім</w:t>
        <w:br/>
        <w:t>ашық айта алмаймын. Уақыт көрсетеді. Біз ешкімді жеңі-</w:t>
        <w:br/>
        <w:t>нен тартып, өз қатарымызға кір деп зорламаймыз деп апа</w:t>
        <w:br/>
        <w:t>бір жолы айтып едім. Ал біздің жаққа шықсаңыздар қуа-</w:t>
        <w:br/>
        <w:t>нар да едік. Әзірге опдайлар көп емес. Ашылмай жүрсіз-</w:t>
        <w:br/>
        <w:t>дер. Тагы да айтамын ,оны уақыт сарапқа салады, келе-</w:t>
        <w:br/>
        <w:t>шектің алдында қызармағандарыңызды тілеймін.</w:t>
        <w:br/>
        <w:t>Енді іске көшелік. Бізден бірнеше адам емтихан кезін-</w:t>
        <w:br/>
        <w:t>дс бақылаушы боп барады. Қажет болса, айтуыма да бо-</w:t>
        <w:br/>
        <w:t>лады. Меп өзім қалалық гимназияда болмақпын. Қривогуз</w:t>
        <w:br/>
        <w:t>жолдас-- қалалық училишеде, Бәкеп Серікбаев - қазақ-</w:t>
        <w:br/>
        <w:t>орыс мектебінде, Уали Хангельдин -- татар мектебінде</w:t>
        <w:br/>
        <w:t>болмақ. Тіпті біз діни медреселер мен мектептерге де барып</w:t>
        <w:br/>
        <w:t>қалуымыз мүмкін.</w:t>
        <w:br/>
        <w:t>Елде оқыган халықтың саны тым аз окенін жақсы бі-</w:t>
        <w:br/>
        <w:t>лесіздер. Білімсіз ешбір іс жөнге салынбайды. Халықтық</w:t>
        <w:br/>
        <w:t>интеллигенция дайындап жатқандарыңызды мен айрықша</w:t>
        <w:br/>
        <w:t>ескерткім келеді. Бұл үлкен де абройлы міндет. Халыққа</w:t>
        <w:br/>
        <w:t>жаны ашитын адам өз қолынан келетін жақсылығына қы-</w:t>
        <w:br/>
        <w:t>тымыр болмаса керек. Мен тағы да саясатқа ауысып бара-</w:t>
        <w:br/>
        <w:t>мын,-- деп күліп алды да Сәкен,-- бізге сіздердің ар-ұж-</w:t>
        <w:br/>
        <w:t>дапдарыңызбен жұмыс істегендерініз керек. «Насильно</w:t>
        <w:br/>
        <w:t>милым не будешь» деген бар гой, осыны ұмытпаңыздар!-</w:t>
        <w:br/>
        <w:t>дей сөзін аяқтады.</w:t>
        <w:br/>
        <w:t>Әнеугідей емес мүгілімдер арасында саяси сауаттану</w:t>
        <w:br/>
        <w:t>күшейе бастанптя. Тіпті асау Қрасноштаповтың өзі жеп-</w:t>
        <w:br/>
        <w:t>127</w:t>
        <w:br/>
        <w:t>-- Сәкен Сейфуллаевич, сізге не болған? Түсіп бұзылып</w:t>
        <w:br/>
        <w:t>кетіпті ғой!</w:t>
        <w:br/>
        <w:t>-- Жәй әшейін.</w:t>
        <w:br/>
        <w:t>-- Не, жайсыз хабар алдыңыз ба?</w:t>
      </w:r>
    </w:p>
    <w:p>
      <w:r>
        <w:t>-- Жоқ, Захар Петрович. Жауингерлік тапсырма алып</w:t>
        <w:br/>
        <w:t>ем, сопы қалай орыпааудың жәйін ойластырып келеміп.</w:t>
        <w:br/>
        <w:t>- Ол не, ол но?</w:t>
        <w:br/>
        <w:t>-- Тіпті айтудып өзі...-- деп Сәкен сөзінің аяғын айт-</w:t>
        <w:br/>
        <w:t>пай, Қатченконың құмарлығын арттыра түсу үшін әдейі со-</w:t>
        <w:br/>
        <w:t>за берді. Қызу қанды Захар Петрович:</w:t>
        <w:br/>
        <w:t>-- Айтсайшы, кісі өлімі болса да,-- деп әбден дегбірі-</w:t>
        <w:br/>
        <w:t>нен айрылып, Сэкеннің жүзіне үрейлене де сыпай қарап</w:t>
        <w:br/>
        <w:t>тұр. Өйткені Омбы жағының хабарым онша емес, қиындық-</w:t>
        <w:br/>
        <w:t>тар көбейіп, әртүрлі қауесеттер тарап жүргей.- Абдойла</w:t>
        <w:br/>
        <w:t>кетті ме? Қазақ сьезіне жіберген Біләл мен Қәшербайлао</w:t>
        <w:br/>
        <w:t>қайтқан жоқ па? --деп күдікті сауалдарды қарша борат-</w:t>
        <w:br/>
        <w:t>қан кезде Сәкен енді оның жүйкесін құртпай, тезірек айту-</w:t>
        <w:br/>
        <w:t>ға ыңғайланды. Әуелі күліп алды. Шымыр денелі жирен</w:t>
        <w:br/>
        <w:t>жігітті иығынан ұстап сыбырламақ боп өзінг қарай нкем-</w:t>
        <w:br/>
        <w:t>деп еді, Захар бауырына кіріп кете жаздады. Сэкен тағы</w:t>
        <w:br/>
        <w:t>да қарқылдап күлді. Захар не ашуланарин, не күлерін біл-</w:t>
        <w:br/>
        <w:t>мей аң-таң.</w:t>
        <w:br/>
        <w:t>-- Денің сау болса жарар еді,- деп өзінің әдемі украин</w:t>
        <w:br/>
        <w:t>тілімен Захар Сәкеннің бетіне яжырая қарады. Қөзінен от</w:t>
        <w:br/>
        <w:t>шашып тұр. Еңді созбалаңға салса ашуланар ыңғайы бар.</w:t>
        <w:br/>
        <w:t>-- Захар Петрович, сіз маган көмектесуге тиістісіз.</w:t>
        <w:br/>
        <w:t>Ггер Тарас Грнгорьевичтің шын інісі болсацыз сіз маған</w:t>
        <w:br/>
        <w:t>міндетті түрде көмектесуге тиістісіз. Ұқтыңыз ба? --деп</w:t>
        <w:br/>
        <w:t>еді.</w:t>
        <w:br/>
        <w:t>-- Вот дьявол!-- деп Захар әбден дегбірінен айрыл-</w:t>
        <w:br/>
        <w:t>ды.-- Айтсайшы, мен сені орнықты адам екен деп жүрсем,</w:t>
        <w:br/>
        <w:t>барып тұрған қалжыңбас екенсің гой,-- деп өздерінің жол-</w:t>
        <w:br/>
        <w:t>дастық сеніне көшті,- Я тебе проучу как разыгрыватьһ,--</w:t>
        <w:br/>
        <w:t>деп те қойды.</w:t>
        <w:br/>
        <w:t>-- Захар Петрович, жаңа «Жас қазақ» ұйымы бірінші</w:t>
        <w:br/>
        <w:t>майда қазақша айтуға лайықты өлең шығар деп тапсырма</w:t>
        <w:br/>
        <w:t>берді.-- Қатченко тоқтай қалып, Сәкенге ажырая бір қарап</w:t>
        <w:br/>
        <w:t>алды Да:</w:t>
        <w:br/>
        <w:t>-- Сол ма?</w:t>
        <w:br/>
        <w:t>-- Сол! :</w:t>
        <w:br/>
        <w:t>я- Ох, нслутевий! Мен үлкен бір саяси мәселе ме дг-</w:t>
        <w:br/>
        <w:t>сем,-- деп күліп жатыр.</w:t>
        <w:br/>
        <w:t>-- Захар Петрович, сіз көмектесіңіз.</w:t>
        <w:br/>
        <w:t>151</w:t>
        <w:br/>
        <w:t>жосықты түсініп қалыпты. Шіркін уақыт -- тезге салудың</w:t>
        <w:br/>
        <w:t>құдайысың гой деп ойлана бастағанда Давид Артемович:</w:t>
        <w:br/>
        <w:t>-- Садвакас Сейфуллинович, үйге барасыз ба? Бірге</w:t>
        <w:br/>
        <w:t>қайтамыз ба? -- деп еді Сәкен бетіне жалт қарап:</w:t>
        <w:br/>
        <w:t>-- Өкпелеп қалган жоқсыз ба? -- деді.</w:t>
      </w:r>
    </w:p>
    <w:p>
      <w:r>
        <w:t>-- Неменеге өкпелеймін, шындық қой айтқаныңыз!</w:t>
        <w:br/>
        <w:t>-- Дәлелдірек болсыш деп ем сөзім.</w:t>
        <w:br/>
        <w:t>-- Ол мақсатыңызға жеттіңіз. Менің қасымда отырған-</w:t>
        <w:br/>
        <w:t>лар сізді «гумапист-революционер» деп отырды,-- деп Да-</w:t>
        <w:br/>
        <w:t>пид Артемович әңгіме төркінін Сәкеннің өзіне аудара бас-</w:t>
        <w:br/>
        <w:t>талы. Жарқын жүзбен әңгіме шерткен қос мұғалім Татьяна</w:t>
        <w:br/>
        <w:t>Яковлевианың дәмді тамағына тез жетпек -боп жедел</w:t>
        <w:br/>
        <w:t>адымдап келеді.</w:t>
        <w:br/>
        <w:t>Сәкен тағы да кешегі өленге шұқшиды. Мұғалімдердің</w:t>
        <w:br/>
        <w:t>бетке түспей, аңысын аңдып жүргендері іштей ызаланды-</w:t>
        <w:br/>
        <w:t>рып та отыр. Өзі сияқты бір жаққа түпкілікті шықса қай-</w:t>
        <w:br/>
        <w:t>теді бұл мұпдар! Көзі ашықтардың бәрі осындай болуы ке-</w:t>
        <w:br/>
        <w:t>рек пе екен деп біраз отырды да, өлеңнің өзегіне арқау</w:t>
        <w:br/>
        <w:t>болатын ой тапқандай, қағазға жабысты.</w:t>
        <w:br/>
        <w:t>Азамат, жүйжіме, жүрме бос,--</w:t>
        <w:br/>
        <w:t>деп бастады да «таптым, таптым» деп айғайлап жібере</w:t>
        <w:br/>
        <w:t>жаздады. Қаламға қанат бітті.</w:t>
        <w:br/>
        <w:t>Қол ұстас, бірігіп тізе қос.</w:t>
        <w:br/>
        <w:t>Ту- ұстап дұшпанға барайық,</w:t>
        <w:br/>
        <w:t>Теңдіктің ұранын салайық,</w:t>
        <w:br/>
        <w:t>Тізесін батырған залымнан</w:t>
        <w:br/>
        <w:t>Құн туды, біз тендік алайық,-</w:t>
        <w:br/>
        <w:t>деп жазды. Екпін күшті, ой қомықты. Қимыл айқын. Өлен-</w:t>
        <w:br/>
        <w:t>ге жан бітіру -- етістіктің қолында екен ғой.</w:t>
        <w:br/>
        <w:t>Азамат, сестеніп көзіңді аш, жүрме бос.,</w:t>
        <w:br/>
        <w:t>Ұран сал, алға бас, бірігіп тізе қос.</w:t>
        <w:br/>
        <w:t>Қызыл ту-- шылауың, қорғаның</w:t>
        <w:br/>
        <w:t>Тізе қос, тізе қос, тізе қос.</w:t>
        <w:br/>
        <w:t>-- Ой, мына жаманың қатып кетті-ау. Қәне әнге салып</w:t>
        <w:br/>
        <w:t>көрейінші,-- деп орнынан тұрды. Қоныр дауыспеп өлеңін</w:t>
        <w:br/>
        <w:t>айта бастағанда сиқыр күштің әміріне ұшырағандай аяғы</w:t>
        <w:br/>
        <w:t>қозғалып қоя берді. «Тіпті айнымай кетті-ау» дегеп қуа-</w:t>
        <w:br/>
        <w:t>ныш Габузовтарды сыншы етуге мәжбүр етті.</w:t>
        <w:br/>
        <w:t>-- Сөзіне түсінбессіздер. бірақ кешегі Қатченко айт-</w:t>
        <w:br/>
        <w:t>қояға ұқсай ма?-деп Сокей жазган өлеңін әнмен айтып</w:t>
        <w:br/>
        <w:t>198</w:t>
        <w:br/>
        <w:t>Сәкен. 1937.</w:t>
        <w:br/>
        <w:t>С. Мұқановтың Целиноград орыс драма театрында</w:t>
        <w:br/>
        <w:t>қойылған «Сәкен Сейфуллин» спектаклінен көрініс.</w:t>
        <w:br/>
        <w:t>Сәкен. 1935,</w:t>
      </w:r>
    </w:p>
    <w:p>
      <w:r>
        <w:t>ншы тан</w:t>
        <w:br/>
        <w:t>концерт</w:t>
        <w:br/>
        <w:t>| көнінот аш керт</w:t>
        <w:br/>
        <w:t>і кон</w:t>
        <w:br/>
        <w:t>.1-Алматыдағы Сәкен Сейфуллин атындағы парк.</w:t>
        <w:br/>
        <w:t>Революционер-ақын Сәкен Сейфуллиннің В. Қиреев салған</w:t>
        <w:br/>
        <w:t>творчестволық портреті.</w:t>
        <w:br/>
        <w:t>1964 жылы 23 майда</w:t>
        <w:br/>
        <w:t>ІҢ</w:t>
        <w:br/>
        <w:t>шыққан саны.</w:t>
        <w:br/>
        <w:t>іні</w:t>
        <w:br/>
        <w:t>«Қазақ әдебнеті» газеті</w:t>
        <w:br/>
        <w:t>Өшшідшее 5) 3|02-</w:t>
        <w:br/>
        <w:t>ТІ 1224 Ш</w:t>
        <w:br/>
        <w:t>“БӘКЕН СЕЙФУЛЛИН ”</w:t>
        <w:br/>
        <w:t>БЕБЕПТІТІІГТІПТІПГІН ЕЕ</w:t>
        <w:br/>
        <w:t>22 ҚИЗІКДРІМІ ТЕНТРЫНЫҢ 5-</w:t>
        <w:br/>
        <w:t>7“ ГАСТРОЛІ.</w:t>
        <w:br/>
        <w:t>СӘКЕН КӨШЕСІНІҢ БОЙЫМЕН</w:t>
        <w:br/>
        <w:t>|</w:t>
        <w:br/>
        <w:t>Сәкен Сейфуллин атындағы проспект І-Алматы вокзалынан басталады.</w:t>
        <w:br/>
        <w:t>Октябрь</w:t>
        <w:br/>
        <w:t>революциясының</w:t>
        <w:br/>
        <w:t>50-жылдығы</w:t>
        <w:br/>
        <w:t>атындағы</w:t>
        <w:br/>
        <w:t>көшемен</w:t>
        <w:br/>
        <w:t>қиысқан тұс.</w:t>
        <w:br/>
        <w:t>Гоголь мен Сейфуллин көшелерінің қиысқан тұсы. Суреттерді түсірген</w:t>
        <w:br/>
        <w:t>И.Р. Большаков.</w:t>
        <w:br/>
        <w:t>Хабарсыз арам ойлардан</w:t>
        <w:br/>
        <w:t>Сасындым мен аулымды,--</w:t>
        <w:br/>
        <w:t>деп жазды да біраз ойланып қалды. «Сагыпгап қырым мен</w:t>
      </w:r>
    </w:p>
    <w:p>
      <w:r>
        <w:t>аулым» деп жалпылап кеттім-ау, көріп ек қой оның да тл-</w:t>
        <w:br/>
        <w:t>лай қызығын, Тап мына қапастағыдай ит- қорлықты көрсет</w:t>
        <w:br/>
        <w:t>кеп жоқ қой, сағыпдым ғой бәрін де, сағындым. Әлгі.қарыт</w:t>
        <w:br/>
        <w:t>дас жүректің түкпірінде жатқап шерді қозғап жіберді-ау»</w:t>
        <w:br/>
        <w:t>деп қайтадап жаза бастады.</w:t>
        <w:br/>
        <w:t>Жібектей шашы оралган</w:t>
        <w:br/>
        <w:t>Қыпша белі қыналған</w:t>
        <w:br/>
        <w:t>Еркесі қырдың бұралған</w:t>
        <w:br/>
        <w:t>Сағындым мен сәулемді,--</w:t>
        <w:br/>
        <w:t>деп жазып тағы біраз ойға батты. Бостандықта жүргенде,</w:t>
        <w:br/>
        <w:t>оқудан қайтып келгенде өткізген той- думан күндерін есінг</w:t>
        <w:br/>
        <w:t>түсіріп, біраз мұңайып алды. Жыр желісі мұңға бөленіп,</w:t>
        <w:br/>
        <w:t>көзінен жас ағардай күйге келген шақта:</w:t>
        <w:br/>
        <w:t>Айналып-толғап өсірген</w:t>
        <w:br/>
        <w:t>Ақ сүтін беріп кешірген,</w:t>
        <w:br/>
        <w:t>Тастамайтын есінен</w:t>
        <w:br/>
        <w:t>Сағындым ғаріп анамды,-</w:t>
        <w:br/>
        <w:t>деп жазгап уақытта босагап көңіл көз жасына ие болмай,</w:t>
        <w:br/>
        <w:t>бір-екі сынаптай ауыр жас жазып отырған қағазына үзіліп</w:t>
        <w:br/>
        <w:t>түсті. Сәкен басын тұқыртып қағазға тесіле қарап отыр.</w:t>
        <w:br/>
        <w:t>Басын көтерсе жолдастары көріп қалары анық. «Езілген</w:t>
        <w:br/>
        <w:t>жүректі еңірете бермеу керек, осалдық көрсетсең өзгелер</w:t>
        <w:br/>
        <w:t>уайым шегеді, мықтан, берік бол, көрсетпе көз жасыңды»</w:t>
        <w:br/>
        <w:t>деп өзіне өзі қайрат-жігер беріп, тағы да жаза түсті.</w:t>
        <w:br/>
        <w:t>Мал бағып, шауып ойнаған</w:t>
        <w:br/>
        <w:t>Үйретіп, асау байлаған.</w:t>
        <w:br/>
        <w:t>Көк, жасыл шөбі жайпағтн,</w:t>
        <w:br/>
        <w:t>Сағындым еркін Даламды,-</w:t>
        <w:br/>
        <w:t>деп қайырды. Әлі де тұқырайып отыр. Басын көтерер емсе.</w:t>
        <w:br/>
        <w:t>Опыц бұл қияпатын байқаған жолдастары да абыр-сабыр</w:t>
        <w:br/>
        <w:t>сөзді тоқтатып, Сәкеннің көңіл күйін бақылауда. Ынтыға</w:t>
        <w:br/>
        <w:t>күтуде. Бұрын өлең жазғанда әңгіме-сөзге араласып, ойы</w:t>
        <w:br/>
        <w:t>өлең жолдарып қиыстырумен отыратып Сәкеп бүгін тіпті</w:t>
        <w:br/>
        <w:t>ешкімшің бетіне көз салмайды. «Не жазды екен» деген ой-</w:t>
        <w:br/>
        <w:t>лар бәрін елеңдетіп отыр. Қанша сездірмеймін дегенмен</w:t>
        <w:br/>
        <w:t>«уһ» деп ауыр күлсінгені сыр шашып қойды.</w:t>
        <w:br/>
        <w:t>-- Сәкен-ау, сағап не болды? Қарипдасып өтіп пе елі,</w:t>
        <w:br/>
        <w:t>2</w:t>
        <w:br/>
        <w:t>жанның арманы бар ма екен!» деген ойлар Сәкенді еріксіз</w:t>
        <w:br/>
        <w:t>ауыр күрсіндіріп, қолыпа қалам алдырды.</w:t>
        <w:br/>
        <w:t>Отырмын күзет -- қамауда</w:t>
        <w:br/>
        <w:t>Дұшпаннан тәнім жеңілді.</w:t>
        <w:br/>
        <w:t>Жеңе алмас, бірақ еш пенде</w:t>
        <w:br/>
        <w:t>Асау еркін көцілді.</w:t>
        <w:br/>
        <w:t>Болсада алыс қызыл күн,</w:t>
        <w:br/>
        <w:t>Шұғыласын шашты алтындап,</w:t>
        <w:br/>
        <w:t>Ғашығым менің -- бостандық</w:t>
        <w:br/>
        <w:t>Келші алдыма жарқылдап...</w:t>
      </w:r>
    </w:p>
    <w:p>
      <w:r>
        <w:t>-- Өлең жазуға да қол тиді, жолдастар. Осындай «жұ-</w:t>
        <w:br/>
        <w:t>мыссыздықтың» да бір пайдасы бар екен-ау,- деген Сә-</w:t>
        <w:br/>
        <w:t>кенге жолдастары «мынаның есі дұрыс па!» дегендей жалт</w:t>
        <w:br/>
        <w:t>қарады. Бәрі азып-жүдеген, көңіліне қаяу түскен жандар-</w:t>
        <w:br/>
        <w:t>ға өлең не бермек! Осындай кезде де өлен құрғыр шыға</w:t>
        <w:br/>
        <w:t>береді екен-ау деушілер де бар. Сәкеннің қуанышын бөле</w:t>
        <w:br/>
        <w:t>жарған ешкім болмаса да жолдас көңілін қалдыруға бол-</w:t>
        <w:br/>
        <w:t>майтынына бағып:</w:t>
        <w:br/>
        <w:t>-- Қоне оқып жібер!-- деп шулап қоя берді. Жазғанын</w:t>
        <w:br/>
        <w:t>жайдары жүзбен оқып шықты. Оның мән-жайын орысшаға</w:t>
        <w:br/>
        <w:t>өзі аударды. Түрме іші кеңіп, әлемнің бар жақсылығы орал-</w:t>
        <w:br/>
        <w:t>ғандай қызу әңгіме басталып кетті. Әркім өз ойын айтып</w:t>
        <w:br/>
        <w:t>жатыр. Әсіресе Құсайынның:</w:t>
        <w:br/>
        <w:t>-- Шырағым Сэкенжан-ау, табиғат-мабиғат дегенің қа-</w:t>
        <w:br/>
        <w:t>лай. Одан да біздің көрген қорлығымызды неге жазбаған-</w:t>
        <w:br/>
        <w:t>сың, зарлану керек еді ғой,-- деп жұртты ду күлдірді.</w:t>
        <w:br/>
        <w:t>-- Қүсеке, сіздің құдайыныз керең болғалы қашан,-</w:t>
        <w:br/>
        <w:t>деп Абдолла сөзге араласты.-- Дұрыс, біздің тәніміз мына</w:t>
        <w:br/>
        <w:t>тас қапаста, ойымыз бостандықта гой, дұрыс айтылған,-</w:t>
        <w:br/>
        <w:t>деп өз пікірін білдірді. Захар Қатченко Да әңгімеге ара-</w:t>
        <w:br/>
        <w:t>ласты.</w:t>
        <w:br/>
        <w:t>-- Ойлаймын, өлеңіңнің идеясы мықты сияқты. Мұңай-</w:t>
        <w:br/>
        <w:t>ғанмен, жылағанмен бізді мыналар дерібір аямайды. Қс-</w:t>
        <w:br/>
        <w:t>Ліндер өлең айтып, көңілдің шерін тарқатып алайық!-- деп</w:t>
        <w:br/>
        <w:t>«Смело товаришн в ногу» әніп бастап жіберді. Көп дауыс-</w:t>
        <w:br/>
        <w:t>тың ішінен бір қоңыр үн ән ырғағын қазақша айтты,</w:t>
        <w:br/>
        <w:t>Тайсалма, жолдастар, жік ашпалық!</w:t>
        <w:br/>
        <w:t>Қүреске шыдалық, саспалық.</w:t>
        <w:br/>
        <w:t>Қанша азап көрсек те бұл жолдан</w:t>
        <w:br/>
        <w:t>Қажымай, ілгері басталық,</w:t>
        <w:br/>
        <w:t>Жұүгтты елген ку кара тасты алын</w:t>
        <w:br/>
        <w:t>Лақтырып ұрага тасталық.</w:t>
        <w:br/>
        <w:t>Еңбекші халықтың баласы</w:t>
        <w:br/>
        <w:t>Болды ғой жусипап жасқаныш</w:t>
        <w:br/>
        <w:t>бойы екі жаққа қақ жарылып қарап тұрған халық. Дос пен</w:t>
        <w:br/>
        <w:t>дұшпандардың қадалған көздерін суарып, шынжырларын</w:t>
        <w:br/>
        <w:t>шулатып, көшені күңірентіп, жалаң бас, төстерін ашып, ті-</w:t>
        <w:br/>
        <w:t>зіліп, алаңдап» келеді. Елдеп келген әкесіне, інісіне, тамыр-</w:t>
        <w:br/>
        <w:t>таныстарға көзі түсіп, бас изесіп келе жатқанда, көпшілік-</w:t>
        <w:br/>
        <w:t>тің арасынан таныс қарындасын көріп қалды. Қарақаттай</w:t>
        <w:br/>
        <w:t>мәлдіреген көзіне жас иірілген, басын изеп амандасты.</w:t>
        <w:br/>
        <w:t>Мектеп алдына тоқтады. Опың әрбір тасы, әрбір бұрыш-</w:t>
        <w:br/>
        <w:t>қалтарысы көңіліне сайрап қоя берді. Өмірі ақ көйлегіне</w:t>
        <w:br/>
        <w:t>кір шалдырмай, сымбатты тұлғасына қона кететін қара</w:t>
        <w:br/>
        <w:t>қастюммен еңетін мектебіне міне «енді бүршікті кенеп көй-</w:t>
        <w:br/>
        <w:t>лек, кенеп дамбал киіп, жалан бас, шынжырлаули» аяқ-</w:t>
        <w:br/>
        <w:t>қолмен кіріп барады.</w:t>
        <w:br/>
        <w:t>Әлден уақытта Сәкенді шақырды. Тексеру комиссиясы-</w:t>
        <w:br/>
        <w:t>ның әнеугі құрамына саудагер Тәшти, молда Мәнтен, тіл-</w:t>
        <w:br/>
        <w:t>мәш Төлебай қосылыпты. «Е, бұларды көмекшілікке алған</w:t>
        <w:br/>
        <w:t>шығар, әлде біздің үстімізден арыз беріп, әбдеп ныгарла-</w:t>
      </w:r>
    </w:p>
    <w:p>
      <w:r>
        <w:t>мақ ойлары бар ма екен?»-- деп ойлады Сәкен. Өзіне қо-</w:t>
        <w:br/>
        <w:t>йылған сұрақтарға қысқа да айқын жауап беруде.</w:t>
        <w:br/>
        <w:t>-- Совдепке қалай кірдіңіз?</w:t>
        <w:br/>
        <w:t>-- Совдепке бұқара халықтың, ел қазақтарының сай-</w:t>
        <w:br/>
        <w:t>лауымен кірдім...</w:t>
        <w:br/>
        <w:t>-- Большевик партиясына жазылып па едіңіз?</w:t>
        <w:br/>
        <w:t>-- Иә.</w:t>
        <w:br/>
        <w:t>-- Учередительное собраннеге қарсысыз ба, жоқ па?</w:t>
        <w:br/>
        <w:t>-- Егерде Учредительное собраниеге қара бұқара ха-</w:t>
        <w:br/>
        <w:t>лықтың шын өкілдері жиналатын болса, қарсы емеспін!</w:t>
        <w:br/>
        <w:t>-- Дінге қалай қарайсыз?</w:t>
        <w:br/>
        <w:t>-- Мен өзім діншіл адам емеспін (Мәнтен молда басын</w:t>
        <w:br/>
        <w:t>шайқап, көзін жұмды).</w:t>
        <w:br/>
        <w:t>-- Сіз бірінші май күніне арнап бір пьеса жазып, осында</w:t>
        <w:br/>
        <w:t>ойын қойыпсыз ғой. Сонда ылғи большевиктерді мақтапсыз.</w:t>
        <w:br/>
        <w:t>-- Менің ең бірінші жазған шығармам осы пьеса еді.</w:t>
        <w:br/>
        <w:t>Бірінші май күні Ақмолада ойналғаны рас. Бұл пьесаның</w:t>
        <w:br/>
        <w:t>ішінде меп тек қазақтың 1916 жылғы ынсапсыз болыстарын,</w:t>
        <w:br/>
        <w:t>тілмәштарын, байларын, молдаларын ғана көрсетіп жазған-</w:t>
        <w:br/>
        <w:t>мын. Одан басқа ол пьесаның ішінде бөтен сөз жоқ...</w:t>
        <w:br/>
        <w:t>Тәлебай қалтасынан «Тіршілік» газетінің бір номерін</w:t>
        <w:br/>
        <w:t>суырып алып:</w:t>
        <w:br/>
        <w:t>-- Мына номердегі атаман Дутовты жамандап, «Алаш-</w:t>
        <w:br/>
        <w:t>орданы» жамандап жазған мына бір сөздер сіздікі емес пе?</w:t>
        <w:br/>
        <w:t>Мына «Шамиль» деп қол қойған сіз емессіз бе?-- деп сұрақ</w:t>
        <w:br/>
        <w:t>қойды.</w:t>
        <w:br/>
        <w:t>-- Менің атым -- Сәкен, Шамиль смсе...</w:t>
        <w:br/>
        <w:t>171</w:t>
        <w:br/>
        <w:t>атап, даурыға береді. Екінші перде басталар алдында</w:t>
        <w:br/>
        <w:t>Сәкен:</w:t>
        <w:br/>
        <w:t>-- Жолдастар, тым көп айғайлап отырсыздар, ойнаушы-</w:t>
        <w:br/>
        <w:t>дар жанылыспас үшін сабырмен тыңдағандарың жөп болар</w:t>
        <w:br/>
        <w:t>еді,-деп ескерту жасады. Оны халық біраздан кейін</w:t>
        <w:br/>
        <w:t>ұмытып кетті, тағы да халфе, болыстар келіп, Мұслимаға</w:t>
        <w:br/>
        <w:t>құда түсіп, алып кетнек болган шақта айғай-шу көтеріліп:</w:t>
        <w:br/>
        <w:t>«Ой, Ермек, берме, берме карындасыңды ана қырықтағы</w:t>
        <w:br/>
        <w:t>қырқылжыңға»,-Деп айғайлап қояды. «Болыстың итін</w:t>
        <w:br/>
        <w:t>шығарын, көзіне көк шыбын үймелетті-ау мыналар» деу-</w:t>
        <w:br/>
        <w:t>шілер де бар.</w:t>
        <w:br/>
        <w:t>Ермек-- Бәкеп: «Алдарыпңнап жарқырап туды бастан-</w:t>
        <w:br/>
        <w:t>дық күні! Кейінгі жастарға, жылап жүрген сорлы жастар-</w:t>
        <w:br/>
        <w:t>ға, сендер болыңдар жол басшы! Зұлматқа қарсы туған</w:t>
        <w:br/>
        <w:t>һәм қарсы тұрған қаһарман сендер! Иншалла, жанды ал-</w:t>
        <w:br/>
        <w:t>дарыңнан бақыт шырағы. Жүріндер, шығарыл салайын оц</w:t>
      </w:r>
    </w:p>
    <w:p>
      <w:r>
        <w:t>жолға -- махаббат, бақыт жолына!» деп Мүслима -- Ша-</w:t>
        <w:br/>
        <w:t>ранат пеп Біржан -- Өмірбайды қолтықтап шыға бергенде</w:t>
        <w:br/>
        <w:t>шымылдық жабылды, ойын бітті. Шыға қояр жұртта ың-</w:t>
        <w:br/>
        <w:t>ғай жоқ, тапжылмастан отыр.</w:t>
        <w:br/>
        <w:t>-- Енді өлең айтыңдар! -- деп айгайлайды. Бұл ешкім-</w:t>
        <w:br/>
        <w:t>нің ойына да кіріп шықпаған мәселе. Енді не істеу керек?</w:t>
        <w:br/>
        <w:t>Осымен бітті дегенге халық көнер емес.</w:t>
        <w:br/>
        <w:t>-- Әй, әлгі Қөжебай меп Өмірбай қайда? Осындайда</w:t>
        <w:br/>
        <w:t>өнерді көрсетпейтін бе шіркіндер! -- деп даурығып жатыр.</w:t>
        <w:br/>
        <w:t>Сәкен шымылдық жапсарынан қарап тұр. Қетер емес еш-</w:t>
        <w:br/>
        <w:t>кім. Бәрі де сахна жаққа слегзиді...</w:t>
        <w:br/>
        <w:t>Ертеңіне «Бақыт жолына» спектаклі қайтадан қойыл-</w:t>
        <w:br/>
        <w:t>ды. Тағы да қаптап кеткен халық. Билет жетней айқай-шу.</w:t>
        <w:br/>
        <w:t>«Біз көрмей қаламыз ба, әдейі қалаға келіп, ойын көрге</w:t>
        <w:br/>
        <w:t>алмай кетсек өлім-дағы» деп кейіп жатқандар көп.</w:t>
        <w:br/>
        <w:t>Совдеп жұмыс істеудеп қалды. Шулаған жұрттан құ-</w:t>
        <w:br/>
        <w:t>лақ тұнады. Қеше көріп кеткендер жақсы үгітші болған</w:t>
        <w:br/>
        <w:t>сияқты. Қемпір-шалдарға дейін, мацайдағы ауылдардың</w:t>
        <w:br/>
        <w:t>бала-шағасына шейін Совдепті қоршап алған. Үлкен тойға</w:t>
        <w:br/>
        <w:t>жиналғандай көңілдері көтеріліп, бары-жоғып киіп</w:t>
        <w:br/>
        <w:t>алыпты.</w:t>
        <w:br/>
        <w:t>Қатченкомен ақылдасып, түс ауа тағы да ойын қоймақ-</w:t>
        <w:br/>
        <w:t>шы болды. Билет дегеннің әп-сәтте ту-талақайы шықты.</w:t>
        <w:br/>
        <w:t>Жетер емес. Сонымен, бір күнде екі рст ойын қойып, қы-</w:t>
        <w:br/>
        <w:t>руар қаражат жинап алып, «Жас қазақ» комитеті «уһ» деп</w:t>
        <w:br/>
        <w:t>дем алды. Өздері де, халық та дан риза.</w:t>
        <w:br/>
        <w:t>Жер мойны қашық болса да қазақ арасындағы хабар-</w:t>
        <w:br/>
        <w:t>лар «сымсыз телефонмен» тез жетеді ғой. Айдаладагы</w:t>
        <w:br/>
        <w:t>162</w:t>
        <w:br/>
        <w:t>пып жүрген тәрізді. Олардың да астыртын сөздері бар</w:t>
        <w:br/>
        <w:t>көрінеді. «Алашорда» жастарының біреуі жасырын жиын-</w:t>
        <w:br/>
        <w:t>ға барып келді десті. Онан соң Қызылжар мацайында тіп-</w:t>
        <w:br/>
        <w:t>ті жаман көрінеді. Түнеугі бунт шығарғандардың түнкі</w:t>
        <w:br/>
        <w:t>аман қалған тамыры қайта қозғалып жатқан тәрізді.</w:t>
        <w:br/>
        <w:t>-- Біздің, әлгі Омбы, Қызылжарға қару-жарақ сұра-</w:t>
        <w:br/>
        <w:t>тып жіберген кісіміз қайда?</w:t>
        <w:br/>
        <w:t>-- Олар қару-жарақты едәуір етіп алды. Менімен бір-</w:t>
        <w:br/>
        <w:t>ге шығып еді. Асығып жүріп кеттім. Олар да келіп қа-</w:t>
        <w:br/>
        <w:t>лар,-- деп еді, «с, Бануға тез жетпек болғансың ғой!» деп</w:t>
        <w:br/>
        <w:t>бір құрдасы қалжыңга шаптырды, жиналысты басқарып</w:t>
        <w:br/>
        <w:t>отырган Секен көзін аларта қарады.</w:t>
        <w:br/>
        <w:t>-- Қара түнекті жаудырып келдің гой. Ал әлгі сьезде-</w:t>
        <w:br/>
        <w:t>рің немене екей?-- деп Жұмабай сұрақ қойды.</w:t>
        <w:br/>
        <w:t>-- Сьезді шақыруға мұрындық болған -- «Бірлік» ұйы-</w:t>
        <w:br/>
        <w:t>мы екен. Бүкіл қазақ жастарының басын біріктірмек,</w:t>
        <w:br/>
        <w:t>«Алаш» партиясының атарман-шабарманы. болмақ ниеті</w:t>
        <w:br/>
        <w:t>бар көрінеді. Ең үлкен талас -- Совет өкіметін тану-ғаны-</w:t>
        <w:br/>
        <w:t>мау мәселесі болды. Олардың аузынан «Қазақ автономия-</w:t>
        <w:br/>
        <w:t>сы» деген сөз түспейді. Мең «Жас қазақтып» қаулысын ай-</w:t>
      </w:r>
    </w:p>
    <w:p>
      <w:r>
        <w:t>тып, қарсы шықтым. Жапайдар Садуақасов және «Қазақ</w:t>
        <w:br/>
        <w:t>шәкірттерінің демократияшыл советінің» өкілдері Абыл-</w:t>
        <w:br/>
        <w:t>қайыр Досов пен Хамза Жүсіпбеков Совет өкіметін бірден</w:t>
        <w:br/>
        <w:t>және қалтқысыз қабылдау керектігіп айтты. Бірақ біз аз-</w:t>
        <w:br/>
        <w:t>шылық боп қалдық, Әбдірахман Байдыльдин деген жігіт</w:t>
        <w:br/>
        <w:t>ешкімге қосылмай, «тең артақ» болды. Ал Кемеңгеров, ана</w:t>
        <w:br/>
        <w:t>кезде бізге келіп кеткен Қошмұхамбет Қеменгеров, қазір</w:t>
        <w:br/>
        <w:t>«Бірліктің» басшысы көрінеді, сол және Смағұл Садуақа-</w:t>
        <w:br/>
        <w:t>сов, Ғаббас Тоғжанов, Семейден келген бір жігіт және та-</w:t>
        <w:br/>
        <w:t>ғы басқалар бізге қарсы шықты. Ақыринда: «Совет әкіме-</w:t>
        <w:br/>
        <w:t>тін таңимыз, өзімізге тимесе» деген қаулыға әрең көнді.</w:t>
        <w:br/>
        <w:t>Содан кейін ұйымдастыру мәселесі қаралып, мынадай қау-</w:t>
        <w:br/>
        <w:t>ЛЫ алынды.</w:t>
        <w:br/>
        <w:t>І. Қазақ-қырғыз жастарының бяр ұйымы біріксін.</w:t>
        <w:br/>
        <w:t>2. Бар ұйымдар ортасынғн бір Кіндік комитет сайласып.</w:t>
        <w:br/>
        <w:t>3. Кіндік комитетке әзінің барлық қазынасынан 15 про-</w:t>
        <w:br/>
        <w:t>цент берсін.</w:t>
        <w:br/>
        <w:t>4. Барлық ұйымдарда бір-ақ программа, бір-ақ ат бол-</w:t>
        <w:br/>
        <w:t>сын. Бұған сьездіп қойған аты - «Жас азамат».</w:t>
        <w:br/>
        <w:t>5. «Жас азамат» атынан газет шықсын.</w:t>
        <w:br/>
        <w:t>6. Матбұғат пайдасына Кіндік комитетке ұйым басы</w:t>
        <w:br/>
        <w:t>800 сомнан ақша берілсіп.</w:t>
        <w:br/>
        <w:t>-- Әй Абдолла, сеп өзіп жай жүрмей, біздің тырнақтап</w:t>
        <w:br/>
        <w:t>жинаған ақшамызды шашатын болдың гой,-- деп Тұрыс-</w:t>
        <w:br/>
        <w:t>104</w:t>
        <w:br/>
        <w:t>бек қалтасынан қаражат-кетіп бара жатқандай кейістік</w:t>
        <w:br/>
        <w:t>көрсеткенде жиналған жұрт ду күлді.</w:t>
        <w:br/>
        <w:t>- Тұреке, қиналмацыз. Көк тнып қара бақырды да</w:t>
        <w:br/>
        <w:t>«Жас қазақ» бере қоймас,-- деп Бәкен жымия күлді.</w:t>
        <w:br/>
        <w:t>-- Осыдан кейін Кіндік комитеттің сайлауы болды.</w:t>
        <w:br/>
        <w:t>Бұлардың ыңғайын байқағаннан кейін сайлауға түсуден</w:t>
        <w:br/>
        <w:t>бас тарттық,-- дей бергенде Жұмабай «дұрыс істегенсің-</w:t>
        <w:br/>
        <w:t>дер» деп әңгімгге араласты.</w:t>
        <w:br/>
        <w:t>-- Өз ойымызды баяндама біткеннен кейін айтармыз.</w:t>
        <w:br/>
        <w:t>Қақбақылдамай қоя тұрсандаршы,- деп Сәкен Абдоллага</w:t>
        <w:br/>
        <w:t>қарады.</w:t>
        <w:br/>
        <w:t>-- Кіндік комнтеттің төрағалығына Тронцкідегі «Үміт»</w:t>
        <w:br/>
        <w:t>ұйымының мүшесі Ғазиз Мурзин сайланды, оның орынба-</w:t>
        <w:br/>
        <w:t>сары-- Гүлия Досымбекова, мүшелігіне Әбдірахман Бай-</w:t>
        <w:br/>
        <w:t>дильдин, Мұратбек Сейтов, хатшылығына Смағұл Садул-</w:t>
        <w:br/>
        <w:t>қасов сайланды. «Жас азамат» деген атпен шығаратын</w:t>
        <w:br/>
        <w:t>глзеттің редакторы бой Қошке Кемеңгеров белгіленді.</w:t>
        <w:br/>
        <w:t>Олардың әңгімесіне қарағанда, Қөлбайдың Қызылжарда</w:t>
        <w:br/>
        <w:t>жабылып қалган «Үш жұз» газетінің орнына шығармақ.</w:t>
        <w:br/>
        <w:t>-- Айтқандайын, Қөлбай Тоғысов не бопты, мыналарың</w:t>
        <w:br/>
        <w:t>түсінікті ғой2 -- деді Сәкен. Жұмабай:</w:t>
      </w:r>
    </w:p>
    <w:p>
      <w:r>
        <w:t>-- Әлгінде аузымызға қағып сауал бергізбеп ең, өзің</w:t>
        <w:br/>
        <w:t>пеге сұрақ қоясың? -- деді. Қолма-қол ұсталған Сәкен қар-</w:t>
        <w:br/>
        <w:t>қылдай күліп:</w:t>
        <w:br/>
        <w:t>-- Ұмытып кетпейін деп жатырмын той,-- деп ақтала</w:t>
        <w:br/>
        <w:t>сөйледі.</w:t>
        <w:br/>
        <w:t>-- Мепің баяндамам осымен бітті. Енді сұраққа жауан</w:t>
        <w:br/>
        <w:t>берейін,- деп Абдолла да қуақылана сөйлеп тұр.- Көл-</w:t>
        <w:br/>
        <w:t>бай төңірегіндегі әңгіме-- үлкен хикая. Оның шет-жаға-</w:t>
        <w:br/>
        <w:t>сын газеттерден де оқып едік қой. «Алаштыц» алаяқтары</w:t>
        <w:br/>
        <w:t>қулық пен сұмдықты суша сапырыпты, Бұрын казак-орыс</w:t>
        <w:br/>
        <w:t>әскерінің офицері, қазір казактар советінің басшысы Е. По-</w:t>
        <w:br/>
        <w:t>людовтың әнеугі баяндамасы күні бұрын дайындалыпты.</w:t>
        <w:br/>
        <w:t>«Үш жүздің» басшылары - Мұқан, Шәймерден, Қөлбай</w:t>
        <w:br/>
        <w:t>үшеуі өзара келісе алмапты. Ши жүгірткен де алаштың</w:t>
        <w:br/>
        <w:t>сұмдары кәрінеді. Сөйтіп іштеп бұзып, бірін-біріне қырғи</w:t>
        <w:br/>
        <w:t>қабақ қылып қойып, Полюдовті араға салғанда Қолбай</w:t>
        <w:br/>
        <w:t>тұтқындалады. Бірақ мен жүрердіц алдында Батыс-Сибирь</w:t>
        <w:br/>
        <w:t>советі Қөлбай мәселесіне оралып, Полюдовтайн тағы да</w:t>
        <w:br/>
        <w:t>қаралайтын дәлелің бар ма, жоқ па, әнеугі айтқандарың-</w:t>
        <w:br/>
        <w:t>ның көбі жалған боп шықты ден біраз қинапты. Қөлбай-</w:t>
        <w:br/>
        <w:t>дың ақталатын түрі бар дегенді Жанайдардан естідім!</w:t>
        <w:br/>
        <w:t>1 1918 жылы ІІ май күпі Батыс-Снбирь советтері комитетін ппе-</w:t>
        <w:br/>
        <w:t>5</w:t>
        <w:br/>
        <w:t>ша самодержавиесі кезінде де кепілдемеге беріл жатушы</w:t>
        <w:br/>
        <w:t>еді ғой,- деп Вера өршелене түсті.</w:t>
        <w:br/>
        <w:t>-- Вера Николаевна, өзіңіз большевик емессіз бе?--</w:t>
        <w:br/>
        <w:t>деп жыланша арбап ыржыңдады Қучковския.</w:t>
        <w:br/>
        <w:t>-- Жоқ, мен демократпын. Мына істеріңіз демократия</w:t>
        <w:br/>
        <w:t>жолына жатпайтындығын айтпай тұра алмаймын!-- деп</w:t>
        <w:br/>
        <w:t>Вера көзінеп от шаша қарады.- Сонымен біздің өтініші-</w:t>
        <w:br/>
        <w:t>мізді қабылдамайсыз ғой.</w:t>
        <w:br/>
        <w:t>Вера Николаевна, бұдан басқаның бәрін қабылда-</w:t>
        <w:br/>
        <w:t>йын, буынсыз жерге пышақ ұрмаңыз, ол мұғалімдердің</w:t>
        <w:br/>
        <w:t>кім екенін де жөнді білмейсіз ғай,-- деп аузынан суы аға</w:t>
        <w:br/>
        <w:t>Вераға өзеурей қарады. Габузов шығып кетті. Оңаша сэй-</w:t>
        <w:br/>
        <w:t>лессін дегендей ойы бар. Қучковский отырған ортынап тұ-</w:t>
        <w:br/>
        <w:t>рып Вераға жақындады.</w:t>
        <w:br/>
        <w:t>-- Вера Николаевна, ол мұғалімдерді қайтесіз. Оданда</w:t>
        <w:br/>
        <w:t>әнеугі...- деп келе жатты.</w:t>
        <w:br/>
        <w:t>-- Сізді адам екен десем..-- деп Вера сөзінің аягын</w:t>
        <w:br/>
        <w:t>айтпай, есікті сарт еткізе жауып, шығып кетті...</w:t>
        <w:br/>
        <w:t>«Адам көрге де үйренеді» дегендей тұтқындағылар түр-</w:t>
        <w:br/>
        <w:t>меге де дағдыланып алды. Ұру-соғу, балағат сөздер жел</w:t>
        <w:br/>
        <w:t>көтерген тозаңдай аңда-санда бір көтеріліп басылады. Жә-</w:t>
        <w:br/>
        <w:t>бір-жапада шек болмасада уақыт өткізу үшін пашнан құ-</w:t>
        <w:br/>
        <w:t>малақ жасап, келешек дағдырды күні бұрын біліп отырды</w:t>
        <w:br/>
        <w:t>Құсайын. Оған сенуші аз, күлуші көп. Жараланған жан-</w:t>
        <w:br/>
        <w:t>пың жарасын ешкім ауыртпай, көңіл көтерер әзіл-күлкіге</w:t>
        <w:br/>
        <w:t>ермек етеді.</w:t>
      </w:r>
    </w:p>
    <w:p>
      <w:r>
        <w:t>Лас, тар; сасық қапастың тор көзді жалғыз терезесінен</w:t>
        <w:br/>
        <w:t>Сәкен кетпейді. Ертелі-кеш екі көзі далада. «Жаратылыс-</w:t>
        <w:br/>
        <w:t>лың құшағында өскен қазақ баласына темір шынжырлы</w:t>
        <w:br/>
        <w:t>тас қапас дозақтан қиын. Жаздың жұмсақ желі терезенің</w:t>
        <w:br/>
        <w:t>ашық көзінен кіріп, жібектей болып, бетті шарпиды...</w:t>
        <w:br/>
        <w:t>Қүйіп-жанган денеге жібек желдің жұмсақ демі шипа тә-</w:t>
        <w:br/>
        <w:t>різді тиеді. Ұшқыр ой қапасты тастап, шарқ ұрып кетеді.</w:t>
        <w:br/>
        <w:t>Тұтқынпан босанган сұңқардай жер мен көкті кезеді. Қи-</w:t>
        <w:br/>
        <w:t>ырсыз кец, көк ала кілем түріндей көк майса далапи</w:t>
        <w:br/>
        <w:t>шарлайды. Бұлақ сулары сылдырлай күліп, сумандап ақ-</w:t>
        <w:br/>
        <w:t>қан орманды, елсіз тауларды кезеді. Мың түрлі құстары</w:t>
        <w:br/>
        <w:t>шулаган, шалқыган аққулы көлдерді, көк жібек сулары</w:t>
        <w:br/>
        <w:t>преңдеп аққан өзендерді кезеді. Елге барады, елсізге ба-</w:t>
        <w:br/>
        <w:t>рады. Уа, шіркін бостандық! Сенің қадірінді қапастағы</w:t>
        <w:br/>
        <w:t>тұтқыннан басқа кім біледі?! Мынау құшағын, төсіп аш-</w:t>
        <w:br/>
        <w:t>қан кең дала. Шіркін бостандық, шіркін кеншілік-ай! Шір-</w:t>
        <w:br/>
        <w:t>кіп жаз! Жайылган ақ қаздай когалына барып аунаған</w:t>
        <w:br/>
        <w:t>16%</w:t>
        <w:br/>
        <w:t>Спасск заводында ашылған «Жас жүрек» қауымылып бас-</w:t>
        <w:br/>
        <w:t>шылары Беков Орынбек, Аманбай Қаспакбаев, Нұрмақ</w:t>
        <w:br/>
        <w:t>Байсақалов «Бақыт жолына» спектаклін қойып, жұртты</w:t>
        <w:br/>
        <w:t>мәрс-сәре қылыпты. Төціректегі ауылдарға шығамыз деп</w:t>
        <w:br/>
        <w:t>жүр деген қуанышты хабарлар жер дүңкілдете жетіп жа-</w:t>
        <w:br/>
        <w:t>тыр. Бір қызыгы әйелдер ролін ойнауға ешбір қыз-келін-</w:t>
        <w:br/>
        <w:t>шекті көндіре алмай, Ахмет Мұхамедов -- Жәмила бәйбі-</w:t>
        <w:br/>
        <w:t>шенің, Қаәрібоз Шектібаен -- Мұслиманың ролінде ойнап,</w:t>
        <w:br/>
        <w:t>жұртты қыран-топыр қылыпты деген хабардың өзі-аҡ</w:t>
        <w:br/>
        <w:t>ауылдан-ауыл жағалай отырын, Ақмоладағы Сәкендерге</w:t>
        <w:br/>
        <w:t>жетті. Меңіреу қараңғылық аспанында мәденнеттің жыл құ-</w:t>
        <w:br/>
        <w:t>сы--«Бақшт жолына» құйрықты жұлдыздай жарқырап үш-</w:t>
        <w:br/>
        <w:t>ты. Той тарқап, әдетті жұмыс күндері басталды. Создеп</w:t>
        <w:br/>
        <w:t>сайлауына дайындық -- ең басты мәселе. Тыныштық, бірақ</w:t>
        <w:br/>
        <w:t>демін ішіне тартқан жайсыз тыныштық. Байлар мен казак-</w:t>
        <w:br/>
        <w:t>орыстар онша көп көзге түсе қоймайды. Жастар сьезіне</w:t>
        <w:br/>
        <w:t>делегат боп кеткен Абдолла Асылбеков оралды. Оның</w:t>
        <w:br/>
        <w:t>әкелген хабары қатерлі.</w:t>
        <w:br/>
        <w:t>-- Әуелі жалпы жағдайды айтайын,-- деп бастады Аб-</w:t>
        <w:br/>
        <w:t>долла.-- Омбы мең Қызылжарда көп жолдастармен сөй-</w:t>
        <w:br/>
        <w:t>лестім. Әсіресе Қызылжардағы Ысқақ Қобеков, Шәймер-</w:t>
        <w:br/>
        <w:t>ден Әлжанов, Қәрім Сүтюешевтер қатерлі қауіпті кәп</w:t>
        <w:br/>
        <w:t>сайтты. Қызылжардағы біраз жұмыскерлер қолдарына мыл-</w:t>
        <w:br/>
        <w:t>тық алып жарақтанған. Бұлардың бастығы -- Ысқақ Көбе-</w:t>
        <w:br/>
        <w:t>ков. Бұлар тіпті жақсы екен. Онан соң Омбы жұмыскерле-</w:t>
        <w:br/>
        <w:t>рі де жақсы. Жиырма шақты қазақ жұмыскері қызыл әс-</w:t>
        <w:br/>
        <w:t>керге тілеңіп, жақында кіріпті. Қөзі ашық бастықтарын</w:t>
        <w:br/>
        <w:t>көрдім. 1912 жылы Леңа уақиғасына қатысқан Угар Жа-</w:t>
        <w:br/>
        <w:t>нібеков, сонсоң Мұқаметқали Тәтімов, Зікірия Муксев</w:t>
        <w:br/>
        <w:t>«бір қолымен қызыл ту көтерген, бір қолымен пулемет</w:t>
        <w:br/>
        <w:t>көтерген шын батырлар, еңбекші тап үшін оққа қарсы</w:t>
        <w:br/>
        <w:t>шыққан қызыл ерлер». Қамсыз емес көрінеді, алайда тұт-</w:t>
        <w:br/>
        <w:t>қындағы чехословактар еліне қайтып жатса керек, қару-</w:t>
        <w:br/>
        <w:t>жарақтарын тапсырмапты, арандатушы көбейіпті деген</w:t>
        <w:br/>
        <w:t>қауесет күшті. «Офицерлер, байлар, казак-орыстар жақшып-</w:t>
        <w:br/>
        <w:t>да бір ереуіл жасамай қоятын емес. Ол жерде, бұл жерде</w:t>
        <w:br/>
        <w:t>офицерлер, байлар, казак-орыстар жиналып, қозгалып,</w:t>
        <w:br/>
        <w:t>даярланып жүргендерін көп айтады. Қөкшетауда ҡазак-</w:t>
        <w:br/>
        <w:t>орыс офицері Анненков деген орман арасында әскер</w:t>
        <w:br/>
        <w:t>жинап жүр дегенді Сабыр Шарипов айтып, оларды құры-</w:t>
      </w:r>
    </w:p>
    <w:p>
      <w:r>
        <w:t>луга Омбыдан күш сұрап еді, Омбы елеген жоқ. Қеле жа-</w:t>
        <w:br/>
        <w:t>тып жолшыбай мұның анық екенін мен өз көзіммен көрдім.</w:t>
        <w:br/>
        <w:t>Әнан соң Омбыдағы «Алашорда» адамдары мен «Бір-</w:t>
        <w:br/>
        <w:t>лік» ұйымының бастықтары бірдемеге астыртын даярла-</w:t>
        <w:br/>
        <w:t>6% 183</w:t>
        <w:br/>
        <w:t>-- Жолдастарым тұтқындалса, мен не бетіммен қаш-</w:t>
        <w:br/>
        <w:t>пақпын Қапыда кеттік-ау!-- дей бергенде бір есер көшені</w:t>
        <w:br/>
        <w:t>басына кәтеріп:</w:t>
        <w:br/>
        <w:t>-- Қаһар соққан Сейфуллин мен Асылбековті дереу</w:t>
        <w:br/>
        <w:t>тұтқындацдар! -- деп әмірін беріп те үлгерді.</w:t>
        <w:br/>
        <w:t>Қөздері ежірейіп, естері шыққан алты салт атты адам</w:t>
        <w:br/>
        <w:t>Сәкенді қамшының астына алды. Шашып жұлып, бетін</w:t>
        <w:br/>
        <w:t>қанға бояп айдап келеді. Атаманның тұтқындарды қама-</w:t>
        <w:br/>
        <w:t>ған бөлмесіне кіргізіп жіберді.</w:t>
        <w:br/>
        <w:t>Ақ чехословак лаңынан рухтанған Сибирь казак-оры-</w:t>
        <w:br/>
        <w:t>сының керітартпа күштері бүлік шығарды. Ішкі коптррево-</w:t>
        <w:br/>
        <w:t>ЛЮЦИЯ мен шет ел империалистері күш біріктіргеннен кг-</w:t>
        <w:br/>
        <w:t>йіп талай жерде Сопет өкіметі уақытша құлады. Ол оқиға</w:t>
        <w:br/>
        <w:t>Ақмола қаласында 1918 жылдың 3 июні күні болды. Бо-</w:t>
        <w:br/>
        <w:t>чок солқылдақтық көрсетіп, атысып жатқан қызыл тгвар-</w:t>
        <w:br/>
        <w:t>дияға «беріліңдер» деп тоқтау салған соң, қаланы казак-</w:t>
        <w:br/>
        <w:t>орыстар оп-оцай алып, 300 ге тарта адамды тұтқындалы.</w:t>
        <w:br/>
        <w:t>Ақмола Сондепінің мүшелері түгелге жақын ұсталды. Тү-</w:t>
        <w:br/>
        <w:t>бінде осылар жау болады-ау дегендерді аластамагандық-</w:t>
        <w:br/>
        <w:t>тан опық жеді Совдеп. Атамап Қучковекий атып-шабу, дү-</w:t>
        <w:br/>
        <w:t>ре соғу, ешбір дәлелсіз түрмеге жабу сияқты ескі әдет-</w:t>
        <w:br/>
        <w:t>гұрнына ашық кешті. Большевиктер түгіл, Сопденке іш</w:t>
        <w:br/>
        <w:t>тартады дегендердің бәрін ұстап, Ақмоланың есігі мықты</w:t>
        <w:br/>
        <w:t>қоймаларын түгелдей түрмеге айналдырды. Сондеоптіц жұрт</w:t>
        <w:br/>
        <w:t>көзіне түскен белсеңді басшыларының аяқ-қолына кісеп</w:t>
        <w:br/>
        <w:t>салып, адам төзгісіз азап көрсетті.</w:t>
        <w:br/>
        <w:t>Жаңа өмірдің жыл құсы -- большевиктер мен совдеп-</w:t>
        <w:br/>
        <w:t>шілер торға түскенпеп кейін, Ақмола қара құстың қанды</w:t>
        <w:br/>
        <w:t>тырнағындағы балапандай күйге түсті. Көшеге шығу қа-</w:t>
        <w:br/>
        <w:t>уін. Оқалы нық, сары былғары белбеумен кеудесін шанды-</w:t>
        <w:br/>
        <w:t>ған, қоқырайта фуражкое киген казак-орыстар бір жарым</w:t>
        <w:br/>
        <w:t>жылдай айрылып қалған билігі қолына қайтадан оралған</w:t>
        <w:br/>
        <w:t>сең, ойына келген ойранды салып жатыр. Атаман Қучков-</w:t>
        <w:br/>
        <w:t>скийдің маңынан жүру қияметтің қиыны, алдына барған-</w:t>
        <w:br/>
        <w:t>дар ең жеңілі-- таяқ жеп шығады. Әсіресе Сондентің мү-</w:t>
        <w:br/>
        <w:t>шесі болғандардың ағайын-тумстарына қатал. Адамгерші-</w:t>
        <w:br/>
        <w:t>Лік жолы, гуманизм жөлі әз жайына қалды.</w:t>
        <w:br/>
        <w:t>Кімнің қолға түскені абдеп айқындалған уақытта Ақ-</w:t>
        <w:br/>
        <w:t>моланың мұғалімдер қауымы Сәкен Сейфуллин. Николай</w:t>
        <w:br/>
        <w:t>Павлович Горбачев пең Нұрғаян Бекмұхамстовты кепілде-</w:t>
        <w:br/>
        <w:t>меге алмақ болып атаман Қучковскийге Бера Боярская</w:t>
        <w:br/>
        <w:t>мен Давид Габузовты келіссөз жүргізуге жіберді.</w:t>
        <w:br/>
        <w:t>Оқталган мылтықтап, көтерілген қылыштан жасқан-</w:t>
        <w:br/>
        <w:t>байтын, жаңадан гана семипария бітіріп, демократиялық</w:t>
        <w:br/>
        <w:t>167</w:t>
      </w:r>
    </w:p>
    <w:p>
      <w:r>
        <w:t>Біріше-бірі ұқсас күпдер өтіп жатыр. Жыл мезгілі бол-</w:t>
        <w:br/>
        <w:t>маса, күп ретіпен жаңылыса бастады. Ермексіз отырған</w:t>
        <w:br/>
        <w:t>адамдарға бүгінгі күннің қай күп екенін біліп алудың өзі</w:t>
        <w:br/>
        <w:t>көціл аулауга таптырмайтып амал, дауласады да жатады.</w:t>
        <w:br/>
        <w:t>Тыстан ас-су алдырмай қойды. Анда-санда келетін хабар-</w:t>
        <w:br/>
        <w:t>лар да үзілді. Ермек табылмағанда әркім өз жүрегінің</w:t>
        <w:br/>
        <w:t>тереңіне бойлап. қабағын қарыс жауып түнереді де отыра-</w:t>
        <w:br/>
        <w:t>ды. Сәкен өз машығына бағып, торлы терезсден қараудан</w:t>
        <w:br/>
        <w:t>бір жалықпайды. Қеңшілікпей кеңеседі, көзіпс көзінген</w:t>
        <w:br/>
        <w:t>жәндіктің Мінез-қылығып бақылайды. Өткен-кеткепте көз</w:t>
        <w:br/>
        <w:t>тастайды. Әсіресе терезе алдынап күн ара өтетіп жас ару-</w:t>
        <w:br/>
        <w:t>дың келіп-кетуін бақылауын еш қаза қылмайды.</w:t>
        <w:br/>
        <w:t>«Әні, қазақ қызы келсді. Анадайдан екі көзі түрменің</w:t>
        <w:br/>
        <w:t>терезесінде. Екі көзі мөлдірегеп қарақаттай. Жасы 14--1Б</w:t>
        <w:br/>
        <w:t>шамасында, ұзыпша бойлы, талдырмаш. Үстіпде қос етектси</w:t>
        <w:br/>
        <w:t>бүрмеленгеп ақ көйлегі, басында қара барқыт тақиясы бар.</w:t>
        <w:br/>
        <w:t>Жібектей қап-қара қалың шашын әдемілеп, екі бұрым ҡыл</w:t>
        <w:br/>
        <w:t>өрген. Шашының ұшына қызыл жібек лепта байлаған. Міне,</w:t>
        <w:br/>
        <w:t>жай аяндап терезенің қатарыпа келді. Терезешіц алдында</w:t>
        <w:br/>
        <w:t>жүрген солдатқа қарайды. Жүрісіп тіпті ақырын баяулат-</w:t>
        <w:br/>
        <w:t>ты. Кейін қараған болып, бірдемені күткен болып тоқтады.</w:t>
        <w:br/>
        <w:t>Мұңайып қарады. Көп тұра алмады, жүрді. Мөлдіреп қара-</w:t>
        <w:br/>
        <w:t>ган көздері қайғыға ортақ болған тәрізді. Тұтқынның халіп</w:t>
        <w:br/>
        <w:t>сұлу, нәзік жанды, сезгіш жүректі қарындас аяған сияқты.</w:t>
        <w:br/>
        <w:t>Қамыққан көңілді мөлдіреген көздері жұбатқап тәрізді.</w:t>
        <w:br/>
        <w:t>Сезгіш жүрек, нәзік сұлу жапды көк өрім қарындасым! Не</w:t>
        <w:br/>
        <w:t>ойлап санша мөлдіреп қарайсың! Сеніц қарауың қайнаған</w:t>
        <w:br/>
        <w:t>жүрекке, өртенген көкірекке қарлығаштың қанатымснен су</w:t>
        <w:br/>
        <w:t>сепкендей-ау!. Рақмет! Терезепің алдынан екі күнде бір өте-</w:t>
        <w:br/>
        <w:t>сің. Ылғи, өстіп мөлдіреп, мөлдіреп, мөлдіреп қарап өтесің.</w:t>
        <w:br/>
        <w:t>Кімсің? Қімнің қызысып? Бізге кім деп қарайсың? Біз-</w:t>
        <w:br/>
        <w:t>түрмедегі «зор айыпты», «бұзық» адамдар емеспіз бо?</w:t>
        <w:br/>
        <w:t>«Біз -- халықтыц, Отаннып дұшпандары» емеспіз бе? Бізге</w:t>
        <w:br/>
        <w:t>неге сонша аяған жүзбен қарайсың? Сезгіш жүрек, сұлу</w:t>
        <w:br/>
        <w:t>жанды қарындасым! Кімпің қызы болсаң да рақмет!» дел</w:t>
        <w:br/>
        <w:t>Сәкеп қуанышты көңілін қағазға түсірмек болып, қолына</w:t>
        <w:br/>
        <w:t>қалам алды. Жүрегін сыздатып әкетіп бара жатқан мұц</w:t>
        <w:br/>
        <w:t>мен шер ақ қағазга жосылып түсе бастады.</w:t>
        <w:br/>
        <w:t>Тугалы қапас көрмеген</w:t>
        <w:br/>
        <w:t>Көкіректе кектер кернеген,</w:t>
        <w:br/>
        <w:t>Талпынып құлаш сермеген</w:t>
        <w:br/>
        <w:t>Айтайын ішкі сырымды:</w:t>
        <w:br/>
        <w:t>Өленді, көлді. жайлаған.</w:t>
        <w:br/>
        <w:t>Кермеге тұлпар байлаған</w:t>
        <w:br/>
        <w:t>әлгінде!-- деп Бәкен әзіл-қалжыңға айналдырайын деп сді,</w:t>
        <w:br/>
        <w:t>күндегідей ешкім қоштай қоймады. Бәрінің көзі Сәкепде,</w:t>
        <w:br/>
        <w:t>қабақтары қатыңқы.- Қәне оқышы жазғандарынды, біз де</w:t>
        <w:br/>
        <w:t>ортақ болайық,-- деп Бәкен спді төтесіпей тартты. Қойып</w:t>
        <w:br/>
        <w:t>қалтасына салайын деп апара берген қолын Бәкен білегінен</w:t>
        <w:br/>
        <w:t>ұстай алды.</w:t>
        <w:br/>
        <w:t>-- Қайтесіцдер, әйтеуір адамның бір сәттік көңіл-күйі</w:t>
        <w:br/>
        <w:t>ғой, қайтесіңдер,-- деп еді Сәкен:</w:t>
      </w:r>
    </w:p>
    <w:p>
      <w:r>
        <w:t>-- Сонда бізден жасырғаның ба?-- деп Абдолла көлде-</w:t>
        <w:br/>
        <w:t>неңнеп килікті.</w:t>
        <w:br/>
        <w:t>-- Нені жасырайын, мә өздерің оқып алыңдар,- деп</w:t>
        <w:br/>
        <w:t>Бәкенге ұсынды. Талдырмаш, жұқа өңді, әсем келбетті Бә-</w:t>
        <w:br/>
        <w:t>кеннің жан-дүпнесі де нәзік, сезімтал болатын. Өлеңді оқн</w:t>
        <w:br/>
        <w:t>бастады. Екі шумақтап кейін қолы дірілдеп, көзіне жас ке-</w:t>
        <w:br/>
        <w:t>ліп, ананы ардақтаған тұсына келгенде жылап қоя. берді.</w:t>
        <w:br/>
        <w:t>Жалғыз апасынан басқа жаны ашыр туған-туысқа кемг-еді</w:t>
        <w:br/>
        <w:t>ол. Әрі қарай оқымады. Қазақ атаулының көзіне жас алма-</w:t>
        <w:br/>
        <w:t>ганы кемде-кем. Қатченко жолдастарының сыңайын көргеп</w:t>
        <w:br/>
        <w:t>соц:</w:t>
        <w:br/>
        <w:t>-- Что, псчально! Да, что вы товарицн,-- деп бәйек бо-</w:t>
        <w:br/>
        <w:t>лып жүр.- Нені бүлдіріп қойдың?-- деп Сәкенге ажырая</w:t>
        <w:br/>
        <w:t>қарайды, бірақ ашудап гөрі аяу басым.</w:t>
        <w:br/>
        <w:t>Қүндер әтіп жатыр. Қүз жақындағаны қуара бастаған</w:t>
        <w:br/>
        <w:t>қыр шөбінен аңғарылады. Әлі де көгеріп тұргапымен, күз</w:t>
        <w:br/>
        <w:t>хабарын ерте сезетіп ақ селеудің мұрты сарғыш тарта бас-</w:t>
        <w:br/>
        <w:t>тады.</w:t>
        <w:br/>
        <w:t>Тергеу комиссиясының құрамы бекіпті, енді сендердің</w:t>
        <w:br/>
        <w:t>жұмыстарың қаралады деген хабар жетті. Оның құрамын-</w:t>
        <w:br/>
        <w:t>дағылардып кім екенін әлі ешкім анық білмейді.</w:t>
        <w:br/>
        <w:t>Август айының ортасында түрменің бастыгы жалацдаган</w:t>
        <w:br/>
        <w:t>сары жылан -- Сербов тұтқындарды түрменің кең ауласына</w:t>
        <w:br/>
        <w:t>қаз-қатар тұрғызып қойып, Ақмола облысыпыц басшысы</w:t>
        <w:br/>
        <w:t>Солозановтың Омбыдан телеграмма соққанын хабарлады.</w:t>
        <w:br/>
        <w:t>Ақмола тексеру комиссиясының председагелі-- Кондратьев</w:t>
        <w:br/>
        <w:t>Иосиф Михайлович, оның орыпбасары - Орурок Еварсет</w:t>
        <w:br/>
        <w:t>Патрекеевич, комиссиясының мүшелері -- Ялымов Шарил</w:t>
        <w:br/>
        <w:t>Құсайынович, Наумов Петр Захарович, Қошығгулов Құр-</w:t>
        <w:br/>
        <w:t>мангали Бекмұхамсдович және Ачкас Иван Игнатьевич,-</w:t>
        <w:br/>
        <w:t>деп әр адамныц аты-жөнін әдейі тәптештей баяндады. Ойла-</w:t>
        <w:br/>
        <w:t>нындар, толғаныңдар қандай қылмыстарын барын! Енді</w:t>
        <w:br/>
        <w:t>жақсылап «дем алыңдар», марш по камсрам!- деп айғай</w:t>
        <w:br/>
        <w:t>салды да, өз ісіне өзі мәз болган адамдай ыржиып күлді.</w:t>
        <w:br/>
        <w:t>17 август 1918 жыл. Аяқ-қолы кісендеулі Сәкендерді кө-</w:t>
        <w:br/>
        <w:t>шемен айдап келеді. Беттері -- қазақ-орыс мектебі. «Көше</w:t>
        <w:br/>
        <w:t>17)</w:t>
        <w:br/>
        <w:t>сыңайда тәрбиеленіп келген Вера Боярская саясатпен ша-</w:t>
        <w:br/>
        <w:t>руасы жоқ момын Давид Габузовти ертіп алды да, Қуч-</w:t>
        <w:br/>
        <w:t>қовский отырған атаман кеңсесіне инабатлен кіріп келді.</w:t>
        <w:br/>
        <w:t>Вераның жүрісі де, қимылы да еркін. Атаманнан жасқанар</w:t>
        <w:br/>
        <w:t>емес.</w:t>
        <w:br/>
        <w:t>-- Ә, Вера Николаевия, келіңіз, жоғары шыгыцыз,-</w:t>
        <w:br/>
        <w:t>деп атаман Құчковский ойнақы жүзбен қарсы алды. «Ве-</w:t>
        <w:br/>
        <w:t>раға қырындап жүр деуші еді, сонысы рас екен-ау» деп</w:t>
        <w:br/>
        <w:t>Давид босағада тұрып калды. Оқалы нығы жалт-жұлт ете-</w:t>
        <w:br/>
        <w:t>ді, қимылы шйрақ, көзінде қуанышты күлкі.</w:t>
        <w:br/>
        <w:t>-- Ия, құлағымыз сізде,- деп Вераға қарады.</w:t>
        <w:br/>
        <w:t>-- Николай Павлович, біз мұгалімдер қауымының тап-</w:t>
        <w:br/>
        <w:t>сырмасымен келіп тұрмыз. Совдеп кезінде шатасып, боль-</w:t>
      </w:r>
    </w:p>
    <w:p>
      <w:r>
        <w:t>шевиктік жолға түсіп кеткен мұғалімдердің тағдыры біз-</w:t>
        <w:br/>
        <w:t>ді қинайды. Олар ең алдымен - бала оқытатын мұгғалім-</w:t>
        <w:br/>
        <w:t>дер, ал содан кейін -- саясатшы. Қазір түрмеде отырған</w:t>
        <w:br/>
        <w:t>Николай Павлович Горбачевты, Садуақас Сейфуллинович</w:t>
        <w:br/>
        <w:t>Сейфуллинді, Нұрғаян Бекмұхаметовті бізге кепілге бері-</w:t>
        <w:br/>
        <w:t>ңіздер деп сұрап келіп отырмыз,-- деген кезде Қучковский</w:t>
        <w:br/>
        <w:t>түсін өзгертіп, сұрлана берді.- Техсеру біткенше оларды</w:t>
        <w:br/>
        <w:t>жауапкершілігімізге аламыз. Оған қолхат береміз,-- деп</w:t>
        <w:br/>
        <w:t>Вера пулеметтен атқандай тақылдатып ала жөнелді.</w:t>
        <w:br/>
        <w:t>-- Вера Николаевна, мен сіздің айтқаныңыздың бәрің</w:t>
        <w:br/>
        <w:t>істер едім, бірақ..-- дей бергенде Габузов сөзге ара-</w:t>
        <w:br/>
        <w:t>ласты.</w:t>
        <w:br/>
        <w:t>-- Мен өзім саясат дегенді білмеймін. Осы мұғалімдер-</w:t>
        <w:br/>
        <w:t>ді жақсы танимын. Әсіресе Садуақас Сейфуллиновичпен</w:t>
        <w:br/>
        <w:t>бір жыл, бірге тұрдық. Қиянаты жоқ адам еді,- деп бас-</w:t>
        <w:br/>
        <w:t>таганда Қучковский шегір көзін қадай қарады. Давид Ар-</w:t>
        <w:br/>
        <w:t>темовичтің айтайын деген ойын: .</w:t>
        <w:br/>
        <w:t>-- Мен оларды саясатқа араласпады дсй алмаймын,</w:t>
        <w:br/>
        <w:t>бірақ келешек үшін...-- деп Вера сабақтап жіберді.</w:t>
        <w:br/>
        <w:t>Қучковский қабағын түйіп:</w:t>
        <w:br/>
        <w:t>-- Сіздердің бұл өтініштесіпізді қабылдай алмаймыз.</w:t>
        <w:br/>
        <w:t>Өйткені ол үшеуі де оқыған аламдар, сендықтан Совдепке</w:t>
        <w:br/>
        <w:t>саналы түрде қатысқандар. Бәрі де үлкен лауазымды со-</w:t>
        <w:br/>
        <w:t>ветшілдер. Оларды мықтап жазалау керек, жазаланады</w:t>
        <w:br/>
        <w:t>да,- деп сөзді тоқтатпақ болып еді, Вера:</w:t>
        <w:br/>
        <w:t>-- Николай Панлович, сіз жөніндегі түсінігімнің қате</w:t>
        <w:br/>
        <w:t>болғанына өкінбеске амалым жоқ,-- деп әріден бастады.--</w:t>
        <w:br/>
        <w:t>Адамгершілік дегенде керек емес пе адам. болғап соң.</w:t>
        <w:br/>
        <w:t>Оларды ақтап, босатып жібер деп отырғанымыз жоқ, тек-</w:t>
        <w:br/>
        <w:t>серу біткенше кепілдемеге беріңіздер деп тұрмыз. Сонда</w:t>
        <w:br/>
        <w:t>айыпты дей тапсаныздар-- ерік өздерінізде гой. Тіпті иат-</w:t>
        <w:br/>
        <w:t>168</w:t>
        <w:br/>
        <w:t>тып, демонстрацияның аяқталғанын хабарлады. Халық сон-</w:t>
        <w:br/>
        <w:t>Та да кетер емес. Әлгі ойындарың қайда деп жүргендер кәп.</w:t>
        <w:br/>
        <w:t>үні бұрын киіз үй тіктіріп, қымыз, ег сату жайын ойлас-</w:t>
        <w:br/>
        <w:t>ірғандары аброй болды. Антарылған көп халық уақыт</w:t>
        <w:br/>
        <w:t>кізу үшін Шәшдәулеттің Құсайыны мен оның жұбайы -</w:t>
        <w:br/>
        <w:t>Жаңыл басшылық еткен буфеттен ет жеп, қымыз ішіп мәре-</w:t>
        <w:br/>
        <w:t>әре. Бұл ақша да «Жас қазақ» қазынасына түспекші.</w:t>
        <w:br/>
        <w:t>і Жиналған көпке қымыз жетпейтінін байқаған Құсайытш</w:t>
        <w:br/>
        <w:t>Фазарда қымызын өткізе алмай отырғандарға хабар жібсе-</w:t>
        <w:br/>
        <w:t>ріп еді, жарыса жеткен төрт-бес саба қымыз есебінен жа-</w:t>
        <w:br/>
        <w:t>ңыла бастаған Жаңылдың жұмысын біраз жеңілдетіп тас-</w:t>
        <w:br/>
        <w:t>тады. Ойынға қатысатындарға бүгін бәрі де тегін, бәрі де</w:t>
        <w:br/>
        <w:t>кезексіз. Қиіп-жарып келеді де, аяқ-аяқ қымызды ішіп</w:t>
        <w:br/>
        <w:t>олар кетіп жатыр. Залға шақталған билет әп-сәтте са-</w:t>
        <w:br/>
        <w:t>тылып бітті. Орыс азаматтары да көп алды. Түрегеп тұру-</w:t>
        <w:br/>
        <w:t>ға ықлас білдіргенге мөр басылған қағаз берілді.</w:t>
        <w:br/>
        <w:t>Ойын басталарда ауылдан келген бір топ қазаққа би-</w:t>
        <w:br/>
        <w:t>“лет жетпей қалыпты. Айғай-шу. шығарып жатыр. Қәрем</w:t>
        <w:br/>
        <w:t>“деушілер тіпті көбейіп кетті. Бұлар сиятын Ақмолада зал</w:t>
      </w:r>
    </w:p>
    <w:p>
      <w:r>
        <w:t>жоқ. «Далада көрсетіңдер» деп айғайлаушы да табылды.</w:t>
        <w:br/>
        <w:t>Бір уақытта Сәкен балконға шыға келіп:</w:t>
        <w:br/>
        <w:t>-- Уә, халайық,-- деп бар даусымен айғай салды. Жұрт</w:t>
        <w:br/>
        <w:t>аңтарылып соған қарай жөңкіді.- Халық мұнша көп 60-</w:t>
        <w:br/>
        <w:t>лады деп ойламап ек. Ертең де қойып берейік, бүгін да-</w:t>
        <w:br/>
        <w:t>бырламай тарқағандарыңыз жөн,-- деп айтып еді елігіп</w:t>
        <w:br/>
        <w:t>"алғандар тыңдар емес. Елден келіп едік дегендер көбейіп</w:t>
        <w:br/>
        <w:t>кетті. Бәрін де жібергілері келеді, бірақ ине шаншар жер</w:t>
        <w:br/>
        <w:t>“жоқ. Ебін тауып іліккендер терезенің сыртынан қарамақ.</w:t>
        <w:br/>
        <w:t>“Атымен кимелеп кеп, терезеден сығалап тұрған халық</w:t>
        <w:br/>
        <w:t>не сан. 5</w:t>
        <w:br/>
        <w:t>Ойын басталды. Бар қиямет -- Терлікбайдың сақалы</w:t>
        <w:br/>
        <w:t>боп түр. Ешкінің сақалы Қөжебайдынң иегіне толық қап-</w:t>
        <w:br/>
        <w:t>татылмай, сөйлеген сайын шығып кетіп, әлекке салды.</w:t>
        <w:br/>
        <w:t>Өнерпаз Қөжебай ешкімге байқатпай, сақалын сипаған бо-</w:t>
        <w:br/>
        <w:t>лып жөндеп қояды. Мүслима болған Шапағат, оның шоше-</w:t>
        <w:br/>
        <w:t>сі Жәмила-- Бану Асылбек келіні, тентек інісі Тал-</w:t>
        <w:br/>
        <w:t>жан-- Салық Айнабек баласы, мұғалім Ермек-- Бәкен</w:t>
        <w:br/>
        <w:t>Серікбаев, болыс, халфелер өздерінің табиги қалпына сәл</w:t>
        <w:br/>
        <w:t>өзгеріс жасап қана ойнап жүр. Жұрт ду-ду етеді. Спек-</w:t>
        <w:br/>
        <w:t>такльге келген орыс азаматтарының екі көзі ойыннан гөрі</w:t>
        <w:br/>
        <w:t>жиналған халықта. Қалтарыс қалып, сабырмен көз тастап</w:t>
        <w:br/>
        <w:t>тұрған ешбір қазақ жоқ. Айғайлап, гуілдеп, «мынау анау</w:t>
        <w:br/>
        <w:t>ғой, анау мынау ғой» деп өздеріне таныс адамдардың атын</w:t>
        <w:br/>
        <w:t>6 Т. Кәкішев 161</w:t>
        <w:br/>
        <w:t>-- Тағы да сұрақтарын бар ма Аблоллаға? -- деп Сәкен</w:t>
        <w:br/>
        <w:t>жан-жағына қарады.</w:t>
        <w:br/>
        <w:t>-- Москва, Петроград жағынып әңгімелерін Омбыда</w:t>
        <w:br/>
        <w:t>қалай түсінеді екен? -- деді Бәкен.</w:t>
        <w:br/>
        <w:t>-- Сендер, мені Мекеге жіберіп алғандай көріп отыр-</w:t>
        <w:br/>
        <w:t>сыцдар-ау. Жалпы жагдай газеттерден белгілі ғой. Аз айт,</w:t>
        <w:br/>
        <w:t>көп айт, қауіп-қатер бар. Совет өкіметіп жан-жақтан қор-</w:t>
        <w:br/>
        <w:t>шап келеді. Шет елдер ішкі реакцияға күш беріп жатқаны</w:t>
        <w:br/>
        <w:t>аян емес пе? -- деп сөзін аяқтады Абдолла.</w:t>
        <w:br/>
        <w:t>-- Жолдастар, сауалмен біраз мәселені аңғарып алдық</w:t>
        <w:br/>
        <w:t>қой,- деп Сәкен жиналысты қортындыламақ болды.-</w:t>
        <w:br/>
        <w:t>Ішкі контрреволюциомерлер мен шетел алпауыттары бізді</w:t>
        <w:br/>
        <w:t>құлатпақ боп жанталасын, бір-біріне көмектесіп жатқанын</w:t>
        <w:br/>
        <w:t>өздеріңіз білесіздер. Газеттерде ақтар, қызылдар деген</w:t>
        <w:br/>
        <w:t>сөздер көп жазыла бастады. Укранчлда рада, Қырым жа-</w:t>
        <w:br/>
        <w:t>гында Қаледин, Дутовтар шығып, соғыс ашып жатыр. Біз-</w:t>
        <w:br/>
        <w:t>діц қызыл әскер оларға тойтарыс беруде. Алайда біз қы-</w:t>
        <w:br/>
        <w:t>зыл твардия қатарына жазылып, бір-екі күн үйренгеніміз</w:t>
        <w:br/>
        <w:t>болмаса, әлі күрес тәсілін жете білмейміз. Жаца дәуірге</w:t>
        <w:br/>
        <w:t>ескі дәуір орнын оп-оцай бере қою қнын сауда. Ертен Сов-</w:t>
        <w:br/>
        <w:t>депте Абдолла тағы да баяндама жасасын. Қамсыз болу</w:t>
        <w:br/>
        <w:t>қазір өте-мөте қауіпті екенін айтайық,- деп ойын түйді.</w:t>
        <w:br/>
        <w:t>Оқу жылы аяқталған соң Сәкен Мұқымбай пәтеріне</w:t>
        <w:br/>
        <w:t>көшкен. Үй таза, тамағы дәмді, ерте кетіп, кеш келгенге</w:t>
        <w:br/>
        <w:t>онша қынжыла қоймайды. Қаланың шығыс жагында, Есіл-</w:t>
        <w:br/>
        <w:t>ге таяу. Қатынас-хабарға да оңтайлы. Жиналыстан келген</w:t>
        <w:br/>
        <w:t>соң Сәкен кітап оқып, қагаз жазын біраз отырып қалды.</w:t>
        <w:br/>
        <w:t>Қеш оянып, шайын ішіп отырганда сумандаған суық хабар</w:t>
      </w:r>
    </w:p>
    <w:p>
      <w:r>
        <w:t>жетті. Совдепті құлатамыз, мүшелерін қамаймыз деп қа-</w:t>
        <w:br/>
        <w:t>зак-орыс түгел атқа мініпті. Бала сөзіне сенбеген Сәкенге</w:t>
        <w:br/>
        <w:t>Тналнн Біләл бар жағдайды айтып, «қаш» деп кеңес берді.</w:t>
        <w:br/>
        <w:t>эидиумы мынадай қаулы шығарды: «Тоғысовтың ісі туралы. Қаралағап</w:t>
        <w:br/>
        <w:t>айыптардың көпшілігі дәлелденбегендіктен және асы істің соңына тұс-</w:t>
        <w:br/>
        <w:t>кеп Полюдов айыптай түсетіп жаңа материалдар бермей келе жатқан-</w:t>
        <w:br/>
        <w:t>дықтан қаулы етіледі: президиумның таяу арадагы мәжілісінде осы іс</w:t>
        <w:br/>
        <w:t>жөнінде Полюдовтың косымша түсіндірмесі тыңдалсын». Омбының об-</w:t>
        <w:br/>
        <w:t>лыстық архпві, фонд Р- 0138, св. І. оп. І.Д. 1, 21-бет. Қомитет президиу-</w:t>
        <w:br/>
        <w:t>мы бұдап кейін Қөлбайдың ісімен шұғылдана алмады. Чехословактардың</w:t>
        <w:br/>
        <w:t>көтерілісі болып, Омбыда Сопет өкіметі құлағаннан кейін Көлбай Қолчак</w:t>
        <w:br/>
        <w:t>қарамағында қалып, енді Совет өкіметін жақтағаны үшін айыпталды.</w:t>
        <w:br/>
        <w:t>1918 жылым декабрьде болғап большевиктер көтерілісінде Шәймерлеп</w:t>
        <w:br/>
        <w:t>екеуі түрмеден қашып шығып, қазақ арасына сіңіп бара жатқанда алаш-</w:t>
        <w:br/>
        <w:t>тың жендеттері ұстап, Колчак түрмесіне қайтадан әкеп тықты. 1919 хы-</w:t>
        <w:br/>
        <w:t>лы март айында сүзектеп өлді деген дәрігерлік қағаз бар, алайда атып</w:t>
        <w:br/>
        <w:t>өлтилді дегеп ҡауссет те жоқ смес,</w:t>
        <w:br/>
        <w:t>НИ</w:t>
        <w:br/>
        <w:t>Уф! Шырқап, зымырал</w:t>
        <w:br/>
        <w:t>Сұңқардай заулап ұшайын!</w:t>
        <w:br/>
        <w:t>Ұшайыш</w:t>
        <w:br/>
        <w:t>Көкті, жерді қапсырып</w:t>
        <w:br/>
        <w:t>Әй, бір құшайын!</w:t>
        <w:br/>
        <w:t>Біріктіріп құшайын! --</w:t>
        <w:br/>
        <w:t>деп әлемді алақапына аялатқан алыптай еркін сілтеді.</w:t>
        <w:br/>
        <w:t>Оның ырғақ күйі, айтар пікі өзінің ойынан смес, қаламы-</w:t>
        <w:br/>
        <w:t>ның ұшынап қанат қағып жатқандай. Ойланатын ештеце</w:t>
        <w:br/>
        <w:t>жоқ, жанды жеген талай ойлар жан мен тәнге бірдей сіңіп,</w:t>
        <w:br/>
        <w:t>азаттықтың ауыр жолына көндіріп отырған жоқ па, мұн-</w:t>
        <w:br/>
        <w:t>дай бақыт көп жолдастарына күле қарамай қойды емес</w:t>
        <w:br/>
        <w:t>пе?! Ойланбайды Сәкен, өлең өзінен өзі ағыл-тегіл құйы-</w:t>
        <w:br/>
        <w:t>лып жатыр.</w:t>
        <w:br/>
        <w:t>Қолға түскен бүркіттей</w:t>
        <w:br/>
        <w:t>Ішім катты пысып еді.</w:t>
        <w:br/>
        <w:t>Еңсемді басып ку. қамау</w:t>
        <w:br/>
        <w:t>Кеудемді қатты қысын еді.</w:t>
        <w:br/>
        <w:t>Уа, кең дала, кең дала!</w:t>
        <w:br/>
        <w:t>Еркін байтақ ен дала.</w:t>
        <w:br/>
        <w:t>Құшағыңды аш, төсіңді аш!</w:t>
        <w:br/>
        <w:t>Төсіңе мені кысып бас.</w:t>
        <w:br/>
        <w:t>Мен ер,</w:t>
        <w:br/>
        <w:t>Ер,</w:t>
        <w:br/>
        <w:t>Мен бала</w:t>
        <w:br/>
        <w:t>жас.</w:t>
        <w:br/>
        <w:t>Уф, шіркін-ай, бұл не шаттық?!</w:t>
        <w:br/>
        <w:t>Мен күшті енді!</w:t>
        <w:br/>
        <w:t>Мен...</w:t>
      </w:r>
    </w:p>
    <w:p>
      <w:r>
        <w:t>Мен...</w:t>
        <w:br/>
        <w:t>Мас...</w:t>
        <w:br/>
        <w:t>Шіркін бостандық! Сенің ракатында шек болсайшы. Аш</w:t>
        <w:br/>
        <w:t>жүр, жүдеу жүр, қашқын бол-- бостандық таңы астында</w:t>
        <w:br/>
        <w:t>өз еркіңмен жүргенге не жетсін! Бірақ оның қадірін кім</w:t>
        <w:br/>
        <w:t>біле береді. Тар қапасты көрмегенге-- еркіндік, аш болып</w:t>
        <w:br/>
        <w:t>көрмегенге -- бір үзім қатқан қара нан, шөлдеп көрмеген-</w:t>
        <w:br/>
        <w:t>ге-- бір жұтым су деп зарыққанның сөзі оғаштау-ақ көрі-</w:t>
        <w:br/>
        <w:t>нетін шығар. Қөрген-білгеніңді сабырмен пеге баяндамай-</w:t>
        <w:br/>
        <w:t>сың деп те ұрсатын шығар. Ұрсу үшін, кею үшін ең ал-</w:t>
        <w:br/>
        <w:t>дымен адам жанының қат-қабатын білсе мына сынық</w:t>
        <w:br/>
        <w:t>шумақтардың екпін-ырғагына, еркін көсілуіне көз салар.</w:t>
        <w:br/>
        <w:t>Мұндайға құлақтары тосаңсып қалғандар да бар шығар-</w:t>
        <w:br/>
        <w:t>ау. Біздің жол-- жаңа жол, бейнет пен бақыт қоян-қолтық</w:t>
        <w:br/>
        <w:t>ұстасқан жол. Бейнет жеңсе баяғы таз қалпымызға қайта</w:t>
        <w:br/>
        <w:t>түсеміз, бақыт жецсе шаттық тұрмысқа кенелеміз. Осы тар</w:t>
        <w:br/>
        <w:t>жол, тайғақ кешудің өзі-ақ өлеңге жаңалық алып келуге</w:t>
        <w:br/>
        <w:t>187</w:t>
        <w:br/>
        <w:t>«қарға қарганын көзін шұқымайды» той,-- Деп жЖаси сөй-</w:t>
        <w:br/>
        <w:t>леді.</w:t>
        <w:br/>
        <w:t>Қүндер өтіп жатты. Жер-дүнненің құтын қашырып күз</w:t>
        <w:br/>
        <w:t>келді. Шаң-тозацға оранған сары болді бір тазартайыншы</w:t>
        <w:br/>
        <w:t>дегендей сүмбіле басталғанда күннің көзі бұлтқа жасыры-</w:t>
        <w:br/>
        <w:t>нып шықпай қойды. Әңгіме, сөзде береке кем. Барлығының</w:t>
        <w:br/>
        <w:t>арманы «енді Ақмоланың түрмесінен әкетсе екен, әбден</w:t>
        <w:br/>
        <w:t>жалықтырып жіберді» деген сыңайға көшті. Осындай бей-</w:t>
        <w:br/>
        <w:t>маза күндердің бірінде жабырқацқы көңілмен Сәкен қолы-</w:t>
        <w:br/>
        <w:t>на қалам алып олец жазды.</w:t>
        <w:br/>
        <w:t>Темір торлы тас үйде</w:t>
        <w:br/>
        <w:t>Көкірегім толды шерменен,-</w:t>
        <w:br/>
        <w:t>деп бастады. Тым мұңайып бара жатыр-ау мына ку. Әнеу-</w:t>
        <w:br/>
        <w:t>гідей тағы да жолдастарды босатып алармын, одан Да жі-</w:t>
        <w:br/>
        <w:t>гер-күш беретін сөздер жазайын.</w:t>
        <w:br/>
        <w:t>Қанатты тағы тұлпарым</w:t>
        <w:br/>
        <w:t>Арқырап келші кермеден...</w:t>
        <w:br/>
        <w:t>Мініп ап «шу» деп кетейін</w:t>
        <w:br/>
        <w:t>Жарысып соққан желменен...</w:t>
        <w:br/>
        <w:t>Аймақты жарып дүбірің</w:t>
        <w:br/>
        <w:t>Жаңғырсын таулар. жерменен...</w:t>
        <w:br/>
        <w:t>Өңкей сорлы езілген</w:t>
        <w:br/>
        <w:t>Көрісейін елменен.</w:t>
        <w:br/>
        <w:t>Енді мұңаюдан пайда жоқ. Қипалған жапға тәтті қиял-</w:t>
        <w:br/>
        <w:t>ды азық қылмасақ болмайды. Қолмен істегенді мойынмен</w:t>
        <w:br/>
        <w:t>көтеру керек, сәл жасысаң бойың көтерілмей, істеген ісің</w:t>
        <w:br/>
        <w:t>далага кетеді. Әділдік жолында алысқан соң түрмеде отыр-</w:t>
        <w:br/>
        <w:t>саңда алыстағы арманға қол созбасаң -- біткенің, адамшы-</w:t>
        <w:br/>
        <w:t>лық сипатинан айрылғаның. Талай адамдар біз сияқты</w:t>
        <w:br/>
        <w:t>зынданда отырыпты ғой, сонда да олар өзінің идеясынан,</w:t>
        <w:br/>
        <w:t>алған багытынан тартынбай, қайта қайраттанып, еселі жі-</w:t>
        <w:br/>
        <w:t>гермен іске кірісіпті ғой. Жаңа заманның пайғамбары, да-</w:t>
      </w:r>
    </w:p>
    <w:p>
      <w:r>
        <w:t>нышпаны Лениннің өзі түрмеде отырып талай еңбектерін</w:t>
        <w:br/>
        <w:t>жазып, жол-жоба көрсетті емес пе, аз күнгі ауыртпалыққа</w:t>
        <w:br/>
        <w:t>шыдамау-- жасықтардың, адам келіптес тұлыптардың,</w:t>
        <w:br/>
        <w:t>ыпжық-пасыктардың ісі. Шыдау, шидау, бақыт күнін күту,</w:t>
        <w:br/>
        <w:t>қызыл күнді күту, оны ец болмаса қиялмен жақындата түсу</w:t>
        <w:br/>
        <w:t>шарт,- деп Сәкен өзіп-өзі қайрап отыр. Осы кезде кейбір</w:t>
        <w:br/>
        <w:t>жігіттерден артық жігер-қайрат көрсетіп, түрменің бар тау-</w:t>
        <w:br/>
        <w:t>қыметін тартып жүрген Елизавста Қондратьева мен Пела-</w:t>
        <w:br/>
        <w:t>гея Патраксева екеуі қосылып ән шырқайды. Әуелі мұңды</w:t>
        <w:br/>
        <w:t>бастап сді, кейінен орыстың күлдіргі әндерін, частушка-</w:t>
        <w:br/>
        <w:t>176</w:t>
        <w:br/>
        <w:t>ларын айтты. Тіпті түрмеде отырған жолдастарын күлкілі</w:t>
        <w:br/>
        <w:t>частушкеге қосып, камералардың шек-сілесін қатырып, қа-</w:t>
        <w:br/>
        <w:t>мыққан көңілді бір көтеріп тастады.</w:t>
        <w:br/>
        <w:t>Қаладағы жаңалықтар түрмеге пұшпақтан жетіп жата-</w:t>
        <w:br/>
        <w:t>ды. Сентябрьдің орта кезінде Омбыдағы Батыс-Сибирь му-</w:t>
        <w:br/>
        <w:t>ғалімдер-одағының советі Ақмоланың уездік мұғалімдер</w:t>
        <w:br/>
        <w:t>қауымына төңкеріс кезінде тұтқынга алыпғап оқытушылао</w:t>
        <w:br/>
        <w:t>бар ма, жоқ па деген қатмнас қағаз жіберіпті, соган жауап</w:t>
        <w:br/>
        <w:t>жазылыпты дегеп хабар жетті. «Мынадай дүрделең кезінде</w:t>
        <w:br/>
        <w:t>қоғамның сұрау салып жатқаны қуанарлық іс екен» деи</w:t>
        <w:br/>
        <w:t>Сәкеп ризалық көңіл білдіріп, өзімен онша тіл таба кой-</w:t>
        <w:br/>
        <w:t>маған Қолтуновтың не жазғанын білуге ынтықты. Біряқ</w:t>
        <w:br/>
        <w:t>мәнді хабар ала алмады, өйткені Ақмоланы уездік мұға-</w:t>
        <w:br/>
        <w:t>лімдер қауымының бастығы П. Фнлинков жаңадан сайлан»</w:t>
        <w:br/>
        <w:t>ған, демократияшыл көзқарасы байқалмайтын бір әккі қу</w:t>
        <w:br/>
        <w:t>дегеннен басқаны ести алмады. )</w:t>
        <w:br/>
        <w:t>Сәкен алабұртқан көңілмен жақсылық нышанын күтін</w:t>
        <w:br/>
        <w:t>отырғанда, уездік мұғалімдер қауымы 1918 жылдың 11 сен-</w:t>
        <w:br/>
        <w:t>тябрінде «аллациан ойбайым тыныш» дегендей жауап қай-</w:t>
        <w:br/>
        <w:t>ырғап-ды: «1918 жылы 17 августа жолданған 110 номерлі</w:t>
        <w:br/>
        <w:t>қатыпастарыңызға мұгалімдер қауымының басқармасы зо0,)</w:t>
        <w:br/>
        <w:t>мархабатиен хабарлайды: халық ағарту жөпіндегі советк&gt;</w:t>
        <w:br/>
        <w:t>мұғалімде) ұйымынан сайланған мұғалімдердің соцғы төң-</w:t>
        <w:br/>
        <w:t>керіс кезінде тұтқындалғаны болған жоқ. Бұрынғы Совдеп”</w:t>
        <w:br/>
        <w:t>тің мүшесі болған 2 мұғалім және халық агарту жөніндегі</w:t>
        <w:br/>
        <w:t>Советке сырттан тағайындалған 1 адам тұтқындалып, қа-</w:t>
        <w:br/>
        <w:t>зір түрмеде отыр.</w:t>
        <w:br/>
        <w:t>Олардың не себептен тұтқындалғаны Басқармаға мағ-</w:t>
        <w:br/>
        <w:t>лұм емес»,-- деп хабарлап, бізге тыныштық бергендеріңіз</w:t>
        <w:br/>
        <w:t>жөн дегендей сыцай байқатты. Мұндай жауапты қанағат</w:t>
        <w:br/>
        <w:t>етпеген Батыс-Сибирь мұғалімдер одағының совегі Ақмо-</w:t>
        <w:br/>
        <w:t>даға тағы да қатынас қағаз жолдап, тұтқын болғандардың</w:t>
        <w:br/>
        <w:t>кім екенін, нендей жазығы барлығын айқындауды талап</w:t>
        <w:br/>
        <w:t>етті.Амалы таусылған уездік қауым бұл жолы құр дерек-</w:t>
        <w:br/>
        <w:t>терді хабарлаумен ғана шектелді. «Сіздердің осы жылғы</w:t>
        <w:br/>
        <w:t>3 ноябрьде жолдаған 152 номерлі қатыпастарыңызға Бас-</w:t>
        <w:br/>
        <w:t>қарма соцгы төпкеріс кезінде Ақмола уезінде үш мұғалім</w:t>
        <w:br/>
        <w:t>тұтқынға алынганын зор мархабатпен хабарлайды.</w:t>
        <w:br/>
        <w:t>І. Ақмоланың мұғалімдер семинариясының ұстазы Нн-</w:t>
        <w:br/>
        <w:t>колай Павлович Горбачев.</w:t>
        <w:br/>
        <w:t>2. Ақмоланың екі класты орыс-қазақ училицесінің мұ-</w:t>
        <w:br/>
        <w:t>ғалімі Садуақас Садвакасович Сейфуллин.</w:t>
      </w:r>
    </w:p>
    <w:p>
      <w:r>
        <w:t>8. Ақмоладагы мұсылман медресесінің мұғалімі Нұрғл-</w:t>
        <w:br/>
        <w:t>177</w:t>
        <w:br/>
        <w:t>бачсв, Сейфуллин және Бекмұхаметов тұтқындалған кезде</w:t>
        <w:br/>
        <w:t>50 шақты оқушы Горбачевті босату, не болмаса сот үкімі</w:t>
        <w:br/>
        <w:t>шыққанша кепілдемеге беру хақында жазбаша арыз беріп</w:t>
        <w:br/>
        <w:t>еді, бірақ ол аяқсыз қалды.</w:t>
        <w:br/>
        <w:t>Жергілікті әкімшілік өкілдерімен осы жөпіпде ауызба-</w:t>
        <w:br/>
        <w:t>ауыз сөйлессек те, ешқандай нәтнже көре алмадық.</w:t>
        <w:br/>
        <w:t>Ақмоланың мұғалімдер қауымы тұтқынға алынған мұ-</w:t>
        <w:br/>
        <w:t>ғалім жолдастардың саяси көзқарасын талдап жатпай-ақ,</w:t>
        <w:br/>
        <w:t>адамгершілік принципін басшылыққа алып, өзінің жолдас-</w:t>
        <w:br/>
        <w:t>тарына көмек көрсетуге әзір, бірақ көздеген мақсатқа жет-</w:t>
        <w:br/>
        <w:t>кізетін жолдарды таба алмай дал болуда. (Аярлықтың да</w:t>
        <w:br/>
        <w:t>шегі болмайды гой, Сәкен, Нұргаян, Николай Павлович</w:t>
        <w:br/>
        <w:t>бұл хат жазылған уақыштта атаман Дішепковтың азап ва-</w:t>
        <w:br/>
        <w:t>гонында ажалмен арпалысып, Барнауыл төңірегіне жетіп</w:t>
        <w:br/>
        <w:t>қалган болатын. Адамгершілік ардан жұрдай Фнлинков-</w:t>
        <w:br/>
        <w:t>тыц тұтқындағыларға көмек көрсетпек түгіл, олардың Ақ-</w:t>
        <w:br/>
        <w:t>молада бары-жоғын білмеуінің өзі-ақ оның шин бет-келбәа-</w:t>
        <w:br/>
        <w:t>тін аңғартса керек).</w:t>
        <w:br/>
        <w:t>Горбачевтің тауқыметін жеңілдету үшін большевиктерге</w:t>
        <w:br/>
        <w:t>қарсы күресте қаза тапқан офнцер баласының жолдаста-</w:t>
        <w:br/>
        <w:t>ры сөз салып жатқаним басқармага мәлім болған еді, бірақ</w:t>
        <w:br/>
        <w:t>одан да нәтиже шықпаса керек. Сейфуллин меп Бекмұха-</w:t>
        <w:br/>
        <w:t>метовтыц семьялық тұрмысы басқармаға мәлім емес.</w:t>
        <w:br/>
        <w:t>Горбачевтіц семьясы қайда және қандай жай-күйде еке-</w:t>
        <w:br/>
        <w:t>ші де басқармаға бимаглұм.</w:t>
        <w:br/>
        <w:t>Басқарма председателі П. Филинков» деп шимайлап</w:t>
        <w:br/>
        <w:t>қол қойғанының өзі совет мүшелерінің жүрегін айнытып,</w:t>
        <w:br/>
        <w:t>төрешілдіктің батпағына батқан топасқа ашу-ыза тудыр-</w:t>
        <w:br/>
        <w:t>ған еді.</w:t>
        <w:br/>
        <w:t>Сақылдаған сары аязда Сәкендер жылжи аяңдап кә-</w:t>
        <w:br/>
        <w:t>леді. Жол бойындағы елдердің, әсіресе қалып орман ішін-</w:t>
        <w:br/>
        <w:t>дегі керейлердің тұрмыс-тіршілігі бұрыннан таныс. Ершік</w:t>
        <w:br/>
        <w:t>Тоқпаев пен Ташмағамбет Хамзиннің аулынан өтіп бара</w:t>
        <w:br/>
        <w:t>жатқанда «шіркін, керейлердің ағаштан қнган жылы үйінде</w:t>
        <w:br/>
        <w:t>бірнеше күн тынығып алар ма еді?» деп те ойлады Сэкен.</w:t>
        <w:br/>
        <w:t>Үлкен қара жолдың үстіндегі кішкене Бөрлінің адамдары</w:t>
        <w:br/>
        <w:t>шұбатыла айдалып, жаяу-жалпылап келе жатқан тұтқын-</w:t>
        <w:br/>
        <w:t>дарды көріп, таба-таба напдарын арыган адамдарға ұсына</w:t>
        <w:br/>
        <w:t>бергенде, 1914 жылғы кірешілердің ішінде болган бала жі-</w:t>
        <w:br/>
        <w:t>тіт Мұқышқа Сәкеннің көзі түсті. Ол да тани кетті, үйіне</w:t>
        <w:br/>
        <w:t>жүгіріп барып пештен жаңа ғана алынған екі таба нанды</w:t>
        <w:br/>
        <w:t>қолтығына қысып, аяғына саптама етік, үстіне қаптал күші,</w:t>
        <w:br/>
        <w:t>басына тымақ киген Сәкенге нанды ұстата берді.</w:t>
        <w:br/>
        <w:t>1179</w:t>
        <w:br/>
        <w:t>генлерің әлі аз легендей ажал тек таңдап-тацдап алып кетс-</w:t>
        <w:br/>
        <w:t>ді. Өлікпен қатар жату, оның ызғарынан өзіне демеу іздеу</w:t>
      </w:r>
    </w:p>
    <w:p>
      <w:r>
        <w:t>машыққа айшпалды.</w:t>
        <w:br/>
        <w:t>Отыз бес күн дегепде Семей қаласына жетті. Атаман</w:t>
        <w:br/>
        <w:t>Апнепковтың жапы алқымына келіп жатқан шағы екеш,</w:t>
        <w:br/>
        <w:t>«мына әкелген тірі өліктеріпнің бізге керегі жоқ»,- деп</w:t>
        <w:br/>
        <w:t>Сәкендерді қабылдамай қойды. Алып келген команда түт-</w:t>
        <w:br/>
        <w:t>қындардап құтыла алмай әлек. Атыл тастайып десе оған қо-</w:t>
        <w:br/>
        <w:t>лыпда үкімі жоқ, аштықтан өлтірейін десе-- жапы сірі бір</w:t>
        <w:br/>
        <w:t>пәлелер, небары алтауы ғаха өлді. Амалы таусылғанда»</w:t>
        <w:br/>
        <w:t>марттыц бас кезінде екі вагонге тиелген Сәкепдерді қайта-</w:t>
        <w:br/>
        <w:t>дап кері алып жүруге мәжбұр болды.</w:t>
        <w:br/>
        <w:t>Адамгершілік ардан безгендер «мына пәлелерден» құты-</w:t>
        <w:br/>
        <w:t>лудың жолын таба алмай, аштыққа қамап, суыққа сүрінді-</w:t>
        <w:br/>
        <w:t>ріп келе жатқанда Батыс-Сибирь мұгалімдер одағының</w:t>
        <w:br/>
        <w:t>советі ең ақырғы батыл адым жасап, Сәкендерді азат ету</w:t>
        <w:br/>
        <w:t>шарасына кірісті. 1919 жылдың үшінші мартында Қолчак-</w:t>
        <w:br/>
        <w:t>тыц заң министріне жалбарына-өтіпе қатыпас жазып, қар-</w:t>
        <w:br/>
        <w:t>лыгашша қанатымен су тасыды.</w:t>
        <w:br/>
        <w:t>«Ақмола қаласында 1918 жылы 4 пюньде Николай Пав-</w:t>
        <w:br/>
        <w:t>лович Горбачев, Садвақас Садвакасович Сейфуллин және</w:t>
        <w:br/>
        <w:t>Нұрғаян Бекмұхаметов дегеп мұғалімдер тұтқынға алып-</w:t>
        <w:br/>
        <w:t>ғап. Алғашқысы Ақмоланың халық ағарту жөніндегі советі-</w:t>
        <w:br/>
        <w:t>нің мүшесі, ал қалған екеуі-- Ақмола Совдепінің мүшесі</w:t>
        <w:br/>
        <w:t>болған.</w:t>
        <w:br/>
        <w:t>Мына жағдайды ескергенде:</w:t>
        <w:br/>
        <w:t>І. Халық ағарту женіндегі сонет большевиктік мекеме</w:t>
        <w:br/>
        <w:t>емес, мектептің жабылып қалмяуып көздеген мұғалімдер-</w:t>
        <w:br/>
        <w:t>дің ыждалатымен ұйымдасқан мекеме.</w:t>
        <w:br/>
        <w:t>2. Кішкене уездік қалаларда басқа интеллигенттер сияқ-</w:t>
        <w:br/>
        <w:t>ти кейбір оқытушылар Сове: өкіметіне іш тартпаса да Сов-</w:t>
        <w:br/>
        <w:t>депке мүше болган және өздеріп қатаң шараларга душар</w:t>
        <w:br/>
        <w:t>етпеу үшін Совдепке кірген. Сондай интеллигенттердіп қата-</w:t>
        <w:br/>
        <w:t>рыпа, сөз жоқ, мұгалім Сейфуллии мен Бекмұхаметовтерді</w:t>
        <w:br/>
        <w:t>қосуға болады.</w:t>
        <w:br/>
        <w:t>3. Осы үш мұғалімнің үшеуі де қазіргі құрылысқа қауып-</w:t>
        <w:br/>
        <w:t>ты адамдар емес, ол оқытушылардың, әсіресе қыргыз оқы-</w:t>
        <w:br/>
        <w:t>тушыларының орасан көп жетіспей жатқандығын ескерген-</w:t>
        <w:br/>
        <w:t>де, олар халық ағарту ісіне өте пайдалы қызметкерлер бо-</w:t>
        <w:br/>
        <w:t>лар еді.</w:t>
        <w:br/>
        <w:t>4. Мұның өзі әлгі аты аталғап оқытушыларды түрмеде</w:t>
        <w:br/>
        <w:t>босату жөпінде жергілікті мұғалімдердің арыз беруімен яә-</w:t>
        <w:br/>
        <w:t>лелдене түседі, міне сондықтан Батыс-Снбирь өлкесінің мұ-</w:t>
        <w:br/>
        <w:t>галімдер одағының советі оқштушы Горбачев, Сейфуллит</w:t>
        <w:br/>
        <w:t>182</w:t>
        <w:br/>
        <w:t>мен Бекмұхаметовтердің абақтыда отыруы ғуралы мәселені</w:t>
        <w:br/>
        <w:t>қайта қарауға, ең болмағанда оларды кепілдемеге беруге</w:t>
        <w:br/>
        <w:t>жарлық етуіңізді өтінеді.</w:t>
        <w:br/>
        <w:t>Нендей шара көргепіңізді Советке хабарлауды жалба-</w:t>
        <w:br/>
        <w:t>рыпа өтіпеміз» деп ізденіп жатқан уақытта Сәкендер ажал</w:t>
        <w:br/>
        <w:t>аузына өздері барып түсуге әбдеп бел шешіп, тіршілік лс-</w:t>
        <w:br/>
        <w:t>генінц мәніп ұмытуға айналып еді.</w:t>
      </w:r>
    </w:p>
    <w:p>
      <w:r>
        <w:t>Заң министрлігінің бірінші департаменті бұл адамлар</w:t>
        <w:br/>
        <w:t>Ішкі істер министрлігінің қарамағында, енді бізді мазалай</w:t>
        <w:br/>
        <w:t>бермеціздер деп 18 март күні жауап қайтарғанда азап ва-</w:t>
        <w:br/>
        <w:t>гоны 12 күн жол жүріп, Сәкендерді Омбының лагеріне әкеп</w:t>
        <w:br/>
        <w:t>тыққан болатын.</w:t>
        <w:br/>
        <w:t>Атаман Аннековтың азап вагонында қыстыц сақылда-</w:t>
        <w:br/>
        <w:t>ған сары аязымен 47 күн арпалысқан Ақмола совдепшілері</w:t>
        <w:br/>
        <w:t>Омбы лагеріпе жылап көрісті. Үйіне келгендей қуанайын</w:t>
        <w:br/>
        <w:t>десе, не күлуге, не сөйлеуге дәрмендері жоқ, кеудеде шық-</w:t>
        <w:br/>
        <w:t>пағап жан, тоқтамаған қаң ғана бар.</w:t>
        <w:br/>
        <w:t>Бір шұңқыр су, түйір нан</w:t>
        <w:br/>
        <w:t>Үйреншікті ас болды.</w:t>
        <w:br/>
        <w:t>Құл, көмір, қиқым, тоң -- төсек,</w:t>
        <w:br/>
        <w:t>Жастығымыз тас болды...</w:t>
        <w:br/>
        <w:t>Қол-аяқта кәк шынжыр</w:t>
        <w:br/>
        <w:t>Жыланша жалап, жаралап,</w:t>
        <w:br/>
        <w:t>Жауыздардың дозағын</w:t>
        <w:br/>
        <w:t>Кәрдік қорлық азабын,-</w:t>
        <w:br/>
        <w:t>деп вагопмеп қош айтысты. Қуаныштары қойнына сыймай,</w:t>
        <w:br/>
        <w:t>азаттыққа шыққандай «кір, күйе басқан аш беттеріне қан</w:t>
        <w:br/>
        <w:t>жүгіргендей, Бәрі де кеуделерін керіп, таза ауадан қанбас-</w:t>
        <w:br/>
        <w:t>тай жұтып, дем алып келеді. Бәрінің де кепкен, солған</w:t>
        <w:br/>
        <w:t>денелері жіпсіп жазылғандай. Үңірейіп, мұздап қатқан кэз-</w:t>
        <w:br/>
        <w:t>дерінің жанарларына жан кіргендей. Апаратын түрмесі</w:t>
        <w:br/>
        <w:t>қандай болса да азап вагонынан жаман болмас деп бәрі де</w:t>
        <w:br/>
        <w:t>алабұртады». Тоғыз ай ішінде кең, жарық дүпнедеп үміт</w:t>
        <w:br/>
        <w:t>үзгендерге өз еркімен бос жүргендер -- бөтеп әлемнің адам-</w:t>
        <w:br/>
        <w:t>дары тәрізді, ертегідегі таңғажайып көріністер сияқты.</w:t>
        <w:br/>
        <w:t>Жан-жақтарынан өтіп жатқан қаперсіз жандарға бәрі де</w:t>
        <w:br/>
        <w:t>ішіп-жеп қарайды. Енді гана көкіректе байлаулы жатқан</w:t>
        <w:br/>
        <w:t>арыстап ептеп қозғалып, дүниеде бостандық деген бар</w:t>
        <w:br/>
        <w:t>екен-ау дегенді ойына алып, еркін қимылдауға шамасы</w:t>
        <w:br/>
        <w:t>келмей мертігіп жатса да, ақырын қимылдайды.</w:t>
        <w:br/>
        <w:t>Бұл күнге жеткеніне бәрі, әсіресе Сәкен ерекше қуа-</w:t>
        <w:br/>
        <w:t>нышти. Өйткені ол тура келген ажалдан аман қалды, өзі-</w:t>
        <w:br/>
        <w:t>ніп есею шағына бесік болған Омбы қаласына келді. Үш</w:t>
        <w:br/>
        <w:t>жылдып ішінде араламаган аймағы қалмаган Омбы қала-</w:t>
        <w:br/>
        <w:t>183</w:t>
        <w:br/>
        <w:t>Омбыдан апрельдің басында шыққан Сәкен Слапгород-</w:t>
        <w:br/>
        <w:t>тап Сарыадырға жеткенше 444 шақырым жерді жаяу жү</w:t>
        <w:br/>
        <w:t>ріп, әкімдердің құрығынан алыстау-ау дегеп Балабайдып</w:t>
        <w:br/>
        <w:t>аулында айдан аса дем алды. Есін жиып, өткенді көз ал</w:t>
        <w:br/>
        <w:t>дынан тізіп өткізді де ауыр күрсінді. Жараланған жаппы!</w:t>
        <w:br/>
        <w:t>азабы аз күнде тарқай қоймайды екен. Азаттықта жүрген</w:t>
        <w:br/>
        <w:t>кейде өзіне түстей елестейді.</w:t>
        <w:br/>
        <w:t>Қазақтың ән, күй, өлең-жырға бейім халық екенін орыс</w:t>
        <w:br/>
        <w:t>пен батыстың ориенталистері талай айтқан уақытта, ұлан</w:t>
        <w:br/>
        <w:t>байтақ сар далада мал бағып, еркін көшкен тұрмыстығ</w:t>
        <w:br/>
        <w:t>поэтикалық өңерге өріс беруге мүмкіндігі мол екен. Саха-</w:t>
      </w:r>
    </w:p>
    <w:p>
      <w:r>
        <w:t>рада өзімен-өзі сөйлескен малшы, ұзақ жолды қысқартпақ</w:t>
        <w:br/>
        <w:t>болған жолаушы еріксіз ыцылдайды екен. Жасқапбастан</w:t>
        <w:br/>
        <w:t>өлең айту, біреу естіп қаяды-ау деп қымсындау, желмей</w:t>
        <w:br/>
        <w:t>жарысқан ат үстінде қиялға қанат бітірген желік өз ойы-</w:t>
        <w:br/>
        <w:t>ның тереціне сүңгітіп, оны ұйқастыра баяндау-- ән мен</w:t>
        <w:br/>
        <w:t>жырға барабар сәтті шақ қой. Күлімдеген күн, көкорай</w:t>
        <w:br/>
        <w:t>шалгынга орангап сары бел, майда қоңыр жел тәп жара-</w:t>
        <w:br/>
        <w:t>сынан жазыла бастаған Сәкенді жаңа өнердің соқпағына</w:t>
        <w:br/>
        <w:t>салды. Мал күзетіндегі ұзақ түн, шаруасыз бейуақыт қо-</w:t>
        <w:br/>
        <w:t>лындағы домбыраның өзгеше сайрауына, жаң сырын жа-</w:t>
        <w:br/>
        <w:t>цаша шертуіне себепкер болып, елін сағынған арманды</w:t>
        <w:br/>
        <w:t>ойлар ән арқауына өріле берді.</w:t>
        <w:br/>
        <w:t>1919 жылдың май айында Сарыадырдың бауырында</w:t>
        <w:br/>
        <w:t>«Біздің жақта» деген өлең-эн дүннеге келді. Бұл - оныц</w:t>
        <w:br/>
        <w:t>әншілік өнерінің тырнақалдысы. Көргеп қорлығы, шеккен</w:t>
        <w:br/>
        <w:t>азабы, бой тасалап сүргінде жүргені жан сырын сездірген</w:t>
        <w:br/>
        <w:t>мұнды, сазды әуенге бөленді, ел мен жерін, құрбы-құрдас-</w:t>
        <w:br/>
        <w:t>тарын сағынған ер азаматтың бұл әні Баян тауының бау-</w:t>
        <w:br/>
        <w:t>райында өзінің қаңыр әдемі даусымен сыртқа шығып, аз</w:t>
        <w:br/>
        <w:t>күнде ен даланы аралап кетті.</w:t>
        <w:br/>
        <w:t>Жеріне біздің жақтың лайық ері,</w:t>
        <w:br/>
        <w:t>Ер палуан, аңшы мерген, әншіл, сері.</w:t>
        <w:br/>
        <w:t>Жасынан жүйрік мініп өскен бұлаң,</w:t>
        <w:br/>
        <w:t>Жау жүрек, ер көңілді жігіттері.</w:t>
        <w:br/>
        <w:t>Сілтеуші-ек құлаш тұлпардай,</w:t>
        <w:br/>
        <w:t>Жазушы-ек канат сұңқардай.</w:t>
        <w:br/>
        <w:t>Асауменеп алысып</w:t>
        <w:br/>
        <w:t>Қашағанды құтқармай.</w:t>
        <w:br/>
        <w:t>Ай-ай, Сарыарқа</w:t>
        <w:br/>
        <w:t>Елің алыс</w:t>
        <w:br/>
        <w:t>Қалды шалыс</w:t>
        <w:br/>
        <w:t>Жат жерде талай слмеп болдық таныс.</w:t>
        <w:br/>
        <w:t>-- Ендеше сіз мынаны білесіз бе?-- деп Сәкеннің Си-</w:t>
        <w:br/>
        <w:t>бирьдің аймақтық Сондепіне «Алаштардын» іс-әрекетін әш-</w:t>
        <w:br/>
        <w:t>керелеп жазған қағазын көрсетті.</w:t>
        <w:br/>
        <w:t>-- Жазсам жазған шығармын.</w:t>
        <w:br/>
        <w:t>Тексеру бастығы:</w:t>
        <w:br/>
        <w:t>-- Сіз «Алашордаға» қарсысыз ба?-- деді.</w:t>
        <w:br/>
        <w:t>-- Қарсымын.</w:t>
        <w:br/>
        <w:t>-- Неге қарсысыз?</w:t>
        <w:br/>
        <w:t>-- Алашордашылдар патша тақтан түскеннен кейін қа-</w:t>
        <w:br/>
        <w:t>зақты орыстан бөліп алып, өздері қазақ халқына хан бол-</w:t>
        <w:br/>
        <w:t>тысы келеді, өздері патша болғысы келеді. Біздің лікіріміз-</w:t>
        <w:br/>
        <w:t>ше, патшадан құтылған, езілген қазақ халқына енді ханның</w:t>
        <w:br/>
        <w:t>ешбі)) керегі жоқ. Және бұлар қазақ халқын орыстан мүлде</w:t>
        <w:br/>
        <w:t>бөлмек. Олай болса, үлкен бүліншілік болмақ. Қазақтың</w:t>
        <w:br/>
        <w:t>нашар бұқарасына патша үкіметін құлатып, теңдік әперген</w:t>
      </w:r>
    </w:p>
    <w:p>
      <w:r>
        <w:t>орыс еңбекшіл халқынан біз онда айрылып қалмақпыз. МІ-</w:t>
        <w:br/>
        <w:t>нс, осы себепті мен «Алашордаға» қарсымын,--дсгенде</w:t>
        <w:br/>
        <w:t>орыстардың көздері жанарынан шығып кете жаздады. Әсі-</w:t>
        <w:br/>
        <w:t>ресе қара сақалды крестьянның көзі ежірейіп кетті. «Алаш-</w:t>
        <w:br/>
        <w:t>орданыц» шын ниетін орыстар жаңа ғана білгендей болды.</w:t>
        <w:br/>
        <w:t>«Алашордамыз» деп ақтармен бірге тергеп отырған үш қа-</w:t>
        <w:br/>
        <w:t>зақ -- Төлебай мырза, Тәшти саудагер, Мәнтән молда нг</w:t>
        <w:br/>
        <w:t>қыларын білмеді. Қып-қызыл болды. Қызарғанда большс-</w:t>
        <w:br/>
        <w:t>вик болып «қызарған жоқ, тек сасық қарындарындағы арам</w:t>
        <w:br/>
        <w:t>қандары беттеріне тепті. Орыстар «алаштарға» ала көздс-</w:t>
        <w:br/>
        <w:t>рімен «әдемілеп» қарап қойды. Сәкеп найзасының дәл ти-</w:t>
        <w:br/>
        <w:t>генін біліп, қыбы қанып, алдыңа ұсынылған тергеу қағазы-</w:t>
        <w:br/>
        <w:t>на қол қойды.</w:t>
        <w:br/>
        <w:t>Сәкен шығып кеткеннен кейін де көп адам тергеуде</w:t>
        <w:br/>
        <w:t>өтті. Ақмоладагы тергеу қорытындысы былайша тұжырым-</w:t>
        <w:br/>
        <w:t>далды: «1918 жылғы августың 17 жұлдызында Ақмоланың</w:t>
        <w:br/>
        <w:t>тексеру комиссиясы Сейфуллин Садуақастың ісін қарап</w:t>
        <w:br/>
        <w:t>қаулы егеді. Сейфуллин Садуақас қогамдық және мемле-</w:t>
        <w:br/>
        <w:t>кеттік құрылысқа аса қауыпты деп табылсын, сол себепті</w:t>
        <w:br/>
        <w:t>Петропавлдың әскери тексеру комиссиясына жіберу үшіп</w:t>
        <w:br/>
        <w:t>ол әскери әкімшіліктің қолына тапсырылсын».</w:t>
        <w:br/>
        <w:t>Түрмеге қайтып оралғаннан кейін әркім өзінің берген</w:t>
        <w:br/>
        <w:t>жауабын, ағайын-туыстарымен дидарласып, естіген әңгіме-</w:t>
        <w:br/>
        <w:t>лерін жырдай шертіп, бір жеңілденін алды. Сәкен «алаш-</w:t>
        <w:br/>
        <w:t>ордашылдарды» қалай састырғанын айтып еді, риза болма-</w:t>
        <w:br/>
        <w:t>ған адам қалмады.</w:t>
        <w:br/>
        <w:t>-- Міне тапқырлық! Ол иттерді осылайша алакөз ету</w:t>
        <w:br/>
        <w:t>керек!--доп Катчевпко біраз балаға і алды да,-- бірак</w:t>
        <w:br/>
        <w:t>175</w:t>
        <w:br/>
        <w:t>Туған өлке сағыпышы махаббат сырымен боялып, мұң-</w:t>
        <w:br/>
        <w:t>гы көңілдің жан жарасы аяулы арманмен аяқталып, тып-</w:t>
        <w:br/>
        <w:t>гышынынң құлақ құршын қандырган сүйкімді әнді Баянға</w:t>
        <w:br/>
        <w:t>-ыйға тартып, өз аулына аттанды Сәкен.</w:t>
        <w:br/>
        <w:t>1 Армандаған аулына май айының аяқ шенінде жетіп,</w:t>
        <w:br/>
        <w:t>қайғының қара түпегіп жамылып отырган ата-анасын,</w:t>
        <w:br/>
        <w:t>ттайып-тумсын қуантты. Ақмола елі әлі де ақ баяндылар-</w:t>
        <w:br/>
        <w:t>ңын әлегіпен азат болмай, қан жылауда екен. Содырлы</w:t>
        <w:br/>
        <w:t>сойқан күш әлі де хан тагынан түспей, елге ойран салуда,</w:t>
        <w:br/>
        <w:t>Тіміскілсген тиншылар, пара жеген қорқаулар, сорлы елді</w:t>
        <w:br/>
        <w:t>орган қырдың қылдырықтай қара жыландары әлі қаз-</w:t>
        <w:br/>
        <w:t>қалныпда. Алыстан армандап келген ауылипан жылы қа-</w:t>
        <w:br/>
        <w:t>бақ көру мұңға айналды. Сумандаган суық хабарлар Са-</w:t>
        <w:br/>
        <w:t>рыарқаның сары желіндей ұйтқып-ұйтқын согады. Ақмола</w:t>
        <w:br/>
        <w:t>өлкесіпе аты мәлім Сәкенді тұзаққа түсіру жайы да талай</w:t>
        <w:br/>
        <w:t>адамды әбігерге салып жатса керек. Енді елден кетпеске</w:t>
        <w:br/>
        <w:t>шара қалмады. Қамықты Сәкен, бірақ жасымады.</w:t>
        <w:br/>
        <w:t>Жайлаудағы Тарақты елінің Шуға көшер шағын анңды-</w:t>
        <w:br/>
        <w:t>ды. Түркістан өтуге жалғыз өзі бел байлай алмайды. Адам</w:t>
        <w:br/>
        <w:t>жендеттеріпен қашып жүріп, Бстиақ тағыларының тырна-</w:t>
        <w:br/>
        <w:t>ғына іліну, жол таба алмай шелдеп өлуден арманды не</w:t>
        <w:br/>
        <w:t>болмақ? Олай жүрсе өгіз өледі, былай жүрсе арба сына-</w:t>
        <w:br/>
        <w:t>дының кері келіп, Сәкеннің басына қара тұман қайта</w:t>
        <w:br/>
        <w:t>оралды. Әз елі өзге елден де төрі жаттық жасап бақты.</w:t>
        <w:br/>
        <w:t>Жаны күйзелген шақта:</w:t>
      </w:r>
    </w:p>
    <w:p>
      <w:r>
        <w:t>Ағайынныц, алаштың</w:t>
        <w:br/>
        <w:t>Қөбі-ақ саған кас шығар.</w:t>
        <w:br/>
        <w:t>Мұз боп қатып жүрегің,</w:t>
        <w:br/>
        <w:t>Қалған көңілің тас шыгар.</w:t>
        <w:br/>
        <w:t>Елдің көбі тыңдамай</w:t>
        <w:br/>
        <w:t>Айтқан тура сөзіңді,</w:t>
        <w:br/>
        <w:t>Өңкей залым: «Сен бұзғыш!»</w:t>
        <w:br/>
        <w:t>Дейтін-ақ шығар өзіңді.</w:t>
        <w:br/>
        <w:t>Залымнан қорлық көрдім деп</w:t>
        <w:br/>
        <w:t>Бола ма, құрбы, мұңайып!</w:t>
        <w:br/>
        <w:t>Залым адам-- қапқан ит</w:t>
        <w:br/>
        <w:t>Итке салар кім айып? -</w:t>
        <w:br/>
        <w:t>Деп өлең жазып, жан жарасына сыздауық қосқан жақын-</w:t>
        <w:br/>
        <w:t>Дарина кейістік білдірді.</w:t>
        <w:br/>
        <w:t>«Тілі майда, діні қатты» ағгайыпның адамшылық келбе-</w:t>
        <w:br/>
        <w:t>тін тану үшін онша үлкен салмақтың қажеті шамалы. Аз-</w:t>
        <w:br/>
        <w:t>дан для аңғарылып жатады көп сыр.</w:t>
        <w:br/>
        <w:t>7 Т. Қәкішев 192</w:t>
        <w:br/>
        <w:t>-- Ташмағамбет қайда?-- деген Сәкеп сауалыпа әлгі</w:t>
        <w:br/>
        <w:t>жас жігіт көзіне жас алып: і</w:t>
        <w:br/>
        <w:t>-- Қөмгенімізге екі күн. Қотыркөлдіц бапдылары қызыл</w:t>
        <w:br/>
        <w:t>жағындасың деп, ауылдың қақ ортасында тапа-тал түс-</w:t>
        <w:br/>
        <w:t>те атып кетті,- деп мұңая жауап берді. «Мына нттердің</w:t>
        <w:br/>
        <w:t>ылаңынаң аман қалган ел жоқ екен ғой» деген ауыр ойды:</w:t>
        <w:br/>
        <w:t>-- Әй киргиз кет, атам,-- деген айғай бөліп жіберді, Мұ-</w:t>
        <w:br/>
        <w:t>қышпен қоштаса да алмай қалды.</w:t>
        <w:br/>
        <w:t>Ақпан мең қаптардың сақылдаған сары аязында 18 күн</w:t>
        <w:br/>
        <w:t>бойына сарыла жол жүріп, бес жүз шақырымның төрт жу-</w:t>
        <w:br/>
        <w:t>зің жаяу аяцдаган, құр сүлдесі келе жатқан Сәкендерді</w:t>
        <w:br/>
        <w:t>23 январьдың кешінде «ұқыпты байдың мал қамайтын қо-</w:t>
        <w:br/>
        <w:t>расынан нашар, жұқа тақтайдан қаластырыл шегелей сал-</w:t>
        <w:br/>
        <w:t>ған, лыпасы жоқ, жел кірмейтін, желмен бірге қар кірмейтін</w:t>
        <w:br/>
        <w:t>жері жоқ» лагерьге әкеп қамады. «Беттерінде, денелерінде</w:t>
        <w:br/>
        <w:t>қармаққа шаншар ет қалмаған, сүйектеріне терілері жабы-</w:t>
        <w:br/>
        <w:t>сый кеуіп қалған, қан жоқ, көздері үңірейіп ішіне кіріп, тұз</w:t>
        <w:br/>
        <w:t>тәрізді қатып қалган тірі өлік» адамдарды көріп зәрелері</w:t>
        <w:br/>
        <w:t>ұшты. Қар кіріп, жел соғып азнаған лагерьге бір түнетті де,</w:t>
        <w:br/>
        <w:t>94 январьдың кешінде жүк тиейгін екі қызыл вагонға Ақмо-</w:t>
        <w:br/>
        <w:t>ладан аттанган 60 шақты адамды екі бэліп отырғызды.</w:t>
        <w:br/>
        <w:t>«Вагон суық. Жұқа. Саңылауларынан улеп жел кіреді.</w:t>
        <w:br/>
        <w:t>Вагопның ішінде көлденец ұстаган бос тақтайлар бар. Бәрі</w:t>
        <w:br/>
        <w:t>соган мініп, ұйлығып отырды. Вагонның ортасында теміз</w:t>
        <w:br/>
        <w:t>неш. Терезе жоқ. Терезешіц орнына темір қақпақты тесік</w:t>
        <w:br/>
        <w:t>бар, оны бекітіп қойған». Тастай қараңғы. Түкпірде тұрған</w:t>
        <w:br/>
        <w:t>екі вагонды олай-бұлай сүйреп, бір уақытта дүрсілдетіп ала</w:t>
        <w:br/>
        <w:t>жөнелді. Түні бойы еш жерге тоқтамастап Омбы жетті. Та-</w:t>
        <w:br/>
        <w:t>ғы да олай-бұлай сүйреп, бір түкпірге анарып тығыл тас-</w:t>
        <w:br/>
        <w:t>тағандай. Сәкен Мұқан Әйтпеневтің үйінде жатқан Жаңай-</w:t>
      </w:r>
    </w:p>
    <w:p>
      <w:r>
        <w:t>дарға хат жазып, суға барып-келіп жүрген Қатчепкога бе-</w:t>
        <w:br/>
        <w:t>ріп жіберді. Екі тәулік бір орыннан қозғалмай тұрған Сә-</w:t>
        <w:br/>
        <w:t>кендерге Жанайдар мен Құрманғали келіп, біраз ас-су әкел</w:t>
        <w:br/>
        <w:t>беріп кетті. Омбының хел-жайынан, әсіресе декабрь айында</w:t>
        <w:br/>
        <w:t>болған большевиктер көтерілісінен көп хабар біліп қалды.</w:t>
        <w:br/>
        <w:t>Омбы вокзалының бір түкпіріне тығылған екі вагон толы</w:t>
        <w:br/>
        <w:t>тұтқындарды ешкім керек қылар емес. Он бес күн болды</w:t>
        <w:br/>
        <w:t>келгелі, ешқайда апармайды. 16 күнге қарағанда Сәкендер-</w:t>
        <w:br/>
        <w:t>ді белгісіз жаққа ала жөнелді. Татарск -- Новониколаевск</w:t>
        <w:br/>
        <w:t>(қазіргі Новосибирск) -- Барнаул арқылы Семейге жеткен-</w:t>
        <w:br/>
        <w:t>ше Сибирьдің суығы бір толастамай, қатая берді. Вагон--</w:t>
        <w:br/>
        <w:t>аранын ашқап ажалдың ордасы. «Қырау, мұз, дым, су,</w:t>
        <w:br/>
        <w:t>ызғар. Уілдеген суық. Пешке от жақса қайнап, ысып кетеді.</w:t>
        <w:br/>
        <w:t>Тұс-тұстан су ағады. Пеш сөнсе айпала қырау, мұз</w:t>
        <w:br/>
        <w:t>180</w:t>
        <w:br/>
        <w:t>тиіс деген ойлар қабындап кетті. Пәлсаианы қой сен сұң-</w:t>
        <w:br/>
        <w:t>қар, одан да еркіндіктің өзің сезген қияпатын еуретте деген</w:t>
        <w:br/>
        <w:t>салқын ой қайтадан қағазға еңкейтті. Жұрт не десе о де-</w:t>
        <w:br/>
        <w:t>сін, айтам дегенім осы өлеңнен аңғарылсын. Ажалмен</w:t>
        <w:br/>
        <w:t>арпалысып, азаппен белдесіп, бейнетті, сағаттап жеңіп келе</w:t>
        <w:br/>
        <w:t>жатқап адамның көңіл-күйімен таныссын. Жер-көкті қап-</w:t>
        <w:br/>
        <w:t>сырып құша алатындығымды-танысын.</w:t>
        <w:br/>
        <w:t>Міне аспан, міне халық, міне дала,</w:t>
        <w:br/>
        <w:t>Әне орман, әне кең әм еркін дала</w:t>
        <w:br/>
        <w:t>Жүгірген, жүрген, шапқан ерсіл-қарсыл,</w:t>
        <w:br/>
        <w:t>Міне үлкен, міне жастар, міне бала!</w:t>
        <w:br/>
        <w:t>Уф! Жүрейін, жүрейін</w:t>
        <w:br/>
        <w:t>Осы жерден кетейін</w:t>
        <w:br/>
        <w:t>Бостандық, кеңдік, байтаққа</w:t>
        <w:br/>
        <w:t>Қүн-түн қатып жетейін.</w:t>
        <w:br/>
        <w:t>Тіршілік, тұрмыс менікі!</w:t>
        <w:br/>
        <w:t>Әул!</w:t>
        <w:br/>
        <w:t>Ауаны жұтайын!</w:t>
        <w:br/>
        <w:t>жұтайын!</w:t>
        <w:br/>
        <w:t>Кеудемді керіп жүтайын,</w:t>
        <w:br/>
        <w:t>Бар ауаны құртайын!--</w:t>
        <w:br/>
        <w:t>деп бір жапырақ қағазға жазды да, бостандықты жас сә-</w:t>
        <w:br/>
        <w:t>бидей аялаған жүрек қалтасына салып қойды. Үй инесімен</w:t>
        <w:br/>
        <w:t>қош айтисын, Панлодарға жаяу тартты. 152 шақырым жер-</w:t>
        <w:br/>
        <w:t>ге арада бірнеше күн қонып, арып-шаршап әзер жетті. Түр-</w:t>
        <w:br/>
        <w:t>медегі тоғыз ай, әсіресе азап вагонындағы 47 күп әбден</w:t>
        <w:br/>
        <w:t>титықтатып тастаған екен. Қыстан кәтерем шыққан мал-</w:t>
        <w:br/>
        <w:t>дай, қарга адым аттамай жатып алқына береді, болжырай</w:t>
        <w:br/>
        <w:t>береді.</w:t>
        <w:br/>
        <w:t>Павлодар мен Баянауылдың арасы 199 шақырым. Шай-</w:t>
        <w:br/>
        <w:t>бай Аймановпен дидарласып, біраз дем алып, одан әрі жан</w:t>
        <w:br/>
        <w:t>жолдасым Ныгымет .Нұрмақовқа барып, елге жетсем-ау</w:t>
        <w:br/>
        <w:t>деген тәтті армапдар ілгері сүйрегепмен, табанынан тар-</w:t>
        <w:br/>
        <w:t>тып жібермейтін көктемнің көксоқтасы, күндіз жылып, ке-</w:t>
        <w:br/>
        <w:t>шіше ызғар шашатын ауа райы, өнімсіз аян, жыртылған</w:t>
        <w:br/>
        <w:t>шахжамай, екі табанды бірдей үлдіреткен етікпен су кешіп</w:t>
        <w:br/>
        <w:t>келе жатыр. Әбден қажыды, қамықты. Қуатынан айрыла</w:t>
        <w:br/>
        <w:t>бастады, тіршілікке лагнат айтпаса да, онымен іштей ай-</w:t>
        <w:br/>
        <w:t>тысып-тартысуда.</w:t>
      </w:r>
    </w:p>
    <w:p>
      <w:r>
        <w:t>«Неге бұлай? Не қылмыс үшін осынша бейнет бастан</w:t>
        <w:br/>
        <w:t>арылмайды? Туғаным, өскенім, оқығаным -- борі қорлық</w:t>
        <w:br/>
        <w:t>үшін, азап үшін, бейнет үшін болғаны ма?! Неге тудым?</w:t>
        <w:br/>
        <w:t>Неге өстім, неге оқыдым?» деген ауыр ойлар елсіз бұйрат-</w:t>
        <w:br/>
        <w:t>та қамығып, әрі қозғалуға дәрмені болмай отырған Сәкен-</w:t>
        <w:br/>
        <w:t>ді зіл қапа тастай басты. Налыды. Қамықты. Ашу-ыза</w:t>
        <w:br/>
        <w:t>188</w:t>
        <w:br/>
        <w:t>нерлік ілуде біреу» дерлік адам -- Бәтима жеңгей. Қылы-</w:t>
        <w:br/>
        <w:t>шыпан қан тамып тұрған Қолчактан қашып келген адамды</w:t>
        <w:br/>
        <w:t>үйіне енгізіп, төріне шығарып, асып-саспай сыйлау кімпің</w:t>
        <w:br/>
        <w:t>қолынан келер! Ердің ері қауіп қылатын істе сыр білдірме-</w:t>
        <w:br/>
        <w:t>ген әйелді қайтіп мақтамассың!» деп Сәкен «Тар жол, тай-</w:t>
        <w:br/>
        <w:t>ғақ кешу» кітабында елжірей жазған еді.</w:t>
        <w:br/>
        <w:t>Жанайдар мен Мұқан оралганнан кейіш ендігі тіршілік-</w:t>
        <w:br/>
        <w:t>тің мән-жайы сарапқа түсті. Қалада қалуға болмайды. Қе-</w:t>
        <w:br/>
        <w:t>ту керек далаға, елге, бостандыгы бар жерге. Ең қолайлы-</w:t>
        <w:br/>
        <w:t>сы -- Қызылжарға жету, одан әрі жағдайға қарай әрекет</w:t>
        <w:br/>
        <w:t>ету, Реті келсе Түркістан тарту, ол болмаса Орал тәңірегі-</w:t>
        <w:br/>
        <w:t>не, қызылдардың билігі жүріп тұрған аймаққа жету. Осы</w:t>
        <w:br/>
        <w:t>оймен Жанайдар екеуі Омбы вокзалына келді. Қызылжар-</w:t>
        <w:br/>
        <w:t>ға жүрер поезд жоқ, Қиыр Шығысқа өтіп жатқандары көп.</w:t>
        <w:br/>
        <w:t>Әрі-бері тосты. Сәкеннің өтінішін орындап, Жанайдар ар-</w:t>
        <w:br/>
        <w:t>тыпа қарай-қарай калаға кетті. Түн ортасы ауды. Поезд</w:t>
        <w:br/>
        <w:t>жоқ. Енді қай жаққа болса да кету керек, көзге түспеу ке-</w:t>
        <w:br/>
        <w:t>рек. Қолчактың араны ашылып тұрған Омбыдан кетпей</w:t>
        <w:br/>
        <w:t>болмайды. Қай жаққа болса да билет сатылмай, бірнеше</w:t>
        <w:br/>
        <w:t>күннен бері ошарылып жатқан жолаушылар неше сан,</w:t>
        <w:br/>
        <w:t>«Кету керек, кету керек Омбыдан тездетіп» деген көңіл ала-</w:t>
        <w:br/>
        <w:t>бұртып перронға шығарды. «Кімге билет керек, Татаркаға</w:t>
        <w:br/>
        <w:t>дейін» деген адамға жақындап келді дс, сатып алды. Ой-</w:t>
        <w:br/>
        <w:t>данбаған іске бел байлап, Сәкен поезға мінді. Татаркаға</w:t>
        <w:br/>
        <w:t>келіп, Славгородқа жетті. Бұл жақта да жалаңдаған Қол-</w:t>
        <w:br/>
        <w:t>чак жендеттері. Әйтеуір Дүйсембі Әсиұлына берілген бір</w:t>
        <w:br/>
        <w:t>жапырақ қағаз талай қыл көпірден аман-сау алып шығып</w:t>
        <w:br/>
        <w:t>келеді. Славгородке келіп, жатақ қазақтың үйін тауып ал-</w:t>
        <w:br/>
        <w:t>ды. Өз өнерімен күн кәріп, ағаштан түйме түйіп отырған</w:t>
        <w:br/>
        <w:t>жатақ -- шоқынған қазақ -- Жәкен жылы шырай көрсетті.</w:t>
        <w:br/>
        <w:t>Ас-суын алдына қойып, азғанасын бөлісіп, көптен көрмеген</w:t>
        <w:br/>
        <w:t>қопаққа мәз болып жатыр. Екі-үш күн Сәкен тынықты.</w:t>
        <w:br/>
        <w:t>Енді бостандыққа қолым жеткен шығар деген ой қолына</w:t>
        <w:br/>
        <w:t>қалам алдырды. Қеле жаткан көктемнің жылы, майда же-</w:t>
        <w:br/>
        <w:t>ліне төсін керіп, тәтті қуаныштың қойнына кіріп «Түрмеден</w:t>
        <w:br/>
        <w:t>қашып шыққанда» деген өлеңін жазды.</w:t>
        <w:br/>
        <w:t>Шыдамадым қанасқа,</w:t>
        <w:br/>
        <w:t>КҚеңшілікке қаштым.</w:t>
        <w:br/>
        <w:t>Көндікпедім матауға</w:t>
        <w:br/>
        <w:t>Асау атша бастым,-</w:t>
        <w:br/>
        <w:t>деп тақпақтай бастады да, одан әрі қазақ өлең ырғағы</w:t>
        <w:br/>
        <w:t>бұрын-соңды көрмеген көңіл-күйін қағазға түсіре берді.</w:t>
        <w:br/>
        <w:t>186</w:t>
        <w:br/>
        <w:t>анасының жап күйігі Сәкеннің көзінен жас боп ақты. Ба-</w:t>
      </w:r>
    </w:p>
    <w:p>
      <w:r>
        <w:t>кенде жылайтын жас қалмаған, бажырайып қарай береді,</w:t>
        <w:br/>
        <w:t>кірпігі гана қимылдайды. Іштен бақылдық айтысып, Сәкен</w:t>
        <w:br/>
        <w:t>орнынан әрең дегенде тұрды.</w:t>
        <w:br/>
        <w:t>Сыртқа шыға келсе түрме ауласының қары мен қоқыр-</w:t>
        <w:br/>
        <w:t>соқырын сыртқа шанамен тасып жүргендер, шыбын жанын</w:t>
        <w:br/>
        <w:t>қиюға даяр жолдастары тосып қалған екен. Қош айтысты</w:t>
        <w:br/>
        <w:t>да, етпетінен шанаға жата кетті. Әлекедей жаланып тұр-</w:t>
        <w:br/>
        <w:t>ғандар жалма-жан шанаға қар мен мұзды, қоқыр-соқырды</w:t>
        <w:br/>
        <w:t>тау қылып үйді. Бір уақытта шана сықырлай жүріп кетті.</w:t>
        <w:br/>
        <w:t>Лагерьдің үлкен қақпасы ашы айғайымен ашылған кезде</w:t>
        <w:br/>
        <w:t>мойынды езіп, шынтақты шыдатпаған, белді қайыстырып,</w:t>
        <w:br/>
        <w:t>кеудені қысқап ауыртпалықты жеңілдетейін деп Сәкен еп-</w:t>
        <w:br/>
        <w:t>пен ,қозғала бергенде қоқтыққа жан біткендей қозғалып</w:t>
        <w:br/>
        <w:t>кетті. Аңдып тұрған күзетші солдат қолындағы мылтығы-</w:t>
        <w:br/>
        <w:t>ның штыгын шаншып алған уақытта анадайдан андып тұр-</w:t>
        <w:br/>
        <w:t>ған Қатченколар «есіл ер аяқ астында азаттыққа жете ал-</w:t>
        <w:br/>
        <w:t>май өлді-ау» деп төмен қарады.</w:t>
        <w:br/>
        <w:t>Алрельдің үші. Сәске түс кезі. Сәкен Мұқан Әйтпепов-</w:t>
        <w:br/>
        <w:t>тің үйіне ұшып жетті. Бәтима жеңгейден басқа ешкім жоқ</w:t>
        <w:br/>
        <w:t>екен. Жайын айтты. Ақыл мен сабыр егіз ғой, Бәтима құт-</w:t>
        <w:br/>
        <w:t>ты болсын айтып, шай қамдауға кірісті. Сәкенде шыдам</w:t>
        <w:br/>
        <w:t>жоқ. Бұл үйге келіп-кетушілер мол болатын және Омбы</w:t>
        <w:br/>
        <w:t>қазақтарының оны танымайтыны кемде-кем. Қөзден таса-</w:t>
        <w:br/>
        <w:t>ланбаса болмайды, бір кіріп, бір шығады. Оның дегбірсіз-</w:t>
        <w:br/>
        <w:t>деніп жүргенін байқаған Бәтима:</w:t>
        <w:br/>
        <w:t>-- Ана қарындастарыңның бөлмесіне барып отыр, оған</w:t>
        <w:br/>
        <w:t>-ешкім кіре қоймайды,-- деп еді, Сәкен Колчактың қалшыл-</w:t>
        <w:br/>
        <w:t>дап тұрған мына заманында өзін осы үйден ұстап алса</w:t>
        <w:br/>
        <w:t>кесірі тиетіндігін сезді.</w:t>
        <w:br/>
        <w:t>-- Мен ана шошалаға барып тығылайын. Тауып алса</w:t>
        <w:br/>
        <w:t>өз бетіммен кіріп отырмын деймін ғой,- деп көріп еді:</w:t>
        <w:br/>
        <w:t>-- Жоқ, шырағым, алла сақтар, ана қарындастарың-</w:t>
        <w:br/>
        <w:t>-ның бөлмесіне барып отыра бер, мен бауырсақ пісіріп жі-</w:t>
        <w:br/>
        <w:t>берейін!-- деп жайбарақат сөйлейді.</w:t>
        <w:br/>
        <w:t>«Шіркін шыбып жан қандай тәттісің сен» деген ойлар</w:t>
        <w:br/>
        <w:t>жан-жағынан қаптаған Сәкен төрт бөлмелі үйден өзіпе</w:t>
        <w:br/>
        <w:t>орын таба алмай, ақыры шошалаға барып тығылдыя. Бәти-</w:t>
        <w:br/>
        <w:t>ма жеңгесіне мақтау сөз таба алмады. «Еркектей батыр,</w:t>
        <w:br/>
        <w:t>еркектей ақылды әйел болатын шығар. Бірақ Бәтима жеп-</w:t>
        <w:br/>
        <w:t>гейдей батыр, ақылды, орнықты әйелді көргенім жоқ. Жай-</w:t>
        <w:br/>
        <w:t>шылықта әркім-ақ батыр, әркім-ақ ақылды гой. Батырлық</w:t>
        <w:br/>
        <w:t>пен ақылдылығын таршылықта көрсеткен адамға кісі бас</w:t>
        <w:br/>
        <w:t>имес пе! Мұндай адам ілуде біреу гой. Сол, алдыңа бас</w:t>
        <w:br/>
        <w:t>185</w:t>
        <w:br/>
        <w:t>қатады. Ызгарлы суық аңырайды. Вагопның қасында түр-</w:t>
        <w:br/>
        <w:t>ме-- жұмақ. Вагон-- тозақ». Бұл дүпнедегі тозақты көзі-</w:t>
        <w:br/>
        <w:t>мен көріп келе жатқан Сәкеп бала кезінде естігет қорқы-</w:t>
        <w:br/>
        <w:t>нышты ертекті еріксіз есіпе түсірді. Кінәлі болған “адамды</w:t>
        <w:br/>
        <w:t>тоңса аузы үңірейген пештің қып-қызыл отына тастайды.</w:t>
        <w:br/>
        <w:t>От күндік жерден күйдіреді. «Қүйдім» десең болғаны, енде-</w:t>
        <w:br/>
        <w:t>ше «салқындап ал» деп мұзды теңізге лақтырады. Ол күндік</w:t>
        <w:br/>
        <w:t>жерден қатырады, «тоңдым десең отқа қақтап, күйдім десең</w:t>
        <w:br/>
        <w:t>мұзды теңізге қатырып, кінәлі адамды қинайды екен» деген</w:t>
      </w:r>
    </w:p>
    <w:p>
      <w:r>
        <w:t>езтегіпі міне енді өзі көзімеп көріп отыр. Сол тозақ --осы</w:t>
        <w:br/>
        <w:t>вагон. Өңім бе, түсім бе дейтін күйге де жетті.</w:t>
        <w:br/>
        <w:t>Аштық пен суық вагонды еркін жайлады. Жағарға --</w:t>
        <w:br/>
        <w:t>олын, жеуге-- тамақ, ішуге-- су болмайтын күндер жиілг-</w:t>
        <w:br/>
        <w:t>ді. Вагонның ашық тесігінен ажал сумапдап кіріп, еміп-ер-</w:t>
        <w:br/>
        <w:t>кіш аралай бастады. Омбы вокзалында он алты күт тұрғап-</w:t>
        <w:br/>
        <w:t>да Павлов аз ауырып, жолдастарымен мәңгілікке қош</w:t>
        <w:br/>
        <w:t>айтысқан. Аз жүріп, көп тоқтаған азап вагопының тауқым2-</w:t>
        <w:br/>
        <w:t>тіп көтере алмай Дризге меп Монин қайтыс болды. Дозақ-</w:t>
        <w:br/>
        <w:t>тың ең қияметі Барпаулдап өткеннен кейіп басталды. Біз</w:t>
        <w:br/>
        <w:t>айдай вагон ішінде жатқан тұтқындардың тауқыметі аздай</w:t>
        <w:br/>
        <w:t>Сибирьдің түтеп соғар ақ бораны поезға қарға адымын</w:t>
        <w:br/>
        <w:t>аттатпай қойды. Жол бітелді, тұтқындар ғана смес, оларды</w:t>
        <w:br/>
        <w:t>алып келе жатқан солдаттардың әзі домбыгып ісе бастады,</w:t>
        <w:br/>
        <w:t>ауру жайлады. Анда-санда түзге шығарыл тұруды да ұмыт-</w:t>
        <w:br/>
        <w:t>ты. Нац мен су көздеп ұшты. «Әрі-берідеп соң кепкен, сол-</w:t>
        <w:br/>
        <w:t>ғап, сенделген тұтқындар судың өзіне зар болды. Қарды ла</w:t>
        <w:br/>
        <w:t>алғызып тұрмайды. Анда-санда ваготтан шыгарып кіргіз-</w:t>
        <w:br/>
        <w:t>генде, асып-сасып алып кірген азғана қоқым қарды ерітіп,</w:t>
        <w:br/>
        <w:t>алдымен ауруларға беріп, қалғанып саулар бір стакаптпан</w:t>
        <w:br/>
        <w:t>бөліп ішеді. Адам баласы аштықтап гөрі шөлге осал екен,</w:t>
        <w:br/>
        <w:t>Адамға өзге астап су қымбат екен, Кеуіп, шөлдегеп адам-</w:t>
        <w:br/>
        <w:t>ның сөйлеуі азайып, делбе болған жылхыдай сандалады</w:t>
        <w:br/>
        <w:t>екен. Дүниенің ең қымбатты пәрсесі- су екенін, одан асқан</w:t>
        <w:br/>
        <w:t>асыл болмайтынын көріп келеді». Әбден төзім БЫЛҒАПАА-</w:t>
        <w:br/>
        <w:t>ры басын ваголныц қабырғасына соғады, еденді тепкіле</w:t>
        <w:br/>
        <w:t>Ештепе өнбейді, жылжи аяңдауын паровоз қоймаса, шыбың</w:t>
        <w:br/>
        <w:t>жапды қинай түскен табигат долысы да санып шапалақтан</w:t>
        <w:br/>
        <w:t>күледі. Мұндай қорлықты көргеннен өлген артық деген ой-</w:t>
        <w:br/>
        <w:t>лар сумац-сумац етеді. Хафиз Ғизатуллин өзін-өзі бауыздап</w:t>
        <w:br/>
        <w:t>өлтірмек те болды. Олап ештеңе өнбеді, құр азалтанды.</w:t>
        <w:br/>
        <w:t>Мартынов, Пианкәвский, Юрашкевич ақыры азапқа тэтеп</w:t>
        <w:br/>
        <w:t>беркей, дүние салды. Осы ажал маған да келмеді-ау деуші-</w:t>
        <w:br/>
        <w:t>лер де табылу Тіршілік дәге ұғым жойылып, ажалдың</w:t>
        <w:br/>
        <w:t>арандай аузына өздері бапгысы-ақ келеді. Бізяқ, бұл көр-</w:t>
        <w:br/>
        <w:t>1"</w:t>
        <w:br/>
        <w:t>түрмесінде жарты жыл отырган Ныгымет 1919 жылдың</w:t>
        <w:br/>
        <w:t>январында оқытушылар қауымына мән-жайды түсіндіріп</w:t>
        <w:br/>
        <w:t>өтініш жазылты. Совдепке қалай мүше болғанын, Қарқа-</w:t>
        <w:br/>
        <w:t>ралыдағы қазақ жастарының ұйымы -- «Еркін далаға» қа-</w:t>
        <w:br/>
        <w:t>лай басшылық еткенін, Халық Қомиссарлары Советіне</w:t>
        <w:br/>
        <w:t>Совет өкіметін жактаймыз деген телеграмманы қалай бер-</w:t>
        <w:br/>
        <w:t>гендігін айта келіп, қазақ арасындағы партиягерлік дау-</w:t>
        <w:br/>
        <w:t>таластып, Ақпаев пен Ақаевтардың арасындағы өмірі тау-</w:t>
        <w:br/>
        <w:t>сылмас бәсекелестіктің қалай өршігендігін, оның сойқаны</w:t>
        <w:br/>
        <w:t>өзіне қалай тигенін, «Алаш» партиясының көсемдері --</w:t>
        <w:br/>
        <w:t>Бөкейханов пен Байтұрсынавтың Қарқаралыда большевик-</w:t>
        <w:br/>
        <w:t>терге қарсы үгіт жүргізіп, кісі сұрағанын башайлай балзн-</w:t>
        <w:br/>
        <w:t>дапты.</w:t>
        <w:br/>
        <w:t>Қолчактың жалаңдаған жендеттерінен құтылам ба деп</w:t>
        <w:br/>
        <w:t>өзінің Совдепте мүше болғанын, бірақ большевик болмаға-</w:t>
        <w:br/>
        <w:t>нын айтып та көріпті. Қолында билігі жоқ мұғалімде</w:t>
        <w:br/>
        <w:t>қауымы қайтсін, әйтеуір адамгершілік жолын аттап өтпей,</w:t>
        <w:br/>
        <w:t>Омбыдағы Батыс-Сибирь оқытушылар қоғамынын сөзетіне</w:t>
        <w:br/>
        <w:t>қатынас қағаз жолдапты. Сәкенді, Нұрғаян мен Горбачев-</w:t>
        <w:br/>
        <w:t>ті іздестіріп, әр жерге қатынас қағаз жазған мұғалімдер</w:t>
      </w:r>
    </w:p>
    <w:p>
      <w:r>
        <w:t>одағының советі тап сол 1919 жылдың 3 марты күні Қол-</w:t>
        <w:br/>
        <w:t>чактыц заң мипнстріше «Осы қатынаспен бірге Қарқаралы</w:t>
        <w:br/>
        <w:t>қаласында тұтқынға алынған қазақ мұғалімі Н.Н. НМұрма-</w:t>
        <w:br/>
        <w:t>қон жайында жазысқан қағаздардың көшірмесін жолдап,</w:t>
        <w:br/>
        <w:t>және Батыс-Сибирь өлкесі мұғалімдерінің 9-ші делегат</w:t>
        <w:br/>
        <w:t>сьезінің шешіміне сүйеніп, сондай-ақ Қарқаралының уез-</w:t>
        <w:br/>
        <w:t>Дік мұғалімдер одағының пікірін еске алии, Нұрмақов</w:t>
        <w:br/>
        <w:t>болыевик болмай, өмір бойы өзара ру таласымен келе</w:t>
        <w:br/>
        <w:t>жатқан қазақ партияларының шырмауына түсіл маталға-</w:t>
        <w:br/>
        <w:t>нын ескерсек, мұғалімдер, әсіресе бұратаналар арасынан</w:t>
        <w:br/>
        <w:t>шыққан оқытушылардың жетіспей жатқанын ескерсек,</w:t>
        <w:br/>
        <w:t>Нұрмақовты мектептегі жұмысынан аймрып, түрмеде үс-</w:t>
        <w:br/>
        <w:t>таудың ешбір қажеттігін байқай алмаймыз, қайта зия-</w:t>
        <w:br/>
        <w:t>ны көп.</w:t>
        <w:br/>
        <w:t>Батыс-Сибирьдің мұғалімдер одағының сонеті өз тара-</w:t>
        <w:br/>
        <w:t>шынан мұғалім Нұрмақовтиы тұтқыннан босату жөнінде</w:t>
        <w:br/>
        <w:t>шара көруіңізді тілейді»! деп жазып, Омбыдағы демокра-</w:t>
        <w:br/>
        <w:t>тияшыл қазақ шәкірттері советіне ізденулеріңді тоқтатпаң-</w:t>
        <w:br/>
        <w:t>дар, жер-жерге жаза беріңдер деп ақыл беріпті деп естіп</w:t>
        <w:br/>
        <w:t>келеді. Түрмеден шыикқан-шықпагапын анық ешкім біл-</w:t>
        <w:br/>
        <w:t>мейді.</w:t>
        <w:br/>
        <w:t>1. Омбының облыстық архиві, фонд 2069, оп. 1, д. 7. 106.--І16-беттеп.</w:t>
        <w:br/>
        <w:t>18!</w:t>
        <w:br/>
        <w:t>Қүздің кара суығы түскен шақта Тарақты елі Шуға</w:t>
        <w:br/>
        <w:t>көшпек болып қамдана бастады. Жер жортып үйренген</w:t>
        <w:br/>
        <w:t>қалың елге дер кезінде ілеспесең Бетпақ ішінде ешқайсы-</w:t>
        <w:br/>
        <w:t>сының ізіне түсе алмайсың. Сәкен мінер ат таба алмай</w:t>
        <w:br/>
        <w:t>әлек болды. Әкесінің аңға мінетін жалғыз күреңін мініп</w:t>
        <w:br/>
        <w:t>кету обал, қара құрттай қаптаган қалың жылқысы бар бай</w:t>
        <w:br/>
        <w:t>агайындары маңына дарытпай қойды. Қолчак жендеттері</w:t>
        <w:br/>
        <w:t>үйірлен айдап кетіп жатсада, бұл дүниеқоңыздар алыс</w:t>
        <w:br/>
        <w:t>жолға жарайтын атқа Сәкеннің жүгеңін кчгіздей қор қыл-</w:t>
        <w:br/>
        <w:t>ды. «Мадынң сұрағанша жапын сұра бұл доңыздардып» деп</w:t>
        <w:br/>
        <w:t>талай рет тауы шағылған Сәкен күштен міпіп кетейіп десе</w:t>
        <w:br/>
        <w:t>ар деген «бірдеме» араға түсе береді. Өйтпейін десе, үйір-</w:t>
        <w:br/>
        <w:t>үйір жылқысы бар агайын миығынан күледі, мазақтайды,</w:t>
        <w:br/>
        <w:t>табалайды. Ат таба алмай қатты қысылып жүріп «өз</w:t>
        <w:br/>
        <w:t>қолында жоқ болса әкеп де жат» дегеп осы-ау. «Ұлық</w:t>
        <w:br/>
        <w:t>болған кезіпде, күшті, ақшалы кезіңде, ылау, почта, маши-</w:t>
        <w:br/>
        <w:t>намен жүрген кезіңде агайын, бауыр да кәп, ат та, ас та</w:t>
        <w:br/>
        <w:t>көп. Ал енді нашар күніңде, жаяу жүрген күндерінде, ба-</w:t>
        <w:br/>
        <w:t>сыца қиыншылық түскен кезде агайин деген болмайды.</w:t>
        <w:br/>
        <w:t>қайта табалап, мазақтайды екен, санын шанялақтап күледі</w:t>
        <w:br/>
        <w:t>екен» дегендерді көзімен көріп, жаралы жүрегіне жазыл-</w:t>
        <w:br/>
        <w:t>мас дерт қосқандай болды. Амалы таусылған Сәкен, Та-</w:t>
        <w:br/>
        <w:t>рақтылардан қалып қойса күйінің бұдан да нашарлай</w:t>
        <w:br/>
        <w:t>түсетіпдігін апық сезіп, әкесінің жалгыз күрең атын мініп</w:t>
        <w:br/>
        <w:t>ұзақ жолға шықты. Мәдібек, Ақбергендердің аулына қосы-</w:t>
        <w:br/>
        <w:t>лып, Бетпақты бетке алып жұріп кетті.</w:t>
        <w:br/>
        <w:t>Өздерінің тыныштығы мен жан рақатынан безген көш-</w:t>
        <w:br/>
        <w:t>пелі ел малдың ыңғайына қарап аз жүріп, көп тоқтайды.</w:t>
        <w:br/>
        <w:t>Жердің оты таусылғанша отырады да, екінші бір жерге</w:t>
        <w:br/>
        <w:t>келіп қонақтайды. Бетпақты емін-еркін суық жайлағанша</w:t>
        <w:br/>
        <w:t>Шу төңірегіне жетпейді екен. Сәкен әбден жалықты. Жал-</w:t>
        <w:br/>
        <w:t>ғыз жүріп кетейін десе жол білмейді, даланың ұры-қарысы</w:t>
        <w:br/>
        <w:t>да көп. Далаңбаймен өскен елдің бұл тіршілігі өздеріне</w:t>
      </w:r>
    </w:p>
    <w:p>
      <w:r>
        <w:t>жайлы да онды сияқты. Ойсыз өмір -- мәнсіз өмір. Адам</w:t>
        <w:br/>
        <w:t>әзіне не керегін жыға түсінбесе даладагы аңмен тең екен</w:t>
        <w:br/>
        <w:t>ғой деген ойлар Сәкеннің тәцірегін таңғы тұмандай тұсау-</w:t>
        <w:br/>
        <w:t>лады. Әбден жалықты, жүріс өнбеді. Өзінің жан сырын</w:t>
        <w:br/>
        <w:t>шертетін бір ғана нәрсе бар, ол-- домбыра. Ертелі-кеш</w:t>
        <w:br/>
        <w:t>тартудан жалықпайды, ой үстіне ой қосып, жанды ҚИ-</w:t>
        <w:br/>
        <w:t>найды.</w:t>
        <w:br/>
        <w:t>Аршадан кертіп жонып тнек салдым,</w:t>
        <w:br/>
        <w:t>Ызаны тарқатуға домбыра алдым.</w:t>
        <w:br/>
        <w:t>Күңіреніп, көтеріліп, қанат сермеп</w:t>
        <w:br/>
        <w:t>Домбырам, айтшы бәрін біздің халдің?!</w:t>
        <w:br/>
        <w:t>194</w:t>
        <w:br/>
        <w:t>сы енді оған жаттық жасаманды. Жәрдем қолын созары</w:t>
        <w:br/>
        <w:t>айқын. Қайткенде де Жанайдарға хабар жеткізу керек Дсе-</w:t>
        <w:br/>
        <w:t>ген ойлар март айындағы күн шуағымен жылына түскен-</w:t>
        <w:br/>
        <w:t>дей, жігер бергендей, Кеше ғала өлім тілегендер енді өмір</w:t>
        <w:br/>
        <w:t>үшін жанталасын алысуға даяр. Дүнне кеңіп, адамзат өзі-</w:t>
        <w:br/>
        <w:t>нің бейшуақ жай-күйіне түскендей.</w:t>
        <w:br/>
        <w:t>Омбы лагері де жұқа тақтайдан домбалдай салган мал</w:t>
        <w:br/>
        <w:t>қора екен, бірақ әйтеуір вагондағыдай астынан жел уілде-</w:t>
        <w:br/>
        <w:t>мейді, төбе мен қабырғалардан соғатын өкпек жел мен</w:t>
        <w:br/>
        <w:t>емін-еркін ойнақ салган қар-боранға тұтқындар әбден үй-</w:t>
        <w:br/>
        <w:t>реніп алған. Мың-мыңдап қамалып, ошарылып жатқандар-</w:t>
        <w:br/>
        <w:t>ды аштық пен суықтың қинағаны аздай-ақ, сүзек аурум</w:t>
        <w:br/>
        <w:t>үдеп тұр екен. Әбдеп әлсіреп келгеп Бәкен Серікбаевке,</w:t>
        <w:br/>
        <w:t>Хафиз Ғизатуллинге, Афанасьев пен Смакотинге сүзек жа-</w:t>
        <w:br/>
        <w:t>бысып, қайтыс болды. Баймағамбет Жайнақов пен Абдол-</w:t>
        <w:br/>
        <w:t>ла Асылбеков ажалмен арпалысқа түсті.</w:t>
        <w:br/>
        <w:t>Омбы азаттықты аңсаған Сәкенге оп сапар дайындады.</w:t>
        <w:br/>
        <w:t>Жанайдар Садуақасов пен Құрманғали Тұяқов түрлі доку-</w:t>
        <w:br/>
        <w:t>менттер тауып, Сәкен мен Абдолланы азат ету қамында.</w:t>
        <w:br/>
        <w:t>Қатчепко да еті тірлігін жасап жүр. Ертец қашамыз деген</w:t>
        <w:br/>
        <w:t>түнде Сәкен көз шірімін алмай шықты. Жас күнінде талай</w:t>
        <w:br/>
        <w:t>аралаған жерлерді, тауларды ойша кезді. Қөк жібек кілем-</w:t>
        <w:br/>
        <w:t>Ді даланын шарламаған сай-саласын қалдырмады. Елге</w:t>
        <w:br/>
        <w:t>барыл, сағынып-сарғайған анасының құшағына енді, жас</w:t>
        <w:br/>
        <w:t>балаша еркелеп алдына Да жатты. Әлден уақытта қашқып-</w:t>
        <w:br/>
        <w:t>ныц күйі көз алдына елестеп кетті. Көрінген қарадан, сыб-</w:t>
        <w:br/>
        <w:t>дыр еткен дыбыстан сескеніп, тал тасалап өмір де сүрді.</w:t>
        <w:br/>
        <w:t>Қалың партчзанға қосылып, қолына қару алып, осыншама</w:t>
        <w:br/>
        <w:t>азап көрсеткен жауға карсы соғысып кек қайтарды. Біресе</w:t>
        <w:br/>
        <w:t>Түркісган өтіп, біресе Россияның Совет өкіметі берік орна-</w:t>
        <w:br/>
        <w:t>ған қалаларына барып, еркіндіктің, бостандықтың ләзза-</w:t>
        <w:br/>
        <w:t>тын татты.: Бармаған жер, қиялдамаған арман қалмады.</w:t>
        <w:br/>
        <w:t>«Омбыдағы ересектер оқитын орта дәрежелі педагог мек-</w:t>
        <w:br/>
        <w:t>тебінің оқушысы Дүйсенбі Әсиұлы. Омбы уезінің Сілеті</w:t>
        <w:br/>
        <w:t>елінің қазағы, жасы 26-да. Әсиұлы демалысқа шықты» ден</w:t>
        <w:br/>
        <w:t>1919 жылы 925 мартта ҡуәландырған кішкентай қағаз: Сә-</w:t>
        <w:br/>
        <w:t>кенді әлемнің астында шарлатпаған жер қалдырмады.</w:t>
        <w:br/>
        <w:t>Ерте тұрды. Бірге аттанбақ Абдолла сүзекке шалдығып,</w:t>
        <w:br/>
        <w:t>жүруге жарамай қалды. Бәкен Серікбаев әл үстінде, опың</w:t>
        <w:br/>
        <w:t>төрінен көрі жақын. Тастап кетуге қия алмай қасына келіп,</w:t>
        <w:br/>
        <w:t>мән-жайды айтты. Сөйлеуге дәрмені жоқ, мөлдіреген бота-</w:t>
        <w:br/>
        <w:t>көзді Бәкеннің кірпігі ғана қимылдайды. Қамығып біраз</w:t>
        <w:br/>
        <w:t>отырды. Көкірегіне ұлы Некрасовтың ер ажалына арнал-</w:t>
      </w:r>
    </w:p>
    <w:p>
      <w:r>
        <w:t>ган өлені еріксіз оралды. Бәкеншшіп аңырап қалатын жалғыз</w:t>
        <w:br/>
        <w:t>184</w:t>
        <w:br/>
        <w:t>көзге жас іріктірді. Аруақ, хаққа да жалбарынып көрді.</w:t>
        <w:br/>
        <w:t>Бабаларыңа сыйынды. Медеу іздеді. «Қүнәсін» теріп, ал-</w:t>
        <w:br/>
        <w:t>дына жайды.</w:t>
        <w:br/>
        <w:t>Бар жазам күштілермен жарысқаным,</w:t>
        <w:br/>
        <w:t>Жыртқаным сорлы жұрттың намыстарын,</w:t>
        <w:br/>
        <w:t>Теңдікке нашар жұртты жеткізуге</w:t>
        <w:br/>
        <w:t>Көп жауыз ұлықтармен қарысқаным,-</w:t>
        <w:br/>
        <w:t>деген шумақ өзінен өзі оралғанда би, болыс, бай төренің</w:t>
        <w:br/>
        <w:t>малыпа сатылмай әділет жолын іздел, паңсынған ұлықтар-</w:t>
        <w:br/>
        <w:t>ды табанға салып илегенін, құл мен күнді өрге сүйрегенін,</w:t>
        <w:br/>
        <w:t>сол үшін михнат тартып, тіпті өз атын жасырып, көп сор-</w:t>
        <w:br/>
        <w:t>лының біреуі болып келе жатқандығын айтыл:</w:t>
        <w:br/>
        <w:t>Қүлдіреп табандары, баяулаған</w:t>
        <w:br/>
        <w:t>Қамығып ер көнілі қаяулаған.</w:t>
        <w:br/>
        <w:t>Ұрпағың жүйрік мінген бабаларым</w:t>
        <w:br/>
        <w:t>Жоқ шнығар мендей балаң жаяулағап.-</w:t>
        <w:br/>
        <w:t>деп мұңын шақты. Жолым қнын, михнатти болған соң жал-</w:t>
        <w:br/>
        <w:t>ғыз хақ пен өздеріне сыйындым деп те көрді, бірақ одан</w:t>
        <w:br/>
        <w:t>жүріс өніп, жан жарасы жазылмады. Сыздаған үстіне сыз-</w:t>
        <w:br/>
        <w:t>дай түсті. Жан азабы молаймаса азаяр емес. Тіршіліктің</w:t>
        <w:br/>
        <w:t>жарық күнін көрудің үміті үзілуге айналған кезде қара</w:t>
        <w:br/>
        <w:t>бұлттың арасынан алтын сәуле жарқ еткендей болды. Сә-</w:t>
        <w:br/>
        <w:t>кен ойын да, бойын да тез жинап ала қойды. Ал налы,</w:t>
        <w:br/>
        <w:t>жер-көкті тілде! Шаршағаның, қажығаның рас! Айдалада</w:t>
        <w:br/>
        <w:t>азап шегіп отырсың, енді не істемекшісін? деген табалаған</w:t>
        <w:br/>
        <w:t>және қайрат беретін ойлар қарсы дау айта бастады. Қеше</w:t>
        <w:br/>
        <w:t>түрмеден, ажал вагонынан азат болсам екен деп арманда-</w:t>
        <w:br/>
        <w:t>дың, енді еркіндікке шығып алғаннан кейін аяғыңның те-</w:t>
        <w:br/>
        <w:t>сілгенін, жаныңның қиналғанып, қажығаныңды айтып На-</w:t>
        <w:br/>
        <w:t>дып отырсыц. «Адам дегенде ынсап болсайшы, енді ақ</w:t>
        <w:br/>
        <w:t>күймелі арғымақ керек болған ғой саған, мына Баянга</w:t>
        <w:br/>
        <w:t>сән-салтанатниен кірмек екенсің гой!» деп белгісіз бір таба-</w:t>
        <w:br/>
        <w:t>лағыш ойлар тап болды да, орнынан еріксіз тұрғызды.</w:t>
        <w:br/>
        <w:t>Өнімсіз, сылбыр аяңмен адымын есептей басқан Сәкенге</w:t>
        <w:br/>
        <w:t>«қой, осыныц бәрі қалың нашардың, сенен де гөрі сорлы-</w:t>
        <w:br/>
        <w:t>лардың бостандығы үшін емес пе еді! Әлсіздердің теңдігі</w:t>
        <w:br/>
        <w:t>үшін емес пе еді! Тым көп емес пе бұл үшін құрбан болған</w:t>
        <w:br/>
        <w:t>жан! Тым көп емес пе бұл үшін төгілген қан мен төгілген</w:t>
        <w:br/>
        <w:t>жас! Теңдік алатын күн таяу болса керек. Жүру, жету,</w:t>
        <w:br/>
        <w:t>табу керек» деген жігерлі айлар жыр өрнегіне орала берді.</w:t>
        <w:br/>
        <w:t>Ерніңді қу қайғыға берме, көңілім!</w:t>
        <w:br/>
        <w:t>Қүйлейіп, бұрынгылай керне, көңілім!</w:t>
        <w:br/>
        <w:t>22</w:t>
        <w:br/>
        <w:t>ян Бекмұхаметов. Үшеуі де осы жылдыц 4 нюнінде Ақмола</w:t>
        <w:br/>
        <w:t>қаласында тұтқындалды.</w:t>
      </w:r>
    </w:p>
    <w:p>
      <w:r>
        <w:t>Қазір Ақмоланып тексеру комиссиясының қарамағында,</w:t>
        <w:br/>
        <w:t>түрмеде отыр.</w:t>
        <w:br/>
        <w:t>Сейфуллин мен Бекмұхаметов Ақмола Сондепінің мүше-</w:t>
        <w:br/>
        <w:t>сі, ал Горбачев большевиктер партиясының мүшесі болғап-</w:t>
        <w:br/>
        <w:t>дықтан және Ақмоланың халық агарту жөніндегі советіне</w:t>
        <w:br/>
        <w:t>Совдеп тағайындағандықтан тұтқындалды»,- деген жылы-</w:t>
        <w:br/>
        <w:t>лығы жоқ жылмиған қағазды мұғалімдер одағы советі пред-</w:t>
        <w:br/>
        <w:t>седателінің оринбасары ашу-ызамен оқын шықты да, шеті-</w:t>
        <w:br/>
        <w:t>не қызыл сиямен «мұғалімдерді босату үшіп қауым пепдей</w:t>
        <w:br/>
        <w:t>шара көргендігін анықтап сұрау керек» деп бұрыштама</w:t>
        <w:br/>
        <w:t>қойды.</w:t>
        <w:br/>
        <w:t>Сәкендер тауқыметі мол азап сапарына дайындалып</w:t>
        <w:br/>
        <w:t>жатқан кезде, 1918 жылдың 21 декабірінде Омбыдан соқыр-</w:t>
        <w:br/>
        <w:t>ға таяқ ұстатқандай, мецзегенді түсінбегендердіп көзің</w:t>
        <w:br/>
        <w:t>ашатындай хат жолданды: Батыс Сибирь мұғалімдері ода-</w:t>
        <w:br/>
        <w:t>ғының сөзветі сіздердің 2 декабрьдегі 29 202 хабарларыцыз-</w:t>
        <w:br/>
        <w:t>ды талықтыру мақсатымен мына төмендегіні хабарлауды</w:t>
        <w:br/>
        <w:t>сұрайды: тұтқынға алынған мұғалімдердің -- Горбачевтып,</w:t>
        <w:br/>
        <w:t>Сейфуллин мен Бекмұхаметовтың тауқыметін жеңілдету</w:t>
        <w:br/>
        <w:t>жөнінде қауым тарапынан қандай шара қолданылды; егер</w:t>
        <w:br/>
        <w:t>қолданылса оның нәтижесі қандай? Совет өзінің тарапынан</w:t>
        <w:br/>
        <w:t>жәрдем көрсете ала ма, ол жәрдемді қай жөнінен көрсеткен</w:t>
        <w:br/>
        <w:t>қолайлы болар еді, ал өздеріпіз қолданған шараларыңыз</w:t>
        <w:br/>
        <w:t>сәтсіздікке ұшыраса, онда ол принципті мәселелердің сал-</w:t>
        <w:br/>
        <w:t>даринан болды ма, әлде тұтқынга алынғандарға көмек</w:t>
        <w:br/>
        <w:t>көрсетудің ешбір орайы жоқтыгынан ба? Сондай-ақ, тұт-</w:t>
        <w:br/>
        <w:t>қынга алынғандардың семьялары бар ма және олардың</w:t>
        <w:br/>
        <w:t>матерпалдық жай-күйі қандай халде екенін қоса хабарла-</w:t>
        <w:br/>
        <w:t>ныздар»,-- деген қамқор көңілдің жылылық лебізін Сәкен"</w:t>
        <w:br/>
        <w:t>дер ести алмай, 1919 жылы 5 январь күні 500 шақырым</w:t>
        <w:br/>
        <w:t>Петропавел қаласына айдалды. 7 ай бойына тар капаста</w:t>
        <w:br/>
        <w:t>қамыгип, таза ауаны еркін жұта алмаған тұтқындар ақпан-</w:t>
        <w:br/>
        <w:t>нып ақырған аязына, атаман Анненковтыц жауыздық қа-</w:t>
        <w:br/>
        <w:t>һарына төтеп беріп келе жатыр.</w:t>
        <w:br/>
        <w:t>Бой күйездік жеңіп, төрешілдік жайлаған, өзінің шыбын</w:t>
        <w:br/>
        <w:t>жанын қоярға жер таба алмай жүрген уездік қауымның</w:t>
        <w:br/>
        <w:t>председателі П. Филинков қарлыгашша қанатымен су та-</w:t>
        <w:br/>
        <w:t>сып жатқан Батыс-Снбирь мұғалімдер одағының советіне</w:t>
        <w:br/>
        <w:t>жүрегі селк етпей 1919 жылдың 10 февраль күші мынадай</w:t>
        <w:br/>
        <w:t>жауап жазды. «Ақмоланың уездік мұғалімдер қауымының</w:t>
        <w:br/>
        <w:t>басқармасы өзінің 1918 жылгы 2 декабрьдег: Хе 202 қаты-</w:t>
        <w:br/>
        <w:t>насын толықтыру максатымен мыпанм хабарлайды: Гор-</w:t>
        <w:br/>
        <w:t>178</w:t>
        <w:br/>
        <w:t>Қамыгын жадырқадың иеге мұндай</w:t>
        <w:br/>
        <w:t>Талпынып көкхе құлаш серме, көңілім!</w:t>
        <w:br/>
        <w:t>Қажыма ер көңілім, бәрі де өтер</w:t>
        <w:br/>
        <w:t>Сан азап бір күнгідей болмай кетер.</w:t>
        <w:br/>
        <w:t>Қара түн басып тұрса алды-артыңды</w:t>
        <w:br/>
        <w:t>Жарқырап ататын таң әлі-ақ жетер,-</w:t>
        <w:br/>
        <w:t>деп аяңдап келеді. Түн қарацғы, ел-- бейтаныс, жүрер</w:t>
        <w:br/>
        <w:t>жол-- белгісіз. Түнгі жолаушының андыры -- дыбыс. Әл-</w:t>
        <w:br/>
        <w:t>ден уақытта алыстан иттің үргені үзіліп жетсе де, ел мыин-</w:t>
        <w:br/>
        <w:t>да деп қол бұлғап тұрғандай болды. Әл таусылып, көз</w:t>
      </w:r>
    </w:p>
    <w:p>
      <w:r>
        <w:t>қарайған шамада Жантемір қажының аулына жетті-ау.</w:t>
        <w:br/>
        <w:t>Қыстап жұтап шыққан ауыл бейуақытта жүрген жолаушы-</w:t>
        <w:br/>
        <w:t>ны жатсына қабылдады. Тіпті қазақ даласына еңгенпен</w:t>
        <w:br/>
        <w:t>бері документ тексерген де осы ауылдың пысықтары бол-</w:t>
        <w:br/>
        <w:t>ды. «Мағашың кім еді» деп қазбалай сұрап, сөзден ұстаса</w:t>
        <w:br/>
        <w:t>Қолчак жендеттеріне тапсырмақ, сөйтіп жақсатты болу</w:t>
        <w:br/>
        <w:t>ниетінен аулақ емес. Сыр тартып байқайды. Өмір бойы ай-</w:t>
        <w:br/>
        <w:t>тыс-тартысқа түсіп, партиягер боп қалған ел екен, сонысы-</w:t>
        <w:br/>
        <w:t>ла бағып отыр.</w:t>
        <w:br/>
        <w:t>Сәкен де сақтық жасай отырып, ептеп сыр тартады.</w:t>
        <w:br/>
        <w:t>Шайбай Айманов Баянда көрінеді. Енді неде болса соған</w:t>
        <w:br/>
        <w:t>жолығайын деп бел байлаганда, Ақмолада өзімен талай</w:t>
        <w:br/>
        <w:t>айтысып-тартысқан, «Алаш» комитетін құрмақ болып жүр-</w:t>
        <w:br/>
        <w:t>генде Сэкендердің қаһарынан әзер қашып құтылған Асыл-</w:t>
        <w:br/>
        <w:t>бек Сейітовтің де Баянда екенін естіді. «Ол ешкімді де</w:t>
        <w:br/>
        <w:t>аямайды, әсіресе мені аямайды. Мүмкін қадерінше оның</w:t>
        <w:br/>
        <w:t>көзіне түспей, Ілияс нағашыма тез жетейін» деп Сәкен ен</w:t>
        <w:br/>
        <w:t>далада ең алгаш қыспаққа алған ауылдан тез аттанды.</w:t>
        <w:br/>
        <w:t>Баянға алыстан аңсап келіп, енді жетем-ау Деген кезде,</w:t>
        <w:br/>
        <w:t>қайтадан қиғаштай көлденең тартқанына өкінді. Енді Қар-</w:t>
        <w:br/>
        <w:t>қаралы өтсем-ау деп те армандайды. Елі іргелес болған</w:t>
        <w:br/>
        <w:t>соц өткен-кеткен адамдардан. Қарқаралы жағынан тың</w:t>
        <w:br/>
        <w:t>тыңдайды, сөз арасында Нығыметтіп халін біліп қояды.</w:t>
        <w:br/>
        <w:t>Ұзын құлақтан естіген хабарлардың көбі шындықпен</w:t>
        <w:br/>
        <w:t>астарласып жатады екен. Жэне де алты айлық жердегі</w:t>
        <w:br/>
        <w:t>хабарды қазақ құлағы алты күнде шалып қалатынын Соэ-</w:t>
        <w:br/>
        <w:t>кең әбден байқал келеді. Қарқаралыда Совет өкіметі уа-</w:t>
        <w:br/>
        <w:t>қытша құлаған кезде совдепшілер тұтқынға түскенін, оныц</w:t>
        <w:br/>
        <w:t>ішіпде Ныгымет барын әбдея біліп алып, реті келген жер-</w:t>
        <w:br/>
        <w:t>де амандық-саулығып, шыққап-шықпағанын сұрап қояды.</w:t>
        <w:br/>
        <w:t>Сарыадыр -- Баян, Қарқаралы, Ақмола уездерінің ніш</w:t>
        <w:br/>
        <w:t>тіресіп айрылатын әлі арасы болғандықтан үш уездің ха-</w:t>
        <w:br/>
        <w:t>блзы бізімеп-бізі таласа жетіп жатады екен. Қарқаралы</w:t>
        <w:br/>
        <w:t>129</w:t>
        <w:br/>
        <w:t>ЖАҢА ЕМІР ӨТКЕЛДЕРІ</w:t>
        <w:br/>
        <w:t>Екі жыл дегенде, 1920 жылдың 7 май күні қырдың қы-</w:t>
        <w:br/>
        <w:t>зыл сұңқары қайтыл оралды өзінің Ақмоласына. Еш жерге</w:t>
        <w:br/>
        <w:t>аялдамастан бірден Уездік революциялық комитетке ат</w:t>
        <w:br/>
        <w:t>мандайын тіреді.</w:t>
        <w:br/>
        <w:t>Түс кезі. Қезекті мәжіліс бітіп, жиналған жұрт тарқап</w:t>
        <w:br/>
        <w:t>жатыр. Қүймелі пәуескеге көз салады бәрі де. Далаңдап</w:t>
        <w:br/>
        <w:t>жүгіре жөнелді кейбірі. Захар Қатченко жұрттан бұрын</w:t>
        <w:br/>
        <w:t>көзі түсіп, танып қалгап екен Сәкенді. Сирағы қысқа болса</w:t>
        <w:br/>
        <w:t>да жүрттан бұрын жетіп, құшақтап жатыр. Жұмабай Нұр.</w:t>
        <w:br/>
        <w:t>киң де жетті жүрегі алқынып. Көздерінде қуаныштан ыт-</w:t>
        <w:br/>
        <w:t>қып шыққан ыстық жас. Әлден уақытта қырықты еңсеріп</w:t>
        <w:br/>
        <w:t>тастаған, балаша қуанған Тұрысбек Мыңбаев пен Байсейіт</w:t>
        <w:br/>
        <w:t>Әлілов келіп, қазақша құшақтасып амандасты.</w:t>
        <w:br/>
        <w:t>-- Сәкен, Сәкен,-- деген дауыстар жиналыстан шық-</w:t>
        <w:br/>
        <w:t>қандарды елең еткізіп, еріксіз тоқтатты. Барлығы да көшіл-</w:t>
        <w:br/>
        <w:t>ді, мәре-сәре. )</w:t>
        <w:br/>
        <w:t>-- Қашан келдің, қайдасып?--деген сауалдар бірін-бірі</w:t>
      </w:r>
    </w:p>
    <w:p>
      <w:r>
        <w:t>басып, қарша жаууда. Жауап тындаган ешкім жоқ. Кат-</w:t>
        <w:br/>
        <w:t>ченко мен Жұмабай екі қолтығынан алып, кеңсеге сүйрей</w:t>
        <w:br/>
        <w:t>жөнелді. Жаңа ғана өздері шыққан залға қайта кірді. Снб-</w:t>
        <w:br/>
        <w:t>ревкомының өкілі Скворцов, Ақмола ревкомылыц бастығы</w:t>
        <w:br/>
        <w:t>Қоротков не боп қалды деп абыржи қарауда.</w:t>
        <w:br/>
        <w:t>-- Сендер әлгінде адам таба алмай әлек болып сдің-</w:t>
        <w:br/>
        <w:t>дер, құдайдың өзі жіберіпті,- деп Қатченко айгайлап жүр.</w:t>
        <w:br/>
        <w:t>Ана екеуі ештеңеге түсіне алмай ап-таң. Басында түлкініц</w:t>
        <w:br/>
        <w:t>пұшпағынан жасалған әдемі бөркі, сүлу бойына жабыса</w:t>
        <w:br/>
        <w:t>тігілген қынама пешпенті бар, екі бстінен қан тамып тұр-</w:t>
        <w:br/>
        <w:t>ған әдемі жігітке көз тастайды, бірақ мыпалардып әкесі</w:t>
        <w:br/>
        <w:t>келгендей қуанғанының сырын біле алмай Скворцов</w:t>
        <w:br/>
        <w:t>аң-таң.</w:t>
        <w:br/>
        <w:t>198</w:t>
        <w:br/>
        <w:t>-- Жолдас Сейфуллин, осында қалицыз, епбекші ха-</w:t>
        <w:br/>
        <w:t>ляқ үшін бірге білек күшін көрсетейік,-- деп те қолқа сал-</w:t>
        <w:br/>
        <w:t>ды. Газеттердеп Қолчак, Деникиндердің тас-талқаны шы-</w:t>
        <w:br/>
        <w:t>ғын, Ақмолада революциялық комитет құрылғанын анық</w:t>
        <w:br/>
        <w:t>біліп алган Сәкеп:</w:t>
        <w:br/>
        <w:t>-- Елге жеткенім жән, ревком құрылыпты, бізді күтіп</w:t>
        <w:br/>
        <w:t>отыргап көп халық бар. Сіздердің жай-күйлеріңіз бір жөн-</w:t>
        <w:br/>
        <w:t>гс түсіпті гой,- деген соп мұсылман бюросы:</w:t>
        <w:br/>
        <w:t>«Ақмолаға жеткенше қалың еңбекші бұқараға үгіт ай-</w:t>
        <w:br/>
        <w:t>тып, баяндама жасап, ұйымдастырсын, сайлаулар өткізіп,</w:t>
        <w:br/>
        <w:t>ауыл созеттерін құрсын» деп мандат беруге қаулы ши-</w:t>
        <w:br/>
        <w:t>ғарды.</w:t>
        <w:br/>
        <w:t>Қешіне Қалмаганбет деген жігіттің үйінде Әулнеата-</w:t>
        <w:br/>
        <w:t>ның басшы жігіттері бас қосып, ойын-сауық жасады. Қезек</w:t>
        <w:br/>
        <w:t>Сәкенге келгенде «Жас қазақ марсельезасын» айтты. Жа-</w:t>
        <w:br/>
        <w:t>цалыққа жаны құмар мұгалімдер табан аузында қолқалап</w:t>
        <w:br/>
        <w:t>отырып сөзін жазып ялды да, Сәкенмен қосылып бір қай-</w:t>
        <w:br/>
        <w:t>талады. «Революция әні азында мына өлең жақсы болды-</w:t>
        <w:br/>
        <w:t>ау» деп қуанысты.</w:t>
        <w:br/>
        <w:t>Қасына екі милпнция ертіп, үгіт матерпалып екі қор-</w:t>
        <w:br/>
        <w:t>жынға теңдей салып Сәкен Әулиеата советінің атқару ко-</w:t>
        <w:br/>
        <w:t>митеті және мұсылман бюросы берген мандатпен Бетпақ</w:t>
        <w:br/>
        <w:t>даладағы қалың елде Совет өкіметін құрмаққа аттанды.</w:t>
        <w:br/>
        <w:t>Жаңа жыл басында бақыт сапарына аттанған Сәкен</w:t>
        <w:br/>
        <w:t>шөл далаға шашылған ауылдарда Совет өкіметін орнатып,</w:t>
        <w:br/>
        <w:t>Сүйіндік сияқты қарая тұяқ кедейлерді әр елге бас қылып,</w:t>
        <w:br/>
        <w:t>бес ай дегенде Ақмолаға жетті.</w:t>
        <w:br/>
        <w:t>Домбыра-ай, күйлер қоссын пернелерін!</w:t>
        <w:br/>
        <w:t>Таркатшы көкіректегі кектің шерін.</w:t>
        <w:br/>
        <w:t>Қабақты қарсы жауып тұнжырады</w:t>
        <w:br/>
        <w:t>Түнеріп, түгі шығып қайратты ерің!</w:t>
        <w:br/>
        <w:t>деп, жансызбен тілдеседі. Бетпақтан қоныс таба алмай қаң-</w:t>
        <w:br/>
        <w:t>2 қылдап ұшқан Аққу құстан зар илеп қалған анасына сәлем</w:t>
      </w:r>
    </w:p>
    <w:p>
      <w:r>
        <w:t>де жолдады, мейірімсіз мергеннің оғынан жараланған ақсақ</w:t>
        <w:br/>
        <w:t>киіктіп азабына жаны ашып, көзіне жас алған шағы да</w:t>
        <w:br/>
        <w:t>болды. Екі айдай үдіре көшкен елмен бірге өтіп жатқан</w:t>
        <w:br/>
        <w:t>мимырт өмір Сәкен түгіл, ылги ац соңында сорпасы шығып</w:t>
        <w:br/>
        <w:t>жүрген күрең атка да ұнамады. Елінен, жерінен, суынан,</w:t>
        <w:br/>
        <w:t>үйіпінен айрылған күреп аттып қабағы қатып, ауыр күр-</w:t>
        <w:br/>
        <w:t>сінетінді шыгарды. Ең аяулысындай мәпелеп, жан сырын</w:t>
        <w:br/>
        <w:t>жалғыз өзіне ғапа шертетін Сәкенді көрсе екі көзінен мон-</w:t>
        <w:br/>
        <w:t>шақтай жас домалап, мөлдіреп қарауды да шығарып алды.</w:t>
        <w:br/>
        <w:t>Күнлегі машыққа айналған әдеті бойынша Сәкен күрең</w:t>
        <w:br/>
        <w:t>аттыц әдемі маңдайын, гауһардай жайнаған көздерін, жұп-</w:t>
        <w:br/>
        <w:t>жұмыр мойнын сипайды. Ерлей бастағанда күрең ат Сәкен-</w:t>
        <w:br/>
        <w:t>нің кеудесін иіскеп ауыр күрсінді. Сәкеннің жүрегі елжіреп</w:t>
        <w:br/>
        <w:t>қоя берді. Аттып жібек жалын, барқыт түкті мойнын құ-</w:t>
        <w:br/>
        <w:t>шақтап, ерніне бетін басты. Елден еріп шыққан жалгыз</w:t>
        <w:br/>
        <w:t>серігі, ең жақын жолдасының уайым-қайғысы өлең болып</w:t>
        <w:br/>
        <w:t>төгілді.</w:t>
        <w:br/>
        <w:t>Құреп ат, күрсінесің зориктың ба?</w:t>
        <w:br/>
        <w:t>Тыныштықтан күдер үзіп торықтың ба?</w:t>
        <w:br/>
        <w:t>Мендей-ак тыныштық таппай елден боліп</w:t>
        <w:br/>
        <w:t>Сен-дағы сергелденге жолықтың ба?</w:t>
        <w:br/>
        <w:t>Күрец ат, жабырқайсын, қамықтың ба?</w:t>
        <w:br/>
        <w:t>Сағынып Сарыарқаны тарықтың ба?</w:t>
        <w:br/>
        <w:t>Тыпыштыкқтан безіп жүрген бір аламхен</w:t>
        <w:br/>
        <w:t>Жолдас боп арып-ашып талықтың бз?</w:t>
        <w:br/>
        <w:t>Қүрең ат, жабырқама, арқаң босар!</w:t>
        <w:br/>
        <w:t>Үйірден бөлген тағдыр кайта қосар,</w:t>
        <w:br/>
        <w:t>Жарқырап алдыңнан ай, маңдайыңнап</w:t>
        <w:br/>
        <w:t>Қуаныш бақытты күн бізді тосар,-</w:t>
        <w:br/>
        <w:t>деп екеуі мұңдасып та алды. Жақсылық күнніп жақын</w:t>
        <w:br/>
        <w:t>екенін жүректері сезеді, бірақ соган тез жету нпеті тағат</w:t>
        <w:br/>
        <w:t>таптырмайды.</w:t>
        <w:br/>
        <w:t>Ылғи арман қанатына мініп алып, олай етсем, бұлай</w:t>
        <w:br/>
        <w:t>етсем деген ойлар Сәкенді қажай береді, қажай береді.</w:t>
        <w:br/>
        <w:t>Елден шыққапына екі айдың жүзі болса да, азаттық таңы</w:t>
        <w:br/>
        <w:t>атып тұрған Әулиеатаға (қазіргі Жамбыл қаласы) жету</w:t>
        <w:br/>
        <w:t>мұң болды. Сәкен асықты екен деп ел қаперіне де алар</w:t>
        <w:br/>
        <w:t>7 195</w:t>
        <w:br/>
        <w:t>емес. Мал тіршілігінің соцыпда шыбын жандарын пида</w:t>
        <w:br/>
        <w:t>қылуға даяр. Арқаның «паң, ақ сүйек, би, шаруадан жиір-</w:t>
        <w:br/>
        <w:t>кенетін мырза байларындай емес, ылғи шаруа баққан,</w:t>
        <w:br/>
        <w:t>майлы стік, малшы байлар» жол-жөнекей қолындағы үру-</w:t>
        <w:br/>
        <w:t>қарыларын тынымсыз жортуылға шығарып, арқадан жыл-</w:t>
        <w:br/>
        <w:t>қы айдатып алып келе жатқанын да көріп келеді. Шыбын</w:t>
        <w:br/>
        <w:t>жанын шүберекке түйіп алған Көшкінбайдың жалғыз ат-</w:t>
        <w:br/>
        <w:t>тапғанын да біліп келе жатыр. Ай даладағы екі-үш үйлі</w:t>
        <w:br/>
        <w:t>ауылдың мимырт өмірі әбден титықтап, ермегін тауысты.</w:t>
        <w:br/>
        <w:t>Тағы да домбырамен мұцдасып, «Тау ішінде» дейтін әніп</w:t>
        <w:br/>
        <w:t>шығарды. «Мұндай өмір ұзара берсе композитор болып</w:t>
        <w:br/>
        <w:t>кетуім де хақ» дегеп ой ойнақы әнмен Бетлақ даланы күңі-</w:t>
        <w:br/>
        <w:t>рентті.</w:t>
        <w:br/>
        <w:t>Мен келем тау ішінде түнделетіп,</w:t>
      </w:r>
    </w:p>
    <w:p>
      <w:r>
        <w:t>Аймақты күңірентіп, өлеңдетіп.</w:t>
        <w:br/>
        <w:t>Астымда акбоз атым сылаң сағым,</w:t>
        <w:br/>
        <w:t>Жалтақтап құлақтарын елеңдетіп.</w:t>
        <w:br/>
        <w:t>Ақбоз ат менің тұлпарым,</w:t>
        <w:br/>
        <w:t>Шалқыған көңіл сұңқарым.</w:t>
        <w:br/>
        <w:t>Көкірек керіп жұттым мен</w:t>
        <w:br/>
        <w:t>Ауаның жазгы жұпарын,</w:t>
        <w:br/>
        <w:t>Әй, әй, сұмбіл шаш</w:t>
        <w:br/>
        <w:t>Тәтті сөзің</w:t>
        <w:br/>
        <w:t>Қара көзің</w:t>
        <w:br/>
        <w:t>Білгейсің келгенімді жалғыз өзің.</w:t>
        <w:br/>
        <w:t>Азаттықта жүрдім дегені болмаса Сәкен әбден мезі</w:t>
        <w:br/>
        <w:t>болды. Ұзаққа созылған Бетпақ сапары таусылар смсс.</w:t>
        <w:br/>
        <w:t>Жердің шегі де, шеті де болмайды екен-ау деп түңіле бас-</w:t>
        <w:br/>
        <w:t>таған кезде серік болыл шыққан ауылы қыстауына келіп</w:t>
        <w:br/>
        <w:t>қонды-ау. Алты ай жаз қаңырап бос қалган шым үйлерін</w:t>
        <w:br/>
        <w:t>мекенге айналдырғанша уақыт өтіп жатыр. Жұмыстарын-</w:t>
        <w:br/>
        <w:t>Да ешім, тіршіліктерінде мән шамалы. Сағына көріскен</w:t>
        <w:br/>
        <w:t>ағайындар бірін-бірі конаққа шақырумен әлек. Сөйтіп</w:t>
        <w:br/>
        <w:t>жүргенде Сәкеннің жан серігі - күреп ат ұрылып қолында</w:t>
        <w:br/>
        <w:t>кетіп, жаяу қалды. Еті тірі Жұмаділдәдан қоян жонды,</w:t>
        <w:br/>
        <w:t>жібек жалды жирен ат сұрап алып, Батырбек, Жүсіпбек,</w:t>
        <w:br/>
        <w:t>Рашит Бетпақта араламаған құм мен бел қалдырмаған</w:t>
        <w:br/>
        <w:t>шот маңдай, орта бойлы, кеспелтек, ала көз Сүйіндік бл-</w:t>
        <w:br/>
        <w:t>тырды ертіп Әулиеатаға аттанды. Жаңа ғана беті кілег</w:t>
        <w:br/>
        <w:t>леніп қата бастағап Шу өзепінен жандарын шүберекке</w:t>
        <w:br/>
        <w:t>түйіп әрең өтті. Әулиеата Сәкенді жатсынбай қабылдалы.</w:t>
        <w:br/>
        <w:t>Атқару комптетіпіп төрагасы Қабылбек Сармолдаев</w:t>
        <w:br/>
        <w:t>Сәкеннің басынан өткендерін зейін сала тыңдады д2, ерте-</w:t>
        <w:br/>
        <w:t>ніпе мұсылман бюросын шақиртып көрген-білгенін қалыц</w:t>
        <w:br/>
        <w:t>көпігілікке аңыздай жырлаттиі.</w:t>
        <w:br/>
        <w:t>195</w:t>
        <w:br/>
        <w:t>дарлып сарын қайнатты. Сәкеннің ісі-- анық, қимылы -</w:t>
        <w:br/>
        <w:t>батыл.</w:t>
        <w:br/>
        <w:t>Әр күн қабағат істермен өтіп жатыр. Уездік советтің</w:t>
        <w:br/>
        <w:t>стегі де жақындап қалды. Әр болыстап келген делегаттар</w:t>
        <w:br/>
        <w:t>бұрын билік тізгініне жармасып қалғандардың балапандай</w:t>
        <w:br/>
        <w:t>бұгын, бетке түсе алмай калғанын жеткізуде.</w:t>
        <w:br/>
        <w:t>93 толь күні сьезд ашылып, Сәкен председатель болып</w:t>
        <w:br/>
        <w:t>сайланды. Ең алдымен В. М. Ленинге сһезд атынан теле-</w:t>
        <w:br/>
        <w:t>грамма жолданды. Үш күпге созылған сьезд Ақмола уезі-</w:t>
        <w:br/>
        <w:t>піц хал-жағдайына, келешек істеріне бағыт-бағдар сілтеген</w:t>
        <w:br/>
        <w:t>аханат-нұсқау алып, уездік советтің атқару комитетін сай-</w:t>
        <w:br/>
        <w:t>лады. 26 шоль күпі Ақмола Совдепінің мүшелері Атқару</w:t>
        <w:br/>
        <w:t>комитеттін Президиумын 5 адамнан құрды. Атқару коми-</w:t>
      </w:r>
    </w:p>
    <w:p>
      <w:r>
        <w:t>тет председателі Г. Қоротков, орынбасары және Әкімшілік</w:t>
        <w:br/>
        <w:t>бөлімінің меңгерушісі Сәкен Сейфуллин, секретары --</w:t>
        <w:br/>
        <w:t>Б. Әділов, мүшелері Э. Қатченко мен Булочников болып</w:t>
        <w:br/>
        <w:t>белгіленді.</w:t>
        <w:br/>
        <w:t>Жаңадан сайлаған Советтіп Хз 1 жарлығын жазу Фила-</w:t>
        <w:br/>
        <w:t>тон, Қороткон, Сейфуллин, Гордневскийдеп құрылған ре-</w:t>
        <w:br/>
        <w:t>дакциялық коллегияга тапсырылды. Сәкендер дайындаған</w:t>
        <w:br/>
        <w:t>жарлық Ақмоланың ар үйінің қабырғаларына жапсыры-</w:t>
        <w:br/>
        <w:t>лып, еңбекшілер үкіметінің көздеген мақсатып, күшін, қан-</w:t>
        <w:br/>
        <w:t>дай дәуірлерден өткепін пәш етті.</w:t>
        <w:br/>
        <w:t>«Ақмоланың уездік Атқару комитеті 26 шоль 1920 жы-</w:t>
        <w:br/>
        <w:t>лы шыгарган.</w:t>
        <w:br/>
        <w:t>ЖАРЛЫҚ 1</w:t>
        <w:br/>
        <w:t>Сибирьдің жұмысшы тады мен шаруалары скі жылдай</w:t>
        <w:br/>
        <w:t>реакциядан жабір-жапа көрін сорлады. Қолчактан, оның</w:t>
        <w:br/>
        <w:t>әскери жендеттерінен еш кінәсі жоқ еңбекші халықтыц қан</w:t>
        <w:br/>
        <w:t>қақсағанында, мезгілсіз қаза көргенінде, құрбан болган-</w:t>
        <w:br/>
        <w:t>дығында шек жоқ. Халықтың күйзеліп, титықталғанын тіл-</w:t>
        <w:br/>
        <w:t>мен айтып жеткізу қиын. Оны жіпке тізе бсрудің енді қа-</w:t>
        <w:br/>
        <w:t>жеті шамалы. Қолчак пен оның жендеттері жұмысшылар</w:t>
        <w:br/>
        <w:t>мен шаруаларды өлшеусіз азапқа салын, қайғы-қасіретке</w:t>
        <w:br/>
        <w:t>батырды. 1919 жылдың 25 ноябрініп кешінде Ақмолага</w:t>
        <w:br/>
        <w:t>Қызыл Армия келді, 7 декабрь күні бүкіл Ақмола уезі жен-</w:t>
        <w:br/>
        <w:t>Дсттерден азат етілді.</w:t>
        <w:br/>
        <w:t>Осы уақыттан 925 шольге дейін Ақмола қаласында, соп-</w:t>
        <w:br/>
        <w:t>дай-ақ бүкіл уезде ренкомдар құрылып, қызмет істелі.</w:t>
        <w:br/>
        <w:t>Өзінің әдетті тіршілігіпен айырылын, қап жылаған елді</w:t>
        <w:br/>
        <w:t>бұрынғы жөніне түсіру, күйзелген шаруашылықты қалан</w:t>
        <w:br/>
        <w:t>201</w:t>
        <w:br/>
        <w:t>-- Ме боп қалды, түсіндірмейсіңдер ме?-- деп Қоротков</w:t>
        <w:br/>
        <w:t>Қатчеякаға қарап еді, бір сат ойланып қалған Захар Пет-</w:t>
        <w:br/>
        <w:t>рознч:</w:t>
        <w:br/>
        <w:t>-- Ә,ә, мен сендер біледі екен деп тұрмын ғой. Мынау,</w:t>
        <w:br/>
        <w:t>алдарында тұрган қырдың қызыл сұңқары-- Садвакас</w:t>
        <w:br/>
        <w:t>Сейфуллин,- деп қысқа қайырды.</w:t>
        <w:br/>
        <w:t>-- Жақсы, сонда не істемскніз?-- деп Қоротков ұнатың-</w:t>
        <w:br/>
        <w:t>қырамай сөз қатты.</w:t>
        <w:br/>
        <w:t>-- Оны мен білемін. Тап қазір Сейфуллиннің отчетын</w:t>
        <w:br/>
        <w:t>тыңдаймыз, содан кейін қызметке жегеміз,-- деді Қатчепко.</w:t>
        <w:br/>
        <w:t>-- Е, сонша не болды, өрт боп жатыр ма?-- деп Сәкей</w:t>
        <w:br/>
        <w:t>қалжың араластыра жауап қатқанда, ревком басшылары</w:t>
        <w:br/>
        <w:t>бірден инабатты жүз көрсете бастады.</w:t>
        <w:br/>
        <w:t>-- Несі бар, тыңдасақ тыңдайық,-- деп Қоротков пре-</w:t>
        <w:br/>
        <w:t>зиднум столына жақындай берді.- Жолдас Сейфуллин,</w:t>
        <w:br/>
        <w:t>аты-жөніңізді ұға алмай қалғаныма ғафу етерсіз, тегі мы-</w:t>
        <w:br/>
        <w:t>па жұрт сіздің сопғы жылдағы ісіңізді білмей тарқамас.</w:t>
        <w:br/>
        <w:t>Мінбеге шыгыңыз,- деді.</w:t>
      </w:r>
    </w:p>
    <w:p>
      <w:r>
        <w:t>Адымдай басып, өзінің 1917--18 жылдары талай сөй-</w:t>
        <w:br/>
        <w:t>леген мінбесіне құшырлана көтерілді. Адамның көбі өзгер-</w:t>
        <w:br/>
        <w:t>генмен, үй жиһазы мен жасауы баяғы қалпында екен. Зал-</w:t>
        <w:br/>
        <w:t>ды, онда отырған жігіттерді бір шолыл өтті де:</w:t>
        <w:br/>
        <w:t>-- «С корабля на бал» деген осы екен ғой,- ден сөзін</w:t>
        <w:br/>
        <w:t>қуақы бастап, азабы мол екі жылдың тауқыметі мен тақ-</w:t>
        <w:br/>
        <w:t>сіретін, қуанышы мен өкінішін ертегідей шертіп қоя берді.</w:t>
        <w:br/>
        <w:t>Жұрт ұйып тындаган, ұшқан шыбынпың ызыцы естіледі.</w:t>
        <w:br/>
        <w:t>Сөйлеп тұр, іштегі шер тарқаған шақта.- Әулиеатадан</w:t>
        <w:br/>
        <w:t>шыққалы бес ай болды. Бетпақтағы елде сайлау өткізіп,</w:t>
        <w:br/>
        <w:t>занды үкімет құрганша осы болды. Істелген іс жайында</w:t>
        <w:br/>
        <w:t>Әулнеата атқару комитетіне есеп жазып, қасыма ертіп бер-</w:t>
        <w:br/>
        <w:t>ген екі милнцияға тапсырдым, өзім міне осында жетіп</w:t>
        <w:br/>
        <w:t>тұрмын,-- деп сөзін аяқтады.</w:t>
        <w:br/>
        <w:t>-- Сұрақтарыңыз бар ма?</w:t>
        <w:br/>
        <w:t>-- Енді қайда барады екеп? Ақмолаға тұрақтай ма</w:t>
        <w:br/>
        <w:t>екен?-- деп біреу сауал қойды.</w:t>
        <w:br/>
        <w:t>-- Қаңбақ БЗШЫ! Ші налайды. Тегінде, мен дс бір ұя те-</w:t>
        <w:br/>
        <w:t>буге тиіснін,-- деп ғді, жұрт шек-сілесі қатқанша күллі.</w:t>
        <w:br/>
        <w:t>-- Тағы да ЖҮНЗҚ "бар ма?-- деп Қоротков көпшілікке</w:t>
        <w:br/>
        <w:t>көз тастады. Ешкім сауал қоймаған соң.</w:t>
        <w:br/>
        <w:t>-- Рахмет, жолдас Сейфуллин, баяндамаңызға. Созет</w:t>
        <w:br/>
        <w:t>жолы -- бақыт жолы, ол жолмен жүру үшін талай сын-</w:t>
        <w:br/>
        <w:t>нан өту шарт. Алдымызда әлі талай асу тұр. Сейфуллин</w:t>
        <w:br/>
        <w:t>сияқты шыныққан ер-азаматтар одан мүдірмей өтері хақ,--</w:t>
        <w:br/>
        <w:t>дегенде жұрт ду қол шапалақтап жіберді. Бұрынғыдай</w:t>
        <w:br/>
        <w:t>199</w:t>
        <w:br/>
        <w:t>мен секциялардың бәрі де жаца республика тіршілігініц</w:t>
        <w:br/>
        <w:t>барлық саласын қамтып, өздерінің жоба-жоспарларын</w:t>
        <w:br/>
        <w:t>ұсынуға тиіс.</w:t>
        <w:br/>
        <w:t>Әкімшілік комиссиясына Қазақ республикасының тер-</w:t>
        <w:br/>
        <w:t>риторнясын межелеу жүктелді. Ол комнссня құрамының</w:t>
        <w:br/>
        <w:t>үлкен болғаны осыдан екең. Әлібеков Ғалпасқар, Струппо,</w:t>
        <w:br/>
        <w:t>Қаратілеуов, Бөксйханов Ғабдолла, Сейфуллин, Қалашин-</w:t>
        <w:br/>
        <w:t>ков, Шаповалов, Айтасов, Өтемұратовтардан жасақталган</w:t>
        <w:br/>
        <w:t>бұл комиссия қаулы жобасының әрбір пунктін барынша</w:t>
        <w:br/>
        <w:t>егжей-тегжейіне дейін ойластыруы қажет болды.</w:t>
        <w:br/>
        <w:t>Бүкілроссиялық Орталық Атқару комитетінің 1990 жыл-</w:t>
        <w:br/>
        <w:t>ғы І септябрьдегі декретін енді нақтылау шарт. Ақмола,</w:t>
        <w:br/>
        <w:t>Семей, Орал, Орынбор -- Торгай, Бәкей облыстары меп</w:t>
        <w:br/>
        <w:t>Қостанай мен Адай уездері Қазақ республикасына қарай-</w:t>
        <w:br/>
        <w:t>тыны анық болса да, бірнеше ескертулер жасау қажет деп</w:t>
        <w:br/>
        <w:t>табылды. Ақмола туберинясынып Омбы уезіне қарасты</w:t>
        <w:br/>
        <w:t>жерін межелеу айрықша компссняның міндетіне жүктеле-</w:t>
        <w:br/>
        <w:t>тің болса, Волга - Қасиий төцірегіндегі қазақтарды Аст-</w:t>
        <w:br/>
        <w:t>рахань губерниясынып басшыларымен ақылдасып шету,</w:t>
        <w:br/>
        <w:t>Түркістанға қарайтын облыстарды халықтың ерік білдіруі-</w:t>
        <w:br/>
        <w:t>не қарай уездік, облыстық сһездердің қаулысына сай</w:t>
        <w:br/>
        <w:t>шешу, РСФСР, Түркістан мен Башқұртстанда Қазақстан-</w:t>
        <w:br/>
        <w:t>ның арнайы өкілдіктерін құру үлкен әцгіменіц арқауы бо-</w:t>
        <w:br/>
        <w:t>лып, әкімшілік жүйелерін белгілеу ісін Қазақ АССР-ының</w:t>
      </w:r>
    </w:p>
    <w:p>
      <w:r>
        <w:t>болашақ Орталық Атқару комитетіне тапсырған арынды</w:t>
        <w:br/>
        <w:t>Деп табылды!.</w:t>
        <w:br/>
        <w:t>Сегіз күнге созылган сьезд Қазақтың Советтік Социа-</w:t>
        <w:br/>
        <w:t>листік автономиялық республикасын заңды түрде құрып,</w:t>
        <w:br/>
        <w:t>оның өркендеу барысып бағдарлаған жән-жоба қабылда-</w:t>
        <w:br/>
        <w:t>75 адам Қазақ АССР-ының Орталық Атқару комите-</w:t>
        <w:br/>
        <w:t>тінің мүшесі боп сайланды.</w:t>
        <w:br/>
        <w:t>Сьезд мәжілісі аяқталғанда Атқару комитетіне мүше</w:t>
        <w:br/>
        <w:t>болғандардың қолына кішкене қызыл книжка тапсырылды.</w:t>
        <w:br/>
        <w:t>-- Үкіметтің өзі болдым ба мен,- деп даурыға сөйле-</w:t>
        <w:br/>
        <w:t>ген Төрежановтың қуанышқа толы даусы езу тартпаган-</w:t>
        <w:br/>
        <w:t>дарды қалдырмады. Сәкен де өз қолындағы оттай ыстық</w:t>
        <w:br/>
        <w:t>книжкеге қарап тұр.</w:t>
        <w:br/>
        <w:t>«ҚАССР</w:t>
        <w:br/>
        <w:t>Россияның Советтік федерациясы</w:t>
        <w:br/>
        <w:t>жұмысшылардын, еңбекші қырғыз халқыныц, шаруа, қы-</w:t>
        <w:br/>
        <w:t>І Қазақ ССР Орталық мемлекеттік архиві, фонд 5, опнеһ 1, д. 2 8,</w:t>
        <w:br/>
        <w:t>10, 14, 267-беттер.</w:t>
        <w:br/>
        <w:t>208</w:t>
        <w:br/>
        <w:t>емес, Ақмола жігіттері жамырай сөйлеу, орынсыз жүріс-</w:t>
        <w:br/>
        <w:t>тұрысты қойып, тәртіп көріп қалган тәрізді. Тек Қатченко</w:t>
        <w:br/>
        <w:t>ғана еркін. Оның да келгеніпсе аз күн болган екен. Солтүс-</w:t>
        <w:br/>
        <w:t>тік мұз теңізі манындағы Тары қаласында партизан болып</w:t>
        <w:br/>
        <w:t>жүрген әдетінен әлі арыла қоймапты.</w:t>
        <w:br/>
        <w:t>-- Енді. Сәкенді жұмысқа орналастыру керек,-- деген</w:t>
        <w:br/>
        <w:t>ұсынысын айтып та үлгерді. Коротков:</w:t>
        <w:br/>
        <w:t>-- Жолдас Сейфуллин дем алатын шығар мүмкін,-</w:t>
        <w:br/>
        <w:t>деп еді. Жұмабай мен Қатченко:</w:t>
        <w:br/>
        <w:t>-- Қолчактып түрмесінде, атаман Анненковтың ажал</w:t>
        <w:br/>
        <w:t>вагонында «жақсылап» дем алғаш,- деп қалжыңдады.</w:t>
        <w:br/>
        <w:t>-- Қалжыңды қойыңдар, жолдастар,- деп Қоротков</w:t>
        <w:br/>
        <w:t>Сәкенге қарады. «Мен даяр» деген жауабын алған соң,-</w:t>
        <w:br/>
        <w:t>Ақмоланың уездік ревкомы Президиумының кезектен тыс</w:t>
        <w:br/>
        <w:t>мәжілісін ашық деп жариялаймын,-- деп Қороткав Сиб-</w:t>
        <w:br/>
        <w:t>ревкомының өкілі Скворцовқа қарады. Ол да «дұрыс» де-</w:t>
        <w:br/>
        <w:t>гендей сыпай байқатты.</w:t>
        <w:br/>
        <w:t>-- Қандай ұсыныс болады?--деп ревком мүшелеріне</w:t>
        <w:br/>
        <w:t>қарады. Ешкім үндей қоймады.</w:t>
        <w:br/>
        <w:t>-- Әлгінде айттым ғой, мұнымыз асығыстық смес пе</w:t>
        <w:br/>
        <w:t>деп,-- Қоротков жұртқа қарады.- Әңгімені бастадық, енді</w:t>
        <w:br/>
        <w:t>нәтиже шығарайық. Әзірге Сейфуллин жолдастың қазақ</w:t>
        <w:br/>
        <w:t>халқын ұйымдастыру жөніндегі жұмысқа белсене қатысуы</w:t>
        <w:br/>
        <w:t>айрықша қажет екенін ескеріп, ревком жанындағы әкімші-</w:t>
        <w:br/>
        <w:t>Лік бөлімі менгерушісінің уақытша көмекшісі етіп таға-</w:t>
        <w:br/>
        <w:t>йыпдайық. Бұған қарсыларыңыз бар ма? Жоқ болса, Сей-</w:t>
        <w:br/>
        <w:t>фуллин жолдас ертеңнен бастап жұмысқа кіріссін деп қау-</w:t>
      </w:r>
    </w:p>
    <w:p>
      <w:r>
        <w:t>лы шыгарайық,- деп сөзіп қорытты.</w:t>
        <w:br/>
        <w:t>Советтердің уездік сьезіне қауырт дайындалып жатқан</w:t>
        <w:br/>
        <w:t>кез екен. Қайнаған іске Сәкен араласып жүре берді. Он</w:t>
        <w:br/>
        <w:t>күшпен кейін, ягни 17 май күні Сәкен төтенше мандатпен</w:t>
        <w:br/>
        <w:t>елге шықты. Онда «мұны ұсынушы әкімшілік бөлімі меңге-</w:t>
        <w:br/>
        <w:t>рушісінің көмекшісі Садуақас Сейфуллинович Сейфуллин</w:t>
        <w:br/>
        <w:t>қызмет бабымеп Ақмола уезіп аралауға шығып отыр.</w:t>
        <w:br/>
        <w:t>Сейфуллинге барлық болыстык, селолық жәле ауилдық</w:t>
        <w:br/>
        <w:t>ревкомдардың жұмысын тексеруге, кемшілігі болса түзету-</w:t>
        <w:br/>
        <w:t>ге, ал лауазимды адамдар тарапынан қылмыс не ауыр кү-</w:t>
        <w:br/>
        <w:t>палар істелгені апықталса, ол адамды орпынан алуға, тұт-</w:t>
        <w:br/>
        <w:t>қындауға, жаңа адам тағайындауға ерік берілген.</w:t>
        <w:br/>
        <w:t>Барлық лауазымды адамдар мен совет мекемелері Сей-</w:t>
        <w:br/>
        <w:t>фуллин жолдасқа зац шеңберіндегі көмекті көрсетуге міп-</w:t>
        <w:br/>
        <w:t>детгі» доп жазылған мандат кедей мен жарлы-жалшыга</w:t>
        <w:br/>
        <w:t>қамқоршы болып, теңдік алып берсе, елге тізесі батқан-</w:t>
        <w:br/>
        <w:t>200</w:t>
        <w:br/>
        <w:t>герді. Сұлу да кербез жігіттің көп сөзініц мәнін жете ұғып</w:t>
        <w:br/>
        <w:t>та жатқан жоқ.</w:t>
        <w:br/>
        <w:t>-- Рахмет, іншегім. «Бір күн дәм татқанға қырық күп</w:t>
        <w:br/>
        <w:t>сәлем» деп тұр екенсің, жігітім, рахмет, рахмет!-- дегенде</w:t>
        <w:br/>
        <w:t>мөлдір көзіне болар-болмас кілегей жас оралды. Бейтаныс</w:t>
        <w:br/>
        <w:t>екі адамның әшгімесіне құлақ түріп тұрған сьезд делегат-</w:t>
        <w:br/>
        <w:t>тары қоршай түсіп, ел жайып сұрап жатыр, Өздері болма-</w:t>
        <w:br/>
        <w:t>ған әлкенің жаңа өмір орнату жолындағы іс-әрекетініц өз-</w:t>
        <w:br/>
        <w:t>гешеліктері соны жаңалық боп көрінуде. Әлден уақытта</w:t>
        <w:br/>
        <w:t>Мұқаметжан мен Сәкен оңаша қалып, әңгіме-дүкен құрды.</w:t>
        <w:br/>
        <w:t>Сералиндерге Әлібидің ықпалы күшті екені ор сөзінен аң-</w:t>
        <w:br/>
        <w:t>ғарылады. «Әлекец, Әлекең» деп ілтипатпен сөйлейді.</w:t>
        <w:br/>
        <w:t>-- Автономия тигені жақсы, енді оның тізгінін қолдан</w:t>
        <w:br/>
        <w:t>шығарып алмау қамы да Әлекендерді әлекке түсіріп жүр-</w:t>
        <w:br/>
        <w:t>генін байқаймын. Өйткені Алихан мен Ахметтер өздерінің</w:t>
        <w:br/>
        <w:t>сыбайластарымен жең ішінен жалғасын жатқан көрінеді.</w:t>
        <w:br/>
        <w:t>Олардың қулық-сұмдығына найза бойламайды, майда сей-</w:t>
        <w:br/>
        <w:t>деп-ақ сорлатады. Оны кәргенбіз. Момындар даңгазага</w:t>
        <w:br/>
        <w:t>алданып қалмаса жарар еді.- деп те қойды Мұқаметжан.</w:t>
        <w:br/>
        <w:t>Сәкен тіс жарып ештеңе дей қоймады, содан секем алған</w:t>
        <w:br/>
        <w:t>адамша Мұқаметжан енді етек-жеңіп жинай сөйледі.</w:t>
        <w:br/>
        <w:t>-- Біздің жігіттер арасында да осындай әңгіменің шеті</w:t>
        <w:br/>
        <w:t>бар. Оны кезінде көрерміз,-- деп Сәкен кетуге ыңғайлан-</w:t>
        <w:br/>
        <w:t>ды. Тек сәлем беру ннетінен басқа ойы болмаған соң, әңгі-</w:t>
        <w:br/>
        <w:t>ме узармай, қысқа тұжырымдалды.</w:t>
        <w:br/>
        <w:t>1920 жыл, 4 октябрь. Кешкі сағат алтыда Орынбордың</w:t>
        <w:br/>
        <w:t>ең үлкен залы -- Свердлов атындағы клубта тұңғыш сьезд</w:t>
        <w:br/>
        <w:t>ашылды. Қөтеріңкі әуен, шэт көңіл осы залға мықтап ор-</w:t>
        <w:br/>
        <w:t>нагал. Бәрі де мерекеге ылайық. Әлден уақытта сахна 19-</w:t>
        <w:br/>
        <w:t>ріне ацсағай бойлы, әскери киімді, шоқша сақалды Радус-</w:t>
        <w:br/>
        <w:t>Зепьчович шығып, казақ өлкесінде орпайын деп отырған</w:t>
        <w:br/>
        <w:t>ұлы жаңалықпен жиналған көпті құттықтады. Қазақ өлке-</w:t>
        <w:br/>
        <w:t>сін басқарып келген революциялық-әскерн комитет өзінің</w:t>
        <w:br/>
        <w:t>бар билігін сьезге тапсыратынын хабарлап, президиум сай-</w:t>
        <w:br/>
        <w:t>лау қажеттігіп түсіндірді. Әр тұстан әрқилы кісі аттары</w:t>
      </w:r>
    </w:p>
    <w:p>
      <w:r>
        <w:t>атала бастағанда жас экігіт мінбеге көтерілді.- Әр губер-</w:t>
        <w:br/>
        <w:t>ниядан келген делегаттардың тапсыруы байынша мына</w:t>
        <w:br/>
        <w:t>адамдар президнұм мүшелігіне ұсынылады: Радус-Зснь-</w:t>
        <w:br/>
        <w:t>кович, Досов, Мендешев, Жангельдин, Акулов, Авдегз,</w:t>
        <w:br/>
        <w:t>Струлпе, Байтұрсыпов, Мартынов. Өзіне әблеп таныс До-</w:t>
        <w:br/>
        <w:t>сов, Жаптельдинмен қатар Байтұрсыновтың аты аталғанда</w:t>
        <w:br/>
        <w:t>Сералиннің кешегі күдігі раска айналғандай болды Сәкен-</w:t>
        <w:br/>
        <w:t>ге. Бірақ жалғыз өзі нс істер дейсің деген ой билеп, соңын</w:t>
        <w:br/>
        <w:t>бағхга бел байлады. Сьездің күп тәртібіндегі 14 мәселе</w:t>
        <w:br/>
        <w:t>206</w:t>
        <w:br/>
        <w:t>на келтіру, әкімшілік аппаратын құру, шаһнт болғандар-</w:t>
        <w:br/>
        <w:t>дың семияларын анықтау және жәрдем көрсету үшін ревком</w:t>
        <w:br/>
        <w:t>көп күш, жігер және еңбек жұмсады.</w:t>
        <w:br/>
        <w:t>Ақырында, 93 шоль күні Ақмола қаласына бүкіл Ақмо-</w:t>
        <w:br/>
        <w:t>ла уезінің еңбекші бұқарасының өкіл-делегаттары жина-</w:t>
        <w:br/>
        <w:t>лып, өздерінің орталарынан іскер, шып сенімді адамдарды</w:t>
        <w:br/>
        <w:t>іріктеп алып, Ақмоланың атқару комитетін құрды.</w:t>
        <w:br/>
        <w:t>Сонымен еңбекші халықтың еркімен Ақмоланың уездік</w:t>
        <w:br/>
        <w:t>атқару комитеті осы жылдың 26 шөлінен бастап өзіне жүк-</w:t>
        <w:br/>
        <w:t>телген міндеттерді атқаруға кіріседі.</w:t>
        <w:br/>
        <w:t>Атқару комитеті барша жұртшылықтан өздері сайла-</w:t>
        <w:br/>
        <w:t>ған адамдардың жүктелген міпдеттеріп тез және ұқыпты</w:t>
        <w:br/>
        <w:t>орыпдахы үшін, ол бастаған істің жүзеге асуы үшін көмек</w:t>
        <w:br/>
        <w:t>көрсетуін жалбарына өтлінеді. Атқару комитет салтапатты</w:t>
        <w:br/>
        <w:t>түрде және барлық жұрттың алдында қылмыс атаулымен,</w:t>
        <w:br/>
        <w:t>атап айтқанда барымтамен, аяусыз күресуге, өзінің қара-</w:t>
        <w:br/>
        <w:t>мағындағы халықтың бейбітшілігі мен тыныштығын сақ-</w:t>
        <w:br/>
        <w:t>тауға уәде береді.</w:t>
        <w:br/>
        <w:t>Жәбір-жапа шеккендер комитеттен және оныц бөлімде-</w:t>
        <w:br/>
        <w:t>рінен әлілеттілік, заңдылық көріп, көмек алады. Сон»ямен,</w:t>
        <w:br/>
        <w:t>іске кіріселік! Революция жауларына еңбекшілердің еркін,</w:t>
        <w:br/>
        <w:t>жаңа өмір құра алатындығын танытайық!</w:t>
        <w:br/>
        <w:t>Азаматтар, сіздердің тыпышанқтарыцыз және атқару</w:t>
        <w:br/>
        <w:t>комитетке жүктелген міпдеттердің табыспен орындалуы</w:t>
        <w:br/>
        <w:t>Сіздердің өздеріңізге байланысты екенін ұмытпаңыздар,</w:t>
        <w:br/>
        <w:t>естерінізден шиғармацыздар!»</w:t>
        <w:br/>
        <w:t>Сәкен өміріпің жаца белесіне, яғни бірыңғай білік жұ-</w:t>
        <w:br/>
        <w:t>мысына араласуына куә болғап 188 номерлі бұйрық Сәкен-</w:t>
        <w:br/>
        <w:t>нің өз қолымен былай деп жазылды: «Ақмаланың уездік</w:t>
        <w:br/>
        <w:t>атқару комптетінің осы жилғы 26 шольдегі Хе 1 бұйрығы</w:t>
        <w:br/>
        <w:t>бойынша мен Ақмола атқару комитетінің әкімшілік бәлі-</w:t>
        <w:br/>
        <w:t>мінің меңгерушісі қызметіне сол күннен бастап кірістім.</w:t>
        <w:br/>
        <w:t>Мұны барлық бөлімдердің хабардар болуы үшін жариялап</w:t>
        <w:br/>
        <w:t>отырмын»,</w:t>
        <w:br/>
        <w:t>Ақмоланыц жаца Совдепі қарқиянды жұмыс атқарып,</w:t>
        <w:br/>
        <w:t>жаңа өмірдің негізін берік қалай бастады. Уезд өмірінің</w:t>
        <w:br/>
        <w:t>бар билігі әкімшілік бөліміне шогырланғандықтан күндіз-</w:t>
        <w:br/>
        <w:t>түні қызмет етуге тура келді. Ірі мәселелермен қатар, тіпті</w:t>
        <w:br/>
        <w:t>лаушылардың жұмысын іретке салу жөнінде де өз қолы-</w:t>
        <w:br/>
        <w:t>мен бұйрық жазу Сәкенге әдетті іске айналды. Бұрын тәре</w:t>
        <w:br/>
        <w:t>болып көрмегендіктен бе, әйтеуір алдында арнайы секрг-</w:t>
      </w:r>
    </w:p>
    <w:p>
      <w:r>
        <w:t>І- Целиноградтың облыстық архиві, фонд 114, д. 2, 16-17-бет; фолд</w:t>
        <w:br/>
        <w:t>219, д. 14, 65, 91-беттер.</w:t>
        <w:br/>
        <w:t>292</w:t>
        <w:br/>
        <w:t>әсем люстралардың езі пәленбай алтын-ау дей бергенде</w:t>
        <w:br/>
        <w:t>жүұпт дүрліге қол соқты. Сахна төріне көз салса, маңдайы</w:t>
        <w:br/>
        <w:t>айдай жарқырап, өзініп жылдам жүрісіне басып, Владимир</w:t>
        <w:br/>
        <w:t>Ильич міпбеге қарай тартып барады екен. Атағы әлемді ті-</w:t>
        <w:br/>
        <w:t>тіреткеп ұлы көсем елден ерек емес, көрер көзге шағыпдау</w:t>
        <w:br/>
        <w:t>адам екеп. Үлкен мінбеден кеудесі толық көріпбейді. Оныц</w:t>
        <w:br/>
        <w:t>есесіпе ұшқыр да лапа сөздеріне кең зал тарлық жасауда.</w:t>
        <w:br/>
        <w:t>Әуеліпде кібіртіктеп бастап, сопынан бабына келген жүй-</w:t>
        <w:br/>
        <w:t>ріктей сілтеді. Атақты ГОЭЛРО жоспарын баяндауға кіріс-</w:t>
        <w:br/>
        <w:t>ті. Қалың жұрт таңғажайын ертегі тыңдағандай ұйып қал-</w:t>
        <w:br/>
        <w:t>ды. Әркімнің жайнаған көзінен жақып болашақтың пұры</w:t>
        <w:br/>
        <w:t>атады. Бүгін кең байтақ Отанның кез-келген жерінде ора-</w:t>
        <w:br/>
        <w:t>сап зор электр станциялары жұмыс істеп, занод пон фабон-</w:t>
        <w:br/>
        <w:t>калар отын-су тарлығын көрмен, шаруашылыққа керек-жа-</w:t>
        <w:br/>
        <w:t>рақты көл-гөсір шығарып жатқандай. Бар делегат жана</w:t>
        <w:br/>
        <w:t>әлемнің ішінде әшейін сайраплап, бақыт арнасы -- еңйек-</w:t>
        <w:br/>
        <w:t>ләззатына батқандай. Қоммуниам дегепіміз -- Совет өкі-</w:t>
        <w:br/>
        <w:t>меті және электрлендіру деп қорытқапдла, жиналған жұрт</w:t>
        <w:br/>
        <w:t>шаттапа қол шапалақтады.</w:t>
        <w:br/>
        <w:t>Өзініп бар ынта-ықласын данышпан сөзіне аударып, өз</w:t>
        <w:br/>
        <w:t>ойларын көкірегіне құйып алган Сәкен алақаны қызарғап-</w:t>
        <w:br/>
        <w:t>ша қол соққанда маңында отырғандардың біреуі таңдана</w:t>
        <w:br/>
        <w:t>қарап, біреуі бетін тыржита мінеп отыр екен. Ағылшынны!</w:t>
        <w:br/>
        <w:t>кішкене туы тігілгеп ложада бір адам шек сілесі қатып,</w:t>
        <w:br/>
        <w:t>жапындағыларды жұлмалай береді. Өзі егде тартса да, қы-</w:t>
        <w:br/>
        <w:t>лығы баладап ормап, Оқты көзін бір қадады да, сахна тө-</w:t>
        <w:br/>
        <w:t>ріне назар аударды Сәкен.</w:t>
        <w:br/>
        <w:t>Ұлы көсемпіц болашақты жақындата түскен жалынды</w:t>
        <w:br/>
        <w:t>сөзі Сәкен ойын әр тарапқа шарлатты. Москваға келіп,</w:t>
        <w:br/>
        <w:t>Владимир Ильичті көріп, оның сөзіп тындаған бақытты сәті:</w:t>
        <w:br/>
        <w:t>Еңбекші елдің ұрапы да Ленип,</w:t>
        <w:br/>
        <w:t>Жол басшысы, құраны да Леншй,-</w:t>
        <w:br/>
        <w:t>дегеп өлеңге айнала берді.</w:t>
        <w:br/>
        <w:t>Отанды өркендетудің жаспарын сызып берген сегізінші</w:t>
        <w:br/>
        <w:t>сьезден шаттана шыққан Сәкен газет-журналдар сататын</w:t>
        <w:br/>
        <w:t>киоскеден «Правда» мен «Жизнь пациональностей» газеті-</w:t>
        <w:br/>
        <w:t>нің соңғы номерлерін сатып алды. Сейітқали да оралғап</w:t>
        <w:br/>
        <w:t>екен. Екеуі бір топ газетті қарай бастады. Сейітқали бір</w:t>
        <w:br/>
        <w:t>материалға айрықша шұқшиып, оқи бастады. Ара-арасында</w:t>
        <w:br/>
        <w:t>Сәкенге көз тастап қояды. Не екеніне түсіне алмай Сәкен</w:t>
        <w:br/>
        <w:t>әлек. Әлден уакытта:</w:t>
        <w:br/>
        <w:t>-- Мапап Шамиль кім? -- деп сұрағанда, Сәкен сслк сте</w:t>
        <w:br/>
        <w:t>түсті.</w:t>
        <w:br/>
        <w:t>21</w:t>
        <w:br/>
        <w:t>арландырылғаннан кейін, құттықтау сөзге кезек тиді.</w:t>
      </w:r>
    </w:p>
    <w:p>
      <w:r>
        <w:t>Га. алдымен РКП-ның Сибирь бюросы атынан Абылқайыр</w:t>
        <w:br/>
        <w:t>Шісоз сөйлеп:</w:t>
        <w:br/>
        <w:t>Не Февраль революциясы, не жайдақ адмирал Қол-</w:t>
        <w:br/>
        <w:t>чпх, не Деникин қазақ халқына азаттық берген жоқ. Шың</w:t>
        <w:br/>
        <w:t>бестандықты тек пролетарлық Октябрь революциясы әлер-</w:t>
        <w:br/>
        <w:t>ДІ-- деп бастап, бүкіл Сибирь халыктарынып жалынды</w:t>
        <w:br/>
        <w:t>сәлемін жеткізіп, сөзін аяқтағанда жан-жалыратар сазды</w:t>
        <w:br/>
        <w:t>меп «Иптернациопал» ойналып кетті. Одан кейін Си-</w:t>
        <w:br/>
        <w:t>эь ревкомынан Е. Полюдов құттықтады. Оның аты атал-</w:t>
        <w:br/>
        <w:t>да Сәкен елең ете түсіп, Қөлбай Тоғысовты еріксіз есіне</w:t>
        <w:br/>
        <w:t>4. Қамсомол одағынан Смағұл Садуақасов жастардың</w:t>
        <w:br/>
        <w:t>жалынды сәлемін жеткізді сьезге. Әлден уақытта қазақ</w:t>
        <w:br/>
        <w:t>кедейлерінің шын тілегін білдіру үшіп Төрежанов мінбеге</w:t>
        <w:br/>
        <w:t>көтеріле бергенде, Сәкен өзінің көптен бергі танысын кәр-”</w:t>
        <w:br/>
        <w:t>гездей куанды. Кеше ғана Сералинді меңзеген адам сол</w:t>
        <w:br/>
        <w:t>болатын. Анайылау келбетіне ақылдылық ажар бергендей,</w:t>
        <w:br/>
        <w:t>жымия күліп сөзін бастады.</w:t>
        <w:br/>
        <w:t>Мен сіңірі шыққан көп кедейдің бірімін. Құтты бол-</w:t>
        <w:br/>
        <w:t>сын : бер қосқан жиындарың,-- дегенде үлкен залды күңі-</w:t>
        <w:br/>
        <w:t>резле қол соғылды. Манадан бері талайлардың сөзіне соа-</w:t>
        <w:br/>
        <w:t>гылгап шапалақтан өз сөзіпе ынта қоюшылар кән екенін</w:t>
        <w:br/>
        <w:t>апғарған Төрежанов ақсақал именбей тартуга бел байла-</w:t>
        <w:br/>
        <w:t>ды. Тақпақтай сөйлейтін әдетіне басып,-- Біз онша көп</w:t>
        <w:br/>
        <w:t>сезді білмейміз. Елге керегі -- тыныштық, малға -- жайы-</w:t>
        <w:br/>
        <w:t>лым, егіске -- жер. Оны үкімет беріп жатыр. Ұзаққа спын-</w:t>
        <w:br/>
        <w:t>дырса болғаны. Қелешектің жарқын боларына көзіміз</w:t>
        <w:br/>
        <w:t>жгтетін сияқты. «Асықпаған арбамен қоянға жетеді» де-</w:t>
        <w:br/>
        <w:t>генді ұмытпайық! Жаңа өмір бір күпде орнамайды, соны</w:t>
        <w:br/>
        <w:t>жендем етіп құруға дұрыс басшылық етсеңдер, біздей қа-</w:t>
        <w:br/>
        <w:t>лың кедейдің армапы орындалары хақ,- деп мінбеден тұ-</w:t>
        <w:br/>
        <w:t>сіп кетті. Құттықтау сөздер міндетті түрде орысша, казақ-</w:t>
        <w:br/>
        <w:t>шлға аударылып, одан кейін оркестр «Интернационалды»</w:t>
        <w:br/>
        <w:t>ойнайды. Шадыман көпілдің шаттығы түнгі сағат он бір</w:t>
        <w:br/>
        <w:t>жарымға дейін созылып, негізгі әцгімелер ертеңгі мәжіліс-</w:t>
        <w:br/>
        <w:t>те басталмақ.</w:t>
        <w:br/>
        <w:t>Қазақ өлкесін басқарған революциялық -- әскери ко-</w:t>
        <w:br/>
        <w:t>мптеттің істеген қызметі жайында баяндама жасайтын</w:t>
        <w:br/>
        <w:t>С. Арғыншпевке кезек тимей, әуелі түрлі комнссиялар мен</w:t>
        <w:br/>
        <w:t>сехцияларды құруға кірісті. Мандат және редакциялық ко-</w:t>
        <w:br/>
        <w:t>миссиялардан кейіп сьездің негізгі ұсыныстарын жобалай-</w:t>
        <w:br/>
        <w:t>тып 1) әкімшілік, 92) эскери, 3) жер, 4) экономика комис-</w:t>
        <w:br/>
        <w:t>сиялары, оқу-ағарту, денсаулық, зац, әлеуметтік қамсыз-</w:t>
        <w:br/>
        <w:t>дандыру, финане секпиялары құрылды. Бұл комнсспялар</w:t>
        <w:br/>
        <w:t>6</w:t>
        <w:br/>
        <w:t>297</w:t>
        <w:br/>
        <w:t>Орынборға келгеннен бері әр мәселе додаға түсіп, шеші-</w:t>
        <w:br/>
        <w:t>мін Табады. Өз пікірін өткізбек боп қызыл кеңірдек боп</w:t>
        <w:br/>
        <w:t>жаткандар да аз емес. Атқару көмитетіпің бірінші пақты</w:t>
        <w:br/>
        <w:t>ісінің өзі ойлана толғауды, біріне-бірі сабақтасып жатқап</w:t>
        <w:br/>
        <w:t>мәселелерді түгелдей қамти сөйлеуді талап стетіпдігін</w:t>
        <w:br/>
        <w:t>анық байқатты. Жаңа өмірді орнату, оның оф) саласын тиң-</w:t>
        <w:br/>
        <w:t>нгн бастау әлі талай майданға түсірері анық. Бұл кішкеп-</w:t>
        <w:br/>
        <w:t>тай Ақмола уезінің 48 болысы емес, далпгап кең далапың</w:t>
        <w:br/>
        <w:t>бүкіл тіршілігін сиқырлы шар айнадан көріп отыратын ұлы</w:t>
        <w:br/>
        <w:t>кіндік екешін, әрбір қадам мен іс ұлы мұратты жақындата</w:t>
      </w:r>
    </w:p>
    <w:p>
      <w:r>
        <w:t>түсуге тиіс екенін ой елегіпеп өткізді. Ақыл мен парасатты,</w:t>
        <w:br/>
        <w:t>қайрат пен жігерді асқан алгырлықпеп жұмсайтын күшің</w:t>
        <w:br/>
        <w:t>туғаны тың ойлардың бетін ашты. Мүндайда өзшіп жап сы-</w:t>
        <w:br/>
        <w:t>рын сыртқа шығаратын ақындық қарап жата алмайды</w:t>
        <w:br/>
        <w:t>екен. Өлең жолдары өзінеп өзі ойға оралып, қағазға түсті.</w:t>
        <w:br/>
        <w:t>Тәуекел дариягд салсаң қайық</w:t>
        <w:br/>
        <w:t>Талмай дүз, тұтқан жолдан кетпей тайып,</w:t>
        <w:br/>
        <w:t>Дарияда бірде тыныш, бірде дауыл</w:t>
        <w:br/>
        <w:t>Қаңбақша кезер кемең қанат жайып</w:t>
        <w:br/>
        <w:t>Айықта қалқыр ксмец тыныш тауып,</w:t>
        <w:br/>
        <w:t>Сұрапыл дауыл соқса қатер-кауіп.</w:t>
        <w:br/>
        <w:t>Тілсіз жау-- қара дауыл үні құрыр</w:t>
        <w:br/>
        <w:t>Гекекті мықтап ұста кетпей ауыл.</w:t>
        <w:br/>
        <w:t>Тымықта кұлаш керсең әнге салып</w:t>
        <w:br/>
        <w:t>Гулеп сал толқында да қайарланып.</w:t>
        <w:br/>
        <w:t>Сыр берме жел қайыққа мінгеннен саң</w:t>
        <w:br/>
        <w:t>Рахатты, михнатты да мойынға алып.</w:t>
        <w:br/>
        <w:t>Толҡыпда, тымықла да өлеңдетіп,</w:t>
        <w:br/>
        <w:t>Дариядан корыкпай дүзіп аман өтіп</w:t>
        <w:br/>
        <w:t>Раділдік, махаббаттың патшалығын</w:t>
        <w:br/>
        <w:t>Көрерсің мақсатыңа барып жетіп.</w:t>
        <w:br/>
        <w:t>Қауырт істен қол босаған бір шақта жазыла салған осы</w:t>
        <w:br/>
        <w:t>тәзт ауыз өлең -- Сәкен қаламынан 1920 жылы туған жал-</w:t>
        <w:br/>
        <w:t>ғыз өлең -- келешек өмірінің айбынды программасына</w:t>
        <w:br/>
        <w:t>айпалды. Елге барып оны-мұны шаруа жайын ойластырып</w:t>
        <w:br/>
        <w:t>колейіп деп еді, ҚирЦИҚ президиумы:</w:t>
        <w:br/>
        <w:t>І) жұмысқа дереу кірісу қажеттігін ескеріп, Президиум</w:t>
        <w:br/>
        <w:t>мүшелері Мендешев, Досов пеп Сейфуллинге демалыс бе-</w:t>
        <w:br/>
        <w:t>рілмесіп.</w:t>
        <w:br/>
        <w:t>2) олардың жәй-күйіп жақсартуға барлық шара қолда-</w:t>
        <w:br/>
        <w:t>нылсын деп қаулы шығарын, өзін жер-су мәселесімен шұ-</w:t>
        <w:br/>
        <w:t>гылданатын комиссияның председателі және редакциялық</w:t>
        <w:br/>
        <w:t>кэллегияның мүшесі етіп бекітіп қойды. Екеуі де ауыр жұ-</w:t>
        <w:br/>
        <w:t>29</w:t>
        <w:br/>
        <w:t>мыс. Әсіресе баспасөз саласындағы жұмысы барынша</w:t>
        <w:br/>
        <w:t>айқыпндықпен тұжырымдалды. Не бәрі үш адамға, атап</w:t>
        <w:br/>
        <w:t>айтқанда Жанайдар Садуақасов, С. Сейфуллин мен Тұр-</w:t>
        <w:br/>
        <w:t>ғанбаевқ а:</w:t>
        <w:br/>
        <w:t>«І) мемлекеттік баспа құрылғанға дейін мұсылман тілін-</w:t>
        <w:br/>
        <w:t>де шыгатын әдебиеттердің бәрі де редакциялық коллегия-</w:t>
        <w:br/>
        <w:t>ның талдауынан өтеді, ойың ұлықсатынсыз полиграфия бз-</w:t>
        <w:br/>
        <w:t>лімінің баспаханаларында ешбір нәрсе басылуға тиісті емес,</w:t>
        <w:br/>
        <w:t>2) «Ұшқын» газетін жапдандыру керек, ол үшіп атын өзгез-</w:t>
        <w:br/>
        <w:t>тіп, тиражын көбейтіп, көлемін үлкейту шарт» дегеп міһдет-</w:t>
        <w:br/>
        <w:t>тер атап-атап жүктелді.</w:t>
        <w:br/>
        <w:t>Осы тұрақты жұмыстарға әртүрлі науқандар қосарла-</w:t>
        <w:br/>
        <w:t>нып, елге шығу араласып қонды. 13 ноябрьде Бөкейде гу</w:t>
        <w:br/>
        <w:t>берпиялық кеңес өткізу және қайта сайлау ісіпе пақты</w:t>
      </w:r>
    </w:p>
    <w:p>
      <w:r>
        <w:t>шылық ету жүктелді Сәкенге. Самара қаласында өткізілг-</w:t>
        <w:br/>
        <w:t>тін Волға округінің әскери кеңесіне уақыт тауып, міндетт</w:t>
        <w:br/>
        <w:t>түрде қатысу да қосақталды. Енді аттанайын деп жатқа-</w:t>
        <w:br/>
        <w:t>пында Анпепковтың «ажал вагоніпде» көргеп азап сырт</w:t>
        <w:br/>
        <w:t>шықты да, декабрьдің аяғына дейін еріксіз төсек тартқыз-</w:t>
        <w:br/>
        <w:t>ды. Басын көтеруге әзер жараған Сәкен Президиум мәз</w:t>
        <w:br/>
        <w:t>сіне шақырылды. Сибревкомға әкіл болғап Қулақовтің</w:t>
        <w:br/>
        <w:t>баяндамасы тыңдалып жатыр екен. Әңгіме қызу. Әркім 2»</w:t>
        <w:br/>
        <w:t>түрлі ойып ортаға салуда. Ақырында мынадай тоқтамға</w:t>
        <w:br/>
        <w:t>келді:</w:t>
        <w:br/>
        <w:t>«1. Ақмола мен Семей облыстарын басқару жөнінде Прс-</w:t>
        <w:br/>
        <w:t>зидиум қабылдаған өкілдік ережесі ешқандай өзгеріспе</w:t>
        <w:br/>
        <w:t>ұшырамасып, Синбревком ұсынғашп өзгерістердің ешбірі қа-</w:t>
        <w:br/>
        <w:t>былданбасын.</w:t>
        <w:br/>
        <w:t>2. Облыстарды қосып алудың дәл мерзімі көрсетілмесіп.</w:t>
        <w:br/>
        <w:t>3. 8-сьездіц делегаттарыпа бұл мәселені Москвада шешу</w:t>
        <w:br/>
        <w:t>тапсырылсын.</w:t>
        <w:br/>
        <w:t>4. Сейфуллин жолдас Ақмола мен Семей облыстарыпың</w:t>
        <w:br/>
        <w:t>іс жагдайы, хал-жайымен әбден таныс болғандықтап, сол</w:t>
        <w:br/>
        <w:t>облыстың өкілі ретінде Москваға арнайы жіберілсін жәпе</w:t>
        <w:br/>
        <w:t>ҚССР-дің өкілдері Мендешев, Радус-Зеньковичпеп үшеуі</w:t>
        <w:br/>
        <w:t>аталған облыстарды Қырғыз республикасына дереу қосу</w:t>
        <w:br/>
        <w:t>жөнінде шара карастырсып»! деп қаулы шығарды. Кешінде</w:t>
        <w:br/>
        <w:t>Сәкен Москваға аттанды.</w:t>
        <w:br/>
        <w:t>Москваны тұңғыш рет көрген Сәкен әрқилы ой дүпмесі-</w:t>
        <w:br/>
        <w:t>не шомып, Қазақ республикасының өкілдігін әзер тауыл</w:t>
        <w:br/>
        <w:t>алды. Сейітқали Мендешев жаңа ғана 8 сьездің мәжілісінен</w:t>
        <w:br/>
        <w:t>ң-</w:t>
        <w:br/>
        <w:t>1.Қазақ ССР Орталық мемлекеттік архиві, фонд 5, опись 1. доло 9,</w:t>
        <w:br/>
        <w:t>3-5, 18, 41-беттер.</w:t>
        <w:br/>
        <w:t>зи</w:t>
        <w:br/>
        <w:t>келгеп Ныгтымет Нұрмақовтармен Сәкен бір әмпейлес.</w:t>
        <w:br/>
        <w:t>Сьезд делегаттарының ең үлкен құрамы Орынбор -- Тор-</w:t>
        <w:br/>
        <w:t>қайдан екен. 119 адамның алпыс төрті Торғай делегациясы,</w:t>
        <w:br/>
        <w:t>оны басқарып жүрген Әліби Жангельдин. Мұқаметжан</w:t>
        <w:br/>
        <w:t>Сералин де сьезге делегат екен дегеп хабарға Сәкеп ай-</w:t>
        <w:br/>
        <w:t>рықша құлағын түрді. Өйткені «Айқап» жабылғаннан ке-</w:t>
        <w:br/>
        <w:t>йін одан еш хабар-ошар ссти алмай жүрген.</w:t>
        <w:br/>
        <w:t>Түскі тамақтан жұрт тарқай бастаған шақта Сәкен ау-</w:t>
        <w:br/>
        <w:t>зы-аузыпа жұқпай, жамап тымағының бір құлағын тығыл</w:t>
        <w:br/>
        <w:t>алып сөйлей беретін бір ақсақалдан жөн сұрады. Қостанай</w:t>
        <w:br/>
        <w:t>қазағы екен. Мұқаметжанмен әңгіме-дүкен құрмаса да,</w:t>
        <w:br/>
        <w:t>сыртынан танитын көрінеді. Кетіп бара жатқан топтың</w:t>
        <w:br/>
        <w:t>інінде толықша келген, жалпақ беттеу, мөлдір көз, қара</w:t>
        <w:br/>
        <w:t>торы, жігіт ағасы болып қалған адамды сұқ саусағымен</w:t>
        <w:br/>
        <w:t>нұсқады да:</w:t>
        <w:br/>
        <w:t>-- Міндетімді өтедім бе, шырақ?-- деп Сәкеннің дида-</w:t>
        <w:br/>
        <w:t>рына көз тастап, таң қалды. Өзімен сөйлесіп тұрған адам-</w:t>
        <w:br/>
        <w:t>ның «төре» екендігіне шүбәсі қалмады. Көрікті келбетке</w:t>
        <w:br/>
        <w:t>жарасымды киім, әсіресе сүттей ақ көйлекке тағылган қы-</w:t>
      </w:r>
    </w:p>
    <w:p>
      <w:r>
        <w:t>зыл галстук ауыл қазағының ынтырын арттыра түскепдей.</w:t>
        <w:br/>
        <w:t>Әнгімеге айпалдырайын деп оқтала бергенде:</w:t>
        <w:br/>
        <w:t>-- Рахмет, ақсакал!- деп Сәкен ұзаңқырап кеткен</w:t>
        <w:br/>
        <w:t>топтың ізіне түсті. Екі қатарлы үйдің алдына келген кезде</w:t>
        <w:br/>
        <w:t>біразы ішке кіріп, біразы күп шуақтамақ боп тыста қалды.</w:t>
        <w:br/>
        <w:t>Бейтаныс адамдар сұңғыла бойлы, ақ жарқын жүзді Сә-</w:t>
        <w:br/>
        <w:t>кеннен көз алмайды. Оның сәлемін де құштарлана қабыл-</w:t>
        <w:br/>
        <w:t>Дагандай.</w:t>
        <w:br/>
        <w:t>-- Мұқаметжан ағайды іздеп жұр ем,-- дегенде дем-</w:t>
        <w:br/>
        <w:t>белше келген Сералин ғұрған орнынан бір-екі адым ілгері</w:t>
        <w:br/>
        <w:t>аттат:</w:t>
        <w:br/>
        <w:t>-- Мен боламын, шырақ!-- деді. Сәкен адымдай басып</w:t>
        <w:br/>
        <w:t>келіп екі қолын бірдей ұсынды.-- Танымадық-ау, жігітім!</w:t>
        <w:br/>
        <w:t>-- Опыңыз рас, бұрын кездескен емеспіз. Садуақас</w:t>
        <w:br/>
        <w:t>Сейфуллин деген ініңізбін,-- деп еді, Мұқаметжан ойға</w:t>
        <w:br/>
        <w:t>батты. Көңілінің әрбір қуысын аралап көріп еді, «Өткен</w:t>
        <w:br/>
        <w:t>күндер» деген жинақ есіне әзер түсті. Жалпақтау бетінен</w:t>
        <w:br/>
        <w:t>қуапыш дебі білініп, мөлдір көзі жайнай түсті. Сұқтана</w:t>
        <w:br/>
        <w:t>қарады.</w:t>
        <w:br/>
        <w:t>-- Қателеспесем, ақын боларсың, шырақ?</w:t>
        <w:br/>
        <w:t>-- Ет пен терінің арасындағы желіктей бірдемелің бол-</w:t>
        <w:br/>
        <w:t>ғаны рас,- деп Сәкен «Айқапта» бірді-екілі өлеңінін жа-</w:t>
        <w:br/>
        <w:t>рияланганып айта бастағанда, Мұқаметжан өзінің өткен</w:t>
        <w:br/>
        <w:t>өмірінің сц бір аЯулы-бетлтеріп кез алдынан өткізіп те ұл-</w:t>
        <w:br/>
        <w:t>205</w:t>
        <w:br/>
        <w:t>келген екен. Ұлан-байтақ Отанпың бүгінгі халі әңгіме бо-</w:t>
        <w:br/>
        <w:t>дып, әлі де талай ұлы істердің істелетіні баяндалыпты. Қа-</w:t>
        <w:br/>
        <w:t>лың ой үстіндегі Сейітқали күтпеген жерден Сәкен кіріп</w:t>
        <w:br/>
        <w:t>келгенде:</w:t>
        <w:br/>
        <w:t>-- Иә, ел-жұрт аман ба? Сеніц мұнда келер жәнің жоқ</w:t>
        <w:br/>
        <w:t>еді ғой, не боп қалды?-- деп шошн қарады.</w:t>
        <w:br/>
        <w:t>-- Тыпыштық, Сәке! Саспацыз, Қолчак пеп Дутовтар-</w:t>
        <w:br/>
        <w:t>дың ініне су құйылып жатқанын білесіз. Әпшейіп, Сибрев-</w:t>
        <w:br/>
        <w:t>комның қыңырлығы ғой осында алып келген,- деп мән-</w:t>
        <w:br/>
        <w:t>жайды түсіндіре бастады.</w:t>
        <w:br/>
        <w:t>-- Тоқтай тұр, Виктор Алексеевичті шақырайын.</w:t>
        <w:br/>
        <w:t>Сейітқали көрші бөлмеге жүгіріп кетті. Алшацдай басып</w:t>
        <w:br/>
        <w:t>қазақ республикасиның Халық Қомиссарлары Советінің</w:t>
        <w:br/>
        <w:t>председателі Радус-Зенькович келді. Амандық-саулықтан</w:t>
        <w:br/>
        <w:t>кейін Сәкеннің хабарын тыңлап сьезден кейін М. И. Қалп-</w:t>
        <w:br/>
        <w:t>нипте мән-жайды түсіндірмек болды.</w:t>
        <w:br/>
        <w:t>-- Сьозд бірнеше күн болмақ. Ертеп В. И. Ленин баян-</w:t>
        <w:br/>
        <w:t>дама жасайды. Ол кісіні көргенің бар ма еді?-- деп Радус-</w:t>
        <w:br/>
        <w:t>Зенькович Сәкепге қарады.- Меп де қызықпын осы, Блали-</w:t>
        <w:br/>
        <w:t>мир Пльичті Снбирьге айдаганда көп адамға кездестіре</w:t>
        <w:br/>
        <w:t>қоймағаны белгілі ғой,-- деп оқыс бұрылыс жасады.</w:t>
        <w:br/>
        <w:t>Ендігі мәселепіц үлкепі-- Сәкенді сьезге қатыстыру.</w:t>
      </w:r>
    </w:p>
    <w:p>
      <w:r>
        <w:t>Мегдешев ВЦИКҚ-тің жұмысшы аппаратына телефон соғып,</w:t>
        <w:br/>
        <w:t>едәуір сөйлесті.</w:t>
        <w:br/>
        <w:t>-- Делеғат мандатын бере алмайтын көрінеді, сэезд мә-</w:t>
        <w:br/>
        <w:t>жілісіпе шақырылған адамның куәлігін беру жөнінде біреу-</w:t>
        <w:br/>
        <w:t>мен сөйлесейін деді. Өзі хабарлайтын болды,- дсп Сейіт-</w:t>
        <w:br/>
        <w:t>қали мұцая сөйледі.</w:t>
        <w:br/>
        <w:t>-- Сейтеке, ойың қандай документ болғанының не мәні</w:t>
        <w:br/>
        <w:t>бар, мәжіліске кірсек болды емес пе,- деді Сәкен. Радус-</w:t>
        <w:br/>
        <w:t>Зелькович екінші телефопмен өзініц бір танысымен сөйлесті.</w:t>
        <w:br/>
        <w:t>Сөздері &lt;пә, нә, жақсы болдымен» аяқталды. Жүзінде қуа-</w:t>
        <w:br/>
        <w:t>қы күлкі.</w:t>
        <w:br/>
        <w:t>-- Шет елден келген адампың мандаты тиетін болды.</w:t>
        <w:br/>
        <w:t>Сенің мыпа түрің ешкімге күдік туғызбас, түрік әлуетінің</w:t>
        <w:br/>
        <w:t>біу мықтысы екен деп қалар,-- деп қарқылдап күлді.</w:t>
        <w:br/>
        <w:t>Қазақстан өкілдігінің шаруашылық істерін басқарып</w:t>
        <w:br/>
        <w:t>жүрген пысық сары жігітке тапсырма беріліп еді, әлгіндей:</w:t>
        <w:br/>
        <w:t>болмай бір кісінің атына жазылған екі документ қосарлана</w:t>
        <w:br/>
        <w:t>жетті. !</w:t>
        <w:br/>
        <w:t>Сьезд мәжілісі өтіп жатқат кең залдың әшекейі еріксіз</w:t>
        <w:br/>
        <w:t>көз тартады. Сұлулық пен әсемдікті қатты қадірлейтін Сә-</w:t>
        <w:br/>
        <w:t>кен ең алдымен залдың әшекейіп түгендеп алайып деген</w:t>
        <w:br/>
        <w:t>адамдай жан-жағын тауысып, төбеге көз тастады. Ауыр да</w:t>
        <w:br/>
        <w:t>2ғ2</w:t>
        <w:br/>
        <w:t>түгіл, губерпаялық сьезге делегат боэлий сайлаптан Сә:</w:t>
        <w:br/>
        <w:t>ді ешқайла жібермеуге қаулы шыгарды. Атқом иредседл-</w:t>
        <w:br/>
        <w:t>телі Г. Қоротков 7 сентябрь күні Сейфуллин меп Омароэты</w:t>
        <w:br/>
        <w:t>сьезге жібсре алмаймыз ләй телеграмма сокты.</w:t>
        <w:br/>
        <w:t>Қөп кешікпей, 15 сентябрьде Мұқан Әйтпеновтен «Сей»</w:t>
        <w:br/>
        <w:t>фуллин Орынборда өтетін сьезге баруға міндетті, оныц ор-</w:t>
        <w:br/>
        <w:t>нына Әлиевты уақытша тағайындандар» деп қысқа да тұ-</w:t>
        <w:br/>
        <w:t>жырымды телеграмма келді. Қоротков бұған да құлақ</w:t>
        <w:br/>
        <w:t>асқысы келмейтін сыңайы барын білдірген соц, Сәкен мен</w:t>
        <w:br/>
        <w:t>Әшім Омаров мәлімдеме жазуға мәжбүр болды</w:t>
        <w:br/>
        <w:t>«Қоротков жолдасқа!</w:t>
        <w:br/>
        <w:t>Біз, Сейфуллин мен Омаров, сіздің телеграммаңызды</w:t>
        <w:br/>
        <w:t>елемей, бүкіл киргизиялық сезге жүріп кеттік. Бұлай іс-</w:t>
        <w:br/>
        <w:t>теуге бұл сьездің маныздылығы мәжбүт етіп отыр, әйткені</w:t>
        <w:br/>
        <w:t>Сопет әкіметінің негізгі мақсаттарына сай қырғыз респуб-</w:t>
        <w:br/>
        <w:t>ликасын «Қазақстан» деп ресмп жариялаудың мәні ерекше</w:t>
        <w:br/>
        <w:t>зор. мұндай істі тек партия қатарындағы жолдастар ғана</w:t>
        <w:br/>
        <w:t>жүзеге асыра алады. Бұл бір.</w:t>
        <w:br/>
        <w:t>2. Партиядағылардың борышы -- сьезд теріс багыт</w:t>
        <w:br/>
        <w:t>алып кетпеуі үшін Советтер сьезінің қаулысын қуаттау</w:t>
        <w:br/>
        <w:t>және сьездерге қатысу.</w:t>
        <w:br/>
        <w:t>3. Ақмола қаласы қазақ өлкесінде ец револтоциянғыл</w:t>
        <w:br/>
        <w:t>қала болған және болып та отыр, сьезд көпшілік жағдайда</w:t>
        <w:br/>
        <w:t>Ақмола өкілдерінің пікіріне құлақ асатынына біз кәміл с&lt;-</w:t>
        <w:br/>
        <w:t>пеміз. Сондықтан сьезд Ақмола уезінін өкілдерінен іргесін</w:t>
        <w:br/>
        <w:t>аулақ салмау үшін, біз екінші рет қайталап айтамыз, сіз-</w:t>
      </w:r>
    </w:p>
    <w:p>
      <w:r>
        <w:t>діц телеграммаңызды елемей, аттанып кетуге мәжбүр бол-</w:t>
        <w:br/>
        <w:t>дық және 15 сентябрьде жүріп те кеттік.</w:t>
        <w:br/>
        <w:t>Құрметпен Омаров, Сейфуллин».</w:t>
        <w:br/>
        <w:t>Сентябрьдіц аяқ шенінде Орынбордың да төбесі кэрін-</w:t>
        <w:br/>
        <w:t>ті. Сьезд делегаттары жиналып қалған екен. Қазақ далл-</w:t>
        <w:br/>
        <w:t>сының әр түкпірінен келгендер бірін-бірі жыға таңымайды.</w:t>
        <w:br/>
        <w:t>Алы машһүр болгандарга қызықтай қарайды.</w:t>
        <w:br/>
        <w:t>Қазақ республикасының туын тігетін Құрылтай сьезінг</w:t>
        <w:br/>
        <w:t>екі жүзден астам делегат келген. Ескі таныстар болмаса,</w:t>
        <w:br/>
        <w:t>бір-бірімен шұрқыраса кеткендер а. Бірінс-бірі сынай</w:t>
        <w:br/>
        <w:t>қарайды. Орынбордың мейманханасы жетіспегендіктен әр</w:t>
        <w:br/>
        <w:t>оқу орпының жатақхашнасына бөлініп кеткен кәп аламдар</w:t>
        <w:br/>
        <w:t>асханада кездесіп қалады.</w:t>
        <w:br/>
        <w:t>РАП Сибирь бюросының қазақ-татар бөлімінің меңге-</w:t>
        <w:br/>
        <w:t>рушісі Абылкайыр Досов, Орынборға келгеніне едәуір уя-</w:t>
        <w:br/>
        <w:t>қыт болған Жанайдар Садуақасов пен Мұқтар Саматов,</w:t>
        <w:br/>
        <w:t>Омбы партия ұйымынан Сабыр Шарнпов, Қарқаралыдан</w:t>
        <w:br/>
        <w:t>204</w:t>
        <w:br/>
        <w:t>зыл әскер және қазақ депутаттары Советтері сһезінің</w:t>
        <w:br/>
        <w:t>Қырғыз Орталық Атқару комитеті.</w:t>
        <w:br/>
        <w:t>УЛҚЫТША МҮШЕЛІК БИЛЕТ 98 60</w:t>
        <w:br/>
        <w:t>Осыны ұсынушы СЕЙФУЛЛИН жолдас бірінші шақырыл-</w:t>
        <w:br/>
        <w:t>ған Бүкілқырғыздық сьезде жұмысшылардың, еңбекші</w:t>
        <w:br/>
        <w:t>қырғыз халқының, шаруа, қызыләскер және қазақ дспу-</w:t>
        <w:br/>
        <w:t>таттары Сонеттері сьезінің Қырғыз Орталық Атқару комп-</w:t>
        <w:br/>
        <w:t>тетіпе мүше болып сайланды. Мерзімі 1920 жылдың</w:t>
        <w:br/>
        <w:t>12 япварына дейін.</w:t>
        <w:br/>
        <w:t>ҚирЦИК председателі С. Мендешев.</w:t>
        <w:br/>
        <w:t>КҚирЦИК секретары Ғ. Бөкейханов»</w:t>
        <w:br/>
        <w:t>Октябрьдің 12 күні Қазақ АССР Орталық Атқару ко-</w:t>
        <w:br/>
        <w:t>митсті мүшелерінің тұңғыш мәжілісі болып, өз орталарынан</w:t>
        <w:br/>
        <w:t>нақты жұмыспен шұғылдайатыш Президиум сайлады. Оған</w:t>
        <w:br/>
        <w:t>Мендешев (председатель), Радус-Зепьковия (Соянарком</w:t>
        <w:br/>
        <w:t>председателі), Ақулов, Алмапов, Сейфуллин, Қисслоев, Са-</w:t>
        <w:br/>
        <w:t>дуақасов Жанайдар, Бөкейханов Ғабдолла, Досов, Ж:</w:t>
        <w:br/>
        <w:t>ғельдни бірауыздап сайланды.</w:t>
        <w:br/>
        <w:t>Ертеңіне ҚирЦИКҚ президиумы нақты іске кірісіп,</w:t>
        <w:br/>
        <w:t>РСФСР, Түркістан, Башқұртстан республикаларыпда,</w:t>
        <w:br/>
        <w:t>Астрахань атқару комитеті мен Сибирь ревкомында</w:t>
        <w:br/>
        <w:t>өкілдіктер құру туралы мәселені қарады. Сһездіц әкімінілік</w:t>
        <w:br/>
        <w:t>комиссиясында да үлкен әңгіменің арқауы болған Сибрев-</w:t>
        <w:br/>
        <w:t>ком мәселесі тағы да Президиум мүшелерін біраз ойлан-</w:t>
        <w:br/>
        <w:t>дырды. Радус-Зенькович «Сибревкомға өкіл болып баратын</w:t>
        <w:br/>
        <w:t>адам екі облыстың жұмысыпа басшылық ете білуі керек.</w:t>
        <w:br/>
        <w:t>Өйткені ең таяу уақыт ішінде Ақмола мен Семей облыста-</w:t>
        <w:br/>
        <w:t>рын өзімізге қаратып, әкімшілік аппаратын қолымызға</w:t>
        <w:br/>
        <w:t>алуымыз керек. Қазір ол аппарат бүлініп, еш жұмис жұр-</w:t>
        <w:br/>
        <w:t>гізбей жатыр. Сопдықтанда ол жұмысты атқару Қулаков</w:t>
        <w:br/>
        <w:t>жолдасқа тапсырылмақ, қасында тәжрибелі қызметкерлері</w:t>
        <w:br/>
        <w:t>болмақ» деп еді, РҚП Сибирь бюросынан әкіл болып келіп,</w:t>
      </w:r>
    </w:p>
    <w:p>
      <w:r>
        <w:t>енді республика қызметінде қалып отырған, ол жақтың хал-</w:t>
        <w:br/>
        <w:t>жәйіп жыға түсіпетіп Абылқайыр Досов «жергілікті жердің</w:t>
        <w:br/>
        <w:t>жәйін білмейтіп Қулаков жолдасқа бұл істі атқару өте қиып</w:t>
        <w:br/>
        <w:t>болады. Оданда комиссия құру керек» деп ұсыныс жасады.</w:t>
        <w:br/>
        <w:t>Бұл ұсыныс талқыға түсіп, қиюы табылып келе жатқан</w:t>
        <w:br/>
        <w:t>шақта Сәкен Сибревкоммен келісе қою оңай еместігін, Қу-</w:t>
        <w:br/>
        <w:t>лаковтіц бұл өкілділігі алгашқы барлау ретінде жіберіле-</w:t>
        <w:br/>
        <w:t>тіндігін ескертіп, «қазақ арасында мәдепи-ағарту, газет шы-</w:t>
        <w:br/>
        <w:t>ғару, тағы басқа жұмыстар істеу үшіп Қулаковқа қоса</w:t>
        <w:br/>
        <w:t>қазақ қызметкерін жіберген жон» деп өз ойын ортаға салды.</w:t>
        <w:br/>
        <w:t>209</w:t>
        <w:br/>
        <w:t>--Е,не істепті? Естігенім бар!-- деп Сэкен ацысын анди</w:t>
        <w:br/>
        <w:t>жауап қатты.</w:t>
        <w:br/>
        <w:t>-- Бөкейхаповтардан түк қалдырмапты. Ашпаны көрдің</w:t>
        <w:br/>
        <w:t>бе?-- деп «Жизнь пацнопальнастей» ғәзегінің 1920 жылы</w:t>
        <w:br/>
        <w:t>95 ноябрьде шыққан салып көрсетті. Сәкеп сұқтана көз тас-</w:t>
        <w:br/>
        <w:t>тап, ең әуелі баттия жазылғап «Қырғыз иптеллигенциясы</w:t>
        <w:br/>
        <w:t>туралы» деген жалпы атын көрді де, одан кейін «І. Қырғыз</w:t>
        <w:br/>
        <w:t>интеллигенциясы арасындағы партиягерлік», «2. Қазақстан-</w:t>
        <w:br/>
        <w:t>ның кешегі «ревалюциоперлері» деген танымал тақырыптар</w:t>
        <w:br/>
        <w:t>көзіне жылы ұшырай кетті. Мақалалардың алдына «Ақмо-</w:t>
        <w:br/>
        <w:t>ладағы «Қрасный вестиик» газетінде 24 август пен 14 сен-</w:t>
        <w:br/>
        <w:t>тябрьде жариялапған екі мақаланы аз ғапа өзгеріспен жа-</w:t>
        <w:br/>
        <w:t>риялап отырмыз, қырғыз нптеллигенциясының револоция-</w:t>
        <w:br/>
        <w:t>лық қозғалыс нен құрылыстағы ролін зерттеп білуге мате-</w:t>
        <w:br/>
        <w:t>рпал бола алады.</w:t>
        <w:br/>
        <w:t>Екі мақаланы да жолдас Манап Шамиль жазған» доп</w:t>
        <w:br/>
        <w:t>қысқаша кіріспе беріпті.</w:t>
        <w:br/>
        <w:t>-- Сенен де орысшаға жетік қазақ жігіті бар ма Ақмо-</w:t>
        <w:br/>
        <w:t>лада, Сәкеп?-- деп Сейітқали оқыс сұрақ қойды.</w:t>
        <w:br/>
        <w:t>-- Е, ел болғап соң...</w:t>
        <w:br/>
        <w:t>-- Сонда, мына Мацап Шамилің кім? Баяғыда «Қазақ»</w:t>
        <w:br/>
        <w:t>газеті оны біраз жұлмалап еді.</w:t>
        <w:br/>
        <w:t>-- Сейтеке, қазбалап қайтесіз,- деп жымыңдап күлге-</w:t>
        <w:br/>
        <w:t>шінен қолға түсті.</w:t>
        <w:br/>
        <w:t>-- Сен екенсің ғой, құттықтаймын, Одақ газетіне шығу</w:t>
        <w:br/>
        <w:t>ойыншық емес. Мұның сүйіншісі болатын шығар, мен ғой</w:t>
        <w:br/>
        <w:t>муны бұрып көрген,-- деп Сейітқали да қулана сөйледі.</w:t>
        <w:br/>
        <w:t>-- Өздеріңіз қоржындарыңызды толтырып алып кеткен</w:t>
        <w:br/>
        <w:t>соц, бізге Мәскеуге жетудің өзі мұң болган жоқ па?-- деп</w:t>
        <w:br/>
        <w:t>Сәкен КирЦИҚ қаржысының шағындығын қалжыңға ай-</w:t>
        <w:br/>
        <w:t>налдырды. Гкеуі жайдары жүзбен ас үйге кіріп кетті.</w:t>
        <w:br/>
        <w:t>Сһезд аяқталғаннан кейін М.И. Қалнпиннге барып жо-</w:t>
        <w:br/>
        <w:t>лықты. Әкілдікпен ешнәрсенің орнына келмейтіні анық бол-</w:t>
        <w:br/>
        <w:t>ғап соң, Төтенше комнссия құру керек деп кеңес беріп, Сиб-</w:t>
        <w:br/>
        <w:t>ревкомға арнайы хабар жіберетініп білдірді Мрханл</w:t>
        <w:br/>
        <w:t>Ивапович...</w:t>
        <w:br/>
        <w:t>ҚирЦИҚ 1921 жылдың 16 февралында Ақмола мен Се-</w:t>
        <w:br/>
        <w:t>мей облыстарын Қазақстанға қосатын және оларды басқа-</w:t>
      </w:r>
    </w:p>
    <w:p>
      <w:r>
        <w:t>ру аппаратын құратын төтенше өкілдігі бар комиссия</w:t>
        <w:br/>
        <w:t>құрды. Қомиссияның председателі С. Мендешев, мүшеле-</w:t>
        <w:br/>
        <w:t>рі-- А. Досов, С. Сейфуллип, Г. Әлібеков, Заромский. Ко-</w:t>
        <w:br/>
        <w:t>миссияның өнімді жұмыс істеуі үшін қырықтай штаты бар</w:t>
        <w:br/>
        <w:t>қосалқы аппаратпен 2 март күні Омбыға аттанды.</w:t>
        <w:br/>
        <w:t>Қүн бұрын телефон арқылы да, өкілдік арқылы да келі-</w:t>
        <w:br/>
        <w:t>214</w:t>
        <w:br/>
        <w:t>тара олырса да Сәкен әкімшілік бөлімінін бұйрық кіта-</w:t>
        <w:br/>
        <w:t>бына өзі жазып, содан кейін машиикаға басылған көшір-</w:t>
        <w:br/>
        <w:t>месі жер-жерге ондап, жүздеп таратылады. 1920 жыли</w:t>
        <w:br/>
        <w:t>16 август күні Сәкен Ақмола уезінің бүкіл қазақ болыстық</w:t>
        <w:br/>
        <w:t>атқару комитеттеріне өз руынан бөлініп, басқа руға қонсы</w:t>
        <w:br/>
        <w:t>болған аламларды сайлау кезінде салатқа қоспау, жер мен</w:t>
        <w:br/>
        <w:t>шабындықтап қағыс қолдыру, ал лау және тағы басқа сал-</w:t>
        <w:br/>
        <w:t>ғырттар келсе, оларды алдымен ауызға алып, күш көрсету</w:t>
        <w:br/>
        <w:t>сияқты жаман әдетті тоқтатыңдар деп арнайы бұйрық</w:t>
        <w:br/>
        <w:t>жазды.</w:t>
        <w:br/>
        <w:t>8-сентябрьде тағы да болыстық атқару комптеттеріне:</w:t>
        <w:br/>
        <w:t>«Ақмола уезінің қазақтары күкі бүгінге дейіп ескі әдет-</w:t>
        <w:br/>
        <w:t>лен арылмай, қыздарын қалып малға сатып. сүймеген</w:t>
        <w:br/>
        <w:t>адамдарына беріп жатқанын байқап жүрмін. Ата-анасы-</w:t>
        <w:br/>
        <w:t>ның әміріне душар болған сорлы қыздар күйеуге шыққан-</w:t>
        <w:br/>
        <w:t>наш кейін халық соттарына арыздар жазып, ансызда көп</w:t>
        <w:br/>
        <w:t>жұмысқа кедергі келтіруде. Мұндай қылыққа бұдан бы-</w:t>
        <w:br/>
        <w:t>лай жол беруге болмайды. Сондықтан бұйырамын: қызда-</w:t>
        <w:br/>
        <w:t>рын еріксіз ұзатуды тыю және қалың мал алуды мүлдем</w:t>
        <w:br/>
        <w:t>жою жөнінде шешім болғанын халыққа хабарлаңдар» деп</w:t>
        <w:br/>
        <w:t>жарлық жазып, қазақ қыздарының азаматтық құлқын сақ-</w:t>
        <w:br/>
        <w:t>тау жөніндегі шараны Қазақстанда тұңғыш рет жүзеге</w:t>
        <w:br/>
        <w:t>асырды. (Қалың малды жою жөніндегі ресми қаулы</w:t>
        <w:br/>
        <w:t>1890 жылдын декабріпде гана қабылданған болатын.)</w:t>
        <w:br/>
        <w:t>Сөзі мен ісі бір жерден шығатын Сәкен барлық болыс-</w:t>
        <w:br/>
        <w:t>тиқ жӘне ауылдық атқару комитеттерінің төрағаларына</w:t>
        <w:br/>
        <w:t>сабақ болсын деген ниетпен Қоржыипкөл болысының атқа-</w:t>
        <w:br/>
        <w:t>ру комитетінің председателі Тұрсыпбай Ералинді Сүлей-</w:t>
        <w:br/>
        <w:t>мен қызы Бопаштын арызына құлақ қоймай, еріксіз ұза-</w:t>
        <w:br/>
        <w:t>тылын кетуіне себепкер болганы үшін қызметінен алып,</w:t>
        <w:br/>
        <w:t>бүкіл болаткомдарга хабарлады.</w:t>
        <w:br/>
        <w:t>1920 жылдың азғусында Бүкілқазақстандық Құрылтай</w:t>
        <w:br/>
        <w:t>сһезін шақыруға дайындық жұмысы күшейді. 1 сентябрьде</w:t>
        <w:br/>
        <w:t>Петропазел қаласында Акмолапип губерпиялық сьезі ша-</w:t>
        <w:br/>
        <w:t>қырылмақ, оган уезден 90 адам делегат боп сайланды. Гұ-</w:t>
        <w:br/>
        <w:t>бернпялық сайлау комиссиясының председателі болыл та-</w:t>
        <w:br/>
        <w:t>ғайындалған «Қедей сөзі» газетінің редакторы Мұқан Әйт-</w:t>
        <w:br/>
        <w:t>пенов «Орынбор қаласында болатын Құрылтай &lt;ьезіне</w:t>
        <w:br/>
        <w:t>Совет өкіметін орнату жолында ерен еңбек еткен Әолсонд</w:t>
        <w:br/>
        <w:t>ді</w:t>
        <w:br/>
        <w:t>революционерлерді, атап айтқанда С. Сейфуллин сияқты</w:t>
        <w:br/>
        <w:t>адамдарды шақырын жатыр, дайындала берсін» деп теле-</w:t>
        <w:br/>
        <w:t>грамма соқты. Бұл мәселе уездік атқару комитетінде ар-</w:t>
        <w:br/>
        <w:t>найы әңгіме болып, қауырт жұмыстардың көптігіп және</w:t>
        <w:br/>
        <w:t>қазақ оқығандарының аздыгын еске алып, өлкелік сһезд</w:t>
        <w:br/>
        <w:t>293</w:t>
      </w:r>
    </w:p>
    <w:p>
      <w:r>
        <w:t>Өкімет ісін атқара жүріл, Сәкен өз еліне барып қайтпақ</w:t>
        <w:br/>
        <w:t>болды. Ишопь айының бас кезінде елге беттеді. Аялдаған</w:t>
        <w:br/>
        <w:t>жерінің бәрінде Қазақ рсспубликасыпың хал-жайын, ко-</w:t>
        <w:br/>
        <w:t>миссия жұмысын баяндап, әр уезд, болыстың жаца құрамын</w:t>
        <w:br/>
        <w:t>сайлаумен болды. Қолы босағанда өлең де жазып қояды.</w:t>
        <w:br/>
        <w:t>Әр жердің көрік-келбеті ақын жанын әр қилы сазға бө-</w:t>
        <w:br/>
        <w:t>леуде. Қызылжарда жүргенде «Қызыл ерлер» ден, бай-пат-</w:t>
        <w:br/>
        <w:t>шаны талқандап, теңдік алғандарды мадақтаса, «Аспанда»</w:t>
        <w:br/>
        <w:t>деген өлеңін жап-жолдасы Абдолла Асылбековтың Ақмола</w:t>
        <w:br/>
        <w:t>губревкомына мүше болганыпа арнады, тән сұлулығын ең-</w:t>
        <w:br/>
        <w:t>бекпен сәндендірген «Маржан» қарындасына рияа болды.</w:t>
        <w:br/>
        <w:t>Жер жаннаты Қөкшетауға келгенде «Аққу құсты» жырға</w:t>
        <w:br/>
        <w:t>қосты.</w:t>
        <w:br/>
        <w:t>Бурабайдың баурында Біржан мен Ақанпың, Ыбрай мен</w:t>
        <w:br/>
        <w:t>Шолақтың әпдері біріше-бірі жалгасып, көңіл қошы көкке</w:t>
        <w:br/>
        <w:t>өрлегенде Сәкен өзінің атақты «Жолдастар» атты өлеңі</w:t>
        <w:br/>
        <w:t>шыгарды.</w:t>
        <w:br/>
        <w:t>Намысы бар нашардың балалары!</w:t>
        <w:br/>
        <w:t>Неше мың жыл кұл болған бабаларың,</w:t>
        <w:br/>
        <w:t>жолдастар!</w:t>
        <w:br/>
        <w:t>Сапсыз пашар дүниеде салды ұрап,</w:t>
        <w:br/>
        <w:t>Сол нашардың жалғыз біз паналары,</w:t>
        <w:br/>
        <w:t>жолдастар!</w:t>
        <w:br/>
        <w:t>Кедей ұлы жігерлі</w:t>
        <w:br/>
        <w:t>Бірігіп ұран са</w:t>
        <w:br/>
        <w:t>Қызыл тулы майданда</w:t>
        <w:br/>
        <w:t>Бастандықты алып қал! -</w:t>
        <w:br/>
        <w:t>деген ерен де ерекше жаңа әнмен ілгері тартып келеді</w:t>
        <w:br/>
        <w:t>Сокеп.</w:t>
        <w:br/>
        <w:t>Ақмолага аз аялдап, 295 шопь күпі Қарағанды жетті.</w:t>
        <w:br/>
        <w:t>Жұмыскерлердің өмірімен танысып, талай қиындықты же-</w:t>
        <w:br/>
        <w:t>ңіп жатқан ерлердің өткен тіршілігін көз алдына келтірін,</w:t>
        <w:br/>
        <w:t>Нілді, Сласск, Қараганды жұмыскерлеріне арнап ән-өлең</w:t>
        <w:br/>
        <w:t>шығарды.</w:t>
        <w:br/>
        <w:t>Жүректің де әлі-ақ бітер жарасы,</w:t>
        <w:br/>
        <w:t>Орнар бакыт, бітіп дүнпе аласы,</w:t>
        <w:br/>
        <w:t>Қажымаңдлар. михнатта - рахат бар.</w:t>
        <w:br/>
        <w:t>Бауырларым, қалын пашар баласы,-</w:t>
        <w:br/>
        <w:t>деп, «түсі суық, тәні шойын, болат жұмыр білекті» бауыр-</w:t>
        <w:br/>
        <w:t>ларыпа жаңа заманны жақсылығын хабарлап, өз аулыпа</w:t>
        <w:br/>
        <w:t>аттанды. Ата-ананы аз күп қуантып, ел-жұрттың хал-жайы-</w:t>
        <w:br/>
        <w:t>меп тапысып жүргенде, Павгуст күні «Ақмоланың гүбер-</w:t>
        <w:br/>
        <w:t>217</w:t>
        <w:br/>
        <w:t>Омбы уезін өзіне қосу жайыпда мәселе көтергені әбден заң-</w:t>
        <w:br/>
        <w:t>ды да табиғи болар еді,- деген кезде, «оһо, сайра сапдуға-</w:t>
        <w:br/>
        <w:t>шым, дәмесі: қара!» деген сөздер ауыздан атылып шықты.</w:t>
      </w:r>
    </w:p>
    <w:p>
      <w:r>
        <w:t>Сергеев оны қаперіне де алар емсс.-- Алайда, ҚарЦИК</w:t>
        <w:br/>
        <w:t>талас шекара жөніндегі мәселені жеңілдету және тез шешу</w:t>
        <w:br/>
        <w:t>үшін Омбы жөніндегі мәселені қозғамай отыр. Ол келешек-</w:t>
        <w:br/>
        <w:t>тің ісі,-- деп орнышпа отырды.</w:t>
        <w:br/>
        <w:t>Әңгіме ушыға түсті. Сибревком комиссиясының кейбір</w:t>
        <w:br/>
        <w:t>ұстамсыз мүшелері ұрыс-керіске бергісіз сөздерді айтып, іс</w:t>
        <w:br/>
        <w:t>насырға шапты. Мәжіліс нәтижесіз тарқады.</w:t>
        <w:br/>
        <w:t>Ақ бапдалардың ақырғы сілімтіктері бай мен қулақтап-</w:t>
        <w:br/>
        <w:t>дап күш алып, Қызылжарда сойқап жасап жатыр деген</w:t>
        <w:br/>
        <w:t>суық хабар таралы. Біраз адам шығынға ұшырапты, оныц</w:t>
        <w:br/>
        <w:t>ішінде Баймағанбет Ізтөлин бар екен деген қауесеттер</w:t>
        <w:br/>
        <w:t>Омбыға сымсыз телефонмен жетін қалды. Сәкен бас болын</w:t>
        <w:br/>
        <w:t>бірнеше адам Қызылжарға аттанып кетті. Олар жеткенде,</w:t>
        <w:br/>
        <w:t>жергілікті әскери гарнизон ақ бапдаларды қаладап шыға-</w:t>
        <w:br/>
        <w:t>рып, Қотыркелге дейін өкшелеп құыпты. Құрбан болғандар-</w:t>
        <w:br/>
        <w:t>ды ағайыпдастар моласына жерлеп қаралы митинг өткізгеп-</w:t>
        <w:br/>
        <w:t>пеп кейін, Сәкен Омбыга қайта оралды.</w:t>
        <w:br/>
        <w:t>Бұл екі арала ҚирЦИҚ комиссиясыпың басқа мүшелері</w:t>
        <w:br/>
        <w:t>В.Н. Ленин мен М.И. Қалнпни атына ман-жайды түсіндір-</w:t>
        <w:br/>
        <w:t>геп баяпдама жолдады. Қомнссиялардың пленарлық мәжі-</w:t>
        <w:br/>
        <w:t>лісі бір ай дегенде, яғни майдыц 6 күні өз жұмыстарына</w:t>
        <w:br/>
        <w:t>қайтадан кірісті. Сибревком өкілдерініп сөзі жұмсап, дау-</w:t>
        <w:br/>
        <w:t>дамайы енді тек Павлодар ауданындагы тұз өндірісіне ауы-</w:t>
        <w:br/>
        <w:t>сыпты. Дегепмен, Сибирьдің жогарғы оқу орындарында</w:t>
        <w:br/>
        <w:t>Қазақ республикасынан келетін шәкірттерге 15 процент</w:t>
        <w:br/>
        <w:t>арын, ғылыми еңбектердің артық дапасып беру жөніндегі</w:t>
        <w:br/>
        <w:t>тілектерді ілтипатқа алмай қойды, Сонымен, 10 май күнгі</w:t>
        <w:br/>
        <w:t>мәжілісте Ақмола меп Семей облыстары 9 майдан бастап</w:t>
        <w:br/>
        <w:t>Қазақ республикасына қарайды деген пегізгі шешім қабыл-</w:t>
        <w:br/>
        <w:t>дапды да!, Әбдірахман Әйтиев (прелседатель), Барлебен,</w:t>
        <w:br/>
        <w:t>Коротков, Шарипов, Иванов, Асылбековтардан құрылған</w:t>
        <w:br/>
        <w:t>ревком облыс билігіп өз қолдарына алды. Сәкенге Ақмола</w:t>
        <w:br/>
        <w:t>губревкомның жұмысына жәрдемдесу тапсырылды.</w:t>
        <w:br/>
        <w:t>Казақ поспубликасының Халық Қомиссарлары Советінің председа-</w:t>
        <w:br/>
        <w:t>телі болғап В. А, Радус-Зенькович бұл мәселе жөнінде өзіпің естелігіпде</w:t>
        <w:br/>
        <w:t>мынадай шындықты жазыпты: «Ақмола меп Семей губерлияларыныц</w:t>
        <w:br/>
        <w:t>территориясының Қазақ республикасына қосу жәнінде партияның Орта-</w:t>
        <w:br/>
        <w:t>лық Қомптеті мен В. М. .Ленин Сибревкомһың катты қарсылығына қа-</w:t>
        <w:br/>
        <w:t>рамастан мәселенің сцтайлы шешімін тауып берді.» Қараңыз: В. А. Ра-</w:t>
        <w:br/>
        <w:t>ДУс-Зопькович. «Страницы геропческого ирошлого». Госполнтиздат, Мо-</w:t>
        <w:br/>
        <w:t>сипа, 1900 г., Е9--90-беттер.</w:t>
        <w:br/>
        <w:t>сілгеніне қарамастан Сибревком «біз дайын емеспіз» деп</w:t>
        <w:br/>
        <w:t>аяқ-қолыпа отырғызбай, созбұйдаға сала берді. Марттың</w:t>
        <w:br/>
        <w:t>аяғына дейін Төтенше комиссия Петропавсл қаласына тоқ-</w:t>
        <w:br/>
        <w:t>тап, елдің жай-күйімен танысты. Сәкен «Бостандық туы»</w:t>
        <w:br/>
        <w:t>газетінің жұмысыпа пақты көмек берді. Бірпеше санын шы-</w:t>
        <w:br/>
        <w:t>гарысты.</w:t>
        <w:br/>
        <w:t>96 март күні ҚирЦИКҚ пей Сибревком комиссияларының</w:t>
        <w:br/>
        <w:t>біріккен мәжілісі болды да, негізгі әңгімені жексепбі, яғни</w:t>
        <w:br/>
        <w:t>97 март күші сағат 19-де бастауға келісіп тарасты. Алдымеп</w:t>
        <w:br/>
        <w:t>Сибревкомныц өкілі соз сөйлеп, ВЦИҚ-тің 1920 жылы бірін-</w:t>
        <w:br/>
        <w:t>ші сентябрьде қабылдаған қарарын өзгерту керек, онда әр</w:t>
        <w:br/>
        <w:t>мекеннің экономикалық жай-күйі ескерілмеген деп бастады</w:t>
        <w:br/>
        <w:t>да, Бұқтарма үгзі мен Ертіс экономикалық ауданы (орталы-</w:t>
      </w:r>
    </w:p>
    <w:p>
      <w:r>
        <w:t>ғы Павлодар), сопымен қатар Петропавел жанындағы</w:t>
        <w:br/>
        <w:t>Ишим уезінің 13 болысы түгелдей Омбыга қарауға тиіс деп</w:t>
        <w:br/>
        <w:t>бір-ақ қайырды. ҚирЦИК-тің өкілі біз мұнда келгенде тек</w:t>
        <w:br/>
        <w:t>Омбы уезінің шекарасын белгі леуді ғана көздеп келдік, дау-</w:t>
        <w:br/>
        <w:t>дамай осы арада, ял әлгі айтқандарыцыздың бәрі де</w:t>
        <w:br/>
        <w:t>ВЦЕИҚ-тің деректерінде Қазақ республикасына қарайтын</w:t>
        <w:br/>
        <w:t>ашық жазылган! деп өз ойларып ортага салды.</w:t>
        <w:br/>
        <w:t>Әңгіме ұзарып, еш нәтиже шықпайтыны байқалғап соң,</w:t>
        <w:br/>
        <w:t>әр жақ 7 апрсль күні болатын мәжілісте өз дәлелін ұсынбақ</w:t>
        <w:br/>
        <w:t>боп тарқасты.</w:t>
        <w:br/>
        <w:t>«Сибирь» меймапханасына орналасқан ҚирЦИҚ-тің Тө-</w:t>
        <w:br/>
        <w:t>тепше комиссиясы Мендешевтің номерінде мәжіліс өткізді.</w:t>
        <w:br/>
        <w:t>Сибревкомның негізгі дәлелін еске аля келіп, «құдаңнап</w:t>
        <w:br/>
        <w:t>түйе сұра, қорыққалшпан бие береді» дегеп тактиканы қол-</w:t>
        <w:br/>
        <w:t>дапбақ болып келісті. Бұл жолы Сергеевтің сөйлегелі жөп</w:t>
        <w:br/>
        <w:t>деп табылды.</w:t>
        <w:br/>
        <w:t>Үшінші мәжілісте алгашқы сөзді Мендешев бастап, Қа-</w:t>
        <w:br/>
        <w:t>зақ республикасын құрған уақытта, опың негізіне этника-</w:t>
        <w:br/>
        <w:t>лық принцип алынған, ал экономикалық принципті біз жоқ-</w:t>
        <w:br/>
        <w:t>қа шығармаймыз, алайда оның тек қосалқы ғана мәні бар</w:t>
        <w:br/>
        <w:t>деп келесі үлкен әңгімеге арна тастап кетті. Сибревком</w:t>
        <w:br/>
        <w:t>өкілдері өздерің алғашқы айтқандарынан танбай, қары-</w:t>
        <w:br/>
        <w:t>сып отырып алды. Әлден уақытта сөз кезегі Сергеевке тиді.</w:t>
        <w:br/>
        <w:t>Ол әр сөзін шеге қаққандай пыгыздап сөйлейтін алам екеп,</w:t>
        <w:br/>
        <w:t>мәселенің алды-артын шолып алды да:</w:t>
        <w:br/>
        <w:t>-- Саяси-әкімшілік және мәдени орталық ретінде Омбы-</w:t>
        <w:br/>
        <w:t>ға Павлодардың іш тартатыны бар. Ал егер тех осы жайды</w:t>
        <w:br/>
        <w:t>гана ескеретін болсақ, ойда Қазақ республикасы тарапынан</w:t>
        <w:br/>
        <w:t>Қазақ ССР Орталық мемлекеттік архиві, фонд 5, опись 1, дело 39,</w:t>
        <w:br/>
        <w:t>51, 156-беттер, опись 2, дело 6, 28-бет.</w:t>
        <w:br/>
        <w:t>215</w:t>
        <w:br/>
        <w:t>ниялық сзезіне ҚЦИҚ-тің өкілі боп ҚЦИК-тің мүшесі Сей-</w:t>
        <w:br/>
        <w:t>фуллин тағайындалды. Егерде Сейфуллин опда болмаса, тө-</w:t>
        <w:br/>
        <w:t>те проводпен дереу байланыс жасаңдар. ҚЦИҚ секретары</w:t>
        <w:br/>
        <w:t>Досов» деген радпограмма жолданып, аз күнде ауылға</w:t>
        <w:br/>
        <w:t>жетті.</w:t>
        <w:br/>
        <w:t>Асығыс-үсігіс Ақмолаға жеткеп шақта Сәкен сүзек</w:t>
        <w:br/>
        <w:t>ауруыша шалдыгып, төсек тартып жатып қалды. 2 сентябрь</w:t>
        <w:br/>
        <w:t>күні Ақмола ғұберииясының атқару комитетінің председате-</w:t>
        <w:br/>
        <w:t>лі Смирнов «Дәрігерлердің айтуыпа қараганда, таяу арада</w:t>
        <w:br/>
        <w:t>оңала қоятын сыңайы байқалмайды» деп Орыпбарға хабар-</w:t>
        <w:br/>
        <w:t>ласа, 3 сентябрьде Ақмоланың губерниялық революциялық</w:t>
        <w:br/>
        <w:t>комитетінің председателі Әбдірахман Әйтиев Сәкенпіп ке-</w:t>
        <w:br/>
        <w:t>шіккеніне ренжіп, РҚП Облыстық комитетіне, ҚирЦИК</w:t>
        <w:br/>
        <w:t>председателі Мендешев пен ішкі істер халық комиссары</w:t>
        <w:br/>
        <w:t>Мырзағалневтің атына «Губерниялық сьезді өткізу үшін</w:t>
        <w:br/>
        <w:t>сіздер тағайындағап саяси өкіл Сейфуллин жолдас Ақмола</w:t>
        <w:br/>
        <w:t>гуүберчиясында 928 апрсльден бері жүрсе де сшқандай жұ-</w:t>
        <w:br/>
        <w:t>мыстың басын қайырған емес, тіпті өз уезінің сьезіпе де</w:t>
        <w:br/>
        <w:t>қатысқан жақ, осының өзі-ақ аның іске қырының жоқтығын</w:t>
        <w:br/>
        <w:t>байқатады, сьезге келерінс шұбам бар. Сззезді өткізуді губ-</w:t>
        <w:br/>
        <w:t>кампың жауапты хатшысы ЖЛеонинок жолдасқа тапсырула-</w:t>
        <w:br/>
        <w:t>рыцызды сұраймын»-- доп телеграмма жолдағаш күні Орын-</w:t>
      </w:r>
    </w:p>
    <w:p>
      <w:r>
        <w:t>бордан «ҚЦИҚ Президиумы ҚПИҚ мүшесі Сейфуллипге</w:t>
        <w:br/>
        <w:t>губеринялық сьезд аяқталған соң дереу Орынборға қайтсын</w:t>
        <w:br/>
        <w:t>деп жатқанын хабарлаңыздар. Қызметкерлерді іріктеумен</w:t>
        <w:br/>
        <w:t>обком шұғылдануда» деген хабар алынды. Оғап Ә. Әйтиев</w:t>
        <w:br/>
        <w:t>«Сейфуллин ауру, ауылда жатыр. Сһезді өткізуді Леонинәк</w:t>
        <w:br/>
        <w:t>жолдасқа тапсыруларышызды өтінемін» деп 5 сентябрьде,</w:t>
        <w:br/>
        <w:t>олан кейіп сегізі күні «Сейфуллин ауру леген хабар бар,</w:t>
        <w:br/>
        <w:t>Гепералов келді, губревхоммен бірігіп сьезді өткізбекші»</w:t>
        <w:br/>
        <w:t>деп тағы да хабарлады.</w:t>
        <w:br/>
        <w:t>Қауырт та қызу іспен шұғылданып жүрген Әйтневтіц</w:t>
        <w:br/>
        <w:t>хабар-ошарсыз кеткепіне ренжігені Сәкенге де жеткен, бі-</w:t>
        <w:br/>
        <w:t>рақ қисынсыз тап болған сырқат тез айыға қоймады.</w:t>
        <w:br/>
        <w:t>«Аннсиковтың азабынан әлі де арылып кететін емеспін.</w:t>
        <w:br/>
        <w:t>Ауру аяқтан шалады дегенді енді ғана түсіне бастадым-ау»</w:t>
        <w:br/>
        <w:t>деп қапаланды Сәкен.</w:t>
        <w:br/>
        <w:t>Сүзекке шалдыққан адамның әлі құрып, көзі қарауы-</w:t>
        <w:br/>
        <w:t>тып, құр сүлдері қалады екен. Емханадан ноябрьдің аяқ</w:t>
        <w:br/>
        <w:t>шеңінде шыққан Сәкен Советтердің ПІ сьезішен қайтып</w:t>
        <w:br/>
        <w:t>оралған Ақмола делегаттарынан Орынбордың хал-жағ-</w:t>
        <w:br/>
        <w:t>дайын анықтап сұрап алды. ҚирЦИҚ мүшесіне сайланға-</w:t>
        <w:br/>
        <w:t>нымен, Президиум мүшелігінен босатылғанын, әдебиет са-</w:t>
        <w:br/>
        <w:t>ласында жұмыс істеуге белгілепгендігіп естіп, не де болса</w:t>
        <w:br/>
        <w:t>218</w:t>
        <w:br/>
        <w:t>бұрынғы жуан жұдырықтардан, байлардың құйыршығы боп</w:t>
        <w:br/>
        <w:t>жүрген қулардан қорықпай, олардан қорғалап ықтамай,</w:t>
        <w:br/>
        <w:t>өзді-өзің бірігіп, тізе қосып, исполкомдарга өз кісілеріңді</w:t>
        <w:br/>
        <w:t>сайлацдар. Байлардың, мырзалардың еркелеулері сді жет-</w:t>
        <w:br/>
        <w:t>ті. Байлардың күні әлдеқашан батқан!» деп 1992 жылы</w:t>
        <w:br/>
        <w:t>19 август күлі Петропавел қаласына суыт аттанды.</w:t>
        <w:br/>
        <w:t>Жұктелген міндеттің ауыр да абыройлы екенім, советтік</w:t>
        <w:br/>
        <w:t>өмірдің адуыпды адыммен алға басқанын «Біздің тұрмыс --</w:t>
        <w:br/>
        <w:t>экспрссе» деген өлеңінің өрнегіне өрді.</w:t>
        <w:br/>
        <w:t>Зырла, экспресс, ұш, зырғ та!</w:t>
        <w:br/>
        <w:t>1) дей ақ, құ</w:t>
        <w:br/>
        <w:t>Құйындай құтыр, бұлдырла!</w:t>
        <w:br/>
        <w:t>Аямай жүгір бәрің де!</w:t>
        <w:br/>
        <w:t>Ерлер мінсе, шыдасын</w:t>
        <w:br/>
        <w:t>Қорқақтар мейлі жыласып,</w:t>
        <w:br/>
        <w:t>Шыдамаса құласын,</w:t>
        <w:br/>
        <w:t>Аммай сілте барыңды! --</w:t>
        <w:br/>
        <w:t>деп Сәкен Қызылжар жетті.</w:t>
        <w:br/>
        <w:t>Советтердің губерниялық сьезімен қатар Сәкенге РКП</w:t>
        <w:br/>
        <w:t>губерниялық комитетінің кезектен тис конференциясын</w:t>
        <w:br/>
        <w:t>өткізу жүктелген болатын. 7--10 сентябрь күні партия кон-</w:t>
        <w:br/>
        <w:t>ференциясында ел жағдайы, шаруашылық жәйі кең тал-</w:t>
        <w:br/>
        <w:t>қыланып, сайлаудың барысы әнгіме болды да, советтердің</w:t>
        <w:br/>
        <w:t>сьезінде пақты жоспарлы іске айналды. Губернияның хал-</w:t>
        <w:br/>
        <w:t>жайын жыға түсінетін Сабыр Шарипов Ақмола губерния-</w:t>
        <w:br/>
        <w:t>лық атқару комитетінің председателі боп тагайындалды.</w:t>
        <w:br/>
        <w:t>Сәкеннің аялдауға мұршасы жоқ, телефопмен де, те-</w:t>
      </w:r>
    </w:p>
    <w:p>
      <w:r>
        <w:t>лограммамен де Орынбор шақыртып жатыр. Вокзал басына</w:t>
        <w:br/>
        <w:t>шығарып салған Сабыр мен Захар Қатченко өздерінің кө-</w:t>
        <w:br/>
        <w:t>кейінде жүрген соны ойларын жыр қып шертті. Бірақ ол</w:t>
        <w:br/>
        <w:t>ойларып қалай орыпдау және неден бастау керектігін өзде-</w:t>
        <w:br/>
        <w:t>рі білмейтіндігін жасырмады.</w:t>
        <w:br/>
        <w:t>-- Тәжірибені, меніңше, Ақмола губерниясынан бастау</w:t>
        <w:br/>
        <w:t>керек. Өйткені мұнда үйренетін де, үлгі алатын да және</w:t>
        <w:br/>
        <w:t>көмек беретін де мүмкіндік бар,- деп Сәкен өз ойының те-</w:t>
        <w:br/>
        <w:t>реңінде жатқан бір пікірін сабақтамақ болды.-- Шаруашы-</w:t>
        <w:br/>
        <w:t>лық жағында жүрсем ойланбас ем. Алайда сендер бастап</w:t>
        <w:br/>
        <w:t>көріңдер. Қазақ кедейлерінен поселке құрса қайтер сді?--</w:t>
        <w:br/>
        <w:t>деп кібіртіктей баяндады.</w:t>
        <w:br/>
        <w:t>-- Шамамыз жете ме? Қәне қоя ма оган?-- деп Сабыр</w:t>
        <w:br/>
        <w:t>аз ойланып қалды.</w:t>
        <w:br/>
        <w:t>-- Әй революоционерлер-ай,-- деп Сәкен Сабыт мен 5а-</w:t>
        <w:br/>
        <w:t>харды достық ниетлен қалжындай күлді.-- Сендер ылғи түп</w:t>
        <w:br/>
        <w:t>221</w:t>
        <w:br/>
        <w:t>бар 94 бие тектен-текке бағылып жатыр. Соны Баженов-</w:t>
        <w:br/>
        <w:t>кадағы қазақ поселкесі - «Өрнекке» берсек деп ем.</w:t>
        <w:br/>
        <w:t>-- Сейтскеңмен ақылдастыңыз ба?</w:t>
        <w:br/>
        <w:t>-- Сен шешсін деді ғой.</w:t>
        <w:br/>
        <w:t>-- Ойпырмай, сол кісі осы мәселеге араласпай қойды-</w:t>
        <w:br/>
        <w:t>ау,- деп бір жапырақ қағаздың шетіне «Қазақтың үлгі-</w:t>
        <w:br/>
        <w:t>өнеге поселкасына берілсін. Қирсовиарком председателі</w:t>
        <w:br/>
        <w:t>С. Сейфуллин 2/1, 23 ж». деп бұрыштама соқты.</w:t>
        <w:br/>
        <w:t>Москвадағы ұлы жаңалықтың басы-қасында болган</w:t>
        <w:br/>
        <w:t>Сәкен қалың ой үстінде келе жатыр. Экспрестің адуынды</w:t>
        <w:br/>
        <w:t>жүрісі жер тамырын суырып келе жатса да, Сәкен қиялы</w:t>
        <w:br/>
        <w:t>әлемді шарлауда.</w:t>
        <w:br/>
        <w:t>Бүркіттей отырсам мен келіп қонып,</w:t>
        <w:br/>
        <w:t>Айнала дүниені көзбен шолып,</w:t>
        <w:br/>
        <w:t>Садқылдап Азияға салсам ұран,</w:t>
        <w:br/>
        <w:t>Жиналса қызыл ерлер лек-лек болып</w:t>
        <w:br/>
        <w:t>Жаулы езіл Европадан өтсек аттап,</w:t>
        <w:br/>
        <w:t>Дүннені ұрандатып алсақ каптап.</w:t>
        <w:br/>
        <w:t>Орнатып жер-дүннеге тегіс теңдік,</w:t>
        <w:br/>
        <w:t>Жоқ қылсақ жауыздарды езіп-таптап.</w:t>
        <w:br/>
        <w:t>-- Әлемдік мәселелер әзірге осымен тоқтай тұрың-</w:t>
        <w:br/>
        <w:t>дар!- деген уақытта Сабыр Шариповтің қол қойдырып</w:t>
        <w:br/>
        <w:t>алып кеткен қағазы есіне түсті де, «осы да бір игі жұмыс-</w:t>
        <w:br/>
        <w:t>тың басы. Сони жұртқа өнеге ету қажет»,-- деп қолына</w:t>
        <w:br/>
        <w:t>қалам алды. «Қазақ қаласы» деп үлкен әріппен жазды да,</w:t>
        <w:br/>
        <w:t>астын екі рет баттита сызды. «Қазақ өперлі халықтардың</w:t>
        <w:br/>
        <w:t>қатарына шын кірсін деген адамдар қүр көкнюді тастап,</w:t>
        <w:br/>
        <w:t>қазақтың тез ірге бекітіп отыру ісіне кірісулері керек.</w:t>
        <w:br/>
        <w:t>Бұл қазақ тұрмысындағы зор тарихи іске жолдас Сабыр</w:t>
        <w:br/>
        <w:t>Шарипұлы мұрындық болды. Қазақстанпың басқа аймақ-</w:t>
        <w:br/>
        <w:t>тары да Ақмоладан қалмай қала салып, қазақ жарлы-</w:t>
        <w:br/>
        <w:t>ларын отырықшыландыру ісіне кірісер. Қазацстан үкіметі</w:t>
      </w:r>
    </w:p>
    <w:p>
      <w:r>
        <w:t>бұл іске шамасы келген жәрдемін аямас. Істің тез, жемісті</w:t>
        <w:br/>
        <w:t>болуына шын көцілмен тілектеспіз!» деп аяқтан, газетке</w:t>
        <w:br/>
        <w:t>бермекке дайындап қойды.</w:t>
        <w:br/>
        <w:t>Орынборга оралғанда талай қауырт мәселелер күтіп</w:t>
        <w:br/>
        <w:t>тұр екен. Шаруашылық мәселелерімен қатар мәденпет құ-</w:t>
        <w:br/>
        <w:t>рылысынын істері де Сәкенге соқпай өтпейді, оның бәріне</w:t>
        <w:br/>
        <w:t>араласуға әзі де құштар. Ең артысы оқушылар мен шә-</w:t>
        <w:br/>
        <w:t>кірттер қойған спектакль, концерттерден де қалмайды.</w:t>
        <w:br/>
        <w:t>Қуұрс, мектеп, институт жатақханаларына барып, оқушы-</w:t>
        <w:br/>
        <w:t>лардың жәй-күйімен танмсып қою Сәкенге парыздай.</w:t>
        <w:br/>
        <w:t>233</w:t>
        <w:br/>
        <w:t>деп саулығымды әбден түзеп алайын деген оймен Сәкен өз</w:t>
        <w:br/>
        <w:t>аулына қайта жүріп кетті.</w:t>
        <w:br/>
        <w:t>Дәрі-дәрмекті «мықтап» алса да, ауылға келгеннен соң</w:t>
        <w:br/>
        <w:t>да ыңқыл-сыңқылдан Сәкен бірден айығып кетпеді. Шыда-</w:t>
        <w:br/>
        <w:t>мы таусылған Сәкен оқу оқысам деп армандап жүрген Са-</w:t>
        <w:br/>
        <w:t>палайды қасына ертіп, февральдің орта шенінде Түркістан</w:t>
        <w:br/>
        <w:t>аттанды. Жол-жөнекей жесіріп даулап жүрген алтайдың үш</w:t>
        <w:br/>
        <w:t>адамы серік болып, Тама еліпе жетті, одан әрі Созақ, Түр-</w:t>
        <w:br/>
        <w:t>кістан өтіп, апрельдің бас кезінде Ташкепт қаласына келді.</w:t>
        <w:br/>
        <w:t>Радус-Зенькавич 1921 жылдың қысында Москваға қыз-</w:t>
        <w:br/>
        <w:t>метке ауысқанда Сәкепді біраз іздестірген болатын. Олан</w:t>
        <w:br/>
        <w:t>Түркістандағылар хабардар-ды. Ташкепттеті кейбір</w:t>
        <w:br/>
        <w:t>лардың Сәкенге жылы қабақ көрсетпеуінің бір себебі е</w:t>
        <w:br/>
        <w:t>осы. Азаматтың адамгершілік арыпа кір жағу үшіп ойы-</w:t>
        <w:br/>
        <w:t>мұныны тауып алудан оцай нәрсе бар ма? Сәкен жада жап-</w:t>
        <w:br/>
        <w:t>қан ШЦізкірге, қыр соңынан қалмаған Тоқпаққа қарыздар</w:t>
        <w:br/>
        <w:t>болмай, орқайсысына тиісті жауабын беріп, өз арын</w:t>
        <w:br/>
        <w:t>арашалап алды. Майлың аяқ шенінде Орынбар аттапды.</w:t>
        <w:br/>
        <w:t>2 шопь күші Сәкен Сознаркомның мәжілісіне шақыртм-</w:t>
        <w:br/>
        <w:t>лып, Оқу комиссарының арынбасары қызметіне тағайын-</w:t>
        <w:br/>
        <w:t>далганын естіді. ІЗ нюпь күні РКП(6) облыстық комитеті-</w:t>
        <w:br/>
        <w:t>нің президиумы С. Сейфуллтінді Оқу халық комиссартпаты-</w:t>
        <w:br/>
        <w:t>на орынбасар етіп тағайындау жөнінде қаулы алса да,</w:t>
        <w:br/>
        <w:t>«Қазақстан Оқу комнссарнматының алпаратына еніп кетһ</w:t>
        <w:br/>
        <w:t>алашардашылар С. Сейфуллиішің тағайындалуына әр түрзі</w:t>
        <w:br/>
        <w:t>кедергілер жасап бақты. С. Сейфуллиннің халық ағарту</w:t>
        <w:br/>
        <w:t>саласында жұмыс істеуі үшін ҚазАССР Орталық Атқару</w:t>
        <w:br/>
        <w:t>комитеті қайтадан арпаулы қаулы шығаруға тиісті болды»!</w:t>
        <w:br/>
        <w:t>Ташкенттегі өтірік-өсекті аяққа таптап, Оқу кемисса-</w:t>
        <w:br/>
        <w:t>рнатындағы қисынсыз бөгеттерді талқандаған шылдық Сә-</w:t>
        <w:br/>
        <w:t>кепге еріксіз қалам алдырды.</w:t>
        <w:br/>
        <w:t>Алыс арманды жақындата түскен бүгіпгі шындық қа-</w:t>
        <w:br/>
        <w:t>уырт істеп тосаңсып қалған Сәкенді өзінің ұлы арнасына</w:t>
        <w:br/>
        <w:t>тартыл! алды.</w:t>
        <w:br/>
        <w:t>28 мольде Орталық Атқару комитетінде облыстыл пар-</w:t>
        <w:br/>
        <w:t>тия комитетінің басшы қызметкерлері қатысқан үлксн мәзі-</w:t>
        <w:br/>
        <w:t>ліс болып, қазақ баспасөзін өркендету мәселесі қаралды.</w:t>
        <w:br/>
        <w:t>Соның ішінде «Енбекші қазақ» газеті меп «Қызыл Қазақ-</w:t>
        <w:br/>
        <w:t>стап» журпалып жандандыру үшін арпаулы редакциялық</w:t>
        <w:br/>
        <w:t>коллегия (АЛ. Асылбеков, А. Байдильдин, С. Сей: фуллип,</w:t>
        <w:br/>
        <w:t>Т. Жүргенов, жауапты хатшысы Е. Алдонгаров) белгіленіп,</w:t>
      </w:r>
    </w:p>
    <w:p>
      <w:r>
        <w:t>%</w:t>
        <w:br/>
        <w:t>1 Вопросы историв Қомпартин Қазахстана. 1964, 257 бет.</w:t>
        <w:br/>
        <w:t>219</w:t>
        <w:br/>
        <w:t>тамырдан бірақ құлатуды көздейсіңдер-ау. Әзірге аздан</w:t>
        <w:br/>
        <w:t>бастаған жөн. Әр уезде бір-бір посслке орнатып алсақ, та-</w:t>
        <w:br/>
        <w:t>қиямызға тар бола қоймас.</w:t>
        <w:br/>
        <w:t>-- Әуелі байқал көру керек,-- деп Қатченко сөзге ара-</w:t>
        <w:br/>
        <w:t>ласты.</w:t>
        <w:br/>
        <w:t>-- Осыган сеп басшылық етемісің? -- деп Сәкен Захар-</w:t>
        <w:br/>
        <w:t>ға қарады.</w:t>
        <w:br/>
        <w:t>-- Е, несі бар!</w:t>
        <w:br/>
        <w:t>- Ойланындар, партия конференциясы мен советтердің</w:t>
        <w:br/>
        <w:t>сьезіне келгенде осыны өздерің іштей пісіріп алып келің-</w:t>
        <w:br/>
        <w:t>дер, ҚирЦИҚ пен Совнарком тарапынан қолдаушыларды</w:t>
        <w:br/>
        <w:t>мен іздеп көрейін,- дей бергенде поозд ақырын жылжып</w:t>
        <w:br/>
        <w:t>жүре берді.</w:t>
        <w:br/>
        <w:t>Орынбор басы гу-гу әңгіме. Кімді сайлап, кімді таға-</w:t>
        <w:br/>
        <w:t>йындау жайы облыстық партия комитеті мен атқару комн-</w:t>
        <w:br/>
        <w:t>тетінде ресмн, ал жора-жолдастардып арасыпда құпия</w:t>
        <w:br/>
        <w:t>сырдай шертілуде.</w:t>
        <w:br/>
        <w:t>«Еңбекші қазақ» газетіне редактор, «Қызыл Қазақстан»</w:t>
        <w:br/>
        <w:t>журналының редакциялық алқасына мүше болғаннан бері</w:t>
        <w:br/>
        <w:t>Сәкеп журналистік қызметке ден қойып, екі күннің бірін-</w:t>
        <w:br/>
        <w:t>де «Мапап Шамиль», «Сәкен» дегеп атпен мақалаларды</w:t>
        <w:br/>
        <w:t>жарцалайды да жатады. Қазақ халқының төмен тобының</w:t>
        <w:br/>
        <w:t>азаматтарын газет-жұрналдарға өздерінің мұң-мұқтажын</w:t>
        <w:br/>
        <w:t>айтып, үзбей жазып тұруға үндесе, енді бірде «қазақ жү-</w:t>
        <w:br/>
        <w:t>мыскер, кедейлері газет-журпал оқулары корек», өйткені</w:t>
        <w:br/>
        <w:t>«газет, журнал оқымаған адам--соқыр, мүгедек» екенін</w:t>
        <w:br/>
        <w:t>түсіндірді. «Адамзатқа екі түрлі ас керек: біреуі-- тәніне.</w:t>
        <w:br/>
        <w:t>біреуі -- рухына. Рухына керектің үлкені -- газет, журнал,</w:t>
        <w:br/>
        <w:t>кітап оқу» деп жар салды. Қазақ АССР-ның құрылуына</w:t>
        <w:br/>
        <w:t>арнап «4Ӛәмі октябрь-- Қазақстан еңбекшілерініц ұлы</w:t>
        <w:br/>
        <w:t>күні» деп шаттанды. Советтердің ашылайын ден жатқан</w:t>
        <w:br/>
        <w:t>ШІ сһезіне арнап мақала жазды, өткен жылдың қиындық-</w:t>
        <w:br/>
        <w:t>тарын айта келіп, сьезд делегаттарының назарын «Еңбек-</w:t>
        <w:br/>
        <w:t>шіл халықтың ғана мұң-мұқтаждарын табатын кісілерді</w:t>
        <w:br/>
        <w:t>Орталық атқару комитетіне сайлаулары» керектігіне ау-</w:t>
        <w:br/>
        <w:t>дарды.</w:t>
        <w:br/>
        <w:t>Советтердің ІП сьезі басталғанға дейіп де, ол жүріп</w:t>
        <w:br/>
        <w:t>жатқан кезде РҚП облыстық комитетінің бюросы дамыл-</w:t>
        <w:br/>
        <w:t>сыз қызмет үстінде. Обком секретарьлары Қоростелев пен</w:t>
        <w:br/>
        <w:t>Асылбеков, бюро мүшелері Мендешев пен Ванштейн Сон-</w:t>
        <w:br/>
        <w:t>нарком председателі қызметіне Сәкенді көндіре алмай</w:t>
        <w:br/>
        <w:t>әлек.</w:t>
        <w:br/>
        <w:t>-- Сәкен, сен өзің қызықсың, І сьезде ҚирЦИҚ презн-</w:t>
        <w:br/>
        <w:t>диумы мүшелігіне сайланғанда, болмаймын деп ауызша</w:t>
      </w:r>
    </w:p>
    <w:p>
      <w:r>
        <w:t>222</w:t>
        <w:br/>
        <w:t>егу, әпім жинау және поселкелерді салу кезінде қоғамдық</w:t>
        <w:br/>
        <w:t>негізде жұмыстар ұйымдастыру және ақша қаражатын</w:t>
        <w:br/>
        <w:t>жинау көзделсін.</w:t>
        <w:br/>
        <w:t>6. Әр пюселкеге бір болыстың еңбек салығынан алына-</w:t>
        <w:br/>
        <w:t>тын табысы берілетін болсып...</w:t>
        <w:br/>
        <w:t>Осы қаулыны жүзеге асыру және оның нақты жаспарыш</w:t>
        <w:br/>
        <w:t>жасау президиум мүшесі Шарипов жолдасқа жүктелсін»!.</w:t>
        <w:br/>
        <w:t>-- Сабыр абзи, мыналарыңыз нағыз революциялық ша-</w:t>
        <w:br/>
        <w:t>ра гой. Жарадың абзи, жарадың!-- деп қуанған Сәкеннің</w:t>
        <w:br/>
        <w:t>осы бір шагын пайдаланып қалмақ болп Сабыр:</w:t>
        <w:br/>
        <w:t>-- Мынаған қол қойып жібере қой,- деді.</w:t>
        <w:br/>
        <w:t>-- Е, мұныңыз не?</w:t>
        <w:br/>
        <w:t>-- Әзірге, 5 мың!</w:t>
        <w:br/>
        <w:t>-- Оныңыз не? Ақша ма?</w:t>
        <w:br/>
        <w:t>-- Астық!</w:t>
        <w:br/>
        <w:t>-- Тоқтай тұрыңызшы, Сабыр абзи! Ойланайықшы.</w:t>
        <w:br/>
        <w:t>-- Ойландық қой біз! Құрал-саймандарды жинан, күш-</w:t>
        <w:br/>
        <w:t>көлікті тауып қойдық. Енді астық керек. Астықсыз ешкім</w:t>
        <w:br/>
        <w:t>Де поселкеге барар емес.</w:t>
        <w:br/>
        <w:t>-- Поселкелердің қай жерде болары белгілі ме?</w:t>
        <w:br/>
        <w:t>-- Шамалап отырмыз. Петропавел уезінде Баженовка</w:t>
        <w:br/>
        <w:t>деген заимкені бөліп отырмыз. Оның күйі жақсы. «Өрнек»</w:t>
        <w:br/>
        <w:t>деп атамақпыҙ. Ал Көкшетау уезінде поселкенің Жөкей</w:t>
        <w:br/>
        <w:t>көлі маңына орналасқаны жөн сняқты. Ар жағында алтын</w:t>
        <w:br/>
        <w:t>іздеп жүргендер бар гой, тегі сол жерден өндіріс те ашы-</w:t>
        <w:br/>
        <w:t>лып қалар. Оны Қазгородок деп атаса жақсы болар дей-</w:t>
        <w:br/>
        <w:t>мін. Ақмола уезінде бұл поселкені шымқай қазақтардың</w:t>
        <w:br/>
        <w:t>ортасына апарып орнатқан дұрыс. Оған қолайлы жер --</w:t>
        <w:br/>
        <w:t>Қорғалжын. Арғы жағы -- өз еліңе, бергі жағы Ұлытауға</w:t>
        <w:br/>
        <w:t>бұл поселок үлгі-өнеге болар еді. Ал Атбасар уезіндегі по-</w:t>
        <w:br/>
        <w:t>селкенің қай өңірде болары әлі белгісіз. Осы төрт поселке</w:t>
        <w:br/>
        <w:t>үшін арнаулы бөлім ашып, оған Захар Қатченконы бастық</w:t>
        <w:br/>
        <w:t>етіп тағайындадым. Ал енді қал қоямысың мына қағазы</w:t>
        <w:br/>
        <w:t>ма?-- деп Сабыр Шарипов ойын-шыны аралас сес көрсетті.</w:t>
        <w:br/>
        <w:t>-- Сабыр абзи, неге түгелдей алмайсыздар?</w:t>
        <w:br/>
        <w:t>Бермейсіндер ғой?</w:t>
        <w:br/>
        <w:t>-- Қалауын тапсаңыз! Бұл нгілікті істен ешкім аянын</w:t>
        <w:br/>
        <w:t>қалмас. Екі рет ұлықсат сұрағанша, бір ретте бітіріп кеті-</w:t>
        <w:br/>
        <w:t>ңіз,- деді де, 10 000 пүт астық босату жөнінде бұрыштама</w:t>
        <w:br/>
        <w:t>жазды.</w:t>
        <w:br/>
        <w:t>-- Ал ақша ше?</w:t>
        <w:br/>
        <w:t>ҚҚП Солтүстік Қазақстан облыстық комитетішің архиві, фонд 55,</w:t>
      </w:r>
    </w:p>
    <w:p>
      <w:r>
        <w:t>опись 3, дело 48, 92-бет.</w:t>
        <w:br/>
        <w:t>952</w:t>
        <w:br/>
        <w:t>шауып, жинау керек. Малды ажарлы қылып асырау кет</w:t>
        <w:br/>
        <w:t>«Семіздің аяғы сегіз». ;</w:t>
        <w:br/>
        <w:t>Уақытынан қалмай егін салу керек. Егінді ерінбей ба</w:t>
        <w:br/>
        <w:t>тап көп қылып салу керек. Қымбатсынбай, ұйымдасып с</w:t>
        <w:br/>
        <w:t>қа-саймап алу керек, артель бол ұйымдасқандарға соқ.</w:t>
        <w:br/>
        <w:t>сайманды қазына береді. «Жерді көгертсеп, жер сені көгер</w:t>
        <w:br/>
        <w:t>теді» деген бұрыпғылар.</w:t>
        <w:br/>
        <w:t>Котыр малды, ауру малды сау малға қоспау керек. Қас</w:t>
        <w:br/>
        <w:t>қырды құртуға, ұрлықты, барымтаны құртуға кірісу керек</w:t>
        <w:br/>
        <w:t>Ұйқыны ашып, жалқаулықты тастап шаруаға айналу керек</w:t>
        <w:br/>
        <w:t>Қатындарға жексұрын болып ет ауламай, кәсіп қылу керек»</w:t>
        <w:br/>
        <w:t>дон ойын түйді.</w:t>
        <w:br/>
        <w:t>Барлық шаруашылық мәселесі тогысып келіп, тиімді Шше-</w:t>
        <w:br/>
        <w:t>иӛмін табатып Совнарком ісі мәжіліссіз өтпейді екен. Әрбір</w:t>
        <w:br/>
        <w:t>мәселенің байыбына жетуңен қиып нәрсе жоқ. Ец оттайлы</w:t>
        <w:br/>
        <w:t>да ұтымды шараны қолдану, ойланын-толғану қажет. Іс бас-</w:t>
        <w:br/>
        <w:t>тан ясып жатыр. Қәп пәрсепі тыңнан бастау, оган қолайлы</w:t>
        <w:br/>
        <w:t>да ыңғайлы қызметкер табу, бір мекемені ашып, енді біреуін</w:t>
        <w:br/>
        <w:t>қысқарту, осының бәріпе қаржы табу -- өмірі таусылмайтын</w:t>
        <w:br/>
        <w:t>өзен суындай ағып келіп жатқан істердіп шеті-қиыры жоқ.</w:t>
        <w:br/>
        <w:t>Әсіресе, жаңа экономика саясатын дәйекті жүргізудің әдіс-</w:t>
        <w:br/>
        <w:t>айласын табу, бай-кулактардың бұрынғыдай еркін сілтеуіне</w:t>
        <w:br/>
        <w:t>жол бермей, мемлекет қалтасына түсер пайданы барынша</w:t>
        <w:br/>
        <w:t>мол ету қамы түнде түсіне енеді десе де болғандай. Қазақ-</w:t>
        <w:br/>
        <w:t>тың мал шаруашылығын ғылыми пегізге көшіру, қалып ец-</w:t>
        <w:br/>
        <w:t>бекшілерді жерге орналастыру, егіс кәлеміп ұлғайту, фаб-</w:t>
        <w:br/>
        <w:t>рчка-заводтарды қалпына келтіру, оларды жалға беру -- не</w:t>
        <w:br/>
        <w:t>керек бәрі де ағылып Совнаркомге келеді де, оңтайлы шеші-</w:t>
        <w:br/>
        <w:t>мін тапқанда қайтқан толқындай кері шегініп, жайылып</w:t>
        <w:br/>
        <w:t>кетеді.</w:t>
        <w:br/>
        <w:t>Октябрь революциясының бес жылдығы жақындап қал-</w:t>
        <w:br/>
        <w:t>ганын қауырт істегі Сәкен аңғармай қалды. Август айында</w:t>
        <w:br/>
        <w:t>«Еңбекші қазақ» газетіпің жауапты хатшысы болуға әзер</w:t>
        <w:br/>
        <w:t>дегенде келісім берген Бейімбет Майлин «Еңбекші қазақ»</w:t>
        <w:br/>
        <w:t>псн «Қызыл Қазақстан» журпалын жандандырып, көп жу-</w:t>
        <w:br/>
        <w:t>мыстың ауыртпалығын өзі көтеруде. Еңбір қажетті кезеңде</w:t>
        <w:br/>
        <w:t>гана Сәкенге телефон соғады, не келіп кетеді.</w:t>
        <w:br/>
        <w:t>Құрдас болса да Сәкен Бейімбетке зор ілтипат білдіреді.</w:t>
        <w:br/>
        <w:t>Оның қаламының ұшкырлыгы мен алғырлығына дән риза.</w:t>
        <w:br/>
        <w:t>Қалтқысыз сенеді. Бейімбет келгеннен бері теріс пиғылды</w:t>
        <w:br/>
        <w:t>жат материалдар газет бетінен көрінбейтін болды. Қүдігі</w:t>
        <w:br/>
        <w:t>бар мақаланы Сәкенмен ақылдаса шешіп, қайсыбірін ба-</w:t>
        <w:br/>
        <w:t>сады, қайсыбірін авторына ебін тауып қайтарып береді.</w:t>
        <w:br/>
        <w:t>924</w:t>
        <w:br/>
        <w:t>күні қараң. Енді бір жиырма жылдың ішінде қазақ өнерлі</w:t>
        <w:br/>
        <w:t>халықтардыц қатарына қосылуы керек!» деген ерен ойын</w:t>
        <w:br/>
        <w:t>бір түйді де, ертеңіне «Әр қазақтың жадында оқу болсын!»</w:t>
      </w:r>
    </w:p>
    <w:p>
      <w:r>
        <w:t>деген екінші мақаласын жазып, алдыңғы ойын сабақтай</w:t>
        <w:br/>
        <w:t>түсті. «Бұрынғы уақытта өнер-білімсіз-ақ далада хайуан</w:t>
        <w:br/>
        <w:t>тәрізді күн өткізіп жүре беруге болатын. Енді қазір қазақ-</w:t>
        <w:br/>
        <w:t>тың ол уайымсыз, ойсыз, қаперсіз жүре беретін заманы өтті.</w:t>
        <w:br/>
        <w:t>Қазақ халқына ец әуелі оқу керек, оқу керек, оқу керек!</w:t>
        <w:br/>
        <w:t>Оқусыз, өнер-білімсіз екінші түрмен тіршілік қылу қиып»</w:t>
        <w:br/>
        <w:t>Деп жазды да, еңдігі сөзін іс басыңдағы қызметкерлерге</w:t>
        <w:br/>
        <w:t>арнады. Ұйымдасыпл, бірлесіп оқұ ісін жөнге салу жайына</w:t>
        <w:br/>
        <w:t>тоқтай келіп «Елдің атқа мінген бастықтары оқу ісіне қа-</w:t>
        <w:br/>
        <w:t>рамай кетсе, ел балалары оқусыз жүрсе, атқа мінген ел</w:t>
        <w:br/>
        <w:t>адамдарының мойнына қазақтың кейінгі келешек жас бум-</w:t>
        <w:br/>
        <w:t>нының мың лағпаты артылады. Көңілінде азырақ адамдық-</w:t>
        <w:br/>
        <w:t>тың саңлауы бар әр қазақтың баласы енді бұдан былай</w:t>
        <w:br/>
        <w:t>жадынан оку ісін тастамау керек.</w:t>
        <w:br/>
        <w:t>Қазаққа оқу бұрын бір мәртебе керек болса, енді мың</w:t>
        <w:br/>
        <w:t>мәртебе керек болады. Қазақ алдағы болашағын ойлауы</w:t>
        <w:br/>
        <w:t>керек».</w:t>
        <w:br/>
        <w:t>Істелер істе шек жоқ. Сопың бәрі, сайып келгенде, ақ-</w:t>
        <w:br/>
        <w:t>шаға тіреледі екен. Бұрын анау істелмей жатыр, мынаның</w:t>
        <w:br/>
        <w:t>жөні былай ғой деп пікір айта салу оп-оңай болса, соны</w:t>
        <w:br/>
        <w:t>орипдаұға қаражат тауып, ретіне келтіру жұмыстары енді</w:t>
        <w:br/>
        <w:t>Совнаркомде додаға түсін шешіледі. Мемлекеттік бюджет-</w:t>
        <w:br/>
        <w:t>тіп ақшасы жетпейді, жалақы төлеуге келгенде де қинал-</w:t>
        <w:br/>
        <w:t>ған шағы аз емес. Завад-фабрика ашу, одан пайда түсіру</w:t>
        <w:br/>
        <w:t>жайында талай ойланып-толғансада қысқа жіп күрмеуге</w:t>
        <w:br/>
        <w:t>жетпей, қол байлай берді. Нэпмандардан, концессиядан</w:t>
        <w:br/>
        <w:t>алынатын қаражаттар жалпы одақтық бюджетке түсіп, көзі</w:t>
        <w:br/>
        <w:t>көргенімен қолы ұстан алмай қала береді. Аз қаражатты</w:t>
        <w:br/>
        <w:t>үнемдей жұмсаса да, біріне жетсе, біріне жетпей зығырда-</w:t>
        <w:br/>
        <w:t>нын қайпатуда. Оның азабын тіпті Совнарком аппараты-</w:t>
        <w:br/>
        <w:t>ның өзі тартып, 3-4 ай жалақы ала алмаған шақтары да</w:t>
        <w:br/>
        <w:t>болды. Ақша комиссары Майминмен талай кіркілжіпге ке-</w:t>
        <w:br/>
        <w:t>Ліп, бар пәленің ордасы -- сенсің деп ойын-шынын аралас-</w:t>
        <w:br/>
        <w:t>тыра сөйлеген кезі де жоқ емес.</w:t>
        <w:br/>
        <w:t>Москваның бекітер-бекітпесіне қарамай, қаряжат табу-</w:t>
        <w:br/>
        <w:t>дып алуан амалдары істелуде. Өлкелік бюджет пен жергі-</w:t>
        <w:br/>
        <w:t>лікті бюджетті жасау мәселесіне шұғыл кірісіп, қаражат</w:t>
        <w:br/>
        <w:t>түсер арналар жобалануда, Қайдан алсац да ақша табу</w:t>
        <w:br/>
        <w:t>жайы тіпті түсіне де кіретін болды. Советтердің Бүкілрос-</w:t>
        <w:br/>
        <w:t>сиялық Х сьезіне барғанда шындап түсінік-жоба алармын.</w:t>
        <w:br/>
        <w:t>ал мына істеріме бәлекелді айта қоймас, колмен істегенді</w:t>
        <w:br/>
        <w:t>5% 927</w:t>
        <w:br/>
        <w:t>да, жазбаша да арыз беріп әурелеп ең. Неге жұмыстан қа-</w:t>
        <w:br/>
        <w:t>шасың сен? - деп Сейітқали біраз кейіп алды. Қорастелев</w:t>
        <w:br/>
        <w:t>тіпті ашу шақыра сөйлеуге мәжбүр болды.</w:t>
        <w:br/>
        <w:t>-- Жолдас Сейфуллия, сіздің бұл қылығыңызды пар-</w:t>
        <w:br/>
        <w:t>тиялық тұрғыдан дұрыс деп таба алмаймын. Жұмыстан қг-</w:t>
        <w:br/>
        <w:t>шарыңыз бар партияга неге кірдіңіз. Әркім өз әліпше жұ-</w:t>
        <w:br/>
        <w:t>мыс істеуге тиісті, ал сізге ылайықтысы -- Совнарком</w:t>
        <w:br/>
        <w:t>председательдігі деп ұйғарып отырмыз. Өлең жазатын кс-</w:t>
        <w:br/>
        <w:t>зең әлі туады, әуелі халықтың қамын ойлауды ұмытпауы-</w:t>
        <w:br/>
        <w:t>ңызды өтінемін,-- деп таусыла сөйледі.</w:t>
      </w:r>
    </w:p>
    <w:p>
      <w:r>
        <w:t>Мейманханадағы пәтерлеріне қайтып келе жатқанда</w:t>
        <w:br/>
        <w:t>Абдолла да Сәкеннің «жәйіп» тауып келеді. Бірге өсіп,</w:t>
        <w:br/>
        <w:t>Анненковтың «азап вагонының» рахатын бірге көрген құр-</w:t>
        <w:br/>
        <w:t>былардың жай сөзі жаяу төбелеске бергісіз болса да, кө-</w:t>
        <w:br/>
        <w:t>ңілге қаяу түсірмейді. Сәкен қалжыңдап күлсе, Абдалла</w:t>
        <w:br/>
        <w:t>қабағын қатты түйеді. Өйткені Сәкенді председательдікке</w:t>
        <w:br/>
        <w:t>лайықтап, бюрода пікірін өткізуге біраз күш жұмсаған,</w:t>
        <w:br/>
        <w:t>енді өзімен ақылдасса, «болмаймын» деп қарысып отырып</w:t>
        <w:br/>
        <w:t>алған Сәкенге ашуланар ма, ашуланбас па Абдолла.</w:t>
        <w:br/>
        <w:t>Сһездің ақырғы күні Сәкен ҚирЦИҚ мүшелігіне қайта</w:t>
        <w:br/>
        <w:t>сайланды. Фракция жиналысында Совнарком прелседа-</w:t>
        <w:br/>
        <w:t>тельдігіне ұсынылды. Бірдеме деуге ыңғайлана бергенде,</w:t>
        <w:br/>
        <w:t>Қоростелев:</w:t>
        <w:br/>
        <w:t>-- Білеміз Сейфуллин жолдас, сізге партиялық тапсыр-</w:t>
        <w:br/>
        <w:t>ма осы,-- деп шорт кесті.</w:t>
        <w:br/>
        <w:t>Сәкен жаңа қызметтің ауыр да абройлы міндеттерін ат-</w:t>
        <w:br/>
        <w:t>қаруға кірісті. Ең алдымен Орталық атқару комитетінің үл-</w:t>
        <w:br/>
        <w:t>кен және кіші президнумдарыныц, РҚП облыстық комитеті</w:t>
        <w:br/>
        <w:t>бюросыныц мүшесі болып, олардың мәжілістеріне қаты ғу</w:t>
        <w:br/>
        <w:t>арқылы біраз үлгі-өнеге көрді де. оның ең ұтымды түрлеріп</w:t>
        <w:br/>
        <w:t>Совпаркомның күнделікті жұмысында қолдануға талпынды.</w:t>
        <w:br/>
        <w:t>Сәкенге үкімет билігімен қатар «Еңбекші қазақ» газеті-</w:t>
        <w:br/>
        <w:t>нің редакторлығы қоса жүктелді. Бұл істі қосақтай а )</w:t>
        <w:br/>
        <w:t>қанша қнын болса да, Сәкен екеуіне де уақыт тауып, ж</w:t>
        <w:br/>
        <w:t>ғарғы жақта болып жатқан жаңалықтарды хабарлап, әлеу-</w:t>
        <w:br/>
        <w:t>меттік мәні бар ойларын халық алдына тартын отырды.</w:t>
        <w:br/>
        <w:t>Өзінін мемлекеттік парасатты қаламын ец алдымен «Қа-</w:t>
        <w:br/>
        <w:t>зақ шаруашылығына» арпады. Соңғы он жыл ішінде кү</w:t>
        <w:br/>
        <w:t>зелген шаруашылықты қалпына келтіру жайын арнайш сөз</w:t>
        <w:br/>
        <w:t>қылып, «енді қазақ жаһат қылса, ерінбей ецбек қылса бұ-</w:t>
        <w:br/>
        <w:t>рынғы малдың санын қайта толтыра алмасада, шаруаты-</w:t>
        <w:br/>
        <w:t>лыгын күшейтіп, түзеп, бұрынғыдан гөрі тұрлаулырак қы-</w:t>
        <w:br/>
        <w:t>лар еді. Ол үшін не қылу керек? Ол үшін малды шындап</w:t>
        <w:br/>
        <w:t>бағу керек. Қысқа шөпті уақытында еріпбей көп қылып</w:t>
        <w:br/>
        <w:t>229</w:t>
        <w:br/>
        <w:t>іске қаражат бөле алмай, талай рет бармағын шайнағанын</w:t>
        <w:br/>
        <w:t>Сәкен ұмытар емес.</w:t>
        <w:br/>
        <w:t>Москва қаласы ұлы жаңалыққа дайындалғандай ығы-</w:t>
        <w:br/>
        <w:t>жығы екен. Украина, Закавказья, Белоруссиядан келген</w:t>
        <w:br/>
        <w:t>делегациялар Бүкілроссиялық Х сьездің шешімін асыға</w:t>
        <w:br/>
        <w:t>күтуде. Өйткені ұлт республикаларыныц коммупиетік пар-</w:t>
        <w:br/>
        <w:t>тиялары РКП(6) Орталық Қомитетіпе барлық республикл</w:t>
        <w:br/>
        <w:t>еңбекшілерінің мемлекеттік бірлестігін нығайту жөнінде</w:t>
        <w:br/>
        <w:t>мәселе көтеріп, өз республикалары Советтерінің сьездерін-</w:t>
        <w:br/>
        <w:t>де тең праволық негізінде бірлесу, сөйтіп, Социалистік Со-</w:t>
        <w:br/>
        <w:t>веттік Республикалар Одағын (СССР) құру жөнінде қаулы</w:t>
        <w:br/>
        <w:t>шығарып келген екен.</w:t>
        <w:br/>
        <w:t>93 декабрьде ашылған Х сьезд СССР құру туралы мәсе-</w:t>
        <w:br/>
        <w:t>лені күн тәртібіне енгізіп, СССР Сопеттерінің 1 сьезіне</w:t>
        <w:br/>
        <w:t>әкілдігі бар делегация сайлады. 80 декабрь күні СССР-</w:t>
        <w:br/>
        <w:t>ды құру туралы договорга қол қойғандардың ішінде Сәкен</w:t>
        <w:br/>
        <w:t>де бар еді. Құрылтай сьезінде Совет өкіметініп бес жылғы</w:t>
      </w:r>
    </w:p>
    <w:p>
      <w:r>
        <w:t>өмір белестері қорытындыланып, туысқандық пен ынтымақ</w:t>
        <w:br/>
        <w:t>нұрына бөленген жарқын болашақ айқындалды. Сьезде</w:t>
        <w:br/>
        <w:t>қабылданған декларация және СССР-ды құру туралы</w:t>
        <w:br/>
        <w:t>договор негізінде одақтық конституция жобасын жасау</w:t>
        <w:br/>
        <w:t>көзделді.</w:t>
        <w:br/>
        <w:t>СССР Советтері сьезі араларында істі басқарып оты-</w:t>
        <w:br/>
        <w:t>ратын Өкіметтің жоғарғы орны-- ССР Одагынып Орта-</w:t>
        <w:br/>
        <w:t>лиқ Атқару комитетіне мүше болған Сәкен сьезден кейін-</w:t>
        <w:br/>
        <w:t>гі 1 сессияда Орталық Атқару комитетінің Президиумын</w:t>
        <w:br/>
        <w:t>сайлауға қатысты. В. М. Лениннің ұсынысы бойынша</w:t>
        <w:br/>
        <w:t>Одақтық Орталық Атқару комитетінде М. И. Қалинин,</w:t>
        <w:br/>
        <w:t>Г.И. Петровский, Н. Н. Наримянов, А. Г. Червяков кезек-</w:t>
        <w:br/>
        <w:t>тесіп председательдік стетін боп тағайындалды. РСФСР</w:t>
        <w:br/>
        <w:t>Орталық Атқару комитетінің сессиясы СССР Орталық Ат-</w:t>
        <w:br/>
        <w:t>қару комитетінің құрамында Ұлттар Советі құрылғандық-</w:t>
        <w:br/>
        <w:t>тан, ұлттар ісін басқаратын дербес Халық Қомиссариаты-</w:t>
        <w:br/>
        <w:t>ның енді ешқандай қажеттігі болмай қалғандығы жөнін-</w:t>
        <w:br/>
        <w:t>де қарар қабылдады. )</w:t>
        <w:br/>
        <w:t>Сонымен, жалпыодақтық мекемелер меп органдардып</w:t>
        <w:br/>
        <w:t>құрылуына байланысты қауырт істер көбейіп, Сәкен ой-</w:t>
        <w:br/>
        <w:t>лагап мәселенің шешілуі кейінге қалды. Сонда да ып-</w:t>
        <w:br/>
        <w:t>ғайы келетіп істермен іпұғылданып жүргенде Сабыр Ша-</w:t>
        <w:br/>
        <w:t>рнпов бір жапырақ қағазды ұстата қойды.</w:t>
        <w:br/>
        <w:t>-- Мұныңыз не, Сабыр абзи?</w:t>
        <w:br/>
        <w:t>-- Былтыр КирЦИҚ қызметкерлерін қымызбен емдей-</w:t>
        <w:br/>
        <w:t>міз деп бігнеше бие сатып алыпты. Қәзір он жеті құлыны</w:t>
        <w:br/>
        <w:t>232</w:t>
        <w:br/>
        <w:t>Сәкен «Еңбекші қазақ» газетінің редакторы қызметіне та-</w:t>
        <w:br/>
        <w:t>гайындалды.</w:t>
        <w:br/>
        <w:t>3 августа С. Сейфуллип басқарган редколлегия шығар-</w:t>
        <w:br/>
        <w:t>маларды жариялау тәртібін қарап, қаражат жетіспеуі</w:t>
        <w:br/>
        <w:t>жағдайында әрбір еңбектің мәнділігіне және өтімділігіне</w:t>
        <w:br/>
        <w:t>қарай басу, бұл шартты көтере алмайтын, бірақ шығары-</w:t>
        <w:br/>
        <w:t>луы өте қажет кітаптарды коллегияпың ұлықсатымен шыга-</w:t>
        <w:br/>
        <w:t>ву туралы қаулы алды. )</w:t>
        <w:br/>
        <w:t>Ертеңіне ҚирЦИҚ, РҚП(6) обкомы мен ВЦСПС Қир-</w:t>
        <w:br/>
        <w:t>профбюросының біріккен мәжілісінде Сәкенге мынадай</w:t>
        <w:br/>
        <w:t>мандат ұсынылды: «Осы мандатты ұсынуния ҚАССР Оқу</w:t>
        <w:br/>
        <w:t>халық комнссарыныц орынбасары Сейфуллін жолдас</w:t>
        <w:br/>
        <w:t>Ақмола губерниясында Советтердің қайта сайлауын басқа-</w:t>
        <w:br/>
        <w:t>ру және өткізу үшін ҚирЦИК пен РҚП облыстық комитсеті-</w:t>
        <w:br/>
        <w:t>пің өкілі және губерниялық сайлау комиссиясының предсе-</w:t>
        <w:br/>
        <w:t>дателі ретінде Петропавловск қаласына жолданылып отыр.</w:t>
        <w:br/>
        <w:t>Губерпиялық сайлау комиссиясының председателі Сей-</w:t>
        <w:br/>
        <w:t>фуллші жолдастың кәсіподақ, нартия ұйымдарының, Ақмо-</w:t>
        <w:br/>
        <w:t>латың губерниялық атқару комнтетінің және оның бөлім-</w:t>
        <w:br/>
        <w:t>дерінің жұмысын тексеруге және ИКВД тарапынан тиісті</w:t>
        <w:br/>
        <w:t>бұйрық-жарлық беруге правосы бар.</w:t>
        <w:br/>
        <w:t>Сейфуллин жолдас ҚирЦИҚ пеп РҚП киробкомының</w:t>
        <w:br/>
        <w:t>өкілі болғандықтан тура проводпен сөйлесуге, «А» және «Б»</w:t>
        <w:br/>
        <w:t>лілері бойынша телеграмма беруге, темір жол поезына өші-</w:t>
      </w:r>
    </w:p>
    <w:p>
      <w:r>
        <w:t>ретсіз билет алуға праволы, сопдай-ақ ылау көлігіне немесе</w:t>
        <w:br/>
        <w:t>автомобильге мінуге кезек тоспайды.</w:t>
        <w:br/>
        <w:t>Барлық совет мекемелері мен партия ұйымдарынан</w:t>
        <w:br/>
        <w:t>Сейфуллин жолдасқа жүктелген міндеттерді орындау дары-</w:t>
        <w:br/>
        <w:t>сыпда заңды көмек көрсетулері өтініледі, сол үшіп қол</w:t>
        <w:br/>
        <w:t>қойып, мөр басылды».</w:t>
        <w:br/>
        <w:t>Елге шығары тиянақты шешілгеннен кейіп Сәкен «Ең-</w:t>
        <w:br/>
        <w:t>бекші қазақ» газетіне «Биылғы совет сайлаулары» деген</w:t>
        <w:br/>
        <w:t>мақала жазды.</w:t>
        <w:br/>
        <w:t>«Өзгерістің алгашқы жылдарында топқа кіре алмай бұ-</w:t>
        <w:br/>
        <w:t>гып жүретін байлар, қақтығып шетке шығып қалған атқа-</w:t>
        <w:br/>
        <w:t>мінерлер, біреуді біреуге атыстырып, елді партия қылып</w:t>
        <w:br/>
        <w:t>жүретіп қулар бұл күнде тағы да атқа мішіп, сұм істерін</w:t>
        <w:br/>
        <w:t>тағы да жүргізе бастаған көріпеді» -- деп бастады да, олар-</w:t>
        <w:br/>
        <w:t>дың әртүрлі айла-шарғы жасайтынып баяндады. Әсіресе</w:t>
        <w:br/>
        <w:t>сайлауға шыққап өкілдерді «қолдарына» түсіріп алаты</w:t>
        <w:br/>
        <w:t>әдіс-айласын ашық жазып, қазақ еңбекшілері «енді барлық</w:t>
        <w:br/>
        <w:t>тұрмысқа өздерің қожа екендіктерінді білдіріп, байлардан,</w:t>
        <w:br/>
        <w:t>230</w:t>
        <w:br/>
        <w:t>мойынмен көтерермін деп Сәкеп өз білгеніпше іс атқарып</w:t>
        <w:br/>
        <w:t>жатыр. Сәкеннің алдынан игі іске мұрындық болғылары</w:t>
        <w:br/>
        <w:t>келгендер әзірге құралақан ішықпайды.</w:t>
        <w:br/>
        <w:t>Сабыр да энеугі идеяны іске асырмақ боп, нақты жоба</w:t>
        <w:br/>
        <w:t>жасап алып, енді Сәкеннің алдында отыр.</w:t>
        <w:br/>
        <w:t>-- Сабыр абзн, сіз әңгімені ақшадан бастамай, жоба-</w:t>
        <w:br/>
        <w:t>мен анық таныстырыңызшы.</w:t>
        <w:br/>
        <w:t>-- Әпеу күні өзіңмен қазақтарды отырықшыландыру</w:t>
        <w:br/>
        <w:t>үшін поселке салу жайын сөйлестік емес пе? Саннан</w:t>
        <w:br/>
        <w:t>болган соң ұмытын қалсаң оны өзің білесінң,-- деп не кексе</w:t>
        <w:br/>
        <w:t>сін, не қалжың екені белгісіз жаңға жайсыз сөз араласты-</w:t>
        <w:br/>
        <w:t>рып, Сабыр Шарипов еркін сөйлеп жатыр.-- Мен сол идеп-</w:t>
        <w:br/>
        <w:t>ны жүзеге асырмақ боп Ақмола губерниясының әр угзінде</w:t>
        <w:br/>
        <w:t>бір-бір опорно-показательный поселок салу жөніндегі қау-</w:t>
        <w:br/>
        <w:t>дыны атқару комитетінде бекіттіріп алдым. Енді осығян</w:t>
        <w:br/>
        <w:t>қаражат керек, оны сен тауып беруге тиістісің,- деп Сә-</w:t>
        <w:br/>
        <w:t>кенге тесіле қарады.</w:t>
        <w:br/>
        <w:t>-- Сабыр абзи, ақша жағын қоя тұрыңызшы. Сізге жо-</w:t>
        <w:br/>
        <w:t>ба аяп болғанымен, маған әлі түсініксіздеу.</w:t>
        <w:br/>
        <w:t>-- Ә солай ма, онда Ақмоланың туберинялық атқару</w:t>
        <w:br/>
        <w:t>комитеті президиумынып 11 ноябрьде шығарган қаулысын</w:t>
        <w:br/>
        <w:t>оқып шық,- деп үш тарақ қағазды қойын қалтасынан</w:t>
        <w:br/>
        <w:t>суырып алып, Сәкенге берді.</w:t>
        <w:br/>
        <w:t>Сәкен қағазға үңілді, оқып отыр. Қазақ халқын оты-</w:t>
        <w:br/>
        <w:t>рықшылыққа бастайтын 4 үлгілі поселке салу туралы</w:t>
        <w:br/>
        <w:t>Ақмола тубаткомыныц президиумы:</w:t>
        <w:br/>
        <w:t>«Губатком председателі Сабыр Шариповтің баяндама-</w:t>
        <w:br/>
        <w:t>сын тыңдан, онда атап көрсетілген шаралардың орынды,</w:t>
        <w:br/>
        <w:t>дәлелді екеніп, саяси жағынан да, экономикалық жағынан</w:t>
        <w:br/>
        <w:t>да бұл поселкелерді құру қажет екенін ескере келіп, прози-</w:t>
      </w:r>
    </w:p>
    <w:p>
      <w:r>
        <w:t>днум қаулы етеді:</w:t>
        <w:br/>
        <w:t>1. Петропавел, Қөкшетау, Атбасар мен Ақмола уездс-</w:t>
        <w:br/>
        <w:t>рілде аштыққа шалдыққан қазақ кедейлерінен 1923 жылы</w:t>
        <w:br/>
        <w:t>төрт үлгілі поселке құрылсын, оның әрқайсысы 100 түтіп-</w:t>
        <w:br/>
        <w:t>нен аспасын.</w:t>
        <w:br/>
        <w:t>2. Губерниялық жер басқармасына құнарлы, жайлы,</w:t>
        <w:br/>
        <w:t>суы мол участоктарды дереу тауып беру тапсырылсын.</w:t>
        <w:br/>
        <w:t>3. ГЗУ қолда бар ауылшаруашылық құрал-сайманда-</w:t>
        <w:br/>
        <w:t>рын берсін, жетіспегендеріп жер-су халық комиссариаты</w:t>
        <w:br/>
        <w:t>арқылы тауын алу тапсырылсын.</w:t>
        <w:br/>
        <w:t>4, ГЗУ смета бойынша құрылыс және қажетті ағаш</w:t>
        <w:br/>
        <w:t>матерналын бөлсін.</w:t>
        <w:br/>
        <w:t>5. Атттарға жәрдем көрсету көмитеті жипагап малда-</w:t>
        <w:br/>
        <w:t>рын үлгілі поселкелердің фондысына түгелдей өткізсін, егіс</w:t>
        <w:br/>
        <w:t>"ңі жұмсақ Молдағали Жолдыбаев редактордың орынба-</w:t>
        <w:br/>
        <w:t>сры болып есептелгенмен, барлық істің тетігін Бейімбет</w:t>
        <w:br/>
        <w:t>сабады да, Сәкен үкімет ісімен алаңсыз шұғылданады.</w:t>
        <w:br/>
        <w:t>Халық комиссарлары Сәкеннің кабинетіне жиналып, ке-</w:t>
        <w:br/>
        <w:t>гесі жылғы салық науқанын қалай өткізу, көктем егісіне</w:t>
        <w:br/>
        <w:t>далай дайындалу жайып ыю-қню әңгіме қылып жатқанда</w:t>
        <w:br/>
        <w:t>лефон сылдыр ете қалды. Сәкен амандық-саулық сұрас-</w:t>
        <w:br/>
        <w:t>сапнап кейіп:</w:t>
        <w:br/>
        <w:t>-- Жарайды, Биеке. Бүгін түнде жазып шықсам бола</w:t>
        <w:br/>
        <w:t>ма? Күндіз қолым тимейді. «Қызыл Қазақстан» журпалы-</w:t>
        <w:br/>
        <w:t>на «Октябрь һәм ұлт мәселесі» деген тақырыпта жазайын.</w:t>
        <w:br/>
        <w:t>Ал «Еңбекші қазаққа» да беретін бір мақалам бар, көптен</w:t>
        <w:br/>
        <w:t>бері көкейімде жүр,- деп кәрі жілікке ұқсас телефон</w:t>
        <w:br/>
        <w:t>трубкасын орнына қойды. Тына қалған халық комиссарла-</w:t>
        <w:br/>
        <w:t>рына ойлана қарады.</w:t>
        <w:br/>
        <w:t>-- Журналистер сендерге өкпелеп жатыр. Мақала жаз-</w:t>
        <w:br/>
        <w:t>байтын кәрінесіңдер. Әрқайсың өзің басқарып отырған ша-</w:t>
        <w:br/>
        <w:t>һуашылық саласынан газетке мақала жазуға міндеттісің-</w:t>
        <w:br/>
        <w:t>дер. Ол жөнінде обком мен ҚирЦИКҚтің арнаулы қаулысы</w:t>
        <w:br/>
        <w:t>бар екенін ұмыта бастадыңдар. Енді шағым болса, жауап-</w:t>
        <w:br/>
        <w:t>қа тартыласыңдар!-- деді де негізгі әңгімеге көшті.</w:t>
        <w:br/>
        <w:t>Түн ортасы. Сәкен Биекеңнің тапсырмасын орындап</w:t>
        <w:br/>
        <w:t>отыр. Өлеңнен қол үзгеніне жарты жыл боп қалды. Қазір</w:t>
        <w:br/>
        <w:t>ол публицист. Өзінің бүгінгі ісінің ауқымына сай келеді</w:t>
        <w:br/>
        <w:t>онысы. Октябрь мерекесіне арналар мақаланың біреуін</w:t>
        <w:br/>
        <w:t>жазып, екіншісінс көшті. Бәкен Серікбаевтың баяғыда түр-</w:t>
        <w:br/>
        <w:t>меде отырғанда: «біз өлсек те, сен тірі қалсаң жақсы болар</w:t>
        <w:br/>
        <w:t>еді. Сен газетке, кітапқа жазып, біздің не үшін, кім үшін</w:t>
        <w:br/>
        <w:t>әдгенімізді жұртқа айтар едің» дегені есіне түсіп «Октябрь</w:t>
        <w:br/>
        <w:t>төңкерісінің құрбандары» деген мақалаға кірісті.</w:t>
        <w:br/>
        <w:t>«Қазақтың нашар табының ұранын салып, туын көтеріп</w:t>
        <w:br/>
        <w:t>шыққан біраз азаматтар Октябрь төңкерісінің жолында</w:t>
        <w:br/>
        <w:t>құрбан болды», олар -- Шәймерден Әлжанов, Бәкен Серік-</w:t>
        <w:br/>
        <w:t>баев, Ысқақ Қөбеков, Әділбек Майкөтов, Нұргаян Бекму-</w:t>
        <w:br/>
        <w:t>хаметов, Хакім Маназаров, Нұрғали Құлжанов, Аманкелді</w:t>
        <w:br/>
        <w:t>Иманов -- «міне бұлар қазақ халқының нашарлар табының</w:t>
      </w:r>
    </w:p>
    <w:p>
      <w:r>
        <w:t>теңдігі, бақыты үшін жандарын құрбан қылған ұлдары. Бұ-</w:t>
        <w:br/>
        <w:t>лар қасиетті тілектің құрбандықтары! Бұлар ана сүтіп ақ-</w:t>
        <w:br/>
        <w:t>таған шын азаматтар» деп бір қайырды да, аз-кем ойланып</w:t>
        <w:br/>
        <w:t>әрі қарай бұрқырата жөнелді. «Ардақты, естен кетпес жол-</w:t>
        <w:br/>
        <w:t>дастар! Сендердің өздерің өлсеңдер де қаспетті есімдердің</w:t>
        <w:br/>
        <w:t>өлмес! Қаснетті тілектерің өлмес! Топырақтарың жеңіл</w:t>
        <w:br/>
        <w:t>болсын, бауырларым!..</w:t>
        <w:br/>
        <w:t>8 Т. Қанішей 225</w:t>
        <w:br/>
        <w:t>лына» мен «Қызыл сұңқарлар» пьесаларын көрсетіп еді,</w:t>
        <w:br/>
        <w:t>Сәкен қатты қуанды. Өз еңбегінің кітап болып шығуы ар-</w:t>
        <w:br/>
        <w:t>қашап қуаныш қой, ал мыналар болса -- қазақтың жаңа</w:t>
        <w:br/>
        <w:t>әдебиетінің тұңғышы. Өзімдікі деп қана қуанбай, өзгенікі</w:t>
        <w:br/>
        <w:t>болса да шадыман шаттыққа бөленер оқига ғой бұл! Өйт-</w:t>
        <w:br/>
        <w:t>кені бұлар жаңа әдебиеттің жыл құсы, қазақ баспасының</w:t>
        <w:br/>
        <w:t>тырнақалды өңімі. Сәкен ішкі қуанышын сыртқа шыға-</w:t>
        <w:br/>
        <w:t>райын десе, Богачов «ақша» деп аузын ашарын сезіп тұр.</w:t>
        <w:br/>
        <w:t>-- Садуақас Сейфуллаевич, Қазақ баспасының кіндік</w:t>
        <w:br/>
        <w:t>шешесі өзіңізсіз. Наркомироста жүргенде көп жәрдем көр-</w:t>
        <w:br/>
        <w:t>сетіп едіңіз, әлі дс сол қамқорлықтан айнымаған шыгар</w:t>
        <w:br/>
        <w:t>Деп отырмын.</w:t>
        <w:br/>
        <w:t>-- Қусыз, жолдас Богачов! Мына кітаптарды әдейі</w:t>
        <w:br/>
        <w:t>әкеп отырсыз ғой, ә?!</w:t>
        <w:br/>
        <w:t>-- Қалай түсінсеңіз де еркіңіз! Әнеу күні «Еңбекші қа-</w:t>
        <w:br/>
        <w:t>зақ» пен «Степная правда» газеттерінде қазақ жазушыла-</w:t>
        <w:br/>
        <w:t>рына, әдебнетшілеріне жар салып едік қой. Соның алгаш-</w:t>
        <w:br/>
        <w:t>қы қарлығаштары ұшып келе бастады. Хат арқылы хабар-</w:t>
        <w:br/>
        <w:t>ласып, заявка жасап жатқандар бірқыдыру: біз енді таза</w:t>
        <w:br/>
        <w:t>өндірістік қиындықтарға кездесудеміз. Арад әрпі жетпей,</w:t>
        <w:br/>
        <w:t>кішкентай кітаптың өзін бірнеше рет қайта тереміз. Моск-</w:t>
        <w:br/>
        <w:t>ва жүрейін деп жатырсыз, Қазан мен Уфадан әріп алу</w:t>
        <w:br/>
        <w:t>мәселесін шешіп келсеціз деп өтінер ем. Бұл бір. Егінші,</w:t>
        <w:br/>
        <w:t>сол аз әріпті ықтияттап тере білетін наборшик жоқтып</w:t>
        <w:br/>
        <w:t>қасы. Үшінші, айпалымға салатын ақшамыз жоқ. Жұмыс.</w:t>
        <w:br/>
        <w:t>шылар авансты апда-сапда әҙер алады. Қетеміз дег қоқан-</w:t>
        <w:br/>
        <w:t>локы жасап қоятындар Да жоқ емес.</w:t>
        <w:br/>
        <w:t>-- Архип Қузымич, әңгімені ең соңғысынан бастайық.</w:t>
        <w:br/>
        <w:t>Ақша комнссарнатынан кәзір қара бақырдың өзін алу</w:t>
        <w:br/>
        <w:t>қиын. Жылдың аяғы гой. Ал шығарған кітаптарыңызды</w:t>
        <w:br/>
        <w:t>«Знание» дүкеніне өткізгеніңізбен, дереу ақша тие қоймай-</w:t>
        <w:br/>
        <w:t>ды емес пе? Былай етейік, әрбір губернияға мәдени шара-</w:t>
        <w:br/>
        <w:t>ларға бөлінген қаражаттан разверстке бойынша азганя</w:t>
        <w:br/>
        <w:t>ақша бөлгізейін. Тек кітаптарыцызды оларға дергу жөнел-</w:t>
        <w:br/>
        <w:t>тіңіз. Қолістік қой,- деп блапкеге бірдене жаза бастады</w:t>
        <w:br/>
        <w:t>да.-- Ал татар, башқұрт жолдастармен сөйлесуге уәде бе-</w:t>
        <w:br/>
        <w:t>ремін, наборшиктер жайында қайтып келген соң сейлесе-</w:t>
        <w:br/>
        <w:t>МШік,-- деп әңгіме аяқталды дегендей сыңай байқатты.</w:t>
        <w:br/>
        <w:t>Декабрьдің аяқ шенінде Сәкен Советтердіп Бүкілрас-</w:t>
        <w:br/>
        <w:t>сиялық Х сьезіше барды. Москвада басын қайыратын, әсі-</w:t>
        <w:br/>
        <w:t>ресе Ақша комиссарнатымен сөйлесетін мәселелері көп.</w:t>
        <w:br/>
        <w:t>Жаңа жылға жасалатын жоспардың Қазақстанға бөлер</w:t>
        <w:br/>
        <w:t>қаржысын молырақ ету-- негізгі мақсат. Ақшасыз аттап</w:t>
        <w:br/>
        <w:t>жүру мұң екенін екі айдың ішінде керіп. жөні бар игілікті</w:t>
      </w:r>
    </w:p>
    <w:p>
      <w:r>
        <w:t>ЫЗЫ</w:t>
        <w:br/>
        <w:t>Ендігі тірі жүрген жолдастардың міндеті -- осы айтыл-</w:t>
        <w:br/>
        <w:t>ған шаһиттердің есімдерін ұмытылмайтын қылу. Ол үшін</w:t>
        <w:br/>
        <w:t>Қазақстанда кейбір школаға. мектеп, медреселерге, оқуха-</w:t>
        <w:br/>
        <w:t>наларға, көшелерге осы айтылған ерлердің есімдерін қою</w:t>
        <w:br/>
        <w:t>керек. Бұған күллі Қазақстандағы жолдастар кірісу херек.</w:t>
        <w:br/>
        <w:t>Сөйтсек, біздіп мойнымыздағы борлаш, жолдастық ақы ақ-</w:t>
        <w:br/>
        <w:t>талады» деп ой түйді, уі деп ауыр күрсінді. Қәптеп бері зіл</w:t>
        <w:br/>
        <w:t>қара тастай басын жүрген парыздап бір жолга құтылдым-ау</w:t>
        <w:br/>
        <w:t>деп те ойлады.</w:t>
        <w:br/>
        <w:t>-- Жоқ, жоқ, бұл аз, бұл аз! Олардың еңбегі бір макала</w:t>
        <w:br/>
        <w:t>ғана емес, үлкен кітап болуы керек. Тар жол, тайғақ ксшу-</w:t>
        <w:br/>
        <w:t>дегі жолдастарға өшпестей ескерткіш согу керек. Ол менін</w:t>
        <w:br/>
        <w:t>емірлік борышым,- деген ой Сәкенді билеп кетті.</w:t>
        <w:br/>
        <w:t>Мәжілістер мен жазу-сызудан қолы босамай жүрген Сә-</w:t>
        <w:br/>
        <w:t>кеннің анкет толтыруы тіпті көбейіп кетті. Машинаға бас-</w:t>
        <w:br/>
        <w:t>тырып берейін десе орқайсы әртүрлі сұрақпен келеді де, өз</w:t>
        <w:br/>
        <w:t>қолымен жазуды талап етеді. РҚП Орталық Қомитетіпе ат-</w:t>
        <w:br/>
        <w:t>танатын апкет соның ец соңғысы болды. Оған облыстық</w:t>
        <w:br/>
        <w:t>партия комитетінің секретары А. Қорәстелев: «Сейфуллин</w:t>
        <w:br/>
        <w:t>жолдас қазақтан шыққап азғапа табапды коммупистердің</w:t>
        <w:br/>
        <w:t>бірі. Совет қызметіндегі тәжірибесі орташа. Қазақ тілінде</w:t>
        <w:br/>
        <w:t>жазатып жақсы әдебиетші. Қазір Халық Қомиссарлари Со-</w:t>
        <w:br/>
        <w:t>веті председателінің қызметін атқаруда. С. Сейфу ялип әзіне</w:t>
        <w:br/>
        <w:t>жүктелген міндетті ойдағыдай орындауда. Өзінің бұрынғы</w:t>
        <w:br/>
        <w:t>қызметтерінде С. Сейфуллин іске Қатада етсе алатын-</w:t>
        <w:br/>
        <w:t>дығып, қызметкерлерді іріктей алатындығын және оларды</w:t>
        <w:br/>
        <w:t>басқара алатындығын танытқан. Өзінің қарамағындағы-</w:t>
        <w:br/>
        <w:t>ларға және партия қызметкерлеріне көзқарасы жақсы.</w:t>
        <w:br/>
        <w:t>Партияның тәртіпті мүшесі. Маркстік ілімді өз бетімен</w:t>
        <w:br/>
        <w:t>оқып жетілген. Саяси жағдайды тез аңғарады. Саяси жа-</w:t>
        <w:br/>
        <w:t>ғынан тұрақты. Большевизмнен ауытқыған кезі болған</w:t>
        <w:br/>
        <w:t>счес. Қабылдаған қарарды жүзеге асыруға жігерлі де та-</w:t>
        <w:br/>
        <w:t>банды. Өзін өзі ұстай біледі және қателік жасаса, оны</w:t>
        <w:br/>
        <w:t>жәндеуге ыждаһаты мол жетеді. Әнгімс-өсек пен жікке ың-</w:t>
        <w:br/>
        <w:t>гайы жоқ»! деп мінездеме жазып, 17 ноябрь күні Москваға</w:t>
        <w:br/>
        <w:t>жолдап жатқанда, Сәкеп «Зор міндет» деген мақаласын</w:t>
        <w:br/>
        <w:t>«Еңбекші қазақ» газетіне өзі апарып берген еді.</w:t>
        <w:br/>
        <w:t>Өз өмірінің өзекті арман-тілегі болған халықты ағарту</w:t>
        <w:br/>
        <w:t>мәселесі үкімет басшысының парасатын тарих таразысыпа</w:t>
        <w:br/>
        <w:t>салды. «Өнер-білім жолында артта қалған біздің қазақ</w:t>
        <w:br/>
        <w:t>халқына оқу бек қажет. Оқусыз - қазақтың болашақтағы</w:t>
        <w:br/>
        <w:t>1 ҚКП Орталық Комитеті жапындағы Партия тарихы инетитутыныц</w:t>
        <w:br/>
        <w:t>архиві, фонд ІІ, ед. хр. 1229, 5-бет.</w:t>
        <w:br/>
        <w:t>226</w:t>
        <w:br/>
        <w:t>-- Оны Москвадан келген соң шешеміп, қазір сш мұм-</w:t>
        <w:br/>
        <w:t>кіндік жоқ!</w:t>
        <w:br/>
        <w:t>Мемлекет ісімен басы қатып, екі қолын төртеу ете ал-</w:t>
        <w:br/>
        <w:t>май жүргенде 1922 жылдың 19 декабрінде Сәкеншің каби-</w:t>
        <w:br/>
        <w:t>нетіне шоқша сақалды, орта бойлы азамат кіріп келді.</w:t>
      </w:r>
    </w:p>
    <w:p>
      <w:r>
        <w:t>-- Салуақас Сейфуллаевич,-- деп бірден әңгімесін шер-</w:t>
        <w:br/>
        <w:t>те жөнелді.-- Сіздің жұмыс басты екепішізді білемін. Алай-</w:t>
        <w:br/>
        <w:t>да тәрих үшін еңбек етіп жүрген сәң...-- дей бергенде:</w:t>
        <w:br/>
        <w:t>-- Александр Викторович, білем, білем. Менен де тәр-</w:t>
        <w:br/>
        <w:t>тіпсіз бар ма, ондайларға кездестіңіз бе?</w:t>
        <w:br/>
        <w:t>-- Неге болмасын, бірақ сіздей шектен шыққанды кәре</w:t>
        <w:br/>
        <w:t>алмадым. Гафу етіңіз, қалжың ғой, Садуақас Сейфуллае-</w:t>
        <w:br/>
        <w:t>вич,- Деп Затаевич сәл ыңғайсызданып қалды.</w:t>
        <w:br/>
        <w:t>-- Құдай атымен ант етемін, бүгін сағат сегізде менің</w:t>
        <w:br/>
        <w:t>ләтеріме келіңіз. Аямайын білгенімді.</w:t>
        <w:br/>
        <w:t>Үйге келісімен Сәкен ас әзірлетіп, Затаевичтің келуін</w:t>
        <w:br/>
        <w:t>күтті. Мұндай қонақжайлылықты көре қоймаған Алек-</w:t>
        <w:br/>
        <w:t>сандр Викторович.</w:t>
        <w:br/>
        <w:t>-- Сіз ауқаттанып алыңыз, мен тоса тұрайын,-- деп ше-</w:t>
        <w:br/>
        <w:t>гіншектей беріп еді, Сәкеп қолтығынан мықтап ұстады да,</w:t>
        <w:br/>
        <w:t>шөкімдей Затаевичті еріксіз алға аттатты. Әзіл-қалжыңмен</w:t>
        <w:br/>
        <w:t>үстелге жақындады. Әлден уақытта:</w:t>
        <w:br/>
        <w:t>-- Рахмет,-- деп орнынан тұрды.-- Бір мәселенің басын</w:t>
        <w:br/>
        <w:t>қаймрдық, ал енді негізгісі?-- деп Сәкенге қарады.</w:t>
        <w:br/>
        <w:t>-- Ол да орындалады,-- деп Сәкен қолына домбырасын</w:t>
        <w:br/>
        <w:t>алды. Әуелі өзінің жаны сүйетін Тоқанып күйін тарта бас-</w:t>
        <w:br/>
        <w:t>тагапда, Затаевич пота қагазына қоян жымындағыдай сы-</w:t>
        <w:br/>
        <w:t>ғынды нүктелерді түсіре бастады. Ілесіл отыр. Қайта тарта</w:t>
        <w:br/>
        <w:t>қоймас деген қаупы күшті. Сәкен күйдің тарихын айтып,</w:t>
        <w:br/>
        <w:t>ара-арасында қағып-қағып жібереді. Александр Викторо-</w:t>
        <w:br/>
        <w:t>вич алдындағы қағаздың кейбір нүктелерін түзете қояды.</w:t>
        <w:br/>
        <w:t>Домбыраның құлақ күйін басқаша бұрап, Сәкен «Теріс-</w:t>
        <w:br/>
        <w:t>қақпайды» нәшіне келтіріп тартқанда, Затаевич:</w:t>
        <w:br/>
        <w:t>-- Мыпнауыңыз пагыз марш қой,- деп жымия күлді.</w:t>
        <w:br/>
        <w:t>Сәкен енді езі шығапған әндерін айтпақ боп оқталып</w:t>
        <w:br/>
        <w:t>қап, «үят болар» деген ой тежеу салған соң, «Құн мен ай-</w:t>
        <w:br/>
        <w:t>ға» басты. «Шаш сипар» мен «Толғанудан» кейін «Сауыт-</w:t>
        <w:br/>
        <w:t>бектің ұлуына» көшті. Сүйгені ұзатылып бара жатқанда</w:t>
        <w:br/>
        <w:t>Сауытбек көш сонынан қалмай, талай қырқадан асырып</w:t>
        <w:br/>
        <w:t>сап, көл басына келіп кәңіл шерін әнге қосқан екен. За-</w:t>
        <w:br/>
        <w:t>таезнчи ыктияттап жазып алды.</w:t>
        <w:br/>
        <w:t>Бүкілодақтық сьезге аттанар алдында Қазақ мемлекет</w:t>
        <w:br/>
        <w:t>баспасының бастығы А. Богачев Сәкенге келіп жолықты.</w:t>
        <w:br/>
        <w:t>«Асау тұлпар», қызгылт қағазбен тысталған «Бақыт жо-</w:t>
        <w:br/>
        <w:t>230</w:t>
        <w:br/>
        <w:t>Азды жеткізсем, жоқты тапсам деп жан аямай халық</w:t>
        <w:br/>
        <w:t>үшін қызмет атқарып жүргенде 1923 жылдың январь</w:t>
        <w:br/>
        <w:t>айының аяқ шенінен бастап орынды-орынсыз сындарға</w:t>
        <w:br/>
        <w:t>душар болды. Әділ сын болса жан пида ғой, мұның әрқай-</w:t>
        <w:br/>
        <w:t>сысы белгілі бір мақсат көздегендей, әр тұстан келіп бет-</w:t>
        <w:br/>
        <w:t>жүзің демей іреп-іреп кетеді. Қуатты ақындық дарыны,</w:t>
        <w:br/>
        <w:t>жалынды публицистикалық қаламы бар Сәкеннің респуб-</w:t>
      </w:r>
    </w:p>
    <w:p>
      <w:r>
        <w:t>ликаның үкімет басшысы болуы біраз адамға ұнамаған.</w:t>
        <w:br/>
        <w:t>Үкімет басшысының кемшілігі мынау деп айтарлық әзірге</w:t>
        <w:br/>
        <w:t>өрескел ештеңе болмаған соң, оның аброй-атағын ең әуелі</w:t>
        <w:br/>
        <w:t>өнерпаздық тұрғыдан даттап алуға кіріскендей. Үш кіта-</w:t>
        <w:br/>
        <w:t>бының үшеуін ғана емес, жазған мақаласына дейін дат-</w:t>
        <w:br/>
        <w:t>тауды күні бұрын келісіп қойғандай бірінен соң бірін іліп</w:t>
        <w:br/>
        <w:t>алып, бас-көз демей сынауда.</w:t>
        <w:br/>
        <w:t>Сәкеңді «жүндеу» сыны әуелі Ташкент жағынан бас-</w:t>
        <w:br/>
        <w:t>талды. 1922 жылдың декабрінде шыққан «Шолпан» жур-</w:t>
        <w:br/>
        <w:t>налында Қоңырдың «Қызыл сұңқарларға сын» мақаласы</w:t>
        <w:br/>
        <w:t>революцияшыл драмадан ауызға іліп аларлықтай ешбір</w:t>
        <w:br/>
        <w:t>қасиет таппай, даттады да шықты. Драма жазудың шарт-</w:t>
        <w:br/>
        <w:t>тарын сақтамау, алам образын даралап, оның психоло-</w:t>
        <w:br/>
        <w:t>гиясын ашпау сияқты мәселелерге тоқтай келіп, «Бәрі</w:t>
        <w:br/>
        <w:t>сөйлетіп қойған граммафон секілді, бәрі Сейфуллииніц</w:t>
        <w:br/>
        <w:t>бір-ақ қалыбына соққан жансыз адамдар. Екінші, бұл пьс-</w:t>
        <w:br/>
        <w:t>са қазақ өмірін көрсете ме, қазақ пьесасы екені таныла</w:t>
        <w:br/>
        <w:t>маз Қазақ баласы осы кітаптып ішінде бар ма? Меніп</w:t>
        <w:br/>
        <w:t>ойымша, қазақ пьесасы болып саналуы мүмкін емес. Ге-</w:t>
        <w:br/>
        <w:t>ройлары түгелімен бір-ақ кісі болудың үстіне, оларда қа-</w:t>
        <w:br/>
        <w:t>зақтықтан ешбір белгі де жоқ. Қазақтығын былай қойып,</w:t>
        <w:br/>
        <w:t>жеке гана бір адам болғанда да кім екенін білу өте қимн.</w:t>
        <w:br/>
        <w:t>Олай болса пьесаны қазақтікі деп адасудың орны</w:t>
        <w:br/>
        <w:t>жоқ. Қазақ өмірін көрсетпек болған ақырғы бөлім қазақ</w:t>
        <w:br/>
        <w:t>өмірі жөніндегі Сейфуллиннін қиялы болмаса, оның өмірі</w:t>
        <w:br/>
        <w:t>емес. Бұл кітаптың болашағына келгенде айтатыным</w:t>
        <w:br/>
        <w:t>сол, қазақ әдебиетінің жұрнағы болын, ішінен орын алуы</w:t>
        <w:br/>
        <w:t>неғайбыл. Олай болса қызыл түсті сұңқар көрінгенше, бұл</w:t>
        <w:br/>
        <w:t>кітаптың ішіндегі шала көрінген геройлардың сұңқарлы-</w:t>
        <w:br/>
        <w:t>гы да түсініксіз бола тұрар» деп қазақ әдебиеті тарихын»</w:t>
        <w:br/>
        <w:t>да дүннеге келген тұңғыш революцияшыл драманы тапа-</w:t>
        <w:br/>
        <w:t>тал түсте даттады да шықты.</w:t>
        <w:br/>
        <w:t>Сыншы өзінің ойын білдіруге келгенде сөз талғамай-</w:t>
        <w:br/>
        <w:t>ақ бағыпты. Пьесаның үгіттік сипатын автор «желігіп</w:t>
        <w:br/>
        <w:t>отырып жеңіл қолмен жазып жіберген... Онын ішінде</w:t>
        <w:br/>
        <w:t>мақтанып кеткенін байқамай қалатын әнгүдік болады.</w:t>
        <w:br/>
        <w:t>«Қызыл сұңқарлар» тұралы ендігі тілейтіп тілегіміз: ба-</w:t>
        <w:br/>
        <w:t>сында да өлі аруак, тірі деген талайға сый есебінде ар-</w:t>
        <w:br/>
        <w:t>налған екен. Оның үстіне Орыпбордагы жиып сайын жиы-</w:t>
        <w:br/>
        <w:t>лушыларға сый деп үлестіріледі дейді. Баяғының қазағы</w:t>
        <w:br/>
        <w:t>біріне-бірі сыйға тауыстып бір тал құйрығын бергенде</w:t>
        <w:br/>
        <w:t>қуанысып алысады екен, тек мына сынымыз сол құйрықтай</w:t>
        <w:br/>
        <w:t>қуантуға жарап, сондай қадірлі болгай еді» деп жазуы</w:t>
        <w:br/>
        <w:t>Орынбордағы кейбір зиялылардың арасына қолдау та-</w:t>
        <w:br/>
        <w:t>уып, өтірік пен өсекті жүндей сабауга себепкер болды.</w:t>
        <w:br/>
        <w:t>-- Сәкенді сыбап салыпты!</w:t>
        <w:br/>
        <w:t>-- Түк қалдырмапты!</w:t>
        <w:br/>
        <w:t>-- Өштесіп жазған ғой!</w:t>
        <w:br/>
        <w:t>-- Бұл әшейін ғой, қуырдақтың көкесін түйе сойғанда</w:t>
        <w:br/>
        <w:t>көрерсіңдер! Қызыл сұңқарға сол керек!-- деген алып</w:t>
        <w:br/>
        <w:t>қашты сөздер қаптап кетті. Орынбор басы ығы-жығы</w:t>
        <w:br/>
        <w:t>әңгіме.</w:t>
        <w:br/>
        <w:t>Сәкеп мақаланы оқыл шықты да, қатты қамықты. Өзі-</w:t>
      </w:r>
    </w:p>
    <w:p>
      <w:r>
        <w:t>ніп өнерпаздық еңбегіне жазылған алғашқы сында ойлп-</w:t>
        <w:br/>
        <w:t>нарлық жәй болганымен, қысастана жазғаны, келешекті</w:t>
        <w:br/>
        <w:t>тұмандатып, жазушы қатарына қосқысы келмегені жанын</w:t>
        <w:br/>
        <w:t>жаман жаралады. Көктемдегі «Ақ жолдың» аәл-эзілі «Шол-</w:t>
        <w:br/>
        <w:t>панға» көшіпті. Қарсы мақала жазсам ба екен деп біраз</w:t>
        <w:br/>
        <w:t>ойланды да, қой, әділетін айтар адам бар шығар деп ко-</w:t>
        <w:br/>
        <w:t>лындағы қаламын тастай салды. Қызмет жайымен кел-</w:t>
        <w:br/>
        <w:t>гендердің ішінде «е, сенің қандай жазушы екеніңді біліп</w:t>
        <w:br/>
        <w:t>жатырмыз» деп табалап тұрғандары бар сияқтанады Сә-</w:t>
        <w:br/>
        <w:t>кенге. Әр адам келген сайын Сәкен жерге еніп кете жаз-</w:t>
        <w:br/>
        <w:t>дайды. Жұмыс жөнінен сыналсаң бір сәрі, ал өперпазды-</w:t>
        <w:br/>
        <w:t>гына күмән келтіргені қиын екен.</w:t>
        <w:br/>
        <w:t>Арасына біраз күн салып 1923 жылдың басында</w:t>
        <w:br/>
        <w:t>Москвадан «Темір қазық» журналы жетті. Жаца журнал</w:t>
        <w:br/>
        <w:t>болған соң жұрттың бәрі де қызыға оқуда. Төреқұлов Нә-</w:t>
        <w:br/>
        <w:t>зірдің! «Асау тұлпар» жинағына жазған сынын көрді.</w:t>
        <w:br/>
        <w:t>Таласпа жапым-ай,</w:t>
        <w:br/>
        <w:t>Қолыңнан келмеске.</w:t>
        <w:br/>
        <w:t>Боларсың бақадай</w:t>
        <w:br/>
        <w:t>Көп түссең огеске,--</w:t>
        <w:br/>
        <w:t>1 Төреқұлов Нәзір (1892--1927) 1918 жылдан коммутнст партиясының</w:t>
        <w:br/>
        <w:t>мүшесі, 1919--1992 жылдары Түркістан республикасының Орталық Ат-</w:t>
        <w:br/>
        <w:t>қару комитетінің председателі және Түркістан Қомпартиясы Орталық</w:t>
        <w:br/>
        <w:t>Қомитетілің секретары болған қайраткер. Одан кейінгі жылдары СССР</w:t>
        <w:br/>
        <w:t>халықтарылың Орталық баспасы басқармасының прелседателі, түзкі</w:t>
        <w:br/>
        <w:t>тілдес халықтардың жазу-сызуын латын алфавитіне кешіру жөпіндегі</w:t>
        <w:br/>
        <w:t>Орталық комиссияның мүшесі, 1929--1936 жылдары Сауд Аравиясында</w:t>
        <w:br/>
        <w:t>совет елшісі болып қызмет атқарган ардагер азамат.</w:t>
        <w:br/>
        <w:t>2385</w:t>
        <w:br/>
        <w:t>Сәкен ХИ сьездің үлт мәселесі жайыпда алғап қаулы-</w:t>
        <w:br/>
        <w:t>сын партия көрсетіп берген бағытта насихаттауға, жүзеге</w:t>
        <w:br/>
        <w:t>асыруға айрықша назар аударды. Өйткені оны: &lt;солшыл»</w:t>
        <w:br/>
        <w:t>деп те, «оңшыл» деп те айыптаушылар кездесуде. «Еңбек-</w:t>
        <w:br/>
        <w:t>ші қазақтың» 1-май мерекесіне арналган санында</w:t>
        <w:br/>
        <w:t>«І-май -- жер-дүние еңбекшілерінің ұлы күні», «Ұлт мәсс-</w:t>
        <w:br/>
        <w:t>лесі туралы баяндама» атты мақалалары мен «Біздің</w:t>
        <w:br/>
        <w:t>ұлан» деген өлеңін жариялады. Өзініп багыты ХН партия</w:t>
        <w:br/>
        <w:t>сьезі көрсеткен ұлы даңғылға әбден сәйкес екенін анық</w:t>
        <w:br/>
        <w:t>аңғарған Сәкен шадыман көңілдіп шаттығын өлең шума-</w:t>
        <w:br/>
        <w:t>ғына орады. Әбілқайыр Досовқа арнап жазган өлеңі--</w:t>
        <w:br/>
        <w:t>табанды да айдынды коммунистердің іс-әрекеті мен көніл-</w:t>
        <w:br/>
        <w:t>күйін қалтқысыз жайып салды. Бала күндегі қорлықты</w:t>
        <w:br/>
        <w:t>Да, езгіні де айта келіп, ұлы заманды құстай түлеп қарсы</w:t>
        <w:br/>
        <w:t>алған «қара баланың» ерлік ісін:</w:t>
        <w:br/>
        <w:t>Қатар тізіп оғын сайлап,</w:t>
        <w:br/>
        <w:t>. Наган, мылтық белге байлап,</w:t>
        <w:br/>
        <w:t>Асынды.</w:t>
        <w:br/>
        <w:t>Ол оқ атты жалпы байға</w:t>
        <w:br/>
        <w:t>Ол оқ атты бай-құлайға</w:t>
        <w:br/>
        <w:t>Тасынды;--</w:t>
        <w:br/>
        <w:t>ден бір қайырды да, оның бүгінгі әр қимылына айрықша</w:t>
        <w:br/>
        <w:t>мән бере қалам сілтеді.</w:t>
      </w:r>
    </w:p>
    <w:p>
      <w:r>
        <w:t>Ол күресті қу ұлтшылмен</w:t>
        <w:br/>
        <w:t>Ол күресті отаршылмен,</w:t>
        <w:br/>
        <w:t>Тіресті.</w:t>
        <w:br/>
        <w:t>Ол күресті тақ кұмармен</w:t>
        <w:br/>
        <w:t>Көттекі сұм, бак құмарчен</w:t>
        <w:br/>
        <w:t>Қүресті,-</w:t>
        <w:br/>
        <w:t>деп жазды да өзінен-езі жымындай күлді. Шіркін, өлең!</w:t>
        <w:br/>
        <w:t>Сенің осындай бір қасиетің бар-ау! Қейде ашық айтпай-</w:t>
        <w:br/>
        <w:t>тынды емеурінмен жеткізіп тастайсың-ау сен өлең!-- деп</w:t>
        <w:br/>
        <w:t>отыр іштей. Атылған оғы нысанаға дәл тиді.</w:t>
        <w:br/>
        <w:t>-- Әй, ай, мынау өлеңнің түрін қара! Қайтеді өзі</w:t>
        <w:br/>
        <w:t>аяқты алшаң басып! Ұйқас та, ырғақ та жаңаша ма, қа-</w:t>
        <w:br/>
        <w:t>лай өзі?-- деп өзі жазғанына өзі таңдана қарады.-- Ой</w:t>
        <w:br/>
        <w:t>екпіні күшті болса өленнің жолын сындырып жіберуге 00-</w:t>
        <w:br/>
        <w:t>лады екен-ау!-- деп те қойды.-- «Қара бала» жапалықпен</w:t>
        <w:br/>
        <w:t>келдің, іркілмей тарт, тарт жаңалық көшін,- деді де бұр-</w:t>
        <w:br/>
        <w:t>қыратып ала жөнелді.</w:t>
        <w:br/>
        <w:t>Сөз сөйлейді сулай тасып,</w:t>
        <w:br/>
        <w:t>Төсіп керіп, алшаң басып</w:t>
        <w:br/>
        <w:t>«Құдайша».</w:t>
        <w:br/>
        <w:t>246</w:t>
        <w:br/>
        <w:t>дауыл оны өз арнасына тартып алып, адуынды жаңа</w:t>
        <w:br/>
        <w:t>күштің ыңғайыпа көндіреді. Сыналу да, мақталу да Сәкен-</w:t>
        <w:br/>
        <w:t>нің етін өлтіре бастағандай. Ызыңдағанды қолмен қа-</w:t>
        <w:br/>
        <w:t>ғып, қуантқапды үлкеп жүрегіне тығып жүре берді. Осын-</w:t>
        <w:br/>
        <w:t>дай бір күнде РКП(б) облыстық комитетінің «Известия-</w:t>
        <w:br/>
        <w:t>сының» үшінші санында «Асау тұлпар» жайында рецензия</w:t>
        <w:br/>
        <w:t>шықты. «Сейфуллиннің «Асау тұлпар» атты жинагы жа-</w:t>
        <w:br/>
        <w:t>йында пікір айтам деген жолдасқа редакция журнал беті-</w:t>
        <w:br/>
        <w:t>нен орын береді» деген ескертіе жасауына қарағанда бұл</w:t>
        <w:br/>
        <w:t>сында да айтыс тудырар жай бар-ау деп ойлады да, оқып</w:t>
        <w:br/>
        <w:t>шықты: «Асау тұлпар»--С. Сейфуллинніц өлеңдер жина-</w:t>
        <w:br/>
        <w:t>ғы, оған автордың 1914--19292 жылдардыц аралығында</w:t>
        <w:br/>
        <w:t>жазган өлендері кірген...</w:t>
        <w:br/>
        <w:t>Бұл жинақтың құндылығы мынада: біз әрбір жылдың</w:t>
        <w:br/>
        <w:t>өзгерісіне байланысты өлең мазмұнының қомақтала түс-</w:t>
        <w:br/>
        <w:t>кеніне ерекше назар аударамыз, бір кезде ұлтшылдық пен</w:t>
        <w:br/>
        <w:t>халықшылдық ықпалдың күшті болғандығын ацғарамыз,</w:t>
        <w:br/>
        <w:t>авторға осы ықпалдардан арылу және қыргыз әдебиетін-</w:t>
        <w:br/>
        <w:t>де жаңа бағыттың, жаңа жолдың, яғни оны пролетарнат</w:t>
        <w:br/>
        <w:t>идеологиясына жақындату мағчасындағы жаңа бағыттың</w:t>
        <w:br/>
        <w:t>негізін салу қанша үлкен қиындыққа түскендігін көреміз.</w:t>
        <w:br/>
        <w:t>Оның жинаққа енген өлеңдерін талдаған уақытта біз</w:t>
        <w:br/>
        <w:t>сахара әмірін көркем сөз өрнегіне кереметтей түсіре біл-</w:t>
        <w:br/>
        <w:t>гендігін («Жазғы түн», «Айт күні» т. б.), онан әрі Абай-</w:t>
        <w:br/>
        <w:t>дың ықпалымен, тіпті оның өлеңдерінің түріне еліктеп</w:t>
        <w:br/>
        <w:t>(«Қөціл», «Газел») таза халықшылдық дәуірге ауысуы, ал</w:t>
        <w:br/>
        <w:t>соңынан революцияшыл дәуірдің оған мүлде тың бағыт --</w:t>
        <w:br/>
        <w:t>революцияшыл багыт бергендігін көреміз.</w:t>
        <w:br/>
        <w:t>Ол өзінің жолымен ілгеріледі, кейде осы жолдың дац-</w:t>
        <w:br/>
        <w:t>ғылына түслек ниетінде шалыс басып, бұралаң жүргендігі</w:t>
      </w:r>
    </w:p>
    <w:p>
      <w:r>
        <w:t>де байқалады, өйткепі бұл жол-- сүрлеуі жақ жаңа жол,</w:t>
        <w:br/>
        <w:t>бұрын ешкім жүрмеген жол.</w:t>
        <w:br/>
        <w:t>Міне осы дәуірде оның бұрынғы әдеби бағыттарға қа-</w:t>
        <w:br/>
        <w:t>рама-қарсы лагерьде тұргандыгиян («Жас қазақ марселье-</w:t>
        <w:br/>
        <w:t>засы», «Біз», «Қызыл ерлер», «Ендігі ақын сандырағы»),</w:t>
        <w:br/>
        <w:t>пролетарлық поэзияныц жаңа ағымдарына жақындай</w:t>
        <w:br/>
        <w:t>түскендігін, ұлттық ұклоннан азат болуга талпыпуын кө-</w:t>
        <w:br/>
        <w:t>реміз.</w:t>
        <w:br/>
        <w:t>Оның творчествосының ең соцғы кезепінің, яғни 19922</w:t>
        <w:br/>
        <w:t>жылдың айқын пролетарлық идеологиясы, таптық сипаты</w:t>
        <w:br/>
        <w:t>бар және кәзіргі қырғыз әдебиетінде әбден айқындалган,</w:t>
        <w:br/>
        <w:t>жаңа ағымның жетекшісіне айналған («Аққу құс», «Жол-</w:t>
        <w:br/>
        <w:t>дастар», «Жұмыскерлерге»), жаңа өмірдің жаңа жолыня</w:t>
        <w:br/>
        <w:t>2:</w:t>
        <w:br/>
        <w:t>ның үшіне ілігіп, әлеумет .алдында үлкен қызмет атқарып</w:t>
        <w:br/>
        <w:t>жүрген Сәкенді «масқараламақ» болды.</w:t>
        <w:br/>
        <w:t>«Қызыл сұңқарларға» жазған сыннан жабығып қалған</w:t>
        <w:br/>
        <w:t>Сәкен «Темір қазықтың» мына дәрекі сындарына қуанба-</w:t>
        <w:br/>
        <w:t>са, ренжіген жоқ. Өйткені Ташкент пен Москвада қазақ</w:t>
        <w:br/>
        <w:t>тілінде шығатын журналдардың төңірегінде кімдердің</w:t>
        <w:br/>
        <w:t>жүргені, Түркістан республикасында қызмет басындағы</w:t>
        <w:br/>
        <w:t>жігіттердің қазақ республикасының басшыларына кэз-</w:t>
        <w:br/>
        <w:t>қарасы айқын болатын. Мендешевпен ақылдасып көрейін</w:t>
        <w:br/>
        <w:t>деп бір оқталды. Нығымет Нұрмақов, Абдолла Асылбеков,</w:t>
        <w:br/>
        <w:t>Жанайдар Салуақасовтармен бас қосқанда сойқанды да</w:t>
        <w:br/>
        <w:t>содырлы сындардың жәйін әңгіме арқауына айналдырды.</w:t>
        <w:br/>
        <w:t>-- Солардың сәзін қойшы! Бет жыртысып қайтеміз,</w:t>
        <w:br/>
        <w:t>абырой төгілетін ештеме болған жоқ. Өздерін эздері әш-</w:t>
        <w:br/>
        <w:t>керелеп жатыр емес пе?! Белгілі ғой олардың не дейтіні,--</w:t>
        <w:br/>
        <w:t>деп Абдолля басулық айтты да, Сәкен оқталған біраз іске</w:t>
        <w:br/>
        <w:t>тоқтау сала сөйледі.</w:t>
        <w:br/>
        <w:t>-- Сендер түсініп отырсыцдар, ал басқалар не ойла-</w:t>
        <w:br/>
        <w:t>мақ үндемей қалсам,-- деп еді Сәкен.</w:t>
        <w:br/>
        <w:t>-- Е, сонда өзіңді өзіп ақтап мақала жазбақсың ба?!</w:t>
        <w:br/>
        <w:t>Оның реті жоқ. Сен кітапты оқу үшін, пікір айту үшін</w:t>
        <w:br/>
        <w:t>шығардың. Әділетін айтатын адам табылмас деп отырсың</w:t>
        <w:br/>
        <w:t>ба? Қамығатын ештеме болған жоқ! Бұлардың жаныңа</w:t>
        <w:br/>
        <w:t>жара салғаны рас, бірақ Қолчактің де тепкісіне төтен</w:t>
        <w:br/>
        <w:t>бермен пе едіц!- деп жігерлендіре сөйледі Жанайдар</w:t>
        <w:br/>
        <w:t>Садуақасов.</w:t>
        <w:br/>
        <w:t>Сәкен өз жолдастарының жолсыз жалаға сенбейтініс&gt;</w:t>
        <w:br/>
        <w:t>көзі жетсе де, осыншама қауырт шабуылдардың басталу</w:t>
        <w:br/>
        <w:t>себебін ой тереңінен іздей бастады. «Айқапты» жақтага-</w:t>
        <w:br/>
        <w:t>ны, «Қазақ» газетіне қарсы жазганы, Сопеттің бірінші</w:t>
        <w:br/>
        <w:t>сьезінде теңдік бермегендері, «Ақжолда» Ходжаповпен</w:t>
        <w:br/>
        <w:t>айтысқаны, «Жизнь национальностей» газетінде қазақтың</w:t>
        <w:br/>
        <w:t>ұлтшыл интеллигенциясының шын бет пердесін ашқаны,</w:t>
        <w:br/>
        <w:t>Совнарком председателі болғаннан бері олардың ісіне</w:t>
        <w:br/>
        <w:t>талай бөгет жасағаны, Қазақстанда шиі шығып, Ташкент</w:t>
        <w:br/>
        <w:t>пен Москваға барып паналағандардың көбі өзіп ұнатл</w:t>
        <w:br/>
        <w:t>қоймайтыны, бұлардың көбіне алаш ордашылардың сал-</w:t>
        <w:br/>
        <w:t>қыны мен әсері тиіп жүргенін Сәкен іштей теріп өтті де:</w:t>
      </w:r>
    </w:p>
    <w:p>
      <w:r>
        <w:t>-- Қарауылға алар мишень тапқан екен бұлар, көр</w:t>
        <w:br/>
        <w:t>міз келешектің кімдікі екенін!- деп жаңадан шыгайыл</w:t>
        <w:br/>
        <w:t>деп оқхатқап «Жас қазақ» журпалыпа құттықтау әле</w:t>
        <w:br/>
        <w:t>жазды.</w:t>
        <w:br/>
        <w:t>Үкімет ісімен қатар «Еңбекші қазақ» газетін шыгар--</w:t>
        <w:br/>
        <w:t>ДЫҢ ауыртпалығы да аз емес. Еліне кеткен Бейімбетті:</w:t>
        <w:br/>
        <w:t>сас</w:t>
        <w:br/>
        <w:t>2</w:t>
        <w:br/>
        <w:t>Солай өсіп біздің батыр</w:t>
        <w:br/>
        <w:t>Аттап басып келе жатыр</w:t>
        <w:br/>
        <w:t>Солайша.</w:t>
        <w:br/>
        <w:t>Міне! Осындай біздің ұлан</w:t>
        <w:br/>
        <w:t>Мейлі аяқтан шақсын жылан.</w:t>
        <w:br/>
        <w:t>Сұм жылан!</w:t>
        <w:br/>
        <w:t>Алшаң басып ол «құдайша»</w:t>
        <w:br/>
        <w:t>Бармақ алға ол солайша</w:t>
        <w:br/>
        <w:t>Ер ұлан!</w:t>
        <w:br/>
        <w:t>Мұндай кезде қалай сілтемеске! Өзін айыптағандар</w:t>
        <w:br/>
        <w:t>ХП сьһездің қарарын оқып көрсін! Сәкеннің Қоростелевпен</w:t>
        <w:br/>
        <w:t>де, Мендешевпен де келісе алмауы негізсіз емес. Бұрын</w:t>
        <w:br/>
        <w:t>көзі жеткен, осылай болуға тиісті деғен түйсікке сүйенсе,</w:t>
        <w:br/>
        <w:t>енді міне сол түйсік шындыққа, жұрт үлгі алар арнаға</w:t>
        <w:br/>
        <w:t>айналып отыр. «Бұл күнгеше біздің айтып келгеніміз дәл</w:t>
        <w:br/>
        <w:t>осы 19-партия жиналысының шығарган қарарының бағы-</w:t>
        <w:br/>
        <w:t>ты еді. Қайта біз ұлтшылдықпен, отаршыл өзімшілдікпен</w:t>
        <w:br/>
        <w:t>қатар, бірдей тең күресу керек деуші едік. 19-партия</w:t>
        <w:br/>
        <w:t>жиылысы бізден де әрмен, бізден де қатты кетті»-- деп ой-</w:t>
        <w:br/>
        <w:t>лады.</w:t>
        <w:br/>
        <w:t>ХП сьһездің ұлы нысаналарын жүзеге асыруды Сәкен</w:t>
        <w:br/>
        <w:t>ең алдымен өндіріс-шаруашылық саласынан бастап, халық</w:t>
        <w:br/>
        <w:t>комиссариаттарына нақты тапсырмалар берді, «Қазақ ке-</w:t>
        <w:br/>
        <w:t>дейіне фабрика керек!»-- деп жар салды.</w:t>
        <w:br/>
        <w:t>«Мың сіз-бізден, бір шыж-быж» дсген қазақ тәжрибесі-</w:t>
        <w:br/>
        <w:t>нің айтқанына коммунист партиясының «бұрышы кем-</w:t>
        <w:br/>
        <w:t>дікте жүргей сцбекшіл халықтарды шындап іс жүзінде</w:t>
        <w:br/>
        <w:t>теңелту үшін бұлардың кәзіргі республикаларына кәсіп</w:t>
        <w:br/>
        <w:t>дүкені ошағы орнатылсын» дегені тура келді.</w:t>
        <w:br/>
        <w:t>Біраз жылдан бері қазақ кедейіне «үйтсен теңелесін,</w:t>
        <w:br/>
        <w:t>бүйтсең теңелесің» деп айқайлап келе жатырмыз. Онымыз-</w:t>
        <w:br/>
        <w:t>дан көңілдегідей толық іс шыға қойған жоқ.</w:t>
        <w:br/>
        <w:t>Қазақ кедейлерінің теңелуіне қатесіз екі жәл бар: біре-</w:t>
        <w:br/>
        <w:t>уі-- оқу, екіншісі -- Қазақстанда кедейлердің тап болып</w:t>
        <w:br/>
        <w:t>ұйымдасуы үшін Пәм ксдейлер азып-тозып кетпес үшін</w:t>
        <w:br/>
        <w:t>кәсіп дүкенін орнату, кәсіп дүкенін жүргізу» деп ойын</w:t>
        <w:br/>
        <w:t>түйіп алды дз, ең алдымен қирал-бүлінген, тоқтаған кәсіп-</w:t>
        <w:br/>
        <w:t>орындарын іске қосу, жүн-жұрқа, қыл-қыбырдан мата 70-</w:t>
        <w:br/>
        <w:t>қитын фабрика ашу керек деген ұсынисын есепке шақ-</w:t>
        <w:br/>
        <w:t>ты. Ол фабриканы салу үшіп алтып ақшамен бір миллпон</w:t>
      </w:r>
    </w:p>
    <w:p>
      <w:r>
        <w:t>сом керек кәрінеді, онын «қақ жартысын Қазақстан үкі-</w:t>
        <w:br/>
        <w:t>меті тауып бере алады», ал қалғаны «компан» болатын</w:t>
        <w:br/>
        <w:t>пайшиктерден түсуге тиіс». «Көп түкірсе көл болады» де-</w:t>
        <w:br/>
        <w:t>ген. Көпшілік кіріссе, болмайтын іс жоқ» деп зор сенім-</w:t>
        <w:br/>
        <w:t>мен аяқтады мақаласын. .</w:t>
        <w:br/>
        <w:t>247</w:t>
        <w:br/>
        <w:t>үлестіріп берген, бір жақтан өзінен шығарыл жазуға ту-</w:t>
        <w:br/>
        <w:t>ра келгенде білімсіздігін «интернационализм» қылып кәр-</w:t>
        <w:br/>
        <w:t>сеткен кісіні революционер ақын деп айта алмаймыз,</w:t>
        <w:br/>
        <w:t>Реполюционер ақын басынан аяғына дейін бір түсте, бір</w:t>
        <w:br/>
        <w:t>қалыпта болады» дей келіп, Сәкеннің Саағдидан, Миц-</w:t>
        <w:br/>
        <w:t>кевичтен аударгандарын мансұқ ете мазақтайды.</w:t>
        <w:br/>
        <w:t>Сөзінің қорытындысында «Ешнәрсеге жарамаған 69</w:t>
        <w:br/>
        <w:t>өлең хақында мұнша ұзын критиканынң өте қажеті жоқ</w:t>
        <w:br/>
        <w:t>та шыгар. Сонда да ұзын критика жазуга мынау пікірлер</w:t>
        <w:br/>
        <w:t>себеп болды. Бірінші: қазақ республикасы кітапқа кедей</w:t>
        <w:br/>
        <w:t>жұрт. Мұндай уақытта қазақ оқушысының қолына мұн-</w:t>
        <w:br/>
        <w:t>дай кітапты ұстату үлкен қате. Мұндай кітап беру-</w:t>
        <w:br/>
        <w:t>жұртты кітаптан бездіру деген болады.</w:t>
        <w:br/>
        <w:t>Екінші: әдебиет-- көптің малы. Аяқбай-Таяқбайдың</w:t>
        <w:br/>
        <w:t>малы бола алмайды. Бұл себептен әдебиет үйіне кірстін-</w:t>
        <w:br/>
        <w:t>дер әр уақыт «қатты тергеуден» өтуі тиіс.</w:t>
        <w:br/>
        <w:t>Сәкеннің «Асау тұлпары» болса оқыган кісіге ауыр</w:t>
        <w:br/>
        <w:t>пікірлер береді. Қазақ халқы әдебиетінің енді аяққа тұ-</w:t>
        <w:br/>
        <w:t>райын деген уақытында мұндай «кітаптың» қазақ рес-</w:t>
        <w:br/>
        <w:t>публикасының астанасында шығуы қайырлы емес.</w:t>
        <w:br/>
        <w:t>Қәзірден қылынатын жұмыс мынау: жас өспірім жі-</w:t>
        <w:br/>
        <w:t>тіттерімізге шын революция тәрбиесі берілуіне зиян тиме-</w:t>
        <w:br/>
        <w:t>сін деп жастар ұйымы бұл кітапты жастарға оқытпасқа</w:t>
        <w:br/>
        <w:t>тиіс.</w:t>
        <w:br/>
        <w:t>Кісі өзінің кім екендігін, дүниеге қалай қарау керекті-</w:t>
        <w:br/>
        <w:t>тің білмесе, тұрмысқа жарамайды, революцияны түсін-</w:t>
        <w:br/>
        <w:t>бейді. «Асау тұлпарды» оқыган кісі өзініц кім, дүниенің но</w:t>
        <w:br/>
        <w:t>екендігін білу былай тұрсын, оц аяғы менен сол аяғын</w:t>
        <w:br/>
        <w:t>білмей қалу ықтималы бар» деп Нәзір шорт кесіп, үкім</w:t>
        <w:br/>
        <w:t>шығарған.</w:t>
        <w:br/>
        <w:t>Нәзірдің «Бақыт жолына» пьесасына жазған сыны да</w:t>
        <w:br/>
        <w:t>кешеуілдемей жетті. Ол да «Темір қазықтын» 1923 жылғы</w:t>
        <w:br/>
        <w:t>екінші санында жарияланды. «Сейфолла ұлының өлең,</w:t>
        <w:br/>
        <w:t>пьеса кітаптарымен қазақ халқын ағарту жолына Қазақ-</w:t>
        <w:br/>
        <w:t>стан баспасөзі бел байлап, әбден кіріссе керек» деген</w:t>
        <w:br/>
        <w:t>кекесінмен басталып, «Сәкеннің қай «философиясы» бол-</w:t>
        <w:br/>
        <w:t>сын жүрегінді айнытпай қоймайды. Сәкен жолдасқа ай-</w:t>
        <w:br/>
        <w:t>татып ақыл: қашанда болса, не істесең де, пе сөйлесеп де</w:t>
        <w:br/>
        <w:t>ойлауға керек: революцияга не пайдалы? Не сөйлегенінді</w:t>
        <w:br/>
        <w:t>өзің білмей. жоқты-барды сөйлеме, бірдеңе деуден бұрын</w:t>
        <w:br/>
        <w:t>әуелі өзіп білін алуың керек. Басында ақылы бар адам</w:t>
        <w:br/>
        <w:t>соңгы жолды қабылдаған. Біздің тұсымызда Да соңғы</w:t>
        <w:br/>
        <w:t>жол пайдалы» деген ұрысқа бергісіз ауыр сөздер қалам-</w:t>
        <w:br/>
        <w:t>937</w:t>
      </w:r>
    </w:p>
    <w:p>
      <w:r>
        <w:t>майтын кісі болу керек» деп Қоңырдың әр інкіріне қарсы</w:t>
        <w:br/>
        <w:t>шығып, Өз дәлелдерін ұсынады да «қысқаша айтқанда:</w:t>
        <w:br/>
        <w:t>«Қызыл сұңқарлар» біздің қазақ әдебиетінде жаңа дәуір-</w:t>
        <w:br/>
        <w:t>ді бастады. Бұрынғы индивидуализм, гамлетизмге шоқы-</w:t>
        <w:br/>
        <w:t>нып жүргендерге қарсы соғыс ашып отыр... Әрине ескілік-</w:t>
        <w:br/>
        <w:t>пен соғысу деген оңай жұмыс емес. Оған көп күш, қайт-</w:t>
        <w:br/>
        <w:t>пас жігер керек. Бұл «Қызыл сұңқарлардың» әдебиет</w:t>
        <w:br/>
        <w:t>майданында жаца жол көрсетіп шығуы -- Октябрь төң-</w:t>
        <w:br/>
        <w:t>керісімен байланысты нәрсе, оңы ұмытпасқа керек.</w:t>
        <w:br/>
        <w:t>Қоныр мырза бұл пьосаның қазақ әдебиеті тарихы-</w:t>
        <w:br/>
        <w:t>ныц бетінде орын алуына шектенсе де, біз шектенбейміз.</w:t>
        <w:br/>
        <w:t>Әдебиет тарихының белінде әркімге орын бөліп беруші</w:t>
        <w:br/>
        <w:t>Қоңыр мырза емес.</w:t>
        <w:br/>
        <w:t>Қазақ әдебиетінің бет алысын жаңа ағымға бұрып,</w:t>
        <w:br/>
        <w:t>жол салған -- «Қызыл сұңқарлар». Сондықтан ол-- жыл</w:t>
        <w:br/>
        <w:t>құсы» деп ойын айқын түйген.</w:t>
        <w:br/>
        <w:t>«Жақсы лепес -- жарым ырыс» деген осы-ау. Сәкенніц</w:t>
        <w:br/>
        <w:t>жүзі жадырап, өз еңбегінің әділ бағаланғанына қуанды.</w:t>
        <w:br/>
        <w:t>Редакциядағы жігіттер мұндай материалдың түскенін де,</w:t>
        <w:br/>
        <w:t>басылатынын да Сәкенге сездірген жоқ болатын.</w:t>
        <w:br/>
        <w:t>Қемшілік кімде жоқ, бірақ соның Шын ниеттен айтыл-</w:t>
        <w:br/>
        <w:t>ғаны ғой. Тілдеп, боқтап, бет жыртыл, қара бояу жаққан-</w:t>
        <w:br/>
        <w:t>ша, жағасына жармасканша, шығармасына талдау жа-</w:t>
        <w:br/>
        <w:t>саса ғой, көргендік те, білгендік те болады. Ұлтшылдар-</w:t>
        <w:br/>
        <w:t>дың көзіне көк шыбын үйслету әлі мұнымен тынбас!-</w:t>
        <w:br/>
        <w:t>деп қойды да, жаңа бір шабытпен қаламды қолына</w:t>
        <w:br/>
        <w:t>алды,</w:t>
        <w:br/>
        <w:t>Қеше ғана Екібастұздан келген жұмысшылар делегя-</w:t>
        <w:br/>
        <w:t>циясын қабылдап, тұрмыс-күйлерінің өте ауыр екендігіне</w:t>
        <w:br/>
        <w:t>жаны ашығанды. Бұзылған шахта, қираған заводтарды</w:t>
        <w:br/>
        <w:t>жөнге келтіру мүмкіндігі әзірге өте қиын. Мыңдаған жұ-</w:t>
        <w:br/>
        <w:t>мысшидан небәрі алты жүздей адам қалыпты, оларға</w:t>
        <w:br/>
        <w:t>жұмыс тауып, бала-шағасын асыраудың өзі оңай 1с емес.</w:t>
        <w:br/>
        <w:t>Жаңа экономика саясаты негізінде Екібастұз заводын</w:t>
        <w:br/>
        <w:t>жалға беруден басқа ылаж қалмай отыр деген түйінге</w:t>
        <w:br/>
        <w:t>келіп, мақала жазды.</w:t>
        <w:br/>
        <w:t>Сонымен қатар, республиканы, оны мекендеген халық-</w:t>
        <w:br/>
        <w:t>ты орыс тілінде ресми «киргиз» деп аталуының арғы-бер-</w:t>
        <w:br/>
        <w:t>гі мән-жайып тәптештей баяндап, тарихқа қиянат скен-</w:t>
        <w:br/>
        <w:t>дігін айтып «Қазақты-- қазақ дейік, қатені түзетейік»</w:t>
        <w:br/>
        <w:t>дегеп мәпді мақаласын 1993 жылдың 15 февралында «Ең-</w:t>
        <w:br/>
        <w:t>бекші қазақта» жариялады.</w:t>
        <w:br/>
        <w:t>1923 жылдың алғашқы екі айы өнерпаздық жөнінен</w:t>
        <w:br/>
        <w:t>ылги айтыс-тартыспен өтуде. Бір құйын олай соқса, үлкеп</w:t>
        <w:br/>
        <w:t>249</w:t>
        <w:br/>
        <w:t>-- Мұңы ертеңгі газетте жариялау керек. Наурыз тая-</w:t>
        <w:br/>
        <w:t>нып қалды, елге жеткенше де талай уақыт керек! Жа-</w:t>
        <w:br/>
        <w:t>райды, енді жаңа қағаздан баста!-- Деп Сәкен «Біздің ба-</w:t>
        <w:br/>
        <w:t>ғыт» Деген атпен қазақ халқының келешегіне арналған</w:t>
        <w:br/>
        <w:t>ойын ақ қағазға түсірді.</w:t>
      </w:r>
    </w:p>
    <w:p>
      <w:r>
        <w:t>«Адам баласының өнер, білімі, оқуы, әдебиеті, саясаты,</w:t>
        <w:br/>
        <w:t>мәдениеті -- барлығы шаруашылық кәсіптен туады.</w:t>
        <w:br/>
        <w:t>Өнер-білім ретінде артта қалған халық ең алдымен</w:t>
        <w:br/>
        <w:t>шаруашылық тұрмысын жаңа өрнекпен жөндеуі керек.</w:t>
        <w:br/>
        <w:t>Қазақ еңбекшілерінің шаруашылық тұрмысы өзгеріп,</w:t>
        <w:br/>
        <w:t>бұрынғы ескі түрді тастап, екінші жаца өрнекпен шаруа-</w:t>
        <w:br/>
        <w:t>шылық тұрмысы құрылмай өнерлі халықтардың қатары-</w:t>
        <w:br/>
        <w:t>на кіріп кете алмайды. Шаруашылықты жаца түрге са-</w:t>
        <w:br/>
        <w:t>лып жөндеу деген не? Ол көшпелі тұрмысты, көшпелі</w:t>
        <w:br/>
        <w:t>осал шаруашылықты тастап, отырықшы тұрмысқа айна-</w:t>
        <w:br/>
        <w:t>лу деген сөз. Және шаруашылықтың ең зоры -- өнеркәсіп</w:t>
        <w:br/>
        <w:t>дүкенін (промышленность, фабрика-заводтар) құру. Міне</w:t>
        <w:br/>
        <w:t>қазақ кедейіне, қазақ жарлысына ең керекті нәрсе осы»</w:t>
        <w:br/>
        <w:t>деп тұжыра түйді де, ҚирЦИҚ-тіп мәжілісіне кетті. Онда</w:t>
        <w:br/>
        <w:t>оқу комиссарнатыпыц баяндамасын тыңдап, жедел шара-</w:t>
        <w:br/>
        <w:t>ларды қолға алу, әсіресе күзгі оқуга қазақ балаларын</w:t>
        <w:br/>
        <w:t>көптеп тарту жайын әңгімелесті.</w:t>
        <w:br/>
        <w:t>РҚП(4) облыстық комитетінің ПІ конференциясы 17</w:t>
        <w:br/>
        <w:t>март күші ашылды. Партияның Орталық Қомитетінен</w:t>
        <w:br/>
        <w:t>Е. Ярослапский келіп халықаралық жағдайды баяндады,</w:t>
        <w:br/>
        <w:t>ішкі жайға оралған уақытта Ұлт республикаларының өкіл-</w:t>
        <w:br/>
        <w:t>дері таптық күрестен гөрі ұлттық жәйіттерге көбірек на-</w:t>
        <w:br/>
        <w:t>зар аударып жүргенін айтты.</w:t>
        <w:br/>
        <w:t>«Осы уклонның не екенін анық байқату үшін жергілік-</w:t>
        <w:br/>
        <w:t>ті жолдастардыц жазған тпығармаларымен таныстырсам,</w:t>
        <w:br/>
        <w:t>конференция мені сөкпес деп ойлаймын. Жергілікті жол-</w:t>
        <w:br/>
        <w:t>дас жазған «Азия - Европа» деген өлеңді мысалға кел-</w:t>
        <w:br/>
        <w:t>тірейін. Мұнда таптық күрес ұлттық күрестіц тасасында</w:t>
        <w:br/>
        <w:t>қалган. Қоммунистік манифесте тарпх ылги ұлттар күре-</w:t>
        <w:br/>
        <w:t>сінен тұрады деп айтпаған ғой, ал қазіргі уақытта Езро-</w:t>
        <w:br/>
        <w:t>па мен Азияның бір жағынан таза қанды халықтары,</w:t>
        <w:br/>
        <w:t>екінші жағынан, семиттер мен монғолдар арасында тартыс</w:t>
        <w:br/>
        <w:t>болып жатқаны рас. Бірақ ақын суреттегендей емес.</w:t>
        <w:br/>
        <w:t>Әрине, саясатшыдан талап стетінді әрқашан ақыннан</w:t>
        <w:br/>
        <w:t>талап ете алмайсың. Мұнда белгілібір идеологияның сал-</w:t>
        <w:br/>
        <w:t>қыпы бар, қазақ ақынының ойында таптық күрестің тү-</w:t>
        <w:br/>
        <w:t>легенін көріп отырмыз. Бұл таптық күрес емес, ұлттар</w:t>
        <w:br/>
        <w:t>күресі. Бір жағында, әділетсіздікке, жалдаптыққа белше-</w:t>
        <w:br/>
        <w:t>сінен батқан Европаның жаугершілігі болса. екінин жа-</w:t>
        <w:br/>
        <w:t>сәз</w:t>
        <w:br/>
        <w:t>Сөз кезегі Сәкенге тигенде:</w:t>
        <w:br/>
        <w:t>-- Мұның мемлекеттік, әрі ірі саяси мәселе екенін бә-</w:t>
        <w:br/>
        <w:t>рімізде айқын түсініп отырмыз.</w:t>
        <w:br/>
        <w:t>Жергілікті жердегі қызметкерлермен өткізген мәжіліс-</w:t>
        <w:br/>
        <w:t>те ҚирЦИҚ жанынан арнаулы комиссия құру жайында</w:t>
        <w:br/>
        <w:t>пікір айтқан ем. Бұл мәселе жоғарыдан да, төменнен де бір</w:t>
        <w:br/>
        <w:t>мезгілде басталғаны жөн. Сондықтан ҚирЦИҚ пеп 06-</w:t>
        <w:br/>
        <w:t>комның, оқу, финанс жәңе Ішкі істер халық комиссарпат-</w:t>
        <w:br/>
        <w:t>тарының өкілдерінен арнаулы комиссия құру керек. Әр</w:t>
        <w:br/>
        <w:t>халықтың тілін мекеме тіліне айналдыру бүкіл федера-</w:t>
        <w:br/>
        <w:t>цияның жалпы ісі болғандықтан мемлекеттік фондыдан</w:t>
      </w:r>
    </w:p>
    <w:p>
      <w:r>
        <w:t>қаражат алуға талаптанамыз. Өлкелік және жергілікті</w:t>
        <w:br/>
        <w:t>бюджеттерден де қаражат бөлеміз. Бұл мәселе жөнінде</w:t>
        <w:br/>
        <w:t>скі-үшті пікір болмауға тиіс. Жергілікті жерде қаражат</w:t>
        <w:br/>
        <w:t>жоқ болғандықтан өлкелік фондыдан ақша бөле алсақ</w:t>
        <w:br/>
        <w:t>қана арнаулы күрс ашуға, қызметкерлер даярлауға мүм-</w:t>
        <w:br/>
        <w:t>кіндік туады. Қаражатсыз бұл іс бір адым да ілгері жыл-</w:t>
        <w:br/>
        <w:t>жымайды!.</w:t>
        <w:br/>
        <w:t>Ішкі істер және Заң комиссариатының хҡомиссарлары-</w:t>
        <w:br/>
        <w:t>па бұл іске айрықша назар аударуды тапсырдым. Олар өз</w:t>
        <w:br/>
        <w:t>дайындығын жасауда. Таяу арада рабфакҡтыц оқушыла-</w:t>
        <w:br/>
        <w:t>ры елге тарайын деп жатыр. Соларды осы іске тарту</w:t>
        <w:br/>
        <w:t>керек.</w:t>
        <w:br/>
        <w:t>Сонсын, біз барлық жерде бірдеп жүргізіп кете алмай-</w:t>
        <w:br/>
        <w:t>тынымызды ұмытпайық. Әуелі қазағы басым аудан-ауыл-</w:t>
        <w:br/>
        <w:t>ла қолдану кесрек,- деп орнына отырды. Мәжіліске кел-</w:t>
        <w:br/>
        <w:t>гендердің ішінде сөйлемей қалғаны жоқ. Бәрі де тез жү-</w:t>
        <w:br/>
        <w:t>згге асырудың әр түрлі шараларын айтып болған соң,</w:t>
        <w:br/>
        <w:t>Мендешев:</w:t>
        <w:br/>
        <w:t>-- Мәселе айқын. Қазақ тілін мекемелерде жүргізу</w:t>
        <w:br/>
        <w:t>жәніндегі қаулының пақты жобасы секретариатқа тапсы-</w:t>
        <w:br/>
        <w:t>рылсын да, таяу арадағы мәжілісте бекітілсін. Қарсылық</w:t>
        <w:br/>
        <w:t>жоқ қой!- деп Сейітқали кезекті мәселеге кәшті.</w:t>
        <w:br/>
        <w:t>Мәжілістен Сәкен, Абдолла, Жанайдар үшеуі бірге</w:t>
        <w:br/>
        <w:t>шықты.</w:t>
        <w:br/>
        <w:t>-- Кеше «дайын едік, бәйгіні сен алып қойдың» дегенің</w:t>
        <w:br/>
        <w:t>қайда?-- деп Сәкен Жанайдарга қарады.</w:t>
        <w:br/>
        <w:t>-- Е, не боп қалды?-- деп Абдолла сөзге араласты.</w:t>
        <w:br/>
        <w:t>-- Әлі де ойланайық деп Сейітақан даяр қаулыны</w:t>
        <w:br/>
        <w:t>кейінге қалдырды ғой. Қоростелевлен сөйлесіп жатқан,-</w:t>
        <w:br/>
        <w:t>деп Жанайдар күмілжін жауап қатты.</w:t>
        <w:br/>
        <w:t>«ССР Орталық мемлекеттік архиві, фонд 774, оппсь 1, д. 9,</w:t>
        <w:br/>
        <w:t>ғында, Мойсей, тағы басқа пайғамбарларын жолдаган</w:t>
        <w:br/>
        <w:t>«кіршіксіз» Азия. Бұл мәселені маркстік тұрғыдан түсіну</w:t>
        <w:br/>
        <w:t>емес.</w:t>
        <w:br/>
        <w:t>Тағы да бір мысал. Садуақасов жолдастың «Жастарға</w:t>
        <w:br/>
        <w:t>жаңа жол» атты кітапшасы атымен марксистік кітапша</w:t>
        <w:br/>
        <w:t>смес»! деп бір-ақ қайырды.</w:t>
        <w:br/>
        <w:t>Сәкен бұл конференцияда Садуақасовты демеп жүр-</w:t>
        <w:br/>
        <w:t>тен оңшылдарға, оның арғы тегі-- ұлтшылдыққа саққы</w:t>
        <w:br/>
        <w:t>беріледі деп шамалағанымен, сынныц бір ұшы тап мына-</w:t>
        <w:br/>
        <w:t>дай өзіне тнеріп еш ойламаған еді.</w:t>
        <w:br/>
        <w:t>Залда сыбыр көбейді. Президнумге хаттар түсіп жатыр.</w:t>
        <w:br/>
        <w:t>Сөйлеушілердің біразы Сәкенді ұлтшылдықпен айыптау-</w:t>
        <w:br/>
        <w:t>дың дұрыс еместігін айтса, «мендешевшілдер» оңшылдық-</w:t>
        <w:br/>
        <w:t>қа іш тартады деуден тартынбады. Осы өлеңдер жөніндегі</w:t>
        <w:br/>
        <w:t>әңгіме көбейіп кеткеннен соң, 19 март күнгі мәжілісте</w:t>
        <w:br/>
        <w:t>Е. Ярославский қайтадан сөз алды.</w:t>
        <w:br/>
        <w:t>-- Бұл өлең жайындағы пікірді мен даладан алғамын</w:t>
      </w:r>
    </w:p>
    <w:p>
      <w:r>
        <w:t>жек, Тоқтыбаевтың мақаласынан оқыдым, онда автор</w:t>
        <w:br/>
        <w:t>кейбір идеялық қателіктерді («Азпя», «Иван менен Мырҙа-</w:t>
        <w:br/>
        <w:t>бек») атап көрсеткен. Ол С. Сейфуллиннің өлеңдері жа-</w:t>
        <w:br/>
        <w:t>йында айтып отыр. Оны айтқан Тоқтыбаев, мен емес.</w:t>
        <w:br/>
        <w:t>Қиргизияның жағдайын жақсы білетін жолдас өлеңдер</w:t>
        <w:br/>
        <w:t>жинағы жайында жазып отыр. Бұл туралы жергілікті жол-</w:t>
        <w:br/>
        <w:t>дас осылай деп айтын отырса, оны мен неге айта алмай-</w:t>
        <w:br/>
        <w:t>мып? «Алайда осы жинақта кемшіліктер, Ұлтшылдық пен</w:t>
        <w:br/>
        <w:t>халықшылдықтың ықпалы бар», олардан азат болуға</w:t>
        <w:br/>
        <w:t>талпыну бар деп айта алғанда, бұл жинақта революция-</w:t>
        <w:br/>
        <w:t>лық өлеңдермен қатар таза ұлтшылдық бағыттагы өлеп-</w:t>
        <w:br/>
        <w:t>дер де бар деп айта алғанда, мен неге айта алмаймын.</w:t>
        <w:br/>
        <w:t>Сіздерге меп документ, факті келтіріп тұрғанда, ондай сөз-</w:t>
        <w:br/>
        <w:t>ді мен неге айта алмаймын. Маған «өлеңді кім аударып</w:t>
        <w:br/>
        <w:t>берді?» деген сұрақтар түсуде. Керек десеңіз, маған ау-</w:t>
        <w:br/>
        <w:t>дарманың қажеті дс жоқ, «Известиянын» 2--3 санындағы</w:t>
        <w:br/>
        <w:t>Тоқтыбаев мақаласының өзі-ақ жеткілікті. Менің ойымша,</w:t>
        <w:br/>
        <w:t>бұл шығармаларға бұдан бұлай назар аударып, тоқтай</w:t>
        <w:br/>
        <w:t>берудің қажеттігі шамалы болар деп білемін. Сөйлеген</w:t>
        <w:br/>
        <w:t>жолдастың біреуі осында Бәкейхановты қайтарып алып,</w:t>
        <w:br/>
        <w:t>тіпті партия қызметіне орналастыру керек ден айтынсыз</w:t>
        <w:br/>
        <w:t>деп мағап ескертпе жасады. Сөз жоқ, Бөкейхановтай</w:t>
        <w:br/>
        <w:t>адамды нсмесе бұрын біздің партияның мүшесі болған</w:t>
        <w:br/>
        <w:t>Байтұрсыновты пайдалану керек, тіпті қажет болса, «ком-</w:t>
        <w:br/>
        <w:t>ҚАП Орталық Комитеті жонындағы Партия тарихы институтының</w:t>
        <w:br/>
        <w:t>2 фенд 129, ед. хр. 541, 93, 24, 96 беттер.</w:t>
        <w:br/>
        <w:t>Ертеңіне «Кедейге не керек» дегеп мақала жазып, жер</w:t>
        <w:br/>
        <w:t>шаруашылығымен айналысу, қоныс тебу, қала салу жа-</w:t>
        <w:br/>
        <w:t>йын тәптештеп баяндап, бірыцгай мал шаруашылығымен</w:t>
        <w:br/>
        <w:t>мұратқа жетуге болмайтынын ашық айтты. «Қазақ ең-</w:t>
        <w:br/>
        <w:t>бекшілері жер кәсібіне айналмай, ұйысып сел болып халық</w:t>
        <w:br/>
        <w:t>болмай, күні бүгінгіше тұрып келген тұрмысымен тұра</w:t>
        <w:br/>
        <w:t>бепсе, еш уақытта қатарга кіре алмайды. Ешкіммен тең</w:t>
        <w:br/>
        <w:t>де бола алмайды!» деп қазақ халқының экономикалық өр-</w:t>
        <w:br/>
        <w:t>кендеуіне ерекше пазар аударды.</w:t>
        <w:br/>
        <w:t>Партияның ХІІ сьезі қаулысына сүйеніп Сәкен оқу-</w:t>
        <w:br/>
        <w:t>агарту, өнеркәсіпті өркендету және қалың еңбекшілерді</w:t>
        <w:br/>
        <w:t>үкімет ісіне тарту, мекеме істерін қазақ тілінде жүргізу,</w:t>
        <w:br/>
        <w:t>қызметкерлер дайындау мәселелерін насихаттаудан, прак-</w:t>
        <w:br/>
        <w:t>тикалық шара көруден танбады.</w:t>
        <w:br/>
        <w:t>ХЦ сьезд шешімін насихаттауға арналган бірінші ма-</w:t>
        <w:br/>
        <w:t>қаласының өзінде-ақ «Жарлы табының үкіметі орысқа</w:t>
        <w:br/>
        <w:t>қандай өзінікіндей болса, әр ұлттың ауыл шаруаларына</w:t>
        <w:br/>
        <w:t>Да сондай өзінікі болу керек. Ал әр ұлттың ауыл шаруа-</w:t>
        <w:br/>
        <w:t>ларына Совет өкіметі өзінікі болу үшін, сол Совет өкімс-</w:t>
        <w:br/>
        <w:t>ті жергілікті ұлттар үшін түсінікті болуы керек. Жергі-</w:t>
        <w:br/>
        <w:t>дікті мекемелерде іс олардын ана тілінде жүру керек.</w:t>
        <w:br/>
        <w:t>Жергілікті мекемелерде ылғн сол жергілікті тілін, тұрмы-</w:t>
        <w:br/>
        <w:t>сын, заңын, әдет-ғұрпын білетін өз адамдарынан отыру</w:t>
        <w:br/>
        <w:t>керек» дсген тезисті өзінің кейінгі публицистикалық шы-</w:t>
        <w:br/>
        <w:t>кармаларында жан-жақты баяндап, түсіндіріп отырды.</w:t>
        <w:br/>
        <w:t>ХН сездің шешіміне сәйкес және басқа ұлт республи-</w:t>
        <w:br/>
        <w:t>каларының іс-тәжрибесін ескере отырып, 1923 жылдың 9</w:t>
        <w:br/>
        <w:t>шюнь күні «Қеңсе істерін қазақ тілінде жүргізу керек»</w:t>
        <w:br/>
        <w:t>деп мақала жазды. Өз ойын ортаға салып, үлкен саяси да</w:t>
      </w:r>
    </w:p>
    <w:p>
      <w:r>
        <w:t>әлеуметтік мәні бар іске Қазақстан көлемінде мұрындық</w:t>
        <w:br/>
        <w:t>болды. «Қазақ коммунистеріне жәрдем беретін жерінде</w:t>
        <w:br/>
        <w:t>жәрдем беріп, бастайтын жерінде бастап отыру орыс ком-</w:t>
        <w:br/>
        <w:t>мунистерінің міндеті» екендігін айта келіп, Сәкен «істі</w:t>
        <w:br/>
        <w:t>қазақшаға аударуды ауылдан, болыстан, ауданнан бастау</w:t>
        <w:br/>
        <w:t>керек. Волостной исполкомдарда істі қазақ тілінде жүргі-</w:t>
        <w:br/>
        <w:t>зу үшін уездерде соларға кісілер даярлап жіберетін курс-.</w:t>
        <w:br/>
        <w:t>тер ашылу керек. Ауылдан, болыстан, аудаппан қаладағы</w:t>
        <w:br/>
        <w:t>мекемелерге қағаз жазғанда ылги қазақ тілінде жазып</w:t>
        <w:br/>
        <w:t>отыру керек. Қаладагы мекемелерде қазақша хат білетін</w:t>
        <w:br/>
        <w:t>кісі жоқ, сол себепті орысша жазу дұрыс деген сөзді тас-</w:t>
        <w:br/>
        <w:t>тау керек. Ал қалалардағы мекемелер қазақша жазылғат</w:t>
        <w:br/>
        <w:t>сөздерді алып, тексеріп, қарап отыруға міндетті. Күллі</w:t>
        <w:br/>
        <w:t>тілдің бәрі бірдей жүреді деген закон бар» деп өзінің</w:t>
        <w:br/>
        <w:t>ойын нақты іс аумагына тарта баяндады да «мекемелерде</w:t>
        <w:br/>
        <w:t>248</w:t>
        <w:br/>
        <w:t>-- Мен білсем, осы іс созбалаңға түседі Сейітақаң жал-</w:t>
        <w:br/>
        <w:t>тақтауын қоймаса! Сені де..-- дел сөзінің аяғын жұтып</w:t>
        <w:br/>
        <w:t>қойды Сәкен.</w:t>
        <w:br/>
        <w:t>Бұкілодақтық Орталық Атқару Қомптестінің екінші</w:t>
        <w:br/>
        <w:t>сессиясына шақырған телеграмма келген 25 нюнь күні</w:t>
        <w:br/>
        <w:t>Сәкен «Қецселерде істі қазақ тілінде жүргізуге кірісу» дс-</w:t>
        <w:br/>
        <w:t>ген екінші мақаласын жариялап, «Қазақстанда қазағы кен</w:t>
        <w:br/>
        <w:t>жерлерде, қазақтан басқа халықтан бір де адам жоқ жер-</w:t>
        <w:br/>
        <w:t>лерде, мәселен, қырдағы болыстарда - волоспой пспол-</w:t>
        <w:br/>
        <w:t>комдарда, аудапдық сот һәм милиция мекемелерінде кеңсе</w:t>
        <w:br/>
        <w:t>істерін қазақ тілінде жүргізуге кәзір Қазақстан үкіметі</w:t>
        <w:br/>
        <w:t>кірісіп жатыр» деп хабарлап, қандай шара қолдянылг2а-</w:t>
        <w:br/>
        <w:t>нын баяндады да, «бұл Қазақстанның жалпы еңбекшіле-</w:t>
        <w:br/>
        <w:t>рінің алдағы бір тығыз, керекті ісі» ден көптің көмегінен</w:t>
        <w:br/>
        <w:t>үміттенді. Москваға аттанар күші «қызметкерлер даярлау»</w:t>
        <w:br/>
        <w:t>мәселесін арнайы сөз қыла отырып, «Қазақстаннып курс</w:t>
        <w:br/>
        <w:t>ашатын мекемелерінің есіне салатын бір керекті мәселе</w:t>
        <w:br/>
        <w:t>бар. Ол мәселе сол күрстегі адамдарға күрсті бітіріп, ти-</w:t>
        <w:br/>
        <w:t>істі қызметтеріне кіргенде кеңсе қызмет істерін қазақ ТІ-</w:t>
        <w:br/>
        <w:t>лінде жүргізуді үйрете кету. Бұл әрбір күрсте үйретіліп</w:t>
        <w:br/>
        <w:t>етілсін» деп қанатты кеңге жайды.</w:t>
        <w:br/>
        <w:t>ҚирЦИҚ-тің 1923 жылы 992 ноябрьде болған мәжілісін-</w:t>
        <w:br/>
        <w:t>де кеңсе істерін қазақ тілінде жүргізу туралы декрст</w:t>
        <w:br/>
        <w:t>қабылданды. «Советтердің Бүкілқазақстандық сьездерінің</w:t>
        <w:br/>
        <w:t>қаулыларын жәле ҚирЦИҚ пен Совпарком декреттерін</w:t>
        <w:br/>
        <w:t>жүзегс асыру мақсатымен:</w:t>
        <w:br/>
        <w:t>а) ҚССР территориясында қазақ және орыс тілдерін</w:t>
        <w:br/>
        <w:t>мемлекет тілі деп тану туралы,</w:t>
        <w:br/>
        <w:t>6) КССР-дің мемлекеттік, қоғамдық мекемелері мен</w:t>
        <w:br/>
        <w:t>ұйымдарында орыс тілімен қатар, қазақ тілінде іс жүргізу</w:t>
        <w:br/>
        <w:t>туралы және</w:t>
        <w:br/>
        <w:t>в) декреттерді, инструкцияларды, жарлықтарды, ар-</w:t>
        <w:br/>
        <w:t>наулы қарарлар мен заң және мемлекет актыларын екі</w:t>
        <w:br/>
        <w:t>тілде қабылдау және жариялау жәнінде ҚҢИҚ қаулы</w:t>
        <w:br/>
        <w:t>етті:</w:t>
        <w:br/>
        <w:t>1. 1924 жылдың 1 январынан бастап қазақ тілінде іс</w:t>
        <w:br/>
        <w:t>жүргізу КССР-дің барлық қазақ болыстарында және мына</w:t>
      </w:r>
    </w:p>
    <w:p>
      <w:r>
        <w:t>уездерде -- Ақтөбе губерниясының Адай, Торғай, Шалқар,</w:t>
        <w:br/>
        <w:t>Темір, Ақтөбе, Ырғызда; Бөкей губерниясының барлық</w:t>
        <w:br/>
        <w:t>уездерінде; Орал губерниясының -- Жымлиты мен Гурьев;</w:t>
        <w:br/>
        <w:t>Семей губерниясының -- Қарқаралы және Зайсан; Ақмо-</w:t>
        <w:br/>
        <w:t>ла губерниясының -- Ақмола, Атбасар, Черлак уездерінде</w:t>
        <w:br/>
        <w:t>енгізілсін. Халқы аралас үездерде қазақ және орыс тілін-</w:t>
        <w:br/>
        <w:t>Де қатар жүргізілсін.</w:t>
        <w:br/>
        <w:t>таяу арада оралар сиқы жоқ. Шаруашылығы да, бала-</w:t>
        <w:br/>
        <w:t>шағасы да оны етектен тартып, Орынборға жіберер емес.</w:t>
        <w:br/>
        <w:t>Оның үстіне «Ауыл» газетін шығаруға білгір де білімді</w:t>
        <w:br/>
        <w:t>адам керектігі Бейімбетті шақыртып алуга тоқтау салу-</w:t>
        <w:br/>
        <w:t>да. Опың орнындағы Ерғали Алдоңғаровтың белбеуі бас-</w:t>
        <w:br/>
        <w:t>тау. Молдағали Жолдыбаевтыц бір мойнында 2-4 міндет</w:t>
        <w:br/>
        <w:t>бар, оныц үстіне иіпі тым жұмсақ. Март айында болатын</w:t>
        <w:br/>
        <w:t>ІН облыстық партия конференциясының материалдары да</w:t>
        <w:br/>
        <w:t>айрықша жауапкершілікті тілейді.</w:t>
        <w:br/>
        <w:t>«Еңбекші қазақ» газетінің 1993 жылғы 2 февраль күнгі</w:t>
        <w:br/>
        <w:t>санында Сақаның «Жыл құсы» деген атпен «Қызыл сұң-</w:t>
        <w:br/>
        <w:t>қарларға» жазған иманжүзді мақаласы жарияланды. Сын-</w:t>
        <w:br/>
        <w:t>ши әдебиет тарихына көз жіберіп, жаңадан қанат қа-</w:t>
        <w:br/>
        <w:t>гип келе жатқан жас әдебнет жайындағы ойын «Қызыл</w:t>
        <w:br/>
        <w:t>сұңқарлармен» дәлелдепті.</w:t>
        <w:br/>
        <w:t>«Октябрь төңкерісі біздің қазақ еңбекшілерінің саяси,</w:t>
        <w:br/>
        <w:t>рухани һәм басқа тұрмысын аз болса да өзгертті. Бұл өз-</w:t>
        <w:br/>
        <w:t>герісті жұрттан бұрыш сезген қазақ кедейлерінің шын ұл-</w:t>
        <w:br/>
        <w:t>дары. Олар заманның саяси ағымына қарап, әдебиет</w:t>
        <w:br/>
        <w:t>майданында жаңа жол, жаңа пікір көрсете бастады. Ескі</w:t>
        <w:br/>
        <w:t>жазушылар заманның ағымына ере алмай, қаңғырып, бе-</w:t>
        <w:br/>
        <w:t>тімен лағып, жел боп бара жатыр. Жаңа сөз оларға түсі-</w:t>
        <w:br/>
        <w:t>ніксіз. Төңкерістің арқасында туған жаңа жол ҡоллекти-</w:t>
        <w:br/>
        <w:t>визм (ұйымшылдық) ұлтшилдыққа һәм индивидуализмге</w:t>
        <w:br/>
        <w:t>қарсы.</w:t>
        <w:br/>
        <w:t>Бұл жаңа жол, жаңа пікір туғызушылардың саны әзір</w:t>
        <w:br/>
        <w:t>көп емес, бірақ түбінде жеңбекші. Ол әдебиет тарихының</w:t>
        <w:br/>
        <w:t>зацы, жеңілмесіне тұрмыс қоймайды. Бұл тұрмыстың заңы.</w:t>
        <w:br/>
        <w:t>Жаңа жазушылардың, жаңа балапандап тумп келе</w:t>
        <w:br/>
        <w:t>жатқан ақындардың бастығы -- Сәкен Сейфуллин. Сей-</w:t>
        <w:br/>
        <w:t>фуллиннің саңғы кезде шыққан өлеңдеріне, пьесаларына</w:t>
        <w:br/>
        <w:t>қарасаң, бұрынғы көріп жүрген ескі жазушылардың өлең-</w:t>
        <w:br/>
        <w:t>деріндегідей «мен-меншілік», «арыстандық», «жолбаһыс-</w:t>
        <w:br/>
        <w:t>шылдық», «желдік», «оттық», «өрттік», «гамлеттік» жоқ.</w:t>
        <w:br/>
        <w:t>Сейфуллиннің геройлары бір адам емес, ұйым (коллектив),</w:t>
        <w:br/>
        <w:t>кейде одан да зор.</w:t>
        <w:br/>
        <w:t>Енді Сейфуллиннің ең жақсы, зор пьссасы «Қызыл сұң-</w:t>
        <w:br/>
        <w:t>қарларға» келейік. Бұл «Қызыл сұңқарларды» «Шолпан»</w:t>
        <w:br/>
        <w:t>журналында жазған «Қоңыр» мырзаның сынындай «жәй</w:t>
        <w:br/>
        <w:t>бір мақсатпен» қалай болға, солай. жаза салмай, талдап</w:t>
        <w:br/>
        <w:t>сынап, алысқа көз жүгіртіп қарасақ, мынаны көреміз:</w:t>
        <w:br/>
        <w:t>бұл пьесаны еңбекшілер табының төңкерісі туғызған,</w:t>
        <w:br/>
        <w:t>оның геройлары күллі еңбекші тап. Мұпы көрмеске не</w:t>
        <w:br/>
        <w:t>Қоңыр сықылды сақыр болу керек. не төңкерісті жақтыр-</w:t>
        <w:br/>
        <w:t>239</w:t>
      </w:r>
    </w:p>
    <w:p>
      <w:r>
        <w:t>деп бастауынан-ақ адал жанды адамдардың бәрі де секем</w:t>
        <w:br/>
        <w:t>алып, күдігін молайта оқыды.</w:t>
        <w:br/>
        <w:t>Нәзір өзінің сынын «Асау тұлпар» дегені шынында</w:t>
        <w:br/>
        <w:t>«асау» екен, бірақ «асау» болганда білімсіз асау екен!»</w:t>
        <w:br/>
        <w:t>деп бастайды да, «Қатынды не деп біледі Сәкен, қарайық»</w:t>
        <w:br/>
        <w:t>деп махаббат лирикаларына, әсіресе «Маржан» өлеңіне</w:t>
        <w:br/>
        <w:t>қаһарын төгеді. «Орынсыз жерде іс қылып жүрген бір қа-</w:t>
        <w:br/>
        <w:t>тынға барып жабыса кету танқаларлық. Бірақ ойлап қа-</w:t>
        <w:br/>
        <w:t>рағанда таң қалатын дәнеме жоқ. Жұмыста жүргенін де</w:t>
        <w:br/>
        <w:t>оның ісі бар ма?! Маржан білмейді енді, білегін ақынның</w:t>
        <w:br/>
        <w:t>мойнына артсын ба ца болмаса «бай қызындай керілмей»</w:t>
        <w:br/>
        <w:t>іс істесін бе? Менің ойымша, ең жақсысы іс уақытында</w:t>
        <w:br/>
        <w:t>келіп, «білегіңді артшы мойныма» дең қыңқылдап жүрген</w:t>
        <w:br/>
        <w:t>кісіші сол «күрекпеп» басқа салып қалу керек» деп ақыл</w:t>
        <w:br/>
        <w:t>айтады сыпшы.</w:t>
        <w:br/>
        <w:t>Сәкеннің «Айт күңі» деген өлеңін тұтас келтіріп, «са-</w:t>
        <w:br/>
        <w:t>баз исламды білмейді. Өзің білмеген, нанбаған нәрсеңді</w:t>
        <w:br/>
        <w:t>жұртқа үлестіруден не пайда? Ермек үшін барды-жоқты</w:t>
        <w:br/>
        <w:t>шатқаннан кімге пайда? «Орыс ойына келгенін қылады»</w:t>
        <w:br/>
        <w:t>дегендей, Сәкен де ойына келгенді жазады» дей келіп,</w:t>
        <w:br/>
        <w:t>Сәкеннін саяси бетіне кірбің түсірген «Азия» атты өлеңіне</w:t>
        <w:br/>
        <w:t>тоқталады. Өлеңнің қателігін айтудың орнына Нәзір тілі</w:t>
        <w:br/>
        <w:t>жеткенше мазақтамаққа тырысады. «Бұл өлең 1922 жылы</w:t>
        <w:br/>
        <w:t>июньнің 10-ында Орынборда жазылған! Айтамын ғой:</w:t>
        <w:br/>
        <w:t>революция өз жөнімен кетіп барады да, Сәкен өз жолы-</w:t>
        <w:br/>
        <w:t>мен айдап барады. Бұрылып та қарамайды.</w:t>
        <w:br/>
        <w:t>Бұл өлеңін жазғанда сабаздың не мақсаты бар екен.</w:t>
        <w:br/>
        <w:t>Антисемитизмге қарсы жазайын деген болса, ниеті жақсы,</w:t>
        <w:br/>
        <w:t>бірақ пайдасы жоқ, өйткені қазақ арасында мұндай нәр-</w:t>
        <w:br/>
        <w:t>сенің жоқтығы бәрімізге белгілі. Европаны жақсы жолға</w:t>
        <w:br/>
        <w:t>бастайын деген болса, Европаға қазақша жазудан пайда</w:t>
        <w:br/>
        <w:t>шамалы, Шамалы «акыннап» шамалы пайда, Орынборда</w:t>
        <w:br/>
        <w:t>Сәкен деген бір қазақ ақыны осындай бір пікір «шыга-</w:t>
        <w:br/>
        <w:t>рыпты» десе, сол күні-ақ Сәкенді Орынбордан алып келіп,</w:t>
        <w:br/>
        <w:t>бір музейге кіргізіп қояр еді. Мұндай «қызық» кісіні музей-</w:t>
        <w:br/>
        <w:t>ден басқа жерге қойып та болмайды! )</w:t>
        <w:br/>
        <w:t>Сөздің қысқасы, мұндай білімсіздікпен өлең жазып</w:t>
        <w:br/>
        <w:t>әуре болып жүрудің өзі уят. Сәкеннің өз ақылыменен</w:t>
        <w:br/>
        <w:t>жазғандары түкке жарамайды. Не десекте байғұс Сәкен</w:t>
        <w:br/>
        <w:t>өзінеп шығарып бір ұнамды, пікірлі өлең айта алмаған.</w:t>
        <w:br/>
        <w:t>«Қазақ марсельезасы», «Жұмыскерлерге» деген өлеңде-</w:t>
        <w:br/>
        <w:t>рі - бәрі Сәкеннің пайдасына жүрмейді.</w:t>
        <w:br/>
        <w:t>Бір жақтан парнография жазган, бір жақтан Азия мен</w:t>
        <w:br/>
        <w:t>Еһроланы айыра алмай, басындагы ботқасын жұртқа</w:t>
        <w:br/>
        <w:t>938</w:t>
        <w:br/>
        <w:t>жасады. Жаңа орнап жатқан ұлы заманның әрбір қада-</w:t>
        <w:br/>
        <w:t>мы әр республиканың іс-тәжірибесімен нығая түсетіндігі</w:t>
        <w:br/>
        <w:t>аян болғандықтан, бәрі де бір-бірімен «сіздерде қалай боп</w:t>
        <w:br/>
        <w:t>жатыр, біз бүйтіп жатырмыз» деп сыр шерткен үкімет бас-</w:t>
        <w:br/>
        <w:t>шылары аз емес. Сәкен қызмет жөнінен көбімен ашына</w:t>
        <w:br/>
        <w:t>боп алған. Нариман Наримановпен де сөйлесіп, жай-күй-</w:t>
      </w:r>
    </w:p>
    <w:p>
      <w:r>
        <w:t>ді білген.</w:t>
        <w:br/>
        <w:t>Орынборға қайтып оралғанда, ҚирЦИҚ-тің ПІ сессия-</w:t>
        <w:br/>
        <w:t>сып өткізуге дайындық жүріп жатыр екен. Жер-жерден</w:t>
        <w:br/>
        <w:t>ҚирЦИҚ мүшелері келіп қалыпты. Мендешев Москвадан</w:t>
        <w:br/>
        <w:t>әлі оралмағандыктан, негізгі баяндаманы Сәкен мен Сов-</w:t>
        <w:br/>
        <w:t>нарком председателінің орынбасары Жұравский жасайтын</w:t>
        <w:br/>
        <w:t>болды. Сессия басталған шақта туберниядан келген</w:t>
        <w:br/>
        <w:t>ҚирПІІҚ мүшелері ВЦИК ІІ сессиясы туралы баяндама</w:t>
        <w:br/>
        <w:t>жасауды талап еткен соң, сөз кезегі Сәкенге тиді.</w:t>
        <w:br/>
        <w:t>-- Өздеріңізге мәлім, 30 декабрьде, Мәсква қаласында</w:t>
        <w:br/>
        <w:t>Советтік Соңналистік Республикалар Одагын құрған Со-</w:t>
        <w:br/>
        <w:t>веттердің Бүкілодақтың 1 сьезі болып өтті. Ол сайлаған</w:t>
        <w:br/>
        <w:t>ВЦІІҚ-тің таяуда болған ІІ сессиясы СССР Қонституция-</w:t>
        <w:br/>
        <w:t>сының жобасын талқылап, ұнатты. Онын түпкілікті</w:t>
        <w:br/>
        <w:t>тексті ПІ сьезде бекітілмек. СССР құрудың негізгі себебі</w:t>
        <w:br/>
        <w:t>(ізге белгілі: бұл Одақ орақ пен балғаның досты-</w:t>
        <w:br/>
        <w:t>гып нығайту, халықтардың теңдігі мен бауырмалдығын</w:t>
        <w:br/>
        <w:t>гейтіп, советтік шацырақтың астына жинау, білек күшін</w:t>
        <w:br/>
        <w:t>2 күйзелген шаруашылықты қалпына келтіру, жалпы</w:t>
        <w:br/>
        <w:t>шаруашылықты түлдендіріп өзкендету, сәйтіп, аранын</w:t>
        <w:br/>
        <w:t>іп капитализмге қарсы тұру, күцдік пен құлдықтағы</w:t>
        <w:br/>
        <w:t>бауырлардың бостандық алуына жағдай жасау. Совет</w:t>
        <w:br/>
        <w:t>республикасы құрылғаннан бастап, өздеріңіз білесіздер.</w:t>
        <w:br/>
        <w:t>дүнне жүзі екі лагерьге -- капитализм және социализм ла-</w:t>
        <w:br/>
        <w:t>теріне бэлінгені белгілі. Қанитализм лагерінде теңсіздік,</w:t>
        <w:br/>
        <w:t>алауыздық, жиһангерлік қанды соғыс, шовинизм, қанау</w:t>
        <w:br/>
        <w:t>үстемдік етсе, социализм лагерінде халықтардың достық</w:t>
        <w:br/>
        <w:t>қарым-қатынасы, бостандық, еркіндік, бауырмалдық, тұыс-</w:t>
        <w:br/>
        <w:t>қандық сезімі үстемдік етуде. Республикалар Одагы -</w:t>
        <w:br/>
        <w:t>үшшпандардың, бүкіл капиталистік дүппенің зәресін ұшы-</w:t>
        <w:br/>
        <w:t>Оган азамат соғысындағы жеңісіміз куә,- деп 11</w:t>
        <w:br/>
        <w:t>яның қараған мәселелерін, әсіресе Одақтар советі</w:t>
        <w:br/>
        <w:t>меп Ұлттар сәветініп жұмыс істеу жайына тоқтала кс-</w:t>
        <w:br/>
        <w:t>ліп,-- сонымен, жолдастар Европа мен Азияпиц қақ орта-</w:t>
        <w:br/>
        <w:t>сында Советтік Социалистік Республикалар Одағы құрыл-</w:t>
        <w:br/>
        <w:t>ды. Ол-- болашақ дүнпежүзілік бауырмалдық олақтып,</w:t>
        <w:br/>
        <w:t>дүние жүзі халықтары теңдігінің негізі жәле кепілі. Алам-</w:t>
        <w:br/>
        <w:t>зат тарихындағы тұлғыш осы туысқапдық одақтың</w:t>
        <w:br/>
        <w:t>954</w:t>
        <w:br/>
        <w:t>мунистік манифесті» аудартып алу керек дегеннен басқа</w:t>
        <w:br/>
        <w:t>ештеңе айтқан жоқпын»,- деп орнына отырды!.</w:t>
        <w:br/>
        <w:t>Қонференция әлі жүріп жатқанда Екібастұздан келген</w:t>
        <w:br/>
        <w:t>делегаттар әнсукүні жазған мақалацызды оқып едік, сіз</w:t>
        <w:br/>
        <w:t>көмектеспесеңіз болмайды ден қатты өтінді. Қонферснция-</w:t>
        <w:br/>
        <w:t>ның тыныс алган кезінде мақала жазды: «Қелген жұмыс-</w:t>
        <w:br/>
        <w:t>шылардың айтуыпа қараганда, Екібастағы билеуші адам-</w:t>
        <w:br/>
        <w:t>дардың көбі бұзық адамдар көрінеді. Жұмыскерлердің</w:t>
        <w:br/>
        <w:t>жататын жерлері былғаныш, қараңғы, суық, тамақ аз,</w:t>
        <w:br/>
        <w:t>киім нашар, монша, школа, мектеп жоқ. Оқу һәм аң-білік</w:t>
        <w:br/>
        <w:t>беретін мекемелер жоқ. Саясат, әлеумет істерінен қазақ</w:t>
        <w:br/>
        <w:t>жұмыскерлершің еш мағлұматы жоқ. Оқушы, үйретуші,</w:t>
        <w:br/>
        <w:t>бастаушы, жөн сілтеуші жоқ.</w:t>
        <w:br/>
        <w:t>Екібастағы есалаң жынды билерді тексеруге сенімді кі-</w:t>
      </w:r>
    </w:p>
    <w:p>
      <w:r>
        <w:t>сі жіберу керек. Тиісті мекемелер Екібас завадындағы</w:t>
        <w:br/>
        <w:t>жұмыскерлердің халдерін жөндетуге тез кірісулері керек.</w:t>
        <w:br/>
        <w:t>Қазақстанныц Совпаркомы 40 000 сом ақша бөлді. Екібас-</w:t>
        <w:br/>
        <w:t>тағы қазақ жұмысшыларының тәнін де, жанын да тәрбие-</w:t>
        <w:br/>
        <w:t>леуге тезірек кірісу керек»-- деп ашына жазып, өзінің не-</w:t>
        <w:br/>
        <w:t>гізгі жұмысынан бас көтере алмай жүр.</w:t>
        <w:br/>
        <w:t>Апрельдің орта шенінде Москва қаласында партияның</w:t>
        <w:br/>
        <w:t>ХП сьезі өзінің жұмысына кірісіп, ауыл шаруашылық, өн-</w:t>
        <w:br/>
        <w:t>діріс, салық мәселелерімен қатар Ленипдік ұлт саясаты-</w:t>
        <w:br/>
        <w:t>пың жаңа дәуірдегі ең мәнді негіздері айрықша сөз болып,</w:t>
        <w:br/>
        <w:t>барынша дайектілікпен баяндалды. Сонет өкіметінде ұлт</w:t>
        <w:br/>
        <w:t>теңдігінің дәйекті түрде жүзеге асуы үшін ХП/ сьезд үш</w:t>
        <w:br/>
        <w:t>негізгі міндетті атап көрсетті: «Ұлы орыс шовинизмінің</w:t>
        <w:br/>
        <w:t>қалдықтарымен үзілді-кесілді күресу партияның бірінші</w:t>
        <w:br/>
        <w:t>кезектегі міндеті болып табылады... Ұлттардың факт жү-</w:t>
        <w:br/>
        <w:t>зіндегі теңсіздігін жаю жолындағы күрес біздің партияның</w:t>
        <w:br/>
        <w:t>екінші кезекті міндеті болып табылады.. Ұлтшылдық</w:t>
        <w:br/>
        <w:t>қалдығына, ең алдымен осы қалдықтардың шовинистік</w:t>
        <w:br/>
        <w:t>формаларына қарсы күресу біздің партияның үшінші кс-</w:t>
        <w:br/>
        <w:t>зектегі міндеті болып табылады».</w:t>
        <w:br/>
        <w:t>РКП(б) облыстық ІШ конференциясына қатысқан Сәбит Мұқаноз</w:t>
        <w:br/>
        <w:t>өзінің «Есею жылдарында» былай жазған: «Ярославский бұл өлеңді дү-</w:t>
        <w:br/>
        <w:t>рис және қатты сыпады... Сәкеннің қата өлеңдері жайыпда Алманы дл.</w:t>
        <w:br/>
        <w:t>Сәкенді де жоқтаушылар табылып, бұғап дейін тұтасып келе жатқан</w:t>
        <w:br/>
        <w:t>қазақ коммунистерінің арасына жарыкшақ түсті де, арты «мендешепшіл-</w:t>
        <w:br/>
        <w:t>дік» және «сейфуллиншілдік» аталатын жікке (дұрысы -- топқа) айпа-</w:t>
        <w:br/>
        <w:t>лып кетті. Бұлар партиялық документтерде «прицципсіз жіктер» деп жа-</w:t>
        <w:br/>
        <w:t>зылады. Онысы - дұрыс. Бірталай уақыт портфельге, яени әкімшілік«е</w:t>
        <w:br/>
        <w:t>таласып, кезеңі келген жерде бірін-бірі құлатқанмон, ягни басшылықтан</w:t>
        <w:br/>
        <w:t>қуганмсн, ол жіктердің (топтардың) арасында идеологиялык ала ауыз-</w:t>
        <w:br/>
        <w:t>дықтар болғап жоқ». 1964, 41-бет.</w:t>
        <w:br/>
        <w:t>ТЕ)</w:t>
        <w:br/>
        <w:t>-.</w:t>
        <w:br/>
        <w:t>КЕТ)</w:t>
        <w:br/>
        <w:t>2 Срынбор губерниясы мен оның уездерінен басқа</w:t>
        <w:br/>
        <w:t>ҚССР-дің барлық уездері мен губерниялары қазақ тілінде</w:t>
        <w:br/>
        <w:t>іс жүргізуге 1924 жылдың І июлінде түгелдей көшіріледі,</w:t>
        <w:br/>
        <w:t>осы уақытқа уездік және губерниялық мекемелер өз ап-</w:t>
        <w:br/>
        <w:t>параттарын қазақ және орыс тілінде қатар іс жүргізуге</w:t>
        <w:br/>
        <w:t>дайындауға міндетті.</w:t>
        <w:br/>
        <w:t>Ескерту: Осы декреттің 1 және 2</w:t>
        <w:br/>
        <w:t>бабына сай келмейтін ведомстволар-</w:t>
        <w:br/>
        <w:t>дың дәл тізімін екі жұма ішінде</w:t>
        <w:br/>
        <w:t>анықтау Совпаркомға жүктелсін жәпе</w:t>
        <w:br/>
        <w:t>оны ҚЦИҚ-тіц бекітуіне тапсырсын.</w:t>
        <w:br/>
        <w:t>З. Осы декрет жарияланған күпнен бастап өлкелік ме-</w:t>
        <w:br/>
        <w:t>кемелер өзінің аппараттарын орыс тілімен қатар қазақ ті-</w:t>
        <w:br/>
        <w:t>Лінде іс жүргізуге бейімдесін, өлкелік мекемелерде қазақ</w:t>
        <w:br/>
        <w:t>тілінде іс жүргізуге көшудің кесімді мерзімі -- 1925 жыл-</w:t>
        <w:br/>
        <w:t>дың І япвары.</w:t>
        <w:br/>
        <w:t>4. Барлық халық комиссариаттары мен өлкелік меке-</w:t>
        <w:br/>
        <w:t>мелер үш ай ішінде өздері басшылыққа алатын заң жоба-</w:t>
        <w:br/>
        <w:t>ларын қазақ тілінде шығарсын жәңе 1994 жылдың 1 янва-</w:t>
      </w:r>
    </w:p>
    <w:p>
      <w:r>
        <w:t>рынан бастап тиісті ұйымдардың бекітуі қажет декреттер</w:t>
        <w:br/>
        <w:t>мен қарарлар жобалары қазақ және орыс тілдерінде қатар</w:t>
        <w:br/>
        <w:t>тапсырылсын.</w:t>
        <w:br/>
        <w:t>5. ҚРҚИ кеңсе ісін қазақ тілінде жүргізу жөніндегі</w:t>
        <w:br/>
        <w:t>ҚЦИКҚ жанындағы комиссиямен бірлесе отырып, 1994</w:t>
        <w:br/>
        <w:t>жылдың |І январынан қалдырмай болыс көлемінде іс жүр-</w:t>
        <w:br/>
        <w:t>гізудің басшылыққа алатын үлгілері мен түрлерін жа-</w:t>
        <w:br/>
        <w:t>сап, жергілікті жерге жеткізсін.</w:t>
        <w:br/>
        <w:t>6. Арнаулы оқу орындары мен қызметкерлер даярлай-</w:t>
        <w:br/>
        <w:t>тын курстарда іс жүргізу тәсілі арнайы міндетті пон болын</w:t>
        <w:br/>
        <w:t>енгізілсін.</w:t>
        <w:br/>
        <w:t>7. Қеңсе ісін қазақ тілінде жүзгізу жұмысына басшы-</w:t>
        <w:br/>
        <w:t>лық етіп, жөн-жоба көрсету үшін КЦИКҚ және губерния-</w:t>
        <w:br/>
        <w:t>лық аткомдар жанынан арнаули комиссиялар құрылсын,</w:t>
        <w:br/>
        <w:t>оның правосы мен міндеті айырықша ереже бойынша бел-</w:t>
        <w:br/>
        <w:t>гіленсін.</w:t>
        <w:br/>
        <w:t>8. Осы декретті жүзеге асыру үшін Ішкі істер және Зап</w:t>
        <w:br/>
        <w:t>комиссариаттары тиісті нұсқау жасасын, оны ҚЦИҚ-тің</w:t>
        <w:br/>
        <w:t>бекітуіне тапсырсын.</w:t>
        <w:br/>
        <w:t>9. Барлық Халық комиссариаттары мен губаткомдарға</w:t>
        <w:br/>
        <w:t>кеңсе істеріп қазақ тілінде жүргізу жөніндегі ҚЦИҚ-тің</w:t>
        <w:br/>
        <w:t>декретін жүзеге асыру мақсатымен тез арада қосымша</w:t>
        <w:br/>
        <w:t>смста белгілеп, Совнарқомның қарауына тапсырсын.</w:t>
        <w:br/>
        <w:t>10. Оқу комиссариатына тез арада қазақтан секре-</w:t>
        <w:br/>
        <w:t>тарылар мен іс жүргізушілер даярлау үшін арнаулы курс</w:t>
        <w:br/>
        <w:t>252</w:t>
        <w:br/>
        <w:t>істі казақ тілінде жүртізу бір "кісінің айтуымен болатын</w:t>
        <w:br/>
        <w:t>нәрсе емес, көптің күшімен, жалпы ыңтамен, тегіс жұмы-</w:t>
        <w:br/>
        <w:t>лумен болатын нәрсе. Қазақстанның еңбекшіл табы шын</w:t>
        <w:br/>
        <w:t>қатарға кірсін, өз тізгінін өзі алсын деген азамат бұл іске</w:t>
        <w:br/>
        <w:t>жан аямай кірісуі керек. Бұған жергілікті мекемелер не</w:t>
        <w:br/>
        <w:t>айтар екен, не істер екен, күтеміз» деп көпке қолқа сала</w:t>
        <w:br/>
        <w:t>жазды.</w:t>
        <w:br/>
        <w:t>Түс ауа бере ҚирЦИКтің секретары Садуақасов Жап-</w:t>
        <w:br/>
        <w:t>айдар Сәкенге телефон соқты. Амандық-саулықтан кейін:</w:t>
        <w:br/>
        <w:t>-- Біз қимылдағанша, сен айтып қойдың. Бәйге сенікі,</w:t>
        <w:br/>
        <w:t>енді білек те сенікі болуга тніс!</w:t>
        <w:br/>
        <w:t>-- Нені айтасың, түсіне алмай тұрмын,- деді Сәкен.</w:t>
        <w:br/>
        <w:t>-- Осындайың бар-ау сенін?</w:t>
        <w:br/>
        <w:t>-- Вас, не жайында?</w:t>
        <w:br/>
        <w:t>-- Қазақ тілінде іс жүргізу жайында! Сейтақан екеуі-</w:t>
        <w:br/>
        <w:t>міз келісіп, ертепгі мәжіліске салмақ едік.</w:t>
        <w:br/>
        <w:t>-- Е, солай десейші, жұмбақтай сөйлеу сепдердің</w:t>
        <w:br/>
        <w:t>әдеттеріңе айналып бара жатыр гой!</w:t>
        <w:br/>
        <w:t>-- Ертең сағат 2-де үлкен Президниумның мәжілісі бо-</w:t>
      </w:r>
    </w:p>
    <w:p>
      <w:r>
        <w:t>лады. Осы игі істің практикалық шараларын ойластыра</w:t>
        <w:br/>
        <w:t>келерсің,- деп салмақты Сәкенге сала сөйледі.</w:t>
        <w:br/>
        <w:t>Кезектегі мэселелердің эрқайсысы өзінің оңтайлы ше-</w:t>
        <w:br/>
        <w:t>шімін тауып болған шақта, Мендешев:</w:t>
        <w:br/>
        <w:t>-- Енді кешеуілдетуге болмайды. ХИ сьезд болып өт-</w:t>
        <w:br/>
        <w:t>келі екі айдан асып барады. Қызметкерлер даярлау, қа-</w:t>
        <w:br/>
        <w:t>зақ тілінде іс жүргізу жайында нақты шараларға кірісуі-</w:t>
        <w:br/>
        <w:t>міз керек. Қеше «Еңбекші қазақта» Мапан Шамильдің,</w:t>
        <w:br/>
        <w:t>ягни Сейфуллин жолдастыц мақаласы басылды. Көптен</w:t>
        <w:br/>
        <w:t>ойда жүрген, толғағы жеткеп мәселе. ҚирЦИК атынан</w:t>
        <w:br/>
        <w:t>айтқан да орынды сді, уақасы жоқ, істің басы басталды,</w:t>
        <w:br/>
        <w:t>кімнің қандай ой-пікірі бар. Обком секретары Қорастелев</w:t>
        <w:br/>
        <w:t>жолдасқа сөз беріледі.</w:t>
        <w:br/>
        <w:t>-- Меніңше, бұл орынды да керекті мәселе. Садвакас</w:t>
        <w:br/>
        <w:t>Сейфуллаевичтің бастауы да орынды. ХІІ сһездің қарары</w:t>
        <w:br/>
        <w:t>ұлттардың шын теңдігін, Совет өкіметін -- өз үкіметі деп</w:t>
        <w:br/>
        <w:t>әрбір ұлттың тапуы үшін аппа тілінің теп праволылығып</w:t>
        <w:br/>
        <w:t>айрықша баса көрсетті емес пе? Облыстық партия коми-</w:t>
        <w:br/>
        <w:t>теті бұл қадамды қолдайды және бұл істі ҚирЦІІҚ аты-</w:t>
        <w:br/>
        <w:t>нан жүргізуді орынды деп табады.</w:t>
        <w:br/>
        <w:t>“Әліби Жаптельдін, Жанайдар Садуақасов, Залиев бұл</w:t>
        <w:br/>
        <w:t>мәселені әр тараптан өрбіте сөйлеп, жедел жүзеге асыру</w:t>
        <w:br/>
        <w:t>жайындағы ойларын ортаға салды. Мәселені Совнарком</w:t>
        <w:br/>
        <w:t>арқылы жүргізу керек деп ұсыныс жасағандары да болды.</w:t>
        <w:br/>
        <w:t>248</w:t>
        <w:br/>
        <w:t>ашу жүктелсін және жауапты орис қызметкерлері үшін</w:t>
        <w:br/>
        <w:t>қазақ тілін оқып-үйрену жөнінде курс ашудың мүмкін-</w:t>
        <w:br/>
        <w:t>дігін анықтау тапсырылсын»!.</w:t>
        <w:br/>
        <w:t>Осы декрет шыққаннан кейін «Советская степь» ғазе-</w:t>
        <w:br/>
        <w:t>ті Сәкен Сейфуллинге «Қазақ тілі туралы» арнаулы мақа-</w:t>
        <w:br/>
        <w:t>ла жаздырып алды. Онда: «Бүкіл Қазақстанның совет мә-</w:t>
        <w:br/>
        <w:t>кемелерінде қазақ тілінде кеңсе істерін жүргізу туралы</w:t>
        <w:br/>
        <w:t>ҚЦИКҚ-тің қаулысын еңбекші қалың бұқара қуана қарсы</w:t>
        <w:br/>
        <w:t>алды. Ең алдымен бұл қаулы қазақ шаруалары, сондай-ақ</w:t>
        <w:br/>
        <w:t>интеллигенциясы арасында толық қостау тапты.</w:t>
        <w:br/>
        <w:t>Бұл шындық. Партияның ХП сһезі ұлт мәселесі жәнін-</w:t>
        <w:br/>
        <w:t>де белгілі қарар шығарғанда, СССР-дың барлық ұлтта-</w:t>
        <w:br/>
        <w:t>ры бұл тарихи шараны зор қуанышнен қарсы алған бо-</w:t>
        <w:br/>
        <w:t>латын, өйткені бүкіл дүние жүзінің бұрынғы және қазіргі</w:t>
        <w:br/>
        <w:t>үкімсттерінің саяси тарихында мұндай айрықша мәні бар</w:t>
        <w:br/>
        <w:t>шара болып көрген емес»,- деп бастап, істеліп жатқан</w:t>
        <w:br/>
        <w:t>шараларға, басқа республикалардың тәжірибелеріне, ко-</w:t>
        <w:br/>
        <w:t>лешектегі істерге тоқтала келіп: «Қейбір жолдастар қа-</w:t>
        <w:br/>
        <w:t>зақ тілін үйрету өте қиын Деп ойлайды. Шындығына кел-</w:t>
        <w:br/>
        <w:t>генде, қазақ тіліп білу оп-оңай және Россияда тұрған</w:t>
        <w:br/>
        <w:t>адамға оны білу өте пайдалы.</w:t>
        <w:br/>
        <w:t>Қазақ тілі-- түрік тайпаларының ішіндегі таза, бай,</w:t>
        <w:br/>
        <w:t>негізгі тіл. Қазақ тілін жақсы білген адам татар, башқұрт,</w:t>
        <w:br/>
        <w:t>өзбек, түрік және тағы басқа түркі халықтарымен сөйлесе</w:t>
        <w:br/>
        <w:t>бергді.</w:t>
        <w:br/>
        <w:t>Қазақ тілін үйрену және жүзеге асыру барлық қыз-</w:t>
      </w:r>
    </w:p>
    <w:p>
      <w:r>
        <w:t>меткерлердің тек достық ынтымағына ғана байланысты»,-</w:t>
        <w:br/>
        <w:t>деп жазды..</w:t>
        <w:br/>
        <w:t>Советтік Сациалистік Республикалар Одағы Қонститу-</w:t>
        <w:br/>
        <w:t>циясынып жобасып ұнатқан және негізгі текстін сьездің</w:t>
        <w:br/>
        <w:t>бекітуіне ұсынған ВЦИК 11 сессиясының жұмысына қа-</w:t>
        <w:br/>
        <w:t>тысқан Сәкенге Қазақстанға «қатысы бар мәселелерді</w:t>
        <w:br/>
        <w:t>Орталықта шешіп алу, сонымен қатар ҚЦИК Презид:</w:t>
        <w:br/>
        <w:t>мының тапсыруы бойынша РСФСР Фпнанс халық кәмис-</w:t>
        <w:br/>
        <w:t>сариатында ҚССР халық хкомиссариаттарына жалақыны</w:t>
        <w:br/>
        <w:t>ұлғайту мәселесін шешіп келу» тапсырылгандықтан,</w:t>
        <w:br/>
        <w:t>Москвада біраз аялдауына тура келді. Украина, Азербай-</w:t>
        <w:br/>
        <w:t>жап, Татарстап делегацияларымен пікірлесу, жұмыс тә-</w:t>
        <w:br/>
        <w:t>жірибелерімен танысу Сәкенді әкімшілік ісінің кейбір</w:t>
        <w:br/>
        <w:t>сырларын бұрынгыдан да төрі жыға түсінуіне жағдай</w:t>
        <w:br/>
        <w:t>1 Қазақ"ССР Орталық мемлекеттік архиві, фонд 30, әшись 1. дело</w:t>
        <w:br/>
        <w:t>251, 19 бет.</w:t>
        <w:br/>
        <w:t>253</w:t>
        <w:br/>
        <w:t>үзілді-кесілді көшкендігінің анық көрінісі соңғы өлеңінде</w:t>
        <w:br/>
        <w:t>(«Біздің тұрмыс -- экспресс») көркемдікпен суреттелген...</w:t>
        <w:br/>
        <w:t>Сейфуллиннің өлеңдері («Асау тұлпар»)-- қырғыз әде-</w:t>
        <w:br/>
        <w:t>биеті тарихында оси жаңа жолдың ең алгашқы баста-</w:t>
        <w:br/>
        <w:t>масының бірі. Әрине кемшілігі, кейбір ретте ұлтшылдық</w:t>
        <w:br/>
        <w:t>поп халиқішылдықтың ықпалы жоқ дей алмаймыз, алайда</w:t>
        <w:br/>
        <w:t>кәзіргі уақытта бізге құндысы Да, маңыздысы да оның</w:t>
        <w:br/>
        <w:t>бүрынғы басыттан кетіп, жоғарыда аталғап жаца жолга</w:t>
        <w:br/>
        <w:t>түсуі анық көрініп тұр. Сондықтан да оның бұл кітабы</w:t>
        <w:br/>
        <w:t>қазақ даласына кеңінен таратуға әбден жарайды.</w:t>
        <w:br/>
        <w:t>Жас ақын келешек уақытта өзінің кемшіліктерін түзеп,</w:t>
        <w:br/>
        <w:t>бұдан да гәрі көзқарасын айқындап, тұрақты болады жә-</w:t>
        <w:br/>
        <w:t>но оның шығармалары пролетариат жастарының қолы-</w:t>
        <w:br/>
        <w:t>иін түспейтін кітапқа айналады, жаңа өмірді орнату</w:t>
        <w:br/>
        <w:t>құрылысында жастарға жігер беріп, алға бастайды деп</w:t>
        <w:br/>
        <w:t>сепеміз» деген пікірдің партия журналында жариялануы</w:t>
        <w:br/>
        <w:t>кэңілді тасытты. Редакция ескертпесінен сес алған Сәкен-</w:t>
        <w:br/>
        <w:t>нің қаупі енді қуанышқа айналды. Өлей де айтты, дом-</w:t>
        <w:br/>
        <w:t>быра да тартты. Өзі отырған кең бөлме тарлық жасаган</w:t>
        <w:br/>
        <w:t>соң аспан әлеміне ұшып:</w:t>
        <w:br/>
        <w:t>Жер добы! Зырылдай бер диірменше,</w:t>
        <w:br/>
        <w:t>Ұршық қып адам сені иіргенше.</w:t>
        <w:br/>
        <w:t>Тұтқаңа Еңбек табы пе болып</w:t>
        <w:br/>
        <w:t>Әмір қып: «былай жүр...» деп үйіргенше,--</w:t>
        <w:br/>
        <w:t>деген асқақты көңілмен алшаң басып үйден шықты. Қыс</w:t>
        <w:br/>
        <w:t>қысастығып жасагаңнменде далада көктемшің лебі еседі.</w:t>
        <w:br/>
        <w:t>Қүн де күлімдейді шаттық құшағындағы көңілге. «Еңбек-</w:t>
        <w:br/>
        <w:t>тің зая болмағаны осы! Тым мақтап жіберген жоқ па</w:t>
        <w:br/>
        <w:t>осы!» деп те қояды. «Жан сырымды жыға түсінгенге көп</w:t>
        <w:br/>
        <w:t>рахмет! Шуылдай берсін кейбіреулер, пышту дейміп де</w:t>
        <w:br/>
        <w:t>жүре берем!» деп аяқты нық басып келеді ақын.</w:t>
        <w:br/>
        <w:t>Қөктем болса келіл қалды, енді көңіл күйін қоя тұрып,</w:t>
        <w:br/>
        <w:t>шаруашылық жағына көз тастау керек деген ой жеңді де,</w:t>
      </w:r>
    </w:p>
    <w:p>
      <w:r>
        <w:t>Сәкен «Еңбекші қазақ» газетінде көшірмеші боп жүрген</w:t>
        <w:br/>
        <w:t>Шияп Қожахметовты шақырып алды. Ұзын бойлы, жүдеу</w:t>
        <w:br/>
        <w:t>жігіт Сәкеннің аузынан шыққан сөзді қағып алып, ір-</w:t>
        <w:br/>
        <w:t>кілмей жазып отыр. «Қәзіргі тығыз жұмыс-- егінді көп</w:t>
        <w:br/>
        <w:t>салу» деген жалпы ат қойды дә «бал жемей, ст жемей, қы-</w:t>
        <w:br/>
        <w:t>мыз ішпей өмір сүруге, тіршілік қылуға болады. Нансыз</w:t>
        <w:br/>
        <w:t>ешбір адам тіршілік қыла алмайды» деп бастады да «ке-</w:t>
        <w:br/>
        <w:t>лешектен үміті бар шаруа нелері енді аласұрып, дамыл</w:t>
        <w:br/>
        <w:t>алмай егінді көп салуға қам қылулары керек» деп аяқ"</w:t>
        <w:br/>
        <w:t>тады.</w:t>
        <w:br/>
        <w:t>242</w:t>
        <w:br/>
        <w:t>ЖЫР ТАСҚЫНЫ</w:t>
        <w:br/>
        <w:t>Өлкелік партия комитеті «Сейфуллин жолдастың әдеби-</w:t>
        <w:br/>
        <w:t>творчестволық еңбекпен шұғылдануыма мүмкіншілік жа-</w:t>
        <w:br/>
        <w:t>салса екен деген өтінішін ескере келіп, оны Оқу комисса-</w:t>
        <w:br/>
        <w:t>риатының қарамағындағы Ғылыми комиссияның председа-</w:t>
        <w:br/>
        <w:t>телі қызметіне тағайындау» жөнінде 1925 жылы 7 апрель-</w:t>
        <w:br/>
        <w:t>де қаулы шығарды. Сәкен Москвадан оралысымен сол</w:t>
        <w:br/>
        <w:t>жаңа қызметіне қызу кірісіп жүргенде, РҚП(6) Өлкелік</w:t>
        <w:br/>
        <w:t>комитетінің секретариаты 192 июнь күні Қазақтың пролета-</w:t>
        <w:br/>
        <w:t>ринат жазушылары ассоцияциясын (ҚазАПП) құру туралы</w:t>
        <w:br/>
        <w:t>қаулы алып, Сәкен Сейфуллин, Николай Феоктистов,</w:t>
        <w:br/>
        <w:t>Бейімбет Майлин, Әбдірахман Байдилдиннен ұйымдасты-</w:t>
        <w:br/>
        <w:t>ру бюросын құрды. Ол бюроға «Қазақстанның пролетар</w:t>
        <w:br/>
        <w:t>жазушыларын ұйымдастыру, насихат ісіп жүргізу жәпе</w:t>
        <w:br/>
        <w:t>пролетар жазушыларының Бүкілқазақстандық конферен-</w:t>
        <w:br/>
        <w:t>циясын шақыру» міндеті жүктелді.</w:t>
        <w:br/>
        <w:t>Бұл екі жұмыстын екеуі де Сәкеннің өнерпаздық өмірі-</w:t>
        <w:br/>
        <w:t>нің жаңа бір арнасына айналды. Бұған лейін қол тигенде,</w:t>
        <w:br/>
        <w:t>уақыт келгенде ғана атқарып жүрген игілікті істердің енді</w:t>
        <w:br/>
        <w:t>өзі басы-қасында. Білекті сыбанып жіберіп:</w:t>
        <w:br/>
        <w:t>Қара шымды катар тізіп,</w:t>
        <w:br/>
        <w:t>Жер қыртысын сыдырсам,</w:t>
        <w:br/>
        <w:t>Қақ соқамен жерді сызып</w:t>
        <w:br/>
        <w:t>Айдаланы қыдырсам,--</w:t>
        <w:br/>
        <w:t>деген үлкен арманмен кәптен бері тастап кеткен ақындық</w:t>
        <w:br/>
        <w:t>қаламды қолына алды. Енді бірыңғай өнерпаздық еңбек-</w:t>
        <w:br/>
        <w:t>пен шұғылданатын болдым деп қуанды.</w:t>
        <w:br/>
        <w:t>Онда тұрып, мәз боп жаным,</w:t>
        <w:br/>
        <w:t>Еңбегіме шаттанам.</w:t>
        <w:br/>
        <w:t>274</w:t>
        <w:br/>
        <w:t>"қсатын, творчестволык әдісін мақтап-мақтап кететін кө-</w:t>
        <w:br/>
        <w:t>"еді.</w:t>
        <w:br/>
        <w:t>-- Талай майданды басқарған Фрунзенің өнері біздің</w:t>
        <w:br/>
        <w:t>) ай- күйімізді түсінуге әбден жетер,-- деп Ф. Гладков әң-</w:t>
        <w:br/>
        <w:t>“ені осымен аяқтасақ қайтеді деген сынай білдірді. Көз-</w:t>
        <w:br/>
        <w:t>а.х жанарын алгандай сұлу Сәкенге манадан бері Ф. Глад-</w:t>
        <w:br/>
        <w:t>ков сұқтана қарап отыр.</w:t>
      </w:r>
    </w:p>
    <w:p>
      <w:r>
        <w:t>-- Сіздің республикада калай боп жатыр?-- деп ойла-</w:t>
        <w:br/>
        <w:t>маған жерден сұрақ қойды. Бәрі де Сәкенге назар аударды.</w:t>
        <w:br/>
        <w:t>-- Біздің ақын-жазушыларымыз әлі жөргектен шиғып</w:t>
        <w:br/>
        <w:t>болған жоқ. Биыл біз де ұйым құратын шығармыз, әжеп-</w:t>
        <w:br/>
        <w:t>теуір әдеби күш жиналып қалды. Біздің жағдайымыз сіз-</w:t>
        <w:br/>
        <w:t>дерге қарағанда айқындау: революцияға карсы әдеби күш</w:t>
        <w:br/>
        <w:t>бар, олар керітартпа романтизм құшағында, ал енді совет-</w:t>
        <w:br/>
        <w:t>“қ күш күннен күнге өсіп өркендеп келеді, сонымен қатар</w:t>
        <w:br/>
        <w:t>әлі өзінің көзқарасын анықтап алмағандар да жоқ емес,--</w:t>
        <w:br/>
        <w:t>деп бірақ қайырды.</w:t>
        <w:br/>
        <w:t>-- Құрылған ұйым бар ма?</w:t>
        <w:br/>
        <w:t>-- Әлі жоқ. Тегінде, барған соң қолға алармыз.</w:t>
        <w:br/>
        <w:t>-- Жеке-жеке жүргеннен ештеңе өнбейді, ұйымдасып</w:t>
        <w:br/>
        <w:t>күрескен жақсы,-- деп Ф. Глалков өзінің ойын түйді.-</w:t>
        <w:br/>
        <w:t>Орыс жазушыларының ұйымдарын көріп отырсыз ғой, он-</w:t>
        <w:br/>
        <w:t>ша ұсақтай бермеңдер.</w:t>
        <w:br/>
        <w:t>Елге қайтарында В. Маяковскийді іздеп РОСТ-қа ба-</w:t>
        <w:br/>
        <w:t>дып еді, орнынан таптырмады.</w:t>
        <w:br/>
        <w:t>Жол үстінде көптен бері ұмытылып бара жатқан ақын-</w:t>
        <w:br/>
        <w:t>тық шабыт қайта оралды.</w:t>
        <w:br/>
        <w:t>Дүние тегіс</w:t>
        <w:br/>
        <w:t>Жалпы кеңес</w:t>
        <w:br/>
        <w:t>Қызыл туға бағынсын.</w:t>
        <w:br/>
        <w:t>Жалпы ғалам</w:t>
        <w:br/>
        <w:t>Қызыл әлем</w:t>
        <w:br/>
        <w:t>Қызыл шашақ тағынсын.</w:t>
        <w:br/>
        <w:t>Жердің көркін ”</w:t>
        <w:br/>
        <w:t>Емін-еркін</w:t>
        <w:br/>
        <w:t>Бұдан да артық көрейін.</w:t>
        <w:br/>
        <w:t>Жаздың әнін,</w:t>
        <w:br/>
        <w:t>Жердің сәнін</w:t>
        <w:br/>
        <w:t>Жыр ғып тағы берейін!</w:t>
        <w:br/>
        <w:t>9) Т. Кәкішев 978</w:t>
        <w:br/>
        <w:t>Осындай ауыр шындықтан құтылудың жолын іздеген</w:t>
        <w:br/>
        <w:t>Сәкен әмірі адастырмас «пайгамбардың пайғамбары» &gt;-</w:t>
        <w:br/>
        <w:t>В.И. Лениннен медет тілеп, өлең жазды Орал қаласында.</w:t>
        <w:br/>
        <w:t>Адамзаттың бақытына</w:t>
        <w:br/>
        <w:t>Саты,</w:t>
        <w:br/>
        <w:t>Аят, хадис уақытына</w:t>
        <w:br/>
        <w:t>Аты.</w:t>
        <w:br/>
        <w:t>Бұл дүниенің пайғамбары</w:t>
        <w:br/>
        <w:t>Леннн</w:t>
        <w:br/>
        <w:t>Төмен таптың ой-айбары</w:t>
      </w:r>
    </w:p>
    <w:p>
      <w:r>
        <w:t>Ленин...</w:t>
        <w:br/>
        <w:t>Шам-шырағы ақиқаттың</w:t>
        <w:br/>
        <w:t>Жанған,</w:t>
        <w:br/>
        <w:t>Айқын жолы адамзаттың</w:t>
        <w:br/>
        <w:t>Шаққан.</w:t>
        <w:br/>
        <w:t>Зор майданның ұраны да</w:t>
        <w:br/>
        <w:t>Ленин</w:t>
        <w:br/>
        <w:t>Келешектің құраны да</w:t>
        <w:br/>
        <w:t>: Ленин</w:t>
        <w:br/>
        <w:t>Ғылым, тарих қағидасы</w:t>
        <w:br/>
        <w:t>Өзі,</w:t>
        <w:br/>
        <w:t>Бақыт, жаба, ұйым басы</w:t>
        <w:br/>
        <w:t>Тезі.</w:t>
        <w:br/>
        <w:t>Төмен таптың қолбасшысы</w:t>
        <w:br/>
        <w:t>Ленин</w:t>
        <w:br/>
        <w:t>Жаңа тұрмыс жолбасшысы</w:t>
        <w:br/>
        <w:t>Ленин,-</w:t>
        <w:br/>
        <w:t>деп қазақ совет әдебиетінің тарихында ұлы көсемге ар-</w:t>
        <w:br/>
        <w:t>налған тұңғыш өлең дүниеге келді.</w:t>
        <w:br/>
        <w:t>1994 жылдың яннарында Қазақ АССР Советтерінің</w:t>
        <w:br/>
        <w:t>Төртінші сьезі ашылды. Бірінші күнгі құттықтау сөздер-</w:t>
        <w:br/>
        <w:t>діц ішінде айрықша мәндісі Орал-- Эмбі мұнай өндірісі-</w:t>
        <w:br/>
        <w:t>нен келген жұмысшы делегаттардың сьезге Қызыл ту</w:t>
        <w:br/>
        <w:t>тапсыруы болды. Советтердің ІУ сьезі атынан Қызыл туды</w:t>
        <w:br/>
        <w:t>Мендешез пен Сейфуллии қабылдап, жұмысшылардың</w:t>
        <w:br/>
        <w:t>тартқан сыйына жауап сөзді Сәкен сөйледі:</w:t>
        <w:br/>
        <w:t>-- Жолдастар, сьезд Президнумының тапсыруы 6ә-</w:t>
        <w:br/>
        <w:t>бынша мен Орал губерниясының жұмысшы табының</w:t>
        <w:br/>
        <w:t>акілдеріне шын жүректен шыққан алғысымды айтамын.</w:t>
        <w:br/>
        <w:t>Советтердің Бүкілқазақстандық 1У стьезіпе тартуға тар-</w:t>
        <w:br/>
        <w:t>тылған бұл қарапайым, санымен қатар өте қымбатты сый.</w:t>
        <w:br/>
        <w:t>Онын айрықша қымбатты болатыны сол, Қазақстанның</w:t>
        <w:br/>
        <w:t>өлкелік сьезі мұндай сыйды -- Қызыл туды өзінің азгана</w:t>
        <w:br/>
        <w:t>пролостариатынап тұңгыш рет алып отыр. Россияда автә-</w:t>
        <w:br/>
        <w:t>номнялық республиканы құрганда көзделген басты мақ-</w:t>
        <w:br/>
        <w:t>сат-- базлық езілген еңбекші халық өзіңің негізгі арман-</w:t>
        <w:br/>
        <w:t>тілектерін жүзеге асыру еді. Ошы біз біртіндеп, қадамымыз</w:t>
        <w:br/>
        <w:t>252</w:t>
        <w:br/>
        <w:t>дағы бір жазықта тұрмақ. Қызмсттен оралған соң Сэкс</w:t>
        <w:br/>
        <w:t>«Ұшу бізге қажет» деген мақала жазды. «Біздің Қазағ</w:t>
        <w:br/>
        <w:t>стапга қарасақ, жерінде темір жол жоқ, шөл, бетпақ далг</w:t>
        <w:br/>
        <w:t>пароход жоқ, автомобиль жүруге қара жол жоқ, жер</w:t>
        <w:br/>
        <w:t>шалғай, Міне сол себепті қатынасуға, хабарласуға Қа</w:t>
        <w:br/>
        <w:t>зақстанға ең қолайлы, ең арзан түсетін көлік азроплағ</w:t>
        <w:br/>
        <w:t>Аэропланды алу қиын емес, халық ақша жинап, үкіметтін</w:t>
        <w:br/>
        <w:t>сайлап қойған мекемелеріне тапсырса, көп түкірсе көл бо</w:t>
        <w:br/>
        <w:t>лып азроплан сатылып алынады. Мұндай жалпы ел үшіғ</w:t>
        <w:br/>
        <w:t>игі істерге шақырып жазған сөздерді құр оқып тастамай,</w:t>
        <w:br/>
        <w:t>ойланып, іске асыруға шындап кірісуі - әркімнің мойнын-</w:t>
        <w:br/>
        <w:t>дағы азаматтық міндеті. Бұл іске ұмтылу -- өнерге ұмты-</w:t>
        <w:br/>
        <w:t>лудың белгісі.</w:t>
        <w:br/>
        <w:t>Аэроплан -- ендігі сцбекшіл өнерлі жас ұланның қана-</w:t>
        <w:br/>
        <w:t>ты»-- деп жазды да, аяғын өлецге айналдырып жіберді.</w:t>
        <w:br/>
        <w:t>Мақалаға сия бермейтін ойлар өлең жолына түскенде ты-</w:t>
        <w:br/>
        <w:t>нысы кеңігендей болды.</w:t>
      </w:r>
    </w:p>
    <w:p>
      <w:r>
        <w:t>Мініп ап ұш аспанға аэроплан,</w:t>
        <w:br/>
        <w:t>Тау басынан қызықсын ұшқан қырап.</w:t>
        <w:br/>
        <w:t>Таба алмасын жауларың, жерде қалсын,</w:t>
        <w:br/>
        <w:t>Жорғалаған сені аңдып ку-сұм жылан,--</w:t>
        <w:br/>
        <w:t>Деп, жер бетіндегі тіршіліктің кейбір кіркілжіңдері есіне</w:t>
        <w:br/>
        <w:t>түсіл кетті де, «қойшы соны, аспанға ұшқан соң алып та</w:t>
        <w:br/>
        <w:t>алымды ойлар айтылар болар»-- деп қайтадан қагазға</w:t>
        <w:br/>
        <w:t>төнді. Көңілдегі көрікті ойлар ойнақы өрнекпен өрілді.</w:t>
        <w:br/>
        <w:t>Орынбордан таңертең шықсаң ұшып,</w:t>
        <w:br/>
        <w:t>Ақмолада дем алып, түсте түсіп,</w:t>
        <w:br/>
        <w:t>Семей барып конаға, сьезде боп,</w:t>
        <w:br/>
        <w:t>Ертеңіне қайтарсың қымыз ішіп.</w:t>
        <w:br/>
        <w:t>Жымиып күлді. Қалжың болса да, шындыққа жақын-ау</w:t>
        <w:br/>
        <w:t>осы.</w:t>
        <w:br/>
        <w:t>Керек болса бұлттарды қойша бағып,</w:t>
        <w:br/>
        <w:t>Пұшпағынан жинарсың арқан тағып.</w:t>
        <w:br/>
        <w:t>Жауын керек жерлерге жаудырарсыпц,</w:t>
        <w:br/>
        <w:t>Дүрсілдетіл сабаумен төмен қағып.</w:t>
        <w:br/>
        <w:t>Қой, тым алыстап кетерміз. Негізгі мақсатқа оралайық</w:t>
        <w:br/>
        <w:t>деп өз қаламымен өзі сырласып отыр.</w:t>
        <w:br/>
        <w:t>Ұшқың келсе мініп ап аэроплап,</w:t>
        <w:br/>
        <w:t>Жұртты шақыр алуға салып ұран.</w:t>
        <w:br/>
        <w:t>Даласынан қазақтың құс болып үш,</w:t>
        <w:br/>
        <w:t>Құлашты жай, жас түлек батыр ұлан!</w:t>
        <w:br/>
        <w:t>басшисы-- біздің құрметті ұстазымыз Ленин,-- деп сөзін</w:t>
        <w:br/>
        <w:t>аяқтады.</w:t>
        <w:br/>
        <w:t>Ұйып тыңдап олырғандар қол шапалақтан болғаннан</w:t>
        <w:br/>
        <w:t>кейін, Сәкен сұрақтарға жауап берді. Ұлт республикала-</w:t>
        <w:br/>
        <w:t>рының бәрі де бірдей болатындығы, бірынғай ауыл ша-</w:t>
        <w:br/>
        <w:t>руашылық салығы түсетіндігін, жұмыстын коллегиялық</w:t>
        <w:br/>
        <w:t>принципі қатаң сақталғандығын тәптештеп баяндады.</w:t>
        <w:br/>
        <w:t>6 август күні Сәкен ҚирЦИҚ Президиумының жұмы-</w:t>
        <w:br/>
        <w:t>сы жайында баяндама жасап, республиканың хал-жайын</w:t>
        <w:br/>
        <w:t>тәптіштей суреттеді. Әсіресе шаруашылық жайыпа кебірек</w:t>
        <w:br/>
        <w:t>тоқтала келіп, өлкелік бюджет құру жөніндегі талас-тар-</w:t>
        <w:br/>
        <w:t>тысқа, қазақ кадрларын даярлау, істі қазақ тілінде &gt;хүргі-</w:t>
        <w:br/>
        <w:t>зу мәселелеріне ерекше назар аударды.</w:t>
        <w:br/>
        <w:t>Сәкепніп бұдап бұрынғы сөйлеген сөздерінде әхімші-</w:t>
        <w:br/>
        <w:t>лік ісінің сырын жете ұға алмай, билік тізгінің жаяа гала</w:t>
        <w:br/>
        <w:t>ұстай бастағаны сезілетін, осы ссссняда жасаған баянда-</w:t>
        <w:br/>
        <w:t>малары мемлекет ісін өрелі өңірге бастап, өңгеріп келе</w:t>
        <w:br/>
        <w:t>жатқан ірі басшының келбетін аңғартты. Мәселені қош,</w:t>
        <w:br/>
        <w:t>оны ретті жеріпде түйіндеп тастап, өзгелерді ірі іс-әрекет-</w:t>
        <w:br/>
        <w:t>ке үндеу ел басқару тәртібіне қаныққан қайраткердің</w:t>
        <w:br/>
        <w:t>әдетті қимылындай.</w:t>
      </w:r>
    </w:p>
    <w:p>
      <w:r>
        <w:t>Меулекет қайраткері, үкімет басшысы ретінде жиын-</w:t>
        <w:br/>
        <w:t>жипалысқа қатысу, сөз сөйлеу, әр істің жөн-жобасын кер-</w:t>
        <w:br/>
        <w:t>сетіп анық айту, газет редакторымын деп қол қоюмен шек-</w:t>
        <w:br/>
        <w:t>телмей номер құрғатпай үнемі мақала жазын тұру,</w:t>
        <w:br/>
        <w:t>нублицист боп ылғи практикалық мәні бар мәселелерді</w:t>
        <w:br/>
        <w:t>көтеру, өзінің ақын екендігін ұмытпау және бәрінің де</w:t>
        <w:br/>
        <w:t>тігісін білдірмей қиыстыра білу Сәкенге оцайға түспеді.</w:t>
        <w:br/>
        <w:t>Талай ойланган шағы да болды. «Бірыңғай әкімшілікке</w:t>
        <w:br/>
        <w:t>беріліп кетсең өнерпаздық өгейснді, өнерпаздыққа салып-</w:t>
        <w:br/>
        <w:t>сап, негізі жаңа қаланып жатқан жаца дәуірдің ісі ой-</w:t>
        <w:br/>
        <w:t>сырайды. Осыларды қатарластырмай, біреуіне мүрсатана</w:t>
        <w:br/>
        <w:t>берсем қайтеді» дегеп ойды өмірдің алып толқыны ез</w:t>
        <w:br/>
        <w:t>арнасына алып, ілгері тартып жүре береді. Не мәселе</w:t>
        <w:br/>
        <w:t>болса да Сәкенге соқпай өтпейді. Құлағы естіп, көзі кәріп</w:t>
        <w:br/>
        <w:t>отырған соң, оны газетке жазбау күнә сияқты. Апрель</w:t>
        <w:br/>
        <w:t>айында «Қазақстанда әуе кемесін жасау» туралы пікір</w:t>
        <w:br/>
        <w:t>айтып, газетке жазып еді, енді онысы аэроплан сатып</w:t>
        <w:br/>
        <w:t>алу науқанына айналды. 2 июнь күні «Қазақстанда әуе ке-</w:t>
        <w:br/>
        <w:t>месі болатын болды» деп жар салды, Өлкелік әуе флотын</w:t>
        <w:br/>
        <w:t>ұйымдастыру жөпіндегі қауымпың басшысы Фабоикант</w:t>
        <w:br/>
        <w:t>кеше гана селден ақша жинау мәселесімеп келіп кетті.</w:t>
        <w:br/>
        <w:t>Оның айтуына қарағанда, 20 мың сом табылса, аэроплан</w:t>
        <w:br/>
        <w:t>деген шідерлеп қойған ат секілді Орынбордың шет жағын-</w:t>
        <w:br/>
        <w:t>255</w:t>
        <w:br/>
        <w:t>релі. Мұңдасар адам жоқ, болған күнде не істемек? Аспан</w:t>
        <w:br/>
        <w:t>құлап жерге түсті емес пе? Бар адам өзіндей қайгы-қа-</w:t>
        <w:br/>
        <w:t>сіреттің құшағында. Кімге айтпақ, кімге шақпақ бұл дү-</w:t>
        <w:br/>
        <w:t>ниенің опасыздығын?! Ойпыр-ау, кепеттеп келген бұл пе</w:t>
        <w:br/>
        <w:t>сұмдық! Жана өмірдің негізі қаланып жатқанда мұндай-</w:t>
        <w:br/>
        <w:t>ға кезігеміз деп кім ойлапты, данышпанцан айрыламыз</w:t>
        <w:br/>
        <w:t>деген кімнің ойына келіпті! Не болдық енді? Қонферен-</w:t>
        <w:br/>
        <w:t>цияның шешімі болғанмен, Троцкийдің қызыл көздері</w:t>
        <w:br/>
        <w:t>тиылар деймісің?! Кенеттен келген ажалды олар пайда-</w:t>
        <w:br/>
        <w:t>ланбас дермісің?! Үһ, сұм дүние-ай, сұм ажал-ай, аларып-</w:t>
        <w:br/>
        <w:t>ды да таңдап жүріп аласың-ау, лағнат саған сұм ажал!</w:t>
        <w:br/>
        <w:t>Замана басқа салган қауіп-қатерің аздай-ақ боздағы-</w:t>
        <w:br/>
        <w:t>мызды, арыстанымызды әкеттің-ау арамыздан, сұм ажал!</w:t>
        <w:br/>
        <w:t>Қашан араның тояр екен сенін! Тоймас, тоймас, сенің ара-</w:t>
        <w:br/>
        <w:t>ның! Ленинді алған сен кімді аярсыц!</w:t>
        <w:br/>
        <w:t>Түн ортасы ауды. Көкіректегі кекті ызаны кімге арна-</w:t>
        <w:br/>
        <w:t>рын білмей Сәкен дал. Әлден уақытта талықсып кеп</w:t>
        <w:br/>
        <w:t>орындыққа отырды. Адам өз ойын, өз қайғысын білдіруі</w:t>
        <w:br/>
        <w:t>керек мұндайда, іштен тынбауы керек. Ал білдіргенде пе</w:t>
        <w:br/>
        <w:t>өнбек, жұбаныш таба алар ма? Сәкен әбден қалжырады.</w:t>
        <w:br/>
        <w:t>Не істесе шара болмақ ішті жалап бара жатқан ұлы қа-</w:t>
        <w:br/>
        <w:t>сіретке. Шынымен бақытсыз екенбіз, уһ!-- деп ауыр күр-</w:t>
        <w:br/>
        <w:t>сінді де төс қалтасына қолын алара бергенде «ал мені</w:t>
        <w:br/>
        <w:t>жаз, жаз» дегендей темір құрсаулы қаламсап қолын қа-</w:t>
        <w:br/>
        <w:t>һып алғандай болды. Сәкен есіп жиып, блокнот бетіне</w:t>
        <w:br/>
        <w:t>төнді.</w:t>
        <w:br/>
        <w:t>Ойпырай! Жайша соққан бұ не хабар?!</w:t>
        <w:br/>
        <w:t>Дүниеден Ленин кетті...</w:t>
        <w:br/>
        <w:t>қайтпас сапар</w:t>
        <w:br/>
        <w:t>Селк етіп еңбекші тап күңірешіп,</w:t>
        <w:br/>
        <w:t>Моншақтап ыстық жасы бір-бір тамар.</w:t>
      </w:r>
    </w:p>
    <w:p>
      <w:r>
        <w:t>Аспаннан жай соққандай тән мен жандим,</w:t>
        <w:br/>
        <w:t>Егіліп көздің жасы бір-бір тамды.</w:t>
        <w:br/>
        <w:t>Жүрекке дәл қадалып суық найза,</w:t>
        <w:br/>
        <w:t>Кек қайнап көкіректі жалын шалды.</w:t>
        <w:br/>
        <w:t>Уа дүние! Болмап сді мұпдай ерің,</w:t>
        <w:br/>
        <w:t>Мезгілсіз жұтты мұны қара жерің.</w:t>
        <w:br/>
        <w:t>Қол созған жалпы адамзат бақытына</w:t>
        <w:br/>
        <w:t>Жыл4лы жетім қалып, еңбекші елің!</w:t>
        <w:br/>
        <w:t>Кек-қайрат көкірекке қайнап толғап,</w:t>
        <w:br/>
        <w:t>Тайдырмас ұлкен аға салган жолдап.</w:t>
        <w:br/>
        <w:t>Ленншшіц тігіп кеткен қызыл туын</w:t>
        <w:br/>
        <w:t>Ешбір жау құлата алмас біздің қолдаін</w:t>
        <w:br/>
        <w:t>264</w:t>
        <w:br/>
        <w:t>ұйымы құрылған жоқ. Мүмкін болса, устав пен програ:</w:t>
        <w:br/>
        <w:t>маларыңызды түсіндірсеңіз екен.</w:t>
        <w:br/>
        <w:t>-- Солай ма, жолдас Сейфуллин,-- деп машинаға бә</w:t>
        <w:br/>
        <w:t>тырылған бір буда қағазды іріктеп алды да,-- осыны бақ</w:t>
        <w:br/>
        <w:t>бүтін сізге берейін, ұлт республикасында «Қузпицаның» 6</w:t>
        <w:br/>
        <w:t>бөлімшесін ашуға әбден жарап қалар. Оқып тапысың!</w:t>
        <w:br/>
        <w:t>қажет деп тапсаңыз, менен сыйлық ретінде қабылдаңыз,-</w:t>
        <w:br/>
        <w:t>деп сөз аяғын қалжыңға жықты.</w:t>
        <w:br/>
        <w:t>-- Рахмет, Владимир Тимофесвич, рахмет, енді РАППІ</w:t>
        <w:br/>
        <w:t>басқармасына барайын,-- деп қош айтысып шығып кетті.</w:t>
        <w:br/>
        <w:t>РАПП кеңсесінен Фесоктист Березовский шыгып келеді</w:t>
        <w:br/>
        <w:t>екен.</w:t>
        <w:br/>
        <w:t>-- Сен неғып жүрсің? Ә, сөйлестің бе? Қалай қабыл-</w:t>
        <w:br/>
        <w:t>дады? Қазір тындауға уақыт жоқ, кешкі алтыда біздің</w:t>
        <w:br/>
        <w:t>үйге кел, сойда сөйлесейік,-- деп әбігерленіп тұр. Асығы”</w:t>
        <w:br/>
        <w:t>екені бет-әлпетінен аңғарылады.</w:t>
        <w:br/>
        <w:t>-- Феоктист Алексеевич, өрт боп жатыр ма?</w:t>
        <w:br/>
        <w:t>-- Одан да зор. Пролетариат бағытындағылардың өзі</w:t>
        <w:br/>
        <w:t>ауыз бірлік таба алмай жатқан жоқ па. Ал кеттім, кет-</w:t>
        <w:br/>
        <w:t>тім,-- деп сұңғақ бойлы Березовский адымдай жәпелді.</w:t>
        <w:br/>
        <w:t>РАПП басшылары, әсіресе Абербах та асығулы</w:t>
        <w:br/>
        <w:t>екен.</w:t>
        <w:br/>
        <w:t>-- Орталық Қомптетке шақыртып жатыр. Сіз Селива-</w:t>
        <w:br/>
        <w:t>повский арқылы мән-жайды біліңіз, керек-жарақтың бәрін</w:t>
        <w:br/>
        <w:t>сол тауып беріп, жөн-жобаны түсіпдіреді,-- деп ол да есік-</w:t>
        <w:br/>
        <w:t>ке қарай беттеді.</w:t>
        <w:br/>
        <w:t>Селивановскийге кіріп мән-жайды түсіндіріп еді,</w:t>
        <w:br/>
        <w:t>ВОАПП-тың баспаға басылған уставы мен платформасын</w:t>
        <w:br/>
        <w:t>ұсына берді.</w:t>
        <w:br/>
        <w:t>-- Мұны январь айында Анатолий Васильевич Луна-</w:t>
        <w:br/>
        <w:t>чарский қатысқан кеңесте бекітіп алғанбыз. Өзгеріскі</w:t>
        <w:br/>
        <w:t>ұшырауы да мүмкін, әзірге осыны пайдалана тұрыңыздар</w:t>
      </w:r>
    </w:p>
    <w:p>
      <w:r>
        <w:t>Ннеттеріңіз игі екен, басқа республикаларда да жазушы</w:t>
        <w:br/>
        <w:t>лар ұйымы құрылып жатыр. Істеріңізге сәт,- деп Селива</w:t>
        <w:br/>
        <w:t>новский игі тілек білдірді.</w:t>
        <w:br/>
        <w:t>Феоктист Березопскийдің үйінде де Сәкен әдебиет мәсе-</w:t>
        <w:br/>
        <w:t>десіпен басқа әңгімені ести алмады. Ф. Гладков, Бах</w:t>
        <w:br/>
        <w:t>метһев, Герасимов пен Қирилловтың бар әңгімесі Фрупзе-</w:t>
        <w:br/>
        <w:t>нің қабылдауы жайында болды. Орталық Қомитет Фрун</w:t>
        <w:br/>
        <w:t>зенің басқаруымен комиссия құрыпты. Оның негізгі мақса</w:t>
        <w:br/>
        <w:t>ты -- партияның көркем әдебиет саласындағы саясаты!</w:t>
        <w:br/>
        <w:t>пақты белгілсу екен. Москвалағы толып жатқан әдеби топ-</w:t>
        <w:br/>
        <w:t>тар мен жаиктерлің бәрі дс өз ойын комиссияга баяндап, ен</w:t>
        <w:br/>
        <w:t>жүйелі жоба жасауды тілеп, ішінара өз тобының көздеген</w:t>
        <w:br/>
        <w:t>29</w:t>
        <w:br/>
        <w:t>қытты өміріне бастайтын орыс иролетариаты және еңбек-</w:t>
        <w:br/>
        <w:t>шіл шаруасымен терезесі тең болуы үшін еңбекші қазақ</w:t>
        <w:br/>
        <w:t>халқына Таяу арада орыс еңбекшілерінің мәдени дәреже-</w:t>
        <w:br/>
        <w:t>сіне көтерілуі керек. Ал бұл үшін көшпенділікті тастап</w:t>
        <w:br/>
        <w:t>отырықшылану, мал меп жер шаруашылығын әркендету,</w:t>
        <w:br/>
        <w:t>ағарту ісі мен кооперацияны жандандыру керек» деп көп-</w:t>
        <w:br/>
        <w:t>тен бері ойлап, насихаттан жүрген пікіплеріп қысқаша</w:t>
        <w:br/>
        <w:t>қайырды. Уездік сһезді өткізбек болп Жымпитыға жүріп</w:t>
        <w:br/>
        <w:t>кетті.</w:t>
        <w:br/>
        <w:t>Сәкеннің Жымпиты сапарының әртүрлі себебі бар: ең</w:t>
        <w:br/>
        <w:t>алдымен, бұл уезд Орал губерниясының ец шеткісі және</w:t>
        <w:br/>
        <w:t>шымқай қазақ мекендеген ауданы. Сондай шалғай охерде</w:t>
        <w:br/>
        <w:t>Совет өкіметінің қалай орнағанын көзімен көпу, іс-талап-</w:t>
        <w:br/>
        <w:t>тарына дұрыс бағыт беру негізгі мақсат болса, екінші жа-</w:t>
        <w:br/>
        <w:t>ғынан, бүкіл Орал губерниясында шет жатқанына қара-</w:t>
        <w:br/>
        <w:t>май, оқыгандары көп болган жер осы Жиымийты. Оныц</w:t>
        <w:br/>
        <w:t>үстіне Батыс алашорда үкіметінін астанасы болган жер.</w:t>
        <w:br/>
        <w:t>Өзі жазып жүрген «Тар жол, тайғақ кешуге» қажетті ма-</w:t>
        <w:br/>
        <w:t>териалдар табылар деген ой да көкейінде.</w:t>
        <w:br/>
        <w:t>Орынборға қайтып келгеннен кейіп Сәкен «Орал губер-</w:t>
        <w:br/>
        <w:t>ниясы», «Жымпиты уезі - алашорда сйнағы» деген жол</w:t>
        <w:br/>
        <w:t>жазбаларын жарлялады. Жымпиты -- «гүлдепетін, бола-</w:t>
        <w:br/>
        <w:t>шағы зор түкпір» деп келешекке үлкен үміт арта сөйлесе</w:t>
        <w:br/>
        <w:t>де, оның өткені мен бүгіні Сәкенді қатты ойландырды.</w:t>
        <w:br/>
        <w:t>«Қала өте кішкентай. Өзі кәзір кедей, әлсіз нашар.</w:t>
        <w:br/>
        <w:t>Школа, мектеп жоқ. Театр жоқ. Бір клуб бар. Бір мешіт,</w:t>
        <w:br/>
        <w:t>бір шеркеу бар. Әрі болса барлық Қазақетанда, бері бол-</w:t>
        <w:br/>
        <w:t>са Орал губерниясында оқығандары көп уез-- осы Жым-</w:t>
        <w:br/>
        <w:t>пилы уезі. Жымппты уезінде оқыған адамдар ҡөп болса</w:t>
        <w:br/>
        <w:t>да қазақша газет, журналды көп оқымайды скен. Халық</w:t>
        <w:br/>
        <w:t>өте надан, мәдениеттен, өнер-білімнен өте алыс. Қазақ-</w:t>
        <w:br/>
        <w:t>станның өзге түпкірлері дс шикі надан ғой, бірақ оқыған-</w:t>
        <w:br/>
        <w:t>дарының көптігіне қарағанда, Жымпиты өте-мөте надан.</w:t>
        <w:br/>
        <w:t>Оқыған, білгіш мырзалары өзі кедей, өзі надан халықтан</w:t>
        <w:br/>
        <w:t>қараларын үзіп, өз беттерімен кеткен көрінеді» деп қина-</w:t>
        <w:br/>
        <w:t>ла отырып жазды. Оның себебін іздеп көп әлек болды.</w:t>
        <w:br/>
        <w:t>Ноябрь айында губерниялық советтің У/сьезін өткізуге</w:t>
        <w:br/>
        <w:t>Оралга қайта келгенде өзіне жұмбақ болган біраз сыр-</w:t>
        <w:br/>
        <w:t>дың құпиясын ашты. «Қазақ халқының бір үлкен</w:t>
        <w:br/>
        <w:t>дерті-- ұлықтыққа, атаққа, дәрежеге құмарлығы. Ал</w:t>
        <w:br/>
        <w:t>Орал губерниясының бұрынғы оқыгандары, интеллнгент-</w:t>
        <w:br/>
        <w:t>тері ұлықтыққа өзгелерден өте құмар» екендігін ашына</w:t>
      </w:r>
    </w:p>
    <w:p>
      <w:r>
        <w:t>айтып, опың тамарынф балта шабу қажеттігіне назар ау-</w:t>
        <w:br/>
        <w:t>дарды.</w:t>
        <w:br/>
        <w:t>26:</w:t>
        <w:br/>
        <w:t>«Өлең жазуға да қол тимей кетті, оның үстіне «мініп»</w:t>
        <w:br/>
        <w:t>көрушілер де аз емес. Мәскеу мен Ташкенттегі «достар»</w:t>
        <w:br/>
        <w:t>Да біздің творчестволық тіршілігімізді қадағалап отыр.</w:t>
        <w:br/>
        <w:t>«Табысымызды» бүкіл одаққа паш етуде»-- деген кекесін</w:t>
        <w:br/>
        <w:t>ойлар Сәкенді көңілсіздікке сала бастаған кезде, сау етіп</w:t>
        <w:br/>
        <w:t>ауыл жастары жетіп келді. Өзінің туған інісі - Мәжит,</w:t>
        <w:br/>
        <w:t>оның қасында Айнабектің Салығы, өзі танымайтын біраз</w:t>
        <w:br/>
        <w:t>жас жігіттер Орынборға оку іздеп келіпті. Қазан универ-</w:t>
        <w:br/>
        <w:t>ситетінің медицина факультетіне Ташкенттен ауысып,</w:t>
        <w:br/>
        <w:t>жолда Орынборға тоқтаған Қасым Фахрутдинов-- бәрі</w:t>
        <w:br/>
        <w:t>жиналып мәре-сәре болды да қалды. Ел жағдайын, ауил-</w:t>
        <w:br/>
        <w:t>ағайын амандығын біліп әсіресе Сәкен мәз. Осы жастар-</w:t>
        <w:br/>
        <w:t>дың жайдары жүзі, оқу іздеген өр талабы Сәкенге еріксіз</w:t>
        <w:br/>
        <w:t>қалам алдырды.</w:t>
        <w:br/>
        <w:t>Бұрынғыдай бөгеттер</w:t>
        <w:br/>
        <w:t>Қиын емес жолыңда.</w:t>
        <w:br/>
        <w:t>Аспан да, жер де сенікі,</w:t>
        <w:br/>
        <w:t>Бар дүние қолыңда.</w:t>
        <w:br/>
        <w:t>Надандық меңіреу тұманның</w:t>
        <w:br/>
        <w:t>Ауылы қалды артында</w:t>
        <w:br/>
        <w:t>Ентелей бас ілгері,</w:t>
        <w:br/>
        <w:t>Жеткіншегім, тартынба,</w:t>
        <w:br/>
        <w:t>Сэкеннің жазғандары газет бетіне шықса-ақ болды,</w:t>
        <w:br/>
        <w:t>айқыш-ұйқыш пікірлер сүзгілесіп қалады. 1993 жылдың</w:t>
        <w:br/>
        <w:t>екінші жартысы әр-беріден сон Сәкен творчествосып на-</w:t>
        <w:br/>
        <w:t>сихаттауға көшкендей, әр баспасөз бетінен бір атой са-</w:t>
        <w:br/>
        <w:t>лады.</w:t>
        <w:br/>
        <w:t>Москвадағы Құншыгыс коммунистік университетінің</w:t>
        <w:br/>
        <w:t>студенттері Ғабділрахым Бегалмұлы, Баймырза Ершіұлы,</w:t>
        <w:br/>
        <w:t>Белмұхамед Алин, Жолдыбай Ахметов, Мәжит Дәулетбай-</w:t>
        <w:br/>
        <w:t>ұлы, Ш. Жайылбековтер «Қазақ әдебиетіндегі орынды</w:t>
        <w:br/>
        <w:t>Пәм орынсыз сындар туралы» бірігіп мақала жазып. Мәзір</w:t>
        <w:br/>
        <w:t>Төреқұловтын сыпын мінеп олар жатыр: «Асау тұлпар»</w:t>
        <w:br/>
        <w:t>жаңа өспірім жастарға берілетін кітап емес дегенінін</w:t>
        <w:br/>
        <w:t>мәнісі не? Жалғыз «Темір қазыққа» жазғанмен ғана қой-</w:t>
        <w:br/>
        <w:t>май орыс, ноғай газетінің бетін бояудагы мақсаты не?</w:t>
        <w:br/>
        <w:t>Достық на, дұшпандық па, жоқ, не болмаса сыншылдық</w:t>
        <w:br/>
        <w:t>па? Біз мұны достық та емес, дұшпандық та емес һәм сын-</w:t>
        <w:br/>
        <w:t>шылдық та емес, кеуделік, мақтаншақтық, өте зорайған-</w:t>
        <w:br/>
        <w:t>дық деп білеміз. Мұнан былай сынды келеке, әзіл орнына</w:t>
        <w:br/>
        <w:t>ұстамай, «найза түртер» қылмай, шыққан әдебиетті рево-</w:t>
        <w:br/>
        <w:t>люционный жолмен жалпы кедей сынға салып, онан кс-</w:t>
        <w:br/>
        <w:t>Мін жазушылар сыпға салулары керек» деп бір-ақ қайы-</w:t>
        <w:br/>
        <w:t>9 Т. Кәкішез 957</w:t>
        <w:br/>
        <w:t>рыпты. «Қызыл Қазақстан» журналының бетінде де Сәбит</w:t>
        <w:br/>
        <w:t>Мұқановтың «Сынға сын» деген мақаласы жарняланып,</w:t>
        <w:br/>
        <w:t>Нәзірге сыбағалы мүшесін тартуда.</w:t>
      </w:r>
    </w:p>
    <w:p>
      <w:r>
        <w:t>Нәзір «Асау тұлпар» туралы мақаласын «Темір қа-</w:t>
        <w:br/>
        <w:t>зық» бетіне жариялаумен қанағаттанбай, Қазан, Уфа,</w:t>
        <w:br/>
        <w:t>Ташкент газеттерінің бетінде де жариялатты. Онымен де</w:t>
        <w:br/>
        <w:t>қанағаттанбай, Москвадағы орыс тіліпдегі журналға да</w:t>
        <w:br/>
        <w:t>еткізді. Естіп отырмын, Бұхара һәм Қырымда да басылған</w:t>
        <w:br/>
        <w:t>дейді. Бұның аты не? Бұл сын ба, болмаса бір жолдасты</w:t>
        <w:br/>
        <w:t>бүкіл Россия халықтарының бетіне қаратпастай етейік ден</w:t>
        <w:br/>
        <w:t>тырысқан науқан ба?.. Байлар мен байшігештерге Сәкен-</w:t>
        <w:br/>
        <w:t>ніп ұнамайтынып білеміз. «Асау тұлпар» төрт аяғынан</w:t>
        <w:br/>
        <w:t>тең басқан шығарма деп ешкім де айтпайды. Тұлпардың</w:t>
        <w:br/>
        <w:t>сүрінген, жығылған жерлері де бар, Бірақ ол қазақ еңбек-</w:t>
        <w:br/>
        <w:t>ші табының мүддесінен туган бірінші көркем шығарма.</w:t>
        <w:br/>
        <w:t>Ендеше, опы ешбір қарсы науқап жоққа шыгара алмай-</w:t>
        <w:br/>
        <w:t>ды»-- Деп жазса «Бостандық туы» газетінің бірпеше са-</w:t>
        <w:br/>
        <w:t>нында жарияланған «Сынға мін» деген мақалада Сәкен</w:t>
        <w:br/>
        <w:t>өлеңдерінің өнерлік сипатына ерекше ман бере келіп,</w:t>
        <w:br/>
        <w:t>«Маржан» деген өленнің поэтикалық теңеулері мен жаңа-</w:t>
        <w:br/>
        <w:t>лықтарына көп тоқтайды...</w:t>
        <w:br/>
        <w:t>1923 жылдың екішні жартысына дейін бір толастама-</w:t>
        <w:br/>
        <w:t>ған айтыс-тартыстар, әр қилы әнгімелер Сәкенді үлкен бір</w:t>
        <w:br/>
        <w:t>істі колға алуға еріксіз нтермеледі. Тәуліктің 94-ақ сағат</w:t>
        <w:br/>
        <w:t>болғаны, екі қолдың төртеу болмағаны Сәкенді талай кі-</w:t>
        <w:br/>
        <w:t>жіндірсе де, Октябрь революциясының Қазақстанда қалай</w:t>
        <w:br/>
        <w:t>қанат жайғандығын Сәкен «Тар жол, тайғақ кешу» де</w:t>
        <w:br/>
        <w:t>баяндауға кірісті. Қазақстанда шыққан газет-журналдар-</w:t>
        <w:br/>
        <w:t>ды түгелге жақын тауып алып, революцияның от-жалы-</w:t>
        <w:br/>
        <w:t>нында болған күрескерлердің көбімен әңгімелесіп, естелі-</w:t>
        <w:br/>
        <w:t>гін жинап алды да, кешкі жетіден түнгі он екі-бірге дейін</w:t>
        <w:br/>
        <w:t>жазу үстелінен тұрмауды әдетіне айналдырды. Тиянақты</w:t>
        <w:br/>
        <w:t>айды айқын түйіндеген тараулар «Қызыл Қазақстанның»</w:t>
        <w:br/>
        <w:t>1923 жылғы 19 санынан былай қарай үзбей жариялана</w:t>
        <w:br/>
        <w:t>бастады. Енді Орынбор, Ташкент, Москвадағы кейбір зня-</w:t>
        <w:br/>
        <w:t>лылардың арасында «Сәкен жақсы ақын ғой, оның про-</w:t>
        <w:br/>
        <w:t>замен әлек болуы келіслейді-ақ» деген жаяу есекті тарата</w:t>
        <w:br/>
        <w:t>бастады. Бұл сыбыстың сыры да көп кешікпей аян болды.</w:t>
        <w:br/>
        <w:t>Қазақ оқығандарының революцияға. қалай қатысқаны,</w:t>
        <w:br/>
        <w:t>қандай іс-әрекетпен шұғылданғаны «Тар жол, тайғақ ке-</w:t>
        <w:br/>
        <w:t>шүдің» бетінде нақты деректермен дәлелденіп, кеудесін</w:t>
        <w:br/>
        <w:t>соғып жүрген кейбір пысықтардың шын сыры ашылып,</w:t>
        <w:br/>
        <w:t>әшкере бола бастады.</w:t>
        <w:br/>
        <w:t>Осындай қауырт еңбек үстінде жүргеп кезінді Сәкен-</w:t>
        <w:br/>
        <w:t>зыл Алаңдағы Манзолейге қойылған кезде дүнис жүзінің</w:t>
        <w:br/>
        <w:t>еңбекшілері бес минут аза тұтты.</w:t>
        <w:br/>
        <w:t>Орынборға оралғаннан кейін Сәкен көп уақытқа дейін</w:t>
        <w:br/>
        <w:t>ұлы қазапың қасірет құшагынан шыга алмай жүрді. Осын-</w:t>
        <w:br/>
        <w:t>дай жабыңқы көңілін жадырату үшіп өзімен Омбы семн-</w:t>
        <w:br/>
        <w:t>нариясында бірге оқыған Таутан Арыстанбековтіц Лейнн</w:t>
        <w:br/>
        <w:t>құрметіне партияға алынуына арнап «Қызыл жұлдыз» ат-</w:t>
        <w:br/>
        <w:t>ти өлең жазды. Меңдеп кеткен ауыр ойға осы ғана шипа</w:t>
        <w:br/>
        <w:t>болғандай.</w:t>
        <w:br/>
        <w:t>Қызыл жұлдыз -- адамзаттың шырағы,</w:t>
        <w:br/>
        <w:t>Шырағы бар ердің көзі қырағы.</w:t>
        <w:br/>
        <w:t>Ұзақ жолда, шырақ алда тұрғанда</w:t>
        <w:br/>
        <w:t>Біліне ме жолдың алыс, жырагы?!</w:t>
      </w:r>
    </w:p>
    <w:p>
      <w:r>
        <w:t>Қызыл жұлдыз кең созеттіп түрінде</w:t>
        <w:br/>
        <w:t>Және ішкі жүрек пенен үнінде</w:t>
        <w:br/>
        <w:t>Маркс, Леннн салган жолы әлі ұзак</w:t>
        <w:br/>
        <w:t>Түссең жолға, жұлдыз қолда, ерінбе!</w:t>
        <w:br/>
        <w:t>Ой аңсарында жүрген Сәкенді бүгінгі күннің тіршілігі</w:t>
        <w:br/>
        <w:t>өзінің өр толқынмен ерен іске тарта берлі, тарта берді.</w:t>
        <w:br/>
        <w:t>Ауыр ойдан арылудың шарасы -- адуынды іс екен. Қамық-</w:t>
        <w:br/>
        <w:t>қан көңіл, елжіреген жүрек, қажыған жігер қайта оралып,</w:t>
        <w:br/>
        <w:t>Ленинніц өсиетін орындаудың сара жолына шыгарды. КҚе-</w:t>
        <w:br/>
        <w:t>лешек иелері -- жастарга жәрдемдесу, студенттерге кәмек-</w:t>
        <w:br/>
        <w:t>тесу, халық комиссариаттарының жұмысын жандандыру.</w:t>
        <w:br/>
        <w:t>аэрофлот бөлімшесін құру, игі істерге бөгет бол тұрған</w:t>
        <w:br/>
        <w:t>қаражат мәселесін шешу, оқу-ағарту ісіне ерекше назар</w:t>
        <w:br/>
        <w:t>аудару, ден саулық сақтау шараларын күшейту - не ке-</w:t>
        <w:br/>
        <w:t>рек, өмірдіп ҡүнбе-күн алға тартқан мәселелеріне оңтайлы</w:t>
        <w:br/>
        <w:t>шешім табу бірімен бірі үзеңгі қағыса келіп, жаца дәуір-</w:t>
        <w:br/>
        <w:t>дің жаршысы болуға икемдей берді, икемдей бәрді.</w:t>
        <w:br/>
        <w:t>Өзініп арғы ойы ағартушылық мұратпен сабақтасып</w:t>
        <w:br/>
        <w:t>жатқан Сәкеннің еш уақыт оқу-ағарту ісіне назары толас-</w:t>
        <w:br/>
        <w:t>тап көрген емес. Қүнделікті шаруашилық мәселесіне бай-</w:t>
        <w:br/>
        <w:t>ланысты жазған мақалаларыныц өзінде, «оқы, кәзіңді аш,</w:t>
        <w:br/>
        <w:t>кыадандықтап құтыл» деген ой-пікірлері қисынын тауып</w:t>
        <w:br/>
        <w:t>қиыстырын отырды. Өзі іс басында болған соң оқу-ағарту</w:t>
        <w:br/>
        <w:t>жұмысын жандандырып жіберуге септігі тиетін қызметкер-</w:t>
        <w:br/>
        <w:t>лерге, ер-азаматтарға бірде тілек ете, бірле бұйыра, бірде</w:t>
        <w:br/>
        <w:t>ар-ұжданға шақыра мақала жазудан бір жалықпады.</w:t>
        <w:br/>
        <w:t>«Ісіңнен, күшіңмен, тіліңмен болса да оқу ісіне жәрдем</w:t>
        <w:br/>
        <w:t>қылмасаң -- кейінгі жас буынның қолы жагаңда» деп ашы-</w:t>
        <w:br/>
        <w:t>на жазған шақтары да бар.</w:t>
        <w:br/>
        <w:t>Оқудың мышасы артық, мынасы кем дегеп түсінік Сә-</w:t>
        <w:br/>
        <w:t>кезге жат. Бүкіл елге хат танытып, сауатсыздықты жолға</w:t>
        <w:br/>
        <w:t>267</w:t>
        <w:br/>
        <w:t>таған қалып ойдан алып қашып, автомобиль жұбатпақ</w:t>
        <w:br/>
        <w:t>болғандай, шайқалта тербел, қоймастан нзеп, алдандырып</w:t>
        <w:br/>
        <w:t>ыргайды. Анда-санда жолмен келе жатқан мыжырайған</w:t>
        <w:br/>
        <w:t>жүдеу өгіздерге ескі салдыраған ағаш арба жеккен жүр-</w:t>
        <w:br/>
        <w:t>гінші қазақтар кездеседі. Гүрілдеп, құтырып келе жатқан</w:t>
        <w:br/>
        <w:t>автомобиль алыстан сақтандырып арқырайды. Жүпгінші</w:t>
        <w:br/>
        <w:t>сорлы қутыңдап, ербеңдеп өгізін қақпалайды. Өгіздер</w:t>
        <w:br/>
        <w:t>тұржындап, қырындап. жолдан шығып, бүлік-бүлік желс-</w:t>
        <w:br/>
        <w:t>ді. Агаш арбаның дөңгелегі қираландап, қыпсылап жыла-</w:t>
        <w:br/>
        <w:t>ғанын жиілетеді... Автомобиль жолмен бұрандап, гүріл-</w:t>
        <w:br/>
        <w:t>деп, сырғып өте берсді, аңырайып аузын ашып қазақ қа-</w:t>
        <w:br/>
        <w:t>лады...»</w:t>
        <w:br/>
        <w:t>Құн бата қазақ аулына қонды. Ел адамдары жиналып,</w:t>
        <w:br/>
        <w:t>таңырқан, шұқылап, айналып автомобильді қарап жатыр.</w:t>
        <w:br/>
        <w:t>Осы картина Сәкенді қалың ойға батырды. Жолшы-</w:t>
        <w:br/>
        <w:t>байғы ауыл, селоларға түсіп, істің жай-жапсарымен тайы-</w:t>
        <w:br/>
        <w:t>са отырып, 14 октябрьде Оралға жетті. Мейманханага</w:t>
        <w:br/>
        <w:t>орналасқаннан кейін жол-жөнекей туган ойларды қағазға</w:t>
        <w:br/>
        <w:t>түсірмек болды. «Автомобиль» атты толғауы сол күні туды.</w:t>
      </w:r>
    </w:p>
    <w:p>
      <w:r>
        <w:t>Саршарка сорлы сары бел,</w:t>
        <w:br/>
        <w:t>Үйренер ме өнерге?</w:t>
        <w:br/>
        <w:t>Сорлы, кедей, надан ел,</w:t>
        <w:br/>
        <w:t>Қатарға жылдам енер ме?</w:t>
        <w:br/>
        <w:t>Автомобиль далаға</w:t>
        <w:br/>
        <w:t>Қаттырақ шығар шуыңды!</w:t>
        <w:br/>
        <w:t>Өнерге шақыр-- қалаға</w:t>
        <w:br/>
        <w:t>Кейіпгі жас буынды.</w:t>
        <w:br/>
        <w:t>Үйренсін саған жанасып</w:t>
        <w:br/>
        <w:t>Кедей ұлы кырдағы.</w:t>
        <w:br/>
        <w:t>Мінсін саган таласып,</w:t>
        <w:br/>
        <w:t>Жүрмей аңша боп тағы.</w:t>
        <w:br/>
        <w:t>Оят қырды жанғыртып,</w:t>
        <w:br/>
        <w:t>Надандықпен сескейдір.</w:t>
        <w:br/>
        <w:t>Өнерге қойма таңғалтып,</w:t>
        <w:br/>
        <w:t>Зенгіген елді сестендір!</w:t>
        <w:br/>
        <w:t>Совнарком лрелседателінің Оралға келуін асыға күте</w:t>
        <w:br/>
        <w:t>кендер көп екен. Жаңалықтың жаршысы-- журналистер</w:t>
        <w:br/>
        <w:t>алдымен жетіп, Сэкеннен интервью алып кетті. 1923 жылы</w:t>
        <w:br/>
        <w:t>16 октябрьде «Қызыл ту» мен «Қрасный Урал» тазеттерін-</w:t>
        <w:br/>
        <w:t>де «Қазақ халқының өркеңдеуі туралы С. Сейфуллиннің</w:t>
        <w:br/>
        <w:t>ойы» деп Сәкеннің қолы қойылған пікірді жариялады.</w:t>
        <w:br/>
        <w:t>«Артта қалған еңбекші қазақ халқы кәзір бостандықтың</w:t>
        <w:br/>
        <w:t>нгілігін толық пайдалану үшін, адамзаттың жалны ба-</w:t>
        <w:br/>
        <w:t>260</w:t>
        <w:br/>
        <w:t>өнімді болмасада, нақты жүзеге асырып келеміз. Советтер-</w:t>
        <w:br/>
        <w:t>дің Бүкілқазақстандық ІУ сьезі-- аз санды пролетариаты-</w:t>
        <w:br/>
        <w:t>ның ереп даусын айқыл естіген бірінші сьезд. ІУ сьезд</w:t>
        <w:br/>
        <w:t>Орал -- Эмбі мұнай кәсіпшілігі жұмыскерлері арқылы өзі-</w:t>
        <w:br/>
        <w:t>нің пролетариатынан Қызыл туды сыйға алып отыр. Қазақ</w:t>
        <w:br/>
        <w:t>республикасы советтерінің ГУ-ші сьезі атынан осындай</w:t>
        <w:br/>
        <w:t>ұлы сый тартқан пролетарнатқа жүрегімізді жарып шиық-</w:t>
        <w:br/>
        <w:t>қан жалынды алғысымызды айтуға міндеттімін деп біле-</w:t>
        <w:br/>
        <w:t>мін,- деген кезде залдағылар дү қол шапалақтап, «Жаса-</w:t>
        <w:br/>
        <w:t>сын пролетариат», «Жасасын қазақ пролетарнаты» деген</w:t>
        <w:br/>
        <w:t>ұрапдар кең залды дүр сілкіндірді.</w:t>
        <w:br/>
        <w:t>Сһьезден кейін республика басшылары ХПІ партия</w:t>
        <w:br/>
        <w:t>конференциясы мен Советтердің Бүкілодақтық екінігі</w:t>
        <w:br/>
        <w:t>сьезіне аттанып кетті. Олардың шұғыл аттануына себеп те</w:t>
        <w:br/>
        <w:t>аз емес. Әсіресе троцкистердің партияға қисынсыз жерден</w:t>
        <w:br/>
        <w:t>таңған дискуссиясы көп мәселені насырға шаптырған-ды.</w:t>
        <w:br/>
        <w:t>Айқыш-ұйқыш айтылған пікірлердің ішінде өнеркәсіп то-</w:t>
        <w:br/>
        <w:t>варларына баганы арзандату, шаруаларға салықты аяма!”</w:t>
        <w:br/>
        <w:t>салу, халық шаруашылығы үшін айрықша мәні бар за-</w:t>
        <w:br/>
        <w:t>вод-фабрикаларды пайда келтірмей отыр деген сылтаумен</w:t>
        <w:br/>
        <w:t>жауып тастау, опың есесіне шетелден өндіріс өнімдерін</w:t>
        <w:br/>
        <w:t>әкелу жөніндегі экономнкалық лікірлерін уағыздай оты-</w:t>
        <w:br/>
        <w:t>рып, партия аппаратына, әсіресе оның басшы құрамына</w:t>
        <w:br/>
        <w:t>қарсы шығуда. Троцкий большевиктердің қарт гвардиясы</w:t>
        <w:br/>
        <w:t>азгындалып барады деп ашық айыптаудан тартынбай,</w:t>
        <w:br/>
        <w:t>жастарды оған қарсы қоймақ ниетте. Лениндік бірлікке</w:t>
        <w:br/>
        <w:t>қарсы шығып, РКП(6) ішінде фракциялар еркіндігі болу-</w:t>
        <w:br/>
        <w:t>ға шақырып, жаңа айтыс-тартыстың желін көтеруде.</w:t>
      </w:r>
    </w:p>
    <w:p>
      <w:r>
        <w:t>1994 жылы 16--18 январьда болған ХІПІ партия конфе-</w:t>
        <w:br/>
        <w:t>ренциясы троцкистердің тас-талқанын шығарды. Советтер-</w:t>
        <w:br/>
        <w:t>дің ПІ сьезіне келгеп Сәкен Сейфуллин ХИ конференция-</w:t>
        <w:br/>
        <w:t>ның жұмысына да қатысқан. Ұлы заманның алып қарқы-</w:t>
        <w:br/>
        <w:t>нына ешқандай күш қарсы тұра алмайтыны айқындалып</w:t>
        <w:br/>
        <w:t>В. И. Ленин таяу арада қызметке оралады д?гген үміт</w:t>
        <w:br/>
        <w:t>күшейген шақта ұлы данышпанның ден саулығы күрт т6-</w:t>
        <w:br/>
        <w:t>мендеп, 21 январьдыц кешкі 6 сағат 50 минутінде ақырғы</w:t>
        <w:br/>
        <w:t>демі таусылғаны көктен түскен жайдай болды. Сһезд де-</w:t>
        <w:br/>
        <w:t>легаттары хабарланып қалды,</w:t>
        <w:br/>
        <w:t>Сең соққан балықтай мейманхананың кең бөлмесіне</w:t>
        <w:br/>
        <w:t>сыймай, ерсілі-қарсылы теңселіп жүр Сәкен. Қайда бара-</w:t>
        <w:br/>
        <w:t>рын, не дерін білмейді. Көзінде ытқып шықкан ыстық жас</w:t>
        <w:br/>
        <w:t>томардай боп үзіліп жерге түседі. Қайғы-қасіретті, азап-</w:t>
        <w:br/>
        <w:t>жаланы көп көрген азаматтың кезінен шыққан қанды</w:t>
        <w:br/>
        <w:t>жасқа кім тоқтау салар! Отырады, қайтадан теңселіп жұ</w:t>
        <w:br/>
        <w:t>жан-тәнін салған ұлы тұлға-- мұғалім де, мал індетіне</w:t>
        <w:br/>
        <w:t>қарсы күресетін фоельдінер де, ар індетімен күресуші ми-</w:t>
        <w:br/>
        <w:t>лицнонер де, халық мәдениетінің артуына септігін тигізетіп</w:t>
        <w:br/>
        <w:t>әріп теруші (паборшик) дс, қолына қару алып, отанын қор-</w:t>
        <w:br/>
        <w:t>аудың әдіс-айласын үйреніп жүрген солдат та, мемлекет</w:t>
        <w:br/>
        <w:t>пен халық мүлкінің есел-қисабып білуге талаптанған кур-</w:t>
        <w:br/>
        <w:t>сант та, қаламын еркін меңгере алмай отырған балғын ба-</w:t>
        <w:br/>
        <w:t>ла да, қайла мен күрек ұстауға әдеттеніп қалған құс қол-</w:t>
        <w:br/>
        <w:t>дың қарындашпен алысқаны да--не керск, оқу жолында-</w:t>
        <w:br/>
        <w:t>ғы, агарту жолыпдағы қадамдардың бәрі де Сәкеннің көңі-</w:t>
        <w:br/>
        <w:t>ліне болашақтың жарқын сәулесін түсірген шаттық көрі-</w:t>
        <w:br/>
        <w:t>ністері. Оған ақын болып асқақтап жыр шертуге, басшы</w:t>
        <w:br/>
        <w:t>болып әмір етуге, жазушы болып шадыман шаттықты су-</w:t>
        <w:br/>
        <w:t>реттеуге, жұрналист болып барша халықты игілікке ортақ</w:t>
        <w:br/>
        <w:t>етуге Сәкен әркашан даяр.</w:t>
        <w:br/>
        <w:t>1924 жылдың 6 мартында ҚирЦИҚ Президиумының</w:t>
        <w:br/>
        <w:t>мәжілісінде кеңсе істерін қазақ тілінде жүргізу жөніндегі</w:t>
        <w:br/>
        <w:t>комиссияның жұмысы талқыланды. Ә. Жангельдин, Н, Нұр-</w:t>
        <w:br/>
        <w:t>мақов, Ж. Садуақасов, С. Сейфуллин 1993 жылғы декрет-</w:t>
        <w:br/>
        <w:t>тің ориндалмай жатқанын, түрлі тосқауыл-бөгеттердің кез-</w:t>
        <w:br/>
        <w:t>десіп отырғанын айтқанда Сейтқали Мендешев, Қоросте-</w:t>
        <w:br/>
        <w:t>лев, Абдсев былқылдата сөйлесе, Мұқтар Саматов қазақ</w:t>
        <w:br/>
        <w:t>тілін тек жергілікті жерлерде ғана қолдану керек деп өрек-</w:t>
        <w:br/>
        <w:t>піп, әнгімені біраз насырға шаптырды. КинрЦ/ИІК қайтадан</w:t>
        <w:br/>
        <w:t>қаулы алып, нақты шаралар белгіледі. Бұдан бірнеше күн</w:t>
        <w:br/>
        <w:t>бұрын «Нс қылдыңдар», «Қазақстанның Заң комиссариа-</w:t>
        <w:br/>
        <w:t>тына тецеліңдер» деп мақала жазған Сәкен ҚирЦИҚ мәжі-</w:t>
        <w:br/>
        <w:t>лісінен кейін Қазақстанның губерниялық һәм уездік коми-</w:t>
        <w:br/>
        <w:t>теттерінің төр ағаларыма «Ашық хат» жолдады. Түрлі хс-</w:t>
        <w:br/>
        <w:t>дергі, сылтаулар барын. «бұл істің оңай еместігін» айта</w:t>
        <w:br/>
        <w:t>келіп «Қазакстанда әрбір мекемеде қызмет қылып жүрген</w:t>
        <w:br/>
        <w:t>азаматтар һәм қызметтен тыс адамдар жалпы жұмыла бұл</w:t>
        <w:br/>
        <w:t>іске кіріссе, бұрыпғы патшалардың замандарынан бері жұ-</w:t>
        <w:br/>
        <w:t>мылған ауызда буылып келген қазақ тілі совет мекемесіпе</w:t>
        <w:br/>
        <w:t>кіруі хак. Жалпы жігер, жалпы ынта керек.</w:t>
        <w:br/>
        <w:t>Қоммунист партиясы һәм Совет үкіметі Зомалтарды</w:t>
        <w:br/>
        <w:t>осыған шақырып отыр. )</w:t>
        <w:br/>
        <w:t>Біздің қазақ коммунистерінің кейбіреуі қазақ тілі тура-</w:t>
      </w:r>
    </w:p>
    <w:p>
      <w:r>
        <w:t>лы қатты кірісуге: «біреу ұлтшыл деп айтады...» деп бой</w:t>
        <w:br/>
        <w:t>тартады. Бірақ ол-- қулық, бұл-- коммунистік қылық</w:t>
        <w:br/>
        <w:t>емес, ол жарамсақтық, жағымпаздық. Кейбір сасық, жал-</w:t>
        <w:br/>
        <w:t>мауыз демагаг өзін «жақсы коммунист екен...» деп айтсын</w:t>
        <w:br/>
        <w:t>деп, қазақ тілін кіргіземін деп жүрген белсенді адамдар-</w:t>
        <w:br/>
        <w:t>ди «алау ұлтшыл, мынау ұлтшыл» дер. Бірақ ондай сасық</w:t>
        <w:br/>
        <w:t>268</w:t>
        <w:br/>
        <w:t>талық Қомитетінің Бас секретарының қабылдау бөлмесінде</w:t>
        <w:br/>
        <w:t>кезек тосып отырды.</w:t>
        <w:br/>
        <w:t>Орталық Партия Қомитетінің Бас секретарыныпц ақы-</w:t>
        <w:br/>
        <w:t>лы Сәкенді әжептеуір көтеріп, әлдендіріп тастады. «Не жұ-</w:t>
        <w:br/>
        <w:t>мысқа жекседе істен бас тартпауға бел байлап» Сәкен Қа-</w:t>
        <w:br/>
        <w:t>зақстанга қайтпақ боп шықты қабылдаудан.</w:t>
        <w:br/>
        <w:t>Жан жадыратқан жаздың күні көх зеңгірге көтеріліп</w:t>
        <w:br/>
        <w:t>алып, әлемге нұр шашып тұр екен. Қөп ой нықтан ауда</w:t>
        <w:br/>
        <w:t>рылып түсіп бой жаздырған соң Сәкен бірден Феоктист</w:t>
        <w:br/>
        <w:t>Березовскийге тартты. Орыстың пролетариат жазушыла)ы-</w:t>
        <w:br/>
        <w:t>ның үлкен ұйымының бірі «Құзницаға» келсе, ұйым жетек-</w:t>
        <w:br/>
        <w:t>шілері Бүкілроссиялық пролетариат жазушыларының ас-</w:t>
        <w:br/>
        <w:t>социациясында болатын әдейнет айтысына кетіп қалыпты.</w:t>
        <w:br/>
        <w:t>Жалғыз Владимир Қириллов қана орнында.</w:t>
        <w:br/>
        <w:t>-- А, Сәкен Сейфуллаевич, жоғары шығыныз,-- деп</w:t>
        <w:br/>
        <w:t>қуана қарсы алып, бәйек боп калды аласа бойлы, шау тар-</w:t>
        <w:br/>
        <w:t>тып қалған Қириллов, Феоктистің үйінде бұдан бұрын та-</w:t>
        <w:br/>
        <w:t>лай рет онымен кездескен, әнгіме-дүкен құрған. Өткен қыс-</w:t>
        <w:br/>
        <w:t>та Сәбит Мұқанов кітабын шығарту үшін Мосҡваға келіп</w:t>
        <w:br/>
        <w:t>қайтқанда осы Қириллов «ұсақ ұлттай шыққан шын мағ-</w:t>
        <w:br/>
        <w:t>насындагы пролетариат жазушысы, мәдениетті жазушы»</w:t>
        <w:br/>
        <w:t>деп бағалағаны үшін Сәкен бұрынғыдан да гәрі іш тартып,</w:t>
        <w:br/>
        <w:t>ақыл-кеңес сұрап жүретің-ді. Енді міне бір кезде ВОЛПП-</w:t>
        <w:br/>
        <w:t>тың бастығы болған, қазір «Қузнишцаның» жауапты сскре-</w:t>
        <w:br/>
        <w:t>тары Қириллонпен оңаша отыр. Орынбордан Москваға ат-</w:t>
        <w:br/>
        <w:t>танарда «мені әдеби жұмыс саласына жіберулеріңізді өті-</w:t>
        <w:br/>
        <w:t>немін» Деп өлкелік комитетке арыз тастап кеткені есіне</w:t>
        <w:br/>
        <w:t>түсіп, осы ұйымның ұйымдастыру жұмысымен танысып ал-</w:t>
        <w:br/>
        <w:t>маққа ниет қойды. Сәкен сөз төркінін әсзіден тартты.</w:t>
        <w:br/>
        <w:t>-- Владимир Тимофесвич,</w:t>
        <w:br/>
        <w:t>Во пмя нашего Завтра -- сожжем Рафазля,</w:t>
        <w:br/>
        <w:t>Разрушим музен, растопчем искусства цветы,--</w:t>
        <w:br/>
        <w:t>деп әлі тартып жүрсіз бе? Әлде, ойландыңыз ба?-- деп Ки-</w:t>
        <w:br/>
        <w:t>рилләвке күле қарады.</w:t>
        <w:br/>
        <w:t>-- Сакен Сейфуллаевич, қалжыңды қойсаныз қайтеді,</w:t>
        <w:br/>
        <w:t>ақын не демейді шабыт келгенде. Мен түгіл өзіңнің досың</w:t>
        <w:br/>
        <w:t>Владимир Владимирович Маяковский «Рафаэльдармен кұ-</w:t>
        <w:br/>
        <w:t>рес майданындағы серігім» деп «Мистерия-буффін» жа-</w:t>
        <w:br/>
        <w:t>зып берген. Ол бір қызық кезең еді ғой,- деп Октябрь ре-</w:t>
        <w:br/>
        <w:t>волюциясының алғашқы айларын есіне алды.</w:t>
        <w:br/>
        <w:t>-- Владимир Тимофеевич, өзіңізді оңаша кездестірген</w:t>
        <w:br/>
        <w:t>соң қалжындап жатқаным ғой, ғафу етерсіз,- деп Сәкен</w:t>
        <w:br/>
        <w:t>енді өзінің мақсатты ойышна көшті.-- Бізде әлі жазушылар</w:t>
      </w:r>
    </w:p>
    <w:p>
      <w:r>
        <w:t>271</w:t>
        <w:br/>
        <w:t>зымыздыц сүйегі басында құрметті қарауылға тұрған Сә-</w:t>
        <w:br/>
        <w:t>кеннің қияпатына адам қарағысыз. Алып арыстан, асыл</w:t>
        <w:br/>
        <w:t>данышпаннан айырылған ел қайғысы екі қастың арасына</w:t>
        <w:br/>
        <w:t>айшықты тацба салып .терең тіліп етіпті. Аққұба өші күп-</w:t>
        <w:br/>
        <w:t>қу. Мөлдіреген бота көзден маржандар үзіліп түсуде. Ұлы</w:t>
        <w:br/>
        <w:t>көсем табытының басындағы бес минут уақыт бес мың</w:t>
        <w:br/>
        <w:t>жылдың ауыр салмагын арқалатқандай.</w:t>
        <w:br/>
        <w:t>Табыт басынан Сәкен есейіп шыққандай сезінді.</w:t>
        <w:br/>
        <w:t>РҚП (6) Орталық Қомнтеті Пленумының «Партияға, еңбек-</w:t>
        <w:br/>
        <w:t>шілерге» арнаған үндеуін тағы да оқып шықты. «Біздің</w:t>
        <w:br/>
        <w:t>болаттай берік партиямыздың пегізіп қалаган адам дүни?</w:t>
        <w:br/>
        <w:t>салды... дүниежүзілік коммүпизмнің көсемі, халықаралық</w:t>
        <w:br/>
        <w:t>иролетарияттың мақтаны, ардақтысы, езілген Қүншығыс-</w:t>
        <w:br/>
        <w:t>тың туы, Россиядағы жұмысшы диктатурасының басшысы</w:t>
        <w:br/>
        <w:t>дүпне салды... Бірақ оның тәні өлгенмен ісі өлмейді. Ленин</w:t>
        <w:br/>
        <w:t>біздің әрбір партия мүшесінің жүрегінде тіршілік етеді.</w:t>
        <w:br/>
        <w:t>Лениш әрбір адал арлы жұмысшының жүрегінде тірші-</w:t>
        <w:br/>
        <w:t>лік етеді.</w:t>
        <w:br/>
        <w:t>Ленин әрбір кедей шаруапың жүрегінде тіршілік етеді.</w:t>
        <w:br/>
        <w:t>Менин миллиондаған отар құлдарынып арасында тір-</w:t>
        <w:br/>
        <w:t>шілік етеді» деген отты жолдар Сәкенге «Ленин һәм оянып</w:t>
        <w:br/>
        <w:t>келе жатқан Құншығыс» дегеп мақала жаздырды.</w:t>
        <w:br/>
        <w:t>«Лепін-- Шыгыстың барлық халықтарына қымбат.</w:t>
        <w:br/>
        <w:t>Бұлардың кәзінде Ленин -- данышпанның данышпаш», көз</w:t>
        <w:br/>
        <w:t>зі қырагы пайгамбар, үздік туган қаһарман.</w:t>
        <w:br/>
        <w:t>Адамзаттыц тарихында бұрынгы өткен пайгамбарлар-</w:t>
        <w:br/>
        <w:t>дан, данышпандардан, ерлерден иығы асып туған арыстан;</w:t>
        <w:br/>
        <w:t>жер үстіндегі жалпы еңбекшіл таптың жолбасшысы Ленин</w:t>
        <w:br/>
        <w:t>жолдас еді. Еңбекшіл таптың азаттығы, бақыты үшін</w:t>
        <w:br/>
        <w:t>ашылган һәм ашылмақ қанды майдандармен Лениннің есі-</w:t>
        <w:br/>
        <w:t>мі байланысты екенін һәм сол майдандардың Қызыл туы,</w:t>
        <w:br/>
        <w:t>қаһарманы Ленин екенін жер жүзі білуші еді. Бүтін Шы-</w:t>
        <w:br/>
        <w:t>ғыста, далиған жалпақ шөлдерде Ленин есімін білмейтін</w:t>
        <w:br/>
        <w:t>бір үй, бір лашық жоқ еді. Сол үйлер мен лашықтар</w:t>
        <w:br/>
        <w:t>«сүйікті басшисы дүниеден қайтты» деген хабарды естіген-</w:t>
        <w:br/>
        <w:t>дс қалың қайғыға батады...</w:t>
        <w:br/>
        <w:t>Жүрегімді қайғы-дерт басын, ұлы ұстаз, сенің сүйегіңе.</w:t>
        <w:br/>
        <w:t>бас шіл, сәжде қыламын!» деп аяқтады да, «Известия» га-</w:t>
        <w:br/>
        <w:t>зетінің редакциясына апарып берді.</w:t>
        <w:br/>
        <w:t>96 январь күні ашылған Советтердің 11 сьезі өзінің бі-</w:t>
        <w:br/>
        <w:t>рінші мәжілісінде «Бүкіл дүние жүзі еңбекшілерінг» үндеу</w:t>
        <w:br/>
        <w:t>қабылдап, данышпан көсемнің аты мен ісі мәңгі-бақи жа-</w:t>
        <w:br/>
        <w:t>сай беретіндігіне ант қылды. Ертеңіне, сағат 4-те Лониннің</w:t>
        <w:br/>
        <w:t>тәні барлық ел еңбекшілерінің тынбай согар жүрегі -- Қы-</w:t>
        <w:br/>
        <w:t>256</w:t>
        <w:br/>
        <w:t>нің кәңіліне «Лениншіл жас» газеті дық салды. Жаз арта-</w:t>
      </w:r>
    </w:p>
    <w:p>
      <w:r>
        <w:t>сында дүниеге келген «Жас қазақ» жұрпалын Сәкен «Жас</w:t>
        <w:br/>
        <w:t>қазақ» атты екі ауыз өлеңмен құттықтаған болатын. Ол</w:t>
        <w:br/>
        <w:t>92--3 санында жарияланған-ды. «Сәкенге сәлем айт» деген</w:t>
        <w:br/>
        <w:t>мақаласында Ж. С.-- деген автор Сәкеннің:</w:t>
        <w:br/>
        <w:t>Жеткіншегім, жас батыр</w:t>
        <w:br/>
        <w:t>Маркс, Лешін құраның.-</w:t>
        <w:br/>
        <w:t>деген пікіріше байланысып, «Құран қадірлі болса сіздер-</w:t>
        <w:br/>
        <w:t>ге қадірлі, бізге қадірлі емес». Маркс пен Леннинің сөзіп</w:t>
        <w:br/>
        <w:t>құранға теңедің деп нағыз затшыл, марксшіл бола қалған.</w:t>
        <w:br/>
        <w:t>Тырнақ астынан кір іздеген авторға рабфактып оқушыла-</w:t>
        <w:br/>
        <w:t>ры, компартия мүшелері: Жексен Сәрсембіұлы, Үмітбай-</w:t>
        <w:br/>
        <w:t>ұлы, Қойдасұлы, Алпысбайұлы, Жарыбайұлы, Ыбырай-</w:t>
        <w:br/>
        <w:t>ұлы «Өзің адассаң да басқаны адастырма!» деп жауап қа-</w:t>
        <w:br/>
        <w:t>йырып, «сыншылық қылған жолдас Сәкенніп сөзін сыпа-</w:t>
        <w:br/>
        <w:t>ғың келсе әдебиет жәні, коммунизм жолымен сына, бол-</w:t>
        <w:br/>
        <w:t>маса газет беті ойыншық емес, газет-- еңбекшіл жұрттың</w:t>
        <w:br/>
        <w:t>айнасы -- өмірдің тілеп отырған толып жатқан көп сөзде-</w:t>
        <w:br/>
        <w:t>ріп жазбай, «Лениншіл жасты» қаснетсіз бықсық жала</w:t>
        <w:br/>
        <w:t>сөзбен былғауың жастарға ауыр тнеді. Мұнып өсек, әрі-</w:t>
        <w:br/>
        <w:t>сі кешірімсіз сайқалдық» деп ашына жазды. Жастардың</w:t>
        <w:br/>
        <w:t>бұл пікірін «Еңбекші қазақ» газеті түгелдей құптай келін,</w:t>
        <w:br/>
        <w:t>өз атынан салмақты пікір айтты.</w:t>
        <w:br/>
        <w:t>Өмір қызық қой. Орынды-орынсыз айтылған сындардың</w:t>
        <w:br/>
        <w:t>бәріне мән беріп, оның себебін іздей бастасан, мәнгі бӘн</w:t>
        <w:br/>
        <w:t>кетерсің, Өр талабыңды әрге бастырар ел ісі болганы қап-</w:t>
        <w:br/>
        <w:t>дай жақсы деп Сәкен Совнаркомға аттанды.</w:t>
        <w:br/>
        <w:t>«Қазақстанда совет сайлау мезгілі таянды», «Совет</w:t>
        <w:br/>
        <w:t>сайлауларында сақ болу керек», «Биылғы сорет сайлау-</w:t>
        <w:br/>
        <w:t>лары» деп «Еңбекші қазаққа» бірнеше мақала жазған Со-</w:t>
        <w:br/>
        <w:t>кеп Орал губерниясында сайлау өткізуге баратын боп</w:t>
        <w:br/>
        <w:t>белгіленді. Жер мойны қашық, атпен жүрс2 кәп уақыт</w:t>
        <w:br/>
        <w:t>етлек. Машина жоқ. Ішкі істер комиссарлатының комис-</w:t>
        <w:br/>
        <w:t>сары Авдеев скеуі олай ақылдасып, былай ақылдасып,</w:t>
        <w:br/>
        <w:t>Совнаркомга машина сатып алмақ болды. Жекгменшіктің</w:t>
        <w:br/>
        <w:t>машинасы удай қымбат, қазнадан алар автомобиль жоқ.</w:t>
        <w:br/>
        <w:t>Не керек, әр комиссариаттың қаражатынан 10 0С0 сом ақ-</w:t>
        <w:br/>
        <w:t>шаны әзер қағыстырып, оған машина сатып алып Оралға</w:t>
        <w:br/>
        <w:t>беттеді 8 октябрь күші. )</w:t>
        <w:br/>
        <w:t>«Автомобиль желмен ерегісіп ызыңдап, өршіп, екпін-</w:t>
        <w:br/>
        <w:t>деп жүйткиді. Бір қалыпты көңілсіз, түрсіз, сүр дала бұл-</w:t>
        <w:br/>
        <w:t>дырап, айнала жүгіріп артта қалуда. Ентіге асыгын, зы-</w:t>
        <w:br/>
        <w:t>рылдап автомобиль жүгірудг. Қара бұлттай жиналып қап-</w:t>
        <w:br/>
        <w:t>9% 219</w:t>
        <w:br/>
        <w:t>«Бұдан тәрт жыл бұрын қазақ қызметкерін табу мәсе-</w:t>
        <w:br/>
        <w:t>лесі ерекше қиын болса, еңді ол қиындықтан құтыла баг-</w:t>
        <w:br/>
        <w:t>талық. Қәзір қазақтар уездік, губерниялық масштабта іс</w:t>
        <w:br/>
        <w:t>атқаруға әбден үйреніп алды. Халық арасында Совет өкі-</w:t>
        <w:br/>
        <w:t>меті өз үкіметім деген сана күшейді. Оқуға, білім алуга</w:t>
        <w:br/>
        <w:t>талан күшті. Бір өкініштісі, Шығыс Қазақстандағы қазақ</w:t>
        <w:br/>
        <w:t>пролетариатына лер кезінде жұмыс тауып бере алмаған-</w:t>
        <w:br/>
        <w:t>дықтан өз ауылдарынан көшіп кеткендері көп. Әлі күнге</w:t>
        <w:br/>
        <w:t>шейін рушылдық күшті. Қөп ісімізге осы кеселін тигізудз.</w:t>
        <w:br/>
        <w:t>Көшпелі тіршіліктегі селге мәдениет ұрығын шашу өте</w:t>
      </w:r>
    </w:p>
    <w:p>
      <w:r>
        <w:t>қиын, сондықтан да біздің ең бірінші міндетіміз - халық-</w:t>
        <w:br/>
        <w:t>лы қоныстандыру, жер шаруашылығына үйрету. Қаражат-</w:t>
        <w:br/>
        <w:t>тың шағындылығынан бұл саладағы жетістігіміз аздау,</w:t>
        <w:br/>
        <w:t>алайда халықтың ыпта-тілегі отырықшылану жагында.</w:t>
        <w:br/>
        <w:t>Қазақ тілінде іс жүргізуде үлкен табысқа жеттік. Қа-</w:t>
        <w:br/>
        <w:t>зір барлық болыстар қазақ тілінде іс жүргізуге кәшкеннен</w:t>
        <w:br/>
        <w:t>бері халықтың сенімі бізге күшейе түсті, советтік құрылыс-</w:t>
        <w:br/>
        <w:t>қа белсене қатыса бастады.</w:t>
        <w:br/>
        <w:t>Өзінің 4 жылдық өмірінде Қазақ республикасының мем-</w:t>
        <w:br/>
        <w:t>лекеттік жүйесі қалыптасып, Қазақстанның экономика-</w:t>
        <w:br/>
        <w:t>лық жәй-күйі ныгая бастады және Ммәдепиеті көтерілуге</w:t>
        <w:br/>
        <w:t>бет алды» деп өз ойын қысқаша түйіндгді.</w:t>
        <w:br/>
        <w:t>1924 жылдың аяқ шенінде Сәкен істің қалай бет ала-</w:t>
        <w:br/>
        <w:t>рын бағумен болды. Қоростслевтің орнына обкомның бірін-</w:t>
        <w:br/>
        <w:t>ші секретары боп келген В. И. Нанейшвили бар істі өз қо-</w:t>
        <w:br/>
        <w:t>лмна ала алмай, билік тізгіні Сұлтанбек Хаджановке көш-</w:t>
        <w:br/>
        <w:t>ті. Советтердің У сьезінде Сейтқали Мендешевтің орнына</w:t>
        <w:br/>
        <w:t>Жалауоһ ҚирЦИҚ председателдігіне, Аралбагв секретар-</w:t>
        <w:br/>
        <w:t>лығына сайланды. Совнарком председателі Нығымет Нұр-</w:t>
        <w:br/>
        <w:t>мақов болды. Смағұл Садуақасов Оқу халық комиссары</w:t>
        <w:br/>
        <w:t>және «Ецбекші қазақ» газатінің редакторы боп белгіленді.</w:t>
        <w:br/>
        <w:t>Сонымен пегізгі шешуші де жетекші қызмет басшылары</w:t>
        <w:br/>
        <w:t>түгелдей жаңаланды.</w:t>
        <w:br/>
        <w:t>Дстана Орынбордан Қызылордаға кәшер шақта Сәкен</w:t>
        <w:br/>
        <w:t>Советтердің Бүкілроссиялық ХІ сьезіне аттапды. Жаңа</w:t>
        <w:br/>
        <w:t>басшылықтың іс-әрекетін, алып бара жатқан багытып</w:t>
        <w:br/>
        <w:t>РКП (6) Орталық Қомитетіне айтуға және Социалистік</w:t>
        <w:br/>
        <w:t>Ақадемияға оқуға түсуге белді бекем буды. 22 май күні</w:t>
        <w:br/>
        <w:t>ИП. Сталинніп, В. Қуйбышев және В. Молдтавтып атина</w:t>
        <w:br/>
        <w:t>Қазақстандағы хал-жайды анық баяндаған хат жазды!.</w:t>
        <w:br/>
        <w:t>Арада бірнеше күн өткени?н кейін Сәкен РКП(б) Оҙ-</w:t>
        <w:br/>
        <w:t>ЕҚПСС Орталық Қомпитгті жанындағы Марксизм-лепиниам ипститу-</w:t>
        <w:br/>
        <w:t>тының соаалық архиві. фонд 17. оп. 1. ел. хр. 907, 58-71 беттер.</w:t>
        <w:br/>
        <w:t>279</w:t>
        <w:br/>
        <w:t>демагогтер коммунист партиясының Орталық Қомитетін</w:t>
        <w:br/>
        <w:t>«ұлтшыл» деп айта алмас. Қоммунист партиясының Орта-</w:t>
        <w:br/>
        <w:t>лық Қомитеті бұл тұралы соқырға таяқ үстатқандай айдан</w:t>
        <w:br/>
        <w:t>ашық айтып отыр» дей келіп хат білетін адамдардың тізі-</w:t>
        <w:br/>
        <w:t>мін алу, әсіресе жастарды іске тарту женінде төр агала-</w:t>
        <w:br/>
        <w:t>рына кеңес берді: «Қазақ тілін сіздер тәменпон жоғары</w:t>
        <w:br/>
        <w:t>қарай жүргізіңдер. Біз жоғарыдан төмен қарай жүргізейік.</w:t>
        <w:br/>
        <w:t>Міне сонда ғана қазақ кедейлері өз тілінде жазылған бұй-</w:t>
        <w:br/>
        <w:t>рық, жарлық, декрет, закондерді, жобаларды, нұсқаларды</w:t>
        <w:br/>
        <w:t>яки өзі оқып яки тындап, өз мұңын аз тілінде айтып катар-</w:t>
        <w:br/>
        <w:t>ға кіре алады. Істеріңді күтемін. Жолдастарыцыз Сәкен»</w:t>
        <w:br/>
        <w:t>деп кеңге ісін қазақ тілінде жүргізу жәніндегі сопғы хатып</w:t>
        <w:br/>
        <w:t>жазды.</w:t>
        <w:br/>
        <w:t>Қазақ халқын тезірек сауаттандыру үшін араб ал(а-</w:t>
        <w:br/>
        <w:t>внтінің кейбір қиындықтарын оцайлату, қалың көпшілікке</w:t>
        <w:br/>
        <w:t>түсінікті ету қажет. Сондықтан да оған ішінара реформа</w:t>
        <w:br/>
        <w:t>керектігі пікір талқысына түсін, қазақ білімпаздарының бі-</w:t>
        <w:br/>
        <w:t>рінші сһезінде үлкен әңгіме болды. Латын алфавитін алу-</w:t>
      </w:r>
    </w:p>
    <w:p>
      <w:r>
        <w:t>алмау мәселесіне сабақтастырмай, араб алфавитінің қосар-</w:t>
        <w:br/>
        <w:t>ланып пайдаланылатын әріптерінің сыңарын гана алу,</w:t>
        <w:br/>
        <w:t>дәйекшені азайту, 24 әріппен ықшамдалган алфавитті</w:t>
        <w:br/>
        <w:t>ҚирЦИК мәжілісішде бекіту үшіп Сәкен баяндама жасап:</w:t>
        <w:br/>
        <w:t>«қазақ алфавиті болашақта әлі талай өзгеріске ұшырайды,</w:t>
        <w:br/>
        <w:t>сондықтан әзірге осы ұсынысты бекіту қажет деп білемін»</w:t>
        <w:br/>
        <w:t>деп талай рет дау-дамайга түскен мәселені заңды түрде</w:t>
        <w:br/>
        <w:t>шешуге көмектесті...</w:t>
        <w:br/>
        <w:t>Жаз шыға республика басшыларының ынтымақ-бірлі-</w:t>
        <w:br/>
        <w:t>гіне кіркілжін кіре бастады. Мендешев пен Коростелев Со-</w:t>
        <w:br/>
        <w:t>кен ұсынысына солсоқ қарап, салғырт тыңдауды шығарын</w:t>
        <w:br/>
        <w:t>алған соң іс шырқы бұзыла берді. Абдолла Асылбеков «бі-</w:t>
        <w:br/>
        <w:t>лімім аз» деп Москваның Тимирязев атындағы ауылшаруа-</w:t>
        <w:br/>
        <w:t>шылық академиясына тартып отырды. Жанайдардың ор-</w:t>
        <w:br/>
        <w:t>нына Ораз Исаев секретарь боп тағайындалды. Сабыр Ша-</w:t>
        <w:br/>
        <w:t>рипов Ақмола губаткомының председательдігінен босап,</w:t>
        <w:br/>
        <w:t>Эмбі-нефтіге жіберілді. Әліби Жангельдин әлсуметтік</w:t>
        <w:br/>
        <w:t>қамсыздандыру комиссарының орынбасары бон қалды. Рс-</w:t>
        <w:br/>
        <w:t>золюция жолында аяпбай қызмет істеп жүрген бір талай</w:t>
        <w:br/>
        <w:t>адамдарга өсек еріп, қызмет бабынан кішірейтіле бастады.</w:t>
        <w:br/>
        <w:t>ҚирШАҚ-тің 30 сентябрь күні Сырдария мен Жетісу</w:t>
        <w:br/>
        <w:t>облыстарын Қазақстанға қосу жайлы мәселе қаралғанда</w:t>
        <w:br/>
        <w:t>да Сәкен өз ойын ортага салды. Сол күні кешке «Совет-</w:t>
        <w:br/>
        <w:t>ская степь» газетінің корреспонденті келіп, Қазақ респуб-</w:t>
        <w:br/>
        <w:t>ликасының 4 жылдығы мерекесі жөнінде Сәкеннен ин-</w:t>
        <w:br/>
        <w:t>тервыо алып! кетті.</w:t>
        <w:br/>
        <w:t>269</w:t>
        <w:br/>
        <w:t>Жаман хабар жата ма? 21 январьдып түнінде-ақ</w:t>
        <w:br/>
        <w:t>Ормибор басы қасіретті қазаны азалады. Таңертең</w:t>
        <w:br/>
        <w:t>ҚирЦИҚ-тің мәжілісі боп, қаралы қаулы шығарды. «Өзі-</w:t>
        <w:br/>
        <w:t>пің бар өмірін езілген, теңсіз ұлттарды ғасырлық ҡапита-</w:t>
        <w:br/>
        <w:t>листік құлдықтан, адамды адамның қанауынап азат ету</w:t>
        <w:br/>
        <w:t>жолына сарп еткен және барлық еңбекшілердің туысқан-</w:t>
        <w:br/>
        <w:t>Дық бауырмалдығы пегізінде СОР Одағының ірге тасын</w:t>
        <w:br/>
        <w:t>қалаған дүниежүзі пролетариатының сүйікті көсемі</w:t>
        <w:br/>
        <w:t>В И. Лениннің дүниеден өткенін қайғырып хабарлай келіп,</w:t>
        <w:br/>
        <w:t>ҚирЦИҚ Президиумы қаулы етеді:</w:t>
        <w:br/>
        <w:t>І) В. И. Ленинді қабірлеуге қатысу үшін Қазақ</w:t>
        <w:br/>
        <w:t>АССР-ының өкілі есебінде 5 адам-- 2 қазақ, әскери мекс-</w:t>
        <w:br/>
        <w:t>меден-- І адам, жұмысшыдан |, шаруадап--І1 адам Мо-</w:t>
        <w:br/>
        <w:t>скваға жіберілсін.</w:t>
        <w:br/>
        <w:t>2) Осы жылдың 293, 24; 25, 96 және 97 январь күндері</w:t>
        <w:br/>
        <w:t>қаралы күн боп есептелсін. Көңіл көтеретін барлық меке-</w:t>
        <w:br/>
        <w:t>мелер: театрлар, кинематографтар, цирктер, ресторандар</w:t>
        <w:br/>
        <w:t>мен сыраханалар жабылсын.</w:t>
        <w:br/>
        <w:t>3) Қаралы күндердің осы тәртібі барлық губерниялық</w:t>
        <w:br/>
        <w:t>атқару комитеттеріне хабарландырылсын» деген қарар</w:t>
        <w:br/>
        <w:t>шыгарып, газетке жариялап та үлгерді.</w:t>
        <w:br/>
        <w:t>Бүкіл ел қайғының қара тұманына батты. Жылау-сық-</w:t>
        <w:br/>
        <w:t>тауда шек жоқ. Қүрегіне сүйеніп қамыққан шаруа, станок</w:t>
        <w:br/>
        <w:t>жанында солқылдаған жұмысшы, алдындағы қағазына көз</w:t>
        <w:br/>
        <w:t>жасы тамған халық интеллигенциясы, «уһ, аһ» деп күрсін-</w:t>
        <w:br/>
        <w:t>ген халық. Москва халқы теңселген теңіздей, аязды күні</w:t>
      </w:r>
    </w:p>
    <w:p>
      <w:r>
        <w:t>ауыздан шыққан қайғының демі аққошқыл бұлттай көше-</w:t>
        <w:br/>
        <w:t>ні жапқан. Ленин табытын вокзалдан алып келе жат-</w:t>
        <w:br/>
        <w:t>қан кез.</w:t>
        <w:br/>
        <w:t>Еңбекші тап бүгін еңіреп жылауда,</w:t>
        <w:br/>
        <w:t>Ерін жоқтап, қайғы күйін жырлауда.</w:t>
        <w:br/>
        <w:t>Қатын-бала, кәрі-жасы күңіреніп</w:t>
        <w:br/>
        <w:t>Омырауды ыстық жаспен бұлауда...</w:t>
        <w:br/>
        <w:t>Жолдастар-ау, бұл кекті өлім-жүрекке уу!</w:t>
        <w:br/>
        <w:t>Екпіндірек тізе қосып, кекті жу.</w:t>
        <w:br/>
        <w:t>«Шоқ, шоқ» деген жаудың үні жойылсын,</w:t>
        <w:br/>
        <w:t>Жайсын қанат Ленин тіккен Қызыл Ту!--</w:t>
        <w:br/>
        <w:t>Деп Сәкен өлең боп төгілген ойменен Ленин табытының со-</w:t>
        <w:br/>
        <w:t>ңында келе жатыр. ;</w:t>
        <w:br/>
        <w:t>Одақтар үйінің Қолонналы залы қара жамылған. Азы-</w:t>
        <w:br/>
        <w:t>най күңіренген музыка. Қөз жасы көл боп аққан еңбекші</w:t>
        <w:br/>
        <w:t>халықтын кәсемнен қоштасуы толастар емес. Теңселген</w:t>
        <w:br/>
        <w:t>теңіздей Москва. Ұлы көш басшымыздың, данышпан ұста-</w:t>
        <w:br/>
        <w:t>265</w:t>
        <w:br/>
        <w:t>Неше түрлі тағы көп</w:t>
        <w:br/>
        <w:t>Белгілі түссіз ала құс.</w:t>
        <w:br/>
        <w:t>Шулаған жыртқыш жабылып</w:t>
        <w:br/>
        <w:t>Балапанды жылатты.</w:t>
        <w:br/>
        <w:t>Ұшуға қанат жазғанда</w:t>
        <w:br/>
        <w:t>Топшыға қағып құлатты,-</w:t>
        <w:br/>
        <w:t>деп Лашын құстың күйітін жырға қосты да:</w:t>
        <w:br/>
        <w:t>Бұл түсімнің жоруын</w:t>
        <w:br/>
        <w:t>Әбікен сенен сұрадым,</w:t>
        <w:br/>
        <w:t>Шын жүрекпен тілейік,</w:t>
        <w:br/>
        <w:t>Екі жардың мұратын,-</w:t>
        <w:br/>
        <w:t>деп ен ақырғы іс-әрекетті Әбікен Хасеновке жүктеді. Әбікен</w:t>
        <w:br/>
        <w:t>екі жасқа қанша жаны ашыса да, ауыл мықтыларынан,</w:t>
        <w:br/>
        <w:t>әсіресе Адамбай-Тұрсындардың қаһарынан қаймықты.</w:t>
        <w:br/>
        <w:t>Сәкеннің осы тұспалды өлеңі ауыздан-ауызға жайылып,</w:t>
        <w:br/>
        <w:t>Зейнегүл ауылына да жетті. Ақынға қара күшпен қорлық</w:t>
        <w:br/>
        <w:t>көрсеткен Дия қажы оның өлеңмен «жайын таппақ» бо-</w:t>
        <w:br/>
        <w:t>лып,аузының желі бар Шүршітұлы Саранжіпке «Дия қа-</w:t>
        <w:br/>
        <w:t>жының Сәкенге жауабын» бір атқа жаздырыл алып, қар-</w:t>
        <w:br/>
        <w:t>сы таратты.</w:t>
        <w:br/>
        <w:t>Лашын боп келіп Шалтасқа,</w:t>
        <w:br/>
        <w:t>Жыртқыш боп бұқтың жартасқа.</w:t>
        <w:br/>
        <w:t>Қайт дейсің, қыздар безеді,</w:t>
        <w:br/>
        <w:t>Опасыз деп жолдасқа,-</w:t>
        <w:br/>
        <w:t>деп шағып алып:</w:t>
        <w:br/>
        <w:t>Тағы айтам, қыран, нұсқау жоқ,</w:t>
        <w:br/>
        <w:t>Қүш салып, қызды ұстау жоқ.</w:t>
        <w:br/>
        <w:t>Қыз ерсе алып кете бер</w:t>
      </w:r>
    </w:p>
    <w:p>
      <w:r>
        <w:t>Қеңесте байлау - тұсау жоқ,-</w:t>
        <w:br/>
        <w:t>деп көлгірсінгені Қаратоқаның жігіттерін шамдандырмай</w:t>
        <w:br/>
        <w:t>қоймады. Құлатайдың Хасенбегі ешкіммен ақылдаспай Сә-</w:t>
        <w:br/>
        <w:t>кен атынан жауап жазды:</w:t>
        <w:br/>
        <w:t>Екі ғашықты қоспаған</w:t>
        <w:br/>
        <w:t>( Дия сынды сұм екен -</w:t>
        <w:br/>
        <w:t>деген шумақтарды елге таратып жіберді. Сәкенге де жетті</w:t>
        <w:br/>
        <w:t>бұл жауап. Хасенбектің жамау-жасқаулы өленіне көнілі</w:t>
        <w:br/>
        <w:t>толмаған соң, бір жиынында Дия сияқтылардың аузына</w:t>
        <w:br/>
        <w:t>былайша құм құймаспа:</w:t>
        <w:br/>
        <w:t>Ақшатаудың ғұшыры,</w:t>
        <w:br/>
        <w:t>Зекет пенен пігірі,</w:t>
        <w:br/>
        <w:t>288</w:t>
        <w:br/>
        <w:t>Деп экспресс күйіне әбден ойысты да, қиял қанатына мініп,</w:t>
        <w:br/>
        <w:t>бүгінгі - «біздің тұрмыс - отарба», «Советстан -- отарба»</w:t>
        <w:br/>
        <w:t>деп құлашты кеңге сілтеп тарта берді.</w:t>
        <w:br/>
        <w:t>Қазақ өлеңінің жанын, құрылысын түсінемін деп кеуде-</w:t>
        <w:br/>
        <w:t>сін қағатын сорлы «білгіштерді» мына түрмен тағы да ша-</w:t>
        <w:br/>
        <w:t>тастыратын болдым-ау деген ой көкейіне оралғанда, өзі-</w:t>
        <w:br/>
        <w:t>нен өзі жымнып күліп қойды. Олардың түсінуінше, фран-</w:t>
        <w:br/>
        <w:t>цуз өлең құрылысымен ұқсастығы бар силлабикалық өлең-</w:t>
        <w:br/>
        <w:t>нің буын ырғағы шорт кесіліп, ой білдіруі мүмкін емес.</w:t>
        <w:br/>
        <w:t>Абайдан басқаларынікі ылғи жорғаның жүрісіндей ырға-</w:t>
        <w:br/>
        <w:t>лады да отырады. Ал ой түйінін дауыс ырғағымен, екпіні-</w:t>
        <w:br/>
        <w:t>мен неге түйіндемеске! Орыс ақындары еркін қимылдайды</w:t>
        <w:br/>
        <w:t>ғой. Шата берсін біздің «білгіштер» деп Сәкен ілгері тарт-</w:t>
        <w:br/>
        <w:t>ты. Әрі беріден соң осы шумақтың алтыншы жолының</w:t>
        <w:br/>
        <w:t>алғашқы бунағын үшінші, төртінші, бесінші жолдардың</w:t>
        <w:br/>
        <w:t>буынына сәйкестіріп, ұлы үтірмен белгілемекке де бекінді.</w:t>
        <w:br/>
        <w:t>Өлеңнің жаңа өрнегі өрелі ойды баяндауға мүмкіндік бер-</w:t>
        <w:br/>
        <w:t>ген соң, Сәкен:</w:t>
        <w:br/>
        <w:t>Советстан -- сегіз жасар арыстан.</w:t>
        <w:br/>
        <w:t>Сансыз жауын қалтыратқан алыстан.</w:t>
        <w:br/>
        <w:t>Әлемді алган,</w:t>
        <w:br/>
        <w:t>Шынжыр салған,</w:t>
        <w:br/>
        <w:t>Ескі жалған,</w:t>
        <w:br/>
        <w:t>Жеті басты жалмауызбен алысқан!--</w:t>
        <w:br/>
        <w:t>деп «Советстан көлеміне» көз тастады. Еділ менен Жайы-</w:t>
        <w:br/>
        <w:t>ғы, Оралы мен Алтайы, Қавказы мен Памиры, ойы менен</w:t>
        <w:br/>
        <w:t>қыры, сан рулы халқы бар Отанды экспреспен шарлады.</w:t>
        <w:br/>
        <w:t>Советстан, біздің Стан, Совстан,</w:t>
        <w:br/>
        <w:t>Экепресс, талма екпінді шабыстан!</w:t>
        <w:br/>
        <w:t>Гуле жүріп,</w:t>
        <w:br/>
        <w:t>Қалсын ұлып,</w:t>
      </w:r>
    </w:p>
    <w:p>
      <w:r>
        <w:t>Үні құрып</w:t>
        <w:br/>
        <w:t>Ескі жалган, арттан қалмай жабысқан! -</w:t>
        <w:br/>
        <w:t>деп адуынды әуенге басты.</w:t>
        <w:br/>
        <w:t>Айда, отарба, күш аямай айдап бақ,</w:t>
        <w:br/>
        <w:t>Дөңгелегің зырылдасын тақ-тақ-тақ!</w:t>
        <w:br/>
        <w:t>Шаққан жарық,</w:t>
        <w:br/>
        <w:t>Шамға қарық</w:t>
        <w:br/>
        <w:t>Болсын халық,</w:t>
        <w:br/>
        <w:t>Электр жақ, тынбай айда! Жол ұзақ</w:t>
        <w:br/>
        <w:t>Қондуктор</w:t>
        <w:br/>
        <w:t>Қарап тұр!</w:t>
        <w:br/>
        <w:t>Жел үзақ</w:t>
        <w:br/>
        <w:t>Айдап бақ!</w:t>
        <w:br/>
        <w:t>281</w:t>
        <w:br/>
        <w:t>кенге еріп кету хикаясын «Күміс қоңырау» деген атпен</w:t>
        <w:br/>
        <w:t>«Қызыл Қазақстан» журналында жариялата басталы.</w:t>
        <w:br/>
        <w:t>Аяқтан шалушылар аз емес, бірақ оған назар аударып</w:t>
        <w:br/>
        <w:t>жүрген Сәкен жоқ. Өзі ісімен өзі.</w:t>
        <w:br/>
        <w:t>Сайлау жөнімен Сәкен күз айында Қызылорда төңіре-</w:t>
        <w:br/>
        <w:t>гіндегі ауылдарға барып-қайтып жүрді. Елдің жұпыны</w:t>
        <w:br/>
        <w:t>тіршілігі ақынның көңіліне дық салғандай. Жабыңқы кө-</w:t>
        <w:br/>
        <w:t>ңілді күздің қоңырқай да сұр келбеті көтерер емес,</w:t>
        <w:br/>
        <w:t>Түнеріп қабақ күшімен</w:t>
        <w:br/>
        <w:t>Түйіліп нені ойлайды,</w:t>
        <w:br/>
        <w:t>Домбыра зарлы үнімен</w:t>
        <w:br/>
        <w:t>Нені айтып бүгін қоймайды?</w:t>
        <w:br/>
        <w:t>Домбыра, кәне, жырлай гөр,</w:t>
        <w:br/>
        <w:t>Түнерген қабақ ашылсын!</w:t>
        <w:br/>
        <w:t>Он саусақ билеп зырлай гөр,</w:t>
        <w:br/>
        <w:t>Көкіректің лебі басылсын! -</w:t>
        <w:br/>
        <w:t>деп сарғайған сұрғылт даланы аралайды, дірдектеген қой-</w:t>
        <w:br/>
        <w:t>шыға кездеседі, ауылға келсе астынан кілем-керпесі кетпе-</w:t>
        <w:br/>
        <w:t>ген байды көреді, сен әлі бұлан сегіз жыл бұрын қазылған</w:t>
        <w:br/>
        <w:t>көріңе түсе қоймаған екенсің деп оқты көзімен атты, жар-</w:t>
        <w:br/>
        <w:t>лы-жақыбайларға</w:t>
        <w:br/>
        <w:t>Өзіңді келей теңгеріп,</w:t>
        <w:br/>
        <w:t>Кемдікті неге жоймайсың?!</w:t>
        <w:br/>
        <w:t>Тұрмысты өзің меңгеріп,</w:t>
        <w:br/>
        <w:t>Бүйтуді неге қоймайсың! -</w:t>
        <w:br/>
        <w:t>деп ақыл айтты. Ақын жанын жаралай шықты осы жыр.</w:t>
        <w:br/>
        <w:t>Өмірдің кем-кетігін көре беру бізге жол болмас, одан ла</w:t>
        <w:br/>
        <w:t>қисыны келе бермеген бүгінгі тіршіліктің ертеңгі жарық</w:t>
        <w:br/>
        <w:t>сәулесіне ұмтылған абзал ғой деп үлкен бір іске кірісті.</w:t>
      </w:r>
    </w:p>
    <w:p>
      <w:r>
        <w:t>Октябрь феволюциясына арнап поэма жазу -- Сәкеннің</w:t>
        <w:br/>
        <w:t>көптеп бергі арманы. Енді міне сәті түскен сияқты. Бұл</w:t>
        <w:br/>
        <w:t>шығарма Октябрьдің өзіндей дауылды да қуатты болуға</w:t>
        <w:br/>
        <w:t>тиіс. Әдеттегі өрнектердің кайсы болсала жарамайды бұл</w:t>
        <w:br/>
        <w:t>ұлы тақырыпты жырлауға. Жана өрнек, жаңа мақам, жа-</w:t>
        <w:br/>
        <w:t>на леп табуым керек. Қайткенде де табалаушылардың</w:t>
        <w:br/>
        <w:t>аузына құм құятындай, бүкіл халык жаттап алатындай бо-</w:t>
        <w:br/>
        <w:t>луы керек. Қозы жон, орта қолды дүниені кім болса сол</w:t>
        <w:br/>
        <w:t>жазады. Олай жазуға менің ешқандай еркім жоқ, іспен,</w:t>
        <w:br/>
        <w:t>өнермен гана, тамаша өлепцмен ғана ұлап байтақ елдің ұлы</w:t>
        <w:br/>
        <w:t>жаңалығып, кескін-келбетіп жасауға болалы. Маяковский-</w:t>
        <w:br/>
        <w:t>дің әр даусындай үн табу менің міндетім деп қаламды қол-</w:t>
        <w:br/>
        <w:t>ға алды. Жазады, сызады, қайталан жазады. Риза болмай,</w:t>
        <w:br/>
        <w:t>278</w:t>
        <w:br/>
        <w:t>Жетпейме сізге қажеке</w:t>
        <w:br/>
        <w:t>Аласұрмай Жатсанда.. !</w:t>
        <w:br/>
        <w:t>Таңды: депсіз бала құс</w:t>
        <w:br/>
        <w:t>Жалпа бұлай жала құс.</w:t>
        <w:br/>
        <w:t>Көрмесең неге жиылдың</w:t>
        <w:br/>
        <w:t>Ылғи жыртқыш қара кұс.</w:t>
        <w:br/>
        <w:t>Мұны да бекер деймісің</w:t>
        <w:br/>
        <w:t>Бастығы өзің -- ала құс.--</w:t>
        <w:br/>
        <w:t>деп бір-екі шумақты өзі қосты. Сәкен ауылдан аттанған-</w:t>
        <w:br/>
        <w:t>ша екі ел арасында жаяу жортақты өлең айтысы басыл-</w:t>
        <w:br/>
        <w:t>май қойды.</w:t>
        <w:br/>
        <w:t>Арқаның аязын сағыпғап ақын алғашқы қар түскенге</w:t>
        <w:br/>
        <w:t>дейіп елде болды да, Қызылордаға төтелеп тартпай, Қы-</w:t>
        <w:br/>
        <w:t>зылжар аттанды. Шешесі де құлақтың етін жеп жүр. «Бас</w:t>
        <w:br/>
        <w:t>екеу болмай, мал екеу болмайды» деген философияны</w:t>
        <w:br/>
        <w:t>қысқа күнде қырық айтудан жалықпайды ана байғұс.</w:t>
        <w:br/>
        <w:t>Өзінің жан жолдасы Жақия Айнабековтыц үйінде бі-</w:t>
        <w:br/>
        <w:t>раз аялдады Сәкен. Советтердің ІП сьезіне барған Салық</w:t>
        <w:br/>
        <w:t>ргбфакта оқып жатыр. Қайып болса елге оралып, өзінің</w:t>
        <w:br/>
        <w:t>өлең-жырын «Еңбекші қазаққа» жолдаудан бір тынбай-</w:t>
        <w:br/>
        <w:t>тын көрінеді. Қөбі шықпайды деп зар илеуде. Бір жақсы-</w:t>
        <w:br/>
        <w:t>сы, жазгандарын жоғалтпай, жинай береді екен. Қайып-</w:t>
        <w:br/>
        <w:t>тың әңгімесі өлең төңірегіне шырмалды Да:</w:t>
        <w:br/>
        <w:t>Жүректе толып жатыр қайғы-арман.</w:t>
        <w:br/>
        <w:t>Бір ісім оңалмады көңіліме алған.</w:t>
        <w:br/>
        <w:t>Боларма сізден жәрдем бұл турада</w:t>
        <w:br/>
        <w:t>Қыран ең төңірекке көзін салган.</w:t>
        <w:br/>
        <w:t>Ұмтылган талабыма төрт жыл болды,</w:t>
        <w:br/>
        <w:t>Болмады бұл бұлай деп жолға салған.</w:t>
        <w:br/>
        <w:t>Оқу аз, білім саяз, талабым көп</w:t>
        <w:br/>
        <w:t>Тілекке жетпеген соң жүрек жапғап,-</w:t>
        <w:br/>
        <w:t>деп бастай жөнелгенде:</w:t>
        <w:br/>
        <w:t>-- Қәке, қазір нс күйде Шолпан?-- деп Сәкен әңгімені</w:t>
        <w:br/>
        <w:t>басқа арнаға бұрды.</w:t>
        <w:br/>
        <w:t>-- Естіген жоқсың ба?</w:t>
      </w:r>
    </w:p>
    <w:p>
      <w:r>
        <w:t>-- Жоқ! Ие, не?</w:t>
        <w:br/>
        <w:t>-- Ол қарындасыңды ұзатып алгансың!-- дегенде Сә-</w:t>
        <w:br/>
        <w:t>кеннің өңі бұзылып қоя берді.</w:t>
        <w:br/>
        <w:t>-- Қайран Шолпан! «Қазақ қыздарынан шыққан бірін-</w:t>
        <w:br/>
        <w:t>ші ақын еді. Кедей табының ақыны еді. Шолпан жыл құсы</w:t>
        <w:br/>
        <w:t>еді, жаца ғапа түлдеген қызғалдақ еді. Өсіп жетпей тез</w:t>
        <w:br/>
        <w:t>солды, көктей солды. Қазақтың кедей әйелдерінің көңіл</w:t>
        <w:br/>
        <w:t>шерін жырлауға аласұрып ізденген Шолпан жетпей жоқ</w:t>
        <w:br/>
        <w:t>болды» десеңізші,- деп Сәкен қамыға сөйледі.</w:t>
        <w:br/>
        <w:t>25)</w:t>
        <w:br/>
        <w:t>кін кейінірек басармыз деп келіскен шығар. Тоса тұрайын»</w:t>
        <w:br/>
        <w:t>деп қаламсапты лақтырып тастады.</w:t>
        <w:br/>
        <w:t>Уақыт өтуде, бірақ «Советстан» газет бетінен көрінбей</w:t>
        <w:br/>
        <w:t>қойды. Күдері үзіле бастаған сон Өлкелік комитеттің бас-</w:t>
        <w:br/>
        <w:t>пасөз бөліміне хат жазды. «Мен «Еңбекші қазақ» газетінің.</w:t>
        <w:br/>
        <w:t>редакциясына Октябрь номеріне басарсыздар деп Октябрья</w:t>
        <w:br/>
        <w:t>революциясының 8 жылдығына арнап жазган «Советстан»</w:t>
        <w:br/>
        <w:t>атты поэмамды апарып беріп ем.</w:t>
        <w:br/>
        <w:t>Не себептен екенін білмеймін, мерекелік померде ба--</w:t>
        <w:br/>
        <w:t>сылмады, әлі күнге дейін жарияланған жоқ. Бұл жөнінде&gt;</w:t>
        <w:br/>
        <w:t>редакциямен бірнеше рет сөйлестім. Басамыз деп уәде бер-А</w:t>
        <w:br/>
        <w:t>генімен баспайды. Бұл жай бірінші рет кездесіп отырған!</w:t>
        <w:br/>
        <w:t>жоқ. Көктемде менің «Қара жер» деген өлеңімді бір айдай:</w:t>
        <w:br/>
        <w:t>кешіктіріп басты. «Сонетстаннан» басқа мен «Қүзді күн”</w:t>
        <w:br/>
        <w:t>далада» деген өлең беріп едім. Оны басты, бірак соңғы:</w:t>
        <w:br/>
        <w:t>төрт жолын неге екенін білмеймін, редакция алып тастап-ғ</w:t>
        <w:br/>
        <w:t>ты. Ол шумақта қазақ байына:</w:t>
        <w:br/>
        <w:t>Бұйырған дәмді тата тұр,</w:t>
        <w:br/>
        <w:t>Тағдырың айқын жазылған.</w:t>
        <w:br/>
        <w:t>Қөрің де бар жататын</w:t>
        <w:br/>
        <w:t>Сегіз жыл бұрын казылған,-</w:t>
        <w:br/>
        <w:t>деген ем. Міне осындай сөзді редакция баспай қойыпты.</w:t>
        <w:br/>
        <w:t>Сонсын, газеттің өз мерекесіне арнап 40--60 жол мақа-</w:t>
        <w:br/>
        <w:t>ла жазып бер деп редакция өтінген еді. Мен 35 жол етіп</w:t>
        <w:br/>
        <w:t>жазып беріп ем. Енді қарап отырсам, осы кішкене мақала-</w:t>
        <w:br/>
        <w:t>ның ең соңында: «еңбекшілердің тәжірибесі аз жас жазу-</w:t>
        <w:br/>
        <w:t>шылары кәзір едәуір өсіп жетілді. Енді, бұрынғы жазушы-</w:t>
        <w:br/>
        <w:t>лар -- еңбекшілердің бұрынгы қас жаулары «Еңбекші қа</w:t>
        <w:br/>
        <w:t>зақтан» алыс жү рулері керек» деп жазылған сөздерім жоқ.</w:t>
        <w:br/>
        <w:t>Менің бұл сөзімді баспапты. Бұл не?</w:t>
        <w:br/>
        <w:t>Баспасөз бөлімінің осыған назар аударуын өтінемін»!</w:t>
        <w:br/>
        <w:t>деп қысқа қайырды.</w:t>
        <w:br/>
        <w:t>Оқу комиссары Смағұл Садуақасов өзінің қарамағын-</w:t>
        <w:br/>
        <w:t>дағы Ғылым комиссиясының бастығы Сәкенге отырса опақ,</w:t>
        <w:br/>
        <w:t>тұрса сопақ деудің ретін іздеп әлек болған жоқ. Әкімдік</w:t>
        <w:br/>
        <w:t>көрсетуінің үстіне релактор Смағұлдың «Советстан» по-</w:t>
        <w:br/>
        <w:t>эмасын зордын күшімен 1926 жылдың май айында жарты</w:t>
        <w:br/>
        <w:t>жыл ұстап әзер жариялауы, «Күміс қоңырау» повесін жа-</w:t>
        <w:br/>
        <w:t>зуы Сәкеннін көңіліне қаяу салмай қоймады.</w:t>
      </w:r>
    </w:p>
    <w:p>
      <w:r>
        <w:t>Сәкеннің «басқару қызметтерінде Смағұл секілділер</w:t>
        <w:br/>
        <w:t>ІҚҚЫП Орталық Қомитеті жанындағы Партия тарихы институтының</w:t>
        <w:br/>
        <w:t>архнзі. фонд ІЗІ. дело 337, 17 бет,</w:t>
        <w:br/>
        <w:t>951</w:t>
        <w:br/>
        <w:t>нен алғызамын ба-удеп-балыққа хат жазған.-едім..Онда</w:t>
        <w:br/>
        <w:t>тәуір-кіреует 180 сом дейді. Тұздығы ашылау болып тұр:</w:t>
        <w:br/>
        <w:t>Білмеймін .не қыларымды. КҚіреует алдына және тұсқа</w:t>
        <w:br/>
        <w:t>ұстайтын кілем керек болып, базарға бір-екі барып қара-</w:t>
        <w:br/>
        <w:t>сам, кішірек, ортақолды кілемдерге 95 сом сұрайды. Күйіп</w:t>
        <w:br/>
        <w:t>тұрған бір ит! Бұрын тұсқа және кіреует алдына ұстан</w:t>
        <w:br/>
        <w:t>жүрген бір-екі кілемдерімді елге апарып тастап едім. Өкі-</w:t>
        <w:br/>
        <w:t>ніп жүрмін енді. Лаж жоқ. Енді қымбат болса да меншік-</w:t>
        <w:br/>
        <w:t>ті кіреует алмай болатын емес. Пәтеріміз екі бөлме, ал-</w:t>
        <w:br/>
        <w:t>дында ас үй бар! Пәтерде Рахымқұл екеуіміз. Ол өзінің</w:t>
        <w:br/>
        <w:t>КИНО-сында оқып жүр. Қайыр, Дәржанға жақсы сәлем.</w:t>
        <w:br/>
        <w:t>Агаң Сәкен» деп өзінің пенделік тіршілігін айтып, «шаруа-</w:t>
        <w:br/>
        <w:t>қорлығын» аңғартпақ болды. Алайда мұндай хатқа Гүл-</w:t>
        <w:br/>
        <w:t>баһрам қатты намыстанды. «Ташкенттен алдырған кіреует</w:t>
        <w:br/>
        <w:t>пен Қызылорданың базарынан алатын кілемдеріңмен мені</w:t>
        <w:br/>
        <w:t>қызылға қызықтыра алмайсың» деген сыңайда жауап</w:t>
        <w:br/>
        <w:t>жазды. Өзінің екі ойлылығын дз аңғартты. Сенің етегіннен</w:t>
        <w:br/>
        <w:t>ұстаймын деп елді таба алмай қалармын деген қаупін дс</w:t>
        <w:br/>
        <w:t>қайталады.</w:t>
        <w:br/>
        <w:t>Өзінің дайындығын басқаша түсінген Гүлбаһрамға Сә-</w:t>
        <w:br/>
        <w:t>кен «ел жұртқа жария етіп жар боламын, содан кейін өзің</w:t>
        <w:br/>
        <w:t>де сенерсің» деген әнеугі уәдесін қайтадан қайталады.</w:t>
        <w:br/>
        <w:t>Ол не екен деп жүргенде «Еңбекші қазақ» газетінің</w:t>
        <w:br/>
        <w:t>1926 жылы 19 ноябрь күнгі санында үлкен әріппен жазыл-</w:t>
        <w:br/>
        <w:t>ған «Совпарттағы қарындасыма (Гүлбаһрамға)» деген</w:t>
        <w:br/>
        <w:t>өлең жарияланды. «Сәкен» деп қол қойыпты. Осы-ау ақын-</w:t>
        <w:br/>
        <w:t>ның уәдесі деп Гүлбаһрам өзіне арналған әленді оқи жө-</w:t>
        <w:br/>
        <w:t>нелді.</w:t>
        <w:br/>
        <w:t>Елден келдің қалаға</w:t>
        <w:br/>
        <w:t>Оку іздеп, шырағым!</w:t>
        <w:br/>
        <w:t>Жүрмегейсің ұмытып,</w:t>
        <w:br/>
        <w:t>Ауылдың алыс-жырағын,</w:t>
        <w:br/>
        <w:t>деп бастайды да өнер-білімге жетіл, елдегі апа-сіңлілері-</w:t>
        <w:br/>
        <w:t>не жаңалықтың нұрын шаш.</w:t>
        <w:br/>
        <w:t>Тоқып үйрен, жалықпа,</w:t>
        <w:br/>
        <w:t>Өнер-білім өрнегін.</w:t>
        <w:br/>
        <w:t>Шеберлей бер жібекпен,</w:t>
        <w:br/>
        <w:t>Сол өрмектің өрпегін,--</w:t>
        <w:br/>
        <w:t>деп қиындықты жеңуге, құр сыртыңды түзеймін деп қала-</w:t>
        <w:br/>
        <w:t>ның пашар тәрбиелі қызындай қылтың-сылтыңға салынба.</w:t>
        <w:br/>
        <w:t>Шгіп биттерлік күн туса</w:t>
      </w:r>
    </w:p>
    <w:p>
      <w:r>
        <w:t>Шашты сонда аларсың.</w:t>
        <w:br/>
        <w:t>Ауырсаң - түтін ем десе,</w:t>
        <w:br/>
        <w:t>Аузыңа шылым саларсың,--</w:t>
        <w:br/>
        <w:t>деп жаман әдеттерден сақтандырып:</w:t>
        <w:br/>
        <w:t>ғә</w:t>
        <w:br/>
        <w:t>%5</w:t>
        <w:br/>
        <w:t>25</w:t>
        <w:br/>
        <w:t>теп Сәкен көніл тиегін ағытты, Өлкелік партия комітеті-</w:t>
        <w:br/>
        <w:t>нің Истпарт бөліміне мепгеруші болып тағайындалған соң</w:t>
        <w:br/>
        <w:t>жабырқанқы көңілі көтеріліп, тұмшалап торлаган: тұман-</w:t>
        <w:br/>
        <w:t>ды-ауыр ойлардан арылды. Кәсіпшілер одағының мәдениет</w:t>
        <w:br/>
        <w:t>бөлімінің тапсырмасы бойыпша «Ұйым және еңбек шарт--</w:t>
        <w:br/>
        <w:t>жалшылар корганы» деген әңгіме-жырын- жазлы. Бейім-</w:t>
        <w:br/>
        <w:t>беттің Мыркқымбайына Сәрсенді серік етті.</w:t>
        <w:br/>
        <w:t>Алыста. жүріп, ұлық болғаныңнан,:немеремді әлдилетіп,</w:t>
        <w:br/>
        <w:t>қасымда болгалның артық еді:</w:t>
        <w:br/>
        <w:t>Қалжырадым, сағындым мен</w:t>
        <w:br/>
        <w:t>Бір кеп көрін көзіме.</w:t>
        <w:br/>
        <w:t>Ұмытқандай не қылдым мен?</w:t>
        <w:br/>
        <w:t>Жауап кайыр сөзіме!-</w:t>
        <w:br/>
        <w:t>деген ана хатына жап жүйесі босап елжіреген ақын:</w:t>
        <w:br/>
        <w:t>Қайт дел, апа, жылай берме,</w:t>
        <w:br/>
        <w:t>Жүремін ғой жазып хат,</w:t>
        <w:br/>
        <w:t>Жазғытұрым барам елге</w:t>
        <w:br/>
        <w:t>Партком берсе ұлықсат! -</w:t>
        <w:br/>
        <w:t>деп жауап кайырганы есіне түсіп, Сәкеп жал озэтасында</w:t>
        <w:br/>
        <w:t>көптен бері қолына тимей қойған демалысқа шықты. Ал-</w:t>
        <w:br/>
        <w:t>ды-артына алаңдамай бір-ақ тартты ауылға. Қызылжар-</w:t>
        <w:br/>
        <w:t>дан Ақмолаға тартылып жатқан темір жолдың бойымен</w:t>
        <w:br/>
        <w:t>өрлеп келеді. Бурабай маңына көп аялдады. Қөкшетаудың</w:t>
        <w:br/>
        <w:t>аңыз-ертектері мен ән-сауықтары және темір жол жұмыс-</w:t>
        <w:br/>
        <w:t>керлерінің хал-жайлары Сәкен аяғына тұсау салды. Атақ-</w:t>
        <w:br/>
        <w:t>Даңқы бүкіл казақ даласына тарап кеткен Сәкенді бұл</w:t>
        <w:br/>
        <w:t>төңіректе білмейтіндер кемде-кем болуынып үстіне, оған</w:t>
        <w:br/>
        <w:t>өзінің мұң-мұқтажын айтып, жұмыс жайын түсіндіргендер</w:t>
        <w:br/>
        <w:t>де аз емес. «Көмектесіп жібер» дегеп арыз-шағымдар да</w:t>
        <w:br/>
        <w:t>жоқ емес. Былтыр күзде келіп қайтқанда жазған «Бура-</w:t>
        <w:br/>
        <w:t>бай жайы» дегеп публицистикасын оқығандар Сәкен сөзі-</w:t>
        <w:br/>
        <w:t>нің күліретіке имандай сепіп алыпты. Хал-жағдайларын</w:t>
        <w:br/>
        <w:t>ептеп түзегенін айтып, алгысты қарша жаудырып жатыр.</w:t>
        <w:br/>
        <w:t>Ұлтшылдардың «Қазақта пролетариат жоқ» дегеп жымыс-</w:t>
        <w:br/>
        <w:t>қы ла жылаңқы сөздерін мыпа тем) жол құрылысында-</w:t>
        <w:br/>
        <w:t>ғылар өзінен өзі талкандап жатыр. Әдебиетте бұл салада</w:t>
        <w:br/>
        <w:t>әлі ештеңе жазыла қойған жоқ қой деген ойлар қабында-</w:t>
        <w:br/>
        <w:t>ған соң Сәкен жұмыскерлердің косына бірнеше күн түнеді.</w:t>
        <w:br/>
        <w:t>Ойын-сауықтарын, тұрмыс-тіршіліктерін көрді. Елге бар-</w:t>
        <w:br/>
        <w:t>ған соң «ХҚер қазғандар» атты повесть жазбаққа бел 6у-</w:t>
        <w:br/>
        <w:t>ды. Жолшыбай Қарағанды, Нілдіге де соға кетті. «Қөкше-</w:t>
        <w:br/>
        <w:t>тау» поэмасының алғашқы тарауын «Жаңа мектеп» жур-</w:t>
        <w:br/>
        <w:t>286</w:t>
      </w:r>
    </w:p>
    <w:p>
      <w:r>
        <w:t>Тағы жегіп көк соқаны</w:t>
        <w:br/>
        <w:t>Шым тізуге аттанам.</w:t>
        <w:br/>
        <w:t>Сәкеннің кабинетінде қызу әңгіме. Жазушылардың жа-</w:t>
        <w:br/>
        <w:t>ңадан құрылған ұйымының шаңырағын қалай көтеру мә-</w:t>
        <w:br/>
        <w:t>селесі талқыға түсуде. Не бәрі төрт адам, бірін-бірі: тосып</w:t>
        <w:br/>
        <w:t>та, тоспай да-сөйлеп жатыр. Өлкелік партия комитетінің</w:t>
        <w:br/>
        <w:t>баспасөз бөлімінің меңгерушісі, ВАПП басқармасының</w:t>
        <w:br/>
        <w:t>мүшелігіне кандидат, сыпшы Әбдірахман Байдилдин.</w:t>
        <w:br/>
        <w:t>-- Осы істі жандандырмасақ болмас, басқа республи-</w:t>
        <w:br/>
        <w:t>каларда жазушылардың ұйымдары ұйымдасқанына біраз</w:t>
        <w:br/>
        <w:t>уақыт боп қапты. Әнеукүнгі сһезден естідім,- деп еді,</w:t>
        <w:br/>
        <w:t>Сәкен: )</w:t>
        <w:br/>
        <w:t>-- Сен көрген-білгеніңді қоя тұр. Олардың ісі қалай</w:t>
        <w:br/>
        <w:t>ұйымдасыпты, кімді мүшелікке тартыпты, ҚазАППқа кіре-</w:t>
        <w:br/>
        <w:t>тіндердің түс-тегі қандай болмақ, соны айт сен маған,-</w:t>
        <w:br/>
        <w:t>деді.</w:t>
        <w:br/>
        <w:t>-- Пролетариат жазушысы болуы керек.</w:t>
        <w:br/>
        <w:t>-- Оны қай белгісіне қарап айырямыз?-- деді Бейім:</w:t>
        <w:br/>
        <w:t>бет: ) ;</w:t>
        <w:br/>
        <w:t>-- Шығармасына! Белгілі емес пе, кімнің қалай сайрап</w:t>
        <w:br/>
        <w:t>жүргені,- деп Әбдірахман үлкен дауға дайындалғандай</w:t>
        <w:br/>
        <w:t>қияпат білдірді. «Советская Степь» газетінің редакторы,</w:t>
        <w:br/>
        <w:t>ВАПП басқармасының мүшесі, Қазақстанда ең бірінші</w:t>
        <w:br/>
        <w:t>рет Орал қаласында: УАПП-ты құрушы ақын- экурналиит</w:t>
        <w:br/>
        <w:t>Николай Феоктистов:</w:t>
        <w:br/>
        <w:t>-- Біздің ақын- жазушыларымыз әлі қалыптасып бол-</w:t>
        <w:br/>
        <w:t>маған жас дарындар ғой. Бұл бір жағынан жақсы да, өйт-</w:t>
        <w:br/>
        <w:t>кені тәрбиелеуге, ықпал жүргізуге ыңғайлы, екінші жағы-</w:t>
        <w:br/>
        <w:t>нан-- қиын да, өйткені одан жазушы шыгар-шықпасын</w:t>
        <w:br/>
        <w:t>күні бұрын кім біліпті. Біздің қай ісіміз оңай боп жатыр,</w:t>
        <w:br/>
        <w:t>қнын да болса қиналмай кірісуіміз керек. Әзірге хат жа-</w:t>
        <w:br/>
        <w:t>зып, ұйымға кірем деушілердің анкетін жинап алып, содан</w:t>
        <w:br/>
        <w:t>кейін іске кірісейік. Іріктейтін өзіміз боламыз ғой.</w:t>
        <w:br/>
        <w:t>! Менің мұндайды естіп отырғаным бүгін ғана. Қөпті</w:t>
        <w:br/>
        <w:t>көріп жүрсіңдер ғой Москваға талай барып, мен сендердің</w:t>
        <w:br/>
        <w:t>айтқандарыңа түгелдей қосыламын. Бірақ менің міндетім</w:t>
        <w:br/>
        <w:t>«Еңбекші қазақ» арқылы қаламының желі бар, үміт артар</w:t>
        <w:br/>
        <w:t>дарындарға көмектесу болсын. Ал ұйымдастыру ісіне, ай-</w:t>
        <w:br/>
        <w:t>тыс-тартысқа менің қырым жоқ қой,- деді Бейімбет.</w:t>
        <w:br/>
        <w:t>7- Сәкен әрқайсысының сөзін тыңдал алды да:</w:t>
        <w:br/>
        <w:t>-- Ендігі кезек менікі екен ғой,- деп сөзіне қалжың</w:t>
        <w:br/>
        <w:t>араластыра бастады.-- Биағанның жайы белгілі. Бұл кісі-</w:t>
        <w:br/>
        <w:t>ні өлең-әңгімемен жабдықтап-отыруымыз керек!-- деп та-</w:t>
        <w:br/>
        <w:t>ғы да күліп алды.-- Пролетариат жазушыларының бірлес-</w:t>
        <w:br/>
        <w:t>ТЫ 275</w:t>
      </w:r>
    </w:p>
    <w:p>
      <w:r>
        <w:t>налына тастап кеткен еді, бұл сапарында да көрікті Көк-</w:t>
        <w:br/>
        <w:t>шенің келбеті «мені қалай жырламайсың, менің баурым-</w:t>
        <w:br/>
        <w:t>нан тартылып жатқан темір жолды, ол әкелер жаңалық-</w:t>
        <w:br/>
        <w:t>тарды калай жазбайсың?» деп наз айта күлімдейді. Осып-</w:t>
        <w:br/>
        <w:t>дай әмірлі тілекті Сәкен «Қызылжар -- Көкшетау темір</w:t>
        <w:br/>
        <w:t>жолы» атты мақаламен өтеп, туған еліне бет қойды. Ел тір-</w:t>
        <w:br/>
        <w:t>шілігін талай жылдан бері көзінен өткеріп келе жатқан</w:t>
        <w:br/>
        <w:t>ақын өз ауылында аунап-қунаған аз күнін жырға қосты.</w:t>
        <w:br/>
        <w:t>Ауыл байғұс мінекей,</w:t>
        <w:br/>
        <w:t>Бала жастан көз көрген!</w:t>
        <w:br/>
        <w:t>Аз ғана жыл ішінде</w:t>
        <w:br/>
        <w:t>Едәуір-ак өзгерген,-</w:t>
        <w:br/>
        <w:t>деп сеператордың әнін әлеңге айналдырды. Той-домалақ,</w:t>
        <w:br/>
        <w:t>ойын-жиыннан қолы босаған шақтарда «Жер қазғандар»</w:t>
        <w:br/>
        <w:t>повесі мен «Қөкшетау» поэмасын қатар жазып жүр.</w:t>
        <w:br/>
        <w:t>Август айының аяқ шенінде Қөпбайдың Садуақасының</w:t>
        <w:br/>
        <w:t>аулына аттанды. Жер мойны қашық болса да, құрбы-құр-</w:t>
        <w:br/>
        <w:t>дастарының әзіл-қалжыңы мен қаңқу сөзі көңілдегі көп</w:t>
        <w:br/>
        <w:t>ойдың бір көзіп сабақтағандай. Құдаларына барып дидар-</w:t>
        <w:br/>
        <w:t>ласудың ар жағында дала перизаты Зейнегүл күлімдеп,</w:t>
        <w:br/>
        <w:t>кол бұлғап шақырғандай. Оның үстіне Тәттімбет күйлері</w:t>
        <w:br/>
        <w:t>дүшиеге келген өңірдің өнері ле ақын ынтасын арттыра</w:t>
        <w:br/>
        <w:t>түскен. Суыт сапардың сыры Әбікен Хасенов тартқан са3-</w:t>
        <w:br/>
        <w:t>ды күйлердіп аясында тербеліп, құпия құмарлыққа айна-</w:t>
        <w:br/>
        <w:t>дуда. Көзі ашық Әбікенді тыңдарлық ел болғанымен дс,</w:t>
        <w:br/>
        <w:t>қаржастың азуы алты қарыс Адамбай-Тұрсындары айт-</w:t>
        <w:br/>
        <w:t>тырып қойған Зейнегүлді Сәкенге ұзатып жіберсе, өздері-</w:t>
        <w:br/>
        <w:t>нің жәбір-жапа шегетіндіктерін айқын сезуде. Есесі</w:t>
        <w:br/>
        <w:t>кететіндері айдан-анық. Заң жолымен тартуға дала дәуле-</w:t>
        <w:br/>
        <w:t>рі жол бермейді. Зейнегүл де оган қарсы. Ендігі жол -- із-</w:t>
        <w:br/>
        <w:t>түзін білдіртпей сызып отыру. Бұған Әбікен де риза. «Аң-</w:t>
        <w:br/>
        <w:t>дыган алмай қоймайды» дегендей Зейнегүл мен Сәкен ат-</w:t>
        <w:br/>
        <w:t>тенайын деп жатқанда екі жарды зар жылатып айырып</w:t>
        <w:br/>
        <w:t>алып қалды дала шонжарлары. Оған ешкім ештеңе істей</w:t>
        <w:br/>
        <w:t>алыады. Қанша бұлқынса да Сарыарқаның сар даласынан</w:t>
        <w:br/>
        <w:t>Сәкен тірек таба алмай, салы суға кетті. Өзінің көңіл кү-</w:t>
        <w:br/>
        <w:t>йін өлең өрнегіне өруден басқа шарасы қалмай, «Лашын</w:t>
        <w:br/>
        <w:t>әңгімесін» тұспалдап жазды.</w:t>
        <w:br/>
        <w:t>Қос лашынды қоршады,</w:t>
        <w:br/>
        <w:t>Шулаган құстар қамалап.</w:t>
        <w:br/>
        <w:t>Тиіп-қашыл шабылды</w:t>
        <w:br/>
        <w:t>Қанатпен қағып сабалап.</w:t>
        <w:br/>
        <w:t>Карға менен бөктергі</w:t>
        <w:br/>
        <w:t>Шағала, қызғыш, қарақүс</w:t>
        <w:br/>
        <w:t>Пе 287</w:t>
        <w:br/>
        <w:t>кең. Анау-мынау әңгіме айтайын Десе, екеуін де ауызға қа-</w:t>
        <w:br/>
        <w:t>ғып, күлкі-қалжыңға бейімдей береді.</w:t>
        <w:br/>
        <w:t>-- Сәке, бүгін қай аяғыңыздан тұрдыңыз?-- деп Қәс-</w:t>
        <w:br/>
        <w:t>кей қалжыңды сауал қойып келеді.-- Тегінде, тегінде біз-</w:t>
        <w:br/>
        <w:t>ден жасырып жүргеніңіз бар екен гой.</w:t>
        <w:br/>
        <w:t>-- Иә, бәлекей, иә, мұңдай тамашаны сендер түстерінде</w:t>
        <w:br/>
        <w:t>де көре алмайсыңдар!-- деп екеуінің ынта-құмарын әбден</w:t>
        <w:br/>
        <w:t>қытықтап қойды. Қүн батқанша өзен жанынан кетпей қой-</w:t>
      </w:r>
    </w:p>
    <w:p>
      <w:r>
        <w:t>ды үшеуі. Езулері бір жиналмайды, анда-санда Қаәскей та-</w:t>
        <w:br/>
        <w:t>тарша өлең айтып, билеп-билси алады. Сырт қараған адам-</w:t>
        <w:br/>
        <w:t>ды соңғы модымен киінген, бастарында қалпағы бар үш</w:t>
        <w:br/>
        <w:t>зиялының істеген істері мен қылықтары таңдандырмай</w:t>
        <w:br/>
        <w:t>қояр емес. Тіпті бірін-бірі қуып ойнап жүрген сияқты. Да-</w:t>
        <w:br/>
        <w:t>ланың төсінде бала болмаудың да өзі қиын-ақ шығар,</w:t>
        <w:br/>
        <w:t>әйтседе Сәкеннің көңіл-күйі тасып, бірнеше күнгі ауыр ой-</w:t>
        <w:br/>
        <w:t>дың бәрінен ада болғандай.</w:t>
        <w:br/>
        <w:t>Қүн еңкейе үйіне келген Сәкен жазу столына отыра</w:t>
        <w:br/>
        <w:t>қалды да ақ қағаздың бетіне «Советстан» деп үлкен әріп-</w:t>
        <w:br/>
        <w:t>пен баттита жазды. «Қазақстан», «Өзбекстан», «Қырғыз-</w:t>
        <w:br/>
        <w:t>стан» дегенде әр халықтың мекен-тұрағын түсінеміз, ал</w:t>
        <w:br/>
        <w:t>Совет Одағындағы бар халықтың тұрағын «Советстан»</w:t>
        <w:br/>
        <w:t>деп жинақтай атауға неге болмасыш!-- деп біраз ойланды,</w:t>
        <w:br/>
        <w:t>Шынында да:</w:t>
        <w:br/>
        <w:t>Атпен жүрсе алты айлық жол жерің бар,</w:t>
        <w:br/>
        <w:t>Советстан сан рулы елің бар.</w:t>
        <w:br/>
        <w:t>Сан рулы</w:t>
        <w:br/>
        <w:t>Заң құрулы</w:t>
        <w:br/>
        <w:t>Бір-ақ түрлі</w:t>
        <w:br/>
        <w:t>Бір-біріне туысқандық сенім бар.-</w:t>
        <w:br/>
        <w:t>емес пе деп бір қайырды. Әй, мына шумақтын шымырын</w:t>
        <w:br/>
        <w:t>қара. Буын саны да, ырғақ әуені де осының жаңа ма, қа-</w:t>
        <w:br/>
        <w:t>лай өзі деп әр жолына үңіле қарады. Қара өлең мен жыр-</w:t>
        <w:br/>
        <w:t>дың арасынан туған жаңа түрдің дауыс екпіні мен ырға-</w:t>
        <w:br/>
        <w:t>ғын тексергендей айғайлап оқып шықты. Қібіртіктемей</w:t>
        <w:br/>
        <w:t>бірден ырғалып жүре берген жаңа түрге кең құлашты ой-</w:t>
        <w:br/>
        <w:t>пікір тапқан жөн. Көлемді болсын әрбір ой,-- деді де көп-</w:t>
        <w:br/>
        <w:t>тен бері өзінің поэзиясына тың тыныс бітірген экспресс-</w:t>
        <w:br/>
        <w:t>отарбаға назар аударды. Өйткені:</w:t>
        <w:br/>
        <w:t>Бұрын атым-- тұлпар еді бәйгі көк,</w:t>
        <w:br/>
        <w:t>Енді міне, поезд болды, тұлпар жоқ.</w:t>
        <w:br/>
        <w:t>Ұзақ жолға!</w:t>
        <w:br/>
        <w:t>Тұлпар қол ма?</w:t>
        <w:br/>
        <w:t>Мейлі жорға!</w:t>
        <w:br/>
        <w:t>Тұлпар міну -- Сарыарқада жүрсең тек,-</w:t>
        <w:br/>
        <w:t>Қазіргі қазақ әдебиетінің жай-күйі. жайындағы айтыс-.</w:t>
        <w:br/>
        <w:t>тартыстарға өзі араласа қоймағанымен, көптен бері ой-</w:t>
        <w:br/>
        <w:t>лап жүргендерін түйіндеп, ашық. айтатын. кезі келді. «Ұлт</w:t>
        <w:br/>
        <w:t>театры» туралы. Смағұл Садуақасов жазган кітапшага</w:t>
        <w:br/>
        <w:t>сын жазғанда, әдебиет жайындағы ойларын түгелдей айта</w:t>
        <w:br/>
        <w:t>алман седі, енді «Қазақтың көркем әдебиеті туралы» ойын</w:t>
        <w:br/>
        <w:t>тәптештей баяндау қажеттігін сезінді. Өзінің аузынан</w:t>
        <w:br/>
        <w:t>шыққан сөзге бар әлеумет назар аударатындығын білген</w:t>
        <w:br/>
        <w:t>соң «Қазақ әдебиеті қалай туып, қалай өсіп, кімнен үлті</w:t>
        <w:br/>
        <w:t>алып келеді?», «Қазақ әдебиетінде кәзір неше саяси бет</w:t>
        <w:br/>
        <w:t>бар?», «Қазақ әдебиетінің сыншылары кім, кімге қандай</w:t>
        <w:br/>
        <w:t>әдебиет ұнайды, қандай бетті әдебнет үстем болып келе-</w:t>
      </w:r>
    </w:p>
    <w:p>
      <w:r>
        <w:t>ді?», «Қазақтың көркем әдебиетінің болашағы кімдікі»</w:t>
        <w:br/>
        <w:t>деген келелі мәселелерге тиісті жауап беру-- өзіне жүк-</w:t>
        <w:br/>
        <w:t>телген замана парызы екенін айқын түсінді. Сондықтан екі-</w:t>
        <w:br/>
        <w:t>үшті ой тудырмайтын, шындықты дәл басатын пікірлерін</w:t>
        <w:br/>
        <w:t>дәлелдей баяндады. «Қазақ әдебиетінде қазір екі саяси</w:t>
        <w:br/>
        <w:t>айқын бет бар. Бірі - байшыл, ұлтшыл, бірі-- еңбекшіл,</w:t>
        <w:br/>
        <w:t>тапшыл. Бұл екі айқын бетті жазушылардың арасында бі-</w:t>
        <w:br/>
        <w:t>рен-саран шөре-шөре жазушылар бар. Бұларда айқын бет</w:t>
        <w:br/>
        <w:t>жоқ. Қәйде о жаққа, кейде бұ жаққа ауысып жүреді. Бі-</w:t>
        <w:br/>
        <w:t>рақ бұл азғантай шөре-шөре жазушылар жыл санап ең-</w:t>
        <w:br/>
        <w:t>бекші тап жағына ойысып келеді. Бұлар енді мүлде еңбек-</w:t>
        <w:br/>
        <w:t>ші тап жағына айқындалып шықпақ... Қазақтың көркем</w:t>
        <w:br/>
        <w:t>әдебиетінің болашағы -- еңбекші таптікі» деп тайға таңба</w:t>
        <w:br/>
        <w:t>басқандай ашық жазды.</w:t>
        <w:br/>
        <w:t>Әдебиет айтысын пайдаланып, совет әдебиетіне жала</w:t>
        <w:br/>
        <w:t>жапқандар да болмай қалмады. Ұлтшылдардың айтары</w:t>
        <w:br/>
        <w:t>күні бұрын айқын болса, Смағұл Садуақасов көзін жұмып</w:t>
        <w:br/>
        <w:t>жіберіп, көріне өтірік соғуға дейін барды.</w:t>
        <w:br/>
        <w:t>«Бейімбет те, Сәкен де әлі сөзсіз марксизм негізіне тү-</w:t>
        <w:br/>
        <w:t>сініп жетлеген жазушылар, әсіресе Сәкен.</w:t>
        <w:br/>
        <w:t>Сәкеп әлі ауылды көксейтін, ауылдың ескі жағын, ескі</w:t>
        <w:br/>
        <w:t>мерекесін сағынатын ақын. Сәкеннің кітаптарының аты:</w:t>
        <w:br/>
        <w:t>«Асау тұлпар», «Домбыра», «Қызыл сүцқарлар». Мұлның</w:t>
        <w:br/>
        <w:t>бәрі ескі ауылдың сағымы. Қолда -- домбыра, аста -- асау</w:t>
        <w:br/>
        <w:t>тұлпар! Бұл кім?</w:t>
        <w:br/>
        <w:t>Бұл қазақтың кедейі емес, мырзасы. Асау тұлпар мен</w:t>
        <w:br/>
        <w:t>сұңқарға ашық қылатын Сәкеннің қазіргі халы емес, өт-</w:t>
        <w:br/>
        <w:t>кен күні. Сәкен өткендегі «мырзалығын» талақ еткен жоқ.</w:t>
        <w:br/>
        <w:t>«Өткен күндер» Сәкеннің жүрегін жылытпаса, суытпайлы»</w:t>
        <w:br/>
        <w:t>деген Смағұл" пікірін Ғаббас өзінің сын мақалаларынлд:</w:t>
        <w:br/>
        <w:t>«Сәкешпді пролетариат ақыны деушілер партияны да ал-</w:t>
        <w:br/>
        <w:t>дайды, өзін де алдайды. Бұдан Сәкенге де келер пайда аз.</w:t>
        <w:br/>
        <w:t>295</w:t>
        <w:br/>
        <w:t>Мақтағанды жек көретін Сәкеннің мінезін білетін Сә-</w:t>
        <w:br/>
        <w:t>бит:</w:t>
        <w:br/>
        <w:t>-- Мен ала кетейін, 7 ноябрь күнгі номерге жібере-</w:t>
        <w:br/>
        <w:t>міз,-- деп еді, Сәкен.</w:t>
        <w:br/>
        <w:t>-- Ол қолыңнан келе қоймас, жігітім! Смағұлмен өзім</w:t>
        <w:br/>
        <w:t>сөйлесіп, қолма-қол соған беремін. Осы күні олардыц</w:t>
        <w:br/>
        <w:t>өзімен ғана сөйлесіп, алдынан өтпесең, шамдандырып</w:t>
        <w:br/>
        <w:t>алатын дертке душар болдық қой!-- деп қарқылдап күлді.</w:t>
        <w:br/>
        <w:t>-- Оны өзіңіз білесіз, епдеше сізге басқарманың бір</w:t>
        <w:br/>
        <w:t>тапсырмасын айта кетейіп, 7 поябрьде «Еңбекші қазақ-</w:t>
        <w:br/>
        <w:t>тың» шыққанына төрт жыл толады ғой, соған өз ой-пікірі-</w:t>
        <w:br/>
        <w:t>ңізді білдірген 50 жолдай мақала жазып беріңіз, бұған</w:t>
        <w:br/>
        <w:t>келісерсіз,-- деп Сәбит қулана сөйледі.</w:t>
        <w:br/>
        <w:t>-- Оныңа көнуге болады. Өйткені «Еңбекші қазақтың»</w:t>
        <w:br/>
        <w:t>дүннеге келуіне маңдай терімді көп төгіп ем. Белін бекітіп,</w:t>
        <w:br/>
        <w:t>аяқтандырдық қой. Енді ол айбынды аға газет, Сонсын,</w:t>
        <w:br/>
        <w:t>қазақтың жас әдебиетін өркендетуде, соны дарыпдарды</w:t>
        <w:br/>
        <w:t>тәрбиелеуде орны үлкен ғой бұл газеттің. Өзінді, анау</w:t>
      </w:r>
    </w:p>
    <w:p>
      <w:r>
        <w:t>Шолпанды, тағы басқаларыңның ақындық әкелерің мен</w:t>
        <w:br/>
        <w:t>шешелерің осы «Еңбекші қазақ» қой. Оның үстіне</w:t>
        <w:br/>
        <w:t>ҚазАПП-тың да әзіргі тірегі сол болмак!-- деді де.- Мы-</w:t>
        <w:br/>
        <w:t>на өлеңімді көшіріп жазатып бір баланы маған жіберсе</w:t>
        <w:br/>
        <w:t>салшы,-- деп орындыққа отыра кетті.</w:t>
        <w:br/>
        <w:t>1995 жылдың 7 ноябрь күні шыққан «Еңбекші қазақ»</w:t>
        <w:br/>
        <w:t>газетін олай аударып, бұлай аударып «Советстапды» таба</w:t>
        <w:br/>
        <w:t>алмады Сәкен. Мақаласы басылыпты, бірақ та оның соңғы</w:t>
        <w:br/>
        <w:t>абзацы шонтнып қалган сияқты. Смағұлдың әнеугі сөз әл-</w:t>
        <w:br/>
        <w:t>петі жаман еді, мақсатына жеткен екен. Октябрь револю-</w:t>
        <w:br/>
        <w:t>циясының жылдық мерекесіне сондай өлеңді баспағанда,</w:t>
        <w:br/>
        <w:t>мұның көздегені не екен? Қалай түсінуге болады мұндай</w:t>
        <w:br/>
        <w:t>қылықты? Өш алудан да әрірек жатқан сыр ғой бұл!» деп</w:t>
        <w:br/>
        <w:t>өзінен өзі шала бүлінді. Не істеп, пе қоярын білмей аң-тан.</w:t>
        <w:br/>
        <w:t>Сталиннің ақыл-кеңесін алу ылғи осындай жәбір-жапамен</w:t>
        <w:br/>
        <w:t>жалғаса бермек пе?! Қай, қол қусырып отыра беруге бол-</w:t>
        <w:br/>
        <w:t>мас! Әрекет ету керек болар енді бізге. Өлкелік партия</w:t>
        <w:br/>
        <w:t>комитетіне мәлімдейін деп қолына қалам алды. «Қой, бұ-</w:t>
        <w:br/>
        <w:t>гін шыға қоймады деп шала бүлінбей тұра тұрайын, мүм-</w:t>
        <w:br/>
        <w:t>сына жаңалық ашты. Оныц түрі біздің индустриялы өмірімізді ыргағы-</w:t>
        <w:br/>
        <w:t>мен айтып бере алады. Сондықтан жас пролетарпат ақындары (Асқат,</w:t>
        <w:br/>
        <w:t>Галым, Тайыр, Жақан, мен де солардың ішіндемін, тағы басқалар) «Со-</w:t>
        <w:br/>
        <w:t>ветстап» түрімен көп жаңа нәрселер жазды... Қазақ поэзиясының мазмү-</w:t>
        <w:br/>
        <w:t>нына революция жасаған Сәкен. дол осындай революцияны оның лекей-</w:t>
        <w:br/>
        <w:t>касы мен түріне де жасады. Оған көп мысалдың біреуі --«Советстач</w:t>
        <w:br/>
        <w:t>пазыясшы- дейді Сәбит Мұқинов. «Әсу жолдарымыз», 1960, 154, 503</w:t>
        <w:br/>
        <w:t>еттер.</w:t>
        <w:br/>
        <w:t>253</w:t>
        <w:br/>
        <w:t>--- Саган мұнымды шаған ба десем, мұң косып алдым</w:t>
        <w:br/>
        <w:t>ғой,- деп Қайып өзіпен өзі өкінді.- Иманды болғырдың</w:t>
        <w:br/>
        <w:t>саған арнаған өлеңі аузыма түсіп кеткенін көрмейсін.</w:t>
        <w:br/>
        <w:t>-- Жалындап тұрған от еді. 1923 жылы Шолпан Иман-</w:t>
        <w:br/>
        <w:t>бай қызының «Жолаушы мен жұмыскер» деген өлеңін</w:t>
        <w:br/>
        <w:t>Октябрь мерекесіне арнап «Еңбекші казаққа» бастырып</w:t>
        <w:br/>
        <w:t>ем,- деп Сәкен Қайып әңгімесінің ауқымынан бұлтаңдап</w:t>
        <w:br/>
        <w:t>шыға берді. Жасы үлкендігіне бағып, Қайып өлеңмен кө-</w:t>
        <w:br/>
        <w:t>ңіл айтып еді, Сәкен дәл қазір ұғып та тындап отыргап</w:t>
        <w:br/>
        <w:t>жоқ. Әлдеп уақытта тағы да:</w:t>
        <w:br/>
        <w:t>-- Сен ғой, Сабыр Шариповтің «Алты басар» деген кі-</w:t>
        <w:br/>
        <w:t>табын да бастырып шығарып, оған беташар жаздың,-</w:t>
        <w:br/>
        <w:t>деп Қайып төтесінен тартты.</w:t>
        <w:br/>
        <w:t>-- Ме, Қәке! Қінәлімін бе оған?!</w:t>
        <w:br/>
        <w:t>-- Жоқ! Солардың бәріне жақсылығың жеткенде, осы</w:t>
        <w:br/>
        <w:t>маған ақын деп назар аударар күнін бар ма?</w:t>
        <w:br/>
        <w:t>-- Газет-журналдарда өлеңдеріңіз шығып жүр ғой.</w:t>
        <w:br/>
        <w:t>-- Мен де кітап шығарсам ба деп ем. Мынау «Қырдың</w:t>
        <w:br/>
        <w:t>қызыл гүлдері» (1928 жылы басылып шықты) атты жина-</w:t>
        <w:br/>
        <w:t>ғымды қолыңа ал. Қызылордаға ала кет. Оқы, таныс. Жа-</w:t>
        <w:br/>
        <w:t>райды десең бірдене болар, әйтпесе жыртып тастарсың.</w:t>
        <w:br/>
        <w:t>Саған ҚазАПП-тынң бастығы деп айтып отырмын! Өңгесін</w:t>
        <w:br/>
        <w:t>өзің білесің,-- деді Қайып.</w:t>
      </w:r>
    </w:p>
    <w:p>
      <w:r>
        <w:t>-- Қәке, неге ашулысыз?</w:t>
        <w:br/>
        <w:t>-- Е, қайтейін енді, тіпті қатты сөйлемесе түсінер емес-</w:t>
        <w:br/>
        <w:t>сіпдер! «Еңбекші қазаққа» жібергендерім тіпті анда-санда</w:t>
        <w:br/>
        <w:t>бір басылады, жігерімді құм қылып!-- деп кейи сөйледі.</w:t>
        <w:br/>
        <w:t>-- Қазақта не көп, ақын көп. Бәрінің өлеңін басуға га-</w:t>
        <w:br/>
        <w:t>зеттің жағдайы кетере бермейді. Таяуда әдебиет журна-</w:t>
        <w:br/>
        <w:t>лын шығарамыз, сонда еркін көсілепсіз, Қәке,-- деп Сәкен</w:t>
        <w:br/>
        <w:t>келешектен үміттендіре сөйлеп, ашудыц алдын алды. Со-</w:t>
        <w:br/>
        <w:t>дан кейін ғана тіршіліктің әшейінгі күйкі әңгімесі өз жөні-</w:t>
        <w:br/>
        <w:t>мен сабақтала берді. Қайыптың бәйбішесі:</w:t>
        <w:br/>
        <w:t>-- Сенің ашулапбайтып күнің болсайшы, одан да мына</w:t>
        <w:br/>
        <w:t>баладан Гүлбаһрамға сәлем-сауқат жіберудің жайын ой-</w:t>
        <w:br/>
        <w:t>ласайшы,-- деп еді, Қайып өзінің немере ағасы Батырбек-</w:t>
        <w:br/>
        <w:t>тің жалгыз қызы биыл Қызылжардағы совпартшколге тү-</w:t>
        <w:br/>
        <w:t>сіп, оқып жатқанын түсіндірді.</w:t>
        <w:br/>
        <w:t>-- Ел дәмін сағынып жүрген шығар. Әйтеуір, Қызыл-</w:t>
        <w:br/>
        <w:t>жарға аялдайсың:гой, сәлем-саукат ала кетсең қайтеді,-</w:t>
        <w:br/>
        <w:t>деп еді, Сәкен:</w:t>
        <w:br/>
        <w:t>-- Қаражат жіберсеңіздер болды емес пе! Апасының</w:t>
        <w:br/>
        <w:t>сүрін сол жақтан да сатып алмай ма!-- деп сырдақтатып,</w:t>
        <w:br/>
        <w:t>299</w:t>
        <w:br/>
        <w:t>Уклон бар</w:t>
        <w:br/>
        <w:t>Терең жар</w:t>
        <w:br/>
        <w:t>Сақ бол. сақ!</w:t>
        <w:br/>
        <w:t>Тақ, тақ, тақ!</w:t>
        <w:br/>
        <w:t>Айдап бақ</w:t>
        <w:br/>
        <w:t>Рудзутақ</w:t>
        <w:br/>
        <w:t>Трат-тат-тат!</w:t>
        <w:br/>
        <w:t>Трат-тат-тат!</w:t>
        <w:br/>
        <w:t>Ұлы Отанның ерен қимылын, тарихтың жаңа жүрісін</w:t>
        <w:br/>
        <w:t>өлең өрнегіне түсірген осы поэманы Сәкен бір кеште жа-</w:t>
        <w:br/>
        <w:t>зып тастады. Шабыт келсе, сәті түссе ойлаған ойдың жұ»</w:t>
        <w:br/>
        <w:t>зеге асары хақ қой. Көптен бергі толғақ, адуынды ойдың</w:t>
        <w:br/>
        <w:t>жемісі ұлы жаңалықтың қарлығашы -- «Советстан» Сә-</w:t>
        <w:br/>
        <w:t>кенді қатты қуантты. Оки береді өз өлеңін, өзгенің өлеңін-</w:t>
        <w:br/>
        <w:t>дей сұқтана қаранды жаңа, өрнекке. Түзетейін, жөндеп</w:t>
        <w:br/>
        <w:t>жіберейін деген ойлар жел көтерген қаңбақтай жоқ бола-</w:t>
        <w:br/>
        <w:t>ды үстелге еңкейе бергенде. «Тиме, бүлдірме; түзетпе!»</w:t>
        <w:br/>
        <w:t>деп қалам да қарсылық жасағандай.</w:t>
        <w:br/>
        <w:t>Қуапышы қойныпа симаған Сәкен кімге оқып берерін</w:t>
        <w:br/>
        <w:t>білмей біраз аңырды. Кәскей болса сайқымазақтау, шегір</w:t>
        <w:br/>
        <w:t>көз Мәжит түсінер еді, бірақ, бірақ. деді де Сәбитті тауып</w:t>
        <w:br/>
        <w:t>алмақ болды. «Еңбекші қазақ» газетінде істеп жүрген Са-</w:t>
        <w:br/>
        <w:t>битті шақырып алды да:</w:t>
        <w:br/>
        <w:t>-- Тыңда, тыңдап ал!-- деп қолындағы буда-буда қа-</w:t>
        <w:br/>
        <w:t>газына үңіле берді. 2--3 жылдан бері талай: әңгіме-дүкен</w:t>
        <w:br/>
        <w:t>құрған Сабит, Сакен патерінің бір бөлмесінде тұрған-Ғабит</w:t>
        <w:br/>
        <w:t>пен Сәбит, оның өз өлеңін оқып, тыңдатқан кезін кездес-</w:t>
        <w:br/>
        <w:t>тірмеген еді. Қашан жарық көргенше не. жазып, не істеп</w:t>
        <w:br/>
        <w:t>жатқаны жөнінде тіс жарып сөйлемейтін әдетін білетін</w:t>
      </w:r>
    </w:p>
    <w:p>
      <w:r>
        <w:t>Сәбит аң-таң. Сәбиттің құлағы өлеңде болғанмеп, бар на-</w:t>
        <w:br/>
        <w:t>зары Сәкеннің түр-келбетінде. Ұғыл отырғаны шамалы, өз</w:t>
        <w:br/>
        <w:t>ойымен өзі әлек. «Не болды екен?» деген сауалдың шыр-</w:t>
        <w:br/>
        <w:t>мауында отырған Сәбитке:</w:t>
        <w:br/>
        <w:t>-- Үй, сенің есіп сау ма? Мені жаңа көрдің бе?! Сөзге</w:t>
        <w:br/>
        <w:t>құлақ салсайшы!-- леген кезде Сәбит селк ете түсіп, өзін</w:t>
        <w:br/>
        <w:t>торлаған қалың ойды айдалаға қуып тастады. -Мақамы</w:t>
        <w:br/>
        <w:t>мен әуені ұлы екпінге құрылған жаңа өрнек енді ғана өзіне</w:t>
        <w:br/>
        <w:t>назар аудартты. Сөз мәніне, ой түйініне, екпін ырғағына</w:t>
        <w:br/>
        <w:t>енді ғана түсіне бастады. Басқа бір елдің ақынын тыңдап</w:t>
        <w:br/>
        <w:t>отырғандай, әрбір әуен сазын аңдуға көшті. Экепрестің ек-</w:t>
        <w:br/>
        <w:t>пінді жүрісімен Советстанның кең көлемін шарлап шық-</w:t>
        <w:br/>
        <w:t>қан ақынға таңдана қарап, соны ырғақтың соқпағын</w:t>
        <w:br/>
        <w:t>көрді!.</w:t>
        <w:br/>
        <w:t>1 «Советстан»-- ің пролетариат поэзиясының мазмұны мен түрі</w:t>
        <w:br/>
        <w:t>бірдей шыққан бірекі еді. Әсіресе -- «Советстанның» түрі қазақ поэзия-</w:t>
        <w:br/>
        <w:t>282</w:t>
        <w:br/>
        <w:t>Сүйгенімнен айтамыт</w:t>
        <w:br/>
        <w:t>Бұл ақылды, шырағым!</w:t>
        <w:br/>
        <w:t>Есіңнен бір тастама</w:t>
        <w:br/>
        <w:t>Елдің алыс-жырағын!</w:t>
        <w:br/>
        <w:t>деп аяқтапты.</w:t>
        <w:br/>
        <w:t>Сүйген жүрек сырынан гөрі, әлеуметтік мән-магнасы</w:t>
        <w:br/>
        <w:t>басым өлеңді Сәкен «Еңбекші қазақ» газетіне апарып бер-</w:t>
        <w:br/>
        <w:t>ді. Ғаббас Тоғжанов редактор боп белгіленген екен, әзірге</w:t>
        <w:br/>
        <w:t>сөзі мен ісінде алшақтық жоқ көрінеді. Бар мәселені қол-</w:t>
        <w:br/>
        <w:t>ма-қол шешеді дегендерге Сәкен:</w:t>
        <w:br/>
        <w:t>-- Қөрерміз әлі, шала бүлінбей тұра тұрыңдар. Сма-</w:t>
        <w:br/>
        <w:t>ғұл да іскер ғой. Омбының жігіттері пысық келеді,-- деген</w:t>
        <w:br/>
        <w:t>ойын кекесінмен айтқандай болып еді келген күннің кешін-</w:t>
        <w:br/>
        <w:t>де. Сол сөз құйрық жалғана Ғаббаска жетіпті ертеңіне.</w:t>
        <w:br/>
        <w:t>Әлеңіп апарғанда Ғаббас Сәкенді жылы қабақпен қарсы</w:t>
        <w:br/>
        <w:t>алсала, іздене де тесіле қарауы онша ұнамады.</w:t>
        <w:br/>
        <w:t>Гүлбаһрамға арналған өлең тез жарияланды, бірақ</w:t>
        <w:br/>
        <w:t>опыц соңына жалғанған сөз: «Сәкеннің өзгелері дұрыс,</w:t>
        <w:br/>
        <w:t>бірақ не қылсаң да шашынды ұзып қыл, үйтпесең діннен</w:t>
        <w:br/>
        <w:t>шығарсың. «Ел үркеді» дегенге қол қоймаймыз. Шашың-</w:t>
        <w:br/>
        <w:t>ды шұбалтып жүрсең ғана көркейесін деген пікір комму-</w:t>
        <w:br/>
        <w:t>пистер салтында жоқ. Бірсу ұзын шашты жаратады, біреу</w:t>
        <w:br/>
        <w:t>қысқа шашты жаратады. Бұл әркімнің өз тілеуінше бола-</w:t>
        <w:br/>
        <w:t>тын нәрсе ғой. Шаш ұзын не қысқа болсын деп заңдауға</w:t>
        <w:br/>
        <w:t>болмайды -- мұны коммунист ақынымыз да ескеруі кезек</w:t>
        <w:br/>
        <w:t>еді» дегені Сәкеннің кешегі күдігін бүгін расқа шығарған-</w:t>
        <w:br/>
        <w:t>дай болды. Тырнақ астынан кір іздегенге шамданған Сә-</w:t>
        <w:br/>
        <w:t>кен «Шаш қырқу туралы» түсіндірме жазып: «Менің ойым-</w:t>
        <w:br/>
        <w:t>ша басқарма өлеңнің пікіріне, мәніне ауа түсінген тәрізті.</w:t>
        <w:br/>
        <w:t>Мен шашынды қырықпасан гана дұрыс болғаның дсген</w:t>
        <w:br/>
        <w:t>пікірді айтпаймын. Гәп тек шашта ғана деп отырғаным</w:t>
        <w:br/>
        <w:t>жоқ. «Құр сыртынды ғана өзгертін, әнер -- білімнен бос қа-</w:t>
        <w:br/>
        <w:t>лып жүрме» деген пікірді айтам.</w:t>
        <w:br/>
        <w:t>Жаңармасын демеймін</w:t>
        <w:br/>
        <w:t>Сыртқы көрнек түріңді,</w:t>
      </w:r>
    </w:p>
    <w:p>
      <w:r>
        <w:t>Жаңарт, бірақ бірдей қыл</w:t>
        <w:br/>
        <w:t>Сырт пен ішкі сырыңды.</w:t>
        <w:br/>
        <w:t>Өлеңді оқушылар қате түсініп жүрмесін»,-- деп бол-</w:t>
        <w:br/>
        <w:t>машыдан ілік шығарудың қажеті жоқ екендігін емеуріні-</w:t>
        <w:br/>
        <w:t>нен танытты.</w:t>
        <w:br/>
        <w:t>Келгеннен бері Гүлбаһрамға, совпартшкол директоры-</w:t>
        <w:br/>
        <w:t>па талай хат хазған. «Гүлбаһрам Қызылордаға ауысатын</w:t>
        <w:br/>
        <w:t>алып жүруге ауырсынғандай сыңай білдірді. Оны Қайып</w:t>
        <w:br/>
        <w:t>анық аңғарды.</w:t>
        <w:br/>
        <w:t>-- Осы қатыпдар-ақ отқа түсіреді ғой адамды,-- деп</w:t>
        <w:br/>
        <w:t>бәйбішесіне оқты көзін бір атты да.-- Ақша ғана беріп жі-</w:t>
        <w:br/>
        <w:t>береміз, қайдан әлек боласың ас-су тасып,- деп еді,</w:t>
        <w:br/>
        <w:t>Сәкен:</w:t>
        <w:br/>
        <w:t>-- Ұзақ жол ғой бұл екі ара,- дей салды.</w:t>
        <w:br/>
        <w:t>Қызылжар қаласына келгеннен кейін Сәкен өзі түскеш</w:t>
        <w:br/>
        <w:t>үйдің ересек баласын совпартшкол жатақханасынан Ба-</w:t>
        <w:br/>
        <w:t>тырбек қызы Гүлбаһрамды шакырып келуге жұмсады.</w:t>
        <w:br/>
        <w:t>Ұзын шашын қос өрімдеп өрген, аққұба өңді, өткір көзді</w:t>
        <w:br/>
        <w:t>жас ару ауыл әдетінше имеңе кірді үйге.</w:t>
        <w:br/>
        <w:t>-- Қарындасым, ауыл-аймақтарың тегіс аман. Қөкең</w:t>
        <w:br/>
        <w:t>бір сәлемдеме беріп жіберіп еді, соны тапсырайын деп</w:t>
        <w:br/>
        <w:t>ем,-- деп төс қалтасындағы ақшаны алды.-- Ие, оқуың</w:t>
        <w:br/>
        <w:t>қалай, қалаға үйреніп қалган шығарсың?-- Гүлбаһрамда</w:t>
        <w:br/>
        <w:t>үн жоқ. Ернін жыбырлатып, бірдеме деген болады, бірақ</w:t>
        <w:br/>
        <w:t>естілмейді. Әлі де ауыл әдетінен арылмаған. Қетуге ыңғай-</w:t>
        <w:br/>
        <w:t>лана бергенде, үй песі:</w:t>
        <w:br/>
        <w:t>-- Шырағым ,тамақ ішіп кетерсің, отыра ғой,- деп еді</w:t>
        <w:br/>
        <w:t>Гүлбаһрам не дерін білмей қысылып қалды. Сәкен де жас</w:t>
        <w:br/>
        <w:t>аруға сездірмей көзінің қиығын тастап отыр. Үй несініп</w:t>
        <w:br/>
        <w:t>сезі де дер кезіпде айтылгандай. Не істерін білмеген Гүл-</w:t>
        <w:br/>
        <w:t>байрам «оқуым бар еді» дегенді сылтау қылмақ боп еді,</w:t>
        <w:br/>
        <w:t>ас үйден келген жеңгей ай-түйге қаратпай:</w:t>
        <w:br/>
        <w:t>-- Шырағым-ау, ис ғып тұрсың еліктің үріккен лағыш-</w:t>
        <w:br/>
        <w:t>дай боп! Жүр өзіммен бірге,- деп басқа бөлмеге алып</w:t>
        <w:br/>
        <w:t>кетті.</w:t>
        <w:br/>
        <w:t>Атағы шыққан даңқты адамның беті-жүзіне қарауға</w:t>
        <w:br/>
        <w:t>Гүлбаһрамның дәті шыдамайды, ұялғанпен екі бетінің</w:t>
        <w:br/>
        <w:t>ұшы қып-қызыл болды. Үй иесі-- өзінің директоры. Ас</w:t>
        <w:br/>
        <w:t>ішпеді, тамағынан түйіле-түйіле тас өтіп жатқандай. Қы-</w:t>
        <w:br/>
        <w:t>сылған уақытта қара судың өзі де әрең әтеді екен. Әйтеуір</w:t>
        <w:br/>
        <w:t>өтті-ау бұл кеш. Өзі шақырып әкелген бала Гүлбаһрамды</w:t>
        <w:br/>
        <w:t>жатақханаға шығарып салды.</w:t>
        <w:br/>
        <w:t>Сәкен түні бойы көзін ілмеді десе де болады. Ғүлбай-</w:t>
        <w:br/>
        <w:t>рамның келбеті көз адынан кетпей-ақ қойды. Зейнегүл де</w:t>
        <w:br/>
        <w:t>көңілдің бір қыртысынан қырыпдап қарап тұрғандай. Сүр</w:t>
        <w:br/>
        <w:t>бойдақтық та жалықтырды. «Не істеу керек?» деген ауыр</w:t>
        <w:br/>
        <w:t>ой бар салмағымен басып, жанын жадыратпады. Ертеңіне</w:t>
        <w:br/>
        <w:t>совпартшколге барып, оқу жайымен танысты. «Бостандық</w:t>
        <w:br/>
        <w:t>туы» газетіндегі жігіттермен кездесті. Түс ауа үйге ора-</w:t>
        <w:br/>
        <w:t>лып, кешегі баланы Гүлбаһрамга қайтадан жіберді.</w:t>
      </w:r>
    </w:p>
    <w:p>
      <w:r>
        <w:t>-- Кеше сөйлесе алмап едік,- деп Сәкен әзінің ойын</w:t>
        <w:br/>
        <w:t>201</w:t>
        <w:br/>
        <w:t>отырганда мен секілділердің саяси-әлеумет істеріне ара-</w:t>
        <w:br/>
        <w:t>ласуы мүмкін емес екеніне көзім жетті. Ол кездерде билеп-</w:t>
        <w:br/>
        <w:t>төстеп отырған «батырлардан» .(Смағұлдардан) бөтен ой-</w:t>
        <w:br/>
        <w:t>лаушылар ашық, шын өз пікірлерін жаза алмайтын болды.</w:t>
        <w:br/>
        <w:t>Забит Мұқанов секілді жазушылар «сасық төре», «мансап-</w:t>
        <w:br/>
        <w:t>орларды» жамандап, ұрсын, саясаттан ауылға қашты.</w:t>
        <w:br/>
        <w:t>«Ауылға қайттым» деген өлеңін қара). Бізді сынап отыр-</w:t>
        <w:br/>
        <w:t>ган Жүсіпбеқұлдары басып бара жатқан ұлтшыл жазушы-</w:t>
        <w:br/>
        <w:t>ларға қарсы жазған мақаласына ашық қол қоя алмай</w:t>
        <w:br/>
        <w:t>“-жымық» деп бүркеншік атпен жымиып, бұғып қапа жаз-</w:t>
        <w:br/>
        <w:t>ғы... Редактор, оқу комиссары Смағұл бұрынғысынан тан-</w:t>
        <w:br/>
        <w:t>ады. Ұлтшыл жазушылардың жазғандарын газет, жур-</w:t>
        <w:br/>
        <w:t>алдарға құмартып басатын, ақшаны соларға төгетін бол-</w:t>
        <w:br/>
        <w:t>ы. Біздердікін баспайтын, басса да зорлың күнінен баса-</w:t>
        <w:br/>
        <w:t>ын болды. Мең Өлкелік комитеттің бөліміне арыз бердім.</w:t>
        <w:br/>
        <w:t>«йымдастыру бөлімінің орынбасары ж. Исаұлына шақ-</w:t>
        <w:br/>
        <w:t>-ым. Сонымен тіпті «алаш» жазушыларымен бірдей көрсе</w:t>
        <w:br/>
        <w:t>де разы болар едім дедім. Исаұлы мені Қиселев жолдасқа</w:t>
        <w:br/>
        <w:t>апарды. Қиселев Голошекин жолдаска айтам деді. Голо-</w:t>
        <w:br/>
        <w:t>шекинге жолығуға «Сәкен қара басына бірдеме іздеп иә</w:t>
        <w:br/>
        <w:t>орын сұрап жүр дер» деген өсектен қаштым. Жолығып сөй-</w:t>
        <w:br/>
        <w:t>лесе алмадым. Тіпті кейбір жолдастармен жолығысудан</w:t>
        <w:br/>
        <w:t>қашқақтайтын болдым. Жалғыз-ақ әдебиет мәселесіне</w:t>
        <w:br/>
        <w:t>араласқым келді»!, дегендері «Аққудың айрылуы» атты</w:t>
        <w:br/>
        <w:t>поэзиялық маржанмен сыртқа шықса, ақынның ақжарқын</w:t>
        <w:br/>
        <w:t>жаны «Сыр сандықта» сақталды.</w:t>
        <w:br/>
        <w:t>Шырық айналар шіркің тауық</w:t>
        <w:br/>
        <w:t>Жемің болса қолыңда!</w:t>
        <w:br/>
        <w:t>Қайдағысы сені тауып</w:t>
        <w:br/>
        <w:t>Топырлайды жолыңда</w:t>
        <w:br/>
        <w:t>Досыңмын деп ант береді</w:t>
        <w:br/>
        <w:t>Жем іздеген жанама.</w:t>
        <w:br/>
        <w:t>Жем таусылса жалт береді</w:t>
        <w:br/>
        <w:t>Сенерлік дос санама.</w:t>
        <w:br/>
        <w:t>Нағыз достар, бір-ақ қалып</w:t>
        <w:br/>
        <w:t>Шындап берік сүйіскен</w:t>
        <w:br/>
        <w:t>Бір-біріне сыр ақтарып,</w:t>
        <w:br/>
        <w:t>Сыр түйінін түйіскеп,-</w:t>
        <w:br/>
        <w:t>деп термелеп өзінің адал жанын түсінген досына:</w:t>
        <w:br/>
        <w:t>Сыр сапдықты ашып қара,</w:t>
        <w:br/>
        <w:t>Ашып қара сырласым.</w:t>
        <w:br/>
        <w:t>Сым пернені басып кара</w:t>
        <w:br/>
        <w:t>Басып қара, жырласын! --</w:t>
        <w:br/>
        <w:t>1 «Еңбекші қазақ», 2 сентябрь 19929.</w:t>
        <w:br/>
        <w:t>7. Кәкішер. 285</w:t>
      </w:r>
    </w:p>
    <w:p>
      <w:r>
        <w:t>жазған қағазын жыртып-жыртып тастайды. Түн бойына</w:t>
        <w:br/>
        <w:t>отырды, жаңа ырғақ, соны үн таба алмай әлектенді. Қара</w:t>
        <w:br/>
        <w:t>өлеңмен баяулата бастап еді «жүрісі мимырт» деп оны</w:t>
        <w:br/>
        <w:t>лақтырды. Жыр үлгісіне салып еді, тым желпілдеп кетті</w:t>
        <w:br/>
        <w:t>ғой деп оны да мақсұқ етті. Ауыз тұшырлык, көпшіл тоқтар-</w:t>
        <w:br/>
        <w:t>лық бір шумақ жаза алмай, таң ата төсегіне жатты...</w:t>
        <w:br/>
        <w:t>Ұйқы қашқан. Ойша оны-мұныны долбарлап көреді, ба-</w:t>
        <w:br/>
        <w:t>сын жұла шайқап, тапқанын сыртқа теуіп жатқан сияқты.</w:t>
        <w:br/>
        <w:t>Өзінің бұрынғы өлеңдерінің бәрін көз алдынап өткізді.</w:t>
        <w:br/>
        <w:t>Абайды да есіне алды. Бәрі де бүгінгі өмірдің адуынды тір-</w:t>
        <w:br/>
        <w:t>шілігінс, экспрестің заулаған жүрісіне келе қоймайды.</w:t>
        <w:br/>
        <w:t>«Асау тұлпардагы» арнауға аз аялдап, ақ өлеңмен жазсам</w:t>
        <w:br/>
        <w:t>ба екен, әлде «Бір акынның сандырағы» деген өлеңнің тү-</w:t>
        <w:br/>
        <w:t>рін пайдалансам ба, әйтпесе Ленинге арнаған тұңғыш өлге-</w:t>
        <w:br/>
        <w:t>ңімнің сатыларын пайдалансам ба, әлде «Біздін ұлан»</w:t>
        <w:br/>
        <w:t>үлгісімен тартсам ба екен деп ойы онға бөлінді. Бұлардып</w:t>
        <w:br/>
        <w:t>ешқайсысы да жарамайды, жаңа үнді, жаңа мақамды, тың</w:t>
        <w:br/>
        <w:t>тынысты, үрдіс қимылды шумақ керек Октябрьге арналар.</w:t>
        <w:br/>
        <w:t>Түнімен ұйқы көрмеген Сәкен ертеңіне сең соққан ба-</w:t>
        <w:br/>
        <w:t>лықтай сенделді де жүрді. Бірнеше күн қағаз бетіне қарау-</w:t>
        <w:br/>
        <w:t>ға, адаммен сөйлесуге дәті бармады. Қабағы ашылмай</w:t>
        <w:br/>
        <w:t>жүрген соң оны өсек-аяңға іліктірушілер де болмай қалма-</w:t>
        <w:br/>
        <w:t>ды. Өмірінде мұндай қиналып өлең жазған жоқ еді, әбден</w:t>
        <w:br/>
        <w:t>мазасы кетті. Қолды бірақ сермеп, қаламды лақтырып, ла-</w:t>
        <w:br/>
        <w:t>лаға шығып кеткен кезі де болды. Қояйыншы осыны деп</w:t>
        <w:br/>
        <w:t>те ойлаған шағы бар. Бірақ бір ұлы күш құшағына кысып</w:t>
        <w:br/>
        <w:t>алып, отырса да, тұрса да, жатса да өзінің темір құр-</w:t>
        <w:br/>
        <w:t>сауынан шығармай жүр. Сәкен әбден талығып барып ұйык-</w:t>
        <w:br/>
        <w:t>тап кетті. Бірнеше күннен бері мепдеген ауыр ой ұйқынып</w:t>
        <w:br/>
        <w:t>балғын құшағына енді. Режимді қатты сақтайтын Сәкен</w:t>
        <w:br/>
        <w:t>сағат сегіз шамасында бір оянып, қайтадан ұйықтап кетті.</w:t>
        <w:br/>
        <w:t>Осындайда үйде ешкімнің болмағаны қандай жақсы. Түс</w:t>
        <w:br/>
        <w:t>ауып барады, Сәкен әлі тәтті ұйқының құшағында. Кешке</w:t>
        <w:br/>
        <w:t>дейін ұйықтар ма еді, егерде елден жаңа келген балпаң аяқ</w:t>
        <w:br/>
        <w:t>шәкірттер оқудан қайтыт келмесе. Олардың тықырын ссез-</w:t>
        <w:br/>
        <w:t>ген Сәкен орнынан атып тұрса, сағат екі болып қапты. Ба-</w:t>
        <w:br/>
        <w:t>лаларға режим сақтауды қатаң тапсыратын Сәкеп өз үй-</w:t>
        <w:br/>
        <w:t>қысынан өзі ұялғандай. Алайда көңілі сергек, денесіне куат</w:t>
        <w:br/>
        <w:t>жүгірген. «Ұйқы -- дұшпан» деген осы-ау деп беті-қолып</w:t>
        <w:br/>
        <w:t>жууға тысқа шықса, күздің күні күлімдеп, көзін қысқандай</w:t>
        <w:br/>
        <w:t>жайраңдап тұр екен. Сыр жағасына барайын деп тұрганда</w:t>
        <w:br/>
        <w:t>Қаскей Өтекин меп Мәжит Дәулетбаев келді.</w:t>
        <w:br/>
        <w:t>-- Ә, жақсы болды, жүріңдер,- леп дембелше бойлы</w:t>
        <w:br/>
        <w:t>екеуінің ортасында нар тайлақтай боп өзенге беттеді Сә-</w:t>
        <w:br/>
        <w:t>279</w:t>
        <w:br/>
        <w:t>алыстан. бастады:- Оқуды. Қызылордада - оқығаның -да</w:t>
        <w:br/>
        <w:t>жөн сияқты. Бас-көз бол жүреміз &gt; ғой,-- дегенде сезімтал</w:t>
        <w:br/>
        <w:t>сұлу ақын сөзінің аңғарын түсініп қалды. Ұялғанынан бе-</w:t>
        <w:br/>
        <w:t>ті нарттай жанды, пікірін айтпасқа шарасы қалмаған соң:</w:t>
        <w:br/>
        <w:t>-- Қайдам, елден онсыз да алыстап кетіп ем, енді сізге</w:t>
        <w:br/>
        <w:t>еріп кетсем, ағайын-туысымды, ел-жұртымды таба алмай</w:t>
        <w:br/>
        <w:t>қалармын,-- деп күдікті ойдың суыртпағын суырғандай</w:t>
        <w:br/>
        <w:t>сыңай білдірді. Қөз қиыгы Сәкеннің дидарына түсіп кетіп</w:t>
        <w:br/>
        <w:t>еді, асынның ақ жарқын жүзі сұрланып, өзгеріп сала бер-</w:t>
        <w:br/>
        <w:t>ген екен.</w:t>
      </w:r>
    </w:p>
    <w:p>
      <w:r>
        <w:t>-- Түсіндім сөзіңе,-- деді ол біраз үнсіздіктен соң,-</w:t>
        <w:br/>
        <w:t>маган таңылған жалған өсекті естіген сыңайың бар екен.</w:t>
        <w:br/>
        <w:t>Егер сөзіңе берік болсаң, ел-жұртқа жария етіп жар бола-</w:t>
        <w:br/>
        <w:t>мын.-- Жайдарылап айтам десс де сөзі қатқыл шықты.</w:t>
        <w:br/>
        <w:t>Гүлбаһрам «оны кезінде көрерміз» дегеннен басқа ештеңе</w:t>
        <w:br/>
        <w:t>дей қоймады!.</w:t>
        <w:br/>
        <w:t>Сәкен Қызылордаға аттанып кетті. Жол-жөнекей Гүл-</w:t>
        <w:br/>
        <w:t>баһрамға берген сертін орындауды ойлауда. Сүйдім-күй-</w:t>
        <w:br/>
        <w:t>дім деп жазудың жөнін келтіруге болар, бірақ ізінді аңдып</w:t>
        <w:br/>
        <w:t>жүргендер көп, құрыққа сырық жалғамасына кім кепіл!</w:t>
        <w:br/>
        <w:t>Оны газет баса да қаймас. Сырт көз бірден аңғара алмай-</w:t>
        <w:br/>
        <w:t>тын түрде жазылғаны жөн. Екеуіміз іштей ұғатын болуы-</w:t>
        <w:br/>
        <w:t>мыз керек оның сырын, ал жалпы жұртқа әлеуметтік мәні</w:t>
        <w:br/>
        <w:t>болғаны жөн деп тапты. «Совпарттағы қарындасыма</w:t>
        <w:br/>
        <w:t>(«Гүлбаһрамға)» деп ат қойған лайықты болар.</w:t>
        <w:br/>
        <w:t>Қызылордаға келген соң Сәкен Гүлбаһрамға бірнеше</w:t>
        <w:br/>
        <w:t>хат жазды. Ара-арасында жауап та алып қояды. 1926 жы-</w:t>
        <w:br/>
        <w:t>лы 27 октябрьдегі хатын Сәкен «Сүйікті қарындасым Гүл-</w:t>
        <w:br/>
        <w:t>баһрам! Хатынды бүгін алдым. Айтарлық бөтен хабар</w:t>
        <w:br/>
        <w:t>жоқ» деп бастады да Гүлбаһрамның немере ағасы Салық</w:t>
        <w:br/>
        <w:t>Айнабековтен хат алғанын, Піспек қаласына бара жатқан</w:t>
        <w:br/>
        <w:t>ағайындарына жолыққанын ,елдің амандығын білгендігін</w:t>
        <w:br/>
        <w:t>«Қызылорданың тіршілігі бір қалыпта. Әлі жай ғана шуақ</w:t>
        <w:br/>
        <w:t>күз, көше шаң, әрине Қызылжардан жаман, Ақмоладан да</w:t>
        <w:br/>
        <w:t>жаман. Тіршілікке керекті нәрселер қымбат» екенін жа-</w:t>
        <w:br/>
        <w:t>зып, өзініп мақсатты ойына қарай хат әулесесін ыңғайлай</w:t>
        <w:br/>
        <w:t>берді. «Өз тіршілігіміз жаман емес. Жаңа пәтер алған</w:t>
        <w:br/>
        <w:t>едім, энсукүнгі саған жазған адресім сол жаңа пәтердің</w:t>
        <w:br/>
        <w:t>әдірісі-- угол Ленина н Энгельса, дом 58 еді. Үй саймап-</w:t>
        <w:br/>
        <w:t>дары түгелденбей, жаңа-жаңа жинап жатырмын. Кіреует</w:t>
        <w:br/>
        <w:t>керек. Қызылордада тәуір кіреует болмаған соң Таіпкен-</w:t>
        <w:br/>
        <w:t>2 Тұлбапрам Сейфуллина «Партияға рахмет», «Қазақ әдебиеті» га-</w:t>
        <w:br/>
        <w:t>зеті, 23 май 1964.</w:t>
        <w:br/>
        <w:t>292</w:t>
        <w:br/>
        <w:t>болды. Жүріп кетті» деген телеграмманы алғаннан кейін</w:t>
        <w:br/>
        <w:t>қала саудагерлеріпе жалынып жүріп бір польский ақ к:-</w:t>
        <w:br/>
        <w:t>геуетті әзер таптыртып алды. Екі бөлмелі жаңа пәтерін</w:t>
        <w:br/>
        <w:t>жиһаздай бастады. Сәкеннің бұл кылығына жара-жолдас-</w:t>
        <w:br/>
        <w:t>тары аң-таң. Сәбит, Орынбек, Жүсіпбек, Жұмабайла)</w:t>
        <w:br/>
        <w:t>Гүлбаһрам келген күні Сәкеннің жаңа үйінде совиартта-</w:t>
        <w:br/>
        <w:t>ғы қарындасты құшақ жая қарсы алды.</w:t>
        <w:br/>
        <w:t>Өлкелік партия комитетінің Истпарт бөлімін меңгеру,</w:t>
        <w:br/>
        <w:t>ҚазАППтың ұйымдастыру бюросына басшылық ету, жай-</w:t>
        <w:br/>
        <w:t>лы да шатты семьялық тұрмыс Сәкеннің өнерпаздық өмі-</w:t>
        <w:br/>
        <w:t>рінің екінші тынысын ашқандай. Өндіре: жазуда. Кезең</w:t>
        <w:br/>
        <w:t>күйінен туған кішкене өлеңдерді былай қойғанда, «Тер</w:t>
        <w:br/>
        <w:t>жол, тайгақ кешу» басылып жатыр. «Қітап өте қызықты.</w:t>
        <w:br/>
        <w:t>Кітаптың шыгатын саны аз болгандықтан аллын-ала қам-</w:t>
        <w:br/>
        <w:t>данбағандар бос қалады» деген газет жарнамаларының</w:t>
        <w:br/>
        <w:t>өзі шабытқа канат бітіргендей. «Қәкшетау» поэмасының</w:t>
        <w:br/>
        <w:t>да тараулары жазылып жөнделуде. «Жер қазғандар» П0-</w:t>
        <w:br/>
        <w:t>весінің де бітер шағы жақындады, таяуда баспаға бермек.</w:t>
        <w:br/>
        <w:t>Дүние жүзіндегі оқиғаларға да көз тастап қояды. Қытай</w:t>
        <w:br/>
        <w:t>генералдарының жауыздық қылықтары «Чжан ШЦзо-лип&gt;</w:t>
      </w:r>
    </w:p>
    <w:p>
      <w:r>
        <w:t>поэмасын тудырды. «Тұрмыс толқынында» атты өлеңдет</w:t>
        <w:br/>
        <w:t>жинағын құрастырып жүр. Ойдағыны орындауға уақыт</w:t>
        <w:br/>
        <w:t>жетпей-ақ қойды.</w:t>
        <w:br/>
        <w:t>Қызылордадағы қазақтын ағарту институтына ректоз</w:t>
        <w:br/>
        <w:t>боп ауысқаннан бері оқушылардың терең білім алыл шы-</w:t>
        <w:br/>
        <w:t>ғуына, хал-жағдайларының жайлы болуына назарын кел</w:t>
        <w:br/>
        <w:t>аударды. Октябрь мерекесіне «Жыл құсы» альманағын</w:t>
        <w:br/>
        <w:t>шығаруга Өлкелік комитеттен ұлықсат алып, жарияланд-</w:t>
        <w:br/>
        <w:t>тын шығармалар мен мақалаларды өзі іріктеуге кірісті.</w:t>
        <w:br/>
        <w:t>Сәбит В. И. Ленинге арналар өлең-әңгімелер жинағыт</w:t>
        <w:br/>
        <w:t>құрастыруда. Әбдірахман Байдилдин да білек күшін қосу-</w:t>
        <w:br/>
        <w:t>да. Ескі жазушылар ҚазАПП-қа қарсы шығын, «Алқа»</w:t>
        <w:br/>
        <w:t>ұйымын “құруға жанталасуда. Енді біреулер «Қг-</w:t>
        <w:br/>
        <w:t>зақтың бұқарашыл жазушылары ұйымын» құру кере”.</w:t>
        <w:br/>
        <w:t>өнерпаздардың бәрі бір ұйымда бас қасуы керек деп жал-</w:t>
        <w:br/>
        <w:t>са, Смағұл мен Ғаббас екеуі саяси-әлеуметтік негізі әпі</w:t>
        <w:br/>
        <w:t>пісіп жетпеген «Қеңес Жазушыларының одағын» құрайын,</w:t>
        <w:br/>
        <w:t>деп өңгеріп әкетіп барады. Оның үстіне «Еңбекші қазақ»</w:t>
        <w:br/>
        <w:t>пен «Қызыл Қазақстан» журналында әдебиет жөнінде</w:t>
        <w:br/>
        <w:t>ҚазАПП бастаган дискуссияны әркім өз ойын айтуга пай-</w:t>
        <w:br/>
        <w:t>даланып, «Екеу» деген авторлар бүгінгі әдебиетті мансұғ;</w:t>
        <w:br/>
        <w:t>етуге дейін барыл жатыр. Оларға қарсы жазылған, әсіресе</w:t>
        <w:br/>
        <w:t>Сәбиттің мақалаларында жалынды уыт болганымен, те-</w:t>
        <w:br/>
        <w:t>реңдік пен дәйектілік бірдей табыла бермейді.</w:t>
        <w:br/>
        <w:t>253</w:t>
        <w:br/>
        <w:t>МАЗМҰНЫ</w:t>
        <w:br/>
        <w:t>Ұлы Өне 2. 4-4 “4. х&lt; өз %0» 4 &gt;</w:t>
        <w:br/>
        <w:t>Жана вмір өткелдері 4% ов ж шт а а жо %0. ж 1ӨВ</w:t>
        <w:br/>
        <w:t>Жыр тасқыны 6ожЖх ж жо жзже жо ж а же ох а 2</w:t>
        <w:br/>
        <w:t>ТУРСЫНБЕК ҚАҚИШЕВ</w:t>
        <w:br/>
        <w:t>САҚЕН СЕЙФУЛЛИН</w:t>
        <w:br/>
        <w:t>(Жизнь замечательных людей)</w:t>
        <w:br/>
        <w:t>(на казахском языке)</w:t>
        <w:br/>
        <w:t>Редактор Н. Мираталига, Хуложник Б. Табылдиев.</w:t>
        <w:br/>
        <w:t>Хулож. редактор 8. Табылдиев. Техп. релактор 7. Алшын?аев.</w:t>
        <w:br/>
        <w:t>Қорректор Н. Измачлова.</w:t>
        <w:br/>
        <w:t>печати 9Л1У 1975 ғ.</w:t>
        <w:br/>
        <w:t>27 усл. п. л,.(17,53 уч.-</w:t>
        <w:br/>
        <w:t>Цена 88% коп.</w:t>
        <w:br/>
        <w:t>Сдано в набор І2/УІПІ 1975 г. Подписано</w:t>
        <w:br/>
        <w:t>Бумага тип. У» 1. Формат 84х 108/3»-10.875--</w:t>
        <w:br/>
        <w:t>изд. л.). УҒ02987. Тираж 50000 экз.</w:t>
        <w:br/>
        <w:t>Издательство «Жалын», г. Алма Ата, үл. Қ. Маркса, 65.</w:t>
        <w:br/>
        <w:t>Заказ Мо 1693. фабрика книги прайзводстрениога обтелинсния политра»</w:t>
        <w:br/>
        <w:t>фических предприятий «Кітап» Государственноғо комнтети Сойета Ми-</w:t>
        <w:br/>
        <w:t>нистров Қазахской ССР делам издательств. полиграфин и книжиой</w:t>
      </w:r>
    </w:p>
    <w:p>
      <w:r>
        <w:t>торғонли, 45% г., Алма-Ата, пә. Гағарина, 43</w:t>
        <w:br/>
        <w:t>Творенья родпого поэта</w:t>
        <w:br/>
        <w:t>Қоғда”понимает народ”</w:t>
        <w:br/>
        <w:t>Высокая елава йо Свету</w:t>
        <w:br/>
        <w:t>О славном пөэте идет!</w:t>
        <w:br/>
        <w:t>деп басталған жас ақынның жас жыры:</w:t>
        <w:br/>
        <w:t>Так пусть твоя песня не смолкая</w:t>
        <w:br/>
        <w:t>Летит над страной голубой.</w:t>
        <w:br/>
        <w:t>На отдых н труд призыпная</w:t>
        <w:br/>
        <w:t>А ссли случитея --на бой! -</w:t>
        <w:br/>
        <w:t>деп аяқталып, орыс жұртының нгі тілегін білдіргендей</w:t>
        <w:br/>
        <w:t>болды.</w:t>
        <w:br/>
        <w:t>Газеттің 4--Б беттері «Сәкен өлеңдерінің үлгілерінен»,</w:t>
        <w:br/>
        <w:t>«Тар жол, тайғақ кешудің» үзінділерінен құрастырылып,</w:t>
        <w:br/>
        <w:t>әрқилы сурет, шарждармен безендірілді. Алтыншы бет Мә-</w:t>
        <w:br/>
        <w:t>жит Дәаулетбаевтың:</w:t>
        <w:br/>
        <w:t>Біз үшіп бұл мереке емес ақтық,</w:t>
        <w:br/>
        <w:t>Ойнақтар алдымызда талай шаттық.</w:t>
        <w:br/>
        <w:t>Сүйікті Отанның арқасында</w:t>
        <w:br/>
        <w:t>Бақытты кең өмірдің отын жақтық,-</w:t>
        <w:br/>
        <w:t>деген өлеңімен ашылды, Хамза Жүсіпбековтің «Сәкен про-</w:t>
        <w:br/>
        <w:t>летариат ақыны», Әбділдә Тәжібасвтың «Советстан» атты</w:t>
        <w:br/>
        <w:t>мақалалары «Сәкен поэзиясы - қазақ совет әдебиетінің</w:t>
        <w:br/>
        <w:t>тұңғыш адымы, басы дейміз. Бұған кейбір жеке адамдар</w:t>
        <w:br/>
        <w:t>болмаса, жалпы жұртшылық пікірі қарсы боп көрген емес,</w:t>
        <w:br/>
        <w:t>болмайды да. Сәкен -- пролетариат әдебиетінің бастаушы-</w:t>
        <w:br/>
        <w:t>сы» деген негізгі қағиданы тұжырымдауды шарт деп са-</w:t>
        <w:br/>
        <w:t>наган.</w:t>
        <w:br/>
        <w:t>«Қазақ әдебиеті» газетінің жетіпші -- сегізінші беттері</w:t>
        <w:br/>
        <w:t>түгелдей Сәкен өнегесіне арналған. Татар жазушыларының</w:t>
        <w:br/>
        <w:t>атынан Сент Сагдиев. «Бізге де үлгі» десе, жас ақын Әли</w:t>
        <w:br/>
        <w:t>Еспенбетов «Сәкен мен жастар», Рақымжан Жаманқұлон</w:t>
        <w:br/>
        <w:t>«Қызыл сұңқарларга» тоқтаса, біраз жас ақындар жыр</w:t>
        <w:br/>
        <w:t>тиегіп ағытыпты. Қасым Аманжоловтыц уытты жас қала-</w:t>
        <w:br/>
        <w:t>мынан шыққан ақындық үні:</w:t>
        <w:br/>
        <w:t>Тәгілткен тілден нұрды ақын ага,</w:t>
        <w:br/>
        <w:t>Қаныма, жүрггіме жақын аға,</w:t>
        <w:br/>
        <w:t>Бақыттың бақшасының сен бұлбұлы,</w:t>
        <w:br/>
        <w:t>Даусыңа құмарлаңған халқың аға,</w:t>
        <w:br/>
        <w:t>деп басталады да, домбыраның құлақ күйін жаңа ырғақ-</w:t>
        <w:br/>
        <w:t>қа бейімдеп:</w:t>
        <w:br/>
        <w:t>305</w:t>
      </w:r>
    </w:p>
    <w:p>
      <w:r>
        <w:t>-- Қеліңдер-Сәкеннің өлеңін айтайық,-- дел «Жолдас-</w:t>
        <w:br/>
        <w:t>тар», әнін бастап жібергенде бүкіл зал күмбірлеп қоя бер-</w:t>
        <w:br/>
        <w:t>Жарқын жүзге -көрік берген көздерде жас моншағы</w:t>
        <w:br/>
        <w:t>Тілің, әлем сиқыр бір күштің ауқымына еніп кетті. Әлден</w:t>
        <w:br/>
        <w:t>уақытта «Жас қазақ марсельезасы» өзінің бар екпін ырга-</w:t>
        <w:br/>
        <w:t>ғымен жұрт көңілің көтеріп тастады...</w:t>
        <w:br/>
        <w:t>1964 жыл. 23 май. Қазақтың М, Әуезов атындағы ака-</w:t>
        <w:br/>
        <w:t>демиялық драма театрының залына кіре алмағандар іште-</w:t>
        <w:br/>
        <w:t>гі әңгімені радиомен естігеніне мәз. Бүкіл қазақ даласына</w:t>
        <w:br/>
        <w:t>Қызыл сұңқар туралы халықтық дастан радио арқылы та-</w:t>
        <w:br/>
        <w:t>рап жатыр. Ардагер азаматтың бұдан 70 жыл бұрын дү-</w:t>
        <w:br/>
        <w:t>ннеге келгені шадыман шаттыққа айналды!.</w:t>
        <w:br/>
        <w:t>Туысқан да бауыр елдің қуанышын әлемге паш ететін</w:t>
        <w:br/>
        <w:t>Москва «революция ақынына»? сый-құрмет көрсетті. Сәкен</w:t>
        <w:br/>
        <w:t>Сейфуллин көп тілді, бір мақсатты совет әдебиетінің негі-</w:t>
        <w:br/>
        <w:t>зін қалаушы ұлы дарындардың бірі деген баяндамашы?</w:t>
        <w:br/>
        <w:t>тезисін дүние жүзіне даңқы жайылған жазуши Галина Се-</w:t>
        <w:br/>
        <w:t>ребрякова қаштай келіп, бар ой-сезімді бір-ақ ауыз сөзбен</w:t>
        <w:br/>
        <w:t>түйді: «Сәкен Сейфуллин - совет халқыныц мақтанышы».</w:t>
        <w:br/>
        <w:t>«Жалпы совет мәдениетінің мақтанышы болын отырған</w:t>
        <w:br/>
        <w:t>есімдердің жарқын шоғырында... Сәкен Сейфуллиннің</w:t>
        <w:br/>
        <w:t>даңқты есімі» 5 ұрпақтан ұрпаққа жетіп, ғажайып сом тұл-</w:t>
        <w:br/>
        <w:t>ғасы бұдан да зорая түслекші.</w:t>
        <w:br/>
        <w:t>1. Г. Мүсрепов. «Вдохновенне борьбы и творчество». «Правда»,</w:t>
        <w:br/>
        <w:t>24 май 1964. :</w:t>
        <w:br/>
        <w:t>2.Л. Соболев. «Поэт революцип». Еженедельник «Литературная</w:t>
        <w:br/>
        <w:t>Россия», 8 декабрь 1904.</w:t>
        <w:br/>
        <w:t>% С. Мұқанов. «Сәкен Сейфуллин-- совет әдебиетінің негізін қалау-</w:t>
        <w:br/>
        <w:t>шылардың: бірі». «Қазақ әдебиеті», 11 декабрь 1964.</w:t>
        <w:br/>
        <w:t>4 Галина Серебрякова. «Сакен Сейфуллин -- гордость советского на-</w:t>
        <w:br/>
        <w:t>рода». «Литературная Россия», 3 декабрь 1964.</w:t>
        <w:br/>
        <w:t>5. А. Қонаев. «Идеологиялық жұмыстың дәрежесін көтере бере-</w:t>
        <w:br/>
        <w:t>йік». «Социалистік Қазақстан», 21 ноябрь 1974.</w:t>
        <w:br/>
        <w:t>СӘКЕН СЕЙФУЛЛИННІҢ ӨМІРІ МЕН ӨНЕРПАЗДЫҒЫНЫҢ</w:t>
        <w:br/>
        <w:t>БЕЛЕҢДІ КЕЗЕҢДЕРІ</w:t>
        <w:br/>
        <w:t>1894 -- 15 онтябрь -- Жамал мен Сейфолланың тұңғышы -- Сәкен</w:t>
        <w:br/>
        <w:t>дүншеге келді.</w:t>
        <w:br/>
        <w:t>1905 - Сәкен Нілдідегі орыс-қазақ мектебіне түседі.</w:t>
        <w:br/>
        <w:t>1908--1913-- Әуелі Ақмоланың бастауыш приход мектебінде оқып,</w:t>
        <w:br/>
        <w:t>ссцынан Ақмоланың үш класты қалалық училишесінің бірінші бөлімін</w:t>
        <w:br/>
        <w:t>тамамдайды.</w:t>
        <w:br/>
        <w:t>1012 - қыс -- көктем -- Сәкен мұсылман медресесінде ақып жүр-</w:t>
      </w:r>
    </w:p>
    <w:p>
      <w:r>
        <w:t>ггн шәкірттерге орыс тілінен сабақ берсді.</w:t>
        <w:br/>
        <w:t>1013-21 август-- Омбының оқытушылар семинариясының бірін-</w:t>
        <w:br/>
        <w:t>2 класына кабылданады.</w:t>
        <w:br/>
        <w:t>1913-- «Айқап» журналының ноябрь айында шыққан 21 сапында</w:t>
        <w:br/>
        <w:t>Сәкентің тұңгыш рет мақаласы жарияланады.</w:t>
        <w:br/>
        <w:t>1913--22 наябрь--С. Сейфуллин Омбының жандарм басқармасы-</w:t>
        <w:br/>
        <w:t>ца белгілі болады.</w:t>
        <w:br/>
        <w:t>1014-- март -- Омбыда қазақ жастарының мәденпет-агарту бағы-</w:t>
        <w:br/>
        <w:t>тындағы «Бірлік» қогамы ҡұрылын, Сәкен оның жетекшілерінің бірі</w:t>
        <w:br/>
        <w:t>Салды</w:t>
        <w:br/>
        <w:t>1914-- декабрь -- С. Сейфуллиипің (КӨткені күндер» атты Түңғыіп</w:t>
        <w:br/>
        <w:t>өлендер жинағы басылып шықты.</w:t>
        <w:br/>
        <w:t>1915 - апрель - «Сибирь кешінде» қазақ жастарының алғашқы</w:t>
        <w:br/>
        <w:t>керкемөнері көрсетілді.</w:t>
        <w:br/>
        <w:t>1916-- 10 май-- Сакен семинарияны тамамдап, бастауыш учілише</w:t>
        <w:br/>
        <w:t>мұгалімі деген атақка не болды.</w:t>
        <w:br/>
        <w:t>1916 - июнь айының бас кезі-- Ақмола уезінің 19 болысына шық-</w:t>
        <w:br/>
        <w:t>қан мал санағы комиссиясының мүшесі.</w:t>
        <w:br/>
        <w:t>1016-- ноль -- қазақ халқының 1916 жылғы ұлт-азаттық көтерілі-</w:t>
        <w:br/>
        <w:t>сіне арғалган «Толқын» атты өлеңіп жазды.</w:t>
        <w:br/>
        <w:t>1916-- 1 сентябрь -- Сәкен Бұғылы мектебін ұйымдастырып, сабақ</w:t>
        <w:br/>
        <w:t>бгре басталы.</w:t>
        <w:br/>
        <w:t>1917--0 март-- Ақмола қаласына қоныс аударды. Февраль рово-</w:t>
        <w:br/>
        <w:t>шоциясына арнап «Асығып тез аттандық» өлеңін жазды.</w:t>
        <w:br/>
        <w:t>1017-- апрельдың бас кезі-- Сәкен қоғамдық-саяси және мәдени</w:t>
        <w:br/>
        <w:t>мақсатты көздеген «Жас қазақ» қауымын ұйымдастырып, басшылық</w:t>
        <w:br/>
        <w:t>етті.</w:t>
        <w:br/>
        <w:t>1017-- шоль--«Тірінілік» газеті шыға басталы, опың ресми редак-</w:t>
        <w:br/>
        <w:t>торы Рахымжан Дүйсенбаев болғанымен, бар творчестволық қызметін</w:t>
        <w:br/>
        <w:t>Сәкен аткарды</w:t>
        <w:br/>
        <w:t>1917-- сентябрь-- Ақмолада жаңадап орыс-қазақ мектебі меп үш</w:t>
        <w:br/>
        <w:t>айлық педагогикалық құрс ұйымдастырылып, Сәкен сабақ берлі.</w:t>
        <w:br/>
        <w:t>99</w:t>
        <w:br/>
        <w:t>тарын: шежіре, билер сөзі, батырлар әңгімелері, жырлары,</w:t>
        <w:br/>
        <w:t>тақпақтар, ертектер, қиссалар, әдет-тұрып жырлары (бет</w:t>
        <w:br/>
        <w:t>ашар, ау-жар, жоқтау, айтыс) үгіт-насихат, болжау, тағы</w:t>
        <w:br/>
        <w:t>да осы тәрізді сөздерді жазып, жинап, университетке жібе-</w:t>
        <w:br/>
        <w:t>рулерін өтініш қыламыз. Өте-мөте керекті болып отырған</w:t>
        <w:br/>
        <w:t>мағлұматтар: Асан қайғы, Бұқар жырау, Шортанбай, Ақ-</w:t>
        <w:br/>
        <w:t>молла ақын, Машһүр Жүсіп сөздері, әсіресе «Хал-</w:t>
        <w:br/>
        <w:t>ахуалы», Ақан серінің сөздері, өлең-күйлері, Жаяу Мұса</w:t>
        <w:br/>
        <w:t>өлеңдері, маңмаңғер Ыбрайдың өлендері, Шолақ Балуан,</w:t>
        <w:br/>
        <w:t>Мәди тәрізділердің өлеңдері. Омар Қарашев өлеңдері,</w:t>
        <w:br/>
        <w:t>әсіресе «Терме» деген өлеңі. Бұлармен қатар ел аузында</w:t>
      </w:r>
    </w:p>
    <w:p>
      <w:r>
        <w:t>жатқа айтылып жүрген түрліше өлец-жыр, әңгімелер. Қа-</w:t>
        <w:br/>
        <w:t>зақ әндерінің, күйлерінің әцгіме, тарихтары, мәселен:</w:t>
        <w:br/>
        <w:t>Бозайғыр, Бозінген, Балбырауын, Ақжелең, Сарыжайлау,</w:t>
        <w:br/>
        <w:t>Қосбасар, Теріскақпай, Қорқыт күйі, Ықлас күйі, Бала-</w:t>
        <w:br/>
        <w:t>бақсының күйі, Дайрабай, Тоқа т. б. Осылардың бәрі қа-</w:t>
        <w:br/>
        <w:t>зақтың тарихына, мәденнет, әдебиет тарихына керек мағ-</w:t>
        <w:br/>
        <w:t>лұматтар болады» деп жар салып, «Қазақ әдебиеті» атты</w:t>
        <w:br/>
        <w:t>кітабын жазуға кірісті.</w:t>
        <w:br/>
        <w:t>Қазақ әдебиетінің жауынгер солдаттары -- Сәбит, Ға-</w:t>
        <w:br/>
        <w:t>бит, Бейімбет, Елжас, Сабырға -- барлығы 17 ақын-жазу-</w:t>
        <w:br/>
        <w:t>шыға «Қөкшетау» поэмасын сыйға тартты.</w:t>
        <w:br/>
        <w:t>Жер тобы! Зырылдай бер, диірменше,</w:t>
        <w:br/>
        <w:t>Ұршық қып адам сені ніргенше,</w:t>
        <w:br/>
        <w:t>Тұтқаңа ие болың коммун елі</w:t>
        <w:br/>
        <w:t>Әмір ғып «былай дүз» деп үйіргенше,--</w:t>
        <w:br/>
        <w:t>деген асқақты да әмірлі әуенмен аяқталатын “дастанын</w:t>
        <w:br/>
        <w:t>жариялады.</w:t>
        <w:br/>
        <w:t>Сәкеннің ақындығы салтанат құрып, аброй- атағы қа-</w:t>
        <w:br/>
        <w:t>Ла-далаға түгелдей тарап, одақ көлемін шарлай бастаған-</w:t>
        <w:br/>
        <w:t>Да «Сәкеннің сырын» ашқысы келгендер де қарап қалма-</w:t>
        <w:br/>
        <w:t>ды. Оның ата-тегінің дәулетті болғаны, болыс тілмәшіне</w:t>
        <w:br/>
        <w:t>кепілдеме бергені жария болып, Нәзірдің «Тар жол, тай-</w:t>
        <w:br/>
        <w:t>ғақ кешүді» даттаған сынына ұласты. Сәкен жігінің «құ-</w:t>
        <w:br/>
        <w:t>пиясын» әмбеге аян сетуге әшкерелегіш жандайшаптары</w:t>
        <w:br/>
        <w:t>аянып қалмады. Партия тазалауында аяқтан шалмақ бол-</w:t>
        <w:br/>
        <w:t>гандар халық қаһарына кезікті де, ақ жарқын ақынның</w:t>
        <w:br/>
        <w:t>ақ жүзіне дақ түспей, жайраңдап шыға келді.</w:t>
        <w:br/>
        <w:t>Бытыраңқы шаруашылықты коллективтік негізге көші-</w:t>
        <w:br/>
        <w:t>ру дәуірінде Сәкен Үржарда «Тегісшілдік» колхозын ұйым-</w:t>
        <w:br/>
        <w:t>дастырумен шұғылданып жүргенде, «біз тек Сәкен, Әлі-</w:t>
        <w:br/>
        <w:t>бимен ғана сөйлесеміз» деп талан еткен Созаққа Әліби</w:t>
        <w:br/>
        <w:t>Жангельдин, Ғабнт Мүсірепов үшеуі аттанды. Мәоп-жайды</w:t>
        <w:br/>
        <w:t>298</w:t>
        <w:br/>
        <w:t>Шырка, қызыл сұнқарым,</w:t>
        <w:br/>
        <w:t>Салшы көкте саңхылды.</w:t>
        <w:br/>
        <w:t>Жырламасқа теңіздей</w:t>
        <w:br/>
        <w:t>Құаныштың шегі жоқ.</w:t>
        <w:br/>
        <w:t>Ардақталған өзіңдей</w:t>
        <w:br/>
        <w:t>Қазақта ақын тегі жоқ.</w:t>
        <w:br/>
        <w:t>Газеттің екініні бетінде «Сәкеннің әмір тарихы» мол әң-</w:t>
        <w:br/>
        <w:t>гімеленіп, Ақмоланың аудандық партия комитеті мен ат-</w:t>
        <w:br/>
        <w:t>қару комитетінің құттықтауы, Арап ақын өлеңінің үстінен</w:t>
        <w:br/>
        <w:t>Мұхтар Әуезовтің «Шыншыл, тәкаппар ақын» деген атпен</w:t>
        <w:br/>
        <w:t>үлкен жан толғанысымен жазған тамаша толғауы оқушы-</w:t>
        <w:br/>
        <w:t>ны өзіне еріксіз тартардай орналастырылды. Оған аялда-</w:t>
        <w:br/>
        <w:t>май, оқымай өту қиын: ақын жолы үлкен өнерпаздық биік-</w:t>
        <w:br/>
        <w:t>тен қаралып, айнаға түсті, зор екпін, ауқымды оймен тұ-</w:t>
        <w:br/>
        <w:t>жырымдалды.</w:t>
        <w:br/>
        <w:t>«Желісі үзілмей келген жиырма жылдық ақын жолы --</w:t>
        <w:br/>
        <w:t>жеңіл жол емес, күш-қуат, ой-сезім іштегі пәр атаулының</w:t>
      </w:r>
    </w:p>
    <w:p>
      <w:r>
        <w:t>барлыгын қуаныш пен күйініш, қиналу мен тебірену ара-</w:t>
        <w:br/>
        <w:t>ларында жалындай жанып, ортаға салған жылдар. Бұл</w:t>
        <w:br/>
        <w:t>жолға жас қуаты, өмірлік бейнеті, жүрек қаны сарып етіл-</w:t>
        <w:br/>
        <w:t>ген. Осы күйді Сәкен басынан мол кешті.</w:t>
        <w:br/>
        <w:t>Еңбек дүниесінің күні тумай, сол ғасырлардың кер з3а-</w:t>
        <w:br/>
        <w:t>маны меңдеп отырған күндерде шығып, тарихи сын күн-</w:t>
        <w:br/>
        <w:t>дерде кері кетпей, өмірдің өріне тарту әуелгі адымның</w:t>
        <w:br/>
        <w:t>өзінде-ақ «онай жол болайын» деген жоқ-ты.</w:t>
        <w:br/>
        <w:t>Осы жиырма жыл бойын басып озып тұрған ақын ең-</w:t>
        <w:br/>
        <w:t>бегіне сыншы Да, тарихшы да емес, жай қатардағы оқушы</w:t>
        <w:br/>
        <w:t>есебінде жөз жіберсек, өзгеде жоқ екі түрлі қасиеті басым-</w:t>
        <w:br/>
        <w:t>дап айқындала шығады. Мұның біріншісі - жалтағы жоқ</w:t>
        <w:br/>
        <w:t>шыншылдығы, екіншісі -- ақындық тәкаппарлығы. Жай мі-</w:t>
        <w:br/>
        <w:t>нез машығын айтпаймын, ақындық еңбегінің сипатын ай-</w:t>
        <w:br/>
        <w:t>тамын,- деп бастаған екен Мұқаң. Тілге тиек боп отырган</w:t>
        <w:br/>
        <w:t>Сәкен еңбегінің сыр-сипаты тау басынан ағын шыққанда</w:t>
        <w:br/>
        <w:t>сарқырай жөнелмейтін, құлдилай келе адуынды тасқынға</w:t>
        <w:br/>
        <w:t>айналатын тау өзені сияқты енді кемерін кере бастаған қл-</w:t>
        <w:br/>
        <w:t>лам лсбі ссе жәнелгелі тұр. Әлі де кібіртіктеу бар, бірақ</w:t>
        <w:br/>
        <w:t>Мұқан сөзі, суы молайған өзендей сарқырай ағуға бет</w:t>
        <w:br/>
        <w:t>қойған.-- Пролетариат революциясының басынан басталған</w:t>
        <w:br/>
        <w:t>партия тәрбиесі бүкіл дүние жүзі еңбекшілерімеп қатар</w:t>
        <w:br/>
        <w:t>Қазақстан еңбекшілеріне дс: «Дүниеге өзің қожамын деп</w:t>
        <w:br/>
        <w:t>біл, бұқпантайлама, ер көкірек бол» деп көптен бері бау-</w:t>
        <w:br/>
        <w:t>лып келеді. Әрбір елдің, елдік қасиеттің іргесі соған тіре-</w:t>
        <w:br/>
        <w:t>луші еді.</w:t>
        <w:br/>
        <w:t>83</w:t>
        <w:br/>
        <w:t>әдемі әріппен жазылған аншлагты. көлденең тартты.-Ал-</w:t>
        <w:br/>
        <w:t>ғашқы екі колонкаға «революция ақыны» деген басмақа-</w:t>
        <w:br/>
        <w:t>ланы орналастырды. Суреттің астына:</w:t>
        <w:br/>
        <w:t>«Сейфуллин Сәкен жолдасқа»</w:t>
        <w:br/>
        <w:t>БҚП(6) Қазақстан Өлкелік партия Қомитеті мен Қа-</w:t>
        <w:br/>
        <w:t>зақстан Халық Қомиссарлары Советі қазақ еңбекшілерінің</w:t>
        <w:br/>
        <w:t>большевик ақыны Сіздің әдебиет жолына сіңірген 20 жыл-</w:t>
        <w:br/>
        <w:t>дық игілікті мерекеңізді құттықтайды.</w:t>
        <w:br/>
        <w:t>Қазақ халқын патша үкіметі отарлап, езіп, қанаған</w:t>
        <w:br/>
        <w:t>күндерінде, революция жылдарында, азамат соғысы және</w:t>
        <w:br/>
        <w:t>социализм құрылыс майданында, Сіз өзіңіздің көркем сөз-</w:t>
        <w:br/>
        <w:t>деріңізбен, әдеби шығармаларыңызбен қазақ ецбекшілері-.</w:t>
        <w:br/>
        <w:t>нін жігеріне дем беріп, қайратын арттырдыңыз. Қазақ</w:t>
        <w:br/>
        <w:t>халқының тап тартысы күресінде, тап жауы және пролета-</w:t>
        <w:br/>
        <w:t>ринат революциясының жауларымен күресте Ленин .пар-</w:t>
        <w:br/>
        <w:t>тиясының Қызыл туын мықты ұстап, барлық майданда пар-</w:t>
        <w:br/>
        <w:t>тиямен бірге болдыңыз.</w:t>
        <w:br/>
        <w:t>Қазақстан Өлкелік партия Қомитеті мен Қазақстан Ха-</w:t>
        <w:br/>
        <w:t>лық Қомиссарлары Советі орден сыйлығын алған, проле-</w:t>
        <w:br/>
        <w:t>тариат революциясына еңбегі сіңген солдаты Сіздің бұдан</w:t>
        <w:br/>
        <w:t>былай да әдебиет майданындағы шығармаларыңыздың же-</w:t>
        <w:br/>
        <w:t>місті болуын тілейді» деген құттықтауына жалғастыра</w:t>
        <w:br/>
        <w:t>«Сейфуллин Сәкеннің әдебиет майданындағы 20 жылдық</w:t>
        <w:br/>
        <w:t>мерекесі туралы Қазақстан Орталық Атқару Қомитетінің</w:t>
        <w:br/>
        <w:t>қаулысы:</w:t>
      </w:r>
    </w:p>
    <w:p>
      <w:r>
        <w:t>1. Семей оқытушылар иңститутын, Алматы станциясын-</w:t>
        <w:br/>
        <w:t>дағы орталау қазақ мектебін, Ақмоладағы училише көшге-</w:t>
        <w:br/>
        <w:t>сін, Қөкшетаудағы Новобережный көшесіп Сәкен Сейфул-</w:t>
        <w:br/>
        <w:t>линнің атымен атау туралы;</w:t>
        <w:br/>
        <w:t>2. Қарағанды -- Балқаш темір жолының Жезқазган</w:t>
        <w:br/>
        <w:t>жолы басталатын Хе 11 разьезі Сәкен Сейфуллиннің аты-</w:t>
        <w:br/>
        <w:t>мен атау туралы;</w:t>
        <w:br/>
        <w:t>8. Сейфуллиннің өз басының пайдалануына бір жеңіл</w:t>
        <w:br/>
        <w:t>машина бөлінуі туралы» указды орналастырды.</w:t>
        <w:br/>
        <w:t>Осы құттықтау мен қаулының оң жағынан Қазақстан</w:t>
        <w:br/>
        <w:t>совет Жазушылары одағының, ұлттар достығыныц айғағы</w:t>
        <w:br/>
        <w:t>болсын деп қазақ жазушыларының үлкен досы Леопид Со-</w:t>
        <w:br/>
        <w:t>болевтін, Сәкенді өзінің ұстазы санаған қырғыз ақыны</w:t>
        <w:br/>
        <w:t>Аалы Тоқамбаевтың телеграммаларын, ғасырлар бойы</w:t>
        <w:br/>
        <w:t>бірге жасасып келе жатқан ағайындардың нгі тілегін біл-</w:t>
        <w:br/>
        <w:t>дірген ұйғыр жазушыларының құттықтауын ана тілінде</w:t>
        <w:br/>
        <w:t>жариялауды орынды деп тапты.</w:t>
        <w:br/>
        <w:t>8914</w:t>
        <w:br/>
        <w:t>Сей ақып -- «Қызыл сұңқар» қанат қаққан,</w:t>
        <w:br/>
        <w:t>Сен ақын-- «Асау тұлпар» өрге шапқан.</w:t>
        <w:br/>
        <w:t>Сен ақын -- «Экспресс» екпініндей</w:t>
        <w:br/>
        <w:t>Дүбірі дүниені солқылдатқан..</w:t>
        <w:br/>
        <w:t>деп шабытқа қамшы басып, төгіп-төгіп жіберіп:</w:t>
        <w:br/>
        <w:t>Әлі де көп сыйыңа халқың құмар,</w:t>
        <w:br/>
        <w:t>Бауырың, ага-жеңгең, қартың құмар,</w:t>
        <w:br/>
        <w:t>Тойыңда «Топтан озған жүйрігім» деп</w:t>
        <w:br/>
        <w:t>Сол халқың тақты орден -- қызыл тұмар.</w:t>
        <w:br/>
        <w:t>Халқымның үзілер ме ойын-тайы.</w:t>
        <w:br/>
        <w:t>Сайраңдап, шарықтармыз өмір байы,</w:t>
        <w:br/>
        <w:t>Шын жүйрік, ұлы тойда іркілмей шап</w:t>
        <w:br/>
        <w:t>Жарыстын жаңғырықты ұлы тойы,-</w:t>
        <w:br/>
        <w:t>дел зор мақсат, игі тілекпен тамамдады тасқынды жырын.</w:t>
        <w:br/>
        <w:t>1936 жылдың 12 июль күні қазақ совет әдебнетінің бағ-</w:t>
        <w:br/>
        <w:t>баны болғап «Социалды Қазақстан» газеті өзінің тұпғыш</w:t>
        <w:br/>
        <w:t>редакторына ішкі екі бетін түгел арнады да, бірінші бетіне</w:t>
        <w:br/>
        <w:t>Өлкелік партия Қомитеті мен Халық Қомиссарлары Сове-</w:t>
        <w:br/>
        <w:t>тінің құттықтауын, Орталық Атқару Қомитетінің қаулы-</w:t>
        <w:br/>
        <w:t>сын жариялады. Ақ жүзінен адамгершіліктің, ардагер аза-</w:t>
        <w:br/>
        <w:t>маттықтың нұры атқан үлкеп портретін басып, екінші бе-</w:t>
        <w:br/>
        <w:t>тін-- Сәкен Сейфуллиннің әдебнет майданындағы қызме-</w:t>
        <w:br/>
        <w:t>тінің 90 жылдығына арнап, үшінші бетті «Сәкеннен хал-</w:t>
        <w:br/>
        <w:t>қымыз не күтеді» деген зор талап, нгі тілектерге толтырды.</w:t>
        <w:br/>
        <w:t>13 июль. Қешкі сагат жетіге қарай 8 март пен комсо-</w:t>
        <w:br/>
        <w:t>мол көшелерінің мүйісіндегі Мәдениет сарайына ағылған</w:t>
        <w:br/>
        <w:t>қалың қауымныц Ҡуанышы кәтеріңкі көңілдерінен атой</w:t>
        <w:br/>
        <w:t>салын келе жатқандай. Қең залды шаттық кернеуде. Левон</w:t>
        <w:br/>
        <w:t>Исаевич Мирзоян қолтықтап шыққан ақынның өрен тұлга-</w:t>
        <w:br/>
        <w:t>сы көріпгенде зал іші күціреніп кеткендей болды.</w:t>
      </w:r>
    </w:p>
    <w:p>
      <w:r>
        <w:t>Қуақы күлкісі жүзінде ойнағат Сәбит Мұқанов өзінің</w:t>
        <w:br/>
        <w:t>баяндамасын бастардан бұрын жұртты ду күлдіріп алды</w:t>
        <w:br/>
        <w:t>да, «Сәкен Сейфуллин шын мәніпде қазақ совет әдебиеті-</w:t>
        <w:br/>
        <w:t>нің ағасы болып саналады. Бұл даусыз шындық. Сәкен</w:t>
        <w:br/>
        <w:t>таза гана әдебиетшіл адам смес. Ол әлеуметшіл, саясат-</w:t>
        <w:br/>
        <w:t>шыл адам. Октябрь революциясын ол жаудан қаламмен</w:t>
        <w:br/>
        <w:t>ғана қорғаған жоқ, найзамен де қорғады. Қазақ әдебис-</w:t>
        <w:br/>
        <w:t>тінде пролетарнат үстемдігін бірінші рет жырлаған, бірін-</w:t>
        <w:br/>
        <w:t>ші рет капитал дүниесін тамырымен қопаруға шақырган</w:t>
        <w:br/>
        <w:t>ақын Сәкен. Қазақтың пролетариат әдебиетініп бірінші</w:t>
        <w:br/>
        <w:t>кірпішін қалаган Сәкен. Оған ешкім таласа алмайды. Та-</w:t>
        <w:br/>
        <w:t>дасам дегепмеп тарих таластырмайды»,- деп мәселені то-</w:t>
        <w:br/>
        <w:t>306</w:t>
        <w:br/>
        <w:t>Сәкен әлі пролетариат аңыны бола алған жоқ» деп- кос-</w:t>
        <w:br/>
        <w:t>тап, шорт кесті.</w:t>
        <w:br/>
        <w:t>Жаңа әдебиеттің аңғарлы ауқымынан өзін сыртқа шы-</w:t>
        <w:br/>
        <w:t>ғарып жатқан мұндай сынға да, буржуазияшыл-ұлтшыл-</w:t>
        <w:br/>
        <w:t>дардың қанды сойылына да назар аудармай, Сәкен «Көк-</w:t>
        <w:br/>
        <w:t>шетау» поэмасының кестесін тоқи берді. «Жыл құсы» аль-</w:t>
        <w:br/>
        <w:t>манағының екінші санын даярласып, ашылғалы отырған</w:t>
        <w:br/>
        <w:t>«Жаңа әдебиет» журналының жабдығына көп уақыт бөл-</w:t>
        <w:br/>
        <w:t>ді. Журнал тәй-тәй басып, буыны бекігенше өзінің өлеңі-</w:t>
        <w:br/>
        <w:t>мен де, сын мақаласымен де жәрдем көрсетіп жүргенде</w:t>
        <w:br/>
        <w:t>Ташкенттегі Қазақ педагогика институтының (Қазпедвуз)</w:t>
        <w:br/>
        <w:t>ректоры болып тағайындалды да, коныс аударды. САГУ</w:t>
        <w:br/>
        <w:t>мен Орта Азия коммунистік университетінде ара-тұра лек-</w:t>
        <w:br/>
        <w:t>ция оқып, қаламының желі бар қазақ жастарының әдеби</w:t>
        <w:br/>
        <w:t>үйірмесіне басшылық етті. «Кедей айнасы» атты жылдық</w:t>
        <w:br/>
        <w:t>альманахты шығарысуға жәрдемдесті, қазақ әдебиетінің</w:t>
        <w:br/>
        <w:t>бүгінгі жай-күйі жайында баяндама жасап, «әдебиеттің</w:t>
        <w:br/>
        <w:t>тап құралы» екендігін айрықша дәлелдеді.</w:t>
        <w:br/>
        <w:t>Академик В. В. Бартольдтың 1926-27 оқу жылында</w:t>
        <w:br/>
        <w:t>Қазақ педагогика институтының студенттеріне «Түрік-мон-</w:t>
        <w:br/>
        <w:t>гол халықтарының Тарихы» туралы оқыған лекциялары-</w:t>
        <w:br/>
        <w:t>ның конслектісін бастырып шығару ісі Сәкенге біраз күш-</w:t>
        <w:br/>
        <w:t>ке түскенімен қоймай, оның өзіне көп ой салып, ғылым</w:t>
        <w:br/>
        <w:t>саласына жетектеді.</w:t>
        <w:br/>
        <w:t>Кеңсе қызметінен кейін Сәкеп Ташкенттің архивтері</w:t>
        <w:br/>
        <w:t>мен кітапханаларында көз майын тауысатын дертке шал-</w:t>
        <w:br/>
        <w:t>дықты. Қазақ халқының тарихы, оның бай ауыз әдебиеті</w:t>
        <w:br/>
        <w:t>Сәкенді өз арнасына тартып алып, уысынан шығармай</w:t>
        <w:br/>
        <w:t>қойды.</w:t>
        <w:br/>
        <w:t>1999 жылы Қазақ университетінің (ҚазПИ әуелінде</w:t>
        <w:br/>
        <w:t>университет боп ашылған) әдебиет кафедрасына жетекші-</w:t>
        <w:br/>
        <w:t>Лік етуге еріксіз шақыртылған Сәкен өзінің ғылыми-педа-</w:t>
        <w:br/>
        <w:t>гогикалық ісін «Қазақ әдебисті туралы ашық хат» жазу-</w:t>
        <w:br/>
        <w:t>дан бастады. «Қазақ елі жаңа тұрмыс дәуіріне аяқ басып,</w:t>
        <w:br/>
        <w:t>мектеп, медреселері көбейіп, тәртіпке қойыла бастаганнан</w:t>
        <w:br/>
        <w:t>бері, қазақтың мәдениет, әдебиет тарихын зерттеп, бір тәр-</w:t>
        <w:br/>
        <w:t>тіпке қою мақсаты -- Қазақстанның халық ағарту орында-</w:t>
        <w:br/>
        <w:t>рының алдында шешуді керек қылған түйіндердің бірі бо-</w:t>
        <w:br/>
        <w:t>лып келеді. Бірақ еңбекші таптың совет мектебіне лайық</w:t>
        <w:br/>
        <w:t>тарих кітабы, олебиет тарихы әлі де жазылып шыға алмай</w:t>
        <w:br/>
        <w:t>келеді. Халық тарихын, әдебиет тарихын тәртіптеп жазып</w:t>
      </w:r>
    </w:p>
    <w:p>
      <w:r>
        <w:t>шығуға әдебиет тарихылың деректері керек... Қазақ елі-</w:t>
        <w:br/>
        <w:t>нің әр түкпіріндегі әлеуметшілік сезімі бар азаматтардан</w:t>
        <w:br/>
        <w:t>жогарыдагы айтылмыш қазақтың ескі тарихи мағлұмат-</w:t>
        <w:br/>
        <w:t>297</w:t>
        <w:br/>
        <w:t>&lt; Ұлы Отанимыздың астапасына өзінің жас та жасамыс</w:t>
        <w:br/>
        <w:t>өнерін көрсетуге барган қазақ өнерпаздары Москваны он</w:t>
        <w:br/>
        <w:t>күн бойына таңдандырып қайтқан-ды. Қүләштіп «Гаккуі»</w:t>
        <w:br/>
        <w:t>әр москвичтіц көрікті көңілінен өзінен өзі әп болып шыр-</w:t>
        <w:br/>
        <w:t>қалып жатса, Қалибек пен Құрманбектің талапттары өрке-</w:t>
        <w:br/>
        <w:t>ні өскен орыс өнерпаздарын риза қылды, қазақтың сәз өне-</w:t>
        <w:br/>
        <w:t>рін әлем сахнасына шығарған Жамбылдың өрен даусы ер-</w:t>
        <w:br/>
        <w:t>кін есгіліп жатты. Москва берген қуаныш пен жігердің жа-</w:t>
        <w:br/>
        <w:t>лыны суымаған шақта Алматы сөз мерекесіне даярланды.</w:t>
        <w:br/>
        <w:t>«Қазақ әдебиеті» газетінің азғана қызметкерлері газет</w:t>
        <w:br/>
        <w:t>шыга бастағаннан бері мұпдай «қиындықты» басынан ке-</w:t>
        <w:br/>
        <w:t>шірген жоқ. Жауапты редактор Сәбит Мұқанов пен газет-</w:t>
        <w:br/>
        <w:t>тің хатшысы Есмагамбет Ыемайылов бірнеше күнпен бері</w:t>
        <w:br/>
        <w:t>ұйқыларынан айрылды десе де болғандай. Газеттің төрт.</w:t>
        <w:br/>
        <w:t>беті жетер емес халық махаббатын жариялауға. «Қазақ</w:t>
        <w:br/>
        <w:t>әдебиетін» сегіз бет етіп шығаруға тиісті ұлықсат алып</w:t>
        <w:br/>
        <w:t>келген соң,-- Есет,- деп жымия күлді Сәбит-- енді көсі-</w:t>
        <w:br/>
        <w:t>луіце болады. 8 бетке макет жаса,- газеттің жауапты хат-</w:t>
        <w:br/>
        <w:t>шысы редактордың бетіне таңдана қарады.</w:t>
        <w:br/>
        <w:t>-- Сенбей тұрсың ба, әлде материалың жетпей ме?</w:t>
        <w:br/>
        <w:t>-- Неге сенбейін, жетпесе әңгіме, өлеңдерден көп не</w:t>
        <w:br/>
        <w:t>бар, саларды қосармыз.</w:t>
        <w:br/>
        <w:t>-- Жоқ, Есет, ол ойды таста. Жазады біздің жазушы-</w:t>
        <w:br/>
        <w:t>лар. Оған қауіп қылма! Орын мол деп көр-жерді жібере</w:t>
        <w:br/>
        <w:t>салуына да қарсымын. Сүбелі “де сүйекті матернал басуы-</w:t>
        <w:br/>
        <w:t>мыз керек, бұл қазақ совет әдебиетінің тарихында бірінші</w:t>
        <w:br/>
        <w:t>мереке! 1932 жылы Бейімбет қаламының жиырма жылды-</w:t>
        <w:br/>
        <w:t>гын мерекелейміз деп сыбап алғанбыз. Ондай қызыл көз-</w:t>
        <w:br/>
        <w:t>дерге жол жоқ. Неменеге қауіптепесің, Сәкеннің дацкы се-</w:t>
        <w:br/>
        <w:t>елің сегіз бетіпнеп де мол шығар. Дайындат әртүрлі көр-</w:t>
        <w:br/>
        <w:t>кемдегіш суреттерді. Материалдарды түгелдей өзім</w:t>
        <w:br/>
        <w:t>қараймын. !</w:t>
        <w:br/>
        <w:t>Көркем әдебиет баспасының директоры Сәкеннің ал-</w:t>
        <w:br/>
        <w:t>ғашқы шәкірттерінің бірі Хамза Жүсіпбековке Сәкен жа-</w:t>
        <w:br/>
        <w:t>йында мақала жазып бер дегенді сылтау етіп, суретші</w:t>
        <w:br/>
        <w:t>И. Савельевті бірнеше күнге сұрап алды.</w:t>
        <w:br/>
        <w:t>-- Әй, осы бірінші беттің қиыны-ай,- деп Есмағанбет</w:t>
        <w:br/>
        <w:t>өзінен өзі әлек боп жатыр. Қасында отырган Савельев</w:t>
        <w:br/>
        <w:t>оныц жан толғанысын түсінді де:</w:t>
        <w:br/>
        <w:t>-- Хатшы жолдас, алдымен суретті орналастырайық,-</w:t>
        <w:br/>
        <w:t>содан кейінгісін көрерміз,- деді де «Қазақ әдебиетінің»</w:t>
        <w:br/>
        <w:t>ескі бір санын алдына жайып тастады. 924Х30 мм. үлкен</w:t>
        <w:br/>
        <w:t>портретті. үш колонкеге орпаластырды, оныц жоғарғы: жа-</w:t>
        <w:br/>
        <w:t>ғына «Болыпевик ақын Сэкенге жалынды сәлем» деген</w:t>
        <w:br/>
        <w:t>300</w:t>
      </w:r>
    </w:p>
    <w:p>
      <w:r>
        <w:t>Сәкеннің ақындық асуларында әр жотадан атой “бер-</w:t>
        <w:br/>
        <w:t>гендей, тәкаппар сөз үндері «жабы емеспіз, тұлпармыз, құ-</w:t>
        <w:br/>
        <w:t>ладың емес, сұңқармыз» деп бұрынғы өткен тарихқа, бү-</w:t>
        <w:br/>
        <w:t>гінгі оянған табына, езілген еңбекшілерге дабыл ұрады.</w:t>
        <w:br/>
        <w:t>Бұл сықылды тәкаппар үннің өскелеңдеп үдеп келген бір</w:t>
        <w:br/>
        <w:t>тұрғысы -- «Альбатрос». Заманның қасарысып соққан</w:t>
        <w:br/>
        <w:t>дауылына қасқиып ап, қанатымен қар сабап қарыса ұшқан</w:t>
        <w:br/>
        <w:t>«Альбатрос» анау. Сұңқар - тұлпардың екінші аты. Ол-</w:t>
        <w:br/>
        <w:t>СССР. Сәкен өзімен, өз басымен тәкаппарлық етпейді, та-</w:t>
        <w:br/>
        <w:t>бымен, Отанымен тәкапларлық етеді. Олардың да алысқа</w:t>
        <w:br/>
        <w:t>құлаш ұрған ісімен, қиынға самғаған қанат қағысымен</w:t>
        <w:br/>
        <w:t>тәкаппарлық етеді. Ақындық еңбегінде мұндай өнімді са-</w:t>
        <w:br/>
        <w:t>рын тауып отырган ақын, әрине, өзінің тарихтағы орны</w:t>
        <w:br/>
        <w:t>мен маңызын қамтамасыз еткен ақын болмақшы.</w:t>
        <w:br/>
        <w:t>СӘкен ақындығының екінші зор қасиеті -- шыншылды-</w:t>
        <w:br/>
        <w:t>ғы. Оның шығармаларына біткен сезімнің барлығы да ай-</w:t>
        <w:br/>
        <w:t>қын, ашық, жалқы емес, тұтас бітімді, жоталы тұлғадан</w:t>
        <w:br/>
        <w:t>туатын көрнекті, бүтіндігі бар сезімдер. Шыны қайда, өзі</w:t>
        <w:br/>
        <w:t>қайда екенін білдірмейтін, жаза баспайтын, кедір-бұдыр-</w:t>
        <w:br/>
        <w:t>сыз тақтақ жолдың ақыны -- Сәкен емес. Оның шыншыл-</w:t>
        <w:br/>
        <w:t>дығы қызып-жанып отыратын, буы білініп тұрған барынша</w:t>
        <w:br/>
        <w:t>шын сезім, шын жүрек шыншылдығы. Сондықтан мұның</w:t>
        <w:br/>
        <w:t>жолы әр адымын санап басқан кісінің жолы емес. Ылдны</w:t>
        <w:br/>
        <w:t>бар, өрі бар шын өмір жолы, ыстық қанды нағыз ақын</w:t>
        <w:br/>
        <w:t>жолы.</w:t>
        <w:br/>
        <w:t>Тегінде мағналы, өрісті көш бастар, белге шығар үлкен</w:t>
        <w:br/>
        <w:t>еңбек туса осындай қайнар көзден шығуға лайық. Жиыр-</w:t>
        <w:br/>
        <w:t>ма жылды басып өтіп, күш қуаты шын толған, кемеліне</w:t>
        <w:br/>
        <w:t>жеткен Сәкеннен сондай қорытынды еңбектерді күтеміз.</w:t>
        <w:br/>
        <w:t>Соны бере алады деп сепеміз»,- деп Мұқтар асау да ал-</w:t>
        <w:br/>
        <w:t>гыр дарынның алып адымын білімдарлықпен баяндап, ас-</w:t>
        <w:br/>
        <w:t>қақты арманмен бітірген соң газеттің екінші бетінен ойып</w:t>
        <w:br/>
        <w:t>орып алған еді.</w:t>
        <w:br/>
        <w:t>Алғашқы беттердің толғанысы үшінші бетке ауысқанда</w:t>
        <w:br/>
        <w:t>макет жасаушылар тағы да қиналды. Тасқындаған мате-</w:t>
        <w:br/>
        <w:t>риалдарды іріктел орналастырудың өзі де үлкен өнер екен.</w:t>
        <w:br/>
        <w:t>Бейімбет Майлиннің «Сәкен» деген мақаласына төрден</w:t>
        <w:br/>
        <w:t>орын берілді. «Тар жолдағы жолдасым!» деген Захар Пет-</w:t>
        <w:br/>
        <w:t>рович Қатченконың естелігі газет бетіне кимелей кірді.</w:t>
        <w:br/>
        <w:t>Қалмақанның «Қөшірлер ҡружогінде» деген хикаясы да</w:t>
        <w:br/>
        <w:t>қызықты да көрікті шықты. Қыргыз жазушылары мен Қа-</w:t>
        <w:br/>
        <w:t>занда жүрген Жақан Сыздықовтың құттықтауларының ор-</w:t>
        <w:br/>
        <w:t>тасынан Дмитрий Снегиннің «Сакену: Сейфуллияу» деген</w:t>
        <w:br/>
        <w:t>өлеңі орыс тілінде жарияланғаны орынды деп табылды.</w:t>
        <w:br/>
        <w:t>394</w:t>
        <w:br/>
        <w:t>Біріпші бетте 50 жолдық орын қалды. Оған нендей ма-</w:t>
        <w:br/>
        <w:t>терналды орпаластырарышп білмей хатшы әбден әлек. «Қай-</w:t>
        <w:br/>
        <w:t>сысып жіберсем» деп отырғанда Сәбит бөлмеге кіріп кел-</w:t>
        <w:br/>
        <w:t>ді. Мән-жайды білген сон:</w:t>
      </w:r>
    </w:p>
    <w:p>
      <w:r>
        <w:t>-- Ақынды енді ақын құттықтауы ғана қалған екен,-</w:t>
        <w:br/>
        <w:t>деп еді Есмағамбет бірнеше өлеңді редактордың алдына</w:t>
        <w:br/>
        <w:t>жайып тастады. Халық ақыны Әмір ұлы Араптың «Сәкең-</w:t>
        <w:br/>
        <w:t>шп 20 жылдыгына арнағаним», Қалмақан Әбдіқадыров-</w:t>
        <w:br/>
        <w:t>тың «Ағама», Дихан Әбілевтің «Ерікті елдің еркесі», Қи-</w:t>
        <w:br/>
        <w:t>сықов Өскенбайдың «Ақынға», Жас қалампың «Менің де</w:t>
        <w:br/>
        <w:t>шашқан шашуым», Қабыш Сирачовтыц «Октябрь солда-</w:t>
        <w:br/>
        <w:t>ты», Әлжаппар Әбішевтің «Сайра, бұлбұл», Қасым Аман-</w:t>
        <w:br/>
        <w:t>жоловтың «Ақын аға», Ілияс Жансүгіровтің «Тұлпарға»</w:t>
        <w:br/>
        <w:t>деген өлеңдерін оқып шықты да:</w:t>
        <w:br/>
        <w:t>-- Ілияс өлеңмен құттықтаған екен. Қашан әкеп бер-</w:t>
        <w:br/>
        <w:t>ді2-- деп хатшыға қарады.- Мына Қасымның өлеңі де от-</w:t>
        <w:br/>
        <w:t>ты екен.- Сәбит ойланып қалды. Қасымның өлеңі маған</w:t>
        <w:br/>
        <w:t>ұнап тұр. Ақындық дәстүрдіп жалгасы, жалынды жеткін-</w:t>
        <w:br/>
        <w:t>шек деп бірінші бетке, Сәкен суретінің қасына берсек,</w:t>
        <w:br/>
        <w:t>жұрт бізді түсінер ме екен, ә?-- деп еді, хатшы өз ойымен</w:t>
        <w:br/>
        <w:t>өзі болып отыр екен. Өлең ұнайды, бірақ жолы кіші,- де-</w:t>
        <w:br/>
        <w:t>ді де.- Мина орынға Ілиястың өлеңін бер. Сәкеннің бүкіл</w:t>
        <w:br/>
        <w:t>творчествосын өлеңіне сыйғызыпты және тең-құрбысы</w:t>
        <w:br/>
        <w:t>ғой,-деп кесе сөйледі. Әуелі мақала жазбақ боп, арты-</w:t>
        <w:br/>
        <w:t>ңап адал ақ жүректен жыр боп төгілген Ілиястың «Тұлпар-</w:t>
        <w:br/>
        <w:t>га» деген өлеці Сәкен суретімен жарыса орын алды газет</w:t>
        <w:br/>
        <w:t>бетінен.</w:t>
        <w:br/>
        <w:t>Шырқа, шырқа, көкке өрле,</w:t>
        <w:br/>
        <w:t>Қырап «Қызыл сұңқарым».</w:t>
        <w:br/>
        <w:t>Қуанамын бәйгіңе</w:t>
        <w:br/>
        <w:t>Тарпан «Асау тұлпарым!»</w:t>
        <w:br/>
        <w:t>Қызыл желдей гулеткен,</w:t>
        <w:br/>
        <w:t>Сөзді сенің қаламың.</w:t>
        <w:br/>
        <w:t>Ұлы ұранға күй шерткен,</w:t>
        <w:br/>
        <w:t>«Домбырасы» даланың.</w:t>
        <w:br/>
        <w:t>«Қызыл аты» қазақтың</w:t>
        <w:br/>
        <w:t>Топты жара шапканда.</w:t>
        <w:br/>
        <w:t>Ақсақалы Одақтың</w:t>
        <w:br/>
        <w:t>Саған үкі таққанда.</w:t>
        <w:br/>
        <w:t>Айтылмаған ешкімге</w:t>
        <w:br/>
        <w:t>Айтылғаны ойдағым.</w:t>
        <w:br/>
        <w:t>Сол қуаныш үстінде</w:t>
        <w:br/>
        <w:t>Қикулап бір қойғаным.</w:t>
        <w:br/>
        <w:t>Шап, жүйрігім, тұлпарым,</w:t>
        <w:br/>
        <w:t>Шапшан қуант халқыңды.</w:t>
        <w:br/>
        <w:t>түсіндіріп, ел тыныштығын -орнатып | Үржарға қайта</w:t>
        <w:br/>
        <w:t>оралды.</w:t>
        <w:br/>
        <w:t>Сәкен колхоз ұйымдастыру мәселесімен шұғылданып</w:t>
        <w:br/>
        <w:t>жүргенде Ғалия деген біреудің ылаңынан Гүлбаһрам, бір</w:t>
        <w:br/>
        <w:t>жасар Лаурасын құшақтап, «оку оқимын» деп Москва қа</w:t>
        <w:br/>
        <w:t>ласына тартып отырады. Қызыл профессура институтында</w:t>
        <w:br/>
        <w:t>оқып жатқан Сәбиттің пәтерінде тұрып, тігін фабрика-</w:t>
        <w:br/>
        <w:t>сында күндіз жұмыс істеп, оқуға түсуге дайындалады.</w:t>
        <w:br/>
        <w:t>Сәкен мен Гүлбайрамның тұла бойы тұңғышы -- Лаура</w:t>
        <w:br/>
        <w:t>сырқаттанып қайтыс болғанда Сәкен қатты қамығады.</w:t>
        <w:br/>
        <w:t>«Баланың өлгені ауыр болды маған. Басқа не айтайын.</w:t>
      </w:r>
    </w:p>
    <w:p>
      <w:r>
        <w:t>Сенің жүдегеніннің себебі-- баланыц жайы болған болар.</w:t>
        <w:br/>
        <w:t>Балапы уайым қылмай, өз саулығыңды күткешің жөн.</w:t>
        <w:br/>
        <w:t>және оқуыңды қалдырма. Бұдан кейін оқу реті болмай</w:t>
        <w:br/>
        <w:t>қалады. Үйден оқуға барамын деп аттанған соң, оқыганыд</w:t>
        <w:br/>
        <w:t>дұрыс. Мұндағы жұрттың бәрі сені оқуда жүр ден жұр ғой.</w:t>
        <w:br/>
        <w:t>Тамақ жагын кемітпей, өзіңді күтіңкірерсің. Мен ақта</w:t>
        <w:br/>
        <w:t>жіберіп тұрамын ғой. Ренжіме. Хат жазып тұр» деп хіт</w:t>
        <w:br/>
        <w:t>арқылы табысады.</w:t>
        <w:br/>
        <w:t>1931 жылы 16 март күні қазақ халқыпың бай ауыз әде-</w:t>
        <w:br/>
        <w:t>биеті тарихына арналған «Қазақ әдебиеті (билер дәуірінің</w:t>
        <w:br/>
        <w:t>әдебиеті)» атты бірінші кітабын тамамдап, «Біздің тұр-</w:t>
        <w:br/>
        <w:t>мыс» деген сатиралық роман жазуға кірісті Сәкен. Кезеп</w:t>
        <w:br/>
        <w:t>қиындығы «Қызыл атты» адамша сөйлетудің қажеттігіне</w:t>
        <w:br/>
        <w:t>еріксіз көндірді.</w:t>
        <w:br/>
        <w:t>Лепинизм -</w:t>
        <w:br/>
        <w:t>Білімнің шың құрышы</w:t>
        <w:br/>
        <w:t>Социализм -</w:t>
        <w:br/>
        <w:t>Тартқан жолдың дұрысы,-</w:t>
        <w:br/>
        <w:t>деп «Альбатрос» дастаны дүннеге келді. Жана заман қа-</w:t>
        <w:br/>
        <w:t>рышты адыммен алға басқан сайын Сәкен қаламы ұштала</w:t>
        <w:br/>
        <w:t>берді.</w:t>
        <w:br/>
        <w:t>Тынымсыз еңбек жарқын болашаққа жетектей түскен-</w:t>
        <w:br/>
        <w:t>де, «Сол жылдарда», «Социалистан», «Айша», «Жемістер»</w:t>
        <w:br/>
        <w:t>атты шығармалар оқушылармен дидарласып, бауырласып</w:t>
        <w:br/>
        <w:t>жатты. Жарқыраған жаздың әсем шағындай жана заман-</w:t>
        <w:br/>
        <w:t>да өнер гүлі шешек атып, қуаныш-шаттық құшағында жай-</w:t>
        <w:br/>
        <w:t>най түсті.</w:t>
        <w:br/>
        <w:t>жожож</w:t>
        <w:br/>
        <w:t>Асқар Алатаудың аясындағы Алматының әсем күні аз</w:t>
        <w:br/>
        <w:t>емес қой. Алайда ақынның «күндер бар күп ішінде күнней</w:t>
        <w:br/>
        <w:t>ерек» дегеніндей, 1936 жылдың 12 шөолі-- қазақ әдебиеті-</w:t>
        <w:br/>
        <w:t>нің ұлан-асыр мерекесі болған күп.</w:t>
        <w:br/>
        <w:t>299</w:t>
        <w:br/>
        <w:t>СӘКЕН СЕНФУЛЛИННІҢ ӨМІРІ МЕН ӨНЕРПАЗДЫҒЫНА</w:t>
        <w:br/>
        <w:t>БАЙЛАНЫСТЫ ӘДЕБИЕТТЕР</w:t>
        <w:br/>
        <w:t>СЫН--ЗЕРТТЕУЛЕР</w:t>
        <w:br/>
        <w:t>Т. Арыстанбеков. Жыл құсы. «Еңбекші қазақ», 1993.</w:t>
        <w:br/>
        <w:t>Е. Ысмайылов, Сәкен Сейфуллин. «Қазақ әдебиетінің тари-</w:t>
        <w:br/>
        <w:t>хы». 3 том, 1 кітап, 1967.</w:t>
        <w:br/>
        <w:t>Е, Ысмайылов, Ақын және револация, Монография. Алма-</w:t>
        <w:br/>
        <w:t>ты, 1964.</w:t>
        <w:br/>
        <w:t>Т. Қәкішев. Октябрь өркені. Монография. Алматы, 1962.</w:t>
        <w:br/>
        <w:t>Т. Қәкішев. Дәуір суреттері. Монографиялық зтюдтер. Алматы,</w:t>
        <w:br/>
        <w:t>1967</w:t>
        <w:br/>
        <w:t>Т. Кәкішев. Сәкен Сейфуллин. Очерк. Алматы, 1967,</w:t>
      </w:r>
    </w:p>
    <w:p>
      <w:r>
        <w:t>С. Қирабаев. Сәкен Сейфуллин. Мопография, 1962; екінші ба-</w:t>
        <w:br/>
        <w:t>сылуы 1974; арыс тілінде, Алматы, 1967, Москва 1973.</w:t>
        <w:br/>
        <w:t>М, Қаратаев, «Қызыл ат», және социалистік реализм. Тағы да</w:t>
        <w:br/>
        <w:t>«Кызыл сұңқарлар» туралы. Асау тұлпар. Таңдамалы шығармалар.</w:t>
        <w:br/>
        <w:t>Үш томдық. І том, Алматы, 1974.</w:t>
        <w:br/>
        <w:t>С. Мұқанов. Қазақ совет әдебиетінің тұңғышы. «Қазақ әдебие-</w:t>
        <w:br/>
        <w:t>ті». 1236.</w:t>
        <w:br/>
        <w:t>С. Мұқанов. Өсу жолдарымыз. Алматы, 1960.</w:t>
        <w:br/>
        <w:t>Г, Муерепов. Вдохновенне борыбы н творчество. «Прав-</w:t>
        <w:br/>
        <w:t>да», 1964.</w:t>
        <w:br/>
        <w:t>А, Тәжібаев. Поэзия жәле өмір. Алматы, 1960.</w:t>
        <w:br/>
        <w:t>Тоқтыбасв. Асау тұлпар. «Известия казахского обкома</w:t>
        <w:br/>
        <w:t>РқП(6)» 1923,</w:t>
        <w:br/>
        <w:t>КӨРҚЕМ ШЫҒАРМАЛАР, ОЧЕРКТЕР МЕН ЕСТЕЛІКТЕР</w:t>
        <w:br/>
        <w:t>Т, Әлімқұлов. Туған ауыл. Алматы, 1968.</w:t>
        <w:br/>
        <w:t>ХА. Бекхожин, Сұнқар туралы аңыз. Поэма. Алматы, 1958.</w:t>
        <w:br/>
        <w:t>Т. Қакишев. Сакеп Сейфуллин, Серия «Жизнь замечательных</w:t>
        <w:br/>
        <w:t>людей». Москва, «Молодая гвардия», 1972,</w:t>
        <w:br/>
        <w:t>Т. Кәкішев. Қызыл сұңқар. Тарихн-әдебн очерк. Алматы, 1968.</w:t>
        <w:br/>
        <w:t>Ә. Қашімов, Лашын хикаясы, Понесть, Алматы, 1965.</w:t>
        <w:br/>
        <w:t>«Қызыл сұңқар». Естелік, мақалалар жинағы. Құрастырған М. Сей-</w:t>
        <w:br/>
        <w:t>фулливи. Алматы, 1970.</w:t>
        <w:br/>
        <w:t>С. Мұқанов. Сәкен Сейфуллин. Тарихи батырлық драма. Ал-</w:t>
        <w:br/>
        <w:t>маты, 1962,</w:t>
        <w:br/>
        <w:t>С. Мұқанов. Есею жылдары, Мемуарлық роман. 2 кітап, Алма-</w:t>
        <w:br/>
        <w:t>ты, 1964,</w:t>
        <w:br/>
        <w:t>Мүсірепов. Кездеспей кеткен бір бейнг. Поэма. Алматы, 1967.</w:t>
        <w:br/>
        <w:t>Сатыбалдин. Ұзақ жол, Драма. Алматы, 1970.</w:t>
        <w:br/>
        <w:t>Сатаев. Ақын ізімен. Алматы, 1970.</w:t>
        <w:br/>
        <w:t>Сейтхазнп, Біздің Сәкен. Поэма, Алматы, 1967,</w:t>
        <w:br/>
        <w:t>Серебрякова. Странствия по минувшим годам. Москва,</w:t>
        <w:br/>
        <w:t>1065</w:t>
        <w:br/>
        <w:t>Серебрякоһа. О других н о себе, Москва, 1968.</w:t>
        <w:br/>
        <w:t>Тәжідаев. Сағынамын күн сайып. Сахиалық поэма. Алма-</w:t>
        <w:br/>
        <w:t>Әт” эО&gt;жт</w:t>
        <w:br/>
        <w:t>ты, 1967,</w:t>
        <w:br/>
        <w:t>С. Талжанов. Сейфолланын Сәкені. Повесть. Алматы, 1959.</w:t>
        <w:br/>
        <w:t>С. Талжанов. Ұлдай кегі, Повесть, Алмати, 1967.</w:t>
        <w:br/>
        <w:t>С.Талжанов. Степной сокол. Алма-Ата, 1968.</w:t>
        <w:br/>
        <w:t>А, Тоқмағамбетов. Ақын тағдыры. Алматы, 1965,</w:t>
        <w:br/>
        <w:t>84</w:t>
      </w:r>
    </w:p>
    <w:p>
      <w:r>
        <w:t>1017 - наяйрь-- С, Сейфуллин Ұмы Октябрь Социалистік револю-</w:t>
        <w:br/>
        <w:t>циясын зор қуанышпен қарсы алып, «Қел жігіттер» деген өлеңін жаз-</w:t>
        <w:br/>
        <w:t>шы. Қазақ совет әдебиетінің тұңғышы осы өлең.</w:t>
        <w:br/>
        <w:t>1017 -- 27 декабрь-- Ақмола уезінде Совет өкіметі орнайды, Сәкен</w:t>
        <w:br/>
        <w:t>Соһден президиумының мүшесі және оқу-ағарту Халық комиссары</w:t>
        <w:br/>
        <w:t>болып сайланды.</w:t>
        <w:br/>
        <w:t>1918-- февраль-- Сәкен Ссйфуллия большевик партиясының мүше-</w:t>
        <w:br/>
        <w:t>лігіне кабылданды.</w:t>
        <w:br/>
        <w:t>1818-- апрель-- Сәкен «Жас қазақ марсельезасын» шығарды.</w:t>
        <w:br/>
        <w:t>0ІВ-- Іі май-- С. Сейфуллиннің «Бақыт жолына» пьесасының спек-</w:t>
        <w:br/>
        <w:t>таклі қойылды.</w:t>
        <w:br/>
        <w:t>1018--2--4 июнь -- Ақмолада ақгвардегцтердің теңкерісі болып,</w:t>
        <w:br/>
        <w:t>С. Сейфуллин тұтқындалды.</w:t>
        <w:br/>
        <w:t>919-- Б январь-- Ақмола түрмесінеп Петролавелге жаяу жөнелті-</w:t>
        <w:br/>
        <w:t>леді.</w:t>
        <w:br/>
        <w:t>1019--24 январь - 12 март-- Атаман Анпенковтың «ажал ваго</w:t>
        <w:br/>
        <w:t>нында» 47 тәулік болады.</w:t>
        <w:br/>
        <w:t>1010--3 апрель-- Қалчактың Омбыдағы түрмесінен кашып шы-</w:t>
        <w:br/>
        <w:t>ғады. 7</w:t>
        <w:br/>
        <w:t>1919- апрель-- июльдің аяғы-- Омйы-- Татарка -- Славғарод --</w:t>
        <w:br/>
        <w:t>Павлодар-- Баянауыл -- Саршалыр арқылы жаяулатып еліне жетеді.</w:t>
        <w:br/>
        <w:t>1919-- сентябрь -- декабрьдің аяғы-- Бетпакдала арқылы Әулиеата</w:t>
        <w:br/>
        <w:t>(казіргі Жамбыл) қаласыпа келеді.</w:t>
        <w:br/>
        <w:t>1920--7 май-- Ақмолаға қайтып оралады, ревкомның баскару 0&gt;-</w:t>
        <w:br/>
        <w:t>лімі мецгерушісінің көмекшісі болып тагайыпдалады.</w:t>
        <w:br/>
        <w:t>1920-26 шоль-- Советтер стезіпде С. Сейфуллин Ақмола Атқару)</w:t>
        <w:br/>
        <w:t>Комитетінің мүшелігіне сайланып, Атқару Қомптеті председателі</w:t>
        <w:br/>
        <w:t>орынбасары, әкімшілік бөлімінің меңгерушісі болып тағайындалды.</w:t>
        <w:br/>
        <w:t>1920 -- 4 октябрь-- Қазақтың Созеттік Социалистік Автономиялық</w:t>
        <w:br/>
        <w:t>Республикасын жарияланған Құрылтай с1.езінің делегаты.</w:t>
        <w:br/>
        <w:t>1920 - 12 онтябрь-- С. Сейфуллин ҚазАССР Орталық Атқару Ко</w:t>
        <w:br/>
        <w:t>митеті президнумылық мүшесі болып сайланды. й</w:t>
        <w:br/>
        <w:t>1920 - ноябрь - Москваға барған сапарында Советтердің УПП</w:t>
        <w:br/>
        <w:t>сьезіне қатысып, ІЗ. ИН. Ләнинчің ГОЭЛРО жоспары туралы баяндама-</w:t>
        <w:br/>
        <w:t>сып тыңдады.</w:t>
        <w:br/>
        <w:t>1991-- февраль-- май-- Акмола мен Семей облистарып Қасақ</w:t>
        <w:br/>
        <w:t>Теснубликасын косу женіндегі Төтепше комиссиясының мүшесі.</w:t>
        <w:br/>
        <w:t>1922 -- 18 июнь - Сәкен «Еңбекші казақ» (қазіргі «Социалистік Қа-</w:t>
        <w:br/>
        <w:t>зақстан») газетінің жауапты редакторы жане оқу-ағарту Халық комис-</w:t>
        <w:br/>
        <w:t>сарының орынбасары болып тағайыпдалды.</w:t>
        <w:br/>
        <w:t>1922 - дскабрь-- Советтердің ІП стезіпле ҚазАССР Халық Қомис-</w:t>
        <w:br/>
        <w:t>сарлары Советінің председателі болып сайланды.</w:t>
        <w:br/>
        <w:t>1622--С. Сейфуллиннің «Асау тұлпар» атты өлеңдер жипағы мой</w:t>
        <w:br/>
        <w:t>революцияшыл драма-- «Қызыл сұңқарлар», «Бақыт жолына» жею-</w:t>
        <w:br/>
        <w:t>жеке кітгеп болып шықты. Олар казақ совет әдебистішіп түңғыш шыгар-</w:t>
      </w:r>
    </w:p>
    <w:p>
      <w:r>
        <w:t>малары.</w:t>
        <w:br/>
        <w:t>1922--23--30 декабрь-- РСФСР Советтерінің Х сьезінің делегс-</w:t>
        <w:br/>
        <w:t>ты ретінде Советтік Социалистік Республикалар Одағын қүрған Бүкіл</w:t>
        <w:br/>
        <w:t>одақтық Құрылтай сьезіне қатысып, Орталық Атқару Қомитетінің мү-</w:t>
        <w:br/>
        <w:t>шелігіне сайланды.</w:t>
        <w:br/>
        <w:t>1923 -- айрель-- РКП(6) ХІІ сьезіне қатысты.</w:t>
        <w:br/>
        <w:t>1923 --22 ноябрь-- РКП(6) ХІІ сьезінің шешімі негізінде ҚазАСС!?</w:t>
        <w:br/>
        <w:t>Орталық Атқару Комитеті қазақ тілінде кеңсе істерін жүргізу тура-</w:t>
        <w:br/>
        <w:t>лы декрет шығарды.</w:t>
        <w:br/>
        <w:t>зи</w:t>
        <w:br/>
        <w:t>залды-Дүр сілкіндірген шапалаққа ұрандатқанғ өрен: Дауыс-</w:t>
        <w:br/>
        <w:t>тар қосылды..,</w:t>
        <w:br/>
        <w:t>Октябрь революциясының 40-жылдығы қарсаңында Қа-</w:t>
        <w:br/>
        <w:t>зақстан Жазушылар одағының кішкене клубы кісіге лық</w:t>
        <w:br/>
        <w:t>толды. Партияның тарихи ХХ сьезінің қуатты қаулысы</w:t>
        <w:br/>
        <w:t>қуанышты жырға айналып, ән боп төгілді. Шаттық керне-</w:t>
        <w:br/>
        <w:t>ген шадыман көціл ұлы дарынға арналған әрбір -жылы</w:t>
        <w:br/>
        <w:t>сөзден желік алып, аспанға көтерілді. Сәкенді еске түсіру</w:t>
        <w:br/>
        <w:t>кешін Сәбит Мұқанов бастады. Өмірден көрген- білгенін</w:t>
        <w:br/>
        <w:t>жыр қылып шертетіп, тыңдаушысын жалықтырмай, ынтық-</w:t>
        <w:br/>
        <w:t>тырып отыратын Сабиттің әңгімесі бұл жолы өнебойы сом</w:t>
        <w:br/>
        <w:t>алтыппан согылған ұлы тұлға-монумент жайында болған-</w:t>
        <w:br/>
        <w:t>дықтан қомақталып та, түйдектеліп те айтылып, жан жа-</w:t>
        <w:br/>
        <w:t>расын жазғандай. Айта түссе, ағыза түссе екен азамат</w:t>
        <w:br/>
        <w:t>ақын жайлы әңгімені деген ынта-тілек Сәкенді көрген-біл-</w:t>
        <w:br/>
        <w:t>гендерді де, даңқын естігендерді де, тіпті ондай алылтың</w:t>
        <w:br/>
        <w:t>болганып еміс-еміс естіп, ештеңесіне түсіне алмаған ба-</w:t>
        <w:br/>
        <w:t>лауыз жастарды да ынтықтыра түсті. Ұшы-қиырына көз</w:t>
        <w:br/>
        <w:t>жетпес мұхит жайлы әңгіменің тек қана алғашқы сүресі</w:t>
        <w:br/>
        <w:t>гана басталғандай. Принципті мәселеге келгенде айрықша</w:t>
        <w:br/>
        <w:t>ерік-қуатпен өз ойын дәлелдей де түйіндей айтатын Сәбит</w:t>
        <w:br/>
        <w:t>өзінің пікірін ашық айта алмай, пыш-пыш. сөзбен жүретін</w:t>
        <w:br/>
        <w:t>кейбіреулердің керең құлағы естірліктей екпінмен түйді.</w:t>
        <w:br/>
        <w:t>-- Қазақ совет әдебиетінің негізін қалаған Сәкен Сей-</w:t>
        <w:br/>
        <w:t>фуллин барлық жанрда да елеулі еңбек атқарып, бәрінің</w:t>
        <w:br/>
        <w:t>де алғашқы-бұлжымас берік қадасын қағын берді. Сон-</w:t>
        <w:br/>
        <w:t>дықтан да ол, қайталап айтқанда, қазақ совет әдебиетінің</w:t>
        <w:br/>
        <w:t>бірден-бір негізін қалаушы адам және ол аталған әдебиет-</w:t>
        <w:br/>
        <w:t>тің негізін қалап қана қойған кісі емес, оныц барлық жанр-</w:t>
        <w:br/>
        <w:t>да да өркендеуіне өмірі таусылғанша белсене ат салысқан</w:t>
        <w:br/>
        <w:t>адам. Ол-- қазақ совет әдебиетінің атасы.</w:t>
        <w:br/>
        <w:t>Бұган дейін қазақ совет әдебиетініц тарихында өзі емін-</w:t>
        <w:br/>
        <w:t>еркін алып келе жатқан төрдегі орынға Сәкен Сейфуллин-</w:t>
        <w:br/>
        <w:t>ді отырғызды да, өзі әдебиет негізін қалаушы көп дарын-</w:t>
        <w:br/>
        <w:t>ның қатарына қосылды. Осындай зор мәнді өзгеріс бола-</w:t>
        <w:br/>
        <w:t>рын түсінгендер Сәбиттің ерлігіне дән риза болып, Сәкеп</w:t>
        <w:br/>
        <w:t>аруағына бас июді қол шапалақтаумен жеткізді.</w:t>
        <w:br/>
        <w:t>Енді сөз кезегі Сәкен өлеңдеріне тиді. Тамылжыған,</w:t>
        <w:br/>
        <w:t>жан «арын шерткен сыршыл өлеңдер, күмбірлеген әуенді</w:t>
        <w:br/>
        <w:t>үндер, өр мұратты жалынды жырлар бірінен соң бірі тау-</w:t>
        <w:br/>
        <w:t>дан құлаган тасқындай жүрек арнасын кеңейте берді. «Со-</w:t>
      </w:r>
    </w:p>
    <w:p>
      <w:r>
        <w:t>ветстанды» оқыған Тайыр Жароковтың өктем үні әркімнің</w:t>
        <w:br/>
        <w:t>құлағында үйіріліп қалғандай. Жұрт есін жия берген шақ-</w:t>
        <w:br/>
        <w:t>та Жұмағали Сашп:</w:t>
        <w:br/>
        <w:t>308</w:t>
        <w:br/>
        <w:t>ҚЫСҚАША БИБЛИОГРАФИЯ</w:t>
        <w:br/>
        <w:t>СӘКЕН СЕЙФУЛЛИННІҢ ШЫҒАРМАЛАРЫ</w:t>
        <w:br/>
        <w:t>ҚАЗАҚ ТІЛІНДЕ</w:t>
        <w:br/>
        <w:t>С. Сейфуллин. Өтнен күндер. Өлеңдер жинағы. Қазан, 1914,</w:t>
        <w:br/>
        <w:t>С. ы афуллин. Асау тұлпар. Өлеңдер жинағы. Орынбор, 1922.</w:t>
        <w:br/>
        <w:t>С. Сейфуллин. Қызыл сұңқарлар. Революцияшыл драма.</w:t>
        <w:br/>
        <w:t>Орынбор, 1922.</w:t>
        <w:br/>
        <w:t>С. Сей фуллия. Бақыт жолына. Драма, Орынбор, 1922,</w:t>
        <w:br/>
        <w:t>С, Сейфуллин. Домбыра, Өлеңдер жинағы. Орынбор, 1924,</w:t>
        <w:br/>
        <w:t>С. Сейфуллин. Экспресс. Өлеңдер жипағы. Қызылорда, 1926.</w:t>
        <w:br/>
        <w:t>С. Сейфуллин. Ұйым және еңбек шарт-- жалшылар қорғашы.</w:t>
        <w:br/>
        <w:t>Әңгіме-жыр. Қызылорда, Ташкент 1926.</w:t>
        <w:br/>
        <w:t>, С. Сейфуллин, Тар жол, тайғақ кешу. Тарихи-мемуарлық ро-</w:t>
        <w:br/>
        <w:t>ман. Қызылорда, 1927; екінші басылуы Алматы, 1936; үшінші басылуы,</w:t>
        <w:br/>
        <w:t>Алматы, 1960..</w:t>
        <w:br/>
        <w:t>С. Сейфуллин. Тұрмыс толқынында, Өлеңдер жинағы, Қызыл-</w:t>
        <w:br/>
        <w:t>орда. 1928.</w:t>
        <w:br/>
        <w:t>С. Сейфуллин, Жер қазғандар. Повесть, Қызылорда, 1928,</w:t>
        <w:br/>
        <w:t>С. Сейфуллин. Көкшетау. Позма. Қызылорда, 1999.</w:t>
        <w:br/>
        <w:t>С.Сейфуллин. Қазак әдебиеті. Алматы, 1932.</w:t>
        <w:br/>
        <w:t>С. Сейфуллин. Альбатрос. Поэма мен әлеңдер жипағы. Алма-</w:t>
        <w:br/>
        <w:t>ты, 1933.</w:t>
        <w:br/>
        <w:t>С.Сейфуллип. Қызыл ат. Поэма. Алматы, 1934.</w:t>
        <w:br/>
        <w:t>С. Сейфуллин. Соцналистан, Поэма мен өлеңдер жинағы. Ал-</w:t>
        <w:br/>
        <w:t>маты, 1935, Қ</w:t>
        <w:br/>
        <w:t>С. Сейфуллин. Айша. Повесть және әңгімелер, Алматы, 1935.</w:t>
        <w:br/>
        <w:t>“С. Сейфуллин, Өлеңдері мен позмалары. Құрастырған Е. Ыс-</w:t>
        <w:br/>
        <w:t>майылон. Алматы, 1957.</w:t>
        <w:br/>
        <w:t>С.Сейфуллин, Айша, Әңгімелер мен Повестер. Алматы, 1908.</w:t>
        <w:br/>
        <w:t>С. Сейфуллян. Шығармалар 1-6 томдар. Құрастырғаплар</w:t>
        <w:br/>
        <w:t>Е; Ысмайылов, Т. Кәкішев. Алматы, 1960--1964,</w:t>
        <w:br/>
        <w:t>С. Сейфуллин, Сол жылдарда. Повестер мен әңгімелер. Алма-</w:t>
        <w:br/>
        <w:t>ты, 1074, 2</w:t>
        <w:br/>
        <w:t>ОГЫС ТІЛІНДЕ</w:t>
      </w:r>
    </w:p>
    <w:p>
      <w:r>
        <w:t>С. Сейфуллин. В вагонах смерті атамана Аннеикова (Из</w:t>
        <w:br/>
        <w:t>книги «Терпястый путь») Қзыл-Орда, 1927.</w:t>
        <w:br/>
        <w:t>С. Сейфуллин. Айша. Повесть. Алма-Ата, 1935.</w:t>
        <w:br/>
        <w:t>(С. Сейфуллия, Кокче-тау, Поэма. Перевод Н. Ф. Феоктистова.</w:t>
        <w:br/>
        <w:t>Алма-Ата, 1935.</w:t>
        <w:br/>
        <w:t>С. Сейфуллин. Избранные стпхи и поэмы. Под. редакцией</w:t>
        <w:br/>
        <w:t>Е. Исмаилова. Алма-Ата, 1958,</w:t>
        <w:br/>
        <w:t>С. Сейфуллин. Стихотворения Нн /поэмы. Под редакцией</w:t>
        <w:br/>
        <w:t>И; Сельвинского. Москва, Гослитиздат, 1959.</w:t>
        <w:br/>
        <w:t>С. Сейфуллина, НПовести н рассказы, Алма-Ата, 1959.</w:t>
        <w:br/>
        <w:t>С. Сейфуллит Теринстый путь. Исторнко-мемуаршый роман.</w:t>
        <w:br/>
        <w:t>Перенод С. Талжанова и ИМ. ІШеголихина. Алма-Ата, 1964; 2-оғ изда-</w:t>
        <w:br/>
        <w:t>нне, Алма-Ата, 1975.</w:t>
        <w:br/>
        <w:t>Ильяс Джансугуров, Сакен Сейфуллип. Стихотворения ! поэмы,</w:t>
        <w:br/>
        <w:t>Библиотека поэта. Большая серия. Советский писатель, Лепинградекоев</w:t>
        <w:br/>
        <w:t>отделение. 1973.</w:t>
        <w:br/>
        <w:t>813</w:t>
        <w:br/>
        <w:t>реңнен тартты да, қазақ совет әдгбиеті тұңғышының өне-</w:t>
        <w:br/>
        <w:t>гелі өмірінің қыры мен сырына ұзақ тоқталды.</w:t>
        <w:br/>
        <w:t>Бірге жасап, бірге әскен қаламгерлер өздерінің жалын-</w:t>
        <w:br/>
        <w:t>ды сәлемін жолдап жатыр Сәкенге. Сый құрметте шек</w:t>
        <w:br/>
        <w:t>жоқ. Осыған не жауап қайтарарын білмей, толғанып отыр-</w:t>
        <w:br/>
        <w:t>ған азамат ақынға сөз берілгенде залдағылар орындарынан</w:t>
        <w:br/>
        <w:t>тұрып қол соғып, тағы да зор қошаметке бөледі. Не дерін</w:t>
        <w:br/>
        <w:t>білмей, есеңгіреген адамдай, әлі тұр мінбеде Сәкен. Әлден</w:t>
        <w:br/>
        <w:t>уақытта, «жолдастар» деген Қызыл сұңқардың саңқылда-</w:t>
        <w:br/>
        <w:t>ған даусы шыққанда зал тына қалды.</w:t>
        <w:br/>
        <w:t>-- Мұндай жағдайда .байсалмен жатық сөйлеу тым</w:t>
        <w:br/>
        <w:t>қиын. Адамның өмірінде мерекелі, мүшелді күндер жиі бо-</w:t>
        <w:br/>
        <w:t>ла бермейді деген сөз рас сөз. Қім көрінгеннің бәрін құр-</w:t>
        <w:br/>
        <w:t>меттей бермейтіні де рас,- деп тоқтады. Ажарынан адал-</w:t>
        <w:br/>
        <w:t>дықтың самал желі есе түскенмен, ақын ауызына айтар сөз</w:t>
        <w:br/>
        <w:t>орала қоймай, толганып тұр.</w:t>
        <w:br/>
        <w:t>-- Мені сөздің шебері деп санайды жұрт. Бірақ мен сәз-</w:t>
        <w:br/>
        <w:t>бен істес адам болсам да, нелер жүрек сөзін айта білетін</w:t>
        <w:br/>
        <w:t>адам болсам да, менің ризалық сезімімнің дәрежесін біз-</w:t>
        <w:br/>
        <w:t>дің партиямызга, біздің созет жұртшылығына, біздің бас-</w:t>
        <w:br/>
        <w:t>шымызға жеткізуге жарарлық сөз таба алмай тұрмын. Осы</w:t>
        <w:br/>
        <w:t>минутте жан сүйсінерлік, жүрек қозғарлық, осынша үл-</w:t>
        <w:br/>
        <w:t>кен сезімді, үлкен ризалығымды білдіруге жарарлық сөз</w:t>
        <w:br/>
        <w:t>жоқ,-- деп мереке жайышпа, бұдап бұрынғы күйге аз тоқ-</w:t>
        <w:br/>
        <w:t>талды да, тағы да пауза жасады. Ой тиегіне айналған</w:t>
        <w:br/>
        <w:t>«жолдастар» деген сөзді ерен екпінмен бір қайталап ал-</w:t>
        <w:br/>
        <w:t>ды Да:</w:t>
        <w:br/>
        <w:t>-- Ақынның көңілі қашан болса да қалтқысыз, бүкте-</w:t>
        <w:br/>
        <w:t>сінсіз келеді. Ал мұндайда басқа жұрттардың көңіліндей</w:t>
        <w:br/>
        <w:t>қалтқысыз болады. Мұндай шын мереке кезінде адамныц</w:t>
      </w:r>
    </w:p>
    <w:p>
      <w:r>
        <w:t>жаны ашық болуды, шыншылдықты қалайды. Қазақстап-</w:t>
        <w:br/>
        <w:t>ның жақында Мәскеуде өткізген көркемөнер онкүндігі ту-</w:t>
        <w:br/>
        <w:t>ралы ойлағанда, қазақ музыкасы мен өнерінің ондагы</w:t>
        <w:br/>
        <w:t>табысын ойлағанда, Сопет үкіметінін бұған берген үлкен</w:t>
        <w:br/>
        <w:t>бағасын, нағрадын ойлағанда, қазақтың совет әдебиеті</w:t>
        <w:br/>
        <w:t>меп поэзиясын қауырт өсіруге Өлкелік партия Қомитетініц</w:t>
        <w:br/>
        <w:t>көп көңіл бөлуін айлағанда және біздің өлкеміздің одақ-</w:t>
        <w:br/>
        <w:t>тас республикаға айналғалы отырғанын ойлағанда... тск</w:t>
        <w:br/>
        <w:t>партиямыздың үлкеп жәрдемінің жонс ерекше кәшпіл ба-</w:t>
        <w:br/>
        <w:t>лушің арқасында мұның бәрінің болуы мүмкіп болды.</w:t>
        <w:br/>
        <w:t>Халқыма, партияма, басшымыз Мирзоян жолдасқа ме-</w:t>
        <w:br/>
        <w:t>нің айтатыным -- менің барлық күш-жігерім бұдан былай</w:t>
        <w:br/>
        <w:t>да партияның ісіне, бақытты жарқын биікке, социалдық</w:t>
        <w:br/>
        <w:t>Отанымыздың ұлы ісіне арнаулм!-- деп сөзін аяқтаганда</w:t>
        <w:br/>
        <w:t>1922-- «Қызыл Қазақстап»: журналының .бетіңде «Тар жол, тайғақ</w:t>
        <w:br/>
        <w:t>кешу тараулары жариялана бастады.</w:t>
        <w:br/>
        <w:t>23--20 -ноябрь -- Сәкен қазақ совет әдебнетішін; тарихында</w:t>
        <w:br/>
        <w:t>В. и Ленинге арнап «Ленин» есімді тұңғыш өлеңін жазды.</w:t>
        <w:br/>
        <w:t>1924- пнварь--С. Сейфуллин В.-И». Ленин жаназасына барған</w:t>
        <w:br/>
        <w:t>Қазақстан делегациясына басшылық етті. «Известия» газетінде оның</w:t>
        <w:br/>
        <w:t>«В. НМ. Лении және оянып "келе жатқан Шығыс» атты: мақаласы жа-</w:t>
        <w:br/>
        <w:t>рияланды.</w:t>
        <w:br/>
        <w:t>1825 -- 7: апрель-- Оқу-ағарту Қомиссарияты жаныпдағы Ғылым</w:t>
        <w:br/>
        <w:t>комиссиясының председателі болып тағайындалды.</w:t>
        <w:br/>
        <w:t>1025-- 12 июнь-- Қазақтың пролетариат жазушыларының сасса-</w:t>
        <w:br/>
        <w:t>циасын (ҚазАПП) құру жөніндегі ұйымдастыру бюросының председа-</w:t>
        <w:br/>
        <w:t>телі болып белгіленді.</w:t>
        <w:br/>
        <w:t>192.</w:t>
        <w:br/>
        <w:t>1926 -- май -- ВҚП(6) Қазақ өлкелік комитетінің Истпарт бөлімі-</w:t>
        <w:br/>
        <w:t>нің меңгерушісі балып тағайындалды.</w:t>
        <w:br/>
        <w:t>1926 -- декабрь -- Гүлбаһрам Батырбек қызыпа үйленді.</w:t>
        <w:br/>
        <w:t>1927 -- февраль-- Сәкен Қызылордадағы халық ағарту институты-</w:t>
        <w:br/>
        <w:t>ның ректоры болып тағайындалды.</w:t>
        <w:br/>
        <w:t>19027 -- октябрь -- ноябрь. Қазақтың пролетар жазушыларының: шы-</w:t>
        <w:br/>
        <w:t>гармаларынан құрастырылған «Жыл құсы» альмапағы С.-Сейфуллин-</w:t>
        <w:br/>
        <w:t>ның жете кшілігімен шықты.</w:t>
        <w:br/>
        <w:t>1927 -- декабрь-- Тарихи-мемуарлық рөман--«Тар жол, тайғақ</w:t>
        <w:br/>
        <w:t>кешу» жеке кітап болып басылып шықты.</w:t>
        <w:br/>
        <w:t>1928 -- май-- Ташкенттегі Қазақ педагогика институтының рек-</w:t>
        <w:br/>
        <w:t>топы және Ташкентте оқып жатқан қазақ жастарының әдеби бірлесті-</w:t>
        <w:br/>
        <w:t>гінің жгтекшісі,</w:t>
        <w:br/>
        <w:t>1929 -- август -- Қазақтың Абай атындағы педағагика институтының</w:t>
        <w:br/>
        <w:t>(ҚазПИ) әдебиет кафедрасының меңгерушісі:</w:t>
        <w:br/>
        <w:t>1929 -- 26 декабрь -- Қазақ халқының ауыз және жазба әдебиетінің</w:t>
        <w:br/>
        <w:t>озық та өнегелі үлгілерін жинау туралы ашық хат жазды.</w:t>
      </w:r>
    </w:p>
    <w:p>
      <w:r>
        <w:t>1931 - І6 март-- Жоғарғы оқу орындарының студенттеріне арнал-</w:t>
        <w:br/>
        <w:t>ған «Қазақ әдебиеті» оқулығын жазуды аяқтап, 1932 жылы жариялалы.</w:t>
        <w:br/>
        <w:t>1931-- «Біздің тұрмыс» атты сатиралық романы жариялана бас-</w:t>
        <w:br/>
        <w:t>тады. !</w:t>
        <w:br/>
        <w:t>1932 -- февраль-- «Әдсбиет майданы» журналының бас ргдакторы</w:t>
        <w:br/>
        <w:t>болып белгіленді. «Қызыл ат» поэмасының үзінділері осы журпал меп</w:t>
        <w:br/>
        <w:t>«Лениншіл жас» газетінде жариялана бастады.</w:t>
        <w:br/>
        <w:t>1934 -- 12 нюнь-- Қазақстан совет жазушыларының тұңғыш сезіп</w:t>
        <w:br/>
        <w:t>Сәкен Сейфуллин ашып, ұзак сөз сөйледі.</w:t>
        <w:br/>
        <w:t>1934-- 17 август-- 1 сентябрь - Созет жазушыларының І .сьезінг</w:t>
        <w:br/>
        <w:t>қатысып, сөз сөйледі.</w:t>
        <w:br/>
        <w:t>1834 -- сентябрь -- Қазақтың Қоммунистік журналистика институ-</w:t>
        <w:br/>
        <w:t>тының профессоры.</w:t>
        <w:br/>
        <w:t>1035 - «Социалистан» поэмасы мен «Айша» повесі жарияланды.</w:t>
        <w:br/>
        <w:t>1936 -- май -- Қазақтың көркемөнері мен адабиетінің онкүндігі Мо-</w:t>
        <w:br/>
        <w:t>схва каласында үлкен табыспен өтті.</w:t>
        <w:br/>
        <w:t>1936 - 26 май-- Қазақ жазушыларының ішінен оц алғаш рст Еңбек</w:t>
        <w:br/>
        <w:t>Кызыл Ту орденімен С. Сейфуллин наградталды.</w:t>
        <w:br/>
        <w:t>19836 -- 12 иоль-- С. Сейфуллиннің творчестволық еңбегіне 20 жил</w:t>
        <w:br/>
        <w:t>толуы мергкеленді.</w:t>
        <w:br/>
        <w:t>1038--25 февраль» -- Қаза болды.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
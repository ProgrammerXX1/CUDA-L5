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НҰРҒАЛИ</w:t>
        <w:br/>
        <w:t>Шығармалары</w:t>
        <w:br/>
        <w:t>1</w:t>
        <w:br/>
        <w:t>том</w:t>
        <w:br/>
        <w:t>Драма өнері</w:t>
        <w:br/>
        <w:t>Монография</w:t>
        <w:br/>
        <w:t>Ікітап</w:t>
        <w:br/>
        <w:t>ШАМТ</w:t>
        <w:br/>
        <w:t>БАСПАСЫ</w:t>
        <w:br/>
        <w:t>2-------- »-2---5-:-55:5555</w:t>
        <w:br/>
        <w:t>процесіндегі творчестволық тұжырым түрінде қалады» (М. Бах-</w:t>
        <w:br/>
        <w:t>тин. Достоевский поэтикасының проблемалары. - М.: Совет-</w:t>
        <w:br/>
        <w:t>ский писатель, 1972.- 178-179-66.).</w:t>
        <w:br/>
        <w:t>Оқырман назарына ұсынылып отырған бұл монографиялық</w:t>
        <w:br/>
        <w:t>зерттеуде автор ұлттық өнер саласындағы көп жылдардан</w:t>
        <w:br/>
        <w:t>бергі ізденістерін қорытындылайды, қазақ драматургиясы-</w:t>
        <w:br/>
        <w:t>ның жанр жүйесін саралауды, әстетикалық-көркемдік ізденіс-</w:t>
        <w:br/>
        <w:t>терді ашып, типологиялық жинақтаулар жасауды мақсат етеді.</w:t>
        <w:br/>
        <w:t>%8Ф%</w:t>
        <w:br/>
        <w:t>Бірінші бөлім</w:t>
        <w:br/>
        <w:t>ТРАГЕДИЯ</w:t>
        <w:br/>
        <w:t>Рымғали</w:t>
        <w:br/>
        <w:t>ПҰРҒАЛИ</w:t>
        <w:br/>
        <w:t>Шығармалары</w:t>
        <w:br/>
        <w:t>2---------%%% --&gt;5:55:5-:52--:5</w:t>
      </w:r>
    </w:p>
    <w:p>
      <w:r>
        <w:t>берілетін, болмыстың қаны сорғалаған сұрапыл шындықта-</w:t>
        <w:br/>
        <w:t>рын айқара ашып, қопара бейнелейтін іргелі жанры. Әрине,</w:t>
        <w:br/>
        <w:t>қалыпты өмірдің өзіндік тілек, талап, шарттары мен тарихи,</w:t>
        <w:br/>
        <w:t>трагедиялық тұлғаның мақсаты арасындағы күрес, конфликт,</w:t>
        <w:br/>
        <w:t>тартыс атаулының әр қоғамда, әр дәуірде, әр әлеуметтік, ұлт-</w:t>
        <w:br/>
        <w:t>тық ортада сан алуан форма, көрінісін тудыруы - обьективті</w:t>
        <w:br/>
        <w:t>заңдылық. Трагедиялық тартыстар мен адасулар табиғатын,</w:t>
        <w:br/>
        <w:t>эстетикалық-эмоциялық әсер ерекшелігін, сюжеттік материал</w:t>
        <w:br/>
        <w:t>мен көркемдік-композициялық құралдар жүйесін, тақырып-</w:t>
        <w:br/>
        <w:t>тық идеялық нысананы ескере отырып, қазақ трагедиясын мы-</w:t>
        <w:br/>
        <w:t>надай салаларға бөлуге болады: а) эпикалық трагедия; ә)тарихи</w:t>
        <w:br/>
        <w:t>трагедия; б) адамгершілік-тұрмыстық трагедия.</w:t>
        <w:br/>
        <w:t>%13 5</w:t>
        <w:br/>
        <w:t>УДК 821.512.122.0</w:t>
        <w:br/>
        <w:t>ББК 83.3 (5 Қаз)</w:t>
        <w:br/>
        <w:t>Н86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  <w:br/>
        <w:t>І1БВК 978-9965-935-995-8</w:t>
        <w:br/>
        <w:t>Т.1.1-кітап. Драма өнері: монография. - 820 6.</w:t>
        <w:br/>
        <w:t>ІБВК 978-9965-35-996-5</w:t>
        <w:br/>
        <w:t>Қазақ әдебиеттану ғылымында өзіндік орны зор көрнекті</w:t>
        <w:br/>
        <w:t>ғалым әрі жазушы, Қазақстан Республикасы Мемлекеттік сый-</w:t>
        <w:br/>
        <w:t>лығының және ғылым саласындағы Ш. Уәлиханов сыйлығы-</w:t>
        <w:br/>
        <w:t>ның лауреаты, ғылымға еңбек сіңірген қайраткер, филология</w:t>
        <w:br/>
        <w:t>ғылымдарының докторы, профессор, академик Рымғали Нұр-</w:t>
        <w:br/>
        <w:t>ғалидың 8 томдық шығармалар жинағының бірінші томына</w:t>
        <w:br/>
        <w:t>«Драма өнері» атты монографиясының бірінші және екінші бө-</w:t>
        <w:br/>
        <w:t>лімдері беріліп отыр.</w:t>
        <w:br/>
        <w:t>УДК 821.512.122.0</w:t>
        <w:br/>
        <w:t>ББК 83.3 (5 Қаз)</w:t>
        <w:br/>
        <w:t>І5ВМ 978-9965-35-996-5 (Т.1) О Нұрғали Р.,2013</w:t>
        <w:br/>
        <w:t>І5ВМ 978-9965-35-995-8 ФО «Фолиант» баспасы, 2018</w:t>
        <w:br/>
        <w:t>ТРАГЕДИЯЛЫҚ ТАРТЫС ЖӘНЕ</w:t>
        <w:br/>
        <w:t>ТРАГЕДИЯЛЫҚ ХАРАКТЕР</w:t>
        <w:br/>
        <w:t>Драматургия жанрларының ішінде өмірге айрықша жақын</w:t>
        <w:br/>
        <w:t>түрі - трагедия, өйткені бұл формада тіршіліктің сан алуан</w:t>
        <w:br/>
        <w:t>қайшылықтары, ғаламат тартыстар, құштарлықтар мен се-</w:t>
        <w:br/>
        <w:t>зімдер шайқасы, ойлар мен идеялар қақтығысы ерекше зор</w:t>
        <w:br/>
        <w:t>пафоспен әрі реалистік тереңдікпен бейнеленеді. Классикалық</w:t>
        <w:br/>
        <w:t>әдебиеттегі трагедияларда дара тұлғаның әлеуметтік-қоғамдық</w:t>
        <w:br/>
        <w:t>қайшылықтармен кереғар қайшы келуі, бітіспес күреске түсуі</w:t>
        <w:br/>
        <w:t>көрсетілген. Трагедия қаһармандары сұм заманның қатыгез</w:t>
        <w:br/>
        <w:t>әдеттерімен шайқаста опат болады; олардың алдарында тас</w:t>
      </w:r>
    </w:p>
    <w:p>
      <w:r>
        <w:t>қамалдай неше түрлі кедергілер, асу бермес тосқауылдар</w:t>
        <w:br/>
        <w:t>тұрады; трагедия асқақ рухты қайсар жанның алапат күресін</w:t>
        <w:br/>
        <w:t>суреттейді. Трагедия қаһарманы теңіздей сұрапыл тебіреніс</w:t>
        <w:br/>
        <w:t>құшағында; ол өз ішіне терең бойлайды; қайғылы, азапты хал</w:t>
        <w:br/>
        <w:t>кешеді; кедергі, қарсылықтармен қаймықпай күреседі.</w:t>
        <w:br/>
        <w:t>Трагедия жанрының табиғатын түсінуде Қарл Марқстың</w:t>
        <w:br/>
        <w:t>«Гегельдің право философиясын сынау. Кіріспе» деген еңбегін-</w:t>
        <w:br/>
        <w:t>де айтылған түбегейлі методологиялық байламдардың маңы-</w:t>
        <w:br/>
        <w:t>зы айрықша зор. Трагедия категориясына қатысты орнықты</w:t>
        <w:br/>
        <w:t>пікірлерді сан алуан ғылыми зерттеулерден көптеп табамыз.</w:t>
        <w:br/>
        <w:t>Мысалы, А.В. Луначарский дүниежүзілік драматургия тарихы-</w:t>
        <w:br/>
        <w:t>на сүйене отырып, трагедияны символдық және реалистік деп</w:t>
        <w:br/>
        <w:t>екі салаға бөліп қарайды. Бірінші қатарға Гетенің «Фаустын»</w:t>
        <w:br/>
        <w:t>қосса, екінші қатарға Шекспирдің «Гамлетін» жатқызады</w:t>
        <w:br/>
        <w:t>(А.В. Луначарский. Театр және драматургия туралы. - М.,</w:t>
        <w:br/>
        <w:t>1958,1,2-тт.)</w:t>
        <w:br/>
        <w:t>%і!</w:t>
        <w:br/>
        <w:t>КІРІСПЕ</w:t>
        <w:br/>
        <w:t>Халықтың шындық, әділет, ақиқат ұранын алтын арқау</w:t>
        <w:br/>
        <w:t>еткен қазақ әдебиеті - қалың қауым арманының шапағатты</w:t>
        <w:br/>
        <w:t>нұрынан жаратылған, ең үздік дәстүрлерді ілгері жалғастыр-</w:t>
        <w:br/>
        <w:t>ған, адам баласы қан-қазынасына толымды қор қосқан жаңа са-</w:t>
        <w:br/>
        <w:t>палы құбылыс.</w:t>
        <w:br/>
        <w:t>Ұлт әдебиет үлгілерінің өзара әсері мен бірін-бірі құнар-</w:t>
        <w:br/>
        <w:t>ландыруы, жанрлық формалардың дамуы мен баюы, үздік же-</w:t>
        <w:br/>
        <w:t>тістіктер мен дәстүрлердің ортақ игілікке айналуы, асылында,</w:t>
        <w:br/>
        <w:t>қазіргі әдеби процестің негізгі тенденциясы екендігіне дау жоқ.</w:t>
        <w:br/>
        <w:t>Ұлтымыздың рухани паспорты болып табылатын қазақ әдебиеті</w:t>
        <w:br/>
        <w:t>аз уақыт ішінде аса шапшаң даму кезеңдерінен өтіп, кемелден-</w:t>
        <w:br/>
        <w:t>ген өнерге тән жанрлық салалардың бәрін тудырып, жетілдіру,</w:t>
        <w:br/>
        <w:t>өрлеу бағытында реализмнің кең, даңғыл айдынына шықты.</w:t>
        <w:br/>
        <w:t>Өнер мен әдебиеттің, күллі мәдени қазынаның көзі ашы-</w:t>
        <w:br/>
        <w:t>лып, драматургия, опера, балет, симфония сияқты барша өр-</w:t>
        <w:br/>
        <w:t>кениетті елдерге тән жанрлық формалар қаулап өсті.</w:t>
        <w:br/>
        <w:t>Қазақ әдебиеті мен өнері туралы тұтас жүйелі ғылым сала-</w:t>
        <w:br/>
        <w:t>ларының туып, қалыптасып, шарықтап дамуында А. Бай-</w:t>
        <w:br/>
        <w:t>тұрсынов, Ж. Аймауытов, М. Дулатов, С. Сейфуллин, М. Әуе-</w:t>
        <w:br/>
        <w:t>зов, С. Мұқанов, Е. Исмайылов, Қ. Жұмалиев, Б. Кенжебаев,</w:t>
        <w:br/>
        <w:t>М. Қаратаев тарихи еңбек сіңіріп, жаңа арналардың негізін</w:t>
        <w:br/>
        <w:t>салды.</w:t>
        <w:br/>
        <w:t>Ал Т. Нұртазин, Б. Шалабаев, Ә. Тәжібаев, Е. Лизунова,</w:t>
        <w:br/>
        <w:t>8. Ахметов, С. Қирабаев, М. Базарбаев, Р. Бердібаев, М. Дүй-</w:t>
        <w:br/>
        <w:t>сенов, 8. Қабдолов, Ә. Шәріпов, Т. Кәкішев, М. Хасенов, Б. Нау-</w:t>
        <w:br/>
        <w:t>рызбаев, Н. Ғабдуллин, А. Нұрқатов, Т. Қожекеев, Х. Әдібаев,</w:t>
        <w:br/>
        <w:t>Ә.Нарымбетов, Т. Әбдірахманова, Ш. Елеукенов, Ж. Ысмағұлов</w:t>
        <w:br/>
        <w:t>еңбектері қазіргі әдеби процесс мәселелеріне, жеке қаламгерлер</w:t>
        <w:br/>
        <w:t>шығармашылығына жанр, стиль және әдеби әдіс проблемала-</w:t>
        <w:br/>
        <w:t>рын саралауға арналған.</w:t>
        <w:br/>
        <w:t>2-------- »-2---5-:-55:5555</w:t>
      </w:r>
    </w:p>
    <w:p>
      <w:r>
        <w:t>ғасырға да жеткен жоқ. Соған қарамастан қоғамымыздың</w:t>
        <w:br/>
        <w:t>әлеуметтік-экономикалық, тарихи-мәдени қауырт өрлеп да-</w:t>
        <w:br/>
        <w:t>муы, халықтың мыңдаған жылдық дәстүрі бар фольклоры,</w:t>
        <w:br/>
        <w:t>кәделі өнері, бай әдебиеті жаһан мәдениетіндегі дәстүрлермен</w:t>
        <w:br/>
        <w:t>қауыша келіп, қазақтың жаңа сапалы өнерін - драматургия мен</w:t>
        <w:br/>
        <w:t>театрды өмірге әкелді.</w:t>
        <w:br/>
        <w:t>Сөйтіп, тұтас, жүйелі, жан-жақты әдеби-мәдени процесс пай-</w:t>
        <w:br/>
        <w:t>да болды.</w:t>
        <w:br/>
        <w:t>Қазір қазақ драматургиясы жалпы драмаға тән қасиет-са-</w:t>
        <w:br/>
        <w:t>паларға, жанрлық структуралар мен формаларға түгел ие. Аз</w:t>
        <w:br/>
        <w:t>уақыттың ішінде қалыптасқан, тарамдалған жанрлық жүйе</w:t>
        <w:br/>
        <w:t>ұлтымыздың жаңа мәдениетімен, әдебиетімен бірге өсіп, же-</w:t>
        <w:br/>
        <w:t>тіліп отырды.</w:t>
        <w:br/>
        <w:t>Әдебиеттің ерекше бір түрі - драматургия театрды нысана</w:t>
        <w:br/>
        <w:t>етеді, сахнаға қойылу үшін жазылады. Танымдық, тәрбиелік</w:t>
        <w:br/>
        <w:t>мәні бар, идеялық-эстетикалық әсері орасан күшті өнер - дра-</w:t>
        <w:br/>
        <w:t>матургия тоғысуы, характерлер қақтығысы, сезімдер шай-</w:t>
        <w:br/>
        <w:t>қасын көрсетіп, аса қатал композиция талаптарын ескере</w:t>
        <w:br/>
        <w:t>отырып, ерекше көркемдік құрал - диалогтар мен монолог-</w:t>
        <w:br/>
        <w:t>тар арқылы болмыстың сан алуан шындықтарын ашады, өмір</w:t>
        <w:br/>
        <w:t>құбылыстарына баға береді, билік айтады.</w:t>
        <w:br/>
        <w:t>Бүгінгі таңда жанр проблемасына әдебиеттану, өнертануда</w:t>
        <w:br/>
        <w:t>ерекше көңіл бөлініп отыр, бұл салада көптеген зерттеу еңбек-</w:t>
        <w:br/>
        <w:t>тер жарияланды.</w:t>
        <w:br/>
        <w:t>Жанр және олардың сан алуан түрлері әлемдегі барлық</w:t>
        <w:br/>
        <w:t>халықтардың мәдениеті мен әдебиетінде кең орын алатын жал-</w:t>
        <w:br/>
        <w:t>пылық мәні бар құбылыстардың қатарына жатады.</w:t>
        <w:br/>
        <w:t>Типологиялықтұрғыдан жанртабиғатыұқсас,сарындас, олар</w:t>
        <w:br/>
        <w:t>бір жердеішкі жағдайлардың әсерінен дүниеге келсе, екінші ор-</w:t>
        <w:br/>
        <w:t>тада тарихи-мәдени алыс-берістер ықпалынан тууы да мүмкін.</w:t>
        <w:br/>
        <w:t>Бұл мәселені пайымдау үстінде эстетикада әр түрлі ғылыми</w:t>
        <w:br/>
        <w:t>мектептер, сан алуан бағыттар болғандығын көреміз. Драмалық</w:t>
        <w:br/>
        <w:t>жанрларға Аристотель «Поэзия өнері туралы» деген еңбегінде</w:t>
        <w:br/>
        <w:t>тиянақты анықтама береді. Буало(«Поэтикалық өнер»), Дидро</w:t>
        <w:br/>
        <w:t>(«Драмалық поэзия туралы»), Гегель(«Шығармалары», ХІУ т.),</w:t>
        <w:br/>
        <w:t>%6 е»</w:t>
        <w:br/>
        <w:t>2---------%%% --&gt;5:55:5-:52--:5</w:t>
        <w:br/>
        <w:t>деген жолдар арқылы Мағауия психологиялық портрет жасау-</w:t>
        <w:br/>
        <w:t>ға ұмтылады. Кебек батырдың жас сұлуға ынтығуы оқушы</w:t>
        <w:br/>
        <w:t>жүрегін қытықтайды, ақын өмір шындығын дәл көрсетпек бо-</w:t>
        <w:br/>
        <w:t>лып, реалистік мәнермен Еңлік бейнесін табиғи қалыпта кес-</w:t>
        <w:br/>
        <w:t>кіндейді:</w:t>
        <w:br/>
        <w:t>Мен сізге жар болып ере алмаймын,</w:t>
        <w:br/>
        <w:t>Ел-журттың мазағына көне алмаймын.</w:t>
        <w:br/>
        <w:t>Көңілім қанша елжіреп тұурса-дағы.</w:t>
        <w:br/>
        <w:t>Жар болам деп уәде бере алмаймын.</w:t>
        <w:br/>
        <w:t>Мұнда қоспа жоқ. Өз дәуірінің бел баласы шыққан орта,</w:t>
        <w:br/>
        <w:t>өскен аймағының моралінен қия басып, тая соқпайды. Ма-</w:t>
        <w:br/>
        <w:t>хаббат деп аһ ұрған жас жүректі ыстық сезім тебірентсе де,</w:t>
      </w:r>
    </w:p>
    <w:p>
      <w:r>
        <w:t>салқын сабыр басу айтады. Бірақ жүректің аты - қашанда</w:t>
        <w:br/>
        <w:t>жүрек. Бабына түсіп, кезіне келсе, оған әмір жүрмейді. Адам</w:t>
        <w:br/>
        <w:t>жүрегі - азаттық пен әділет құлы әмәнда. Әуелде аяншақ,</w:t>
        <w:br/>
        <w:t>көрбала Еңлік артынан Кебекпен көңіл қосып, асыл, ыстық</w:t>
        <w:br/>
        <w:t>махаббаттың бал күндерін бастан кешеді. Поэмада Кебек</w:t>
        <w:br/>
        <w:t>Еңлікті алып қашқаннан кейінгі оқиға асығыс баяндалады.</w:t>
        <w:br/>
        <w:t>Бұрынғы нұсқалардағыдай бір-біріне жасаған қоқан-лоқысы,</w:t>
        <w:br/>
        <w:t>барымта соғыстары суреттелмейді, екі жастың романтикалық</w:t>
        <w:br/>
        <w:t>махаббатының трагедиялық финалы бейнеленеді. Алғашқы</w:t>
        <w:br/>
        <w:t>екі әңгімеде Тобықты биі Кеңгірбайдың Кебекті ұстап беруі</w:t>
        <w:br/>
        <w:t>бақталастық, ертең өз орнымды басады деген қауіп болып</w:t>
        <w:br/>
        <w:t>көрсетіледі. Поэманың бір жаңалығы - Кеңгірбай бейнесі жа-</w:t>
        <w:br/>
        <w:t>ңаша пайымдалған. Ол қыз қайнынан пара алады.</w:t>
        <w:br/>
        <w:t>Кеңгірбайдың зымияндық қулықпен әскер жиып, Кебек пен</w:t>
        <w:br/>
        <w:t>Еңлікті алдап қолға түсіруін жете баяндау, қандыауыз бидің</w:t>
        <w:br/>
        <w:t>опасыздығын әшкерелеу Мағауия поэмасының сыншылдық</w:t>
        <w:br/>
        <w:t>күшін, әлеуметтік салмағын үстеп тұр. Кебек пен Кеңгірбай</w:t>
        <w:br/>
        <w:t>диалогтарынан бірінің өр мінезі, қайраты, қайсарлығы көрін-</w:t>
        <w:br/>
        <w:t>се, екіншісінің мысықтабан жымысқылығы, найза бойламас</w:t>
        <w:br/>
        <w:t>аярлығы аңғарылады. Кебек:</w:t>
        <w:br/>
        <w:t>%19 5</w:t>
        <w:br/>
        <w:t>2---------%%% --&gt;5:55:5-:52--:5</w:t>
        <w:br/>
        <w:t>тай тулайды. Ел-жұртқа дуалы деген, аты жайылған Нысан</w:t>
        <w:br/>
        <w:t>Абыздың мекені Шыңғыстаудың құз-қия бір қуысында. Ол -</w:t>
        <w:br/>
        <w:t>мінезі тұйық, көп сөйлемейтін, түсі суық жан. Бет-аузын жы-</w:t>
        <w:br/>
        <w:t>бырлатып, денесін аласұра қозғалтып, сөйлеп, ыңылдап бал</w:t>
        <w:br/>
        <w:t>аша бастаған кезде анау-мынау адамның құты қашып, зәресі</w:t>
        <w:br/>
        <w:t>ұшады. Болашақты болжаймын деп тесіле қадалып, қобызын</w:t>
        <w:br/>
        <w:t>сарната жөнелгенде тыңдаушының көзіне еріксіз жас үйіріледі.</w:t>
        <w:br/>
        <w:t>Кебек атын ақырын аяңдатып, Нысан Абыздың жадау киіз</w:t>
        <w:br/>
        <w:t>үйіне келеді. Қобыздың адам жүрегін елжірете зарлаған, сы-</w:t>
        <w:br/>
        <w:t>зылған, мұңайған, қайғы төккен сазы құйылып, жігіт көңілін</w:t>
        <w:br/>
        <w:t>оп-оңай баурап алды.</w:t>
        <w:br/>
        <w:t>- Кебек батыр, неге тұрып қалдың? - деген қатқыл дауыс</w:t>
        <w:br/>
        <w:t>естіледі. - Әлде келген шаруаңды ұмыттың ба?</w:t>
        <w:br/>
        <w:t>Түсі суық шал жігіт сәлемін алып болмай жатып, оның кө-</w:t>
        <w:br/>
        <w:t>зіне көзін қадап:</w:t>
        <w:br/>
        <w:t>- Мен келетініңді, Кебек батыр, біліп отыр едім, - деді. -</w:t>
        <w:br/>
        <w:t>Жұындарым ашқан маған - сенің тағдырың үрейлі де қауіпті.</w:t>
        <w:br/>
        <w:t>Шыдармысың тыңдарға?</w:t>
        <w:br/>
        <w:t>- Сол үшін келдім ғой. Болжап берші, болжа. Болашақтан</w:t>
        <w:br/>
        <w:t>қорқатын қоянжүрек мен емес. Өлім біреу ақыры.</w:t>
        <w:br/>
        <w:t>- А, солай ма?.. Тыңда. Өтер, жылдар кетер. Білегіңнің</w:t>
        <w:br/>
        <w:t>күші де, епті пысық ісің де жаяр даңқыңды алысқа. Сені</w:t>
        <w:br/>
        <w:t>руыңның тірек қазығы деп таныр, сыйлар. Бірақ күнің қысқа.</w:t>
        <w:br/>
        <w:t>Тіршіліктің бар қызығын енді татып, өмір құнын енді түсіне</w:t>
        <w:br/>
        <w:t>бастағаныңда, бақыт құшқан шағыңда туыстарыңның да,</w:t>
        <w:br/>
        <w:t>жауларыңның да қарғысын алып өлесің.</w:t>
        <w:br/>
        <w:t>Кебек қорқынышты шалдан көзін алмай тыңдап қалған.</w:t>
      </w:r>
    </w:p>
    <w:p>
      <w:r>
        <w:t>- Алдамаймын мен. Келеді ол уақыт. Тау арасындағы ағынды</w:t>
        <w:br/>
        <w:t>өзен жағасында қызбен кезігесің. Қазір-ақ көріп тұрмын. Жын-</w:t>
        <w:br/>
        <w:t>дарым көрсетіп түр: ұзын бойлы, еліктей сымбатты, шашы</w:t>
        <w:br/>
        <w:t>қарғаның қанатындай қап-қара, маңдайы биік, көзі күзгі түн-</w:t>
        <w:br/>
        <w:t>дей тұңғиық, теңіз түбіндей терең. Осы қыз әйелің болады,</w:t>
        <w:br/>
        <w:t>соның жолында қаза табасың сен.</w:t>
        <w:br/>
        <w:t>Осыны естіп Кебек үйіне қайтады. Арада бірнеше жыл өт-</w:t>
        <w:br/>
        <w:t>кен. Кебек даңқы алысқа жайылған батыр болады. Бір күні</w:t>
        <w:br/>
        <w:t>%15 5</w:t>
        <w:br/>
        <w:t>2-------- »-2---5-:-55:5555</w:t>
        <w:br/>
        <w:t>келеміз: «Дала уәлаяты» газеті жыл аяғында жаңа оқушылар</w:t>
        <w:br/>
        <w:t>тарту мақсатымен сегіз жыл бұрын басылған әңгімедегі адам</w:t>
        <w:br/>
        <w:t>аттарын әдейі өзгертіп, қайтадан жариялаған секілді. «Еңлік -</w:t>
        <w:br/>
        <w:t>Кебектің» 1900 жылғы нұсқасы алғашқы вариантты қайталап</w:t>
        <w:br/>
        <w:t>шықты. Қажетсіз ұсақ бұрмалаулар аңыздың негізгі сарыны-</w:t>
        <w:br/>
        <w:t>на нұқсан келтіре алған жоқ. Адал махаббатты дәріптеп, қара</w:t>
        <w:br/>
        <w:t>жүректілікті айыптаған халықтық идея бұрынғы күйінде қал-</w:t>
        <w:br/>
        <w:t>ды.</w:t>
        <w:br/>
        <w:t>Үшінші нұсқа - Мағауияның «Еңлік - Кебек» поэмасы. Ол</w:t>
        <w:br/>
        <w:t>Қазақстан Республикасы Ғылым академиясының архивінде</w:t>
        <w:br/>
        <w:t>сақталған қолжазба бойынша 1960 жылы «Дастандар»</w:t>
        <w:br/>
        <w:t>жинағында басылды. Мағауия «Еңлік - Кебегінің» оқиғасы,</w:t>
        <w:br/>
        <w:t>сюжеттік желісі, композициялық құрылысы 1892 жылғы</w:t>
        <w:br/>
        <w:t>нұсқамен арналас. Ақын образдарды біршама айқындап,</w:t>
        <w:br/>
        <w:t>бұрынғы идеяны өзінше саралай түскен.</w:t>
        <w:br/>
        <w:t>Руы Кебек ердің Жуантаяқ,</w:t>
        <w:br/>
        <w:t>Еліцшін жанын салған аянбай-ақ.</w:t>
        <w:br/>
        <w:t>Зор көкірек, ер сөзді адам еді,</w:t>
        <w:br/>
        <w:t>Сол ерлігі тубіне жетті бірақ, -</w:t>
        <w:br/>
        <w:t>деп жас батыр іш тарта суреттеледі. Абыздың келбеті, бал</w:t>
        <w:br/>
        <w:t>ашардағы жүзінің құбылуы, дене қимылдары бұрынғы нұс-</w:t>
        <w:br/>
        <w:t>қалардағы қалыпта берілген. Биік қабақ сұлу қызбен кездесе-</w:t>
        <w:br/>
        <w:t>тіні, ажалы жететіні де бұрынғыша. Мағауия поэмасында Кебек</w:t>
        <w:br/>
        <w:t>пен Еңліктің тұңғыш кездесуі ұзағырақ суреттеледі. Әңгіме ва-</w:t>
        <w:br/>
        <w:t>рианттарында Кебек пен Еңлік екі қайырымға келмей, көрген</w:t>
        <w:br/>
        <w:t>беттен ғашық болды деп келте қайырылса, поэмада қыздың</w:t>
        <w:br/>
        <w:t>кескіні, жүріс-тұрысы, киімі кең сипатталып, махаббаттың оя-</w:t>
        <w:br/>
        <w:t>нуы, тағдыр жазмыштан емес, адам баласына тән сезім екендігі</w:t>
        <w:br/>
        <w:t>нанымды бейнеленеді.</w:t>
        <w:br/>
        <w:t>Тіп-тік жауырын, нәзік бел, бұрымы ұзын,</w:t>
        <w:br/>
        <w:t>Салмақпенен салады қара көзін.</w:t>
        <w:br/>
        <w:t>Жауап берсе қалжыңға сондай уста,</w:t>
        <w:br/>
        <w:t>Ешкім сөгер жан емес айтқан сөзін, -</w:t>
        <w:br/>
        <w:t>%18 9</w:t>
        <w:br/>
        <w:t>2---------%%% --&gt;5:55:5-:52--:5</w:t>
      </w:r>
    </w:p>
    <w:p>
      <w:r>
        <w:t>Қазақ драматургиясының жанрларын жүйелі түрде зерт-</w:t>
        <w:br/>
        <w:t>теу, идеялық-эстетикалық ерекшеліктерді айқындау, қазіргі</w:t>
        <w:br/>
        <w:t>жанрлық дамудың теңденцияларын ашып көрсету мақсаттары</w:t>
        <w:br/>
        <w:t>ізденістің негізгі нысанасы болмақ. Бұл мәселелерді тексеру,</w:t>
        <w:br/>
        <w:t>біздің ойымызша, бүгінгі әдеби-көркем процесс диалектикасы-</w:t>
        <w:br/>
        <w:t>на бойлап енуге, ұлттық және интернационалдық дәстүрлер-</w:t>
        <w:br/>
        <w:t>дің арақатынасын көрсетуге, белгілі кезеңдердегі әдеби даму</w:t>
        <w:br/>
        <w:t>заңдылықтарын ашуға мүмкіндік берсе керек. Мұның үстіне</w:t>
        <w:br/>
        <w:t>қазақ драматургиясының дамуындағы қалыптасқан дәстүрлер</w:t>
        <w:br/>
        <w:t>мен тұрақты байланыстарды анықтау, олқылықтар мен</w:t>
        <w:br/>
        <w:t>кемшіліктерді көрсету келешек өрістерді болжауға жағдай жа-</w:t>
        <w:br/>
        <w:t>сары сөзсіз.</w:t>
        <w:br/>
        <w:t>«Әдеби дамудың әр кезеңінде, - деп тұжырымдайды ақа-</w:t>
        <w:br/>
        <w:t>демик Д.С. Лихачев, - жанрлар түрлі өзгермелі фактор-</w:t>
        <w:br/>
        <w:t>лардың әсерінен қалыптасып, сан алуан қасиеттерге ие бол-</w:t>
        <w:br/>
        <w:t>ғандықтан, әдебиет тарихы алдында ерекше міндеттер туады:</w:t>
        <w:br/>
        <w:t>жанрларды ғана емес, жанрлық саралауды тудыратын прин-</w:t>
        <w:br/>
        <w:t>циптерді зерттеу керек, жеке жанрларды, олардың тарихын</w:t>
        <w:br/>
        <w:t>ғана емес, әр дәуірдегі жанрлар жүйесін (системасын) зерттеу</w:t>
        <w:br/>
        <w:t>керек» (Д.С. .Лихачев. Көне орыс әдебиетінің поэтикасы, 8-ба-</w:t>
        <w:br/>
        <w:t>сылуы.- М. Ғылым,1979.- 55-6.).</w:t>
        <w:br/>
        <w:t>Осы талап ерекше ескерілді, еңбекте нақты шығармаларды</w:t>
        <w:br/>
        <w:t>талдай отырып, жанрлардың, әсіресе жанрлық жүйелердің</w:t>
        <w:br/>
        <w:t>даму процесіне көбірек көңіл бөлінді.</w:t>
        <w:br/>
        <w:t>Зерттеуде ғылыми проблемалар бірнеше аспектіде қаралды:</w:t>
        <w:br/>
        <w:t>қазақ драматургиясының жанрлық ерекшеліктері трагедия-</w:t>
        <w:br/>
        <w:t>лық, драмалық, комедиялық категориялармен сабақтас түрде,</w:t>
        <w:br/>
        <w:t>типологиялық салыстырулар арқылы ашылады, қазақ драма-</w:t>
        <w:br/>
        <w:t>тургиясында тақырыптық арналардың қалыптасу кезендері</w:t>
        <w:br/>
        <w:t>қаһарман мәселесімен, типтендіру әдістерімен, авторлық По-</w:t>
        <w:br/>
        <w:t>зиция принциптерімен, көркемдік құралдардың баюымен,</w:t>
        <w:br/>
        <w:t>халықтық дәстүрлердің ықпалымен диалектикалық байланыс-</w:t>
        <w:br/>
        <w:t>татексеріледі.</w:t>
        <w:br/>
        <w:t>Егер әлем драматургиясы сан ғасырмен есептелетін ұлан-</w:t>
        <w:br/>
        <w:t>ғайыр жолдан өтсе, қазақ драматургиясының тарихы әлі</w:t>
        <w:br/>
        <w:t>% 5 5</w:t>
        <w:br/>
        <w:t>2-------- »-2---5-:-55:5555</w:t>
        <w:br/>
        <w:t>бүркітін алып түлкіге шығады. Қызды-қыздымен, аңшылық</w:t>
        <w:br/>
        <w:t>әсермен жүріп Хан тауынан асып, қарсы ру, жауласып жүрген</w:t>
        <w:br/>
        <w:t>ел - Матайлардың жеріне қалай өтіп кеткенін өзі де байқамай</w:t>
        <w:br/>
        <w:t>қалады. Ол кезде қас қарайып кеткен. Үйге қайтпай, қоналқыға</w:t>
        <w:br/>
        <w:t>таяудағы ауылға беттегенде бір қызға жолығады. Сұлу. Кебек</w:t>
        <w:br/>
        <w:t>оны бұрыннан білетін сияқты. Еңлік. Жалын сезім екеуінің де</w:t>
        <w:br/>
        <w:t>бойын шарпып, махаббат құштарлығы алау атады.</w:t>
        <w:br/>
        <w:t>Еңлікті әкесі Керей руындағы бір бай шалға атастырып</w:t>
        <w:br/>
        <w:t>қойған болатын. Қалың малдың да жартысы алынған. Қос ға-</w:t>
        <w:br/>
        <w:t>шықтың ыстық құшақтарына еш нәрсе де тосқауыл емес, сү-</w:t>
        <w:br/>
        <w:t>Йіспеншіліктің жалын толқыны ұмар-жұмар тартып әкеткен.</w:t>
        <w:br/>
        <w:t>Кебектің келуі жиі. Бір түнде Еңлікті алып, өз ауылына тартып</w:t>
        <w:br/>
        <w:t>береді.</w:t>
        <w:br/>
        <w:t>Намыстары күйгендей болған қыздың елі Кебек ауылы-</w:t>
        <w:br/>
        <w:t>ның малын барымталап айдап әкетеді. Пәле басталды. Елді ел</w:t>
      </w:r>
    </w:p>
    <w:p>
      <w:r>
        <w:t>шабады. Барымта. Соғыс. Өлім. Екі жыл итжығыспен, жүл-</w:t>
        <w:br/>
        <w:t>қысумен шаршап, шалдығып барып орта биге жүгінеді. Қор-</w:t>
        <w:br/>
        <w:t>қау би Кеңгірбай төрт айлық балалары бар Кебек пен Еңлікті</w:t>
        <w:br/>
        <w:t>Тоқтамыс жоқта қолға түсіреді. Жүз кісіні Кеңгірбай бастап,</w:t>
        <w:br/>
        <w:t>сонша қарсы елден еріп, Еңлік пен Кебекті жазалау үшін Ақ-</w:t>
        <w:br/>
        <w:t>шоқы биігінің басына жиналады. Кеңгірбай сырт көзге Кебекті</w:t>
        <w:br/>
        <w:t>арашаламақшы боп жалған қабақ білдіргенімен, іштей оның</w:t>
        <w:br/>
        <w:t>өлімін тілейді. Өйткені Кебек бел алып, беделі өсіп, ел ішіндегі</w:t>
        <w:br/>
        <w:t>өзімен иықтас адам болып бара жатыр еді. Билікті ешкіммен де</w:t>
        <w:br/>
        <w:t>бөліскісі келмейді Кеңгірбайдың.</w:t>
        <w:br/>
        <w:t>Ақыры Кебек пен Еңлікті тасбауыр жандар ат құйрығына</w:t>
        <w:br/>
        <w:t>байлап өлтіреді...</w:t>
        <w:br/>
        <w:t>Кебек - жаудан қайтпас ержүрек, жар сүйген жалынды</w:t>
        <w:br/>
        <w:t>жігіт. Екі елдің шоқпар сілтесіп, қарсы шабысып тұрған жау-</w:t>
        <w:br/>
        <w:t>гершілігіне қарап, қорқып бас сауғаламайды. Сүйген жарын</w:t>
        <w:br/>
        <w:t>алып қашады. Ескі әдетпен батыр махаббаты үшін күреске</w:t>
        <w:br/>
        <w:t>түседі.</w:t>
        <w:br/>
        <w:t>Абыз бейнесі, бір жағынан, болашақты болжауды көксеген</w:t>
        <w:br/>
        <w:t>ел арманынан хабар берсе, екінші жағынан, халық нанымы-</w:t>
        <w:br/>
        <w:t>ның балалық кезеңін, тағдырға, талайға илануды көрсетеді.</w:t>
        <w:br/>
        <w:t>%16 »</w:t>
        <w:br/>
        <w:t>2---------%%% --&gt;5:55:5-:52--:5</w:t>
        <w:br/>
        <w:t>Әңгімеде Еңліктің портреті берілген. Ұзатылғалы отырған бой-</w:t>
        <w:br/>
        <w:t>жеткеннің ұнатқан жігітімен көңіл қосып, тұсау кесуі - оның</w:t>
        <w:br/>
        <w:t>азаттықты тілеп, батыл басқан қайратты қадамы. Жазықсыз</w:t>
        <w:br/>
        <w:t>екі жасты аяусыз өлтірген қатыгез әдет әңгімеде жазғырылып</w:t>
        <w:br/>
        <w:t>отыр. Кеңгірбайдың Кебекті бақталасым деп өлімге итеруі</w:t>
        <w:br/>
        <w:t>ашық айтылады.</w:t>
        <w:br/>
        <w:t>«Еңлік-Кебектің» қағаз бетіне түскен бұл бірінші нұсқасын-</w:t>
        <w:br/>
        <w:t>да халықтық сарын, халықтық идея басым. Тілі, сюжеті, ком-</w:t>
        <w:br/>
        <w:t>позициясы, стилі, образдары - барлық көркемдік компонент-</w:t>
        <w:br/>
        <w:t>тері жіптіктей болып тұрмаса да, бұл әңгіме осы қасиетімен</w:t>
        <w:br/>
        <w:t>құнды.</w:t>
        <w:br/>
        <w:t>«Дала уәлаяты» газетінің 1900 жылғы 46-санында жа-</w:t>
        <w:br/>
        <w:t>рияланған нұсқа «Қазақ тұрмысынан хикая» деп аталды. Ал-</w:t>
        <w:br/>
        <w:t>ғашқы варианттан бірнеше өзгешелігі бар. Мұнда жігіт Кебек</w:t>
        <w:br/>
        <w:t>емес, Серғали, Қыз аты - Қаңлық. Абыздың аты - Келдей.</w:t>
        <w:br/>
        <w:t>Тоқтамыс - Бесқабан, Кеңгірбай Шалпақ деп берілген. Шың-</w:t>
        <w:br/>
        <w:t>ғыс, Хан, Ақшоқы сияқты таулардан басқа Далаған, Бүркіттау</w:t>
        <w:br/>
        <w:t>деген жерлер де айтылады.</w:t>
        <w:br/>
        <w:t>Абыз қобызын сарнатып, көк терге түсіп Серғалидің ке-</w:t>
        <w:br/>
        <w:t>лешегін болжайды. Жігіттің батырлық даңқы жайылатынын,</w:t>
        <w:br/>
        <w:t>«ұзын бойлы, еліктей сымбатты, шашы қарғаның қанатындай</w:t>
        <w:br/>
        <w:t>қап-қара, биік қабақ, көзі күзгі түндей тұңғиық, теңіз түбін-</w:t>
        <w:br/>
        <w:t>дей терең» сұлу қызбен ұшырасып, қосылатынын айтады. Көп</w:t>
        <w:br/>
        <w:t>өмір сүре алмайтынын да жасырмайды. Батыр, Абыз айтқан-</w:t>
        <w:br/>
        <w:t>дай, Қаңлық қызға жолығады, онымен қосылады. Екі ру бірі-</w:t>
        <w:br/>
        <w:t>гіп, екеуін ат құйрығына байлап өлтіреді. Бесіктегі бала шы-</w:t>
        <w:br/>
        <w:t>рылдап, иесіз тауда қалады.</w:t>
        <w:br/>
        <w:t>Бірінші нұсқадағы сюжет желісі, образдар қалпы сол кү-</w:t>
        <w:br/>
        <w:t>йінде сақталған. Серғалидің кейпі - Кебектің кейпі. Абызбен</w:t>
      </w:r>
    </w:p>
    <w:p>
      <w:r>
        <w:t>кездескендегі айтылатын сөздер бірінші нұсқадағының дәл өзі.</w:t>
        <w:br/>
        <w:t>Сөзбе-сөз келеді. Жалпы 1900 жылғы нұсқада адам аттарындағы</w:t>
        <w:br/>
        <w:t>бірер өзгеріс болмаса, ол - 1892 жылғы әңгіменің көшірмесі.</w:t>
        <w:br/>
        <w:t>Еңліктің атастырылған адамының айтылуы, әңгіменің Кебе-</w:t>
        <w:br/>
        <w:t>ков деген молланың аузынан берілуі, ұсақ қосымша суреттеу-</w:t>
        <w:br/>
        <w:t>лер - 1900 жылы қосылған анахронизмдерден мынадай ойға</w:t>
        <w:br/>
        <w:t>%17</w:t>
        <w:br/>
        <w:t>2-------- »-2---5-:-55:5555</w:t>
        <w:br/>
        <w:t>Фольклордың, әдебиет тарихы мен әдеби байланыстардың</w:t>
        <w:br/>
        <w:t>өзекті мәселелері - Ә. Марғұлан, А.С. Орлов, М.С. Сильченко,</w:t>
        <w:br/>
        <w:t>Н.С. Смирнова, М. Ғабдуллин, Ә. Қоңыратбаев, Ы. Дүйсенбаев,</w:t>
        <w:br/>
        <w:t>М. Фетисов, Е. Ғабдиров, К. Қанафиева, Қ. Мұхамедханов,</w:t>
        <w:br/>
        <w:t>ІШ. Сәтбаева, Л. Әуезова, М. Бөжеев, Х. Сүйіншәлиев, С. Се-</w:t>
        <w:br/>
        <w:t>Йітов, М. Мырзахметов, Ө. Күмісбаев, М. Мағауин, Б. Уахатов,</w:t>
        <w:br/>
        <w:t>С. Қасқабасов, Е. Тұрсынов еңбектерінің басты арқауы.</w:t>
        <w:br/>
        <w:t>Әдебиеттанудағы Б. Майтанов, Д. Ысқақов, А. Қыраубаева,</w:t>
        <w:br/>
        <w:t>С. Негимов, Ж. Дәдебаев, А. Еспембетов, Ш. Ибраев, Б. Әбіл-</w:t>
        <w:br/>
        <w:t>қасымов, Қ. Алпысбаев, Т. Жұртбаев, Қ. Ергөбеков, Б. Ыбы-</w:t>
        <w:br/>
        <w:t>райымов, 8. Бисенғалиев, Б. Мамыраев, А. Жақсылықов зерт-</w:t>
        <w:br/>
        <w:t>теулері кейінгі жылдардағы жетістіктерімізді көрсетеді.</w:t>
        <w:br/>
        <w:t>Қазақ әдебиеттану ғылымында поэзия, эпикалық про-</w:t>
        <w:br/>
        <w:t>за, әсіресе роман түбегейлі зерттеліп келе жатыр. Ал драма-</w:t>
        <w:br/>
        <w:t>тургия туралы арнаулы еңбектерден С. Ордалиевтің «Қазақ</w:t>
        <w:br/>
        <w:t>драматургиясының очеркі» (1964), Р. Рүстембекованың «Қа-</w:t>
        <w:br/>
        <w:t>зақ совет комедиясы» (1975). М. Дүйсеновтің «Қазақ драма-</w:t>
        <w:br/>
        <w:t>тургиясының жанр, стиль мәселесі» (1977), Е. Жақыповтың</w:t>
        <w:br/>
        <w:t>«Дастаннан драмаға» (1979), Н. Ғабдуллиннің «Ғ. Мүсрепов -</w:t>
        <w:br/>
        <w:t>драматург» (1982) зерттеулерін бөліп атау қажет.</w:t>
        <w:br/>
        <w:t>Театр сыншылары Ғ. Тоғжанов, І. Жансүгіров (1988),</w:t>
        <w:br/>
        <w:t>Н. Львов (1957), Қ. Қуандықов (1969, 1972), Б. Құндақбаев</w:t>
        <w:br/>
        <w:t>(1976), О. Қайдалова (1977), У. Садықова (1967), А. Тоқпанов</w:t>
        <w:br/>
        <w:t>(1976), Л. Богатенкова (1979), Ә. Сығаев, Қ. Уәлиев еңбекте-</w:t>
        <w:br/>
        <w:t>рінде драматургия туралы айтылған құнды тұжырымдар бар.</w:t>
        <w:br/>
        <w:t>Тұтас алғанда, қазақ драматургиясын зерттеу саласында</w:t>
        <w:br/>
        <w:t>бірқыдыру істер тынды: жанрлық қалыптасу кезеңдер анық-</w:t>
        <w:br/>
        <w:t>талды, жеке драматургтер шығармашылығы ғылыми тұрғыдан</w:t>
        <w:br/>
        <w:t>тексерілді, алғашқы жанрлық классификация жасалды.</w:t>
        <w:br/>
        <w:t>Сондықтан да қазақ әдебиеттануының қазіргі деңгейі дра-</w:t>
        <w:br/>
        <w:t>ма жанрларының спецификалық ерекшеліктерін, поэтикасын</w:t>
        <w:br/>
        <w:t>айқындауды, олардың әдеби дамудағы орны мен маңызын ашу-</w:t>
        <w:br/>
        <w:t>ды, өрістеу процесін тиянақтауды, жанрлық структуралар-</w:t>
        <w:br/>
        <w:t>дың өзгерістерін, олардың өзара байланысы мен баюын көр-</w:t>
        <w:br/>
        <w:t>сетуді талап етеді.</w:t>
        <w:br/>
        <w:t>%4-»</w:t>
        <w:br/>
        <w:t>2-------- »-2---5-:-55:5555</w:t>
        <w:br/>
        <w:t>Трагедияның ең басты ерекшелігі трагедиялық тартыста</w:t>
        <w:br/>
        <w:t>көрінеді. Трагедиялық конфликт кейіпкердің тартқан аза-</w:t>
      </w:r>
    </w:p>
    <w:p>
      <w:r>
        <w:t>бы мен өліміне де сабақтас. Бұл - қосалқы, сырт сипаттардың</w:t>
        <w:br/>
        <w:t>бірі. Ал трагедиялық тартыстың өзегі әлеуметтік-тарихи, қо-</w:t>
        <w:br/>
        <w:t>ғамдық-саяси қабырғалы күштердің шайқасында жатыр. Бұл</w:t>
        <w:br/>
        <w:t>қақтығыста кең құлаш, қоғамдық мағына, философиялық</w:t>
        <w:br/>
        <w:t>тереңдік бар.</w:t>
        <w:br/>
        <w:t>Трагедиялық шығарманы оқыған, яки сахнадан көрген</w:t>
        <w:br/>
        <w:t>адам орасан зор тебіреніске түсіп, сан алуан ойға қалып, ке-</w:t>
        <w:br/>
        <w:t>Йіпкер қайғысын бөлісіп, бір алуан сезім толқынына бөленіп,</w:t>
        <w:br/>
        <w:t>қапалы ой құшағына енеді. Бұл идеялық-эстетикалық әсер</w:t>
        <w:br/>
        <w:t>ету ерекшелігін Аристотель жан ашу, қорқыныш һәм қуаныш</w:t>
        <w:br/>
        <w:t>сәттерінің шарпысуынан туған ерекше күй деп атайды. Дәлірек</w:t>
        <w:br/>
        <w:t>айтқанда, көрерменді қаһарманның қайғы-азабын бөлісу, оның</w:t>
        <w:br/>
        <w:t>ауыр тағдырынан шошыну және күнәдан құтылып, тазару</w:t>
        <w:br/>
        <w:t>сезімдері билеп, ол өзі сол халдерді бастан кешкендей, өзі өліп-</w:t>
        <w:br/>
        <w:t>тірілгендей болып толқымақ.</w:t>
        <w:br/>
        <w:t>Трагедияның тағы бір маңызды сипаты - басты кейіпкер</w:t>
        <w:br/>
        <w:t>үлкен қателік жіберіп, зор адасуға ұшырайды. Бұл - әлеумет-</w:t>
        <w:br/>
        <w:t>тік жағдайлар мен қоғамдық қарым-қатынастар тудыратын,</w:t>
        <w:br/>
        <w:t>кейіпкердің өз еркінен тыс, оның идеал-мұраттарын күйретіп,</w:t>
        <w:br/>
        <w:t>мақсатына жеткізбей мерт қылатын зауал іспетті, тағдыр, жаз-</w:t>
        <w:br/>
        <w:t>мыш бұйрығы тақылеттес ерекше ситуациялардан шығады.</w:t>
        <w:br/>
        <w:t>Сөз жоқ, трагедиялық қателік, адасу қаһарманды әуре-</w:t>
        <w:br/>
        <w:t>сарсаңға салады; ол басын тауға, тасқа соға жүріп, мақсатына</w:t>
        <w:br/>
        <w:t>ұмтылады, бірақ ақыры өзінен әлдеқайда сұрапыл күштер</w:t>
        <w:br/>
        <w:t>соққысынан мерт болады. Реалист суреткер қаһарман өлімінің</w:t>
        <w:br/>
        <w:t>ішкі мәнін, обьективті себептерін көркемдік құралдар арқылы</w:t>
        <w:br/>
        <w:t>аша білмек.</w:t>
        <w:br/>
        <w:t>Сөйтіп, трагедия - драматургияның қаһарлы тартыстар</w:t>
        <w:br/>
        <w:t>мен адасулар шайқасы, қат-қабат өмірдің обьективті қайшы-</w:t>
        <w:br/>
        <w:t>лықтарын терең образдар арқылы ашып, зор айқастар, үлкен</w:t>
        <w:br/>
        <w:t>күрестерді бастан өткеріп, шындыққа жету жолында опат</w:t>
        <w:br/>
        <w:t>болатын күрделі тұлғаның қайғы-шері, мұң-ызасы эмоция-</w:t>
        <w:br/>
        <w:t>лық-эстетикалық ғаламат әсермен оқырманға (көрерменге)</w:t>
        <w:br/>
        <w:t>%12</w:t>
        <w:br/>
        <w:t>2-------- »-2---5-:-55:5555</w:t>
        <w:br/>
        <w:t>Бірінші тарау</w:t>
        <w:br/>
        <w:t>ЭПИКАЛЫҚ ТРАГЕДИЯ</w:t>
        <w:br/>
        <w:t>Халық қиялы оқшау жәйттерді, ерекше істерді уақыт өткен</w:t>
        <w:br/>
        <w:t>соң басқа бір қырынан көріп, жаңаша тірілтіп, жаңғыртып,</w:t>
        <w:br/>
        <w:t>ұмытпай жадына сақтайды, есіне тұтады. Солай кете береді</w:t>
        <w:br/>
        <w:t>ұрпақтан-ұрпаққа.</w:t>
        <w:br/>
        <w:t>Жиырма жасар Мұхтар Әуезовтің қиялын қозғап, қолына қа-</w:t>
        <w:br/>
        <w:t>лам алдырған Еңлік пен Кебек жайлы халық аңызы болатын.</w:t>
        <w:br/>
        <w:t>Дүние жүзі әдебиетіндегі бірталай ұлы шығармалар халық</w:t>
        <w:br/>
        <w:t>аңызы негізінде туғандығы белгілі. Жеріне жеткен шеберлік-</w:t>
        <w:br/>
        <w:t>пен, асқан ақындық күш-қуатпен ғаламат философиялық шын-</w:t>
        <w:br/>
        <w:t>дықтарды поэтикалық суретпен берген Гетенің «Фауст» тра-</w:t>
        <w:br/>
        <w:t>гедиясының сюжеттік желісі халық әдебиетінде жатыр. Неміс</w:t>
        <w:br/>
        <w:t>Клингер «Фаустың өмірі, қызметі, өлімі» деген роман, ағылшын</w:t>
        <w:br/>
        <w:t>Марло «Доктор Фаустың қайғылы тарихы» атты трагедия жаз-</w:t>
        <w:br/>
        <w:t>ды. Тақырыпты әр түрлі пайымдағанмен, бұлардың бәрі де</w:t>
      </w:r>
    </w:p>
    <w:p>
      <w:r>
        <w:t>көркемдігі, тереңдігі жағынан Гете трагедиясынан көш кейін.</w:t>
        <w:br/>
        <w:t>Мұндай фактілер арқылы аңыз бен көркем әдебиеттің байланы-</w:t>
        <w:br/>
        <w:t>сы, әр жазушы аңызды өз шығармашылығында қалай пайда-</w:t>
        <w:br/>
        <w:t>ланды деген мәселелерді айқындауға болады. «Еңлік - Кебек»</w:t>
        <w:br/>
        <w:t>аңызының нұсқаларына тоқталғанда осы мақсат көзделеді.</w:t>
        <w:br/>
        <w:t>Алғашқы нұсқа «Қазақтардың естерінен кетпей жүрген</w:t>
        <w:br/>
        <w:t>бір сөз» деген атпен 18092 жылы «Дала уәлаяты» газетінің</w:t>
        <w:br/>
        <w:t>81-89-сандарында жарияланды. Әңгіме былай баяндалады:</w:t>
        <w:br/>
        <w:t>«...Тобықты рулары мекендеп отырған таудың аты Шыңғыс-</w:t>
        <w:br/>
        <w:t>хан есімімен байланысты деседі. Үй тігіп, бауырына қонып,</w:t>
        <w:br/>
        <w:t>содан бір таудың атын Орда қойған екен. Басына шыққан соң</w:t>
        <w:br/>
        <w:t>екіншісін Хан атаған. Доғалаң, Шонай - бұлар да жаужүрек ба-</w:t>
        <w:br/>
        <w:t>тырлар есімі. Соның бәрі - моңғол шапқыншылығы дәуірін-</w:t>
        <w:br/>
        <w:t>дегітарих жаңғырығы.</w:t>
        <w:br/>
        <w:t>Шамасы, бұдан жүз елу жыл бұрын Жуантаяқта Кебек деген</w:t>
        <w:br/>
        <w:t>батыр болған. Жиырмаға келгенде жас батырдың күш-қайраты</w:t>
        <w:br/>
        <w:t>бойына сыймай, алыс атыраптарға асыққандай, жүрегі ат-</w:t>
        <w:br/>
        <w:t>%14%</w:t>
        <w:br/>
        <w:t>2---------%%% --&gt;5:55:5-:52--:5</w:t>
        <w:br/>
        <w:t>Белинский («Ақылдың азабы» - А.С. Грибоедов шығармасы»,</w:t>
        <w:br/>
        <w:t>Шығ. жинағы. І том. 476-495-66.) еңбектерінде де драма жанры-</w:t>
        <w:br/>
        <w:t>наберілген сипаттамалар бар.</w:t>
        <w:br/>
        <w:t>Шетелдік оқымыстылардың бір тобы жанрларға психоло-</w:t>
        <w:br/>
        <w:t>гиялық, екінші тобы грамматикалық категориялар арқылы</w:t>
        <w:br/>
        <w:t>түсінік жасамақ болады. Ал озық ғылым бұларға мүлде қарама-</w:t>
        <w:br/>
        <w:t>қарсы, обьективті критерий ұсынады - жанрды қоғамдық,</w:t>
        <w:br/>
        <w:t>мәдени-әдеби жалпы дамумен сабақтас қарап, нақтыәлеуметтік-</w:t>
        <w:br/>
        <w:t>тарихи, эстетикалық-көркемдік аспектіде анықтама береді</w:t>
        <w:br/>
        <w:t>(Әдебиет теориясы. Әдебиеттің тегі мен түрі. - М. Ғылым,</w:t>
        <w:br/>
        <w:t>1964).</w:t>
        <w:br/>
        <w:t>Жанр тудыратын элементтер деп сюжет түзілісі, компози-</w:t>
        <w:br/>
        <w:t>ция, тақырып, поэтика, бір сөзбен, шығарма идеясы мен маз-</w:t>
        <w:br/>
        <w:t>мұнын ашатын көркемдік құралдарды айтуға болады. Бұған</w:t>
        <w:br/>
        <w:t>драмалық эмоциялық әсер беретін формаларды да қосқан</w:t>
        <w:br/>
        <w:t>дұрыс: трагедия - қайғыртсын, комедия - күлдіртсін, драма -</w:t>
        <w:br/>
        <w:t>толқытсын. Даму процесінде жанрлар өзара ықпал етеді, бірін-</w:t>
        <w:br/>
        <w:t>бірі байытады; кейбір жанрлар жаңғырып өссе, кейбіреулері</w:t>
        <w:br/>
        <w:t>өшеді, өледі. Жанр құбылысы дегенде табиғи, диалектикалық</w:t>
        <w:br/>
        <w:t>өзгерістерді айтамыз, әйтпесе шекарасыз, жағасыз, арнасыз</w:t>
        <w:br/>
        <w:t>жанрлық форма жоқ. Бұл талап ескерілмесе, шығарма босаң,</w:t>
        <w:br/>
        <w:t>болжыр тартып, көркемдік аяққа басылады, эстетикалық қа-</w:t>
        <w:br/>
        <w:t>сиет жойылады.</w:t>
        <w:br/>
        <w:t>Кең мағынасында алғанда, типологиялық тұтастық си-</w:t>
        <w:br/>
        <w:t>паты бар әстетикалық категория - жанр өз структурасында</w:t>
        <w:br/>
        <w:t>көркемдік дамудың бұрынғы байлығын сақтай отырып, әрбір</w:t>
        <w:br/>
        <w:t>жаңа шығармада соны сипатта көрінеді. Әстетикалық маз-</w:t>
        <w:br/>
        <w:t>мұн белгілі жанрлық қалыпта құйылып шығып, көркемдік</w:t>
        <w:br/>
        <w:t>элементтердің тұтастығын, логикасын сақтап, диалектика-</w:t>
        <w:br/>
        <w:t>лық бірлік, гармониялық келісім табады. «Жанр, - деп жазды</w:t>
        <w:br/>
        <w:t>М. Бахтин, - әрқашан өзі әрі өзі емес, әрқашан көне әрі жаңа,</w:t>
        <w:br/>
        <w:t>жанр әдебиет дамуының әрбір жаңа кезеңінде, әрбір жаңа</w:t>
        <w:br/>
        <w:t>шығарма тұсында қайта туындап, жасарады... Жанр бүгінгі</w:t>
        <w:br/>
        <w:t>күннің тынысымен өмір сүреді, бірақ әрқашан өз өткенін</w:t>
      </w:r>
    </w:p>
    <w:p>
      <w:r>
        <w:t>ерекше қасиет ретінде бойында сақтайды. (Жанр - әдеби даму</w:t>
        <w:br/>
        <w:t>%7%</w:t>
        <w:br/>
        <w:t>2-------- »-2---5-:-55:5555</w:t>
        <w:br/>
        <w:t>Бұл пәле бәрі сенен, Кеңгірбайым,</w:t>
        <w:br/>
        <w:t>Қызды берме бітімге, малшы дайын.</w:t>
        <w:br/>
        <w:t>Егер де сен қызды беріп қойсаң,</w:t>
        <w:br/>
        <w:t>Өмір бойы жау болам, жасырмаймын, -</w:t>
        <w:br/>
        <w:t>деп өлім тұзағы мойнына лақтырылған сәттің өзінде қайтпай</w:t>
        <w:br/>
        <w:t>соғады.</w:t>
        <w:br/>
        <w:t>Кеңгірбай Кебекті ат құйрығына байлатып өз қолымен өл-</w:t>
        <w:br/>
        <w:t>тіреді де, Еңлікті атастырылған жеріне береді. Алғашқыда ата</w:t>
        <w:br/>
        <w:t>жолын кесе-көлденең өтпейтін жуас Еңлік характеріндегі эво-</w:t>
        <w:br/>
        <w:t>люцияны Мағауия жақсы көрсеткен. Кебектей батырды жар</w:t>
        <w:br/>
        <w:t>етіп, ыстық махаббат жолында күреске түскен жас сұлу азуы</w:t>
        <w:br/>
        <w:t>алты қарыс Қабан биге лағынет жаудырады:</w:t>
        <w:br/>
        <w:t>Кеңгірбай, ит екенсің дінің қатты,</w:t>
        <w:br/>
        <w:t>Жүрмісің көрмеймін деп ғарасатты?</w:t>
        <w:br/>
        <w:t>Не жауапты бересің пара алғанға,</w:t>
        <w:br/>
        <w:t>Би алдына барғанда әділетті?</w:t>
        <w:br/>
        <w:t>Мағауия поэмасы да екі жастың өлімімен, емшектегі нә-</w:t>
        <w:br/>
        <w:t>рестенің елсізде қалуымен тәмам болады. Ақын аңыз оқиғасы</w:t>
        <w:br/>
        <w:t>мен сюжетіне күрделі өзгеріс енгізбесе де, Кебек, Еңлік, Кең-</w:t>
        <w:br/>
        <w:t>гірбай образдарын бұрынғы қалпынан біршама тереңдетіп, да-</w:t>
        <w:br/>
        <w:t>мытып, сьншылдық рухтағы поэма тудыра алды.</w:t>
        <w:br/>
        <w:t>Төртінші нұсқа - 1912 жылы Семейде жеке кітап болып</w:t>
        <w:br/>
        <w:t>басылған «Жолсыз жаза» поэмасы. Ескілікті жақсы білген</w:t>
        <w:br/>
        <w:t>шежіре ақын Шәкәрім Еңлік - Кебек оқиғасы 1(80 жылдар ша-</w:t>
        <w:br/>
        <w:t>масында болғанын дәл көрсетеді. Ақтабан шұбырындыдан кейін</w:t>
        <w:br/>
        <w:t>қазақтардың Сырдан кетіп, Шуға, Арқаға қарай аууы сөз бола-</w:t>
        <w:br/>
        <w:t>ды. Бұл поэма да Кебекті таныстырудан басталған. Бұрынғы ва-</w:t>
        <w:br/>
        <w:t>рианттарда жоқ ерекшелік - жас батырдың портреті:</w:t>
        <w:br/>
        <w:t>Он бесінде Кебектің аты шықты,</w:t>
        <w:br/>
        <w:t>Атты, жаяу - бәріне бірдей мықты.</w:t>
        <w:br/>
        <w:t>Көзі өткір, қараторы жігіт екен,</w:t>
        <w:br/>
        <w:t>Орта бойлы, тапалдау, кең иықты.</w:t>
        <w:br/>
        <w:t>%20 5</w:t>
        <w:br/>
        <w:t>2-------- »-2---5-:-55:5555</w:t>
        <w:br/>
        <w:t>түйген байламдары да, мінез-құлқы да, тағдыр-талайы да екі</w:t>
        <w:br/>
        <w:t>басқа екендігі әркімге түсінікті.</w:t>
        <w:br/>
        <w:t>Еңлік жас батыр Кебекті сезім бөлісер, қуаныш-рақатқа,</w:t>
        <w:br/>
        <w:t>күйік-қайғыға ортақтасар бастас, қамау-қапастан алып шығар</w:t>
        <w:br/>
        <w:t>ер азамат деп мұңын шағады. Онда да көз жасын көл-дария</w:t>
        <w:br/>
        <w:t>ағызған төмен етек пұшаймандық емес, наз бен қылық аралас</w:t>
        <w:br/>
        <w:t>жан құпиясын ашу. Адал, ақ, ұзақ махаббатты тірлік медеуі,</w:t>
      </w:r>
    </w:p>
    <w:p>
      <w:r>
        <w:t>өмір мақсұты көрген бейкүнә жастың толқыған мөлдір сезімі.</w:t>
        <w:br/>
        <w:t>Махаббатты шу деп лау етіп, ақыл, сабырға жол бермей қау-</w:t>
        <w:br/>
        <w:t>лай жөнелетін стихиялы күй ретінде суреттеу - романтикалық</w:t>
        <w:br/>
        <w:t>сарынға тән әдіс. «Жолсыз жаза» авторы бұл беттен бас тарт-</w:t>
        <w:br/>
        <w:t>қан. Еңлік пен Кебек арасындағы ұзақ монологтар реалистік</w:t>
        <w:br/>
        <w:t>арнада берілген:</w:t>
        <w:br/>
        <w:t>Нышан жоқ бет-ауызда сақал-мурттан,</w:t>
        <w:br/>
        <w:t>Бұрын да естуші едім жайын сырттан.</w:t>
        <w:br/>
        <w:t>Түн болса цйқыдан бас көтермейді,</w:t>
        <w:br/>
        <w:t>Күндіз асық іздейді ескі жұрттан.</w:t>
        <w:br/>
        <w:t>Осындай аз штрихтан-ақ Еңлікті айттырып отырған адам-</w:t>
        <w:br/>
        <w:t>ның сырт бейнесінің ұсқынсыздығын, жан сарайының та-</w:t>
        <w:br/>
        <w:t>таусыздығын аңғарамыз. “Жас сұлудың одан бойын аулақ са-</w:t>
        <w:br/>
        <w:t>лып, Кебек ерге шерін тарқатуы табиғи да заңды қадам, батыл</w:t>
        <w:br/>
        <w:t>қадам болып көрінеді.</w:t>
        <w:br/>
        <w:t>Еңлік мінезінің ұстамдылығы, аз күндік қызықты аужал</w:t>
        <w:br/>
        <w:t>қылмас, баянды сүйіспеншілікті тілеген жүрек дүрсілі Кебек-</w:t>
        <w:br/>
        <w:t>пен арадағы ұзақ диалогта жақсы ашылған. Кебектің жігіттік,</w:t>
        <w:br/>
        <w:t>адамшылық қасиеттері, ақылы, сыншылдығы Еңлік сөзіне</w:t>
        <w:br/>
        <w:t>берілген жауабынан көрінеді. Әуелі ол жас сұлуды қоршаған</w:t>
        <w:br/>
        <w:t>әділетсіздік тұманын нұсқап, қорқытпақ болады. Екі ел жаға</w:t>
        <w:br/>
        <w:t>жыртысып жүрген кез. Бірі Матай қызы болса, екіншісі - То-</w:t>
        <w:br/>
        <w:t>бықты ұлы. Қалың малын беріп, бүгін-ертең алып кетем деп</w:t>
        <w:br/>
        <w:t>отырған күйеуді қайтпек? Ез де болса, қор да болса, оның арты-</w:t>
        <w:br/>
        <w:t>нан ерген руы, намысын күйттер ағайыны бар. Сонда Еңлік пен</w:t>
        <w:br/>
        <w:t>%о%»</w:t>
        <w:br/>
        <w:t>2-------- »-2---5-:-55:5555</w:t>
        <w:br/>
        <w:t>Есен мен Еңлік шарпысуын жақсы драматургтік шеберлік-</w:t>
        <w:br/>
        <w:t>пен берген Әуезов Кебек пен Еңліктің тұңғыш кездесуін көр-</w:t>
        <w:br/>
        <w:t>сеткенде, ол биіктен шыға алмай қалады. Автор бұл көріністі</w:t>
        <w:br/>
        <w:t>психологиялық жағынан тиянақты дайындап әкелсе де, Еңлік</w:t>
        <w:br/>
        <w:t>пен Кебек диалогтарын бұрынғы дәстүрлі ретпен, әсіресе «ХЖол-</w:t>
        <w:br/>
        <w:t>сыз жазадағы» пайымдауға ұқсас өрбітеді.</w:t>
        <w:br/>
        <w:t>«Жолсыз жаза» поэмасында:</w:t>
        <w:br/>
        <w:t>Еңлік:</w:t>
        <w:br/>
        <w:t>Әй, батыр, сен жатырсың ұйқың қанбай,</w:t>
        <w:br/>
        <w:t>Мен жүрген бір сорлымын бағым жанбай.</w:t>
        <w:br/>
        <w:t>Көрінгенге көз сүзген көрсеқызар,</w:t>
        <w:br/>
        <w:t>Әдепсіз қыз дейсің-ау әлдеқандай.</w:t>
        <w:br/>
        <w:t>Кебек:</w:t>
        <w:br/>
        <w:t>Әй, Еңлік, сөзің рас, нандыл саған,</w:t>
        <w:br/>
        <w:t>Бәрін цқтым, жерім жоқ байқамаған.</w:t>
        <w:br/>
        <w:t>Артқы өмірді әзір біз қоя тұрып,</w:t>
        <w:br/>
        <w:t>Ойнап-кулсек қайтеді біраз заман?</w:t>
        <w:br/>
        <w:t>Қаза келсе малдыдан мал таймай ма,</w:t>
        <w:br/>
        <w:t>Ажал жетсе батырдан жан таймай ма?</w:t>
        <w:br/>
        <w:t>Азар болса күйеуің жастау шығар,</w:t>
        <w:br/>
        <w:t>Жарлы байып, жас өсіп, қартаймай ма?</w:t>
      </w:r>
    </w:p>
    <w:p>
      <w:r>
        <w:t>Жас түзеліп, түрленіп ержетпей ме,</w:t>
        <w:br/>
        <w:t>Бойындағы балалық бір кетпей ме?</w:t>
        <w:br/>
        <w:t>Асыққандық емес пе осы сөзің,</w:t>
        <w:br/>
        <w:t>Жақсы әйел жалан ерді түзетпей ме?</w:t>
        <w:br/>
        <w:t>«Еңлік - Кебек» трагедиясында:</w:t>
        <w:br/>
        <w:t>«Еңлік: Батыр, бері таман кел. Менің әлгі айтқан арызымды</w:t>
        <w:br/>
        <w:t>тыңдап кет. Ұйқыңыз қанар. Бүгінсіз де түн бар ғой. Аз сөзіме</w:t>
        <w:br/>
        <w:t>көңіл бөл. Көрінгенге көз сүзген әлдеқандай қыз деп тұрған</w:t>
        <w:br/>
        <w:t>49%»</w:t>
        <w:br/>
        <w:t>2---------%%% --&gt;5:55:5-:52--:5</w:t>
        <w:br/>
        <w:t>Кебек арасында ұзақ тірлік, ерлі-зайыпты баянды өмір мүмкін</w:t>
        <w:br/>
        <w:t>бе?</w:t>
        <w:br/>
        <w:t>Кімнің көзі жетеді күні ертеңге,</w:t>
        <w:br/>
        <w:t>Теңін тапқан сені мен жалғыз мен бе?</w:t>
        <w:br/>
        <w:t>Ел шабысып кетті ме соның бәрі,</w:t>
        <w:br/>
        <w:t>Алып қашып алды гой талай пенде.</w:t>
        <w:br/>
        <w:t>Еңлік басынан сезім сұлулығын, бұғып қалмас өжеттікті</w:t>
        <w:br/>
        <w:t>жіті аңғарған жас батыр оны өмірлік досым болар адал жар деп</w:t>
        <w:br/>
        <w:t>танып, ыстық құшағына алады.</w:t>
        <w:br/>
        <w:t>Онсыз да атысып-шабысып жатқан ел арасына тағы да от</w:t>
        <w:br/>
        <w:t>түсті. Бүлік от. Қыздарынан айрылған Матай жағының зіл бат-</w:t>
        <w:br/>
        <w:t>пан ашуы мен өрттей шапшыған кегі бар.</w:t>
        <w:br/>
        <w:t>Аяздай суық сөзбен тұқырта келген, артында аткөпір қалың</w:t>
        <w:br/>
        <w:t>қолы даяр Матайлар тізесіне Тобықты жағы шыдай алмай-</w:t>
        <w:br/>
        <w:t>ды - Кеңгірбай бастатқан, Көбей, Кенбайлар қостатқан би-</w:t>
        <w:br/>
        <w:t>лер тобы Еңлік пен Кебекті өз қолдарымен ұстап береді. Тағы</w:t>
        <w:br/>
        <w:t>да ат құйрығында кеткен қыршын өмір. Тобықты билерінің</w:t>
        <w:br/>
        <w:t>Кебек пен Еңлікті өлімге байлауы Матайлардың көптігінен,</w:t>
        <w:br/>
        <w:t>шарасыздықтан, қорыққандықтан жасалған қадам деген</w:t>
        <w:br/>
        <w:t>сыңай танытылады.</w:t>
        <w:br/>
        <w:t>«Еңлік- Кебек» аңызының екі әңгіме, екі поэма түрінде кел-</w:t>
        <w:br/>
        <w:t>ген төрт нұсқасына жеке-жеке тоқталып, оларды өзара салы-</w:t>
        <w:br/>
        <w:t>стырып шыққан соң мынадай байламдар жасауға болады. Ұсақ</w:t>
        <w:br/>
        <w:t>ауытқуларды айтпағанда, барлық нұсқадағы оқиға, оның баян-</w:t>
        <w:br/>
        <w:t>далу реті, аяқталуы, аты аталатын адамдар негізінен бірдей.</w:t>
        <w:br/>
        <w:t>1900 жылғы нұсқада өзгеріс бар. «Жолсыз жазада» жаңа есім-</w:t>
        <w:br/>
        <w:t>дер айтылады. Адам бейнелерін кескіндеу де ұқсас. Кебек - ба-</w:t>
        <w:br/>
        <w:t>тыр, Еңлік - асқақ махаббат иесі, Кеңгірбай - опасыз болып</w:t>
        <w:br/>
        <w:t>көрінеді. Шыңғыстау, Орда, Хан, Доғалаң, Ашысу барлық</w:t>
        <w:br/>
        <w:t>нұсқада аталады. Қараменде, Көбей, Кенбайлар - «Жолсыз жа-</w:t>
        <w:br/>
        <w:t>зада» қосылған адам аттары.</w:t>
        <w:br/>
        <w:t>Нысан Абыздың бал ашқандағы сөзі, Еңлік портреті, бүркіт</w:t>
        <w:br/>
        <w:t>салу суреті сөзбе-сөз дәл келіп отырады. Бірталай тіркестер,</w:t>
        <w:br/>
        <w:t>423 5</w:t>
      </w:r>
    </w:p>
    <w:p>
      <w:r>
        <w:t>2---------%%% --&gt;5:55:5-:52--:5</w:t>
        <w:br/>
        <w:t>Небар бұл өлеңде?</w:t>
        <w:br/>
        <w:t>Мұң боп төгілген көздің жасы бар. Күрсініс боп шыққан</w:t>
        <w:br/>
        <w:t>шердің уы бар. Жылап тұрып күлген, ертеңіне ұмтылып буыны</w:t>
        <w:br/>
        <w:t>босаған, сүйіспеншілік қызуына балқыған жастың мұңлы күйі,</w:t>
        <w:br/>
        <w:t>жүрек жарды сыры бар.</w:t>
        <w:br/>
        <w:t>Тыңдайық Еңлік сырын:</w:t>
        <w:br/>
        <w:t>Ата-анам, ақ батаңды аттап кеттім,</w:t>
        <w:br/>
        <w:t>Тентек ел талқысына тастап кеттім.</w:t>
        <w:br/>
        <w:t>Болсам да шцбар жылан іштен шыққан,</w:t>
        <w:br/>
        <w:t>Қарғамас деген сенім сақтап кеттім.</w:t>
        <w:br/>
        <w:t>Туған ел, амандасам жас-кәріңе,</w:t>
        <w:br/>
        <w:t>Бірге өскен құрбы-қурдас, дос - бәріңе.</w:t>
        <w:br/>
        <w:t>Жарасқан әзіл-сауық, аға, жеңге,</w:t>
        <w:br/>
        <w:t>Аласың мені не деп естеріңе?</w:t>
        <w:br/>
        <w:t>Алан бол, Найзашоқы, тоғайлы өзен,</w:t>
        <w:br/>
        <w:t>Өрістен қой асатын тумсық кезең.</w:t>
        <w:br/>
        <w:t>Бөрлі мен батыр шыққан Қарауылым,</w:t>
        <w:br/>
        <w:t>Ендала көркі болып жалғыз безен.</w:t>
        <w:br/>
        <w:t>Білмеймін, қандай асу жолда жатыр,</w:t>
        <w:br/>
        <w:t>Құз ба екен, қия ма екен таңдай татыр?</w:t>
        <w:br/>
        <w:t>Сыйынып аруақ пенен бір құдайға,</w:t>
        <w:br/>
        <w:t>Ұстадыл етегіңнен, баста, батыр.</w:t>
        <w:br/>
        <w:t>Еңлік пен Кебек бостандық жағасы, бақыт мекені, сезім</w:t>
        <w:br/>
        <w:t>еркіндігі қайдасың деп тартып кетті. Есен - Еңлік - Кебек ли-</w:t>
        <w:br/>
        <w:t>ниясындағы конфликт байсал тапқан сияқты.</w:t>
        <w:br/>
        <w:t>Бір қарағанда ғана солай. Екі ру арасындағы күрес әуелде</w:t>
        <w:br/>
        <w:t>Көбей бастатқан билердің сөзінен төбе көрсеткен. Сол тартыстың</w:t>
        <w:br/>
        <w:t>бітеу жарасының беті тағы ашылды. Біріне бірі өш, жау екі ру</w:t>
        <w:br/>
        <w:t>арасындағы арпалыс қайта қоздады. Биік құз басынан жөңкіле</w:t>
        <w:br/>
        <w:t>құлаған тоқтаусыз селдей ру араздығына ауыздық болар күш</w:t>
        <w:br/>
        <w:t>%3%%</w:t>
        <w:br/>
        <w:t>2---------%%% --&gt;5:55:5-:52--:5</w:t>
        <w:br/>
        <w:t>Кебек», «Бәйбіше - тоқал», «Қарагөз» трагедияларынан, көп-</w:t>
        <w:br/>
        <w:t>теген әңгімелерінен, повестерінен безініп шығуын осымен ғана</w:t>
        <w:br/>
        <w:t>түсіндірсек керек.</w:t>
        <w:br/>
        <w:t>Автордың өзі бойын аулақ салып, ат-тонын ала қашқан</w:t>
        <w:br/>
        <w:t>сол шығармалардың кейінгі тағдыры не болды? Рас, «Еңлік -</w:t>
        <w:br/>
        <w:t>Кебектің», «Қарагөздің» алғашқы нұсқалары көп редакцияға</w:t>
        <w:br/>
        <w:t>ұшырады, екінші рет 1960 жылы жарияланған «Бәйбіше -</w:t>
        <w:br/>
        <w:t>тоқалдан» бір көрініс қысқартылды, өзге жеріне қалам тиген</w:t>
        <w:br/>
        <w:t>жоқ.</w:t>
        <w:br/>
        <w:t>Қалың қауымды мол қуанышқа кенелтіп, әдебиетіміз үшін</w:t>
        <w:br/>
        <w:t>ерекше бағалы олжа болып, 1960 жылышыққан әйгілі «Қараш-</w:t>
        <w:br/>
        <w:t>Қараш» жинағына енген әңгімелерді алып қарайық. Бұрын ро-</w:t>
        <w:br/>
        <w:t>маннан үзінді деп саналған «Заман еркесі» (1923-25) әңгімесі-</w:t>
      </w:r>
    </w:p>
    <w:p>
      <w:r>
        <w:t>нің аты - «Сөніп-жану», «Қазақ қызы» (1925) әңгімесінің</w:t>
        <w:br/>
        <w:t>аты - «Кінәмшіл бойжеткен» болып қайта қойылды. «Қараш-</w:t>
        <w:br/>
        <w:t>Қараш оқиғасы» повесінің алғашқы эпизоды жаңадан қосыл-</w:t>
        <w:br/>
        <w:t>ды. Көптеген әңгімелер, повестер кейін болар-болмас стильдік</w:t>
        <w:br/>
        <w:t>өзгерістерге түскенмен, негізінен тұңғыш жарияланған қа-</w:t>
        <w:br/>
        <w:t>лыптарын сақтаған.</w:t>
        <w:br/>
        <w:t>Жазушының 20-жылдардағы шығармашылығы мен кейін-</w:t>
        <w:br/>
        <w:t>гі шығармашылығы арасын кесіп-бөлу қателік еді.</w:t>
        <w:br/>
        <w:t>Филологияғылымдарының докторы Темірғали Нұртазин бы-</w:t>
        <w:br/>
        <w:t>лай деп жазды: «Түгелдей алғанда, жазушы (М. Әуезов - Р.Н.)</w:t>
        <w:br/>
        <w:t>жиырмасыншы жылдарда өмірдің елеулі мәселелерін көтерді,</w:t>
        <w:br/>
        <w:t>ескілігі әлі пәлендей ыдырай қоймаған ауыл тіршілігінде</w:t>
        <w:br/>
        <w:t>сорақылықтар мол екенін ашты, негізінде жанашыры қанаушы</w:t>
        <w:br/>
        <w:t>үстемдер емес, қорғансыздар, еңбеккер Жақсылықтар ар на-</w:t>
        <w:br/>
        <w:t>мысын қорғаған Бақтығұлдар болды» (Жазушы және өлір.- А.,</w:t>
        <w:br/>
        <w:t>1960.- 185-6.).</w:t>
        <w:br/>
        <w:t>«Алғашқы шығармаларында-ақ Мұхтар өзінің аса талантты,</w:t>
        <w:br/>
        <w:t>білімді, мәдениетті, болашағы үлкен жазушы екенін байқат-</w:t>
        <w:br/>
        <w:t>ты», - деп көрсетті профессор Бейсенбай Кенжебаев (Жиырма-</w:t>
        <w:br/>
        <w:t>сыншы жылдардағы қазақ совет әдебиеті. - А., 1961.- 41-6.).</w:t>
        <w:br/>
        <w:t>«М. Әуезовтің творчествосының алғашқы кезеңі, жа-</w:t>
        <w:br/>
        <w:t>зушының әр түрлі көңіл күйде бола тұра, негізінен халық</w:t>
        <w:br/>
        <w:t>%25 5</w:t>
        <w:br/>
        <w:t>2---------%%% --&gt;5:55:5-:52--:5</w:t>
        <w:br/>
        <w:t>Күрделі психологиялық сәт. Есен сөзін Еңлікті еркелету-</w:t>
        <w:br/>
        <w:t>ден бастап, қорқытумен аяқтады. “Жас сұлуды құшу үмітінің</w:t>
        <w:br/>
        <w:t>жіңішке сәулесі жылт етті де, сөнді. Сақтап келген көмбесін</w:t>
        <w:br/>
        <w:t>Есен батыр ашуы мұң екен, шайпау қыз бас салды: «Әдепті бол.</w:t>
        <w:br/>
        <w:t>Қайынағалық жолыңды біл», - деді-ау. Бағынуы, илігуі жоқ,</w:t>
        <w:br/>
        <w:t>кеуде қаққан өр қыз. Тосты, күтті Есен. Кімді кім?..</w:t>
        <w:br/>
        <w:t>Қыз жүрегі тулап тұр. Қызылға шүйліккен құзғындай Есен</w:t>
        <w:br/>
        <w:t>түрі әлгі. Тұра ұмтылса, оның қолынан қорғансыз қызды кім</w:t>
        <w:br/>
        <w:t>алар? Арашалар дос қайда? Паналайтын тұс қайсы? Үйден</w:t>
        <w:br/>
        <w:t>шыға алмай шөгіп қалған қарт әке ме? Бойы дір еткендей.</w:t>
        <w:br/>
        <w:t>Жабы болып, жерге қарап өскен жоқ Еңлік. Келер сөздің кезегін</w:t>
        <w:br/>
        <w:t>жібермейді ешкімге, тайқи соқты деп Есеннің өзі де айта алмас.</w:t>
        <w:br/>
        <w:t>Алдағы күннің не дайындап тұрғанын көріп алар.</w:t>
        <w:br/>
        <w:t>Бір ілмек тартыс байланды. Есен - Еңлік арасы. Есен алам</w:t>
        <w:br/>
        <w:t>дейді, Еңлік бармаймын дейді. Мүмкін, Есен сезімі рас та болар,</w:t>
        <w:br/>
        <w:t>бірақ Еңлік көңілі оған аумаған. Қайшы тілектер тартысы. Кон-</w:t>
        <w:br/>
        <w:t>фликт дегеніңіз де осы ғой.</w:t>
        <w:br/>
        <w:t>Драматург Еңлік пен Кебектің тұңғыш кездесу сәтін пси-</w:t>
        <w:br/>
        <w:t>хологиялық жағынан жақсы дайындаған. Еңлік басына бүлт</w:t>
        <w:br/>
        <w:t>үйірілген. Сүйіспеншілікті аңсаған жас сұлу өзі ұнатар, жүрек</w:t>
        <w:br/>
        <w:t>қалар жан кезіксе, қалтқысыз құшақ жаярдай. Кебек атты жас</w:t>
        <w:br/>
        <w:t>батыр даңқы шартарапқа жайылып, Еңлікке де жетті. Батыр</w:t>
        <w:br/>
        <w:t>ғана ма? Төрт құбыласы түгел келген сегіз қырлы дейді ғой.</w:t>
        <w:br/>
        <w:t>Жүрт мақтаған жігіт қызға жақпасын ба? Көрсе өзін. Бірақ ол</w:t>
        <w:br/>
        <w:t>жау рудан, жаттан емес пе...</w:t>
        <w:br/>
        <w:t>Сол Кебек пен Еңлік өз үйінде кездесіп отыр. Аң қуған ба-</w:t>
      </w:r>
    </w:p>
    <w:p>
      <w:r>
        <w:t>тырды тағдыр өзі айдап кедді. Сөз саптасы, жүріс-тұрысында,</w:t>
        <w:br/>
        <w:t>басқаны былай қойғанда, әйтеуір батыр атаулының дерті тәрізді</w:t>
        <w:br/>
        <w:t>мінез - тасырлығы жоқекен. Еңліктің өзі, әкесі, шешесі, қойшы</w:t>
        <w:br/>
        <w:t>Жапал болып төрт жақтан қыстаған соң, Кебек қонақкәдесі</w:t>
        <w:br/>
        <w:t>ретінде бір әңгіме айтады. Қоспасыз, желіксіз баяндау. Есен</w:t>
        <w:br/>
        <w:t>болса өз басының ерлігін қара борандатып, көбейтіп, өсіріп ай-</w:t>
        <w:br/>
        <w:t>тар еді.</w:t>
        <w:br/>
        <w:t>Рас, Кебек әңгімесі пьесаның динамикалық жағын әлсіре-</w:t>
        <w:br/>
        <w:t>тіп тұр.</w:t>
        <w:br/>
        <w:t>433 о</w:t>
        <w:br/>
        <w:t>2---------%%% --&gt;5:55:5-:52--:5</w:t>
        <w:br/>
        <w:t>Ел қамы үшін өлуге жанын сайлап,</w:t>
        <w:br/>
        <w:t>Соғыс десе турмайды қойса байлап.</w:t>
        <w:br/>
        <w:t>Жауға батым, жақынға және әдепті,</w:t>
        <w:br/>
        <w:t>Кішіні іні, үлкенді ағатайлап.</w:t>
        <w:br/>
        <w:t>Оқиға белгілі арнадан аумайды, сол із. Алдағы өмірін бол-</w:t>
        <w:br/>
        <w:t>жатуға Кебектің Нысан Абызға келген беті. Ақын Абыздың</w:t>
        <w:br/>
        <w:t>динамикалық, жанды кескінін жасай алған. «Арнап-сарнап,</w:t>
        <w:br/>
        <w:t>бұлдырап-ұрлап, шымырлап-сыбырлап» тәрізді етістік үй-</w:t>
        <w:br/>
        <w:t>қастар үйіліп-төгіліп, бірін-бірі өкшелеп, Абыз қимылының</w:t>
        <w:br/>
        <w:t>нақты картинасын көзге елестеткендей болады. Бұдан кейін</w:t>
        <w:br/>
        <w:t>Кебектің дәстүрлі аңға шығуы бар. Осы эпизодтан Абай өлеңі-</w:t>
        <w:br/>
        <w:t>нің игілікті әсерін байқау қиын емес. Сылдыр сөзден қашып,</w:t>
        <w:br/>
        <w:t>сурет жасауға, образдылыққа мән беру жағы көзге түспей қой-</w:t>
        <w:br/>
        <w:t>майды.</w:t>
        <w:br/>
        <w:t>Автор Кебек пен Еңліктің алғаш жолығысуын бұрынғы</w:t>
        <w:br/>
        <w:t>нұсқалардағы дәстүрмен шолақ қайырмай, мол әрі қызықты</w:t>
        <w:br/>
        <w:t>суреттеген. Поэманың ең көркем тұсы - Кебек пен Еңліктің</w:t>
        <w:br/>
        <w:t>арасындағы сырласу эпизоды. Диалог ауқымынан шығып, ұзақ</w:t>
        <w:br/>
        <w:t>монологқа айналып кеткен жолдарда жастар сыры шертіледі.</w:t>
        <w:br/>
        <w:t>Образдардың іштей ашылуы, олардың сөздік сипаттамалары</w:t>
        <w:br/>
        <w:t>арқылы бейнеленуі үлкен ақындық шеберлікті көрсетеді.</w:t>
        <w:br/>
        <w:t>Басқа нұсқаларда Еңліктің үй-жайы, әке-шешесі айтыл-</w:t>
        <w:br/>
        <w:t>маса, «Жолсыз жазада» оның жалғыздығы, еріксіз ұзатылып</w:t>
        <w:br/>
        <w:t>отырғандығы, әкесінің жас күнінде батыр болғандығы, на-</w:t>
        <w:br/>
        <w:t>ғашысы Қабанбай екендігі баяндалады. Тұрмыстық детальдар-</w:t>
        <w:br/>
        <w:t>қонақ күту әдеті, ат жайғау, дәм беру тәртібі бейнеленеді. Жал-</w:t>
        <w:br/>
        <w:t>жая, қазы-қарта, қарсақ жон сорпа айтылады.</w:t>
        <w:br/>
        <w:t>Еңлік образын пайымдауында да сонылық бар. Сөз айту-</w:t>
        <w:br/>
        <w:t>шы жігіт емес, қыз. Бұл жағынан алғанда, Еңлік Онегинге</w:t>
        <w:br/>
        <w:t>бірінші боп хат жолдаған Пушкин Татьянасының қылығын</w:t>
        <w:br/>
        <w:t>еске түсіреді. Батылдықты айтып отырмыз. Тұсау әдет, жөнсіз</w:t>
        <w:br/>
        <w:t>жоралғыны аттап өткен сүйіспеншілікті, сезім азаттығына ұм-</w:t>
        <w:br/>
        <w:t>тылудан туған еркіндікті айтып отырмыз. Болмаса орыс қызы</w:t>
        <w:br/>
        <w:t>Татьяна мен қыр перзенті Еңліктің алған тәрбие, көрген орта,</w:t>
        <w:br/>
        <w:t>421 5</w:t>
        <w:br/>
        <w:t>2---------%%% --&gt;5:55:5-:52--:5</w:t>
      </w:r>
    </w:p>
    <w:p>
      <w:r>
        <w:t>«Махаббат машақаты», «Жазғы түнгі түс», «Виндзор қу-</w:t>
        <w:br/>
        <w:t>лары» - Шекспир осы үш-ақ шығармасының оқиғасын өз жа-</w:t>
        <w:br/>
        <w:t>нынан шығарған, ал қалған пьесалардың сюжеті - басқа ав-</w:t>
        <w:br/>
        <w:t>торлардың шығармаларында айтылған жәйттер. Қазақ тіліне</w:t>
        <w:br/>
        <w:t>Әуезов аударған «Отеллоны» алайық.</w:t>
        <w:br/>
        <w:t>Зерттеушілер трагедия сюжеті жазушы Джиральди Чин-</w:t>
        <w:br/>
        <w:t>тионың новелласы сюжетін қайталайтынын көрсетіп отыр.</w:t>
        <w:br/>
        <w:t>Тіпті ұсақ деталь ұқсастықтары да бар екен. Бірақ байыпты</w:t>
        <w:br/>
        <w:t>үңілген адам екі шығарманың арасындағы жер мен көктей</w:t>
        <w:br/>
        <w:t>айырмашылықты көреді. Чинтио новелласының идеясы -</w:t>
        <w:br/>
        <w:t>қызғаныштан туған қанды кек. Новеллада Мавр мен Дездемо-</w:t>
        <w:br/>
        <w:t>на арасына пәле оты тасталады. Мавр Дездемонаны өлтіреді. Ал</w:t>
        <w:br/>
        <w:t>Шекспирдің ұлы драмасының түп қазық сарыны - қызғанышты</w:t>
        <w:br/>
        <w:t>көрсету емес, алданған сенім зары, тапталған махаббат траге-</w:t>
        <w:br/>
        <w:t>диясы.</w:t>
        <w:br/>
        <w:t>Жас Әуезов халықтық аңыздың бұрынғы пайымдаулары-</w:t>
        <w:br/>
        <w:t>на жаңа, мол өзгерістер енгізіп, шын мағынасындағы сахналық</w:t>
        <w:br/>
        <w:t>шығарма тудыра алғанын көреміз.</w:t>
        <w:br/>
        <w:t>Әуелгі нұсқаларда Кебек пен Еңліктен басқа бірер адам-</w:t>
        <w:br/>
        <w:t>ның ғана есімі аталса, пьесадағы персонаждар: Еңліктің әкесі</w:t>
        <w:br/>
        <w:t>Ақан, шешесі Қалампыр, Абыздың әйелі Таңшолпан, Еңліктің</w:t>
        <w:br/>
        <w:t>әмеңгері батыр Есен, Найман билері Жомарт, Еспембет, малшы</w:t>
        <w:br/>
        <w:t>бала Жапал, Қосдәулет, Жәуетейлер - Әуезов өз жанынан қос-</w:t>
        <w:br/>
        <w:t>қан соны адамдар. Рас, 1912 жылғы нұсқада аттары айтылмаса</w:t>
        <w:br/>
        <w:t>да, Еңліктің әке-шешесі, қойшы бала азырақ сөз болатын.</w:t>
        <w:br/>
        <w:t>Ұлттық топырақта драматургиялық дәстүрдің жоқтығына</w:t>
        <w:br/>
        <w:t>қарамай, басқа елдер әдебиетінен үйрене отырып, Әуезов жанр</w:t>
        <w:br/>
        <w:t>шарттарына толық жауап бере алатын трагедия жасады. Сю-</w:t>
        <w:br/>
        <w:t>жеттік желінің тартылуы, композиция құрудағы шеберлік</w:t>
        <w:br/>
        <w:t>қаламгердің драма заңдылықтарын жақсы білгенгін көрсетеді.</w:t>
        <w:br/>
        <w:t>Пьеса Абыз монологынан басталады: «Жаратқанның жар-</w:t>
        <w:br/>
        <w:t>лығына ризамын, аз ауыл Тобықтының алақанына салған ба-</w:t>
        <w:br/>
        <w:t>тагөйі қылды. Сақал-шашым ағарғанша тұғырымнан тайғаным</w:t>
        <w:br/>
        <w:t>жоқ. Қарқараби-төре, батыр-балуан әлі деболсаалдымнан өтеді,</w:t>
        <w:br/>
        <w:t>%о09-</w:t>
        <w:br/>
        <w:t>2-------- »-2---5-:-55:5555</w:t>
        <w:br/>
        <w:t>жеке детальдар, жаулар үстерінен түскендегі қашу сәті, Ке-</w:t>
        <w:br/>
        <w:t>бек мойнына арқан тасталуы, Еңліктің үш тілегі, жөргекте</w:t>
        <w:br/>
        <w:t>зар қағып қалған бала өзгеріссіз қайталанады. Барлық нұсқа</w:t>
        <w:br/>
        <w:t>Еңлік пен Кебектің өлімімен тынады. Кеңгірбайдың екіжүзді-</w:t>
        <w:br/>
        <w:t>лігі, Тобықты, Найман руларының тасбауырлығы, опаттың бас</w:t>
        <w:br/>
        <w:t>себебі тағдырдың бұйрығында, жазмыш күшінде деген идея</w:t>
        <w:br/>
        <w:t>барлық нұсқада бар.</w:t>
        <w:br/>
        <w:t>Драмалық шығармаға арқау болғанға дейін аңыз қолдан-</w:t>
        <w:br/>
        <w:t>қолға өтіп, сараланып, оның тұрақты сюжеттік желісі тарты-</w:t>
        <w:br/>
        <w:t>лып, образдар қалпы айқындалып, халықтық идея дәстүрлі</w:t>
        <w:br/>
        <w:t>арнаға түскен еді.</w:t>
        <w:br/>
        <w:t>Әуезовтің тырнақалды пьесасының образдар жүйесін, дра-</w:t>
        <w:br/>
        <w:t>матургиялық, жанрлық табиғатын сөз қылу аз. Аса күрделі</w:t>
        <w:br/>
        <w:t>шығармашылық тұлғаның эволюциясын, оның әстетикалық-</w:t>
        <w:br/>
        <w:t>философиялық сатыдағы өсу жолын көрсету қажет. Бір жағы</w:t>
      </w:r>
    </w:p>
    <w:p>
      <w:r>
        <w:t>тұрпайы социологизмнің, қала берді, кеңестік саясаттың әде-</w:t>
        <w:br/>
        <w:t>биет шығармаларын обһективті бағалауға жасаған зияны,</w:t>
        <w:br/>
        <w:t>екінші жағы жеке адамға табыну кезіңдегі субьективті себеп-</w:t>
        <w:br/>
        <w:t>тер Әуезов шығармашылығының алғашқы дәуірін нақты, дәл</w:t>
        <w:br/>
        <w:t>топшылауға мүмкіндік бермеді. Жас жазушының кемшілік-</w:t>
        <w:br/>
        <w:t>қайшылықтарының диалектикалық себептері ашылмады. Кей-</w:t>
        <w:br/>
        <w:t>бір пікірлер көркем өнердің күрделілігін үғынбай, құр дақ-</w:t>
        <w:br/>
        <w:t>пырттан шығып жатты, ол шынайы әстетикаға жат, өткінші</w:t>
        <w:br/>
        <w:t>құбылыс болатын.</w:t>
        <w:br/>
        <w:t>Отызыншы жылдардағы белсенді сыншы Ғаббас Тоғжанов</w:t>
        <w:br/>
        <w:t>«Әдебиет және сын мәселелері» (1929) деген кітабының бір</w:t>
        <w:br/>
        <w:t>бөлімін Мұхтар Әуезовке арнаған. Шығарма ішіне бойла-</w:t>
        <w:br/>
        <w:t>май, нақты материалды талдамай, әйтеуір Қазан төңкерісінен</w:t>
        <w:br/>
        <w:t>бұрынғы қазақ тұрмысы суреттелді деп сыншы Әуезовті</w:t>
        <w:br/>
        <w:t>жазғырады. Бұл пікір бірталай уақыт тұтас концепцияға айна-</w:t>
        <w:br/>
        <w:t>лып кетті.</w:t>
        <w:br/>
        <w:t>Осы ретте Мұхтар Әуезовтің 1982 жылғы белгілі хатын кесе-</w:t>
        <w:br/>
        <w:t>көлденең тарта беру орынсыз сияқты. Ауыр кезең тудырған</w:t>
        <w:br/>
        <w:t>түрлі субьективті жайттардың әсерінен Әуезов өз қайшылықта-</w:t>
        <w:br/>
        <w:t>рын тым асыра, дабырайта көрсетуге мәжбүр болды. «Еңлік -</w:t>
        <w:br/>
        <w:t>%9жеы</w:t>
        <w:br/>
        <w:t>2-------- »-2---5-:-55:5555</w:t>
        <w:br/>
        <w:t>тартасың. Нөсер төгер қара бұлттай тартыс қатайып келеді. Не</w:t>
        <w:br/>
        <w:t>болар екен?</w:t>
        <w:br/>
        <w:t>«Ақанның үйі. Қысқы кез, айнала киіз ұстаған. Найза,</w:t>
        <w:br/>
        <w:t>шоқпар, ұсталған шымылдық. Ортада қазан асулы. Қалампыр</w:t>
        <w:br/>
        <w:t>от жағып отырады. Ақанның қолында таяғы бар».</w:t>
        <w:br/>
        <w:t>Бұл ремарка болатын оқиғаға фондық қана қызмет ат-</w:t>
        <w:br/>
        <w:t>қармайды, сол дәуірдің тұрмыс кескінін де көзге елестетеді.</w:t>
        <w:br/>
        <w:t>Еңліктің әкесі Ақан, шешесі Қалампырдың от басы, ошақ</w:t>
        <w:br/>
        <w:t>қасындағы күңкілінен, олардың өмірінен, мұң-шер, қайғы-</w:t>
        <w:br/>
        <w:t>ларынан хабардар боламыз. Бұлар ұл жоқтығын зар тұтады.</w:t>
        <w:br/>
        <w:t>Дүниеден кеткенде артта қалған, жиған-терген мал-мүлік-</w:t>
        <w:br/>
        <w:t>тің иесі - мұрагер кім? Еркек кіндікті. Соңында ұлың қалса,</w:t>
        <w:br/>
        <w:t>атың өлмейді, түтінің сөнбейді. Ұлсыз адам - құрдым, қубас.</w:t>
        <w:br/>
        <w:t>Өлді - бітті. Ақан мен Қалампыр осылай шерлі ой толғайды.</w:t>
        <w:br/>
        <w:t>Тірліктегі аз медеу, қысқа қуаныштары - Еңлік.</w:t>
        <w:br/>
        <w:t>Есенмен Ақан үйінде және кездесеміз. Алғаш ұшырасуда</w:t>
        <w:br/>
        <w:t>сыр берген даңғой батыр сол қалпы. Қыз әкесіне: «Еңлік бұл</w:t>
        <w:br/>
        <w:t>күнге шейін жауап берген жоқ. Сөзге сараң, бойына дарытпай-</w:t>
        <w:br/>
        <w:t>ды. Бүгін өз аузынан байлаулы сөзін естігелі келдім», - деп</w:t>
        <w:br/>
        <w:t>тағы да рабайсыздыққа басады. Еңлік пен Есен арасындағы</w:t>
        <w:br/>
        <w:t>алғашқы шарпысу - шебер жазылған реалистік, психология-</w:t>
        <w:br/>
        <w:t>лық диалог. Қыз бен жігіттің әрі характерлері ашылады, әрі</w:t>
        <w:br/>
        <w:t>тартыс өрбиді.</w:t>
        <w:br/>
        <w:t>Даңғой Есен тікесінен қойып қалады. Сөзді қырмызыдай</w:t>
        <w:br/>
        <w:t>талдап жату - оған бітпеген қасиет. Бір сезім күйінен екінші</w:t>
        <w:br/>
        <w:t>халге ауысуы да оңай. Тұтануы да тез, басылуы да тез.</w:t>
        <w:br/>
        <w:t>Есен осалдығын біліп алған Еңлік соған орай тіл қатады.</w:t>
      </w:r>
    </w:p>
    <w:p>
      <w:r>
        <w:t>Әйтпесе оның теңі даңғой, мақтаншақ, үрт, аңғал Есен бе еді?</w:t>
        <w:br/>
        <w:t>Сөзбен алдарқатып, маңына жуытпаудың амалы.</w:t>
        <w:br/>
        <w:t>Ізін аңдып, қыр соңынан қалмай жүрген Есен ашылды</w:t>
        <w:br/>
        <w:t>ақыры. Айтты. Көкейін тесіп жүрген көмей ойын шығарды</w:t>
        <w:br/>
        <w:t>сыртқа. Бітеу жара жарылды. Енді сөздің басы ашық. Туыс</w:t>
        <w:br/>
        <w:t>намысы емес, Есеннің қуып жүргені өз күйі. Еңлік сезімінің</w:t>
        <w:br/>
        <w:t>тұнық айдынын Есен атқан қара тас толқын-толқын етті.</w:t>
        <w:br/>
        <w:t>%9%%</w:t>
        <w:br/>
        <w:t>2-------- »-2---5-:-55:5555</w:t>
        <w:br/>
        <w:t>оң батама ынтық болады. Келе жатқан күндерді, көмескіні бол-</w:t>
        <w:br/>
        <w:t>жамасам да болатынына сенеді».</w:t>
        <w:br/>
        <w:t>Нысан Абыз шынын ақтарып отыр, өзекжарды сырын айтып</w:t>
        <w:br/>
        <w:t>отыр. Ру намысы - оның намысы.</w:t>
        <w:br/>
        <w:t>Кемпірі Таңшолпан - Абыздың қас-қабағын баққан, с0-</w:t>
        <w:br/>
        <w:t>ның күйін күйттеген жұмсақ жан. Абыздың Таңшолпан,</w:t>
        <w:br/>
        <w:t>Таңшолпанның Абыз туралы сөздерінен олардың өмірінің ты-</w:t>
        <w:br/>
        <w:t>ныш жағаға, момын кәрілік қойнауына қарай бет алғанын</w:t>
        <w:br/>
        <w:t>аңғарамыз. Абыз ру таласының құйын додасына бел шешіп тү-</w:t>
        <w:br/>
        <w:t>сетін адам емес, сырт көз, жай бақылаушы, бал ашып, болжам</w:t>
        <w:br/>
        <w:t>жасар батагөй ғана.</w:t>
        <w:br/>
        <w:t>Өз елі батырларының шоқпары жау тобына батым тисе, сал-</w:t>
        <w:br/>
        <w:t>қын қоңыр көңіліне әлдеқандай бір желік, даурық кіргендей</w:t>
        <w:br/>
        <w:t>болады. Алғашқы көріністерде Көбейді, Матақты, Кембай-</w:t>
        <w:br/>
        <w:t>ды, Абызды туыстастыратындай бір жәйт бар. Ол - төртеуінің</w:t>
        <w:br/>
        <w:t>де өз руларының атын естісе желігіп тұрғандығы. Қарсы елді</w:t>
        <w:br/>
        <w:t>қапысын тауып, жерге отырғызып кеткен әр қадам бұлар үшін</w:t>
        <w:br/>
        <w:t>қисапсыз қуаныш, зор бақ сияқты.</w:t>
        <w:br/>
        <w:t>Кебек аты алғаш рет осы Абызға сәлем бере келген билер</w:t>
        <w:br/>
        <w:t>аузынан естіледі. Батырды сырттай мінездеу бар. Сыр-сипаты,</w:t>
        <w:br/>
        <w:t>адамшылық қасиеттері емес, жаугершілік күндегі білектің кү-</w:t>
        <w:br/>
        <w:t>ші мен жүректілік айтылады. Сақал-шашы аппақ қудай, дүние</w:t>
        <w:br/>
        <w:t>қамынан қалып бара жатқан Абыз да, емшегін сауып, тіл мен</w:t>
        <w:br/>
        <w:t>жақтарына сүйенген, өздерінше жұрт намысын жыртқан болып</w:t>
        <w:br/>
        <w:t>жүрген арқалы билер Көбей, Матақ, Кембайлар да - түгел мәз.</w:t>
        <w:br/>
        <w:t>Селдей қаптап келіп, қайта басылған Матайлар ашу-кегінің</w:t>
        <w:br/>
        <w:t>себебі алғашқы көріністерде ашылмаса да, пьесадағы қабыр-</w:t>
        <w:br/>
        <w:t>ғалы тартыс майданының өрті осы рулар арасындағы қырсық-</w:t>
        <w:br/>
        <w:t>ты бәсекеден лап беретіндігін іштей сезе бастайсың. Сахнаға</w:t>
        <w:br/>
        <w:t>Есен батырдың шығуы бұл ойды әбден бекітеді. Ол дакиелі шал,</w:t>
        <w:br/>
        <w:t>дәулескер балгер Абызды іздеп келген.</w:t>
        <w:br/>
        <w:t>Кеудесі басылмаған батыр дауылдай ұйтқиды. «Кездескелі</w:t>
        <w:br/>
        <w:t>ізденіп жүргенім - өзіңнің батырың Кебек», - деп салады Есен.</w:t>
        <w:br/>
        <w:t>Абыздың өзімен ұстасып, кектесіп кеткенін жасырмаған түрі</w:t>
        <w:br/>
        <w:t>бар.</w:t>
        <w:br/>
        <w:t>% 30 5</w:t>
        <w:br/>
        <w:t>2-------- »-2---5-:-55:5555</w:t>
      </w:r>
    </w:p>
    <w:p>
      <w:r>
        <w:t>өмірінің шындығын жырлағанын байқатады. Соның өзінде</w:t>
        <w:br/>
        <w:t>оның суреткерлік таланты реализмге опасыздық жасаған</w:t>
        <w:br/>
        <w:t>жоқ», - деді филология ғылымдарының докторы Серік Қира-</w:t>
        <w:br/>
        <w:t>баев (Сәкен Сейфуллин.- А.,1962.- 112-6.).</w:t>
        <w:br/>
        <w:t>Қазақстан Республикасы Ғылым академиясының академигі</w:t>
        <w:br/>
        <w:t>Мұхамеджан Қаратаев М. Әуезовтің жиырмасыншы жылдар-</w:t>
        <w:br/>
        <w:t>дың бас кезіндегі әңгімелері «қазақ совет әдебиетінің тұңғыш</w:t>
        <w:br/>
        <w:t>реалистік шығармаларына жататынын айтты (Социалистік</w:t>
        <w:br/>
        <w:t>реализмнің қазақ прозасында қалыптасуы.- А.,1965.- 138-6.).</w:t>
        <w:br/>
        <w:t>Бұл пікірлердің барлығы бір арнаға құйып жатыр: Әуезов</w:t>
        <w:br/>
        <w:t>шығармашылығының күрделілігі жақсы айтылған.</w:t>
        <w:br/>
        <w:t>Мұхтар Әуезов неге «Енлік - Кебекті» жазды?</w:t>
        <w:br/>
        <w:t>Көркем шығарма аяғы аспаннан салбырап түсе қалмайды,</w:t>
        <w:br/>
        <w:t>бұл - эстетиканың белгілі шындығы. Талант, тәжірибе, бі-</w:t>
        <w:br/>
        <w:t>ліммен қоса, ең басты, ең негізгі, ең шешуші фактор - жазу-</w:t>
        <w:br/>
        <w:t>шының дүниетанымын, санасын қалыптастыратын өскен орта,</w:t>
        <w:br/>
        <w:t>әлеуметтік қоршау. Тақырып беретін де, образ ұсынатын да сол</w:t>
        <w:br/>
        <w:t>орта, сол қоршау.</w:t>
        <w:br/>
        <w:t>Өнер мен өмір арасындағы байланыстың бір қырын осы заң-</w:t>
        <w:br/>
        <w:t>дылық айқын көрсете алады.</w:t>
        <w:br/>
        <w:t>«Еңлік - Кебек» трагедиясы автордың «өткен өмірді аң-</w:t>
        <w:br/>
        <w:t>сауынан» туған жоқ. Қаршадайынан құлағына сіңген, өзі жат-</w:t>
        <w:br/>
        <w:t>таған тамаша аңыз драмалық шығармаға жақсы материал бол-</w:t>
        <w:br/>
        <w:t>ды. Жас Мұхтардың ең жақсы білетіні өзі өскен орта, төңкеріс</w:t>
        <w:br/>
        <w:t>алдындағы қазақ аулының жай-күйі, тұрмысы, тарихы, адам-</w:t>
        <w:br/>
        <w:t>дар психологиясы болса, оның сол туралы толғанбай тұруы</w:t>
        <w:br/>
        <w:t>мүмкін емес еді.</w:t>
        <w:br/>
        <w:t>Спектакльді қоюшылардың бірінің жазғанына қарағанда,</w:t>
        <w:br/>
        <w:t>екі киіз үй қатарластырылып тігілген. Қазіргі ұғыммен айт-</w:t>
        <w:br/>
        <w:t>қанда, бірі - сахна, екіншісі - зал есепті болған. «Енлік - Ке-</w:t>
        <w:br/>
        <w:t>бектің» 1917 жылы мамыр айында хан жайлауда қойылған</w:t>
        <w:br/>
        <w:t>тұңғыш қойылымына жиылған көрермен саны жүзден асып-</w:t>
        <w:br/>
        <w:t>ты. Бір қызық деталь - ойынға елу тиыннан билет сатылып,</w:t>
        <w:br/>
        <w:t>барлығы 54 сом 50 тиын жиылыпты. Бұл ақша Құлжадағы</w:t>
        <w:br/>
        <w:t>ашаршылыққа ұшыраған қазақтардың пайдасына жөнелтіледі.</w:t>
        <w:br/>
        <w:t>%26 5</w:t>
        <w:br/>
        <w:t>2---------%%% --&gt;5:55:5-:52--:5</w:t>
        <w:br/>
        <w:t>Абыз болып - Зікәйіл, Кебек болып - Ақкенже, Еңлік бо-</w:t>
        <w:br/>
        <w:t>лып - Ахмет, Еңліктің шешесі Қалампыр болып - (Жағыфар,</w:t>
        <w:br/>
        <w:t>Жапал болып - Жебірейіл, Кеңгірбай болып - Ысмайылхан,</w:t>
        <w:br/>
        <w:t>Көбей болып - Құтайба, Еңліктің әкесі Ақан болып Баста-</w:t>
        <w:br/>
        <w:t>ми деген жігіттер ойнайды. Спектакльді қоюшы режиссер де,</w:t>
        <w:br/>
        <w:t>ойнаушылардың ұмытқанын есіне салып жіберетін суфлер де</w:t>
        <w:br/>
        <w:t>Мұхтар Әуезовтің өзі.</w:t>
        <w:br/>
        <w:t>Әуезовтің шығармашылығында да, қазақ әдебиеті тарихын-</w:t>
        <w:br/>
        <w:t>да да айрықша орын алған «Еңлік - Кебек» пьесасының та-</w:t>
        <w:br/>
        <w:t>қырыбы, образдары, идеясы - аса қызықты мәселе.</w:t>
        <w:br/>
        <w:t>Тұңғыш вариант туралы сөйлегенде жүгінеріміз - 1022 жы-</w:t>
      </w:r>
    </w:p>
    <w:p>
      <w:r>
        <w:t>лы Орынборда басылған кітап, автордың өз қолжазбасы сақ-</w:t>
        <w:br/>
        <w:t>талмаған, жоғалып кеткен.</w:t>
        <w:br/>
        <w:t>«Еңлік - Кебек» жайлы алғашқы сын мақалалар шығарма-</w:t>
        <w:br/>
        <w:t>ның идеялық-көркемдік қуатын сараптайтын профессионал-</w:t>
        <w:br/>
        <w:t>дық биік деңгейде емес, олар сахналық ойын туралы қысқа ре-</w:t>
        <w:br/>
        <w:t>цензия түрінде келеді.</w:t>
        <w:br/>
        <w:t>Пьесаның сахнада қойылуына арналып жазылып, «Еңбекші</w:t>
        <w:br/>
        <w:t>қазақ» газетінің бетінде басылған үш мақала көңіл бөлерлік-</w:t>
        <w:br/>
        <w:t>тей. «Кеше Қазақстан мемлекеттік ұлт театрында Қазақстан-</w:t>
        <w:br/>
        <w:t>ның о жақ, бұ жағынан шақырылған сауыққойлар мен Қы-</w:t>
        <w:br/>
        <w:t>зылорда әуесқойлары тізе қосып «Еңлік - Кебекті» ойнады», -</w:t>
        <w:br/>
        <w:t>деп жазды газет.</w:t>
        <w:br/>
        <w:t>Мақала авторы спектакльді сөз ету үстінде киім жетімсіз-</w:t>
        <w:br/>
        <w:t>дігін, декорация жүдеулігін сынайды. Сахна жабдығының</w:t>
        <w:br/>
        <w:t>пьесадағы қалыпқа лайықты болуын, артистердің образ бі-</w:t>
        <w:br/>
        <w:t>тіміне сай киінуін, декорация «Еңлік - Кебек» оқиғасы өткен</w:t>
        <w:br/>
        <w:t>жерлердің нақты суретін бейнелеуін талап етеді. Тарихи</w:t>
        <w:br/>
        <w:t>жағынан өте қажет нәрсе - артистердің аты-жөнін айтпаса да,</w:t>
        <w:br/>
        <w:t>сыншы олардың ойындарындағы табысты, олқылықты бір-</w:t>
        <w:br/>
        <w:t>сыдырғы көрсетеді. «Кітаптағы оқиға - тарихи шын оқиға, жи-</w:t>
        <w:br/>
        <w:t>налған жұртпен театр үйі лық толды. Қазақстан астанасының</w:t>
        <w:br/>
        <w:t>Орынбордағы кезі болсын, Қызылордаға келген соң болсын, қо-</w:t>
        <w:br/>
        <w:t>йылып жүрген ойындардың ішіндегі бір өңдісі болып шықты»</w:t>
        <w:br/>
        <w:t>деген сөйлемдермен рецензент пікірін түйеді. Бұл мақала қазақ</w:t>
        <w:br/>
        <w:t>4275</w:t>
        <w:br/>
        <w:t>2-------- »-2---5-:-55:5555</w:t>
        <w:br/>
        <w:t>жоқ енді. Жалын шашқан жанартаудай сұмдық пәле екі жас-</w:t>
        <w:br/>
        <w:t>тың өміріне қатер төгіп, төніп келеді. Ру арасындағы жаңа</w:t>
        <w:br/>
        <w:t>шайқасқа Кебек пен Еңлік ісі сылтау. Дабырайып өсіп, шегіне</w:t>
        <w:br/>
        <w:t>жете сыздаған алтыбақан алауыздық бұлтының түйісуіне</w:t>
        <w:br/>
        <w:t>кездейсоқ бір оқиға, титтей себептің өзі жарап жатыр еді.</w:t>
        <w:br/>
        <w:t>«Кездейсоқтық ешқандай қызмет атқармаса, тарих мисти-</w:t>
        <w:br/>
        <w:t>калық характер алған болар еді», - дейді Карл Маркс. Құбы-</w:t>
        <w:br/>
        <w:t>лыстың терең шыңырауында, қат-қабат қалтарыста жатқан</w:t>
        <w:br/>
        <w:t>заңдылық сыртқа шықпай қоймайды, кейде ол кездейсоқтық</w:t>
        <w:br/>
        <w:t>арқылы көрініс береді.</w:t>
        <w:br/>
        <w:t>Бір орталыққа бағынбаған, әрқайсысы өзінің ұсақ мүд-</w:t>
        <w:br/>
        <w:t>десін қызғыштай қорыған рулар арасындағы жұлқыс -</w:t>
        <w:br/>
        <w:t>феодалдық қоғамның негізгі қайшылығынан туатын үлкен</w:t>
        <w:br/>
        <w:t>трагедиялардың бірі. Бұл ойран ұсақ мемлекеттерді жүйке-</w:t>
        <w:br/>
        <w:t>леткенін орта ғасырдағы Германия мысалынан көрсек, жеке</w:t>
        <w:br/>
        <w:t>рулар бейберекеттігінің бір халықтың басына қан жау-</w:t>
        <w:br/>
        <w:t>дырғанын Қазақстан тарихынан аңғаруға болады. Іштей</w:t>
        <w:br/>
        <w:t>қырқысып, жүйкесі құрыған қазақ хандығы ХҮІІ ғасырдың</w:t>
        <w:br/>
        <w:t>басында қалмақтардан жеңіліп, босқынға ұшырайды, ел басына</w:t>
        <w:br/>
        <w:t>қаралы күн туады. Ру таласы, сол орайдағы қастандық - жеке</w:t>
        <w:br/>
        <w:t>адамдардың өмірлерін де масқараға ұшырататын пәлекет.</w:t>
        <w:br/>
        <w:t>Алғашқыда Еңлік үшін сұмдық пен зорлық жалғыз Есен-</w:t>
        <w:br/>
        <w:t>нен ғана шығатындай көрінген. Кебек тосқауылы да сол бола-</w:t>
        <w:br/>
        <w:t>тын. Ру арасының ызғары жаңа жетті. Дауыл көтерген мұхит</w:t>
        <w:br/>
        <w:t>толқынындай дүлей күш өрлеп келеді. Шідер үзіп, бөтен жұрт-</w:t>
        <w:br/>
        <w:t>тың, жау жақтың батырының етегінен ұстап кеткен Еңлікті</w:t>
      </w:r>
    </w:p>
    <w:p>
      <w:r>
        <w:t>бөтен ел аяр ма? Бәрінен де жер боп қалған, өкініш уын шең-</w:t>
        <w:br/>
        <w:t>гелдеп отырған Есен ашуы қандай?</w:t>
        <w:br/>
        <w:t>Кебек - Тобықты баласына пейілін салып, екіталай күнде</w:t>
        <w:br/>
        <w:t>жанын шүберекке түйіп, білектің күшімен қамал бұзып, жат-</w:t>
        <w:br/>
        <w:t>тан қорғап, қан кешкен жаужүрек батыр. Пана таптырар, өз</w:t>
        <w:br/>
        <w:t>руы бауырына алар деп сенеді.</w:t>
        <w:br/>
        <w:t>Пьесадағы тартыстың үдеп барып, асқынып кеткен тұсы -</w:t>
        <w:br/>
        <w:t>екі ел билерінің тоқайласу сценасы. Өмірлік қайшылық көркем</w:t>
        <w:br/>
        <w:t>образдар арқылы өнер тілімен тамаша көрініс береді. Бұл жер-</w:t>
        <w:br/>
        <w:t>%40 5</w:t>
        <w:br/>
        <w:t>2---------%%% --&gt;5:55:5-:52--:5</w:t>
        <w:br/>
        <w:t>сынына толам десең, өзің биязы бола бер. Еңлік мені сы-</w:t>
        <w:br/>
        <w:t>нап болған», - деп Есен Кебекті жер қылғандай масаттанады.</w:t>
        <w:br/>
        <w:t>Түбір сөздің түйінін айтқандай мәз. Ағайын-туыстық рәсімі,</w:t>
        <w:br/>
        <w:t>қазақшылық ретімен келгенде Еңліктің келіні екенін естен</w:t>
        <w:br/>
        <w:t>шығарған. Жөн-жосыққа жүйрік Кебек қырқадан бір-ақ шал-</w:t>
        <w:br/>
        <w:t>ды. Есенді шауып түсірді. Не демек бұған, айтар жауап қалды</w:t>
        <w:br/>
        <w:t>ма? Ашу қысып, көкірек кернеп барады. Құзар жартас басында</w:t>
        <w:br/>
        <w:t>соқтығып қалды қос арқар. Ызасы қайда Есеннің?.. «Шық жек-</w:t>
        <w:br/>
        <w:t>пе-жекке». Міне, міне...</w:t>
        <w:br/>
        <w:t>Ашу, ашу ғана сиынғаны. Кебек те тұтанды. «Айбынды</w:t>
        <w:br/>
        <w:t>батыр сен болып, қашып кететін қатын мен боламын ба?» Жү-</w:t>
        <w:br/>
        <w:t>регі қобалжымай, таймай соғар сыңай ғой. Есен бойын долылық</w:t>
        <w:br/>
        <w:t>кек толқыны дірілдетсе, Кебек ес тізгінін босатпаған. Шоқпары</w:t>
        <w:br/>
        <w:t>менулы тілін қосасілтейді: «А-а... Кел, кел... Сырлас келініңнің</w:t>
        <w:br/>
        <w:t>алдында мақтанайын деген шығарсың».</w:t>
        <w:br/>
        <w:t>Екі батыр - екі мінез. Бірі ұрт, тарс ашу, кеудемсоқ,</w:t>
        <w:br/>
        <w:t>екіншісі - сарабдал, айдынды, өр. Бірі - байыпқа бармас тыз</w:t>
        <w:br/>
        <w:t>етпе, екіншісі - кеулей қозғар кең құлаш.</w:t>
        <w:br/>
        <w:t>Қанды қара қанжардай шартпа-шүрт келіп қалған ба-</w:t>
        <w:br/>
        <w:t>тырлардың арашашысы - есті Еңліктің жалғыз ауыз сөзі.</w:t>
        <w:br/>
        <w:t>Қылықты қыз екеуіне де байсал табар жөн айтты. Аяқ астынан</w:t>
        <w:br/>
        <w:t>болғалы тұрған өлімді тыйып тастады:</w:t>
        <w:br/>
        <w:t>Шын батыр уәдесінде цдай тұрар.</w:t>
        <w:br/>
        <w:t>Кездесіп қара кезік турған шығар.</w:t>
        <w:br/>
        <w:t>Бой беріп сабыры мен ақылына,</w:t>
        <w:br/>
        <w:t>Уәделі сәтті тосып әлі шыдар.</w:t>
        <w:br/>
        <w:t>Жалғыз ауыз өлеңмен Кебекке сыр аңғартады, қыз бойын-</w:t>
        <w:br/>
        <w:t>да жарасымды наз да жоқ емес. Бірін-бірі таптап тастар кекпен</w:t>
        <w:br/>
        <w:t>тұра ұмтылысқан батырлар Еңлік лебізінен кейін сабаларына</w:t>
        <w:br/>
        <w:t>түскен секілді.</w:t>
        <w:br/>
        <w:t>«Есен (теріс қарап): Маған айтқан жұмбағы ғой. Уәделі үш</w:t>
        <w:br/>
        <w:t>күніне шыдармын.</w:t>
        <w:br/>
        <w:t>Кебек: Маған айтты. Кетіп қалма, тос дегені».</w:t>
        <w:br/>
        <w:t>49437 е</w:t>
      </w:r>
    </w:p>
    <w:p>
      <w:r>
        <w:t>2-------- »-2---5-:-55:5555</w:t>
        <w:br/>
        <w:t>театры сынының драматургияны өкшелеп жаңа туып келе</w:t>
        <w:br/>
        <w:t>жатқан алғашқы кезеңіндегі бір нұсқа секілді.</w:t>
        <w:br/>
        <w:t>Екінші мақалада Абыл, Көбей, Кебек, Еңлік, Кеңгірбай о6-</w:t>
        <w:br/>
        <w:t>раздарының қалай ойналғандығы сөз болады. Мұнда да ар-</w:t>
        <w:br/>
        <w:t>тистердің аты-жөні айтылмайды.</w:t>
        <w:br/>
        <w:t>Үшінші рецензент спектакль жайын сөз етумен қоса тра-</w:t>
        <w:br/>
        <w:t>гедияның кейбір кемшіліктерін көрсетуге тырысады.</w:t>
        <w:br/>
        <w:t>«Пьесаның құрылысы сахнаға ауырлық көрсетеді» деген</w:t>
        <w:br/>
        <w:t>байлам сол кездегі қазақ театры мүмкіндіктерін ескерген-</w:t>
        <w:br/>
        <w:t>дігіне дау туғызбайды.</w:t>
        <w:br/>
        <w:t>Мақалада «Еңлік - Кебек» пьесасында ойнаушылардың</w:t>
        <w:br/>
        <w:t>аттары айтылады. Мұның ішінде қазақ театры өнерінің ір-</w:t>
        <w:br/>
        <w:t>гесін қалаған, халықтық топырақтан шыққан сом талант-</w:t>
        <w:br/>
        <w:t>тар Қалыбек Қуанышбаев, Құрманбек “Жандарбеков, Серке</w:t>
        <w:br/>
        <w:t>Қожамқұлов, Елубай Өмірзақовтар бар. Бұлбұл көмей ұлы әнші</w:t>
        <w:br/>
        <w:t>Әміре Қашаубаев, таудан құлаған селдей тасқынды ақын Иса</w:t>
        <w:br/>
        <w:t>Байзақов «Еңлік - Кебекті» алғаш орындаушылар қатарында.</w:t>
        <w:br/>
        <w:t>Абықай, Латиф, Батиха, Оразке сияқты тұңғыш артистер де</w:t>
        <w:br/>
        <w:t>аталады. Рецензент Еңлік роліндегі Жанбикенің ойынын тал-</w:t>
        <w:br/>
        <w:t>дап, орынды талап қояды. Артистердің дауыс мәдениетіне, дик-</w:t>
        <w:br/>
        <w:t>циясына қатысты ескертпелер де бар.</w:t>
        <w:br/>
        <w:t>Осындай бағалы жақтарымен қоса, бұл мақалада ұшқалақ,</w:t>
        <w:br/>
        <w:t>орынсыз пікір де шаң береді. Кейде автор диалогтарды жай</w:t>
        <w:br/>
        <w:t>салғыласу деп ұғады. Қаһарман басындағы психологиялық аса</w:t>
        <w:br/>
        <w:t>шытырман халді ескермегендіктен, сыншы Еңліктің қоштасу</w:t>
        <w:br/>
        <w:t>өлеңін қажетсіз дейді. Әуезовтің «ескішілдігі, баяғыны жақ-</w:t>
        <w:br/>
        <w:t>тайтыны» деген дәлелсіз, жалған пікір де мақалада төбе</w:t>
        <w:br/>
        <w:t>көрсетті.</w:t>
        <w:br/>
        <w:t>Мұхтардың «Еңлік- Кебегінің» сюжеті негізінен халық аңы-</w:t>
        <w:br/>
        <w:t>зының бұрынғы әңгіме, поэма түрінде келген нұсқаларының</w:t>
        <w:br/>
        <w:t>іргесінен тарайды. Екі ел арасында нақты болған оқиғаның</w:t>
        <w:br/>
        <w:t>драма материалы екенін ұғыну жас қаламгердің жазушылық</w:t>
        <w:br/>
        <w:t>көрегендігін аңғартады. Бұл ретте Әуезов Шекспирді еске</w:t>
        <w:br/>
        <w:t>түсіреді.</w:t>
        <w:br/>
        <w:t>%25 5</w:t>
        <w:br/>
        <w:t>2-------- »-2---5-:-55:5555</w:t>
        <w:br/>
        <w:t>Горький Булычовы да, Ибсен Пер Гюнті де, әлем драма-</w:t>
        <w:br/>
        <w:t>тургиясындағы толып жатқан ірі характерлер осы тәсілмен</w:t>
        <w:br/>
        <w:t>қалыптанғаны аян.</w:t>
        <w:br/>
        <w:t>Қаражартас түбінде Есен, Еңлік, Кебек кездесіп қалды. Осы-</w:t>
        <w:br/>
        <w:t>ған дейін үнемі контраста алынып келген екі батыр түйсігі.</w:t>
        <w:br/>
        <w:t>Абыз алдына әуелі Есен, соңынан Кебек барады. Еңлікке Есен</w:t>
        <w:br/>
        <w:t>тізе батырса, Кебек құшақ жайды. (Жан дүниелері, ішкі са-</w:t>
        <w:br/>
        <w:t>райлары, сезім-түйсігі, ақыл-білімі бір-біріне кереғар. Дуэль-</w:t>
        <w:br/>
        <w:t>ге шыққандай Есен, Кебек. Бұл кездесу - «Еңлік - Кебек»</w:t>
        <w:br/>
        <w:t>пьесасындағы ең күшті ситуацияның сахналық эффектісі ора-</w:t>
        <w:br/>
        <w:t>сан зор, диалогтары өте шыңдалған тұстардың бірі.</w:t>
      </w:r>
    </w:p>
    <w:p>
      <w:r>
        <w:t>Есен Кебекке, Кебек Есенге ұқсамайды. Бұл екеуінен Еңлік</w:t>
        <w:br/>
        <w:t>ала бөтен. Әрқайсысының сөзі олардың характерін дөп басып</w:t>
        <w:br/>
        <w:t>танытады, диалогтар оқиға дамуына қойылған от сияқты. Сырт-</w:t>
        <w:br/>
        <w:t>тай тістесіп, білектің күші мен жүректің сұстылығы ғана емес,</w:t>
        <w:br/>
        <w:t>жар сүю бақыты табалдырығы алдында бақ сынасып қалған</w:t>
        <w:br/>
        <w:t>батырлардың қордаланып жиылған ашу-ызасы да, көкірек кер-</w:t>
        <w:br/>
        <w:t>гізіп жүрген менмен өзімшілдігі де аяқ астынан жарылады. Та-</w:t>
        <w:br/>
        <w:t>маша!</w:t>
        <w:br/>
        <w:t>Біріне сеніп, сүйіп, серт беріп, жар тұтса, екіншісін арқадан</w:t>
        <w:br/>
        <w:t>қағып, аңғал деп алдаусыратқан қыз желді күнгі өрттей жалы-</w:t>
        <w:br/>
        <w:t>ны бет шарпыған қос оттың ортасында қалды. Тар кезең, тас</w:t>
        <w:br/>
        <w:t>босаға. Характерлер дойыры қалай-қалай сермелді? Қылыш</w:t>
        <w:br/>
        <w:t>жүзіне табан басқан қыз қадамы не болмақ?</w:t>
        <w:br/>
        <w:t>Айлалы Кебек Есен көзінше Еңлікті мүлде танымаған, біл-</w:t>
        <w:br/>
        <w:t>меген кісі сияқты. Сөзі Еңлікке арналғандай болғанмен, жа-</w:t>
        <w:br/>
        <w:t>лыны Есенді шарпып тұр. Қазақ дәстүріндегі қайынағалық,</w:t>
        <w:br/>
        <w:t>келіндік жолына мегзейді. Кебектің ашы кекесінітартысқа, бел-</w:t>
        <w:br/>
        <w:t>десуге бастап отыр. Мұндайдан соң шүғыл мінезді, басынан құс</w:t>
        <w:br/>
        <w:t>ұшырмайтын Есен шыдап қалмауы керек, оның характерінің</w:t>
        <w:br/>
        <w:t>табиғи логикасы сол.</w:t>
        <w:br/>
        <w:t>Кебек мақсаты сөз жарыстыру емес, Есеннің ішкі орайын</w:t>
        <w:br/>
        <w:t>аңдау. Өресі мен ауқымына, деңгейі мен тереңіне құрық тас-</w:t>
        <w:br/>
        <w:t>тап, байқап көру. Еңлік алдында Есеннің мінін бетіне басу.</w:t>
        <w:br/>
        <w:t>Әлдекім, тентіреген бөтен рудан өзі. Шыдамас Есен бүған. «Қыз</w:t>
        <w:br/>
        <w:t>%36 5</w:t>
        <w:br/>
        <w:t>2---------%%% --&gt;5:55:5-:52--:5</w:t>
        <w:br/>
        <w:t>Басында, Көбейлердің айтуында, ержүрек қаһарман боп су-</w:t>
        <w:br/>
        <w:t>реттелген, соңынан Есен аузында оның ата жауы боп көрінген</w:t>
        <w:br/>
        <w:t>Кебектің абыз алдына келу көрінісіне жіті көз тігіп қаласың.</w:t>
        <w:br/>
        <w:t>Кебек биязы, сынық мінезді қалпын танытады. Шусыз, даң-</w:t>
        <w:br/>
        <w:t>ғазасыз салқын сабыр бар бойында. Өз қайратына сенімді адам-</w:t>
        <w:br/>
        <w:t>дарда болатын жақсы ірілік.</w:t>
        <w:br/>
        <w:t>Кебек: «Оқ астында, найза ұшында кездесіп қалып жүруші</w:t>
        <w:br/>
        <w:t>ем. Ажал күнім қашан екен, соны болжап берсеңіз деп ем», -</w:t>
        <w:br/>
        <w:t>дейді. Кебек характерін өзінше пайымдап, оның аузына соған</w:t>
        <w:br/>
        <w:t>лайықты сөз салғанымен, Әуезов бұл көріністе, негізінен,</w:t>
        <w:br/>
        <w:t>«Еңлік - Кебектің» бұрынғы нұсқаларындағы дәстүрлі арна-</w:t>
        <w:br/>
        <w:t>дан алшақтамайды, Абыздың: «Аруағың өрмелеп келе жатқан</w:t>
        <w:br/>
        <w:t>ұлымсың, жаман-жақсы сөз естіп жабығып қалмасаң», - деуіде</w:t>
        <w:br/>
        <w:t>тұрақты канон.</w:t>
        <w:br/>
        <w:t>Қобызын алып сарнап, бал ашып, ақыры былай дейді:</w:t>
        <w:br/>
        <w:t>«Қырда ма, тауда ма, таста ма, кешікпей бір қызға кез боласың,</w:t>
        <w:br/>
        <w:t>сол қызбен қосылып қызық, ұзақ дәурен сүресің». Рас, бұрынғы</w:t>
        <w:br/>
        <w:t>нұсқаларда Абыз Кебектің өлімін кесіп айтса, Әуезов пьесасын-</w:t>
        <w:br/>
        <w:t>даол жоқ. Бірақ жазмыш бұйрығы, тағдыр күші деген жалған,</w:t>
        <w:br/>
        <w:t>қажетсіз сарынды мүлде алып тастай алмаған.</w:t>
        <w:br/>
        <w:t>Абыз бата береді. Бірінші перде сонымен бітеді. Оның өзі де,</w:t>
        <w:br/>
        <w:t>кемпірі де бұдан былай оқиғаға араласпайды. Алғашқы пер-</w:t>
        <w:br/>
        <w:t>деде «Еңлік - Кебектің» бұрынғы нұсқаларынан не бар деген</w:t>
        <w:br/>
        <w:t>сұрауға жауап іздесек, мынаны айтуға болар еді: бір-ақ деталь-</w:t>
        <w:br/>
        <w:t>Абыздың Кебекке бал ашуы. Қалған ситуацияларды: Абыздың</w:t>
        <w:br/>
        <w:t>үйішілік тірлігін, кемпірімен қарым-қатынасын, Көбейлердің</w:t>
      </w:r>
    </w:p>
    <w:p>
      <w:r>
        <w:t>ел арасының әңгімесін айтуы, Кебекті сырттай мақтауы, бата</w:t>
        <w:br/>
        <w:t>тілей келген Есен батырдың қылығы - түп-түгел соны жайлар,</w:t>
        <w:br/>
        <w:t>жаңа ситуациялар.</w:t>
        <w:br/>
        <w:t>Қаһармандар характері бір-бірімен қақтығысқа келіп, пье-</w:t>
        <w:br/>
        <w:t>садағы өзекті конфликті жылжып кетпегенімен, бірінші перде-</w:t>
        <w:br/>
        <w:t>де үш түрлі мінез-құлық ерекшелігін көреміз. Ру намысы деп</w:t>
        <w:br/>
        <w:t>қау көкіректерін соққан Абыз, Көбей, Матақ, Кембайлар бір</w:t>
        <w:br/>
        <w:t>төбе болса, маңдайына тас тимеген батыр Есен мақтан күйттеп</w:t>
        <w:br/>
        <w:t>ол отыр, ашылып ақтарылмаған сыпайы батыр Кебекті іш</w:t>
        <w:br/>
        <w:t>49431</w:t>
        <w:br/>
        <w:t>2---------%%% --&gt;5:55:5-:52--:5</w:t>
        <w:br/>
        <w:t>шығарсың. Бірақ сен батыр болған соң, мен шынымды айтсам</w:t>
        <w:br/>
        <w:t>түсінер деп отырмын.</w:t>
        <w:br/>
        <w:t>Кебек: Еңлікжан, сөзіңді ұқтым, бірақ бүгінгі күннен үзілді-</w:t>
        <w:br/>
        <w:t>кесілді сөз байлап, алды-артымызды тұйықтамасақ болмай ма?</w:t>
        <w:br/>
        <w:t>Жастықтың дадостығыбаремес пе, соны аужал қылсақ қайтеді?</w:t>
        <w:br/>
        <w:t>Күйеуің жас шығар. "Жас өсіп, жарлы байымай ма? “Жаман бол-</w:t>
        <w:br/>
        <w:t>са, жаман еркекті жақсы ұрғашы түзетпей ме?»</w:t>
        <w:br/>
        <w:t>«Жолсыз жазадағы» Еңлік пен Кебектің диалогы ретінде</w:t>
        <w:br/>
        <w:t>келген шумақтарды Әуезовтің пьеса жазу үстінде пайдалан-</w:t>
        <w:br/>
        <w:t>ғандығы анық байқалады. Драматург жеке тіркестерді, сөйлем-</w:t>
        <w:br/>
        <w:t>дерді алып, өз қалауынша қайта құрастырған, қажетіне</w:t>
        <w:br/>
        <w:t>жаратқан.</w:t>
        <w:br/>
        <w:t>Есен - Еңлік арасы айқындалады. Тартыстың бір қиырын-</w:t>
        <w:br/>
        <w:t>да - Еңлік, қарсы басында - Кебек. Сырттай қамшы сілтескен</w:t>
        <w:br/>
        <w:t>орайлары бар. Драма заңдылығы бұл полюстердің түйісуін та-</w:t>
        <w:br/>
        <w:t>лап етеді. Қилы қалыптағы характерлердің бір мақсатқа ұмты-</w:t>
        <w:br/>
        <w:t>луынан туған конфликтіні құнттау шарт.</w:t>
        <w:br/>
        <w:t>Қысылып-қымтырылып жүріп, булығып барып бұрқ еткен</w:t>
        <w:br/>
        <w:t>сезім алауы Еңлік көкірегін жылы нұрға малған. Арыстанның</w:t>
        <w:br/>
        <w:t>аузына тартылып бара жатқандай халден құтқарған - Кебек.</w:t>
        <w:br/>
        <w:t>Риясыз, күнәсіз жастығын батыр жолына бағыштау - ендігі</w:t>
        <w:br/>
        <w:t>өмірдегі тілек-қолқасы.</w:t>
        <w:br/>
        <w:t>Тағы Есен. Драматург қалың тартыс ортасында бұл екеуін</w:t>
        <w:br/>
        <w:t>әдейі түйістіреді. Осының алдында сес көрсетіп, дүрдиіп</w:t>
        <w:br/>
        <w:t>жөнелген Есен ашуы тарқамағандай, ызғар шашқан беті бар,</w:t>
        <w:br/>
        <w:t>дағдылы бүлік.</w:t>
        <w:br/>
        <w:t>Есен, Есен. Даңғой, мақтаншақ, өркөкірек Есен. Екі қа-</w:t>
        <w:br/>
        <w:t>йырымға келмей, оңай алдауға түсіп қалар аңғал, аңқау, бала</w:t>
        <w:br/>
        <w:t>мінез Есен. Бар қылығы өз бойына шақ батыр Есен.</w:t>
        <w:br/>
        <w:t>Кебекпен серт байласып, уәде қылған Еңліктің Есенді ал-</w:t>
        <w:br/>
        <w:t>дарқату көрінісінде комедиялық шуақ күлкі бар. Сахналық</w:t>
        <w:br/>
        <w:t>жағынан өте сәтті ситуация.</w:t>
        <w:br/>
        <w:t>Тартысты үсті-үстіне ширықтыру, психологиялық кризис-</w:t>
        <w:br/>
        <w:t>ке жаңа түрткі беру, сөйтіп қаһармандар келбетін кескіндеу -</w:t>
        <w:br/>
        <w:t>реалистік драматургияға етене нәрсе. Шекспир Гамлеті де,</w:t>
        <w:br/>
        <w:t>%35 5</w:t>
      </w:r>
    </w:p>
    <w:p>
      <w:r>
        <w:t>2-------- »-2---5-:-55:5555</w:t>
        <w:br/>
        <w:t>Қыз емеурінінен ашу жүзіне түскен болар-болмас шуақ</w:t>
        <w:br/>
        <w:t>сәуле бар. Есен - Кебек арасы күн мен түндей. Арада бұрын әл-</w:t>
        <w:br/>
        <w:t>деқандай буалдыр болса - айықты, жіп болса - үзілді. Екеуі</w:t>
        <w:br/>
        <w:t>екі жартас басында. Ортада - өшпенділік өзені, Я өлім, я өмір.</w:t>
        <w:br/>
        <w:t>Еңліктей аруды не Есен құшады, не Кебек құшады. Жол біреу-</w:t>
        <w:br/>
        <w:t>ақ.Не Есен Кебекті өлтіреді, не Кебек Есенді өлтіреді.</w:t>
        <w:br/>
        <w:t>Трагедиялық конфликт қыл шылбырдай ширатылып бара-</w:t>
        <w:br/>
        <w:t>ды. «Кездессек, сол жерде оң-терісімізді найзаның ұшы,</w:t>
        <w:br/>
        <w:t>білектің күші айырсын» - Есеннің соңғы сөзі, батырлардың</w:t>
        <w:br/>
        <w:t>серт сөзі. Кебек пен Есеннің кездесіп қалған сәті Еңлік үшін</w:t>
        <w:br/>
        <w:t>қияметтің қылкөпіріндей еді, құтылды одан.</w:t>
        <w:br/>
        <w:t>Аңсап тапқан жары, жалғызы - Кебекпен тартты сапарға.</w:t>
        <w:br/>
        <w:t>Баянды, ұзақ өмір болғай. Махаббаттың жалын құшағындай</w:t>
        <w:br/>
        <w:t>тірлік тілейді тағдырдан. Өртеніп табысқан жан досы үшін ата-</w:t>
        <w:br/>
        <w:t>ана, туған жер, ыстық ұя - бәрін қиды дүниенің. Сезім күйінің</w:t>
        <w:br/>
        <w:t>тоқсан тоғыз тамырды солқылдатқан сыры. Қош, ел. Қош,</w:t>
        <w:br/>
        <w:t>балалық. Енді Еңлік Кебектікі.</w:t>
        <w:br/>
        <w:t>Ғасырлар бойы қалыптасқан халықтық поэзияның дәс-</w:t>
        <w:br/>
        <w:t>түрлі ізімен астасып жатқан Еңліктің қоштасу өлеңі жүректі</w:t>
        <w:br/>
        <w:t>сыздатып, көкіректі қысады.</w:t>
        <w:br/>
        <w:t>Не бар осы өлеңде?</w:t>
        <w:br/>
        <w:t>Қыз жаны жасырын құпиясының ашылып қалған сыры</w:t>
        <w:br/>
        <w:t>бар. Бойжетіп, сүйіспеншілік шоғына өртеніп, махаббат дария-</w:t>
        <w:br/>
        <w:t>сына құлаш сермеп, қиын қиырға беттеген жанның мақсат-</w:t>
        <w:br/>
        <w:t>бағдарсыз өз бетімен тартып бір кеткен күйі ғой. Шідер үзіп</w:t>
        <w:br/>
        <w:t>бара жатыр. Өріс қайда, бет қандай? «Кешір, - дейді, - ата-</w:t>
        <w:br/>
        <w:t>ана». Бәрібір еркелікпен, баяғы бала күндей тағы келіп асылса</w:t>
        <w:br/>
        <w:t>мойнына, тастар ма еді, қияр ма еді?</w:t>
        <w:br/>
        <w:t>Не бар бұл өлеңде?</w:t>
        <w:br/>
        <w:t>Алтын босаға қадірі-ай. Жақын-жуық, дос-жаран. Ұмытар</w:t>
        <w:br/>
        <w:t>ма сені адам? Сендер түгіл, қырқа-бел, өзен-тоғай, қара жар-</w:t>
        <w:br/>
        <w:t>тас та сезім бүйірін тоқ етіп жатқан балалықтың сөнбес шырақ</w:t>
        <w:br/>
        <w:t>естелігіндей, алтын жамбы, бәйтерек іспетті. Қимайды, қайт-</w:t>
        <w:br/>
        <w:t>сін бірақ. Жаңа толқын, қуатты арна тартты, әкетті құшаққа,</w:t>
        <w:br/>
        <w:t>ыстық махаббат құшағына.</w:t>
        <w:br/>
        <w:t>%35 5</w:t>
        <w:br/>
        <w:t>2-------- »-2---5-:-55:5555</w:t>
        <w:br/>
        <w:t>Болды, болды. Ел өрісі, халық қамы қабырғасын қайыстыр-</w:t>
        <w:br/>
        <w:t>ған қайран қарт. Алғашқы монологтарының өзі-ақ характері-</w:t>
        <w:br/>
        <w:t>нің дәнді өзегін ашып береді. Бұл Абыз пьесаның алғашқы</w:t>
        <w:br/>
        <w:t>вариантындағы Көбей, Кембай, Марақтардың қолтығына дым</w:t>
        <w:br/>
        <w:t>бүркіп, Тобықты руының бір үйінің түтіні тік көтерілді десе,</w:t>
        <w:br/>
        <w:t>ішкен асын жерге қойып отырған ру ақсақалы емес.</w:t>
        <w:br/>
        <w:t>Әуезов алғашқы нұсқадағы Тобықты билерінің сөзін не-</w:t>
        <w:br/>
        <w:t>гізінен сақтай отырып, Абыз сөздерін жаңадан табылған ха-</w:t>
      </w:r>
    </w:p>
    <w:p>
      <w:r>
        <w:t>рактерлік сипатына орай қиыстырады. Бұрынғы нұсқадағы</w:t>
        <w:br/>
        <w:t>бірінші актіде конфликт босаң, 1943 жылғы нұсқада тартыс аяқ</w:t>
        <w:br/>
        <w:t>алысы салғаннан ширақ.</w:t>
        <w:br/>
        <w:t>Ел деп еміреніп, халық деп қайғының қара өзенін сапы-</w:t>
        <w:br/>
        <w:t>рып отырған Абыздың сөздері мен Тобықты билерінің сөздері</w:t>
        <w:br/>
        <w:t>трагедиядағы конфликт найзағайының алғашқы шатырлауы</w:t>
        <w:br/>
        <w:t>секілді. Матайды жеңгендерін, табанға салғандарын айтып</w:t>
        <w:br/>
        <w:t>жарылардай болып отырған есер билерді Абыз: «Есебім озды</w:t>
        <w:br/>
        <w:t>деймісің? Есесі қалды десейші. Ауылдастың тайы озып түр</w:t>
        <w:br/>
        <w:t>ма әлде? Алдың тыныш дей алмадым-ау...» - деп маңдайдан</w:t>
        <w:br/>
        <w:t>соғады. Абыз көкірегін жарған зар-наланы ұғар билер жоқ,</w:t>
        <w:br/>
        <w:t>өзара даурығып, мақтангөйлеп кетеді. Батырым деп Кебекті</w:t>
        <w:br/>
        <w:t>мақтайды Көбей, жас батырдың жұртына еткен еңбегі демейді.</w:t>
        <w:br/>
        <w:t>Найманға қылған қысасы дейді.</w:t>
        <w:br/>
        <w:t>Өмір күресінде тірліктің мың талқысын тартқан Абыздың</w:t>
        <w:br/>
        <w:t>кәрі жүрегіне бұ да оқтай қадалады. Тілден төгіледі у қайғы:</w:t>
        <w:br/>
        <w:t>Әреке деген көк ауру,</w:t>
        <w:br/>
        <w:t>Сені тыяр талқы жоқ.</w:t>
        <w:br/>
        <w:t>Ішті жеген жегінің</w:t>
        <w:br/>
        <w:t>Жерге кірер қалпы жоқ.</w:t>
        <w:br/>
        <w:t>Барар жерің батпақ сор,</w:t>
        <w:br/>
        <w:t>Кун тузелер тарпы жоқ.</w:t>
        <w:br/>
        <w:t>Бұдан кейін келетін Есеннің Абызбен кездесу сцена-</w:t>
        <w:br/>
        <w:t>сы 1948 жылғы вариантта бірталай өзгеріс тапқан. Есеннің</w:t>
        <w:br/>
        <w:t>%52 :</w:t>
        <w:br/>
        <w:t>2---------%%% --&gt;5:55:5-:52--:5</w:t>
        <w:br/>
        <w:t>тұтас беріліп кетпесе де, бір бүйрегімен жұрт қамын қоса ой-</w:t>
        <w:br/>
        <w:t>лар, әділдікке бой ұрған би. Бірақ сол әділдігі - ел аман, жұрт</w:t>
        <w:br/>
        <w:t>тыныштығы, күннің бетін бұлт бүркемеген шақтағы ауызбен</w:t>
        <w:br/>
        <w:t>айтылған әділет. Қиянаттың қияңқы бораны түтеп кеткенде</w:t>
        <w:br/>
        <w:t>атқа қонар Қараменде жоқ, оған да өз басының тыныштығы</w:t>
        <w:br/>
        <w:t>қымбат. Кәрі құлақ, көнекөздер есінде ғана қалған сонау алыс</w:t>
        <w:br/>
        <w:t>заманды, өз заманын марапаттай, қолпаштай айтқан Қараменде</w:t>
        <w:br/>
        <w:t>Еспембеттерді жер қылады, табанға басады. Адам танығыш</w:t>
        <w:br/>
        <w:t>сұңғылалығы салған жерден айқын. Найман биін де, Тобықты</w:t>
        <w:br/>
        <w:t>биін де басқа соғып, көзге шұқып, ат қойып, айдар тағып береді.</w:t>
        <w:br/>
        <w:t>Өктем ірілік пен қара қылды қақ жарған әділдік тізгінін</w:t>
        <w:br/>
        <w:t>ұстағандай көрінген Қараменде жеме-жемге келгенде майыс-</w:t>
        <w:br/>
        <w:t>қақ Көбейден алысқа түспейді.</w:t>
        <w:br/>
        <w:t>Әр түрлі характерлі Кеңгірбай, Еспембет, Көбей, Қара-</w:t>
        <w:br/>
        <w:t>менделердің ортасында Есен жөні тіпті бөлек. Еңліктен ай-</w:t>
        <w:br/>
        <w:t>рылып, жұлыны үзілген Есен қанын ішіне тартып алған, ол</w:t>
        <w:br/>
        <w:t>енді өртенген намыстың құлы. Бұл жолда өліп кетсе де арман</w:t>
        <w:br/>
        <w:t>қылмас.</w:t>
        <w:br/>
        <w:t>Қараменде омыраулап, Найман жағы аз-кем жасып, Ес-</w:t>
        <w:br/>
        <w:t>пембеттің өзінің мойны ішіне кетіп бара жатқанда аттан-</w:t>
        <w:br/>
        <w:t>дап ұмтылған Есен. Бұл орайда Кебекке қарсы тип Есен жа-</w:t>
        <w:br/>
        <w:t>уыздығымен қырсық шыңның басынан табылады.</w:t>
        <w:br/>
        <w:t>Бейне дүние тұтқасын ұстағандай, ақ-қараны ажыратар</w:t>
        <w:br/>
        <w:t>қазыдай боп отырған билердің айдынынан Есен қаймықпай-</w:t>
      </w:r>
    </w:p>
    <w:p>
      <w:r>
        <w:t>ды, қайта олардың төбесінен қараған дүлей ірілік пен кеу-</w:t>
        <w:br/>
        <w:t>демсоқтығы атой береді. Есен сөздерінде алыстан орағыту, ас-</w:t>
        <w:br/>
        <w:t>тарлау, шендестіру, теңеу, әр түрлі қияға соғатын емеурінді</w:t>
        <w:br/>
        <w:t>егес, кекесін сияқты билер тіліне хас компоненттер жоқ. Ол</w:t>
        <w:br/>
        <w:t>тоқетерін айтып қарап отырады. Тобықтылар түгіл, өз ағайыны</w:t>
        <w:br/>
        <w:t>Еспембетті аяп қалар Есен жоқ. Шегіне жетті, соры қайнап, сор-</w:t>
        <w:br/>
        <w:t>пасы төгілді - есесі Кебекте.</w:t>
        <w:br/>
        <w:t>Еңлік - Есен - Кебек арнасындағы конфликт қайтадан қа-</w:t>
        <w:br/>
        <w:t>барып, ісініп кетті. Кебек Есеннен Еңлікті тартып алса, Есен</w:t>
        <w:br/>
        <w:t>Кебектен өмірді тартып алмақ.</w:t>
        <w:br/>
        <w:t>%45 5</w:t>
        <w:br/>
        <w:t>2---------%%% --&gt;5:55:5-:52--:5</w:t>
        <w:br/>
        <w:t>жып, кесепатын жан-жағына шашып, усойқыдай жайпайды.</w:t>
        <w:br/>
        <w:t>Көбей бітімге қарай, тыныштыққа қарай табандап тартса да,</w:t>
        <w:br/>
        <w:t>түп етектен мықтап шеңгелін салған Еспембет ұмар-жұмар түсе</w:t>
        <w:br/>
        <w:t>береді. Не өзі қаусау, не оны қаусату. Әп-сәтте екеуі де сыбанып,</w:t>
        <w:br/>
        <w:t>қанды суға күмп-күмп шомады. Басталды соғыс.</w:t>
        <w:br/>
        <w:t>«Еспембет (ызғарланып): Уай, Тобықтының баласы, Матай,</w:t>
        <w:br/>
        <w:t>Тобықты болып тұрған күйіңде атыстың, шабыстың, бұл ісің</w:t>
        <w:br/>
        <w:t>алты алашқа әйгілі болған. Тобықты, шаялығынды қылдың ба,</w:t>
        <w:br/>
        <w:t>білегі жуандығынды қылдың ба? Алалы жылқысын, ақтылы</w:t>
        <w:br/>
        <w:t>қойын жосылтып алдың. Атақонысынан іргесін аудартып, ел-</w:t>
        <w:br/>
        <w:t>жұртты шұбырттың. Айрандай аптап, күбідей пісіп жүргеніңде</w:t>
        <w:br/>
        <w:t>әй дер әже, қой дер қожа болған жоқ. Енді, міне, шарпуыңды</w:t>
        <w:br/>
        <w:t>Матайдан асырып, Найманға тигізіп отырсың. Жетіп отырған</w:t>
        <w:br/>
        <w:t>жесірімді бір тентегің ат сауырына салып әкетіп отыр. Ағайын,</w:t>
        <w:br/>
        <w:t>ұзында өшті, қысқада кекті емеспін. Бітім сұрап кісі салсам,</w:t>
        <w:br/>
        <w:t>бақайыңнан келтірмейсің, мына Найманда алынбай жүрген</w:t>
        <w:br/>
        <w:t>кегің, тимей жүрген есең болса, оныңды айт. Әйтпесе мен</w:t>
        <w:br/>
        <w:t>Тобықтының қоңсысы емеспін, мынауыңа билігіңді айт».</w:t>
        <w:br/>
        <w:t>Еспембет содырлы жуан сойылын соғып кеп отыр. Қырық</w:t>
        <w:br/>
        <w:t>жылғы дауды қояғап, баяғы соғысты айтып, ескі кекті көлденең</w:t>
        <w:br/>
        <w:t>тартып, жаңа сылтауды Тобықты бетіне шыжғырып басады.</w:t>
        <w:br/>
        <w:t>Алқыны зор, даусы ашы, зәрлі тілін жауының бүйіріне аямас-</w:t>
        <w:br/>
        <w:t>тан қадайды. Ауырмақ түгілі, жаны шығып кетсе қыңқ дер ме</w:t>
        <w:br/>
        <w:t>екен Еспембет?!</w:t>
        <w:br/>
        <w:t>Көбей тәсілі - шабуылдан бой тасалап қорғану. Бірақ бұғып</w:t>
        <w:br/>
        <w:t>қалу әдетінде жоқ. Арғы-бергіні қазған Найман биіне қиялап</w:t>
        <w:br/>
        <w:t>келіп, Матайдың да тышқан мұрнын қанатпайтын момын</w:t>
        <w:br/>
        <w:t>еместігін ескертеді. Екі рудың ашуы, ызасы, күйігі, билердің</w:t>
        <w:br/>
        <w:t>ішкі-сыртқы құбылысы, қос қыртыс мінез-қылығы көрініс</w:t>
        <w:br/>
        <w:t>береді.</w:t>
        <w:br/>
        <w:t>Жаны қайыстай сірі, көкірегі жылымас тасбауыр Еспембет</w:t>
        <w:br/>
        <w:t>Еңлік пен Кебектің қанын суша төгіп, Тобықтыда кетіп жүрген</w:t>
        <w:br/>
        <w:t>есесін сонымен алмақ. Қызылға ұмтылған қасқырдай өршелене</w:t>
        <w:br/>
        <w:t>өктейді. Қатыгез, сұм заманның безбүйрек перзенті.</w:t>
        <w:br/>
        <w:t>%43 5</w:t>
        <w:br/>
        <w:t>2-------- »-2---5-:-55:5555</w:t>
      </w:r>
    </w:p>
    <w:p>
      <w:r>
        <w:t>Бұл көріністе Еспембет бойынан жендеттік, мүзжүректік</w:t>
        <w:br/>
        <w:t>қалпын көреміз. Кебектің оны атпауын Еңлік тілегінен деп</w:t>
        <w:br/>
        <w:t>түсіну бекер. Сол замандағы өмір қайшылығының сорақы бір</w:t>
        <w:br/>
        <w:t>көрінісі пьесаға арқау болып отыр. Еспембетті атып жіберген</w:t>
        <w:br/>
        <w:t>күнде де, жеңіс бәрібір Еспембеттер жағында.</w:t>
        <w:br/>
        <w:t>Эстетикалық, идеялық жүк арқаламаған кездейсоқ өлім шы-</w:t>
        <w:br/>
        <w:t>ғарманың көркемдік қуатын әлсіретеді. Сондықтан Кебектің</w:t>
        <w:br/>
        <w:t>кезеніп барып, тоқтап қалғаны драмалық әрекет ретінде өте</w:t>
        <w:br/>
        <w:t>сәтті.</w:t>
        <w:br/>
        <w:t>Азат сезім еркіндігінің, махаббат шуағының бал бақытын</w:t>
        <w:br/>
        <w:t>татқан Еңліктің өлер алдындағы асқақтығы Еспембеттің тас-</w:t>
        <w:br/>
        <w:t>бауыр қатыгездігінен моральдық жағынан сонау биікте тұр.</w:t>
        <w:br/>
        <w:t>Бірақ Кебектей батырға өзінің жауына қанжарын сілтетпей</w:t>
        <w:br/>
        <w:t>тұрған заманның зіл батпан кайшылығы, торлаған тұман -</w:t>
        <w:br/>
        <w:t>надандық атты дүлей, топас, соқыр күш. Еспембет - соны іске</w:t>
        <w:br/>
        <w:t>асырушы. Еңлік пен Кебек - екі елдің рулары арасындағы</w:t>
        <w:br/>
        <w:t>итжығыс тартыс, жерге, суға таласу жұлқысының, заман</w:t>
        <w:br/>
        <w:t>қайшылығының, қасіретті қоғамның қисық тәртібінің құрбан-</w:t>
        <w:br/>
        <w:t>дары.</w:t>
        <w:br/>
        <w:t>«Еңлік - Кебек» пьесасының олқылығын айтқанда, 20-</w:t>
        <w:br/>
        <w:t>80-жылдардағы сыншылардың негізгі табан тіреген дәлелі -</w:t>
        <w:br/>
        <w:t>шығармаға автордың өзі жазған алғы сөз. Рас, драматургтің</w:t>
        <w:br/>
        <w:t>оқушыға арналған беташарында қайшылық бар, оны жасыруға</w:t>
        <w:br/>
        <w:t>болмайды, асыра көрсету де жөн емес.</w:t>
        <w:br/>
        <w:t>Әуезов оқушының, көрушінің алдында қазақ тарихында</w:t>
        <w:br/>
        <w:t>болған бір уақиғаны тартатынын айтып: «...оны оқығанда,</w:t>
        <w:br/>
        <w:t>көргенде «жарықтық баяғыда өткендер надан, білімсіз» деп</w:t>
        <w:br/>
        <w:t>көкірек керме, өзіңмен салыстырып көр», - дейді.</w:t>
        <w:br/>
        <w:t>Бірақ ол бұл пікірін шолақ қайырып, екінші қиырға бет</w:t>
        <w:br/>
        <w:t>бұрады, бүгінгімен салыстырып, бұрынғыны дәріптеп шығады.</w:t>
        <w:br/>
        <w:t>Бүгінгіден артықшылығы деп бұрынғының жер қайысқан</w:t>
        <w:br/>
        <w:t>қолын, аламаншыл батырларын, қобызы мен домбырасын</w:t>
        <w:br/>
        <w:t>мадақтайды. Өзінің тарихи көзқарасының шама-шарқын бай-</w:t>
        <w:br/>
        <w:t>қатады. Қазақтың өткені мен бүгініне ортақ нәрсе не деген сұрау</w:t>
        <w:br/>
        <w:t>қойып, оған өзі береді жауапты.</w:t>
        <w:br/>
        <w:t>%45 5</w:t>
        <w:br/>
        <w:t>2---------%%% --&gt;5:55:5-:52--:5</w:t>
        <w:br/>
        <w:t>1948 жылғы нұсқа Абыз монологынан басталады:</w:t>
        <w:br/>
        <w:t>«Абыз: Көкейкесті, Көкейкесті күй, не дейсің? Уа, не қыл</w:t>
        <w:br/>
        <w:t>дейсің? Тынбаған көңіл, талмаған көкей (жымиып), күшік.</w:t>
        <w:br/>
        <w:t>(Қобызына жағын сүйеп, ырғала толғанып) Паки, пәруәрдігер.</w:t>
        <w:br/>
        <w:t>Бе-еу!..»</w:t>
        <w:br/>
        <w:t>Өзекті жарған ашы толғаныс, удай толқын сыртқа үзік-</w:t>
        <w:br/>
        <w:t>үзік дем, толас-толас сөз боп шығады. Дүние арпалысынан әлі</w:t>
        <w:br/>
        <w:t>қажымағандай сыңайы бар, иесіз шаттағы жалғыз қария не деп</w:t>
        <w:br/>
        <w:t>тебіренеді? Аңсары ауған өріс қайсы? Іздегені қай жайлау?</w:t>
        <w:br/>
        <w:t>Тунығым лай болды,</w:t>
        <w:br/>
        <w:t>Уа, тунығым лай болды.</w:t>
      </w:r>
    </w:p>
    <w:p>
      <w:r>
        <w:t>Қицтылар қайран жоқ,</w:t>
        <w:br/>
        <w:t>Сор қамар сыңай болды.</w:t>
        <w:br/>
        <w:t>Қапаның қара түнегі еңсесін басқан бұ қай қарт? Жүрегін ез-</w:t>
        <w:br/>
        <w:t>ген зары не? Жеке бастың күйбеңі ме, мимырттірлік қамы ма?..</w:t>
        <w:br/>
        <w:t>Тындайықшы тағы да. Тасқынды өзен селіндей қуатты монолог</w:t>
        <w:br/>
        <w:t>тартып әкетіп барады:</w:t>
        <w:br/>
        <w:t>Алданар жоқ, арман көп,</w:t>
        <w:br/>
        <w:t>Кәрің қайтіп кун көрер?</w:t>
        <w:br/>
        <w:t>Жарастық жоқ, жалын жоқ,</w:t>
        <w:br/>
        <w:t>Жарым қайтіп кун көрер?</w:t>
        <w:br/>
        <w:t>Асыра, алыстан ойлаған қамқор ой ғой мынау. Тек құл-</w:t>
        <w:br/>
        <w:t>қынының қамы емес, ағайын-ауданды тұтас қамтыған кең құ-</w:t>
        <w:br/>
        <w:t>шақ. Мұң шіркіннің түпсіз тереңіне түсіп кеткен, қарсыласпас</w:t>
        <w:br/>
        <w:t>боркемік қайғы емес, жүрегі езілсе де ызасын айтып қалар,</w:t>
        <w:br/>
        <w:t>ашуын жасырмас әр қайғы.</w:t>
        <w:br/>
        <w:t>Барары жоқ, байлау жоқ,</w:t>
        <w:br/>
        <w:t>Ерім қайтіп күн көрер?</w:t>
        <w:br/>
        <w:t>Бәріңнің де нәрің жоқ,</w:t>
        <w:br/>
        <w:t>Елім қайтіп кун көрер?</w:t>
        <w:br/>
        <w:t>%5І1 5</w:t>
        <w:br/>
        <w:t>2---------%%% --&gt;5:55:5-:52--:5</w:t>
        <w:br/>
        <w:t>бұл заңдылық «Еңлік - Кебек» трагедиясында айрықша анық</w:t>
        <w:br/>
        <w:t>көрінеді.</w:t>
        <w:br/>
        <w:t>Образдың тек бір-ақ құштарлық аясында қалмауы - реа-</w:t>
        <w:br/>
        <w:t>листік әдебиеттің ежелден келе жатқан талабы. Пушкиннің</w:t>
        <w:br/>
        <w:t>Мольерден гөрі Шекспирді анағұрлым артық бағалауы ұлы</w:t>
        <w:br/>
        <w:t>ағылшын драматургі жасаған қаһармандардың ішкі сарайының</w:t>
        <w:br/>
        <w:t>кеңдігінен, олардың көкірегі қилы сезімдер, күйлер, ойларға</w:t>
        <w:br/>
        <w:t>толы болғандығынан шыққан нәрсе сияқты.</w:t>
        <w:br/>
        <w:t>«Еңлік - Кебектің» аса құнды қасиетінің бірі - қаһар-</w:t>
        <w:br/>
        <w:t>мандардың жан-жақтылығы. Негізінен ұрт мінезді көрінген</w:t>
        <w:br/>
        <w:t>Есеннің өзі әр түрлі халден, күйден хабар береді. Ол жар сүюге</w:t>
        <w:br/>
        <w:t>ұмтылады. Еңліктің қалай ойлайтынында шаруасы жоқ, өзі</w:t>
        <w:br/>
        <w:t>ұнатты- бітті.</w:t>
        <w:br/>
        <w:t>Кебектің үстінен түскен кезде Есен образының соңғы бояу-</w:t>
        <w:br/>
        <w:t>лары жағылады. «Мен сені іздеп кеп тұрмын». Есен Кебек</w:t>
        <w:br/>
        <w:t>қолынан қаза табады. Бұл өлім сахналық шұғыл әсер үшін</w:t>
        <w:br/>
        <w:t>драматургтің қолдан жасаған амалы емес. Интеллект жағы-</w:t>
        <w:br/>
        <w:t>нан Еңліктен де, Кебектен де көш кейін, махаббатты, еркін-</w:t>
        <w:br/>
        <w:t>дікті түсінуі дөрекі Есен пьесаның ұзына бойына үнемі рухани</w:t>
        <w:br/>
        <w:t>жеңіліс тауып отырады. Ашығын айтқанда, Еңліктің Кебекпен</w:t>
        <w:br/>
        <w:t>қашып кетуі- Есен жеген таяқтың ең зоры. Соңғы актідегі Есен</w:t>
        <w:br/>
        <w:t>өлімі - оның барлық ұтылыстарының, жер соғып қалуларының</w:t>
        <w:br/>
        <w:t>занды түрдегі қорытындысы, күйреуі.</w:t>
        <w:br/>
        <w:t>Қаталдық, әділетсіздік, зұлымдық, қаражүректік Еңлік</w:t>
        <w:br/>
        <w:t>пен Кебекке Еспембет боп жетеді. Өз күшігін өзі жеген қасқыр</w:t>
        <w:br/>
        <w:t>іспеттес билердің ырғасып-ырғасып, ақыры тапқан жолдары -</w:t>
        <w:br/>
        <w:t>Еңлік пен Кебекті өлтіру. Сол сұмдық үкімді өз қолымен орын-</w:t>
        <w:br/>
        <w:t>даушы - Еспембет.</w:t>
      </w:r>
    </w:p>
    <w:p>
      <w:r>
        <w:t>Қара тастай қатты би жұлқынып шыққан сәтінде жа-</w:t>
        <w:br/>
        <w:t>уыздықтың бейнесіндей болып елестейді, символдық күш</w:t>
        <w:br/>
        <w:t>алады. Өлім алдындағы үш тілекті беруі - Еспембеттің мол</w:t>
        <w:br/>
        <w:t>қолдығы мен кең қолтықтығын көрсетпейді, ол - ескілік</w:t>
        <w:br/>
        <w:t>жолын бұзған, ата-баба дәстүрін аттаған екеудің қыршынын</w:t>
        <w:br/>
        <w:t>қияр сәттегі улы кекесін. Алсын мейлі, бәрібір аздан соң жер</w:t>
        <w:br/>
        <w:t>құшады деген немкеттілік.</w:t>
        <w:br/>
        <w:t>447%</w:t>
        <w:br/>
        <w:t>2-------- »-2---5-:-55:5555</w:t>
        <w:br/>
        <w:t>Сөздің майын тамызғанымен, кеселді түйін шешіліп, көрдің</w:t>
        <w:br/>
        <w:t>мойны кесілерге келгенде Көбей табан тіреп тұра алмайды.</w:t>
        <w:br/>
        <w:t>Еспембет салмағымен басып барады.</w:t>
        <w:br/>
        <w:t>Екеуі де ағып тұр. Жаттанды, көкжасық бірдеңе емес сөз-</w:t>
        <w:br/>
        <w:t>дері. Жандарынан шығарып, табан астынан суырып салып кес-</w:t>
        <w:br/>
        <w:t>кілесіп жатыр. Даудың қабат-қабат толқындары біресе Көбейді</w:t>
        <w:br/>
        <w:t>көміп-көміп кетіп, тұншықтырып тастағандай болады. Бекер.</w:t>
        <w:br/>
        <w:t>Қайта ұмтылады сыбанып екеуі де.</w:t>
        <w:br/>
        <w:t>«Еспембет: Мен тұтшқы етіме ашы таяқ тиді деп отырмын.</w:t>
        <w:br/>
        <w:t>Көбей: Саптыаяққа ас құйып, сабынан қарауыл қарайтын</w:t>
        <w:br/>
        <w:t>болсаң, мен билік айтпаймын.</w:t>
        <w:br/>
        <w:t>Еспембет: Сенің қырмызыдай талдап шығарған сөзіңе мен</w:t>
        <w:br/>
        <w:t>ере алмадым.</w:t>
        <w:br/>
        <w:t>Көбей: Иттің иесі болса, бөрінің тәңірісі бар».</w:t>
        <w:br/>
        <w:t>Қорғасын оқтай тиген жерін ойып, күйдіріп, тесіп кетіп</w:t>
        <w:br/>
        <w:t>жатқан сөздер. Аспанға шашшыған ашу да, қапияда жол тапқан</w:t>
        <w:br/>
        <w:t>тапқырлық та, өрісі биік ой да, бұлтартпас логика да, кежеге-</w:t>
        <w:br/>
        <w:t>ден тартқан кесірлік те, тапталып жатып мойынсұнбаған ерлік</w:t>
        <w:br/>
        <w:t>те- бәрі де бар. Қиын-қыртыс характерлерді дәл бейнелеген та-</w:t>
        <w:br/>
        <w:t>маша драмалық тіл.</w:t>
        <w:br/>
        <w:t>«Тура тұрысатын жеріңді айт, менің қолым жасанып да-</w:t>
        <w:br/>
        <w:t>йын тұр». Ақыры батырын қимайды екен ғой, онда дауды қан</w:t>
        <w:br/>
        <w:t>майдан шешсін. Ірісініп, жалын күдірейткен, сөзден ұпай</w:t>
        <w:br/>
        <w:t>жібермей, Еспембетті шаужайдан алған Көбейдің аузына құм</w:t>
        <w:br/>
        <w:t>құйылған-ды.</w:t>
        <w:br/>
        <w:t>Бір сәт сөз түйіні осымен тынып, конфликт тұйықталған-</w:t>
        <w:br/>
        <w:t>дай болады. Бірақ Әуезов тартысы сатылап өрістейді, ең қиыр,</w:t>
        <w:br/>
        <w:t>шырқау шегіне жеткенше табиғи заңдылығымен өрбіте өсіреді.</w:t>
        <w:br/>
        <w:t>Біткен, тынғандай сыңай танытқан екі ел дауына ара ағайын -</w:t>
        <w:br/>
        <w:t>Қараменде килігеді. Үш үлкен ұзақ монологтан бұл бидің де ау-</w:t>
        <w:br/>
        <w:t>жайын түйеміз. Ол - жайлы-жайсыз бәйгеге талай шапқан кәрі</w:t>
        <w:br/>
        <w:t>тұлпар, ділмәрлық пен шешендік таласының небір қалтарыс-</w:t>
        <w:br/>
        <w:t>қолтығы, ұңғыл-шұңғылы көнекөзден әлі қағас қала алмайды.</w:t>
        <w:br/>
        <w:t>Қараменде - Еспембеттей нойыс, бірмойын, кесір соққандай</w:t>
        <w:br/>
        <w:t>қырсық та, Көбейдей майтабан жалтақ, солқылдақ та емес, түп-</w:t>
        <w:br/>
        <w:t>%4</w:t>
      </w:r>
    </w:p>
    <w:p>
      <w:r>
        <w:t>2---------%%% --&gt;5:55:5-:52--:5</w:t>
        <w:br/>
        <w:t>де Еңлік пен Кебек оқиғаға араласпаса да, контраст өз-өзінен</w:t>
        <w:br/>
        <w:t>байқалып тұрады. Оларға деген симпатия молая түседі. Билер</w:t>
        <w:br/>
        <w:t>еценасын деміңізді ішіңізге тартқан жітілікпен қадағалайсыз.</w:t>
        <w:br/>
        <w:t>«Еңлік - Кебек» пьесасындағы билер сахнасы аз-кем стиль-</w:t>
        <w:br/>
        <w:t>дік өзгеріске түскенмен, түптеп келгенде, 1922 жылғы күйін</w:t>
        <w:br/>
        <w:t>сақтаған. Тұрпайы социологизмнің кемшілігінің бірі - әрбір</w:t>
        <w:br/>
        <w:t>образ бойынан тек таптық белгіні іздеу еді. Олар Максим</w:t>
        <w:br/>
        <w:t>Горькийдің: «Таптық белгіні адам бетіне жапсыра салуға бол-</w:t>
        <w:br/>
        <w:t>майды; таптық белгі сойдиған сүйек емес, ол ішкі сараймен,</w:t>
        <w:br/>
        <w:t>жүйке тамырмен мидай араласып жатқан жанды дүние; құр</w:t>
        <w:br/>
        <w:t>таптық белгі адамды көркем кескіндеген характерді бере ал-</w:t>
        <w:br/>
        <w:t>майды», - деген теориялық байламынан мүлде шалғай, алшақ,</w:t>
        <w:br/>
        <w:t>жаңсақ «қисындарды» ұсынды.</w:t>
        <w:br/>
        <w:t>Әуезов пьесасындағы билер сценасының көркемдік қуаты</w:t>
        <w:br/>
        <w:t>осы Горький айтып отырған таптық белгілердің сырт бояу,</w:t>
        <w:br/>
        <w:t>жапсырынды нәрсе ретінде көрінбеуінде жатыр. Қайсысын</w:t>
        <w:br/>
        <w:t>алсаңыз да бәрібір: мейлі Кеңгірбай, мейлі Еспембет, мейлі</w:t>
        <w:br/>
        <w:t>Көбей, мейлі Қараменде - тосқауылдың тас босағасында харак-</w:t>
        <w:br/>
        <w:t>терлер ашылып, ішкі толқын, жан дүние сыртқа шығып тұр.</w:t>
        <w:br/>
        <w:t>Әрқайсысының аузынан дауылдаған, қара боран сөз тасқыны</w:t>
        <w:br/>
        <w:t>ақтарылады. Өздері қандай кесек - Алатаудың жақпар-жақпар</w:t>
        <w:br/>
        <w:t>биік тұрғы шыңдарындай.</w:t>
        <w:br/>
        <w:t>Еңлік пен Кебек қылығын екі ел дауының сылтауы етіп</w:t>
        <w:br/>
        <w:t>ұстаған билердің шешендігі, орақ тілді, от ауыздылығы салған</w:t>
        <w:br/>
        <w:t>жерден таңғалдырады. Алыстан орағытып, қара бояумен</w:t>
        <w:br/>
        <w:t>түнерте жүйткіген Кеңгірбайдың ұзақ монологы іркес-тіркес.</w:t>
        <w:br/>
        <w:t>Көзге түртсе көрінбес қара түндей қап-қара пәлекет ортасында</w:t>
        <w:br/>
        <w:t>қалған Қабан би қарманғандай: қорықпасқа қайран жоқ, ке-</w:t>
        <w:br/>
        <w:t>шегі өзі салған ойран, өзі жасаған тепкіні сонау Найман қайта</w:t>
        <w:br/>
        <w:t>әкеле жатыр.</w:t>
        <w:br/>
        <w:t>Ашуды намыспен жанып, оған кектің уын құйып, ізденіп,</w:t>
        <w:br/>
        <w:t>жұлқынып келеді жау. Дұрыс болсын, бұрыс болсын, өктеген</w:t>
        <w:br/>
        <w:t>соң жеңсін би. Көкіректі бастырмай, дұшпаныңды жер қылып,</w:t>
        <w:br/>
        <w:t>таптап, шауып, табаныңа салып өт. Сол-дағы тағдырдан тілер</w:t>
        <w:br/>
        <w:t>бір тілек - зор тілек. Кеңгірбайдың қабырғасына Кебектің өлі-</w:t>
        <w:br/>
        <w:t>441%</w:t>
        <w:br/>
        <w:t>2-------- »-2---5-:-55:5555</w:t>
        <w:br/>
        <w:t>мі, я бір Матай қызы тірлігінің өшуі батып бара жатқан жоқ. Өз</w:t>
        <w:br/>
        <w:t>намысы. Сынбаса дейді өз сағы.</w:t>
        <w:br/>
        <w:t>Кеңгірбай бірер рет қана сахнаға шығады, әуелгісі - алыс</w:t>
        <w:br/>
        <w:t>дауыл хабаршысындай билер сценасы басындағы өз толғаны-</w:t>
        <w:br/>
        <w:t>сы, соңғысы - кесік айтар кезең. Қазақ топырағында туған</w:t>
        <w:br/>
        <w:t>айрықша бір образбен жүздесеміз. Қаттылық, мұз суықтық</w:t>
        <w:br/>
        <w:t>бейнесіндей сұсты образ.</w:t>
        <w:br/>
        <w:t>Екі ел билерінің сөзбен балталасатын көрінісі сахналық</w:t>
        <w:br/>
        <w:t>әрекетке өте бай. Баста Кеңгірбай бір жаққа кетеді, Қараменде</w:t>
        <w:br/>
        <w:t>келеді; Наймандардың алғашқы бүлігі - таяқ жеген Тобықты</w:t>
        <w:br/>
        <w:t>жігіті; дау, Қараменденің сөзі; Есеннің жұлқынып тұруы;</w:t>
        <w:br/>
        <w:t>тоқтам, сырттағы халық үні; Кеңгірбайдың қайта оралуы;</w:t>
      </w:r>
    </w:p>
    <w:p>
      <w:r>
        <w:t>Қараменденің шекісуі; ақырғы байлам - ішкі әрекет те, сырт-</w:t>
        <w:br/>
        <w:t>қы әрекет те мол.</w:t>
        <w:br/>
        <w:t>Бұл көрініс - үрейлі, қорқынышты көрініс. Шу дегендегі</w:t>
        <w:br/>
        <w:t>Кеңгірбай монологынан бұзылған атмосфера сәт сайын қа-</w:t>
        <w:br/>
        <w:t>пырықтанып, түнеріп, қан иісі шығып келе жатқандай бо-</w:t>
        <w:br/>
        <w:t>лады. Наймандардың алғашқы дабырының өзі ұрыс-керіс,</w:t>
        <w:br/>
        <w:t>жолдағы Тобықтыларды дүрелеу. Доқайбат, жарылғалы келе</w:t>
        <w:br/>
        <w:t>жатқан сұмдық ызғары. Түкпіріндегіні болжайтын залым би-</w:t>
        <w:br/>
        <w:t>лер- Кеңгірбай, Көбейлер бетке Еспембетті ұстағаннан шошып</w:t>
        <w:br/>
        <w:t>күнілгері топшылайды - Найман аямайды бұл жолы. Табан</w:t>
        <w:br/>
        <w:t>тіреп тұрарға жүрек дауаламайды - Кеңгірбай Көбейге емеурін</w:t>
        <w:br/>
        <w:t>білдіреді.</w:t>
        <w:br/>
        <w:t>Көбей мен Еспембеттің алғашқы оқтары атылды. Көбей</w:t>
        <w:br/>
        <w:t>бейғам еді, бас салған Еспембет.</w:t>
        <w:br/>
        <w:t>Шапшып тұр Еспембет, бет қаратар түрі жоқ. Запырандай</w:t>
        <w:br/>
        <w:t>ашы кек көзіне қан толтырып, жауына ұмтылдырып тұр. Бірден</w:t>
        <w:br/>
        <w:t>табалап, таңбалап қойды: қылығы асқан қырыс Тобықты. Айып</w:t>
        <w:br/>
        <w:t>арқалап отырған Тобықтының биі бұған қозғала қоймайды,</w:t>
        <w:br/>
        <w:t>ашуға ашу емес, отқа су құйғандай сөз тастайды. Іздегені Ес-</w:t>
        <w:br/>
        <w:t>пембеттің ол емес - айқас. Тартынса да Көбейді сүйреп шығар</w:t>
        <w:br/>
        <w:t>еріксіз. Шымбайына шоқ түссе, аянып қалмас ол-дағы.</w:t>
        <w:br/>
        <w:t>Көбей мен Еспембеттің тартысы қурап тұрған шепке тиген от</w:t>
        <w:br/>
        <w:t>секілді. Бір сөзден бір сөз туып, өрбіп, бірін-бірі итеріп, жыл-</w:t>
        <w:br/>
        <w:t>%ш»</w:t>
        <w:br/>
        <w:t>2-------- »-2---5-:-55:5555</w:t>
        <w:br/>
        <w:t>айналып, символдық әсер берерлік қуатқа ие болған. Әуезов</w:t>
        <w:br/>
        <w:t>|Жапалының сол халық әдебиетіндегі айқын типтермен іштей</w:t>
        <w:br/>
        <w:t>байланыстылығын көру қиынға соқпайды.</w:t>
        <w:br/>
        <w:t>Екі қойшының бірі айтатын дәстүрлі өлеңді драматург Жа-</w:t>
        <w:br/>
        <w:t>пал характерін бейнелеуде сәтті қолданып отыр. Басқаны былай</w:t>
        <w:br/>
        <w:t>қойғанда, оның сахнаға шыққандағы тұңғыш лебізін тыңда-</w:t>
        <w:br/>
        <w:t>йық:</w:t>
        <w:br/>
        <w:t>Шек-шек, шек-шек, шегенек,</w:t>
        <w:br/>
        <w:t>Мал ішінде кебенек.</w:t>
        <w:br/>
        <w:t>Тасты көрсең телмеңдеп,</w:t>
        <w:br/>
        <w:t>Жүгіресің жебелеп,</w:t>
        <w:br/>
        <w:t>Тынымы жоқ, тыныштық жоқ,</w:t>
        <w:br/>
        <w:t>Құртты кцйрық кебенек.</w:t>
        <w:br/>
        <w:t>Трагедияның ең басты тартыс шиеленісінің бірі - Есен,</w:t>
        <w:br/>
        <w:t>Еңлік, Кебек арасындағы ситуацияда “Жапал атқарар қызмет</w:t>
        <w:br/>
        <w:t>осал емес. Ашығын айтқанда, оның өзінің жан дүниесі, сезім</w:t>
        <w:br/>
        <w:t>күйі, ой-өрісі, адамдық қалпы осы орайда көрініп, мол қыры-</w:t>
        <w:br/>
        <w:t>нан танылады.</w:t>
        <w:br/>
        <w:t>Автордың 19483 жылғы нұсқада тұрмыстық-этнография-</w:t>
        <w:br/>
        <w:t>лық детальдарды алып тастауы трагедияның ішкі әрекетін</w:t>
        <w:br/>
        <w:t>күшейтуді, реалистік тереңдікті, құбылыстың әлеуметтік аста-</w:t>
        <w:br/>
        <w:t>рын айқын ашуды құнттаудан туғаны күмәнсіз. Драматург</w:t>
        <w:br/>
        <w:t>күрделі психологияны, бір сезім күйінен екінші сезім күйіне</w:t>
      </w:r>
    </w:p>
    <w:p>
      <w:r>
        <w:t>ауысу сәттерін, ойдан туған ойды, ұшқыр қиялдың шарық-</w:t>
        <w:br/>
        <w:t>тау процесін Жапалдың алғашқы монологымен шебер береді.</w:t>
        <w:br/>
        <w:t>Бұл монологта Жапалдың мінез қырлары, дүниеге көзқара-</w:t>
        <w:br/>
        <w:t>сы, арманы, бір сөзбен, адамдық болмысы тұп-тұптас мөлдіреп</w:t>
        <w:br/>
        <w:t>көз алдыңызға келеді. Маңдайына әлі тас тимеген, әрекет</w:t>
        <w:br/>
        <w:t>әлегіне түспеген, тірліктен сарыла өзіндік бет іздеп шарқ</w:t>
        <w:br/>
        <w:t>ұрған шақ азабын әлі тата қоймаған, өмір талқысын көрмеген,</w:t>
        <w:br/>
        <w:t>қажымаған, шаршамаған балғын жас.</w:t>
        <w:br/>
        <w:t>Сезімді жалын аттырып, қиялды тайша тулаттырып қойған</w:t>
        <w:br/>
        <w:t>ғажап табиғат: кең дүние, керілген дала, асқақ тау, мөлдір</w:t>
        <w:br/>
        <w:t>% 58 5</w:t>
        <w:br/>
        <w:t>2-------- »-2---5-:-55:5555</w:t>
        <w:br/>
        <w:t>Ситуация трагизмі Тобықты билерінің соңғы кеңесінде тіп-</w:t>
        <w:br/>
        <w:t>ті күшейе түседі. Масқара қырсық - рулық тартыстың жылдар</w:t>
        <w:br/>
        <w:t>бойы бітпей келе жатқан жарасын Кеңгірбай да, Қараменде де</w:t>
        <w:br/>
        <w:t>бір-бір тырнап өтеді. Олар қыл үстінде тұрған Кебек пен Еңлік</w:t>
        <w:br/>
        <w:t>тағдырын былай тастап, бірін бірі бас салады. Кәрі арландар ескі</w:t>
        <w:br/>
        <w:t>кекті ұмытпаған. Жас батырды арашалап, қорғап қалу орнына</w:t>
        <w:br/>
        <w:t>аз Тобықты өзара қырқысады. Соңғы байлам, билік Кеңгірбай</w:t>
        <w:br/>
        <w:t>аузынан шықты - қорғамайды Кебекті.</w:t>
        <w:br/>
        <w:t>Тұтас әрекет, асқынған жеріне жеткен түбірлі конфликт,</w:t>
        <w:br/>
        <w:t>ай-шайға қаратпастан, пьесаның соңғы актісінде романтика-</w:t>
        <w:br/>
        <w:t>лық махаббат иелері өмірінің ақырғы сәттерін бейнелейді.</w:t>
        <w:br/>
        <w:t>Иесізде жатқан Еңлік пен Кебек диалогтарында ыстық тірлік,</w:t>
        <w:br/>
        <w:t>қызық дүниені сүйіспеншілік үшін, бостандық үшін құрбан ет-</w:t>
        <w:br/>
        <w:t>кен жүрекжарды сырлары ашылады.</w:t>
        <w:br/>
        <w:t>Тобықты билері табан тірерге жарамай, опасыздықпен ит-</w:t>
        <w:br/>
        <w:t>жемеге тастағанын Кебек те, Еңлік те сезбейді. Конфликтінің</w:t>
        <w:br/>
        <w:t>трагедиялық шешімімен олардың хабарсыздығы бұл көрініс-</w:t>
        <w:br/>
        <w:t>тің сахналық эффектісін, психологиялық әсерін ұлғайтып,</w:t>
        <w:br/>
        <w:t>екеуіне деген симпатияны тереңдете түседі. Конфликтінің</w:t>
        <w:br/>
        <w:t>әбден шешіліп бітер кезіндегі характерлердің құбылысы, өлім</w:t>
        <w:br/>
        <w:t>жарқабағында тұрған сәттегі жан дүние ситуацияға терең бай-</w:t>
        <w:br/>
        <w:t>ланыстырылып, заңды кескінделеді.</w:t>
        <w:br/>
        <w:t>Генрих Ибсен жазады екен: «Мен қаһарманымның жүріс-</w:t>
        <w:br/>
        <w:t>тұрысын, мәнерін, даусын, ең аяғы түймесіне дейін көз алды-</w:t>
        <w:br/>
        <w:t>ма әкелуім керек. Содан кейін тағдыры байсал тапқанша мен</w:t>
        <w:br/>
        <w:t>оны уысымнан шығармаймын». Ұлы драматург творчество</w:t>
        <w:br/>
        <w:t>психологиясының бір қырын дөп басып айтқан. Расында дашын</w:t>
        <w:br/>
        <w:t>суреткер образдың ішкі шындығына қайшы келетін дүниені</w:t>
        <w:br/>
        <w:t>жамап-жасқамайды. Әр уақытта характердің табиғилығын,</w:t>
        <w:br/>
        <w:t>шын өміршеңдігін зерлеп, оған қысас жасамайды, өз жанынан</w:t>
        <w:br/>
        <w:t>зорлап ештеңе таңбайды.</w:t>
        <w:br/>
        <w:t>Характердің толық ашылып, тұтас көрініс беруіне ситуация,</w:t>
        <w:br/>
        <w:t>драмалық жағдай әсер етсе, екінші жағынан ол ситуацияның</w:t>
        <w:br/>
        <w:t>жаңаруына, басқаша қалыпқа түсуіне өз тарапынан ықпал</w:t>
        <w:br/>
        <w:t>жасайтын күш - характер. Әсіресе драматургия жанрына хас</w:t>
        <w:br/>
        <w:t>%46 5</w:t>
      </w:r>
    </w:p>
    <w:p>
      <w:r>
        <w:t>2---------%%% --&gt;5:55:5-:52--:5</w:t>
        <w:br/>
        <w:t>Адалдан бер, ақтан бер,</w:t>
        <w:br/>
        <w:t>Пәлекетін жатқа бер.</w:t>
        <w:br/>
        <w:t>Ер маңдайын баққа бер,</w:t>
        <w:br/>
        <w:t>Абырой асар жаққа бер.</w:t>
        <w:br/>
        <w:t>Қара түндей қазаны</w:t>
        <w:br/>
        <w:t>Қас ойлаған жатқа бер.</w:t>
        <w:br/>
        <w:t>Сөнбес күндей шат көңіл</w:t>
        <w:br/>
        <w:t>Жазығы жоқ жасқа бер.</w:t>
        <w:br/>
        <w:t>Адал жолды аққа бер,</w:t>
        <w:br/>
        <w:t>Мерейі асқан өренім -</w:t>
        <w:br/>
        <w:t>Кебек сынды таққа бер.</w:t>
        <w:br/>
        <w:t>Драматург ауыз әдебиетіндегі кең таралған үлгі - үлкендер-</w:t>
        <w:br/>
        <w:t>дің жастарға, өзінен кейінгі өкшелестеріне тілек етіп, бата беру</w:t>
        <w:br/>
        <w:t>дәстүрін келісті пайдаланып, пьесаға сәтті енгізді.</w:t>
        <w:br/>
        <w:t>«Еңлік - Кебек» трагедиясының алғашқы нұсқасында оп-</w:t>
        <w:br/>
        <w:t>тимистік идея бар-ды, бірақ ол әлсіз жанған нәзік сәуледей</w:t>
        <w:br/>
        <w:t>ғана болатын. Шығарманы екінші рет редакциялағанда Әуезов</w:t>
        <w:br/>
        <w:t>реалистік драматургиядағы конфликтінің пьеса көлеміндегі</w:t>
        <w:br/>
        <w:t>шешімін ғана емес, перспективалы шешімін құнттау тәжіри-</w:t>
        <w:br/>
        <w:t>бесін терең ойластырып, сол идеялық жүкті Абыз образымен</w:t>
        <w:br/>
        <w:t>шебер байланыстырған.</w:t>
        <w:br/>
        <w:t>Билер сценасындағы халықтық үн, елдің айдыны алғаш-</w:t>
        <w:br/>
        <w:t>қы нұсқада болсын, 19483 жылғы нұсқада болсын: «Кебек</w:t>
        <w:br/>
        <w:t>Арғыннан ардагеріміз емес пе... Найманның не пәлесі болса</w:t>
        <w:br/>
        <w:t>да көтердік», - деген жігіт аузынан айтылған, бірақ қауқары</w:t>
        <w:br/>
        <w:t>аз, Кеңгірбайдың бір ақырғанынан жасып қалған сөзбен ғана</w:t>
        <w:br/>
        <w:t>көрініс береді.</w:t>
        <w:br/>
        <w:t>Абыз образының философиялық маңызын, нағыз халық-</w:t>
        <w:br/>
        <w:t>тығын терең реалистікпен бейнелеген бұл сценадан Әуезов</w:t>
        <w:br/>
        <w:t>талантының өсіп, өрлеп, шығандап барып жеткен ұлы табыста-</w:t>
        <w:br/>
        <w:t>рының бірін байқаймыз.</w:t>
        <w:br/>
        <w:t>Билердің - Көбейдің, Еспембеттің, Кеңгірбайдың, Қарамен-</w:t>
        <w:br/>
        <w:t>денің - қара топан, басы-көзің демей селдете төккен құйын</w:t>
        <w:br/>
        <w:t>фразасынан Абыз тілінің мақамы да, оралымы да, тыныс-</w:t>
        <w:br/>
        <w:t>%55 5</w:t>
        <w:br/>
        <w:t>2-------- »-2---5-:-55:5555</w:t>
        <w:br/>
        <w:t>күйінде қалдырды, соны, бөгде линиялар жоқ. Жаңадан тың</w:t>
        <w:br/>
        <w:t>қаһармандар да қосылмаған. Қайта драматург трагедияның түп</w:t>
        <w:br/>
        <w:t>қазық идеясын ашуда жәрдемі шамалы, басты конфликтінің</w:t>
        <w:br/>
        <w:t>өрбіп, асқынуына қатысы аз Абыздың кемпірі Таңшолпан-</w:t>
        <w:br/>
        <w:t>мен арасындағы әңгімені, Еңліктің әкесі Ақан мен шешесі</w:t>
        <w:br/>
        <w:t>Қалампырдың үйішілік тірлігін алып тастаған.</w:t>
        <w:br/>
        <w:t>Бұл ситуациялар пьесаның алғашқы нұсқасында тұрмыс-</w:t>
        <w:br/>
        <w:t>тық жәйттерді суреттеуге қызмет етсе де, үлкен идеялық жүк</w:t>
        <w:br/>
        <w:t>көтермеген еді. Трагедиялық конфликтінің жойқын көрініс</w:t>
        <w:br/>
        <w:t>беруі үшін ұсақ бұрылыстарды, жай кикілжіңдерді қысқар-</w:t>
        <w:br/>
        <w:t>тып тастау қажет болды.</w:t>
        <w:br/>
        <w:t>Пьесаның 1048 жылғы нұсқасында драматург аса үлкен</w:t>
      </w:r>
    </w:p>
    <w:p>
      <w:r>
        <w:t>творчестволық табыстарға жетті. Оның бірі - Абыз образының</w:t>
        <w:br/>
        <w:t>бұрынғы нұсқасындағы күйінен мүлде жаңа, басқа кемер-</w:t>
        <w:br/>
        <w:t>ге ойысуы. Аттары бір болғанмен, алғашқы Абыз бен соңғы</w:t>
        <w:br/>
        <w:t>Абыздың арасы жер мен көктей кереғар, алшақ. Бұлар - есімі</w:t>
        <w:br/>
        <w:t>ғана бір, заты бөлек екі адам.</w:t>
        <w:br/>
        <w:t>Бірінші нұсқадағы Абыз - Тобықтының жыртысын жыр-</w:t>
        <w:br/>
        <w:t>тып, шашбауын көтерген ауыл-үйдің қаңбақ шалы. Бал ашып,</w:t>
        <w:br/>
        <w:t>болашақты көрмек болады - онысы да өз тобының қамы. Ал-</w:t>
        <w:br/>
        <w:t>ғашқы нұсқада Абыз конфликтінің дамуында роль атқармайды.</w:t>
        <w:br/>
        <w:t>Ал Кебек тағдырын болжап айтқан сөз «Еңлік - Кебектің»</w:t>
        <w:br/>
        <w:t>Әуезовке дейінгі нұсқаларындағы дәстүр қалпында келеді.</w:t>
        <w:br/>
        <w:t>Халықтың ертеңді аңсау арманы, күні бұрын болжау мұ-</w:t>
        <w:br/>
        <w:t>ратының бір ұшқыны Абыздың көріпкелдігімен, жұмбақты</w:t>
        <w:br/>
        <w:t>сырмен астас. Әуезов 1948 жылы «Еңлік - Кебек» трагедиясын</w:t>
        <w:br/>
        <w:t>қайта қараған кезде осы халықтық даналықты қажетсіз, сапа-</w:t>
        <w:br/>
        <w:t>сыз қоспалардан арылтып, даналыққа даналық, ойға ой қосып,</w:t>
        <w:br/>
        <w:t>оны үлкен жазушылық қиялдың ыстық жалынынан өткізіп,</w:t>
        <w:br/>
        <w:t>қазақ әдебиетіндегі классикалық образдың бірін жасады.</w:t>
        <w:br/>
        <w:t>Алғашқы нұсқадағы Абыз бірінші суретте төбе көрсетіп, одан</w:t>
        <w:br/>
        <w:t>әрі оқиғадан үзіліп қалып қойса, 1948 жылғы нұсқадағы Абыз -</w:t>
        <w:br/>
        <w:t>трагедияның идеялық нық беріктігін, конфликт кесектігін</w:t>
        <w:br/>
        <w:t>ұстап тұрған тұлға. Бұл жағынан алғанда, 1948 жылғы нұсқа-</w:t>
        <w:br/>
        <w:t>да Абызға берілген идеялық, эстетикалық салмақ Еңлік пен Ке-</w:t>
        <w:br/>
        <w:t>бек мойнындағы жүктен де ауырырақ.</w:t>
        <w:br/>
        <w:t>% 50 »</w:t>
        <w:br/>
        <w:t>2-------- »-2---5-:-55:5555</w:t>
        <w:br/>
        <w:t>Абыздың тентек елдің ожар биінің атқуылдап тұрған сөзін</w:t>
        <w:br/>
        <w:t>тыңдап жылаған жүрегі, даңғой батырдың жақыннан жау</w:t>
        <w:br/>
        <w:t>іздеп желіккенін көргенде, бұрынғыдан бетер зар илейді. 1943</w:t>
        <w:br/>
        <w:t>жылғы вариантта Әуезов Абыз бен Кебектің кездесу сценасын</w:t>
        <w:br/>
        <w:t>көркемдіктің классикалық биік шыңына шығарып береді.</w:t>
        <w:br/>
        <w:t>Бұл сценада екі буынның өкілі - зұлымдыққа берілмеген</w:t>
        <w:br/>
        <w:t>қарт пен жас арыстандай ойнақшып тұрған, әлі жеңіліс за-</w:t>
        <w:br/>
        <w:t>пысын шегіп, өкініш уын татпаған балғын батырдың тамаша</w:t>
        <w:br/>
        <w:t>сахналық жанды, ширақ монологтары бар. Халық көшінің</w:t>
        <w:br/>
        <w:t>алдыңғы буынының өкілі - аңыраған ата, соңғы буынының</w:t>
        <w:br/>
        <w:t>өкілі - жалынды жас емірене табысып отыр, ата көңіл жауыз</w:t>
        <w:br/>
        <w:t>топтан жерініп, безіп, жаңа заманның нәзік сәулесіндей жақсы</w:t>
        <w:br/>
        <w:t>лебізді ынтығып құшады.</w:t>
        <w:br/>
        <w:t>Әуезов халық аңызындағы балгердің батырға бал ашып</w:t>
        <w:br/>
        <w:t>беру деталін әуелгі қалпынан байытып, өте әсерлі көрініске</w:t>
        <w:br/>
        <w:t>айналдырған. Кебектің шешен, асқақ монологы осы ретте айты-</w:t>
        <w:br/>
        <w:t>лып, жан дүние сарайы ашылады.</w:t>
        <w:br/>
        <w:t>Бұл монолог - қара сөзбен жазылған өлең, төгіліп тұрған</w:t>
        <w:br/>
        <w:t>поэзия. Ұйқас тудырған, сыртқы жылтырақ, бояу, теңеумен</w:t>
        <w:br/>
        <w:t>долбарланған дүниеден іргесі шалғай, биік рухты жан қуатын,</w:t>
        <w:br/>
        <w:t>алабұртқан көңілдің қырық құйын қалпын бере алатын ішкі</w:t>
        <w:br/>
        <w:t>ағысты, ішкі тереңдікті құнттап туған нағыз поэзия.</w:t>
        <w:br/>
        <w:t>«Еңлік - Кебектің» бұрынғы нұсқаларының (әңгіме, поэма,</w:t>
        <w:br/>
        <w:t>пьеса) бәріндегі бір үлкен олқылық - тағдыр күшіне, жазмыш</w:t>
        <w:br/>
        <w:t>бұйрығына иланушылық сарыны жаңа идеямен ауыстырылды.</w:t>
      </w:r>
    </w:p>
    <w:p>
      <w:r>
        <w:t>Ол - батагөй дананың жалын жас мінезін сынап, тауып айтқан</w:t>
        <w:br/>
        <w:t>жақсы ақылы - жеңсік құмарлық емес, баянды, байсалды, ма-</w:t>
        <w:br/>
        <w:t>хаббат жолы.</w:t>
        <w:br/>
        <w:t>Алғашқы нұсқадағы Абыз: «Йе, аруақ, қолда. Жортқанда</w:t>
        <w:br/>
        <w:t>жолың болып, жолдасың қыдыр болғай, қорыққанда қолдау-</w:t>
        <w:br/>
        <w:t>шың, сүйенгенде демеушің, аруағың болсын», - деп діндар</w:t>
        <w:br/>
        <w:t>көңілдің батасын береді.</w:t>
        <w:br/>
        <w:t>1948 жылғы нұсқадағы Абыз батасы - жақсы үміт, игі ар-</w:t>
        <w:br/>
        <w:t>ман, өзекті жарып шыққан асыл сөз:</w:t>
        <w:br/>
        <w:t>%54 »</w:t>
        <w:br/>
        <w:t>2---------%%% --&gt;5:55:5-:52--:5</w:t>
        <w:br/>
        <w:t>«Айнымаған: кешегі күнгі жақынымен жатша жағалас-</w:t>
        <w:br/>
        <w:t>тырған алтыбақан алауыздық. Алаштың аты озғанша, ауыл-</w:t>
        <w:br/>
        <w:t>дасыңның тайы озсын деген берекесі, тыныштығы жоқ, білімі,</w:t>
        <w:br/>
        <w:t>тынымы жоқ қазақ - әлі сол қазақ. Өз қайратын өзі жойып,</w:t>
        <w:br/>
        <w:t>қасындағы туысқанын қарақтап, өз қолын өзі байлап берген</w:t>
        <w:br/>
        <w:t>қазақ - әлі күнге сол қазақ. Өшпеген мінезі осы. Ұмытылмаған</w:t>
        <w:br/>
        <w:t>әдет, жазылмаған дерт осы» (Мухтар Әуезов. Еңлік - Кебек,</w:t>
        <w:br/>
        <w:t>4 перделі, 5 суретті трагедия. - Орынбор, 1922.-2-.).</w:t>
        <w:br/>
        <w:t>Бұл жолдардан жас Әуезовтің қоғамдық құрылыс қалпын</w:t>
        <w:br/>
        <w:t>қандай тұрғыдан танып, бағалай алғанын аңғарамыз. Ол</w:t>
        <w:br/>
        <w:t>бай мен кедей, жуан мен жіңішке, төре мен қара деп бөлмейді,</w:t>
        <w:br/>
        <w:t>қазақты тұтас алады. Пьесаның алғашқы нұсқасындағы бас-</w:t>
        <w:br/>
        <w:t>ты олқылық дүниетаным талаптарына тіреледі. Екі жас тра-</w:t>
        <w:br/>
        <w:t>гедиясындағы ең негізгі кикілжіңдерді қысқартып тастау қа-</w:t>
        <w:br/>
        <w:t>жет болды.</w:t>
        <w:br/>
        <w:t>Бір туындыға қайта-қайта оралып, оны әлденеше рет өңдеу</w:t>
        <w:br/>
        <w:t>дәстүрін әр түрлі елдер әдебиетіндегі көптеген жазушылар-</w:t>
        <w:br/>
        <w:t>дың тәжірибесінен көруге болады. Гюстав Флобердің кейде</w:t>
        <w:br/>
        <w:t>жалғыз фразаны мүлтіксіз етіп шығару үшін күндеп отыраты-</w:t>
        <w:br/>
        <w:t>ны, Лев Толстойдың бір шығарманы неше рет қайта жазуы - ең-</w:t>
        <w:br/>
        <w:t>беккерліктің үлгісіндей. Қалыңдығы еліден аспайтын Фадеев</w:t>
        <w:br/>
        <w:t>«Тас-талқанының» құпиясы талант пен шеберлікті ұштаған</w:t>
        <w:br/>
        <w:t>суреткерлік табандылықта. Чехов: «Жазушылық сыза білуден</w:t>
        <w:br/>
        <w:t>басталады», - дегенде творчествоның қиын процесін нұсқайды.</w:t>
        <w:br/>
        <w:t>Қаламгерлік кемелденудің сапалы белгісі - аткөпір жа-</w:t>
        <w:br/>
        <w:t>зып тастай салу емес, пісіру, жетілдіру, ширату. Осы қасиетті</w:t>
        <w:br/>
        <w:t>дәстүр - Әуезов творчествосына тән нәрсе. Таланты марқайып,</w:t>
        <w:br/>
        <w:t>білімі ұлғайып, ой-өрісі кеңейіп, шығармадан шығармаға</w:t>
        <w:br/>
        <w:t>өскен, үлкен жазушылық мәдениетке ие болған Мұхтар Әуезов</w:t>
        <w:br/>
        <w:t>драматургиясындағы тырнақалдысы «Еңлік - Кебекке» 1948 жы-</w:t>
        <w:br/>
        <w:t>лы бір, 1956 жылы екінші рет оралып, пьесаға мол өзгерістер</w:t>
        <w:br/>
        <w:t>енгізді, қайтадан өңдеп шықты.</w:t>
        <w:br/>
        <w:t>Ондаған пьеса, әлденеше күрделі прозалық шығармалар-</w:t>
        <w:br/>
        <w:t>дың авторы болып, ірі суреткерлік биікке көтерілген Әуе-</w:t>
        <w:br/>
        <w:t>зов 1048 жылы «Еңлік - Кебекті» қайтадан қолға алғанда,</w:t>
        <w:br/>
        <w:t>пьесаның тұңғыш нұсқасындағы сюжеттік желіні бұрынғы</w:t>
        <w:br/>
        <w:t>%4% ө</w:t>
      </w:r>
    </w:p>
    <w:p>
      <w:r>
        <w:t>2-------- »-2---5-:-55:5555</w:t>
        <w:br/>
        <w:t>ырғағы да бөлек. Ру намысы, кеткен есе, алынбаған кек, жау-</w:t>
        <w:br/>
        <w:t>лық, жаттық дегендердің бәрі - айналып келгенде - қарақан</w:t>
        <w:br/>
        <w:t>бастың қамынан аспас құр ділмәрсу.</w:t>
        <w:br/>
        <w:t>Абыз монологтарының лейтмотиві, өзекжарды тілі - ел, ха-</w:t>
        <w:br/>
        <w:t>лық, соның арманы, соның тілегі, соның күйі, соның мұңы.</w:t>
        <w:br/>
        <w:t>Абыз елім, халқым, жұртым демей аяқ баспайды. Ел деген</w:t>
        <w:br/>
        <w:t>көкейкесті қайырмасы домбыраның құлақ күйіндей боп жү-</w:t>
        <w:br/>
        <w:t>рекке жылы тиіп, көкіректі шымыр еткізген әсер береді.</w:t>
        <w:br/>
        <w:t>Дүниежүзілік драматургияның бірталай ұлы туынды-</w:t>
        <w:br/>
        <w:t>ларындағы жеке сөздің лейтмотивтік мәнге ие болып, шы-</w:t>
        <w:br/>
        <w:t>ғарманың түпкі идеясын ашуда белсенді қызмет атқаратынын</w:t>
        <w:br/>
        <w:t>айту керек. Шекспирдің «Король Лирінде» - «көз». Ос-</w:t>
        <w:br/>
        <w:t>тровскийдің «Найзағайында» - «ерік», Треневтің «Любовь</w:t>
        <w:br/>
        <w:t>Яроваясында» - «сенім» сөздерінің философиялық жинақтау</w:t>
        <w:br/>
        <w:t>жасау үшін ерекше роль атқарғаны белгілі. Абыз аузын-</w:t>
        <w:br/>
        <w:t>дағы «ел, елім» сөзі - осындай күшке ие болған көркемдік</w:t>
        <w:br/>
        <w:t>компоненттерінің бірі.</w:t>
        <w:br/>
        <w:t>Жұлқысып-жұлқысып алып, ырғасып-ырғасып алып,</w:t>
        <w:br/>
        <w:t>ақыры ауыз жаласып кеткен бөрі билер Кебек пен Еңлікті</w:t>
        <w:br/>
        <w:t>өлімге бұйырған қаһарлы, қорқынышты сәт. Олардың халық-</w:t>
        <w:br/>
        <w:t>тан жасырын істеген зұлымдығын көрер көз, жазғырар ауыз</w:t>
        <w:br/>
        <w:t>жоқтай болып еңсені басқан тығырық халді екпіндей басып</w:t>
        <w:br/>
        <w:t>кіріп келген Абыз бұзады.</w:t>
        <w:br/>
        <w:t>Бұл көріністе, бір жағынан, билердің опасыздығы ашыл-</w:t>
        <w:br/>
        <w:t>са, екінші жағынан, Абыз образының халықтық табиғаты</w:t>
        <w:br/>
        <w:t>тереңдеп, қомақтана түседі.</w:t>
        <w:br/>
        <w:t>Сөзінде Кеңгірбайлар тобын жазғыра кірген қатқыл үн,</w:t>
        <w:br/>
        <w:t>батыл екпін бар. Мыналар дауласкер, шешен тілмар-ау деп</w:t>
        <w:br/>
        <w:t>кішіреймейді, жайдақтамайды Абыз: «Е-е-й, өңкей би. Жас</w:t>
        <w:br/>
        <w:t>кірмесе, мен кірем... Жұрт есітпесе, мен есітем кесігіңді... Баса</w:t>
        <w:br/>
        <w:t>кірдім үйіңе».</w:t>
        <w:br/>
        <w:t>Билердің кесек характерлерін алғашқы варианттың өзінде</w:t>
        <w:br/>
        <w:t>кескіндеп бере алған Әуезов оларға қарсы қайрат боларлық</w:t>
        <w:br/>
        <w:t>әлеуметтік күшті көрсете алмаса, 1956 жылғы вариантта сол</w:t>
        <w:br/>
        <w:t>олқылық орнын Абыз әрекеті арқылы толтырады.</w:t>
        <w:br/>
        <w:t>% 56 ө</w:t>
        <w:br/>
        <w:t>2---------%%% --&gt;5:55:5-:52--:5</w:t>
        <w:br/>
        <w:t>ұзақ монологы бұрынғыдан әлдеқайда ширап, шыныққан.</w:t>
        <w:br/>
        <w:t>Батыр мінезі шу дегеннен атқуылдап бой көрсетеді. Есеннің</w:t>
        <w:br/>
        <w:t>мақтаншақтығы да, бірбеттігі де, қорықпайтындығы да, ру</w:t>
        <w:br/>
        <w:t>намысы үшін өліп кетер кекшілдігі де, шынын жасыра ал-</w:t>
        <w:br/>
        <w:t>мас аңқаулығы да, қаукөкіректігі де - мінезінің көп қыры</w:t>
        <w:br/>
        <w:t>байқалады.</w:t>
        <w:br/>
        <w:t>Бұрын Абыз: «Қайратың адам дұшпаны арыстанға біткен</w:t>
        <w:br/>
        <w:t>қайратпен тең екен...» - деумен тынатын. 1948 жылғы нұс-</w:t>
        <w:br/>
        <w:t>қасында: «Батыр десем, белге шықпай, ойнап шығар бейпіл ме</w:t>
        <w:br/>
        <w:t>ең?.. Азамат десем, ауыл үйдің тентегі ме ең? Мақтамаймын</w:t>
        <w:br/>
        <w:t>Кебекті. Құптамаймын сені де. Ашуды айтсам, Ақтабан шұ-</w:t>
      </w:r>
    </w:p>
    <w:p>
      <w:r>
        <w:t>бырынды ма еді ұмытарым, тастарым? Елдігім қайда сондағы?</w:t>
        <w:br/>
        <w:t>Қусам, соны қусамшы. Кездескенім Кебек болса, ертсемші сол</w:t>
        <w:br/>
        <w:t>жолға, салыссамшы, жарыссамшы сол жауға сілтеген қайқы</w:t>
        <w:br/>
        <w:t>қара жолында... Елің үшін ермесе, сонда алсамшы бар есені.</w:t>
        <w:br/>
        <w:t>Төңірегің торыған жатты көрмей, жағаласар жауың жақының</w:t>
        <w:br/>
        <w:t>бопты, жарқыным, мен емес ертер серігің», - деп Есенді жер</w:t>
        <w:br/>
        <w:t>қылады.</w:t>
        <w:br/>
        <w:t>Шын намыс өз-өзіңді талап жеуден алыс қиырда жатқа-</w:t>
        <w:br/>
        <w:t>нын ашына-ашына айтады. Елдік деген не, батыр кім, арман</w:t>
        <w:br/>
        <w:t>ауылы қайсы - осы төңіректегі түбірлі сұраулар Абыз моноло-</w:t>
        <w:br/>
        <w:t>гында халықтық ұғым, наным арнасында орнықты жауапқа ие</w:t>
        <w:br/>
        <w:t>болады.</w:t>
        <w:br/>
        <w:t>Әр түрлі қаһармандардың мінез ерекшеліктерінен, дүние-</w:t>
        <w:br/>
        <w:t>таным кереғарлығынан туған тартысты өрбіте білу - драма-</w:t>
        <w:br/>
        <w:t>тургтің мықты қаруының бірі десек, Әуезов Абыздың Тобықты</w:t>
        <w:br/>
        <w:t>билері Көбей, Кембай, Матақтармен, Матай батыры Есен-</w:t>
        <w:br/>
        <w:t>мен кездесу сценаларында осы әдісті өте шебер пайдаланады.</w:t>
        <w:br/>
        <w:t>Ағынды тіл, бұлбұл көмей Көбей, тау құлатар аршынды Есен,</w:t>
        <w:br/>
        <w:t>айналып келгенде, қатар қонбас жаттай.</w:t>
        <w:br/>
        <w:t>Абыз - халық арманын, қасиетті идеяны арқалаушы жан.</w:t>
        <w:br/>
        <w:t>Көбейлер - ат төбеліндей аз да болса, қасқыр топтың ұстазы;</w:t>
        <w:br/>
        <w:t>табиғатынан ақжарқын, ұрт, аңғал Есен - қаскөй ортаның</w:t>
        <w:br/>
        <w:t>құрбаны, сондықтан да қырсықты шоқпарды еріксіз соғады, ру</w:t>
        <w:br/>
        <w:t>арасы итжығыс күресінің палуаны ол.</w:t>
        <w:br/>
        <w:t>%53 5</w:t>
        <w:br/>
        <w:t>2---------%%% --&gt;5:55:5-:52--:5</w:t>
        <w:br/>
        <w:t>Кірген бетте шайнасып жатқан Қараменде мен Кеңгірбай-</w:t>
        <w:br/>
        <w:t>дың масқара сілкілесу сәтінің үстінен түскен Абыз екі бидің де</w:t>
        <w:br/>
        <w:t>ішкі сырын ақтарып, қара ниеттерін таңбалайды. Кейбір сын-</w:t>
        <w:br/>
        <w:t>шылар: «Қараменде әділ би кейпінде көрінген. Жазушы оның</w:t>
        <w:br/>
        <w:t>образын әбден тиянақтай алмаған», - деген пікір айтқан бола-</w:t>
        <w:br/>
        <w:t>тын. Ал шынында Қараменде образының кескінделіп бітуі Абыз</w:t>
        <w:br/>
        <w:t>монологтарында жатыр. Сырт көзге қамқор, жаны жылы, қара</w:t>
        <w:br/>
        <w:t>қылды қақ жарған әділ би ретінде көрінуге тырысып, жылты-</w:t>
        <w:br/>
        <w:t>ратып аптап, күптеп сөйлейтін Қараменденің шын тұрпатын</w:t>
        <w:br/>
        <w:t>ашып береді Абыз.</w:t>
        <w:br/>
        <w:t>Кеңгірбайдың да сырын үғыну үшін Абыз монологына ден</w:t>
        <w:br/>
        <w:t>қою шарт. Абыз - Қараменде, Абыз - Кеңгірбай линияларын-</w:t>
        <w:br/>
        <w:t>да халықтық идея мен жат сарын шарпысып, трагедиядағы</w:t>
        <w:br/>
        <w:t>оптимистік рух, шешімнің перспективалы болашағы Абыз</w:t>
        <w:br/>
        <w:t>сөздерінен айқын сезіледі:</w:t>
        <w:br/>
        <w:t>«Би: Бауыр... бауыр... Менің атам Әнет бабаң емес пе...</w:t>
        <w:br/>
        <w:t>Абыз: Не дейсің?.. Не деп келесің сен?.. Әнет бабам, Әнет</w:t>
        <w:br/>
        <w:t>бабаң серік пе саған... бұ шақта? О-о-о... Сонау, сонау ма?..</w:t>
        <w:br/>
        <w:t>Қалқаман - Мамыр етпек пе ең? Сұмдық. Ерінің жаны бөрінің</w:t>
        <w:br/>
        <w:t>аузына түскен сұмдық заман. Сұм заман...»</w:t>
        <w:br/>
        <w:t>Кеселді түйін шешілді, кердең мойын кесілді - Кеңгірбай</w:t>
        <w:br/>
        <w:t>шынын айтты ақыры. Елдің елдік ызасы, ашуы мен кегі лық-</w:t>
        <w:br/>
        <w:t>сып қалып, Абыз аузынан от-жалын боп төгіледі.</w:t>
        <w:br/>
        <w:t>19483 жылғы нұсқадағы екінші зор табыс - (Жапал обра-</w:t>
      </w:r>
    </w:p>
    <w:p>
      <w:r>
        <w:t>зы. Алғашқы нұсқада қосақ арасында жүрген персонаж дра-</w:t>
        <w:br/>
        <w:t>матургтің жаңаша пайымдауында трагедияның үлкен идеялық</w:t>
        <w:br/>
        <w:t>салмақ арқалаған орталық қаһармандарының біріне айналған.</w:t>
        <w:br/>
        <w:t>Абыз - даналықтың, ойшылдықтың бейнесіндей болса, Ке-</w:t>
        <w:br/>
        <w:t>бек - халық ұғымындағы шын батыр, Еңлік - махаббат жолын-</w:t>
        <w:br/>
        <w:t>да жанын шүберекке түйген асқақ сұлу. Жағымды типтер гале-</w:t>
        <w:br/>
        <w:t>реясын Жапал образы құлпыртып түр.</w:t>
        <w:br/>
        <w:t>Қазақтың бай фольклорында қойшы баланың, малшы-</w:t>
        <w:br/>
        <w:t>жалшы, еңбекқордың көптеген реалистік бейнелері бар. Ай-</w:t>
        <w:br/>
        <w:t>рықша көркемдік жинақтау дәрежесіне көтерілген Алдар,</w:t>
        <w:br/>
        <w:t>Жиренше сияқты образдар қалың елдің сүйікті жандарына</w:t>
        <w:br/>
        <w:t>%457 5</w:t>
        <w:br/>
        <w:t>2-------- »-2---5-:-55:5555</w:t>
        <w:br/>
        <w:t>қоса сәтті комедиялық ситуация жасалған. Аз бояумен, аз</w:t>
        <w:br/>
        <w:t>сөзбен. «Ой, түбің түскір», «Ақылды ма?», «Мінезді ме?», «Жа-</w:t>
        <w:br/>
        <w:t>манаты жоқ па?» - бұл көріністегі Есен лексикасы осы ғана.</w:t>
        <w:br/>
        <w:t>Шорқақ Есен «былай» сөзін келсін-келмесін сілтей береді.</w:t>
        <w:br/>
        <w:t>Жапал жауабы - Есен диалогындағы бір сөзді өзіне қайтара</w:t>
        <w:br/>
        <w:t>айту. Бұл қайталаулар еріксіз күлкі тудырады.</w:t>
        <w:br/>
        <w:t>Аң қуып келе жатқан батырдың қыр сұлуымен ұшырасып</w:t>
        <w:br/>
        <w:t>қалу сәті психологиялық жағынан нанымды. Бір-бірін сырт-</w:t>
        <w:br/>
        <w:t>тай естіп, ұнатып, ынтығып жүрген қос мұңлықтың тез,</w:t>
        <w:br/>
        <w:t>асығыс табысуы онша таңырқата қоймайды. Еңлік те, Ке-</w:t>
        <w:br/>
        <w:t>бек те жүректеріндегі алау атқан сезімді жалт-жұлт еткен,</w:t>
        <w:br/>
        <w:t>жайнаң қаққан сұлу сөз, шешен тілмен білдіреді. Бұл ретте</w:t>
        <w:br/>
        <w:t>олар Шекспирдің Ромеосы мен Джульеттасын еске түсіреді.</w:t>
        <w:br/>
        <w:t>Екі жас қатыгез заманның қанқұйлы заңынан мерт болған</w:t>
        <w:br/>
        <w:t>сұмдық өлімнен кейін сахнаға шығатын “Жапал мен Абыз ау-</w:t>
        <w:br/>
        <w:t>зынан ғаламат жалынды, керемет тебіреністі монолог төгіледі.</w:t>
        <w:br/>
        <w:t>Халықтық, елдік жайындағы монолог.</w:t>
        <w:br/>
        <w:t>Драматург бұл жерде ассонанс, аллитерацияны да, бұлқын-</w:t>
        <w:br/>
        <w:t>ған екпінді ырғақты да, ішкі тебіреніс әсерінен келте қайрыл-</w:t>
        <w:br/>
        <w:t>ған астарлы фразаны да қолданады. Азаттық, махаббат, арман,</w:t>
        <w:br/>
        <w:t>ерлік, асқақтық жайындағы монолог бұл. Ұрпақтан ұрпаққа</w:t>
        <w:br/>
        <w:t>кетер, буыннан буынға өтер өсиеттей сөз. Қиракезік, қара тас</w:t>
        <w:br/>
        <w:t>заманның қиын тосқауылында ата жүректің аңырап, көзінен</w:t>
        <w:br/>
        <w:t>жас, жүрегінен қан ағызып тұрып болашақ замандардың жас</w:t>
        <w:br/>
        <w:t>буынына жолдаған сәлемі. Жасымаған, жабықпаған ер халық-</w:t>
        <w:br/>
        <w:t>тың дана ұлының аузынан айтқан өр сәлемі.</w:t>
        <w:br/>
        <w:t>«Еңлік - Кебек» пьесасының алғашқы нұсқасына енгізіл-</w:t>
        <w:br/>
        <w:t>ген 1943 жылғы мазмұндық өзгерістер, ірі қосымшалар осын-</w:t>
        <w:br/>
        <w:t>дай, 1956 жылы бір-ақ нәрсе - Абыздың билер сценасындағы</w:t>
        <w:br/>
        <w:t>сөздері қосылған. «Енлік - Кебектің» қазір бізге мәлім, театрда</w:t>
        <w:br/>
        <w:t>қойылып жүрген, Әуезов таңдамалы шығармалар жинағының</w:t>
        <w:br/>
        <w:t>бесінші томына енген түрі -1948 жылғы нұсқа.</w:t>
        <w:br/>
        <w:t>Ол қазақ драма театрында 1043 жылы қойылды да,</w:t>
        <w:br/>
        <w:t>1956 жылға дейін еш жерде жарық көрген жоқ. Алғашқы</w:t>
        <w:br/>
        <w:t>нұсқа мен осы нұсқа арасында түбірлі мазмұндық, идеялық</w:t>
        <w:br/>
        <w:t>% 60 5</w:t>
      </w:r>
    </w:p>
    <w:p>
      <w:r>
        <w:t>2---------%%% --&gt;5:55:5-:52--:5</w:t>
        <w:br/>
        <w:t>аспан. Жапал - сол жайсаң табиғат еркелетіп алақанына салған</w:t>
        <w:br/>
        <w:t>күнәсіз, кірсіз, пәк перзент. Қоршаған орта әсері - жас санаға</w:t>
        <w:br/>
        <w:t>басылған алғашқы таңба.</w:t>
        <w:br/>
        <w:t>Тау ішінде шаң бұрқ етсе, Жапал соғыс, барымтаға балайды.</w:t>
        <w:br/>
        <w:t>Жүрегі шошынады. Білегі жуан жүзді жығып, азулы шайнап,</w:t>
        <w:br/>
        <w:t>тырнақты бүріп жүрген заманның ұлы төңірегіне қарап байлау</w:t>
        <w:br/>
        <w:t>жасайды. Тұтынар идеалы өзі көріп, біліп, енді шет-жағалап</w:t>
        <w:br/>
        <w:t>ұғына бастаған шындықтар іргесінен туады. Жапал идеалы -</w:t>
        <w:br/>
        <w:t>батыр. Соны ойлап, арманға шомып, тіпті қиялдағыны шын</w:t>
        <w:br/>
        <w:t>көріп қалар жайы дабар.</w:t>
        <w:br/>
        <w:t>Әуезов “Жапалдың бай фантазиясының шабытты шағын</w:t>
        <w:br/>
        <w:t>бейнелеуде эпикалық элементті қиыннан қиыстырып, жү-</w:t>
        <w:br/>
        <w:t>зік көзінен өтердей шеберлікпен келістіріп пайдаланады. Ба-</w:t>
        <w:br/>
        <w:t>тырлық жайындағы ұзақ әңгімеге сюжет боларлық материал-</w:t>
        <w:br/>
        <w:t>ды Жапалдың жалынды, қысқа қайырылған, драмалы моно-</w:t>
        <w:br/>
        <w:t>логында жеткізіп берген. Батыр болып, қырып-жойып бара</w:t>
        <w:br/>
        <w:t>жатқан Жапал «Ұрып таста! Ұрып таста!» деген дауыстан шо-</w:t>
        <w:br/>
        <w:t>шып, бас бағып қалады. Сонда қорыққаны - Еңлік.</w:t>
        <w:br/>
        <w:t>Езу тартқызар деталь. Еңлік пен (Жапал арасындағы диалог</w:t>
        <w:br/>
        <w:t>бірталай сырдың ұшығын шығарады. Еңлік - көкірегі қаяулы</w:t>
        <w:br/>
        <w:t>жан; арман етіп іздегені - батыр; Кебек аты айтылады; Жапал</w:t>
        <w:br/>
        <w:t>бүйрегі ол Тобықтыға бұрып тұрған жоқ. Осылай төбе көрсетіп,</w:t>
        <w:br/>
        <w:t>өрістей бастаған тартыс шырғасын ушықтырушы - Есен. Оның</w:t>
        <w:br/>
        <w:t>ҚЖапалды Еңлік деп қууы - жайма-шуақ күлкіге толы, аса</w:t>
        <w:br/>
        <w:t>қызықты комедиялық көрініс.</w:t>
        <w:br/>
        <w:t>Сахналық әрекеттің байлығы - бұл көріністің театрда үнемі</w:t>
        <w:br/>
        <w:t>зор табысқа ие болғандығының кілті. Пьесаның алғашқы</w:t>
        <w:br/>
        <w:t>нұсқасында Есен сөздері мен монологтарына 1948 жылғы</w:t>
        <w:br/>
        <w:t>нұсқада кіргізілген үлкен қосымша осы орайда. Драматург Есен</w:t>
        <w:br/>
        <w:t>образына комедиялық элементтерді батыл ендіреді.</w:t>
        <w:br/>
        <w:t>Есеннің махаббат жалынына шарпылған толқымалы шақ-</w:t>
        <w:br/>
        <w:t>тың өзінде кемерінен асып, шалқып төгілер фантазиясы шама-</w:t>
        <w:br/>
        <w:t>лы. Шолақ қарым. Жапал - бала да болса қайсар. Аңғал батыр-</w:t>
        <w:br/>
        <w:t>ды мазақтап тұрған да сыңайы жоқ емес, жығылған жағынан</w:t>
        <w:br/>
        <w:t>тұрмайтын бірбет. Екі түрлі адам мінезіндегі сипат ашылумен</w:t>
        <w:br/>
        <w:t>%59 5</w:t>
        <w:br/>
        <w:t>2-------- »-2---5-:-55:5555</w:t>
        <w:br/>
        <w:t>Музыка теориясы. 2 группа. Аптасына - 4 сағат. Жексенбі,</w:t>
        <w:br/>
        <w:t>сейсенбі, бейсенбі, жұма, 12-ден 1-ге дейін.</w:t>
        <w:br/>
        <w:t>Сольфеджио. Аптасына - 2 сағат. Дүйсенбі, сәрсенбі, 12-ден</w:t>
        <w:br/>
        <w:t>1-ге дейін.</w:t>
        <w:br/>
        <w:t>Музыка тыңдау. Аптасына- 1 сағат. Жұма, 1-ден 2-ге дейін.</w:t>
        <w:br/>
        <w:t>Ән сабағы. Аптасына - 7 сағат. Дүйсенбі, сейсенбі, сәрсенбі,</w:t>
        <w:br/>
        <w:t>1-ден 8-ке дейін. Жұма, 2-ден 8-ке дейін.</w:t>
        <w:br/>
        <w:t>Хор. Аптасына-4 сағат. Жексенбі, бейсенбі, 1-ден 8-ке дейін.</w:t>
      </w:r>
    </w:p>
    <w:p>
      <w:r>
        <w:t>Рояль класы. Аптасына - 2 сағат. Сейсенбі, 1-ден 2-ге дейін.</w:t>
        <w:br/>
        <w:t>Жұма, 2-ден 8-ке дейін.</w:t>
        <w:br/>
        <w:t>Скрипка класы. Аптасына - 2 сағат. Дүйсенбі, сәрсенбі, 1-ден</w:t>
        <w:br/>
        <w:t>2-ге дейін (Қазақстан Республикасы Орталық мемлекеттік</w:t>
        <w:br/>
        <w:t>архиві, 1148-фон0, 1-оп., 1-іс (45), 1-байлам, 4-5-беттер ).</w:t>
        <w:br/>
        <w:t>Материалдық жағдайдың қандай дәрежеде екендігін</w:t>
        <w:br/>
        <w:t>көрсететін бірер факт.</w:t>
        <w:br/>
        <w:t>1926 жылғы театр заттары:</w:t>
        <w:br/>
        <w:t>1. Аттың құйрығы.</w:t>
        <w:br/>
        <w:t>. Ағаш тостаған - 1.</w:t>
        <w:br/>
        <w:t>.Табақ- 1.</w:t>
        <w:br/>
        <w:t>. Мысталған тостаған - 8.</w:t>
        <w:br/>
        <w:t>.Күмістелген тостаған - 5.</w:t>
        <w:br/>
        <w:t>. Польша сөлкебайы - 20.</w:t>
        <w:br/>
        <w:t>. Монғол париктері- 6.</w:t>
        <w:br/>
        <w:t>.Шелек-1.</w:t>
        <w:br/>
        <w:t>9. Жіп - 2,5 фунт.</w:t>
        <w:br/>
        <w:t>10. Маска- 8.</w:t>
        <w:br/>
        <w:t>11. Әр түрлі бутафорлық дүниелер.</w:t>
        <w:br/>
        <w:t>12. Кружка-4.</w:t>
        <w:br/>
        <w:t>18. Темір біліктер.</w:t>
        <w:br/>
        <w:t>14. Шылапшын- 1.</w:t>
        <w:br/>
        <w:t>15. Орамал- 1.</w:t>
        <w:br/>
        <w:t>16. Алаша- 1.</w:t>
        <w:br/>
        <w:t>17. Қылыш-1.</w:t>
        <w:br/>
        <w:t>18. Құмыра- 2.</w:t>
        <w:br/>
        <w:t>19. Үкі-2.</w:t>
        <w:br/>
        <w:t>00-1 Сс іс ғо</w:t>
        <w:br/>
        <w:t>% 80 5</w:t>
        <w:br/>
        <w:t>2---------%%% --&gt;5:55:5-:52--:5</w:t>
        <w:br/>
        <w:t>айырмашылықтар, көптеген стильдік өзгешеліктер бар. Бірер</w:t>
        <w:br/>
        <w:t>мысал.</w:t>
        <w:br/>
        <w:t>1922 жылғы нұсқа:</w:t>
        <w:br/>
        <w:t>«Есен: Сенімен езіп тұрар жайым жоқ. Сен іздесең, мен де</w:t>
        <w:br/>
        <w:t>сені іздегем. Шық жекпе-жекке!</w:t>
        <w:br/>
        <w:t>Кебек: А-а... Кел, кел, ер шекіспей бекіспейді деген. Сыр-</w:t>
        <w:br/>
        <w:t>лас келініңнің алдында мақтанайын деген шығарсың (Екеуі</w:t>
      </w:r>
    </w:p>
    <w:p>
      <w:r>
        <w:t>ыңғайланады)».</w:t>
        <w:br/>
        <w:t>1948 жылғы нұсқа:</w:t>
        <w:br/>
        <w:t>«Есен: Қысқарт, көрейін мен соқтығатын сойыңды! Сен</w:t>
        <w:br/>
        <w:t>іздесең, мен де сені көп тосқам. Шық жекпе-жекке!</w:t>
        <w:br/>
        <w:t>Кебек: А-а... Кел, кел. Бәсе, ер егесі еңісте. Сырлас келінің-</w:t>
        <w:br/>
        <w:t>нің алдында мақтанайын деген шығарсың. (Екеуі ыңғайлана-</w:t>
        <w:br/>
        <w:t>ды) Шық, былай!»</w:t>
        <w:br/>
        <w:t>Бұрынғы сөйлем қысқартылып, оның орнына әлдеқайда</w:t>
        <w:br/>
        <w:t>бейнелі, образды жаңа сөйлем жазылып отыр. «Іздеу» сөзін екі</w:t>
        <w:br/>
        <w:t>рет қайталаудан «көп тосқам» деу сәтті. «Ер шекіспей бекіс-</w:t>
        <w:br/>
        <w:t>пейді деген» болып аяқталған фразаның екпіні аз, жаттан-</w:t>
        <w:br/>
        <w:t>ды нақыш. Ал «Бәсе, ер егесі еңісте», «Шық былай!» дегенде</w:t>
        <w:br/>
        <w:t>әрекет, ішкі күш сыртқа теуіп тұрғандай.</w:t>
        <w:br/>
        <w:t>1922 жылғы нұсқа:</w:t>
        <w:br/>
        <w:t>«Еңлік: Енді екеуіңе айтатыным: мен қастарыңнан ке-</w:t>
        <w:br/>
        <w:t>тем. Және мен үшін таласатын, мен мал емеспін. Менсіз де</w:t>
        <w:br/>
        <w:t>күштеріңді сынамақ болсаңдар, сылтау табылар. Екеуің де</w:t>
        <w:br/>
        <w:t>жөніңді тап, жайларыңмен жүре бер...»</w:t>
        <w:br/>
        <w:t>1948 жылғы нұсқа:</w:t>
        <w:br/>
        <w:t>«Еңлік: Енді екеуіңе айтарым: қастарыңнан мен кетем. Тек</w:t>
        <w:br/>
        <w:t>аңғарыңдар, батырлар, мал үшін, жер үшін талассаң да мен</w:t>
        <w:br/>
        <w:t>үшін таласпаңдар. Әрекет жетер онсыз да, менсіз сылтау аз</w:t>
        <w:br/>
        <w:t>емес қой, табылар. Екеуің де жөніңді тап, жайларыңмен жүре</w:t>
        <w:br/>
        <w:t>бер...»</w:t>
        <w:br/>
        <w:t>«Айтатыным» - «айтарым» болып, «мен қастарыңнан</w:t>
        <w:br/>
        <w:t>кетем» - «қастарыңнан мен кетем» болып өзгертілуі диалог-</w:t>
        <w:br/>
        <w:t>тың сөйлеу тіліне жақындатылуын, ырғағын, ширақтығын</w:t>
        <w:br/>
        <w:t>құнттаудан туған. Екінші, үшінші сөйлемдердегі өзгертулер</w:t>
        <w:br/>
        <w:t>% 61</w:t>
        <w:br/>
        <w:t>2---------%%% --&gt;5:55:5-:52--:5</w:t>
        <w:br/>
        <w:t>болғандықтан бүгіннен, 11 наурыздан бастап мемлекет труп-</w:t>
        <w:br/>
        <w:t>пасынан шығарылады. Қызмет еткен күніне қарап демалысы,</w:t>
        <w:br/>
        <w:t>ақысы төленсін». Коллектив абыройын ойлайтын ақылды бас-</w:t>
        <w:br/>
        <w:t>шы сөздері.</w:t>
        <w:br/>
        <w:t>Семей облысының қазіргі Қайнар ауылы жерінде 1888 жы-</w:t>
        <w:br/>
        <w:t>лы дүниеге келген қазақтың ұлы әншісі Әміре Қашаубаев-</w:t>
        <w:br/>
        <w:t>тың өнер сапары той-томалақтардан, қымызханалардан бас-</w:t>
        <w:br/>
        <w:t>талған. Бойын бақпау, кісі көңілін жықпау сол ортадан алған,</w:t>
        <w:br/>
        <w:t>кейін әншінің трагедиясына айналған дағды-әдеттер еді.</w:t>
        <w:br/>
        <w:t>Жұмат пен Әміре достығы Қоянды жәрмеңкесінде баста-</w:t>
        <w:br/>
        <w:t>лып, Семейде беки түскен. Бұл нағыз өнер табыстырған достық</w:t>
        <w:br/>
        <w:t>еді. Әмірені ол үнемі қорғап, қолдап жүреді. Театрға алынған</w:t>
        <w:br/>
        <w:t>Әміренің қатерлі жолға түсіп, құрып кетпеуі үшін жанын сала-</w:t>
        <w:br/>
        <w:t>ды. Тәрбиелейді. Бұлбұл көмей қайран Әміре 1984 жылы мерт</w:t>
        <w:br/>
        <w:t>болғанда, Жұмат жоқтау (некролог) жазып, соңғы қоштасу</w:t>
        <w:br/>
        <w:t>сөзін айтады.</w:t>
      </w:r>
    </w:p>
    <w:p>
      <w:r>
        <w:t>Ағыл-тегіл жыр нөсері Иса тағдырына да (Жұмат әсері аз</w:t>
        <w:br/>
        <w:t>тимеген. Байсалды ағаның төзімділігі тентек ақынның небір</w:t>
        <w:br/>
        <w:t>қылығын кешіріп, жақсылығын асырып, жаманын жасырған.</w:t>
        <w:br/>
        <w:t>Мүлде безініп кету жоқ, түңіліп кету жоқ. Жұмат Исаны театр-</w:t>
        <w:br/>
        <w:t>дан бір шығарып жіберіп, қайтадан алған. Үлкен педагогтің</w:t>
        <w:br/>
        <w:t>асыл талантқа жасаған қамқорлығы толып жатыр.</w:t>
        <w:br/>
        <w:t>1924 жылы 20 мамыр күні берілген бұйрықтан: «Соңғы</w:t>
        <w:br/>
        <w:t>уақытта “Жаңасай келіні Жамалдың репетицияға уақытын-</w:t>
        <w:br/>
        <w:t>да келмей тұрғандығы, әсіресе берілген рольдерді жаттамай,</w:t>
        <w:br/>
        <w:t>міндетті қызметіне салқын қарап жүргендігі сезіледі. Мұнан</w:t>
        <w:br/>
        <w:t>соң репетицияға уақытында келмегендігі, берілген рольде-</w:t>
        <w:br/>
        <w:t>рін жаттамағандығы, жалпы міндетті қызметіне салқын қара-</w:t>
        <w:br/>
        <w:t>ғандығы сезілсе, қызметтен шығарылатыны ескертіледі», - де-</w:t>
        <w:br/>
        <w:t>ген жолдарды оқимыз. (Жалғыз бүл ғана емес. Жұмат сылбыр-</w:t>
        <w:br/>
        <w:t>лыққа, немқұрайдылыққа үнемі тыйым салады. Оның кре-</w:t>
        <w:br/>
        <w:t>досы - тәртіп, талап, жауапкершілік.</w:t>
        <w:br/>
        <w:t>Артистердің апталық жұмысы мынадай болған:</w:t>
        <w:br/>
        <w:t>Сахналық өнер. Аптасына - 6 сағат. Репетиция - 12 сағат.</w:t>
        <w:br/>
        <w:t>Барлығы - 18 сағат. 9-дан 12-ге дейін.</w:t>
        <w:br/>
        <w:t>%79 5</w:t>
        <w:br/>
        <w:t>2-------- »-2---5-:-55:5555</w:t>
        <w:br/>
        <w:t>де Еңлік характерін бұрынғыдан күшейте түсетін сапалы</w:t>
        <w:br/>
        <w:t>жаңалықтар.</w:t>
        <w:br/>
        <w:t>Кейінгі нұсқалардағы өзгертулер әр түрлі: солғын я қажет-</w:t>
        <w:br/>
        <w:t>сіз жерлерді қысқарту да, жеке сөздердің, тіркестердің ор-</w:t>
        <w:br/>
        <w:t>нын ауыстыру да, тыңнан, соны сөйлемдер қосу да, бұрынғы</w:t>
        <w:br/>
        <w:t>сөйлемге жаңа мағына беру де, фразаның сахналық өткірлігін</w:t>
        <w:br/>
        <w:t>арттырып, ырғағын күшейтіп, ширату да - бәрі де бар.</w:t>
        <w:br/>
        <w:t>Образға жүктелген идеялық-эстетикалық салмаққа орай</w:t>
        <w:br/>
        <w:t>авторлық ремарка жаңарған. Олар алғашқы нұсқада тұрмыс-</w:t>
        <w:br/>
        <w:t>тан нақты хабар беретін дүниелерді жіпке тізіп берсе, кейінгі</w:t>
        <w:br/>
        <w:t>нұсқада демократиялық қызмет емес, психологиялық күйді</w:t>
        <w:br/>
        <w:t>мегзейді.</w:t>
        <w:br/>
        <w:t>«Еңлік - Кебек» Қазақ академиялық драма театры сахнасы-</w:t>
        <w:br/>
        <w:t>на көп үзілістен соң, 1957 жылы қайта шықты. Режиссерлері</w:t>
        <w:br/>
        <w:t>- СССР халық артисі Қалыбек Қуанышбаев пен М. Гольдблад.</w:t>
        <w:br/>
        <w:t>Трагедияның соңғы нұсқасы туралы көптеген сын пікірлер</w:t>
        <w:br/>
        <w:t>спектакль қойылған кезде айтылды.</w:t>
        <w:br/>
        <w:t>Ақындар Ә. Тәжібаев, Х. Ерғалиев үлкен драматурггің</w:t>
        <w:br/>
        <w:t>кесек табысына шын жүректен қуанып, тебірене толқып жаз-</w:t>
        <w:br/>
        <w:t>ды. Олар трагедияның драматургиялық қалпын жан-жақты</w:t>
        <w:br/>
        <w:t>сараламаса да, идеялық қазық, артистер шеберлігі, спектакль</w:t>
        <w:br/>
        <w:t>әсері сияқты мәселелерді жақсы қаузады. Соңғы актінің сәл</w:t>
        <w:br/>
        <w:t>босаңдығы жөнінде ақындар айтқан күдіктің жаны бар.</w:t>
        <w:br/>
        <w:t>Әдебиетші ғалымдар Ы. Дүйсенбаев, К. Қанафиева газеттік</w:t>
        <w:br/>
        <w:t>рецензия көлемінде трагедиядағы образдарды талдап, артистер</w:t>
        <w:br/>
        <w:t>ойынын сөз етіп, спектакльді жоғары бағалады. «Бұл спек-</w:t>
        <w:br/>
        <w:t>такль - драма театрының соңғы жылдардағы аса елеулі табы-</w:t>
        <w:br/>
        <w:t>сы, - деп жазды «Социалистік Қазақстан» газеті. Айтылмыш</w:t>
        <w:br/>
        <w:t>мақаладағы (Жапалдың таптық кескіні айқын емес деген пікірді</w:t>
      </w:r>
    </w:p>
    <w:p>
      <w:r>
        <w:t>трагедияның кемшілігі ретінде көрсету дәлелсіз болатын.</w:t>
        <w:br/>
        <w:t>Тағы бір топ рецензияда «Еңлік - Кебек» трагедиясының</w:t>
        <w:br/>
        <w:t>Петропавл, Семей, Қызылорда, Ақмола облыстық театрла-</w:t>
        <w:br/>
        <w:t>ры сахналарында қазақ, орыс, корей тілдерінде қалай қо-</w:t>
        <w:br/>
        <w:t>йылғандығы айтылады.</w:t>
        <w:br/>
        <w:t>%(6</w:t>
        <w:br/>
        <w:t>2---------%%% --&gt;5:55:5-:52--:5</w:t>
        <w:br/>
        <w:t>Қазақ әдебиеті мен өнерінің Мәскеуде өткен 1958 жылғы</w:t>
        <w:br/>
        <w:t>онкүндігіне апарған репертуардың көш басында «Еңлік - Ке-</w:t>
        <w:br/>
        <w:t>бек» трагедиясының тұруы заңды еді. «Известия» газеті:</w:t>
        <w:br/>
        <w:t>«Тұрмыстық дәлдіктен аулақ бұл спектакль жинақтау мен</w:t>
        <w:br/>
        <w:t>характерлердің реалистік айқындығын бойына жиған», - деп</w:t>
        <w:br/>
        <w:t>жазды. Абыз роліндегі Қалыбек Қуанышбаевтың, Есен ро-</w:t>
        <w:br/>
        <w:t>ліндегі Ыдырыс Ноғайбаевтың, Еспембет роліндегі Серке Қо-</w:t>
        <w:br/>
        <w:t>жамқұловтың, Кебек рөліндегі Нұрмұхан Жантөриннің, Еңлік</w:t>
        <w:br/>
        <w:t>роліндегі Бикен Римованың, Жапал роліндегі Сейфолла Тел-</w:t>
        <w:br/>
        <w:t>ғараевтардың артистік шеберліктері өте жоғары бағаланды.</w:t>
        <w:br/>
        <w:t>Театр сыншысы Е. Сурков: «Бұл сцена (билер дауы сцена-</w:t>
        <w:br/>
        <w:t>сы - Р.Н.) - қазақ даласының бағзы тарихының барлық қуа-</w:t>
        <w:br/>
        <w:t>тымен, әлем-жәлемсіз сиқырлы сұлулығымен көз алдымызға</w:t>
        <w:br/>
        <w:t>кілт келе қалған ғажап картина...» - деп таң-тамаша болды.</w:t>
        <w:br/>
        <w:t>«Еңлік - Кебектің» Бішкек қаласында қойылуына байла-</w:t>
        <w:br/>
        <w:t>нысты қырғыз әдебиетшісі Б. Жұмабаев: «Тақырыптың анық</w:t>
        <w:br/>
        <w:t>поэтикалық, терең ұлттық шешім табуы соншалық, бұл шы-</w:t>
        <w:br/>
        <w:t>ғарма ұлтына қарамастан, әрбір адамды тебіренте толқыта-</w:t>
        <w:br/>
        <w:t>ды»,-деп ақтарыла сөйледі.</w:t>
        <w:br/>
        <w:t>Академик Сәбит Мұқанов «Еңлік - Кебек» трагедиясы -</w:t>
        <w:br/>
        <w:t>өзінің ең сүйікті шығармасы екенін айтты.</w:t>
        <w:br/>
        <w:t>Сөйтіп, әуел баста халықтық аңыз негізінде туған Мұхтар</w:t>
        <w:br/>
        <w:t>Әуезовтің «Еңлік - Кебек» трагедиясы талант құдіретімен</w:t>
        <w:br/>
        <w:t>әлденеше рет редакцияланып, жаңғыртылып, байытылу ар-</w:t>
        <w:br/>
        <w:t>қасында образдары кесек-кесек, конфликтісі шыңыраудай</w:t>
        <w:br/>
        <w:t>терең, тілі ғажап шұрайлы классикалық пьесаға айналды.</w:t>
        <w:br/>
        <w:t>Ж%%</w:t>
        <w:br/>
        <w:t>Жаииырмасыншы жылдардағы туған әдебиетіміздің өрлеуі</w:t>
        <w:br/>
        <w:t>ең алдымен революция жаңғырығымен терең байланысып,</w:t>
        <w:br/>
        <w:t>сабақтасып жатқаны анық, мұның үстіне, ғасырлар бойы</w:t>
        <w:br/>
        <w:t>жиналса да, көрбілтелене бастаған сан алуан қайнарлардың</w:t>
        <w:br/>
        <w:t>көзі ашылды. Фольклордың ұшан-теңіз байлығы көптеген</w:t>
        <w:br/>
        <w:t>қаламгердің шығармашылық тағдырына айрықша әсер етті.</w:t>
        <w:br/>
        <w:t>Соның бірі, сөз жоқ, Жұмат Шанин.</w:t>
        <w:br/>
        <w:t>% 63 5</w:t>
        <w:br/>
        <w:t>2-------- »-2---5-:-55:5555</w:t>
        <w:br/>
        <w:t>ЖҚұмат Шанин - қазақтың драма, опера артистерінің ал-</w:t>
      </w:r>
    </w:p>
    <w:p>
      <w:r>
        <w:t>ғашқы буынының ұстазы.</w:t>
        <w:br/>
        <w:t>Жұмат Шанин - актер, театр сыншысы, музыкант.</w:t>
        <w:br/>
        <w:t>Жұмат Шанин- драматург.</w:t>
        <w:br/>
        <w:t>Талай дуалы ауыздардан көп-көп айтылған осы сөздердің</w:t>
        <w:br/>
        <w:t>бәрі де ақиқат. Жұмат Шанин мұрасы түгел сақталмаса да,</w:t>
        <w:br/>
        <w:t>оның жан-жақты қызметінің ізі әлі сайрап жатыр: ең алдымен,</w:t>
        <w:br/>
        <w:t>ол негізін қалаған қазақ драма, опера театрлары бүгінде өрге</w:t>
        <w:br/>
        <w:t>шығып отыр; тұңғыш рет ол баулыған артистер бүгінде өнер</w:t>
        <w:br/>
        <w:t>ауылының ақсақалдары болып отыр; ол қойған спектакльдер</w:t>
        <w:br/>
        <w:t>әлі де сахнада; ол айтқан сын-пікірлер, режиссерлік ойлар</w:t>
        <w:br/>
        <w:t>өшкен жоқ; оның үлкенді-кішілі пьесалары әлі де ел игілігіне</w:t>
        <w:br/>
        <w:t>қызмет етіп отыр.</w:t>
        <w:br/>
        <w:t>Жұмат Шанин қалың қазақтың думанды ортасы, құйқа-</w:t>
        <w:br/>
        <w:t>лы, табиғаты әсем атырап - Баянауыл өңірінде 1892 жылы</w:t>
        <w:br/>
        <w:t>дүниеге келген. Құралай біткен “Желтау деген таудың ба-</w:t>
        <w:br/>
        <w:t>уырындағы Қаратал қыстауында кіндік қанытамып, ит жейдені</w:t>
        <w:br/>
        <w:t>сонда тоздырған.</w:t>
        <w:br/>
        <w:t>Шана - Жұматтың ұлы әкесі. Оның Толымбай деген ағасы,</w:t>
        <w:br/>
        <w:t>Тоқбала, Жәмила деген қарындастары болған.</w:t>
        <w:br/>
        <w:t>Әкелері Қожамбердіден қалған аз тұяқ жамала келіп, Толым-</w:t>
        <w:br/>
        <w:t>бай іштене бастайды да, інісі Шананы бауырына тартпай, кейін</w:t>
        <w:br/>
        <w:t>серпіп, теперіш көрсетеді. Мінезі жуас, қақ-соқпен жұмысы жоқ</w:t>
        <w:br/>
        <w:t>Шана көбіне мал соңында салпақтаумен жүреді. Дұшпандықты</w:t>
        <w:br/>
        <w:t>алыстан емес, туған ағасынан тапқан Шананың өз қолы өз ау-</w:t>
        <w:br/>
        <w:t>зына талай жылдар жете алмайды. Сыбай-салтаң өмір, бойдақ</w:t>
        <w:br/>
        <w:t>тірлік кешеді. Мал берудің, сатып алудың заманы, құр ниетке,</w:t>
        <w:br/>
        <w:t>құр көмекей бүлкіліне қыз келмейтін шақ.</w:t>
        <w:br/>
        <w:t>Жас кезінде отау тіге алмаған Шана сақайып, жігіт ағасы</w:t>
        <w:br/>
        <w:t>болған шағында әрең үйленеді. Жіңішке жерден шыққан,</w:t>
        <w:br/>
        <w:t>қаршадайынан тұрмыс тауқыметін көріп, аштық-тоқтыққа</w:t>
        <w:br/>
        <w:t>бірдей үйренген Қырмызы есті, ақылды әйел болады. Үй іші,</w:t>
        <w:br/>
        <w:t>ошақ басына береке әкеліп, ауыл-аймақтың сыйлы адамына ай-</w:t>
        <w:br/>
        <w:t>налады. «Үлкен бәйбіше» атанады.</w:t>
        <w:br/>
        <w:t>Шана Қырмызыдан Мұстафа, Құрманбай, Тұрғынбай,</w:t>
        <w:br/>
        <w:t>ЖКЕүргінбай, Нұршекей деген бес ұл сүйген. Бұлардың бәрі де</w:t>
        <w:br/>
        <w:t>% 464</w:t>
        <w:br/>
        <w:t>2---------%%% --&gt;5:55:5-:52--:5</w:t>
        <w:br/>
        <w:t>Өзі қырда өскен, қазақ ауылындағы күрделі қиындықтар-</w:t>
        <w:br/>
        <w:t>дың ұңғыл-шұңғылын терең білетін, ысылған, қызметте шы-</w:t>
        <w:br/>
        <w:t>ныққан белді кадр ретінде Жұмат Семей губерниялық партия</w:t>
        <w:br/>
        <w:t>комитетінің ұсынысы бойынша 1922 жылдың мамыр айында</w:t>
        <w:br/>
        <w:t>Зайсан уездік атқару комитетінің председателі болып сайлана-</w:t>
        <w:br/>
        <w:t>ды.</w:t>
        <w:br/>
        <w:t>Бұл жерде ол аласапыран дәуірдің, таптық шайқастардың</w:t>
        <w:br/>
        <w:t>қызу күндерін басынан кешіреді. Неше түрлі қызық аңыз-әңгі-</w:t>
        <w:br/>
        <w:t>ме, ертегі-жырдың тұнып тұрған өлкесі - Зайсан, Тарбағатай,</w:t>
        <w:br/>
        <w:t>Алтай аймағы халық әдебиетіне бала күннен құштар Жұмат</w:t>
        <w:br/>
        <w:t>қиялының алдына ғажап байлығын айқара ашып салады. Ол</w:t>
        <w:br/>
        <w:t>ел ішіндегі әнші, күйші, ақын, құсбегі, бапкер, палуан атаулы-</w:t>
      </w:r>
    </w:p>
    <w:p>
      <w:r>
        <w:t>мен өзінің қызмет бабындағы үлкен мансабына қарамай доста-</w:t>
        <w:br/>
        <w:t>сып, бауырласып кетеді. Ұзақ күндер біреуінің әнін тыңдаса,</w:t>
        <w:br/>
        <w:t>кейде апталап аңшыларға ереді. Қарадан шыққан іргелі ақын,</w:t>
        <w:br/>
        <w:t>күміс көмей жырау Ержан аузынан тұңғыш рет «Арқалық ба-</w:t>
        <w:br/>
        <w:t>тыр» жырын естіп, қағазға түсіреді. Кейін осы материалдың</w:t>
        <w:br/>
        <w:t>негізінде өзінің атақты «Арқалық батыр» трагедиясын жазады.</w:t>
        <w:br/>
        <w:t>Зайсанда тұрған уақытында Жұмат Кәрібай, Ботабай секілді</w:t>
        <w:br/>
        <w:t>сол атырапқа аты мәшһүр ақындармен табақтас, сырлас болып</w:t>
        <w:br/>
        <w:t>жүрген, халық қазынасы қайнарынан өзінің болашақ пьеса-</w:t>
        <w:br/>
        <w:t>ларына сюжет, идея, нәр алған.</w:t>
        <w:br/>
        <w:t>Осылай Қазақстанның шығыс аудандарында қызмет істе-</w:t>
        <w:br/>
        <w:t>геннен кейін Жұмат Семейге қайтып оралып, 1928 жылдың</w:t>
        <w:br/>
        <w:t>аяғына қарай губерниялық атқару комитетінің мүшелігіне</w:t>
        <w:br/>
        <w:t>сайланып, Жер комиссиясының председателі және КазЦИК-</w:t>
        <w:br/>
        <w:t>тің мүшесі, Ресей Кеңестерінің Х сһезіне делегат болады.</w:t>
        <w:br/>
        <w:t>1924 жылы сәуір айында өткен У губерниялық партия конфе-</w:t>
        <w:br/>
        <w:t>ренциясында губерниялық партия комитетінің мүшесі болып</w:t>
        <w:br/>
        <w:t>сайланады. 1925 жылдың қыркүйегінен 1926 жылдың қаза-</w:t>
        <w:br/>
        <w:t>нына дейін Жұмат - Бүкілодақтық Кожсиндикат мекемесінің</w:t>
        <w:br/>
        <w:t>Семей губерниялық басқармасы меңгерушісінің орынбасары.</w:t>
        <w:br/>
        <w:t>Бұл қызметтердің барлығы да қозғалмай кеңседе сарылып</w:t>
        <w:br/>
        <w:t>отыруды, құлаш-құлаш қағаз жазуды, ұзақ жиналыстарға</w:t>
        <w:br/>
        <w:t>қатысып, көп-көп сөйлеуді, әр түрлі мәселелерді қолма-қол</w:t>
        <w:br/>
        <w:t>%73 ә</w:t>
        <w:br/>
        <w:t>2---------%%% --&gt;5:55:5-:52--:5</w:t>
        <w:br/>
        <w:t>Шана балаларын бұл жақта да оңай олжа, тегін пайда күтіп</w:t>
        <w:br/>
        <w:t>тұрмаған болатын. Бәрібір күрес, бәрібір тартыс, бәрібір еңбек.</w:t>
        <w:br/>
        <w:t>Сексен үй Қаржастан құралған бұл ауылды Қисық ауылы дейді.</w:t>
        <w:br/>
        <w:t>Халқының көбі табан ақы, маңдай теріне сенген, сіңірі шыққан</w:t>
        <w:br/>
        <w:t>жатақ. Үлкен бір кәсіптері - Ертіс бойынан ағаш кесу, соны жа-</w:t>
        <w:br/>
        <w:t>рып, кептіріп, отын қылып Омбы қаласына апарып сату.</w:t>
        <w:br/>
        <w:t>Жоатақтың баласы көзін тырнап ашқаннан жұмысқа же-</w:t>
        <w:br/>
        <w:t>гіліп, тесік өкпе, көнтерлі болып өседі. Қыр сахарасындағы</w:t>
        <w:br/>
        <w:t>еркіндік, босбелбеулік, самарқаулық жатақ өмірінде бол-</w:t>
        <w:br/>
        <w:t>майды. Тіршіліктің осындай қатал қалыбы бала Жұматты өз</w:t>
        <w:br/>
        <w:t>құрбыларына қарағанда ертерек марқайтады. Тайға шауып,</w:t>
        <w:br/>
        <w:t>асық ойнап, ақсүйек қуып жүретін қызық шақтан өз үлесін ал-</w:t>
        <w:br/>
        <w:t>май жатып, үлкен азамат мойнына түсетін жүкті арқалайды.</w:t>
        <w:br/>
        <w:t>Қара жұмыстан гөрі ұлының сөзге, жазу-сызуға көбірек ыңғайы</w:t>
        <w:br/>
        <w:t>барын сезген әкесі Тұрғынбай Жұматты оқытсам деп байлау</w:t>
        <w:br/>
        <w:t>жасайды.</w:t>
        <w:br/>
        <w:t>Омбыға апарып ағаш сатып жүргендерінде Жұмат еп-</w:t>
        <w:br/>
        <w:t>теп-септеп орыс тілін үйрене бастайды, жөн сұраса жауап бе-</w:t>
        <w:br/>
        <w:t>рерліктей, өзі адасып бара жатса жол қайда дерліктей халге</w:t>
        <w:br/>
        <w:t>жетеді.</w:t>
        <w:br/>
        <w:t>Омбы уезі Тәнен болысының Қаржас ауылында татар мұ-</w:t>
        <w:br/>
        <w:t>ғалімінен Жұмат орыс алфавитін үйреніп, өз бетімен кітап оқи</w:t>
        <w:br/>
        <w:t>бастайды. Көршілес поселкелермен танысып, аралас-құралас</w:t>
        <w:br/>
        <w:t>жүреді. 1918 жылы кен барлау мақсатымен жер өлшеп жүрген</w:t>
        <w:br/>
        <w:t>землемерге жұмысшы болып кіреді. Мұның бәрі - Жұматтың</w:t>
        <w:br/>
        <w:t>көзін ашып, мінезін қалыптастыруда ықпал жасаған жайттар.</w:t>
        <w:br/>
        <w:t>Жасы жиырманың үстіне шыға бастаған кезде Жұмат көңілі</w:t>
      </w:r>
    </w:p>
    <w:p>
      <w:r>
        <w:t>ауыл ішінен, ел арасынан тоят таба алмай, қалаға ұмтылады.</w:t>
        <w:br/>
        <w:t>Анда-санда отын апарғанда шет пұшпақтап көріп жүрген Омбы</w:t>
        <w:br/>
        <w:t>шаһарынаесіл-дерті ауып, оқу соңына түсуге белін бекем буады.</w:t>
        <w:br/>
        <w:t>1918 жылдың күзінде Жұмат ежелгі мақсаты - білім алу</w:t>
        <w:br/>
        <w:t>ниетін іске асырмақ оймен Омбы қаласына келеді. Бірталай</w:t>
        <w:br/>
        <w:t>уақыт жүмыс таба алмай таршылық көреді. Оның үстіне қарны</w:t>
        <w:br/>
        <w:t>ашқанда шай-су ішетін, қона кететін жақын-жуық, ағайын-</w:t>
        <w:br/>
        <w:t>туыс жоқ. Бірақ бала күнінен жоқшылық, ауыртпашылық не</w:t>
        <w:br/>
        <w:t>% 67 5</w:t>
        <w:br/>
        <w:t>2-------- »-2---5-:-55:5555</w:t>
        <w:br/>
        <w:t>екенін біліп өскен төзімділігінің арқасында анау-мынау соқ-</w:t>
        <w:br/>
        <w:t>қыға дес бермейді.</w:t>
        <w:br/>
        <w:t>Зады, қала өмірі қыр перзентін тез марқайтып жібереді. Да-</w:t>
        <w:br/>
        <w:t>ла тіршілігіне тән бойкүйездік, керенаулық, жалқаулық - қала</w:t>
        <w:br/>
        <w:t>тынысында жоқ нәрселер. Қашанда шаһар атаулының етек-</w:t>
        <w:br/>
        <w:t>жеңі жинақы, халқы пысық, зиялы. Шаһар - білім, ғылым,</w:t>
        <w:br/>
        <w:t>өнер астанасы. Сондықтан дала төсінде туып, таза, пәк табиғат</w:t>
        <w:br/>
        <w:t>аясында балалық шағын өткізген жандар қалада тез жетіле бас-</w:t>
        <w:br/>
        <w:t>тайды. Сол қаланың өз түлектеріне қарағанда жедел өрлеп,</w:t>
        <w:br/>
        <w:t>қауырт өсетін кездері де бар. Шөліркеп келген дала перзентіне</w:t>
        <w:br/>
        <w:t>ғылымға, өнерге, жалпы цивилизацияға деген қомағайлық</w:t>
        <w:br/>
        <w:t>сезімі тән.</w:t>
        <w:br/>
        <w:t>ХХ ғасырдың басындағы Омбы патшалық Россияның Сі-</w:t>
        <w:br/>
        <w:t>бірдегі ең ірі қалаларының бірі еді. Мұнда революцияға дейін</w:t>
        <w:br/>
        <w:t>үш гимназия, екі училише, кадет корпусы, жеті толық емес,</w:t>
        <w:br/>
        <w:t>орта дәрежелі мектеп, он екі бастауыш мектеп, екі аурухана,</w:t>
        <w:br/>
        <w:t>бір театр болған. Әжептәуір мәдениет ошағы. Екінші жағынан,</w:t>
        <w:br/>
        <w:t>«Омбы - көксоққан қала. Ағаш жоқ өзінде. Тұттай жалаңаш.</w:t>
        <w:br/>
        <w:t>Жазда аптап ыстық тынысыңызды тарылтып, құмды дауыл</w:t>
        <w:br/>
        <w:t>тұрса, қыста ақ түтек боран. Табиғаты құрдым. Былапыт</w:t>
        <w:br/>
        <w:t>қала», - деп Федор Достоевский жазатын Омбы.</w:t>
        <w:br/>
        <w:t>Қат-қабат қиыншылығы мол үлкен қалада жатақ аулының</w:t>
        <w:br/>
        <w:t>жігіті Жұмат көп сандалып, әуре-сарсаңға түсіп, ақыры бір</w:t>
        <w:br/>
        <w:t>заводқа жұмыскер болып орналасады. Рақаты аз, бейнеті мол</w:t>
        <w:br/>
        <w:t>еңбекке көндігіп, жұмысшылар арасына үйреніп, алды-артын</w:t>
        <w:br/>
        <w:t>шола бастайды. Білімсіз, мамандықсыз алысқа бармайтынын</w:t>
        <w:br/>
        <w:t>жақсы түсінген талапты жас тапқан-таянғанын қызу-дырдуға</w:t>
        <w:br/>
        <w:t>шаша бермей, орыс мұғаліміне алған ақшасының үштен бірін</w:t>
        <w:br/>
        <w:t>беріп, қолы босағанда сабақ алады. Орыс тілін, арифметиканы,</w:t>
        <w:br/>
        <w:t>басқа пәндерді үйренеді.</w:t>
        <w:br/>
        <w:t>Бұл жылдарда Омбыда қазақтың талай үміткер жастары әр</w:t>
        <w:br/>
        <w:t>түрлі оқу орындарында білім алған. Әйгілі ақын Сәкен Сейфул-</w:t>
        <w:br/>
        <w:t>лин, ұлы ақын Мағжан Жұмабаев, Нығмет Нұрмақовтар Омбы</w:t>
        <w:br/>
        <w:t>семинариясында оқыған. Бұлармен Жұмат өте жақын жүр-</w:t>
        <w:br/>
        <w:t>ген. Жастардың ағартушылық бағыттағы «Бірлік» ұйымының</w:t>
        <w:br/>
        <w:t>% 65 5</w:t>
        <w:br/>
        <w:t>2---------%%% --&gt;5:55:5-:52--:5</w:t>
      </w:r>
    </w:p>
    <w:p>
      <w:r>
        <w:t>ған өмірбаянында (Қазақстан Республикасы Орталық мем-</w:t>
        <w:br/>
        <w:t>лекеттік архиві, 81-ф., 1-оп., 18355-іс, 129-бума, 7-бет.).</w:t>
        <w:br/>
        <w:t>Жарты жыл бойы арып-ашып, азап-мехнат көріп, бейнет</w:t>
        <w:br/>
        <w:t>шеккен майдан жұмысшыларын өлімнен Ақпан төңкерісі</w:t>
        <w:br/>
        <w:t>құтқарады. Кезін күтіп, шегіне жетіп, жарылғалы тұрған ашу-</w:t>
        <w:br/>
        <w:t>ыза, намыс-кек бір күнде бұрқ етіп шыға келеді. Күнде ереуіл,</w:t>
        <w:br/>
        <w:t>күнде митинг. Патша тағынан төңкеріліп түскенін естігенде</w:t>
        <w:br/>
        <w:t>майдандағылардың қуанышында шек болмады. Тартыс арена-</w:t>
        <w:br/>
        <w:t>сында көзге түскен жігіт ағасы, ел қамқоры Жұматты үшінші</w:t>
        <w:br/>
        <w:t>бөгде ұлттар тобы өзінің заңды депутаты етіп сайлайды. Тағы</w:t>
        <w:br/>
        <w:t>күрес, тағы тартыс.</w:t>
        <w:br/>
        <w:t>Сол 1917 жылы майдандағы қазақ жігіттері қанды көйлек</w:t>
        <w:br/>
        <w:t>жолдастарының томпиған суық молаларын жат жерде қал-</w:t>
        <w:br/>
        <w:t>дырып, өздері жүдеп-жадап, тозып-таусылғанмен рухани жа-</w:t>
        <w:br/>
        <w:t>ғынан өсіп, әлеуметтік күрес, таптық тартыс қазанында мар-</w:t>
        <w:br/>
        <w:t>қайып, тіршіліктің ауыр салмағын тайсалмай көтерерлік күш</w:t>
        <w:br/>
        <w:t>жинап, аңсаған елге, туған топыраққа көздері жасаурап, жү-</w:t>
        <w:br/>
        <w:t>ректері лүпілдеп қайтып келе жатты. Соның бірі Жұмат Шанин</w:t>
        <w:br/>
        <w:t>болатын.</w:t>
        <w:br/>
        <w:t>Елде көп өзгеріс бар еді. Төңкеріс толқыны кең сахараға</w:t>
        <w:br/>
        <w:t>түгел жайылған. Жұматтың туған-туысқандары қоңторғай</w:t>
        <w:br/>
        <w:t>күймен қайтадан Желтауға оралып, сол төңірек үшін жаңа кә-</w:t>
        <w:br/>
        <w:t>сіппен айналысып, жер жыртып, егін салуға кіріскен. Ата-ана</w:t>
        <w:br/>
        <w:t>тескен тау өтіп, ажал аузынан әбден сілікпесі шығып, құрсүйегі</w:t>
        <w:br/>
        <w:t>ғана келген ұлдарын көзден таса қылмауға тырысады, ауылда,</w:t>
        <w:br/>
        <w:t>өз жандарында, жұрт қатарлы күн көріп, жадау тұрмыста-</w:t>
        <w:br/>
        <w:t>рына қолғабысын тигізсе дейді.</w:t>
        <w:br/>
        <w:t>Майданның азапты тірлігі артта қалып, еркіндікке енді қолы</w:t>
        <w:br/>
        <w:t>жеткендей болған жас жігіт еңбек етпек, өмір көрмек, күрес-</w:t>
        <w:br/>
        <w:t>пек. Осы ниетпен ол «Сарыарқа» газетіне хабарландыру береді:</w:t>
        <w:br/>
        <w:t>«Орын іздеймін: счетовод (бухгалтер). Керек қылған сауда кон-</w:t>
        <w:br/>
        <w:t>торына барамын. Қазақ тілімен де книганы жүргізе аламын.</w:t>
        <w:br/>
        <w:t>Жол расходы алдырушы есебінен. Жалованьемді, керек қыл-</w:t>
        <w:br/>
        <w:t>ған кісі, қанша беретінін айтып хат жазсын.</w:t>
        <w:br/>
        <w:t>Адресім: г. Павлодар, стан. Желтовекая, Джумату Шанину»</w:t>
        <w:br/>
        <w:t>(Семейде басылған «Сарыарқа» газеті,1917 жыл,5 қыркүйек).</w:t>
        <w:br/>
        <w:t>%7І</w:t>
        <w:br/>
        <w:t>2-------- »-2---5-:-55:5555</w:t>
        <w:br/>
        <w:t>Кездейсоқ болса да қызық тарихи факт: болашақта қазақ</w:t>
        <w:br/>
        <w:t>киіз үйін цивилизациялы дүниенің талай қиырына апарып</w:t>
        <w:br/>
        <w:t>тігетін ұлы Әуезовтің тұсаукесер мақаласы - «Адамдық негізі -</w:t>
        <w:br/>
        <w:t>әйел» «Сарыарқа» газетінің осы санында жарияланған.</w:t>
        <w:br/>
        <w:t>Көп ұзамай, 1917 жылы Жұмат өз ауылына жүз шақырым-</w:t>
        <w:br/>
        <w:t>дай жердегі Қарқаралы қаласына келіп, уездік кооперативке</w:t>
        <w:br/>
        <w:t>бухгалтер болып орналасады. Ежелден ән мен күй ту тіккен,</w:t>
        <w:br/>
        <w:t>шешендік өнердің сонау Қаздауысты Қазыбектен басталған</w:t>
        <w:br/>
        <w:t>тұтас мектебі бар қасиетті елден өнерге құштар жігіт көп әсер</w:t>
        <w:br/>
        <w:t>алады, таусылмас, сарқылмас қазынаға кездескендей болады.</w:t>
        <w:br/>
        <w:t>Шаншар қуларының ашы әзіл, усойқы кекесін, отты мысқыл,</w:t>
        <w:br/>
        <w:t>адамның ішек-сілесін қатыратын күлкілі әңгімелері, шырқы</w:t>
        <w:br/>
        <w:t>бұзылмаған халық таланттарының сан алуан өнері қазақ</w:t>
        <w:br/>
        <w:t>театрын жасаса деген (Жұмат көңіліндегі балғын арманға</w:t>
      </w:r>
    </w:p>
    <w:p>
      <w:r>
        <w:t>қанат байлайды. Рухани көп олжа табу, іштей баю үстіне оның</w:t>
        <w:br/>
        <w:t>өмірінде тағы бір жаңалық бар еді - үйлену. Кейін қазақтың</w:t>
        <w:br/>
        <w:t>тұңғыш артистерінің бірі болған, адал жары, аяулы ана, таудай</w:t>
        <w:br/>
        <w:t>ауыртпалықты ұзақ жылдар бойы белі қайыспай көтерген ба-</w:t>
        <w:br/>
        <w:t>тыр жүректі адам - Жанбикемен табысқан.</w:t>
        <w:br/>
        <w:t>Әлеуметтік өмірге жиырмасыншы жылдары араласқан қа-</w:t>
        <w:br/>
        <w:t>зақ жазушыларының көбінің әр түрлі қоғамдық қызмет ат-</w:t>
        <w:br/>
        <w:t>қарғанын көруге болады: төңкеріс дәуірі тек қаламмен ғана</w:t>
        <w:br/>
        <w:t>отырғызбайды, тартыс толқынынан сырт тұра алмайсың,</w:t>
        <w:br/>
        <w:t>тіле, тілеме - бәрібір. Бұл - Жұмат Шанин тағдырына да тән</w:t>
        <w:br/>
        <w:t>құбылыс.</w:t>
        <w:br/>
        <w:t>Тіршілік талқысына түсіп, таптық айқастың ыстық-суы-</w:t>
        <w:br/>
        <w:t>ғын көріп қалған Жұмат 1020 жылы сәуір айында Ком-</w:t>
        <w:br/>
        <w:t>мунистік партияның қатарына кіреді. Іскер, жұмысқа тың-</w:t>
        <w:br/>
        <w:t>ғылықты қызметкер ретінде 1921 жылы Павлодар уездік</w:t>
        <w:br/>
        <w:t>партия комитетінің мүшесі, ал 1022 жылы уездік партия</w:t>
        <w:br/>
        <w:t>комитетінің мүшесі және президиум мүшесі болып сайлана-</w:t>
        <w:br/>
        <w:t>ды. Осындай қоғамдық қызметтерде істеп жүрген кезде оның</w:t>
        <w:br/>
        <w:t>ұйымдастырушылық қабілеті айқын көрініп, коллектив бас-</w:t>
        <w:br/>
        <w:t>шысына аса қажет: басқаның қамын ойлау, сабырлылық,</w:t>
        <w:br/>
        <w:t>инициативашылдық, әділдік, көрегендік сияқты мінезінің аб-</w:t>
        <w:br/>
        <w:t>зал қырлары еркін ашылады.</w:t>
        <w:br/>
        <w:t>%72</w:t>
        <w:br/>
        <w:t>2-------- »-2---5-:-55:5555</w:t>
        <w:br/>
        <w:t>Шана балалары туған жерлері (Желтауды тастап, Ертіс бойын-</w:t>
        <w:br/>
        <w:t>дағы Қаржас ішіне көшеді.</w:t>
        <w:br/>
        <w:t>Бұл кезде “Жұмат - ес тоқтатып, оң мен солын біліп қалған,</w:t>
        <w:br/>
        <w:t>он бір, онекі жастағы, ауыл молдасынан оқып, тілін сындырып,</w:t>
        <w:br/>
        <w:t>арабша хат таныған зерделі бала. Жаңа орынды қоңылтақсып,</w:t>
        <w:br/>
        <w:t>туған жерін аңсап, сағына береді. Мұның бірнеше себебі бар еді.</w:t>
        <w:br/>
        <w:t>Ең алдымен, қырдың еркін өміріне қарағанда, жаңа орта</w:t>
        <w:br/>
        <w:t>қысаң болатын, көшіп-қонып жүруі жоқ, жайлау романтика-</w:t>
        <w:br/>
        <w:t>сы жоқ, бір қыстауда табан аудармай отыратын жатақ тірлігі</w:t>
        <w:br/>
        <w:t>іш пыстырады. Әсіресе бала Жұматтың көз алдынан Қоянды</w:t>
        <w:br/>
        <w:t>жәрмеңкесінің қызығы кетпейді.</w:t>
        <w:br/>
        <w:t>Қоянды! Қараталға тиіп тұрған жер емес пе, бір-ақ төбеден</w:t>
        <w:br/>
        <w:t>асса - бітті. Тынық күндерде Қараталдағы кейбір саққұлақтар</w:t>
        <w:br/>
        <w:t>жәрмеңкедегі әнді естідік деуші еді ғой. Алғаш рет қан ба-</w:t>
        <w:br/>
        <w:t>зар, ән-күй мерекесі, өнер ордасы, батыр, бағлан майданы -</w:t>
        <w:br/>
        <w:t>Қоянды жәрмеңкесіне Жұматты атасы Шана өзі алып барған.</w:t>
        <w:br/>
        <w:t>Дуылдаған әңгіме, шырқай салған ән, күмбірлеген күй десе ау-</w:t>
        <w:br/>
        <w:t>зын ашып, көзін жұмып, ішкен асын жерге қойып, есінен ай-</w:t>
        <w:br/>
        <w:t>рылатын Жұматқа Қоянды деген дүниенің ең бір ғажап мүйісі</w:t>
        <w:br/>
        <w:t>болып көрінді. Жаз шығып, жәрмеңке ашылсымен маза жоқ.</w:t>
        <w:br/>
        <w:t>Небіреуге ілесіп кетеді, не апарыңдар деп әлек салады, әйтеуір,</w:t>
        <w:br/>
        <w:t>қашан базар тарқағанша әуре. Қай жерде ән, қай жерде батыр,</w:t>
        <w:br/>
        <w:t>палуан өнері, қай жерде бәйге, күрес - қаршадай Жұмат осы</w:t>
        <w:br/>
        <w:t>төңіректен шықпаушы еді. Қайда сол думан?</w:t>
        <w:br/>
        <w:t>Тұрғынбай еті тірі, көшелі кісі болғанмен, ән-күйге, дом-</w:t>
        <w:br/>
        <w:t>быраға қырсыз адам екен. Қайта әйелі Қалияның төркін</w:t>
        <w:br/>
        <w:t>жұртынан әнші, күйші, өнерпаз көп шыққан. Жұмат нағашысы</w:t>
        <w:br/>
        <w:t>Алтыбайға жиендік ретпен ғана емес, өнерге деген құштарлық</w:t>
      </w:r>
    </w:p>
    <w:p>
      <w:r>
        <w:t>сезімі көкірегінде ерте оянғандықтан бауыр басқан болу керек.</w:t>
        <w:br/>
        <w:t>Даңғыр-дұңғыры жоқ, Тәттімбеттің сұлу сырлы күйлерін, ой-</w:t>
        <w:br/>
        <w:t>байы, шыңғыруы жоқ, ет жүректі елжіретер Біржанның әсем</w:t>
        <w:br/>
        <w:t>әндерін Алтыбай аяғы жеткен жеріне түгел жайып жүрген.</w:t>
        <w:br/>
        <w:t>Кішкене жиеніне домбыра тартуды, ән салуды өзі үйреткен.</w:t>
        <w:br/>
        <w:t>Жаңа ортада бала Жұматтың жүрегін шымырлатып, құлазыта</w:t>
        <w:br/>
        <w:t>беретін туған ауылда қалып қойған осындай қызығы мол, әсері</w:t>
        <w:br/>
        <w:t>күшті қимас асылдары еді.</w:t>
        <w:br/>
        <w:t>% 66 5</w:t>
        <w:br/>
        <w:t>2-------- »-2---5-:-55:5555</w:t>
        <w:br/>
        <w:t>на қарсы сойыл көтерсе, қаладағы азаматтар наразылығы үлкен</w:t>
        <w:br/>
        <w:t>қарсылыққа, қару ұстауға ұласа алмай, бықсып өшіп қалады.</w:t>
        <w:br/>
        <w:t>Мақсат қуып, азды-көпті білім алған, енді ғана өмірдің үл-</w:t>
        <w:br/>
        <w:t>кен жолына шыққан Жұмат қара тізімге ілініп, 1916 жылдың</w:t>
        <w:br/>
        <w:t>қыркүйек айында майданға кете барады. Артта- көңілге жылы,</w:t>
        <w:br/>
        <w:t>көзге ыстық есіл балалық, кіндік кесіп, кір жуған жер, білім</w:t>
        <w:br/>
        <w:t>беріп, жөн үйреткен, ақыл қосқан, азамат еткен Омбы, дос-</w:t>
        <w:br/>
        <w:t>жаран, жақын-жуық, ата-ана, іні-қарындас, қазақтың селеуі</w:t>
        <w:br/>
        <w:t>желкілдеген жойқын даласы. Алда - тұманды болашақ, өлім</w:t>
        <w:br/>
        <w:t>мен өмір өткелі, қияметтің қылкөпірі - соғыс.</w:t>
        <w:br/>
        <w:t>Бұрын ауылдан өзге жерді көрмеген өңкей көгенкөз мың</w:t>
        <w:br/>
        <w:t>қазақ жігіті Омбыдан бірге жөнелтіледі. Бұлар он екінші ин-</w:t>
        <w:br/>
        <w:t>женерлік армияның бөгде жұрттар тобын құраған. Іріп-шірі-</w:t>
        <w:br/>
        <w:t>ген патша армиясының офицерлері масқара жеңіліс өкініші-</w:t>
        <w:br/>
        <w:t>нің қарымтасын қара жұмысқа келген басқа ұлттар өкілдерін</w:t>
        <w:br/>
        <w:t>азаптаумен, қорлаумен алуға тырысады. Белуардан лай кешіп</w:t>
        <w:br/>
        <w:t>күздің қара суығында окоп қазу; аяз жұтып, қар шомып</w:t>
        <w:br/>
        <w:t>қорғаныс бекіністерін салу; аш-жалаңаш, жыртық-тесік жүріп</w:t>
        <w:br/>
        <w:t>таңды-таңға ұру; халықты мазақ еткен, ел арын қаралаған</w:t>
        <w:br/>
        <w:t>сөздерді есту қазақ жігіттерін жаншып, азаптап қана қоймайды,</w:t>
        <w:br/>
        <w:t>олардың намысын шабақтап, жігерін қайрайды. Көздің жасын</w:t>
        <w:br/>
        <w:t>көлдету, ақырын күңкіл, жасырын жиналыс бірте-бірте са-</w:t>
        <w:br/>
        <w:t>налы қарсылық, тізе қосқан күреске айналады. Бұрын завод</w:t>
        <w:br/>
        <w:t>жұмысшыларының ереуіліне қатысқан, басқаларға қарағанда</w:t>
        <w:br/>
        <w:t>орыс тілін жақсы білетін, оқыған-тоқығаны бар ЖЖұматты</w:t>
        <w:br/>
        <w:t>майдандағы азаматтар өздерінің өкілі етіп сайлайды.</w:t>
        <w:br/>
        <w:t>Қаны сорғалаған зұлымдыққа, көз алдында жасалған</w:t>
        <w:br/>
        <w:t>қиянатқа Жұмат шыдамайды, жұмысшы жігіттердің басын</w:t>
        <w:br/>
        <w:t>біріктіруге күш салады. Әділет үшін, адамшылық үшін білек</w:t>
        <w:br/>
        <w:t>сыбанып кіріседі. Мұз қарыған окопта, өлім оғының астында</w:t>
        <w:br/>
        <w:t>орыс солдаттарымен құпия жалғасып, бір тілек, бір мақсат -</w:t>
        <w:br/>
        <w:t>бостандық жолында алысады. «Осы үшін офицерлер тара-</w:t>
        <w:br/>
        <w:t>пынан мен жемеген таяқ жоқ. Апталар бойы зындандай</w:t>
        <w:br/>
        <w:t>құлазыған суық карцерде жападан-жалғыз азап шектім.</w:t>
        <w:br/>
        <w:t>Денсаулығым сонда құрыды», - дейді Жұмат 1926 жылы жаз-</w:t>
        <w:br/>
        <w:t>%70</w:t>
        <w:br/>
        <w:t>2---------%%% --&gt;5:55:5-:52--:5</w:t>
        <w:br/>
        <w:t>салар қойыла бастады. Жұмат - өзі артист, өзі жазушы. Оның</w:t>
        <w:br/>
        <w:t>«Арқалық батыры» - кәдімгідей маңызы бар кітап», - деген</w:t>
      </w:r>
    </w:p>
    <w:p>
      <w:r>
        <w:t>жолдарда тұңғыш ұлттық режиссеріміз туралы баспасөздің</w:t>
        <w:br/>
        <w:t>алғашқы бағасы жатыр ғой. Казақ театры бастапқы кезде уни-</w:t>
        <w:br/>
        <w:t>версал болу керек, барлық күштерді бір жерге жию керек де-</w:t>
        <w:br/>
        <w:t>ген пікірлер төбе көрсетеді («Еңбекші қазақ» газеті, 1925,</w:t>
        <w:br/>
        <w:t>29 қазан).</w:t>
        <w:br/>
        <w:t>Ал мына бір төмендегі материалды театр тарихына байла-</w:t>
        <w:br/>
        <w:t>нысты ерекше мәнді документ болған соң, әдейі толық келтіріп</w:t>
        <w:br/>
        <w:t>отырмыз: «Қазақстан Халық ағарту комиссариаты 28 қазан</w:t>
        <w:br/>
        <w:t>күні халық ағарту кызметкерлерінің жиналысына шақырып,</w:t>
        <w:br/>
        <w:t>қазақ театрын жасау мәселесін талқылады. Бұған шейін</w:t>
        <w:br/>
        <w:t>қызметтегі, оқудағы жастар өз беттерімен анда-санда ғана</w:t>
        <w:br/>
        <w:t>театр ойынын ойнаушы еді. Қазақ театрын құруды өкімет өз</w:t>
        <w:br/>
        <w:t>қолына алып отыр.</w:t>
        <w:br/>
        <w:t>Болашақ театрымыз елдің ыңғайына қарай жасалып, театр</w:t>
        <w:br/>
        <w:t>ойындарына сауаты жоқ адамдар да түсініп, құр саяси үгіт та-</w:t>
        <w:br/>
        <w:t>рату орны ғана болмай, елді оқуға шақыруға, жаман ғұрып-</w:t>
        <w:br/>
        <w:t>тардан жирентуге де мықты құрал болмақ. Бұл жұмысқа</w:t>
        <w:br/>
        <w:t>тығыз кірісіп, театрды ашу, тиісті кісілерді шақыру Ағарту</w:t>
        <w:br/>
        <w:t>комиссариатына тапсырылды. Қазақ тілінде жазылған пьеса-</w:t>
        <w:br/>
        <w:t>лар өте аз болып, бәрі де сан рет ойналып, қызығы кеткендік-</w:t>
        <w:br/>
        <w:t>тен, жақсы пьеса жазушыларға бәйге жарияланбақшы. Қа-</w:t>
        <w:br/>
        <w:t>зақстан Халық комиссариаты қазақ театрын жасау үшін 40 мың</w:t>
        <w:br/>
        <w:t>сом шығарып қойды. Қазақ театр студиясын ашуға да қамданып</w:t>
        <w:br/>
        <w:t>жатыр. Шақырылған артистер. Семей губерниялық ағарту</w:t>
        <w:br/>
        <w:t>бөлімі арқылы Семей губерниясынан театрға арнап 8 адам</w:t>
        <w:br/>
        <w:t>шақырылды. Олар: 1. Қашаубайұлы Әміре(әнші); 2. Байзақұлы</w:t>
        <w:br/>
        <w:t>Иса (ақын); 3. Шанаұлы Жұмат (артист); 4. Мұңайтпасұлы</w:t>
        <w:br/>
        <w:t>Қажымұқан (палуан); 5. Қуанышбайұлы Қалыбек (артист);</w:t>
        <w:br/>
        <w:t>6. Мұздыбайұлы Құсайын (артист); 7. Зәрубай (цирк ойынын</w:t>
        <w:br/>
        <w:t>біледі); 8. Майра (әнші әйел).</w:t>
        <w:br/>
        <w:t>Бұлардың жол шығынына 1500 сом ақша жіберіледі. Басқа</w:t>
        <w:br/>
        <w:t>губерниялардан шақырылған артистер де есепке алынып жа-</w:t>
        <w:br/>
        <w:t>тыр» («Еңбекші қазақ» газеті, 1925,29 қыркүйек).</w:t>
        <w:br/>
        <w:t>%477 е</w:t>
        <w:br/>
        <w:t>2---------%%% --&gt;5:55:5-:52--:5</w:t>
        <w:br/>
        <w:t>линнің «Майданын», І. “Жансүгіровтің «Кегін», басқа да</w:t>
        <w:br/>
        <w:t>спектакльдерді кәнігі шеберлікпен көрермен қауым көкейіне</w:t>
        <w:br/>
        <w:t>ұялатты.</w:t>
        <w:br/>
        <w:t>Халқымыздың ұлттық театр өнерінің туу, аяғын қаз басу,</w:t>
        <w:br/>
        <w:t>өсу дәуірінің алғашқы кезеңіндегі үлкенді-кішілі жеңістері</w:t>
        <w:br/>
        <w:t>Жұмат Шанин есімімен тығыз байланысты. Заман талабына</w:t>
        <w:br/>
        <w:t>ыңғайлас репертуар жасау, театр мен драматург достығы, ак-</w:t>
        <w:br/>
        <w:t>тер талантын шындап, білім беру, ұстаз режиссердің өнегелі</w:t>
        <w:br/>
        <w:t>сабақтары - осы мәселелер төңірегінде ол салмақты ойлар ай-</w:t>
        <w:br/>
        <w:t>тып, берекелі істер тындырды. Қазақ театрын құрудағы тарихи</w:t>
        <w:br/>
        <w:t>еңбегі ескеріліп, 1981 жылы Жұмат Шанинге республиканың</w:t>
        <w:br/>
        <w:t>халық артисі атағы берілді.</w:t>
        <w:br/>
        <w:t>Бұл жылдары Жұмат өнер дариясында құлашын еркін сер-</w:t>
        <w:br/>
        <w:t>меп, алыс айдындарға батыл жүзген. Режиссерлік таланты</w:t>
        <w:br/>
        <w:t>жарқырай ашылып, драматургияға әбден берілген. Жазған</w:t>
        <w:br/>
        <w:t>пьесалары театрда қойылып, олардың бірталайы журналдар-</w:t>
        <w:br/>
        <w:t>да жарияланады, жеке кітап болып басылып шығады. Ұлттық</w:t>
        <w:br/>
        <w:t>театрымыздың қалай қалыптасқанын баяндайтын, драматур-</w:t>
      </w:r>
    </w:p>
    <w:p>
      <w:r>
        <w:t>гия, режиссура проблемаларын қозғайтын ондаған мақала-</w:t>
        <w:br/>
        <w:t>лары жарық көреді.</w:t>
        <w:br/>
        <w:t>Жұмат орыс тілінде де еркін жазған. Мұның дәлелі - оның</w:t>
        <w:br/>
        <w:t>қолымен жазылған орыс тіліндегі кейбір материалдар, олар:</w:t>
        <w:br/>
        <w:t>«О работе Казахского гостеатра» (1928), «К двухлетию Казах-</w:t>
        <w:br/>
        <w:t>ского театра» (1928), «Растет драматургия» (1984), «О работе</w:t>
        <w:br/>
        <w:t>над текстом» (1985), т.б. мақалалары.</w:t>
        <w:br/>
        <w:t>Оның режиссурасымен қойылған «Жалбыр», «Қыз Жібек»</w:t>
        <w:br/>
        <w:t>халқымыздың рухани байлығын кең дүниеге танытты.</w:t>
        <w:br/>
        <w:t>1986 жылғы декада кезінде Жұмат Шаниннің режиссерлік</w:t>
        <w:br/>
        <w:t>өнерін Москва көрермендері, белгілі өнер қайраткерлері өте</w:t>
        <w:br/>
        <w:t>жоғары бағалады. Жұмат Шанин Қырғыз мемлекеттік дра-</w:t>
        <w:br/>
        <w:t>ма театрының көркемдік жағын да басқарады, бұл - бауырлас</w:t>
        <w:br/>
        <w:t>халықтарымыздың ежелгі достығының жарқын беттерінің бірі.</w:t>
        <w:br/>
        <w:t>Облыс орталықтарында театрлар ашылуына сәйкес және ма-</w:t>
        <w:br/>
        <w:t>ман режиссер кадрларының жоқтығы ескеріліп, Жұмат Біш-</w:t>
        <w:br/>
        <w:t>кектен шақыртылып алынып, Оралға жіберіледі. Ол мұнда му-</w:t>
        <w:br/>
        <w:t>%75 5</w:t>
        <w:br/>
        <w:t>2-------- »-2---5-:-55:5555</w:t>
        <w:br/>
        <w:t>зыкалы драма театрын құрып, 1987 жылдың 15 қазанына дейін</w:t>
        <w:br/>
        <w:t>директор болып істейді.</w:t>
        <w:br/>
        <w:t>Бір халықтың жжаңа туған балғын өнерінің көшін бастаған</w:t>
        <w:br/>
        <w:t>қуатты талант 1988 жылы 26 қаңтар күні атылған.</w:t>
        <w:br/>
        <w:t>Жұмат Шаниннің өмірдегі қадау-қадау, бояуы оңа бастаған</w:t>
        <w:br/>
        <w:t>іздері осындай.</w:t>
        <w:br/>
        <w:t>«Ұлт театры - ұлттың кәмелетке жетуінің белгісі», - дейді</w:t>
        <w:br/>
        <w:t>драматург А. Островский. Шынында, мәдениет тарихына қа-</w:t>
        <w:br/>
        <w:t>рап отырсаңыз, әр халықтың театры кездейсоқ, аяқ астынан</w:t>
        <w:br/>
        <w:t>туа салмаған. Қазақ топырағындағы алғашқы сауық кештері</w:t>
        <w:br/>
        <w:t>төңкерістен бұрын көріне бастаған. Бұларды орыс-татар театр-</w:t>
        <w:br/>
        <w:t>ларымен жақсы таныс оқушы жастар, өнерпаздар ұйымдас-</w:t>
        <w:br/>
        <w:t>тырған. Қазаннан кейін театр құру ісі үлкен әлеуметтік мәселе</w:t>
        <w:br/>
        <w:t>болып көтерілді. Газет-журнал беттерінде осы орайда проб-</w:t>
        <w:br/>
        <w:t>лемалық мақалалар жарияланады.</w:t>
        <w:br/>
        <w:t>«Еңбекші қазақ» кезінде көкейкесті ойларды қалың қауым</w:t>
        <w:br/>
        <w:t>талқысына салатын өте білікті, абыройлы, газет болды. «Қазақ</w:t>
        <w:br/>
        <w:t>артистерін ұйымдастыру керек» деген мақалада салмақты</w:t>
        <w:br/>
        <w:t>пікірлер бар. «Көрінген адам шебер бола бермейді... Шебер болу</w:t>
        <w:br/>
        <w:t>үшін сол істейтін істің соңына түсу керек. Артист болуға да</w:t>
        <w:br/>
        <w:t>мықты шеберлік керек», - дейді автор. Өлке-өлкеде театр жа-</w:t>
        <w:br/>
        <w:t>сау, талапкер жастарды өнерге баулу, оқыту, көп сөзді қойып,</w:t>
        <w:br/>
        <w:t>іске көшу тілектері айтылады («Еңбекші қазақ» газеті, 1925,</w:t>
        <w:br/>
        <w:t>26 мамыр). Жазған - Тай. Бұл, филология ғылымының док-</w:t>
        <w:br/>
        <w:t>торы Темірғали Нұртазиннің көрсетуінше, Бейімбет Майлин-</w:t>
        <w:br/>
        <w:t>нің бүркеншік аты.</w:t>
        <w:br/>
        <w:t>«Ұлт театры туралы» деген мақаласында Смағұл Сәдуақасов</w:t>
        <w:br/>
        <w:t>ел ішіндегі өнерпаздарды, Қоянды жәрмеңкесіндегі сан алуан</w:t>
        <w:br/>
        <w:t>саңлақтарды сөз етеді. Әміренің әншілігіне, Исаның ақын-</w:t>
        <w:br/>
        <w:t>дығына, Серкенің артистігіне тоқталады: «Осы күні Семей</w:t>
        <w:br/>
        <w:t>жақта жүрген Жұмат Шанинді ескерейік. Бұл жігіт - театр</w:t>
      </w:r>
    </w:p>
    <w:p>
      <w:r>
        <w:t>үшін барын салатын адам. «Жұмат Зайсанда жүргенде әжеп-</w:t>
        <w:br/>
        <w:t>тәуір сахна жасап жүрді. Жұмат Семейге келгенде, онда да пье-</w:t>
        <w:br/>
        <w:t>%76 9</w:t>
        <w:br/>
        <w:t>2-------- »-2---5-:-55:5555</w:t>
        <w:br/>
        <w:t>шешіп тастауды талап ететін, мол күш, мол қажыр жұмсауды</w:t>
        <w:br/>
        <w:t>керек қылатын, әрі жауапты, әрі ауыр жұмыстар екені рас.</w:t>
        <w:br/>
        <w:t>Сан қилы характермен ұшырасу, небір қызық тағдырларды</w:t>
        <w:br/>
        <w:t>көру, мемлекеттік маңызды, күрделі істерге қоян-қолтық ара-</w:t>
        <w:br/>
        <w:t>ласу Жұматтың қоғамдық көзқарасына көп ықпал жасап,</w:t>
        <w:br/>
        <w:t>дүниетанымын тереңдетіп, қоғамдық-әлеуметтік қайраткер</w:t>
        <w:br/>
        <w:t>ретінде шыңдағанымен, оның көкейкесті арманын орындауға,</w:t>
        <w:br/>
        <w:t>өнер саласында жетсем дейтін мақсаттарын іске асыруға мүм-</w:t>
        <w:br/>
        <w:t>кіндік бере қоймайды. Науқандық тығыз шаралар, қызмет</w:t>
        <w:br/>
        <w:t>бабындағы шұғыл шаралар бұрылуға қол тигізбейді.</w:t>
        <w:br/>
        <w:t>Қызмет арасындағы аз толасты пайдаланып, демалыс</w:t>
        <w:br/>
        <w:t>уақыттарынан жырымдап жүріп Жұмат арагідік шығарма-</w:t>
        <w:br/>
        <w:t>шылық іспен айналысады; қазақ топырағында тамыр жайма-</w:t>
        <w:br/>
        <w:t>ған өнер - театр мәселелерін айналдырып, әдебиетте өріс алма-</w:t>
        <w:br/>
        <w:t>ған жанр - драматургияға барлау жасайды. Семейде шыққан</w:t>
        <w:br/>
        <w:t>«Таң» журналының 19025 жылғы бірінші санына «Торсық-</w:t>
        <w:br/>
        <w:t>бай қу» деген бір бөлімді пьесасын жариялайды. Зайсан</w:t>
        <w:br/>
        <w:t>елінен әкелген үлкен олжасын - «Арқалық батыр» трагедия-</w:t>
        <w:br/>
        <w:t>сын жергілікті өнерпаздардың күшімен 1924 жылы қаңтар</w:t>
        <w:br/>
        <w:t>айында қалалық клуб сахнасына шығарады. Семейде 1920 жы-</w:t>
        <w:br/>
        <w:t>лы құрылған драмалық «Ес аймақ» труппасының көркем-</w:t>
        <w:br/>
        <w:t>дік жағын басқарады. Жұмат режиссурасымен Мұхтардың</w:t>
        <w:br/>
        <w:t>«Еңлік - Кебегі», Сәкеннің «Қызыл сұңқарлары» қойылады.</w:t>
        <w:br/>
        <w:t>Сахара үшін жаңа өнердің - сахна өнерінің білгірі деген Жұ-</w:t>
        <w:br/>
        <w:t>маттың жақсы атағы республикаға аз уақыттың ішінде тез та-</w:t>
        <w:br/>
        <w:t>рап, оның режиссерлік даңқы бүкіл Қазақстанға жайылады.</w:t>
        <w:br/>
        <w:t>Оқу комиссариатының арнаулы қаулысы бойынша Жо-</w:t>
        <w:br/>
        <w:t>мат Шанин Қызылордаға шақырылады. Ол 1926 жылдың</w:t>
        <w:br/>
        <w:t>қазанынан бастап қазақтың тұңғыш театрының директоры</w:t>
        <w:br/>
        <w:t>әрі көркемдік жағын басқарушысы болады. Сөйтіп, Жұмат</w:t>
        <w:br/>
        <w:t>отыздың үстіне шыққанда өзінің өмірлік арманы - ұлт теа-</w:t>
        <w:br/>
        <w:t>трын құру жұмысына бел шешіп, білек сыбанып кірісіп, оның</w:t>
        <w:br/>
        <w:t>берік іргетасын қалайды. Қазақ актерлерінің талантты тұтас</w:t>
        <w:br/>
        <w:t>буынын тәрбиелеп шығарады. В. Шекспирдің «Гамлетін»,</w:t>
        <w:br/>
        <w:t>А.С. Пушкиннің «Тас мейманын», «Сараң серісін», Б. Май-</w:t>
        <w:br/>
        <w:t>%74 »</w:t>
        <w:br/>
        <w:t>2---------%%% --&gt;5:55:5-:52--:5</w:t>
        <w:br/>
        <w:t>істеріне жиі араласқан. Жиырмасыншы жылдарда ойын-сауық</w:t>
        <w:br/>
        <w:t>кештерінде қойылған бірнеше шағын пьеса жазған драматург,</w:t>
        <w:br/>
        <w:t>халық артисі Ермек Серкебаевтің әкесі, қарт педагог Бекмұха-</w:t>
        <w:br/>
        <w:t>мед Серкебаев былай дейді: «Мен ұмытпасам, не 1918 жылдың,</w:t>
        <w:br/>
        <w:t>не101Ажылдың қысыболсакерек, Жұмат Шанинменбірпәтерде</w:t>
        <w:br/>
        <w:t>тұрдым. Үй иесі орыстың кәрі шалы болатын. Жұматтың менен</w:t>
        <w:br/>
        <w:t>үш-төрт жас үлкендігі бар. Және бұрын Омбыға келіп-кетіп</w:t>
        <w:br/>
        <w:t>жүргендігінен бе, әлде зейінділігінен бе, әйтеуір әжептәуір тіл</w:t>
      </w:r>
    </w:p>
    <w:p>
      <w:r>
        <w:t>біліп алған. Сергек, жинақы, жұмыстан қолы босаса айналды-</w:t>
        <w:br/>
        <w:t>ратыны кітап. Менің таңғалғаным әңгіме кітап емес, оқитыны</w:t>
        <w:br/>
        <w:t>көбінесе пьеса кітаптар болушы еді».</w:t>
        <w:br/>
        <w:t>Бұрын қазақтың ән-күйіне, домбыра, қобызына жаны құмар</w:t>
        <w:br/>
        <w:t>Жұмат қалаға келісімен Европа өнеріне ден қояды. Азуақыттың</w:t>
        <w:br/>
        <w:t>ішінде мандолин, екрипканы жақсы тартып кетеді. Жастар</w:t>
        <w:br/>
        <w:t>кешінен, биден қалмайды. Арнаулы формасыз семинариядағы</w:t>
        <w:br/>
        <w:t>сауықтарға кіргізбейтініне қарамастан, Жұмат ол жерден де</w:t>
        <w:br/>
        <w:t>өтіп жүреді. Әсіресе қалалық театр ең бір сүйікті орнына айна-</w:t>
        <w:br/>
        <w:t>лады. Ауылдағы қыз ұзату, шілдехана қызықтары, алтыбақан,</w:t>
        <w:br/>
        <w:t>айтыс, билер дауымен сахна өнерінің іштей тамырластығы</w:t>
        <w:br/>
        <w:t>барлығын сезгендей болады. Бір жағынан заводта жұмыс істеп,</w:t>
        <w:br/>
        <w:t>екінші жағынан мұғалім жалдап, өз бетімен оқып, білім алып,</w:t>
        <w:br/>
        <w:t>есейіп қалған Жұмат 1915 жылдың жазында тұрақты оқу орны -</w:t>
        <w:br/>
        <w:t>бухгалтер курсына түседі. Оны 1916 жылы бітіріп шығып,</w:t>
        <w:br/>
        <w:t>Омбы қаласындағы Машинский заводына бас бухгалтердің</w:t>
        <w:br/>
        <w:t>көмекшісі болып орналасады.</w:t>
        <w:br/>
        <w:t>Үш-төрт жыл бойы революциялық рухтағы жұмысшылар</w:t>
        <w:br/>
        <w:t>ортасында болып, көп оқып, рухани-мәдени ізденістерге түсіп,</w:t>
        <w:br/>
        <w:t>қаладан жан-жақты әсер алған жас жігіт заманның белді аза-</w:t>
        <w:br/>
        <w:t>маттарының бірі болып өсіп келе жатады.</w:t>
        <w:br/>
        <w:t>Дәл осы кезде (Жұмат өміріне Бірінші дүниежүзілік со-</w:t>
        <w:br/>
        <w:t>ғыстың қара құйыны килігеді. Күнбатыс майданда әбден ти-</w:t>
        <w:br/>
        <w:t>тықтаған, ішкі қайшылығы шегіне жеткен ескі Россия қауса-</w:t>
        <w:br/>
        <w:t>ған армияны бүтіндеу ниетімен орыстан басқа халықтар өкілін</w:t>
        <w:br/>
        <w:t>әскерге алу туралы үкім шығарады. Қазақтарға әйгілі, қанды</w:t>
        <w:br/>
        <w:t>1916 жыл. Қыр жігіттері күш біріктіріп, атқа қонып, жаулары-</w:t>
        <w:br/>
        <w:t>% 69 5</w:t>
        <w:br/>
        <w:t>2---------%%% --&gt;5:55:5-:52--:5</w:t>
        <w:br/>
        <w:t>20. Артистер суреті.</w:t>
        <w:br/>
        <w:t>21. Кесе- 5.</w:t>
        <w:br/>
        <w:t>22. Білезік- 1.</w:t>
        <w:br/>
        <w:t>28. Сақал- 1.</w:t>
        <w:br/>
        <w:t>24. Әйел тақиясы- 2.</w:t>
        <w:br/>
        <w:t>26. Еркек тақиясы - 2.</w:t>
        <w:br/>
        <w:t>27. Оқа- 15.</w:t>
        <w:br/>
        <w:t>28. Қоржын- 1.</w:t>
        <w:br/>
        <w:t>29. Шапан (әр түрлі)- 4.</w:t>
        <w:br/>
        <w:t>80. Қытай костюмі- 1.</w:t>
        <w:br/>
        <w:t>81. Қаракөл бөрік - 1.</w:t>
        <w:br/>
        <w:t>82. Белбеу (әр түрлі) - 8.</w:t>
        <w:br/>
        <w:t>88. Халат ( әртүрлі ).</w:t>
      </w:r>
    </w:p>
    <w:p>
      <w:r>
        <w:t>84. Еркек жейдесі (әр түрлі).</w:t>
        <w:br/>
        <w:t>85. Лениннің портреті (1148-ф.,9-10-беттер ).</w:t>
        <w:br/>
        <w:t>Қазіргі академиялық театрымыздың іргетасы осылай қа-</w:t>
        <w:br/>
        <w:t>ланған.</w:t>
        <w:br/>
        <w:t>Қазақстанның халық артисі Қапан Бадыров: «Жұмат «Театр</w:t>
        <w:br/>
        <w:t>тарихы» деген кітап жазған еді, - дейді («Мәдениет және</w:t>
        <w:br/>
        <w:t>тұрмыс» журналы, 1967 ж., Х%6). Бірақ қолжазба жоғалған,</w:t>
        <w:br/>
        <w:t>сондықтан оның режиссерлік ойлары, сыншылық-эстетика-</w:t>
        <w:br/>
        <w:t>лық пікірлері дегенде, жеке мақалаларына, кейбір қолда бар</w:t>
        <w:br/>
        <w:t>құжаттарға ғана сүйене аламыз.</w:t>
        <w:br/>
        <w:t>1927 жылы «Еңбекші қазақтың» 18 қаңтар күнгі санында</w:t>
        <w:br/>
        <w:t>жарияланған мақаласында (Жұмат: «Қазақ театрының қолға</w:t>
        <w:br/>
        <w:t>алған жұмысы үлкен, жолы алыс. Алыс жолға талықпай-</w:t>
        <w:br/>
        <w:t>жалықпай жету үшін қажымайтын текежәуміт ат керек. Жел</w:t>
        <w:br/>
        <w:t>өтіп, күнге күймейтін тон керек. Еңбекті егізім деп таныған,</w:t>
        <w:br/>
        <w:t>ақылын жігерімен жаныған азамат керек. Қазақ театры -</w:t>
        <w:br/>
        <w:t>ұядан қанат қағып, қалықтап ұшқан балапан. Қанаты талмай</w:t>
        <w:br/>
        <w:t>қонатұғын күй керек. Жас баланың мейіріңді қандырып сөй-</w:t>
        <w:br/>
        <w:t>легені, қыран құстың көзге түсіп күйлемегі, қуарған жүнін</w:t>
        <w:br/>
        <w:t>мезгілінде тастап түлемегі иесінің бағып-қағуына байлау-</w:t>
        <w:br/>
        <w:t>лы», - деп жазып, театр ісінің бүкілхалықтық іспен, мемлекет</w:t>
        <w:br/>
        <w:t>қамқорлығымен байланысып жатқанын бейнелі сөзбен айтып</w:t>
        <w:br/>
        <w:t>% 51 5</w:t>
        <w:br/>
        <w:t>2---------%%% --&gt;5:55:5-:52--:5</w:t>
        <w:br/>
        <w:t>жалқау тіршілік, арам жолға салынбай, адал еңбектерімен ел</w:t>
        <w:br/>
        <w:t>қатарына қосылып, әрқайсысы өз алдына шаңырақ көтереді.</w:t>
        <w:br/>
        <w:t>Шананың балалары бірі-бірінен өткен шебер, өнерлі екен.</w:t>
        <w:br/>
        <w:t>Құрманбай ескі жырларды, шешендік дауларды, неше алуан</w:t>
        <w:br/>
        <w:t>билік атаулыны жақсы білетін, көкірегі ояу, қарасөзге келгенде</w:t>
        <w:br/>
        <w:t>алдына жан салмайтын шешен адам болса, Жұматтың өз әкесі</w:t>
        <w:br/>
        <w:t>Тұрғынбай сүйегі берік, қайратты, мінезі тура, әділ адам болған.</w:t>
        <w:br/>
        <w:t>Қордалы жерде, қарға тамырлы ағайын ортасында туған</w:t>
        <w:br/>
        <w:t>Жұұмат кішкентайынан етекбастыны көп көріп өседі. Мұның</w:t>
        <w:br/>
        <w:t>үстіне Толымбай - Шана арасындағы ежелгі тартыстың ба-</w:t>
        <w:br/>
        <w:t>сылмаған ызғары және бар. Дала шіркіннің жас жүректе</w:t>
        <w:br/>
        <w:t>қалдырар ізі аз емес: қар бүркенген жалпақ өңір, жер аяғы</w:t>
        <w:br/>
        <w:t>кеңіп, көк қылтия шеру тартып жайлау көшу, асық, ақсүйек,</w:t>
        <w:br/>
        <w:t>алтыбақан, шілдехана, бәйге, күрес - мұның бәрі қыр перзенті</w:t>
        <w:br/>
        <w:t>Жұматтың дүние есігін алғаш ашқан кезіндегі тамашалаған</w:t>
        <w:br/>
        <w:t>қызығы, өмір бойы тарқамастай көрінген базары.</w:t>
        <w:br/>
        <w:t>Азын-аулақ малмен күн көре алмайтын болған соң Шана</w:t>
        <w:br/>
        <w:t>балалары басқа кәсіп іздейді. Шөптікөлде ашылған шахтаға</w:t>
        <w:br/>
        <w:t>бірінші болып Тұрғынбай түседі. Шахта деген аты ғана. Бел-</w:t>
        <w:br/>
        <w:t>ден саз, су кешіп жүріп, кенді қайламен қазып, жеті қат жер</w:t>
        <w:br/>
        <w:t>астында талай боздақ опат болған. Әкесінің зіл батпан қап</w:t>
        <w:br/>
        <w:t>арқалап, көзі ғана жылтырап, буындары дірілдеп, арыстанның</w:t>
        <w:br/>
        <w:t>аузындай үңірейген зындан құдықтан шығып келе жатқаны</w:t>
        <w:br/>
        <w:t>бала “Жұматты түршіктіреді. Жасыл жайлау, қап-қара шахта</w:t>
        <w:br/>
        <w:t>жас жүрекке екі түрлі, бір-біріне кереғар әсерлер қалдырған.</w:t>
        <w:br/>
        <w:t>Шахтаның азабы көп, зейнеті аз жұмысында бес жігіт бірталай</w:t>
        <w:br/>
        <w:t>жыл жүргенімен, дәулет жиналмайды. Табыс іздеп Кереку</w:t>
      </w:r>
    </w:p>
    <w:p>
      <w:r>
        <w:t>қаласына келеді. Біреуі ағаш шабады, біреуі үй салады, ішіндегі</w:t>
        <w:br/>
        <w:t>ең қарулысы, палуан бітімді Тұрғынбай арқасына ершік байлап,</w:t>
        <w:br/>
        <w:t>кемеден жүк тасиды. Сөйтіп, үй іші киім-кешегін бүтіндейді,</w:t>
        <w:br/>
        <w:t>бес пар өгіз арба құрап алады. Бұрынғы қазақтар ағайын-туысқа</w:t>
        <w:br/>
        <w:t>өкпелеп, қатты көңілі қалса, күнде бет жыртысып, көз аларты-</w:t>
        <w:br/>
        <w:t>сып отырғаннан гөрі не бірін-бірі барымталап шауып алуды,</w:t>
        <w:br/>
        <w:t>не басқа жаққа ауып кетуді артық көрген ғой. Толымбайдың</w:t>
        <w:br/>
        <w:t>ежелгі тізе батыру машығы жаулыққа қарай ойысқан соң</w:t>
        <w:br/>
        <w:t>% 65 5</w:t>
        <w:br/>
        <w:t>2-------- »-2---5-:-55:5555</w:t>
        <w:br/>
        <w:t>Осындай ұйымдастыру жұмыстары жүргізіліп, өнерпаз-</w:t>
        <w:br/>
        <w:t>дар Қызылордаға жинала бастаған. Қазақстан Республика-</w:t>
        <w:br/>
        <w:t>сы Мемлекеттік орталық архивінің /21148 фондында дра-</w:t>
        <w:br/>
        <w:t>ма театрының тарихына қатысты там-тұм документтер</w:t>
        <w:br/>
        <w:t>сақталған. Бұйрықтар, жиналыс протоколдары, өмірбаяндар.</w:t>
        <w:br/>
        <w:t>1925 жылы 25 желтоқсан күні театр директорының қолымен</w:t>
        <w:br/>
        <w:t>берілген бұйрыққа бірінші реттегі артист болып Әміре Қа-</w:t>
        <w:br/>
        <w:t>шаубаев пен Иса Байзақовтың, бас режиссер болып Серке</w:t>
        <w:br/>
        <w:t>Қожамқұловтың, артист болып Құрманбек Жаңдарбеков, Елу-</w:t>
        <w:br/>
        <w:t>бай Өмірзақов, Абылқай Абдуллин, Рахым Иманбаев, Манабае-</w:t>
        <w:br/>
        <w:t>ва Жанқиялардың жұмысқа алынғандығы айтылады.</w:t>
        <w:br/>
        <w:t>Семьялық жағдайына байланысты кешігіп, Жұмат Шанин</w:t>
        <w:br/>
        <w:t>Қызылордаға күзде әрең жетеді. 1926 жылдың 5 қазанынан</w:t>
        <w:br/>
        <w:t>бастап тұңғыш қазақ драма театрының директоры әрі көркем-</w:t>
        <w:br/>
        <w:t>дік жағынан басқарушы болып істей бастайды. Мемлекеттік ар-</w:t>
        <w:br/>
        <w:t>хивте сақталған театр бұйрықтарының бірталайын Жұмат араб</w:t>
        <w:br/>
        <w:t>қарпімен жазған.</w:t>
        <w:br/>
        <w:t>Рас, режиссер еңбегі сыйлы, құрметті. Ол - спектакль жа-</w:t>
        <w:br/>
        <w:t>саудағы бірінші тұтқа. Бірақ көп еңбек, көп іс уақыт өткен</w:t>
        <w:br/>
        <w:t>соң жоғалып кетеді, бедерлі із қалмайды. (Жұмат қойған</w:t>
        <w:br/>
        <w:t>спектакльдердің шешімі, декорациясы, музыкасы, актер ойы-</w:t>
        <w:br/>
        <w:t>ны жөніндегі біздің бүгінгі ұғымымыз сол кездегі баспасөз</w:t>
        <w:br/>
        <w:t>бетіндегі өте жұтаң, келте рецензиялар - фактілермен, ескі көз,</w:t>
        <w:br/>
        <w:t>кәрі құлақтардың естеліктерімен шектеледі.</w:t>
        <w:br/>
        <w:t>Байыппен қарап отырсақ, бұйрық кітабында да жұмысқа</w:t>
        <w:br/>
        <w:t>біреудің алынуы, біреудің шығуы ғана көрсетілмеген, Жұмат</w:t>
        <w:br/>
        <w:t>Шаниннің адамгершілік қасиеттерін байқататын, режиссерлік</w:t>
        <w:br/>
        <w:t>ойларын аңғартатын, театрдың ішкі өмірінен хабар беретін</w:t>
        <w:br/>
        <w:t>қызықты детальдар ұшырайды.</w:t>
        <w:br/>
        <w:t>Жұмат театрдың ішкі тәртібін сақтауды қатты талап еткен.</w:t>
        <w:br/>
        <w:t>Маскүнемдік, зинақорлық тәрізді дерттермен білек сыбанып</w:t>
        <w:br/>
        <w:t>күресіп отырған. 1927 жылы бір бұйрықтан мынадай сөздерді</w:t>
        <w:br/>
        <w:t>оқимыз: «Театрдың санды ойыншысы Мұқамади Арықұлы</w:t>
        <w:br/>
        <w:t>маскүнемдік мінездері ауызша айтылса да тастамай, әрдайым</w:t>
        <w:br/>
        <w:t>мас болып, артистер арасына көргенсіздік қатер туғызатын</w:t>
        <w:br/>
        <w:t>%78 9</w:t>
        <w:br/>
        <w:t>2---------%%% --&gt;5:55:5-:52--:5</w:t>
        <w:br/>
        <w:t>Қарақтарым, шолпаным,</w:t>
      </w:r>
    </w:p>
    <w:p>
      <w:r>
        <w:t>Ер қорғайтын қалқаным,</w:t>
        <w:br/>
        <w:t>Мал жайлайтын асқарым.</w:t>
        <w:br/>
        <w:t>Ат байлайтын тірегім,</w:t>
        <w:br/>
        <w:t>Ел жайлайтын білегім.</w:t>
        <w:br/>
        <w:t>Қанатымда қияғым,</w:t>
        <w:br/>
        <w:t>Табанымда туяғым.</w:t>
        <w:br/>
        <w:t>Маңдайға біткен жұлдызым,</w:t>
        <w:br/>
        <w:t>Жүрекке біткен құндызым.</w:t>
        <w:br/>
        <w:t>Хан екі сөйлесе - қара болғаны,</w:t>
        <w:br/>
        <w:t>Ер бетінен қайтса - қатын болғаны,</w:t>
        <w:br/>
        <w:t>Би жанына тартса - жанды болғаны.</w:t>
        <w:br/>
        <w:t>Ханның уәдесіне бір куә емес, құдай куә,</w:t>
        <w:br/>
        <w:t>Билерді ханға бер, жаныңды қудайға бер, -</w:t>
        <w:br/>
        <w:t>деп тоқтайды. Осындағы метафоралардың бәрі де дағдылы</w:t>
        <w:br/>
        <w:t>жыр мақамында жасалған. Түйіндеудегі байламдар мақал-</w:t>
        <w:br/>
        <w:t>мәтелге жақын.</w:t>
        <w:br/>
        <w:t>Үлкеннің кішіге, атаның балаға игі тілегі - батаның халық</w:t>
        <w:br/>
        <w:t>әдебиетінде сан алуан нұсқалары жасалған. Рас, мұнда ислам</w:t>
        <w:br/>
        <w:t>әсері де жоқ емес. Қазақтың алғашқы драматургтері осы үлгіні</w:t>
        <w:br/>
        <w:t>пьесаға көптеп енгізді.</w:t>
        <w:br/>
        <w:t>Арқалық жортуылға аттанар алдында Бейсен би бата береді:</w:t>
        <w:br/>
        <w:t>О, қудай, ақсарбас боз қасқа!</w:t>
        <w:br/>
        <w:t>Арыстанның айбатын бер,</w:t>
        <w:br/>
        <w:t>Ерәлінің қайратын бер,</w:t>
        <w:br/>
        <w:t>Абылайдың алдын бер,</w:t>
        <w:br/>
        <w:t>Ер Қабекем қолын бер,</w:t>
        <w:br/>
        <w:t>Ер Қазыбек бақытын бер! -</w:t>
        <w:br/>
        <w:t>деп бастайды. Осындағы адамдардың бәрі де қазақтың аты-</w:t>
        <w:br/>
        <w:t>шулы кісілері: бірі батыр, бірі бағлан, бірі шешен. Әрқай-</w:t>
        <w:br/>
        <w:t>сысының әрісі өнеге.</w:t>
        <w:br/>
        <w:t>% 95 &gt;</w:t>
        <w:br/>
        <w:t>2-------- »-2---5-:-55:5555</w:t>
        <w:br/>
        <w:t>Өңшең аппақ аруақ,</w:t>
        <w:br/>
        <w:t>Бір сендерге тапсырдым</w:t>
        <w:br/>
        <w:t>Арқалықтай еріңді.</w:t>
        <w:br/>
        <w:t>Айдарлы дінсіз қалмаққа</w:t>
        <w:br/>
        <w:t>Қазақты таба қылмашы.</w:t>
        <w:br/>
        <w:t>Қылышынан қан талған,</w:t>
        <w:br/>
        <w:t>Найзасынан у тамған,</w:t>
        <w:br/>
        <w:t>Жау жүректі аруақтар,</w:t>
      </w:r>
    </w:p>
    <w:p>
      <w:r>
        <w:t>Арқалықты қолдашы,</w:t>
        <w:br/>
        <w:t>Аллау акбар,-</w:t>
        <w:br/>
        <w:t>деп батасын бітіреді.</w:t>
        <w:br/>
        <w:t>Драматург фольклорлық мазмұнды да, түрді де өзгеріссіз</w:t>
        <w:br/>
        <w:t>алған. «Еңлік - Кебектің» бірінші нұсқасындағы Абыздың</w:t>
        <w:br/>
        <w:t>Кебекке беретін батасы да осы сарындас. Тіпті Әуезов кемеліне</w:t>
        <w:br/>
        <w:t>келіп, шеберліктің керторысына мінген шағында жазған «Қара</w:t>
        <w:br/>
        <w:t>қыпшақ Қобыландыдағы» бата да айтылмыш арнадан алшақ</w:t>
        <w:br/>
        <w:t>жатқан жоқ.</w:t>
        <w:br/>
        <w:t>Драманың психологиялық күйзеліс сәттерін, шамырқанған</w:t>
        <w:br/>
        <w:t>ой-толғаныстарын реалды қалыпта бейнелеп беруде, проза мен</w:t>
        <w:br/>
        <w:t>лирикаға қарағанда, кей ретте мүмкіндігі мол екені рас. Бірақ</w:t>
        <w:br/>
        <w:t>пьесаның сахнада ойнау үшін жазылатынынан туатын шарт-</w:t>
        <w:br/>
        <w:t>тар, екінші жағынан, бұл жанрға да тұсау салады. Қара сөзбен,</w:t>
        <w:br/>
        <w:t>яки өлең сөзбен көсілтіп суреттеуге болатын жағдаяттардың</w:t>
        <w:br/>
        <w:t>драмалық шығармалар ауқымына сыймай кететін реттерін</w:t>
        <w:br/>
        <w:t>осымен ғана түсіндірсек керек.</w:t>
        <w:br/>
        <w:t>Сюжеттің логикалық дамуы Арқалық батырдың жаугерші-</w:t>
        <w:br/>
        <w:t>Лік сапасын көрсетуді талап етеді. Егер прозада болса, бәрін</w:t>
        <w:br/>
        <w:t>жіпке тізгендей тәптіштеп бейнелередің: жүрек дүрсілі, қамсыз</w:t>
        <w:br/>
        <w:t>отырған ортаға келіп түсу, әбігер, қысылтаяң сәттер.</w:t>
        <w:br/>
        <w:t>Шеберлік тұрғысынан қарағанда, пьесада мұндай ситуация-</w:t>
        <w:br/>
        <w:t>ны сюжет өрбуіне зиян келтірмей, қысқа қайырып кетуге де бо-</w:t>
        <w:br/>
        <w:t>лареді. Шығарма негізін эпостан алған Шанин дәстүрлі арнадан</w:t>
        <w:br/>
        <w:t>көп ауытқымайды, оқиғаның бұлтақсыз, шытырмансыз, табиғи</w:t>
        <w:br/>
        <w:t>нанымдылықпен өрістеуіне күш салады. Екінші пердедегі</w:t>
        <w:br/>
        <w:t>көріністер тұтасымен осы талаптан туған сияқты.</w:t>
        <w:br/>
        <w:t>% 96 5</w:t>
        <w:br/>
        <w:t>2---------%%% --&gt;5:55:5-:52--:5</w:t>
        <w:br/>
        <w:t>масыншы жылдардағы қазақ драматургтері трагедияны осы-</w:t>
        <w:br/>
        <w:t>лай атайтын болған. «Еңлік - Кебектің» де бірінші нұсқасы</w:t>
        <w:br/>
        <w:t>«қайғылы хал» делінген.</w:t>
        <w:br/>
        <w:t>Кейіпкер саны алғашқысында- 21, екінші бөлімде - 15. Дра-</w:t>
        <w:br/>
        <w:t>матург бір қарағанда персонаждарды көбейтіп жіберген секілді.</w:t>
        <w:br/>
        <w:t>Еске түсіріп көрейік. Шекспирдің «Король Лириндегі» қаһар-</w:t>
        <w:br/>
        <w:t>ман қанша? Есімі айтылмаған көпшілік сценасындағы адам-</w:t>
        <w:br/>
        <w:t>дарды есептемегенде - 21. Грибоедовтің «Ақылдың азабында»</w:t>
        <w:br/>
        <w:t>қанша - 28. Гогольдің «Ревизорында» қанша - 27. Толстойдың</w:t>
        <w:br/>
        <w:t>«Тірі өлігінде» қанша - 46. Сондықтан «Арқалық батыр» сын-</w:t>
        <w:br/>
        <w:t>ды үлкен пьесаға 21 адам көп емес. Авторлық ремаркалардағы</w:t>
        <w:br/>
        <w:t>ерекшелік - кейіпкерлердің барлығының жасы дәл көрсетілген.</w:t>
        <w:br/>
        <w:t>Қысқа ғана, бір-екі ауыз сөзбен портреттік мінездеу беріледі:</w:t>
        <w:br/>
        <w:t>«Арқалық батыр толық, ұзын бойлы, қара мұртты, аққұба, екі</w:t>
        <w:br/>
        <w:t>иығына екі кісі мінгендей. «Жасы 25-те. Ван-жун - дүрбіттің</w:t>
        <w:br/>
        <w:t>қолбасы батыры, қалмақбет. Айдарлы. Жасы 80-да». Драма-</w:t>
        <w:br/>
        <w:t>тург дәл, айқын штрихпен кейіпкердің сырт тұлғасын көзге</w:t>
        <w:br/>
        <w:t>елестетеді.</w:t>
        <w:br/>
        <w:t>Пьесаның басталуы ширақ. Бірден жанды атмосфера үстінен</w:t>
        <w:br/>
        <w:t>түсесің. Авторлық ремарка- бір жағынан декорациялық фонды,</w:t>
        <w:br/>
        <w:t>этнографиялық элементтерді бедерлі қалпында көрсетіп береді,</w:t>
        <w:br/>
        <w:t>екінші жағынан психологиялық сәттің қалпын аңғартады. Дра-</w:t>
      </w:r>
    </w:p>
    <w:p>
      <w:r>
        <w:t>матург шығармасын оқу үшін емес, сахнаға қою үшін, артистер</w:t>
        <w:br/>
        <w:t>ойынына бағыштап жазғаны салған жерден аңғарылады.</w:t>
        <w:br/>
        <w:t>Бірінші пердедегі оқиға Қытай қазақтарын билеп отырған</w:t>
        <w:br/>
        <w:t>Әжіхан ордасында өтеді. Бастан-аяқ өзгеріссіз декорация. Бі-</w:t>
        <w:br/>
        <w:t>рақ сахналық әрекеттің молдығы, жүріс-тұрыстың көптігі, ке-</w:t>
        <w:br/>
        <w:t>Йіпкердің бірі үйге кіргенде екіншісінің сөлбірейіп бос қарап</w:t>
        <w:br/>
        <w:t>тұрмай, шығып кетуіндегі заңдылық, диалогтардағы драма-</w:t>
        <w:br/>
        <w:t>тизм назарды солғындаттырмай, еліктіріп отырады. Алғашқы</w:t>
        <w:br/>
        <w:t>пердеде әрекетке негізгі кейіпкерлердің барлығы да қатысады.</w:t>
        <w:br/>
        <w:t>Шымылдық ашылғанда Әжіхан қабағынан қар жауып, қараң</w:t>
        <w:br/>
        <w:t>қалып, қарс ұрып отырады. Себеп? Жайлауын жау шаппаған,</w:t>
        <w:br/>
        <w:t>қыстауын өрт алмаған. Енді не болды екен? Атынан, жанындай</w:t>
        <w:br/>
        <w:t>көретін бәйге аты - Сарыкөзден айырылыпты. Ел аман, жұрт</w:t>
        <w:br/>
        <w:t>% 91 5</w:t>
        <w:br/>
        <w:t>2-------- »-2---5-:-55:5555</w:t>
        <w:br/>
        <w:t>береді. Қазақтың алғашқы актерлері, олардың тырнақалды</w:t>
        <w:br/>
        <w:t>сапарларының сәттілігі айтылады. Декорация жетімсіздігі,</w:t>
        <w:br/>
        <w:t>құрал-жабдықтың жоқтығы секілді қиындықтар ескертіледі.</w:t>
        <w:br/>
        <w:t>Осының бәрін автор әзіл-қалжыңға сүйеп жазған. Мақаламен</w:t>
        <w:br/>
        <w:t>қоса Жұматтың суреті берілген.</w:t>
        <w:br/>
        <w:t>Театрдың туған күніне байланысты жылда мақала жазып,</w:t>
        <w:br/>
        <w:t>табыс пен олқылықты көп ортасына салып отыру жақсы бір</w:t>
        <w:br/>
        <w:t>дәстүр болған. «Қазақстан мемлекет театры» деген екінші ма-</w:t>
        <w:br/>
        <w:t>қаласында Шанин театр туралы: «Театр ісі өте нәзік, күшке са-</w:t>
        <w:br/>
        <w:t>луды көтермейді. Басқа істер сияқты қате, жаман, өңсіз істеліп</w:t>
        <w:br/>
        <w:t>кетсе, қайтадан өндеп істеуге болмайды. Сахнада дұрыс істелсе -</w:t>
        <w:br/>
        <w:t>дұрыс, бұрыс істелсе - бұрыс істеліп қалады. Сахнада ойнап</w:t>
        <w:br/>
        <w:t>тұрғанда бір ауыз сөзді қате, қисық сөйлесең, сол жерде «Ойбай,</w:t>
        <w:br/>
        <w:t>олай емес екен, былай екен» деп айтуға болмайды. Сахнаның</w:t>
        <w:br/>
        <w:t>кіріп-шығатын жағынан жаңылыс кіріп-шығылса, артынан</w:t>
        <w:br/>
        <w:t>«Мына жағынан кіріп-шығу керек екен» деп түзетуге көнбейді.</w:t>
        <w:br/>
        <w:t>Сөйледің, қозғалдың- оқиға бітті», - деп жазды. Сахнаөнерінің</w:t>
        <w:br/>
        <w:t>өзіндік ерекшеліктері қысқа, дәл, түсінікті көрсетіліп тұр.</w:t>
        <w:br/>
        <w:t>Қалыбек, Серке, Құрманбек, Елубай, Иса секілді өнер-</w:t>
        <w:br/>
        <w:t>паздардың артистік қызметке төселіп, өсіп қалғандығын автор</w:t>
        <w:br/>
        <w:t>мақтанышпен ауызға алады. (Жанибек, Қадиша, Шәрбан,</w:t>
        <w:br/>
        <w:t>Зура - осындай тұңғыш қазақ актрисаларын да өнерге баулы-</w:t>
        <w:br/>
        <w:t>ған - Жұмат. Мақалада театрдың көпшілік қауымға үлгі беру</w:t>
        <w:br/>
        <w:t>үстіне, өз түлектерін өсіру, оларға музыкалық білім беру, нота</w:t>
        <w:br/>
        <w:t>үйрену, пианинода ойнау мәселелері көтеріледі.</w:t>
        <w:br/>
        <w:t>Көбік мақтан, өзін-өзі қолпаштау, түймедейін түйедей етіп</w:t>
        <w:br/>
        <w:t>көрсетуге ұмтылу секілді ар жағы нәрсіз, құр сырты ғана жыл-</w:t>
        <w:br/>
        <w:t>тырап, бұрау басын сындырмай өрекпитін дарақылық әсте шын</w:t>
        <w:br/>
        <w:t>талант мінезіне қоңсы қона алмайды. Хас суреткер маңдай</w:t>
        <w:br/>
        <w:t>терді сорғалатқан қажырлы еңбегіне ғана сенеді. Түптің түбінде</w:t>
        <w:br/>
        <w:t>сырт сөзге құлақ та аспайды. Жұмат Шаниннің өнерпаздық</w:t>
        <w:br/>
        <w:t>жолында осындай ерлік, ірілік бар. Театр төңірегіндегі барлық</w:t>
        <w:br/>
        <w:t>кемшілікті бірінші болып оның өзі айтады.</w:t>
        <w:br/>
        <w:t>«Мемлекет театры» деген мақаласында ол тіпті сол күнге</w:t>
        <w:br/>
        <w:t>дейін театр емес, труппа дейді. Артистер туралы айрықша</w:t>
        <w:br/>
        <w:t>%%-%</w:t>
      </w:r>
    </w:p>
    <w:p>
      <w:r>
        <w:t>2---------%%% --&gt;5:55:5-:52--:5</w:t>
        <w:br/>
        <w:t>деуге себеп болып отырған не? Міне, бұған алдымен себеп болып</w:t>
        <w:br/>
        <w:t>отырған - ойын кітаптары - репертуар жоқтығы, негізгісі осы»</w:t>
        <w:br/>
        <w:t>(«Еңбекші қазақ» газеті, 1930,5 қаңтар).</w:t>
        <w:br/>
        <w:t>Хамза “Жүсіпбеков, Ізмұқан Құрамысов, (Жанайдар бә-</w:t>
        <w:br/>
        <w:t>дуақасов, Иса Тоқтыбаев секілді қызметкерлердің мақала-</w:t>
        <w:br/>
        <w:t>ларында театрды қаржы жағынан күшейту, артистерді сту-</w:t>
        <w:br/>
        <w:t>диялар арқылы оқыту, репертуарды нығайту, маңызды та-</w:t>
        <w:br/>
        <w:t>қырыптарды игеру секілді проблемалар көтеріледі. Бұл жыл-</w:t>
        <w:br/>
        <w:t>дарда театрдың ішкі мәселесін қозғайтын Қалыбек, Елубай,</w:t>
        <w:br/>
        <w:t>Әбілқайлардың материалдары да жарияланып тұрды. Қазақ</w:t>
        <w:br/>
        <w:t>театрының балалық шағын баяндаған еңбек - Ғаббас Тоғжанов</w:t>
        <w:br/>
        <w:t>пен Ілияс Жансүгіровтің 1088 жылы басылған кітапшасы.</w:t>
        <w:br/>
        <w:t>Репертуардағы шығармалар, әрбір актердің ерекшелігі айтыла-</w:t>
        <w:br/>
        <w:t>ды. Дегенмен, таза социологиялық сын үлгілері жиі ұшырайды.</w:t>
        <w:br/>
        <w:t>Өкінішке қарай, Жұмат Шаниннің режиссерлік өнері сарап-</w:t>
        <w:br/>
        <w:t>қа салынбайды, спектакльдер төңірегінде жалпы сөз ғана бар.</w:t>
        <w:br/>
        <w:t>Жұматтың режиссерлік принциптерін айқындауда «Сах-</w:t>
        <w:br/>
        <w:t>на техникасын меңгерейік» («Лениншіл жас», 1935, 28 сәуір)</w:t>
        <w:br/>
        <w:t>және «Сахнада шындықты тану» («Қазақ әдебиеті», 1985,</w:t>
        <w:br/>
        <w:t>8 шілде) деген мақалаларының мәні зор. Бірінші еңбекте ар-</w:t>
        <w:br/>
        <w:t>тист алдына қойылатын басты мақсат образ жасау екенін айта</w:t>
        <w:br/>
        <w:t>келіп, кейіпкер тілінің ерекшелігіне айрықша тоқталады.</w:t>
        <w:br/>
        <w:t>Қазақ пьесаларындағы қаһармандардың бір-бірінен аумайты-</w:t>
        <w:br/>
        <w:t>нын сынайды. Гоголь, Островскийлерді үлгі етіп сөйлейді. Шұға</w:t>
        <w:br/>
        <w:t>мен Әбіштің бір-бір ауыз монологын бақайшағына шейін тал-</w:t>
        <w:br/>
        <w:t>дап түсіндіреді. Әр сөйлемдегі, тіпті әр сөздегі астарды аша-</w:t>
        <w:br/>
        <w:t>ды. Психологиялық тебіреністің сан алуан қырларын бажайлап</w:t>
        <w:br/>
        <w:t>саралайды.</w:t>
        <w:br/>
        <w:t>«Сахнада шындықты тану» мақаласында Жұмат Шаниннің</w:t>
        <w:br/>
        <w:t>режиссура, актер, спектакль төңірегінде жинақы ойлары бар.</w:t>
        <w:br/>
        <w:t>«Өнер алдындағы басты міндет - өмір шындығын образ арқылы</w:t>
        <w:br/>
        <w:t>таныту», - деп түйеді автор. Натурализм, конструктивизм,</w:t>
        <w:br/>
        <w:t>реализм әдістерінің айырмашылықтарын ашып береді. «Біз егер</w:t>
        <w:br/>
        <w:t>де актерді шебер художник деп танысақ, актерлердің өз еркін</w:t>
        <w:br/>
        <w:t>өзіне беруіміз керек. Беріп те отырмыз. Өйткені ойын - спек-</w:t>
        <w:br/>
        <w:t>% 55 5</w:t>
        <w:br/>
        <w:t>2-------- »-2---5-:-55:5555</w:t>
        <w:br/>
        <w:t>сымен жазылып қалған мақалаларында өзінің сүйікті ісі тура-</w:t>
        <w:br/>
        <w:t>лы көкейкесті ойларын атүсті болса да ортаға салады. «Ойнала-</w:t>
        <w:br/>
        <w:t>тын кітапта мазмұн болмаса, қандай үлкен артистер ойнаса да,</w:t>
        <w:br/>
        <w:t>суретші, режиссер болса да, сахнада қандай әдемі болып жайна-</w:t>
        <w:br/>
        <w:t>са да, маңызды жеміс шықпақшы емес», - деген батыл ойды ре-</w:t>
        <w:br/>
        <w:t>жиссер өзінің творчестволық тәжірибесінен алып айтқан. 1926-</w:t>
        <w:br/>
        <w:t>1980 жылдар арасында өз басшылығымен қойылған 60 пьесаны</w:t>
        <w:br/>
        <w:t>мазмұн жағынан екшей келіп, 6-ға теңдейді. Драматургтерді</w:t>
        <w:br/>
        <w:t>әлеуметтік мәнді тақырыптарды көтеруге үндейді. Үлкен мек-</w:t>
        <w:br/>
        <w:t>теп - классикалық шығармаларды аудару екенін басып айтады</w:t>
        <w:br/>
        <w:t>(«Еңбекші қазақ» газеті, 1930,80 қаңтар).</w:t>
      </w:r>
    </w:p>
    <w:p>
      <w:r>
        <w:t>Жиырмасыншы, отызыншы жылдарда, қазақ әдебиетінің</w:t>
        <w:br/>
        <w:t>басқа жанрлары секілді, театр сыны да тез дами бастады. (Жа-</w:t>
        <w:br/>
        <w:t>зушылар, сыншылар ғана емес, бұл салаға белгілі мемлекет</w:t>
        <w:br/>
        <w:t>қайраткерлері, әр түрлі мамандық адамдары, артистердің өз-</w:t>
        <w:br/>
        <w:t>дері де белсене араласты.</w:t>
        <w:br/>
        <w:t>Театр үнемі көпшілік қауым назарынан тыс қалған жоқ. Ұлы</w:t>
        <w:br/>
        <w:t>ғалым Қаныш Сәтбаев «Қазақстанның ұлт театры» («Еңбекші</w:t>
        <w:br/>
        <w:t>қазақ» газеті, 1927,24 қаңтар ) деген мақаласында (Жұмат-</w:t>
        <w:br/>
        <w:t>тың, Әміренің, Исаның, Қалыбектің өнеріне үлкен баға беріп,</w:t>
        <w:br/>
        <w:t>1) театр - ел өмірінің түзу айнасы; 2) театр - ел міндетінің</w:t>
        <w:br/>
        <w:t>құрулы тезі, түзетуші ұстасы; 8) театр - қазақы салт-сана, күй</w:t>
        <w:br/>
        <w:t>сарындары сияқты мәдениет, өнер кендерінің терең ошағы,</w:t>
        <w:br/>
        <w:t>ұйтқысы болсын деген таудай талаптар қойды.</w:t>
        <w:br/>
        <w:t>Асыра сілтеген, тым тұқыртып жіберген, барды көрмеген</w:t>
        <w:br/>
        <w:t>кездерде театрдың тарихи еңбегін Қадыр Тайшықов өте әділ</w:t>
        <w:br/>
        <w:t>көрсетіп, былай деп жазды: «Ана жылдары труппа (Жетісуды</w:t>
        <w:br/>
        <w:t>аралады. Жұрт жабыла мақтағаны қайда? Труппа Омбы, Се-</w:t>
        <w:br/>
        <w:t>мей, Павлодар жағын аралады. Жұрт жабыла мақтағаны</w:t>
        <w:br/>
        <w:t>қайда? Труппа Арал, Қарсақбай жұмысшылары арасына бар-</w:t>
        <w:br/>
        <w:t>ды. Жұмысшылар жабыла алғыс айтпаса, қарғыс айтып па еді?</w:t>
        <w:br/>
        <w:t>Ташкент, Түркістан, Әулиеатада болды. Бұлар да солай емеспе</w:t>
        <w:br/>
        <w:t>еді? Әлде жұрт ол кезде мақтамап па еді? Әлде артистерге сол</w:t>
        <w:br/>
        <w:t>кездегі бергенін құдай өзі биыл қайта алып қойды ма? “Жоқ,</w:t>
        <w:br/>
        <w:t>шын мақтаған. Бәріміз де мақтағамыз... Ендеше, дағдарыс бар</w:t>
        <w:br/>
        <w:t>%% 9</w:t>
        <w:br/>
        <w:t>2-------- »-2---5-:-55:5555</w:t>
        <w:br/>
        <w:t>тынышта дүрбіт батыры барымталап, тартып әкеткен. Аузымен</w:t>
        <w:br/>
        <w:t>құс тістейтін қайран Сарыкөз дұшпан қолында кете барғаны</w:t>
        <w:br/>
        <w:t>ма? Есіл тұлпарды қайтадан бір көретін күн бар ма, жоқ па?</w:t>
        <w:br/>
        <w:t>Драмалық тартыс осындай психологиялық түйінмен өр-</w:t>
        <w:br/>
        <w:t>биді. Хан басына қара бұлт оралған соң өзгелерге не жорық?</w:t>
        <w:br/>
        <w:t>Құрша жорғалап жүр бәрі: бәйбіше жалбақтап Сарыжал атты</w:t>
        <w:br/>
        <w:t>мақтайды, ертең-ақ бұл да сәйгүлік орнын басар деген ойды ме-</w:t>
        <w:br/>
        <w:t>деу тұтады, оң қолы іспеттес Қарашешен де құрақ ұшады.</w:t>
        <w:br/>
        <w:t>Хан қатыгездігі ашу үстіндегі бір зауық емес, тарпаң мі-</w:t>
        <w:br/>
        <w:t>нездің қалыпты машығы екендігін бірнеше қысқа көріністен</w:t>
        <w:br/>
        <w:t>айқын ұғынғандай боласың. Сарыкөзден айырылып қалған</w:t>
        <w:br/>
        <w:t>жылқышылар көгендеулі жатыр. Ауыл тұсынан атынан</w:t>
        <w:br/>
        <w:t>түспей өтіп, шақырғанда қамшысын беліне қыстырып кел-</w:t>
        <w:br/>
        <w:t>гені үшін Ұлтарақ сорлы 25 дырау жейді. (Жалғыз бұтар-</w:t>
        <w:br/>
        <w:t>тарларынан айрылған Шұлғаубай, Сәрсектер әділет іздей</w:t>
        <w:br/>
        <w:t>келіп соққыға жығылады. Хан ашулы. Хан қаһарлы. Сұмдық</w:t>
        <w:br/>
        <w:t>жаза - әрқайсысының алақанына қорғасын құйылсын, қы-</w:t>
        <w:br/>
        <w:t>зыласықтарына 80 оқтау соғылсын!</w:t>
        <w:br/>
        <w:t>Билер келіп, қолды болған жүйрікке көңіл айтысады. Бей-</w:t>
        <w:br/>
        <w:t>не бір адам өлгеннен кем емес. “Жарлы-жақыбай әділет деп</w:t>
        <w:br/>
        <w:t>келіп, өлімші халге түсіп жатыр. Бәрі хан алдында шешіледі.</w:t>
        <w:br/>
        <w:t>Осындай ызғарлы көріністерден кейін сахнаға Жаманбайдың</w:t>
        <w:br/>
        <w:t>шығуымен күлкілі сцена жасалады. Татымсыз жанның надан</w:t>
        <w:br/>
        <w:t>көкірегі. Бір басына - төрт әйел. Бір әйел бір әйелін өлтірген.</w:t>
        <w:br/>
        <w:t>Оған қабырғасы қайысып бара жатқан Жаманбай жоқ. Қатын</w:t>
        <w:br/>
        <w:t>өлді - қамшының сабы сынды. Онда тұрған не бар екен, тәйірі?</w:t>
        <w:br/>
        <w:t>Анау қайынағалары құн сұрайды, мүйізі соған сырқырайды.</w:t>
      </w:r>
    </w:p>
    <w:p>
      <w:r>
        <w:t>Хан алдына да сол үшін келген. Жабулы қазан қозғалмауын</w:t>
        <w:br/>
        <w:t>тіледі. Жыл ретін біліп жатқан Жаманбай емес, қой союмен,</w:t>
        <w:br/>
        <w:t>қуырдақ жеумен есептелетін күндерді ғана біледі. Күлесіз.</w:t>
        <w:br/>
        <w:t>Ашы күлкі.</w:t>
        <w:br/>
        <w:t>Драматург көруші ықыласын алғашқы көріністерден бастап</w:t>
        <w:br/>
        <w:t>түпқазық қаһарман Арқалыққа аударады. Оның өзі тікелей</w:t>
        <w:br/>
        <w:t>әрекетке араласпай тұрып, басқа кейіпкерлер аузымен сырттай</w:t>
        <w:br/>
        <w:t>сипатталады. Әжіхан басындағы бұлтты сейілтер пенде біреу-</w:t>
        <w:br/>
        <w:t>%92</w:t>
        <w:br/>
        <w:t>2-------- »-2---5-:-55:5555</w:t>
        <w:br/>
        <w:t>Ж%Ж</w:t>
        <w:br/>
        <w:t>Қазақ фольклоры мен драматургиясы арасындағы күрделі</w:t>
        <w:br/>
        <w:t>байланыс мәселесін қарағанда ерекше тоқталатын шығарма-</w:t>
        <w:br/>
        <w:t>ның бірі - Жұмат Шаниннің «Арқалық батыр» трагедиясы.</w:t>
        <w:br/>
        <w:t>Оның үстіне бұл пьеса - автордың ең бір шоқтығы биік туын-</w:t>
        <w:br/>
        <w:t>дысы.</w:t>
        <w:br/>
        <w:t>Айтылмыш шығарманың туу, жазылу тарихына байланыс-</w:t>
        <w:br/>
        <w:t>ты деректер шамалы. Драматургтің қолжазбасы сақталмаған.</w:t>
        <w:br/>
        <w:t>Бірден-бір нұсқа деп қарайтынымыз - 1926 жылы Қызылордада</w:t>
        <w:br/>
        <w:t>араб әрпімен басылған кітапша. Тұңғыш рет пьеса 1924 жыл-</w:t>
        <w:br/>
        <w:t>дың 8 қаңтары күні Семей қаласындағы Төртінші Октябрь</w:t>
        <w:br/>
        <w:t>атындағы клубта қазақ өнерпаз жастарынының күшімен</w:t>
        <w:br/>
        <w:t>қойылған («Қазақ тілі», 10 ақпан, 1924, 2917 (416). Бұдан</w:t>
        <w:br/>
        <w:t>шығатын қорытынды - пьеса (Жұматтың Зайсанда жүрген</w:t>
        <w:br/>
        <w:t>уақытында, яғни 1922-1928 жылдары жазылған.</w:t>
        <w:br/>
        <w:t>Көзі тірісінде Жұматтың өзі де «Арқалық батыр» траге-</w:t>
        <w:br/>
        <w:t>диясының материалын халық жырынан, Ержан ақын аузы-</w:t>
        <w:br/>
        <w:t>нан алғанын айтқан екен. Қазақстан Республикасы Ғылым</w:t>
        <w:br/>
        <w:t>академиясының қолжазба қорында Арқалық батырдың есі-</w:t>
        <w:br/>
        <w:t>міне байланысты бірнеше материал бар. Олар: 1) 1989 жы-</w:t>
        <w:br/>
        <w:t>лы Құлсариев Ертай тапсырған «Арқалық батыр» жыры,</w:t>
        <w:br/>
        <w:t>836-папканың 59-119-беттері; 58-папканың 846-405-беттері.</w:t>
        <w:br/>
        <w:t>Екеуі бір-бірін қайталайды. 2) Қабыш Мұсайынов пен Дәуітқан</w:t>
        <w:br/>
        <w:t>Ибрагимовтар тапсырған нұсқалар. 366-папка: а) «Арқалық ба-</w:t>
        <w:br/>
        <w:t>тыр», 1-11-беттер, 6) Арқалық батырдың қазақ-қалмақ барым-</w:t>
        <w:br/>
        <w:t>тасы кезінде Әз Жәнібек ханның жылқысын қалмақтан алып</w:t>
        <w:br/>
        <w:t>келгені туралы, 19-21-беттер. Мұхтар Әуезов атындағы Әде-</w:t>
        <w:br/>
        <w:t>биет және өнер институты қызметкерлерінің редакциясымен</w:t>
        <w:br/>
        <w:t>1961 жылы шыққан «Батырлар жырының» екінші томына Ер-</w:t>
        <w:br/>
        <w:t>жан Ахметовтен 1958 жылы Бекмұрат Уахатов жазып алған</w:t>
        <w:br/>
        <w:t>нүсқаенгізілген.</w:t>
        <w:br/>
        <w:t>Бұл - Жұмат Шанинмен табақтас болған жырау, ақын Ах-</w:t>
        <w:br/>
        <w:t>метов. Айтылмыш материалдарды салыстырып қарағанда,</w:t>
        <w:br/>
        <w:t>пьесаның негізі фольклорда жатқанына көзіміз анық жетеді.</w:t>
        <w:br/>
        <w:t>Ержан Ахметов нұсқасы мен пьеса арасында қандай</w:t>
        <w:br/>
        <w:t>ұқсастықтар бар? Жырдағы негізгі кейіпкерлер: Арқалық,</w:t>
        <w:br/>
        <w:t>% 85 5</w:t>
      </w:r>
    </w:p>
    <w:p>
      <w:r>
        <w:t>2---------%%% --&gt;5:55:5-:52--:5</w:t>
        <w:br/>
        <w:t>ақ, ол - Арқалық. Бұл төңірек, он екі Абақ Керей бұрын көріп</w:t>
        <w:br/>
        <w:t>білмеген батыр, ол- Арқалық. «Арқалық - адамның арыстаны.</w:t>
        <w:br/>
        <w:t>Жанған оттан, қаптаған жаудан, ақ улы садақтан, желікті най-</w:t>
        <w:br/>
        <w:t>задан қаймығып, сескенбейтін ер. Етінен ет кесіп алып жатса да</w:t>
        <w:br/>
        <w:t>сескеніп, ернін қыспаған ер. Қарсы келген қарадан қаймығып,</w:t>
        <w:br/>
        <w:t>найзасын тартпаған ер», - деп Бейсен би төгілте мақтап кеткен</w:t>
        <w:br/>
        <w:t>кезде ханның бүйрегі бүлкілдеп, көзі жайнап қоя береді. Осын-</w:t>
        <w:br/>
        <w:t>дай хас батырды дұшпанына салса, омыртқасын күйретіп, алып</w:t>
        <w:br/>
        <w:t>берсе кегін бір.</w:t>
        <w:br/>
        <w:t>Қолында - найза, белінде - сапы, қарында - қалқан, иықта -</w:t>
        <w:br/>
        <w:t>садақ, оң жақ белінде - қорамсақ, үстінде - қамқа шапан, ба-</w:t>
        <w:br/>
        <w:t>лағының кеңдігі сала құлаш масаты шалбар, басында - тымақ.</w:t>
        <w:br/>
        <w:t>Арқалықтың қару-жарағын, киімін автор дәл осылай атап-атап</w:t>
        <w:br/>
        <w:t>көрсетеді. Ордаға батыр келді. Әжіхан әккі, кісі алудың амалын</w:t>
        <w:br/>
        <w:t>жақсы біледі. Есесі кеткен, еңсесі басылған адамша көлгірси</w:t>
        <w:br/>
        <w:t>сөйлейді. Рас та шығар. Дүрбіт бірнеше рет шапқан, малын</w:t>
        <w:br/>
        <w:t>әкеткен. Жақай, Жанақай сынды ерлер опат болыпты. Енді,</w:t>
        <w:br/>
        <w:t>міне, Сарыкөз ат... Анау батырлардың кегін қумай, солардың</w:t>
        <w:br/>
        <w:t>құнын іздемей, сол уақыттарды қозғамай, төрт аяқты жануар</w:t>
        <w:br/>
        <w:t>үшін неге ғана зар еңіреп, запыран құсады хан Әжі? Елін, ерін</w:t>
        <w:br/>
        <w:t>ойласа, бұрын қайда қалған? Мұның бәрін елеп жатпайды.</w:t>
        <w:br/>
        <w:t>Қалтқы, қауіп, есеп деген жоқ. Білегіне, жүрегіне сенгені сен-</w:t>
        <w:br/>
        <w:t>ген. Кек десе, ел намысы десе, тұтанып шыға келер өрт емес</w:t>
        <w:br/>
        <w:t>пе бұл шіркін. Екі қайырымға бармай, бірден лақ етіп кетеді</w:t>
        <w:br/>
        <w:t>Арқалық.</w:t>
        <w:br/>
        <w:t>Болашақ үлкен тартыс, хан мен Арқалық арасындағы</w:t>
        <w:br/>
        <w:t>конфликтінің ызғары Көкен, Бейсен билердің емеурінді сөз-</w:t>
        <w:br/>
        <w:t>дерінен көрініс береді. Арыстанның аузына қалай түсіп қал-</w:t>
        <w:br/>
        <w:t>ғанын Арқалық сезбей отыр. Жеті қырдың астындағыны жаз-</w:t>
        <w:br/>
        <w:t>бай танып, көмекей бүлкілінен болашақ бүлікті болжар қуаяқ</w:t>
        <w:br/>
        <w:t>билер екі кеме құйрығын қатар ұстайды. Ханның көңілі бітсін,</w:t>
        <w:br/>
        <w:t>батыр бекер орға жығылмасын.</w:t>
        <w:br/>
        <w:t>Қияметтей ауыр сапарға кетіп бара жатып Арқалықтың</w:t>
        <w:br/>
        <w:t>алғаны үш тілек: қасына ертер серіктері - Жұбай, Тұяқ, Қияқ;</w:t>
        <w:br/>
        <w:t>астына мінері - Сарыжал ат; дүрбіт қуа келсе өлімге бермесін.</w:t>
        <w:br/>
        <w:t>% 93 &gt;</w:t>
        <w:br/>
        <w:t>2---------%%% --&gt;5:55:5-:52--:5</w:t>
        <w:br/>
        <w:t>тоқталып, театр - қызмет орны, нан табудың, күнкөрістің</w:t>
        <w:br/>
        <w:t>мекемесі емес, творчество ұясы, өнер ордасы деген салмақты</w:t>
        <w:br/>
        <w:t>ой, аталы байлауды шегелеп, тиянақтап айтады. Қазақ әні ту-</w:t>
        <w:br/>
        <w:t>ралы білікті маман адамның тұжырымдары бар... Өлке, руға</w:t>
        <w:br/>
        <w:t>бөлмей, тұтас жинау, халық қазынасындағы маржандарды</w:t>
        <w:br/>
        <w:t>жоғалтып алмау жауапкершілігін ескертеді. Затаевич жинаған</w:t>
        <w:br/>
        <w:t>әндер тексінің қағазға түспеуін өкіниш тұтады. Режиссердің</w:t>
        <w:br/>
        <w:t>спектакль қоюда декорацияға, костюмге ерекше мән бергенін</w:t>
        <w:br/>
        <w:t>көреміз. Бір белбеу, бір шапан алу үшін сергелдеңге түскенін</w:t>
        <w:br/>
        <w:t>оқығанда заман қиындығын сезінгендей боласың.</w:t>
        <w:br/>
        <w:t>Жұмат пьесаға баға бергенде мазмұн мен түрді бөліп қа-</w:t>
        <w:br/>
        <w:t>рамайды. Идеялық, әлеуметтік салмақ, кестелі тіл, көркем-</w:t>
        <w:br/>
        <w:t>дік деген талаптарды қатар қояды. Театр сынындағы үлкен</w:t>
        <w:br/>
        <w:t>кемшілікті - не таудан асыра мақтап, не жерге кіргізе тұқыр-</w:t>
        <w:br/>
        <w:t>ту тенденцияларын дәл ашып, сынның көшбасылық ролін</w:t>
      </w:r>
    </w:p>
    <w:p>
      <w:r>
        <w:t>мадақтайды.</w:t>
        <w:br/>
        <w:t>Европалық театр өнері туралы қазақ тілінде жазылған</w:t>
        <w:br/>
        <w:t>алғашқы көлемді дүние - Мұхтар Әуезовтің 1926 жылғы</w:t>
        <w:br/>
        <w:t>белгілі мақаласы. «Жаңа әдебиет» журналының 1981 жылғы</w:t>
        <w:br/>
        <w:t>сандарында жарияланған Жұматтың «Театрдың қысқаша тари-</w:t>
        <w:br/>
        <w:t>хы», «Театр тарихында» деп аталатын еңбектері Әуезов туын-</w:t>
        <w:br/>
        <w:t>дысымен тамырлас.</w:t>
        <w:br/>
        <w:t>Шанин театр өнерінің туу тарихына кең тоқталады.</w:t>
        <w:br/>
        <w:t>Көптеген фактілер келтіріліп, тиянақты пікірлер айтылады.</w:t>
        <w:br/>
        <w:t>Өнердің таптық сипатына байыпты тоқталып, театрдың өзіндік</w:t>
        <w:br/>
        <w:t>ерекшеліктерін саралай түсіндіреді. Гректің ұлы драматург-</w:t>
        <w:br/>
        <w:t>тері Әсхил, Софокл, Еврипид өмірлері, творчестволары же-</w:t>
        <w:br/>
        <w:t>ке-жеке қарастырылады. Біз бұдан мол деректерді білетін та-</w:t>
        <w:br/>
        <w:t>рихшыны, сахнаның ұңғыл-шұңғылын қағыс қалдырмайтын</w:t>
        <w:br/>
        <w:t>зерттеушіні, эстетикалық анализге шебер сыншыны көргендей</w:t>
        <w:br/>
        <w:t>боламыз.</w:t>
        <w:br/>
        <w:t>Сын еңбектерін жазуды Жұмат мамандық тұтпаған, анда-</w:t>
        <w:br/>
        <w:t>санда жол-жөнекей ғана соғып отырған. Оның барлық тіршілі-</w:t>
        <w:br/>
        <w:t>гі күнбе-күнгі театр өміріне, спектакльдер қоюға, актерлерді</w:t>
        <w:br/>
        <w:t>баулуға бағышталған. Асығыс газет-журналдардың тапсырма-</w:t>
        <w:br/>
        <w:t>% 53 5</w:t>
        <w:br/>
        <w:t>2-------- »-2---5-:-55:5555</w:t>
        <w:br/>
        <w:t>такль-түгелімен бүтін және көркем шығарма, біріне-бірі байла-</w:t>
        <w:br/>
        <w:t>нысты жалпы қаланған кірпіштің бірі болса да, жеке рольдерді</w:t>
        <w:br/>
        <w:t>алып қарасақ, бұл да көркем шығарма», - деп творчестволық</w:t>
        <w:br/>
        <w:t>процестің табиғатын түсіндіреді. Бұл мақаладан Жұмат Шанин</w:t>
        <w:br/>
        <w:t>Станиславскийдің жаңашылдық системасын терең меңгеріп,</w:t>
        <w:br/>
        <w:t>қазақ театры сахнасында батыл қолданғаны көрінеді.</w:t>
        <w:br/>
        <w:t>Ол өте күрделі ұғымдарды қарапайым, исі қазақ атаулыға</w:t>
        <w:br/>
        <w:t>етене сөздермен ұғындырып береді. «Пьеса даярланудың ал-</w:t>
        <w:br/>
        <w:t>дында мүше-мүшеге бөлінеді. Мүше бөлшектеніп, әрбір жілік-</w:t>
        <w:br/>
        <w:t>ке бөлінеді. Автордың киіндірген киімдері шешіледі, ішек-</w:t>
        <w:br/>
        <w:t>қарындары жуылып, тазартылады. Художник, режиссердің қо-</w:t>
        <w:br/>
        <w:t>лындағы пьесаның төрт жағы бірдейленеді. Бұдан кейін театр</w:t>
        <w:br/>
        <w:t>даярлап алып, қайтадан мүшелерін орындарына салып, театр</w:t>
        <w:br/>
        <w:t>өз киімін кигізеді», - деп спектакль жасау жұмысын қысқа</w:t>
        <w:br/>
        <w:t>қайырып, көз алдыңызға әкелгендей болады.</w:t>
        <w:br/>
        <w:t>Жұмат актерді драмалық материалды жатқа соғушы, ре-</w:t>
        <w:br/>
        <w:t>жиссер талаптарын жалаң орындаушы деп қарамайды, оның</w:t>
        <w:br/>
        <w:t>ұғымында актер - образ жасаудағы шешуші тұлға. Рольді жан-</w:t>
        <w:br/>
        <w:t>жақты зерттеу байлығы, мақам-әуен мәні, қиял күші, шабыт</w:t>
        <w:br/>
        <w:t>еркіндігі, партнерлермен сабақтастық шарт етіп қойылады.</w:t>
        <w:br/>
        <w:t>Түпкі мақсат - кейіпкердің жанын беретіндей, қалтқысыз сен-</w:t>
        <w:br/>
        <w:t>діретіндей қалыпқа түсу (перевоплошение). Музыканы спек-</w:t>
        <w:br/>
        <w:t>такль идеясына нәр қосып, ажар кіргізетін образды бедерлі, на-</w:t>
        <w:br/>
        <w:t>нымды бейнелеу жолындағы көркемдік құрал деп бағалау бар.</w:t>
        <w:br/>
        <w:t>Жұматтың орысша жазған қолжазбасының бір бетінде мына-</w:t>
        <w:br/>
        <w:t>дай сөздер кездеседі: «Сахнадағы басты тұтқа - актерді музыка</w:t>
        <w:br/>
        <w:t>да, балет сценалары да, өзге құралдар да басып кетпеуі керек.</w:t>
        <w:br/>
        <w:t>Қайта музыка, балет, декорация, костюм - баршасы драмалық</w:t>
        <w:br/>
        <w:t>еюжетті, әрекетті күшейте түсуге қызмет етсін».</w:t>
        <w:br/>
        <w:t>Қазіргі опера және балет театрымыздың негізі (Жұмат қо-</w:t>
      </w:r>
    </w:p>
    <w:p>
      <w:r>
        <w:t>лымен іргесі қаланған музыкалық театрда жатыр. «Қазақта</w:t>
        <w:br/>
        <w:t>би болмаған, қазақ билемеген...» деген сөздер де айтылған.</w:t>
        <w:br/>
        <w:t>Осыған (Жұмат жауабын тыңдап көрейік: «Қоғам ортасында не</w:t>
        <w:br/>
        <w:t>нәрсе жоқ болса, соның аты да жоқ болмақ. Бұрын қазақтың</w:t>
        <w:br/>
        <w:t>билегеніне, қазақта би болғанына «би» деген сөздің барлығы</w:t>
        <w:br/>
        <w:t>% 86 5</w:t>
        <w:br/>
        <w:t>2---------%%% --&gt;5:55:5-:52--:5</w:t>
        <w:br/>
        <w:t>Әжіхан, Жұбай, Шатай, Тұяқ, Ситан, Бейсен би, Ежен хан, Тәти</w:t>
        <w:br/>
        <w:t>(Әжи ханның інісі), Қоңқа (қалмақ батыры), Қарақас. Пьесада</w:t>
        <w:br/>
        <w:t>Шатайдың орнына Қияқ деген батыр аталады. Ситан деген ба-</w:t>
        <w:br/>
        <w:t>тыр жоқ. Арқалықтың әйелі Қаламқас емес, Қарагөз. Арқалық,</w:t>
        <w:br/>
        <w:t>Әжіхан, Бейсен би, Жұбай, Тұяқ есімдері өзгеріссіз беріледі.</w:t>
        <w:br/>
        <w:t>Жырдағы уақиға әуелі автор атынан басталады да, арты-</w:t>
        <w:br/>
        <w:t>нан түгелдей Арқалықтың аузынан баяндалады Суреттелетін -</w:t>
        <w:br/>
        <w:t>Қытайдағы қазақтар өмірі. Барымтадан әкелген жылқының</w:t>
        <w:br/>
        <w:t>ішінен Арқалық Бейсен биге бір жорға атты өздігінен беріп</w:t>
        <w:br/>
        <w:t>жібереді. Осыған ашуланған Әжіхан Арқалықты жазалайды.</w:t>
        <w:br/>
        <w:t>Алақанына қорғасын құяды. Бірақ ханның аты- хан, батырды</w:t>
        <w:br/>
        <w:t>екінші рет мал әкелуге жұмсайды. Арқалықтың қасында Жұ-</w:t>
        <w:br/>
        <w:t>бай, Шатай, Тұяқ, Ситан секілді жолдастары бар, Шалшықпай,</w:t>
        <w:br/>
        <w:t>Тұманды, Саршоқы, Нәріпқара, Күйгенқора, Көксен, Шірікши,</w:t>
        <w:br/>
        <w:t>Қыран, Бурылтоғай, Үргітті, Қара Ертіс, Тақия асу, Ақбұлақ,</w:t>
        <w:br/>
        <w:t>Қобды, Айыркезең, Ақбұршақ, Айыркиік, Алтай, Құмкеріш,</w:t>
        <w:br/>
        <w:t>Төлекті, Саржон, Тасқия, Қарабастау, Қараөзен, Шеңгелді</w:t>
        <w:br/>
        <w:t>сияқты жерлерді басып барып, қалмақтан жылқы алады.</w:t>
        <w:br/>
        <w:t>Жорға атты өзі мінгенін сылтау етіп, Әжіхан Арқалықты</w:t>
        <w:br/>
        <w:t>тағы жаусатады. (Жолай оны бір қалмақ кепілдікке алып,</w:t>
        <w:br/>
        <w:t>үйіне апарып қондырады да, табанына алмас кездік салып</w:t>
        <w:br/>
        <w:t>береді. Абақтыда жатқан Арқалыққа хан қызы тамақ әкеліп</w:t>
        <w:br/>
        <w:t>тұрады. Ғашық емес, құр тамсану, ерлігіне разы болу секілді</w:t>
        <w:br/>
        <w:t>ғана бір қылық. Алмас кездік күшімен қамауды бұзып шыққан</w:t>
        <w:br/>
        <w:t>Арқалық жолда тағы да қалмақтан дос табады. Аты - Қоңқай.</w:t>
        <w:br/>
        <w:t>Соның көмегімен еліне аман-есен оралады. Жұбайы өлген. Хан-</w:t>
        <w:br/>
        <w:t>мен келісім табады. Пьесадағы сюжет жалпы алғанда осы арна-</w:t>
        <w:br/>
        <w:t>да өрбігенмен, фольклорлық нұсқадан көптеген алшақ жайттар</w:t>
        <w:br/>
        <w:t>бар.</w:t>
        <w:br/>
        <w:t>Енді Ертай Құлсариев тапсырған нұсқаға тоқталайық.</w:t>
        <w:br/>
        <w:t>Жырдағы Арқалық, Әжіхан, Бейсен, Көкен билер, Қияқ, Тұяқ,</w:t>
        <w:br/>
        <w:t>Жұбай, Қарагөз, Жақсылық, Діңгіл, Ду-ду, Бикеш аттары</w:t>
        <w:br/>
        <w:t>пьесада өз қалпында. Қарашешен - Қараш, Егіл - Еділ деген</w:t>
        <w:br/>
        <w:t>сияқты болар-болмас ауытқулар ұшырайды.</w:t>
        <w:br/>
        <w:t>Оқиға Торғауыт ханы Мәліктің жұмсауымен Дүрбіт батыры</w:t>
        <w:br/>
        <w:t>Діңгілдің Қытайға қараған қазақтардың ханы Әжінің Көкжал</w:t>
        <w:br/>
        <w:t>%%9 5</w:t>
        <w:br/>
        <w:t>2-------- »-2---5-:-55:5555</w:t>
        <w:br/>
        <w:t>атын ұрлап алып кетуінен басталады. Хан көңілі жаралы. Бей-</w:t>
        <w:br/>
        <w:t>сен, Көкен, Қараш билер басу айтады. Кек әперер Арқалық</w:t>
        <w:br/>
        <w:t>сынды батыр бар екенін ауызға алады. Торғауыттың бұрын-</w:t>
      </w:r>
    </w:p>
    <w:p>
      <w:r>
        <w:t>ғы зорлығы естен кетпес: үш мың жылқыны айдап әкеткен,</w:t>
        <w:br/>
        <w:t>қазақтың екі батырын өлтірген.</w:t>
        <w:br/>
        <w:t>Жауға аттанар алдында Арқалық үш тілек айтады. Бұлар-</w:t>
        <w:br/>
        <w:t>дың бәрі де пьесада бар жайттар. Діңгілдің жекпе-жектегі</w:t>
        <w:br/>
        <w:t>өлімі, хан опасыздығы, Аюлы кезеңінде аттан айырылуы, Ду-</w:t>
        <w:br/>
        <w:t>дудың белдік сұрауы, қапыда қолға түсу, Жақсылықтың кездік</w:t>
        <w:br/>
        <w:t>салып беруі, абақтыға қамалу, Бикешпен арадағы байланыс,</w:t>
        <w:br/>
        <w:t>азаттыққа шығу, Еділмен (Егілмен) кездесу, оның әңгімесі -</w:t>
        <w:br/>
        <w:t>жырдағы осы сияқты детальдар пьесада кездеседі.</w:t>
        <w:br/>
        <w:t>Арқалық батырға байланысты фольклорлық материалдар-</w:t>
        <w:br/>
        <w:t>ды түгелдей салыстыра тексеріп келгенде, пьеса сюжетіне</w:t>
        <w:br/>
        <w:t>жақын тұрған нұсқа деп Ертай Құлсариев тапсырған вариант-</w:t>
        <w:br/>
        <w:t>ты айта аламыз. Осы орайда Шекспир творчествосында орын</w:t>
        <w:br/>
        <w:t>алған кейбір жайттар еске түседі. Ұлы драматург пьесаларының</w:t>
        <w:br/>
        <w:t>ізін қуалай бірнеше халықтың балладалары дүниеге кел-</w:t>
        <w:br/>
        <w:t>ген ғой. Олар: «Король Лир және оның үш қызы», «Гернут»,</w:t>
        <w:br/>
        <w:t>«Венециялық еврей». Ертай Құлсариев тапсырған нұсқаның</w:t>
        <w:br/>
        <w:t>пьесаға өте жақындығы бұл жыр Жұмат трагедиясы негізінде</w:t>
        <w:br/>
        <w:t>жасалуы да мүмкін-ау деген күдікті ой тудырады.</w:t>
        <w:br/>
        <w:t>«Арқалық батыр» трагедиясына әдеттегі драмалық шы-</w:t>
        <w:br/>
        <w:t>ғармаларды талдау, образдарды бағалау, идеяны көрсету,</w:t>
        <w:br/>
        <w:t>конфликтіні ажырату, сюжет ерекшеліктерін айқындау тұр-</w:t>
        <w:br/>
        <w:t>ғысынан ғана келуге болмайды. Өйткені бұл туынды - ұлттық</w:t>
        <w:br/>
        <w:t>әдебиетіміздегі ең алғашқы күрделі пьесалар үлгісінің бірі.</w:t>
        <w:br/>
        <w:t>Сондықтан негізгі көркемдік компоненттерге анализ бере оты-</w:t>
        <w:br/>
        <w:t>рып, диалогтың жасалуы, авторлы ремаркалардың түрлері,</w:t>
        <w:br/>
        <w:t>көріністер, перделер арасындығы байланыс, тіл бояулары - осы</w:t>
        <w:br/>
        <w:t>сияқты мәселелер төңірегінде де байлам жасау қажеттілігі туа-</w:t>
        <w:br/>
        <w:t>ды.</w:t>
        <w:br/>
        <w:t>«Екі бөлімді... 1 перделі, тарихи қайғылы оқиға. Қытай</w:t>
        <w:br/>
        <w:t>еліндегі бұрынғы хандардың, батырлардың өмірінен алынып</w:t>
        <w:br/>
        <w:t>жазылған»,- дейдіавтор. Қайғылы хал, қайғылы оқиға- жиыр-</w:t>
        <w:br/>
        <w:t>% 90 »</w:t>
        <w:br/>
        <w:t>2---------%%% --&gt;5:55:5-:52--:5</w:t>
        <w:br/>
        <w:t>өзін тарпа бас салады. Енді ханыңда қасиет жоқ. Ашық кетеді.</w:t>
        <w:br/>
        <w:t>Жоасқанатын еш нәрсе қалмады ғой. «Ханның жұмысы хандық</w:t>
        <w:br/>
        <w:t>емес, қатындық. Игілердің мұнысы елдік емес, ездік. Бар! Қара</w:t>
        <w:br/>
        <w:t>сартыңа сәлем айт. Елді үркітпесін, ерді құл етпесін. Ханның</w:t>
        <w:br/>
        <w:t>айтқан шарты қайда? Құраны мен анты қайда? Келген жауды</w:t>
        <w:br/>
        <w:t>қолыңа берсін, ол шартта тағы тұра алмаса, хан менің жолымды</w:t>
        <w:br/>
        <w:t>берсін. Ендігі жол кезегі менікі», - деп салады. Тұяқ, Жұбай,</w:t>
        <w:br/>
        <w:t>Қияқ достарының аяқ-қолын бұғаулап, өгіздің терісіне тұлып</w:t>
        <w:br/>
        <w:t>қылып тігіп алса, Арқалық ширықпай кім ширықсын? Сатты</w:t>
        <w:br/>
        <w:t>хан! Ендігі жол - кек жолы, қанды кектің жолы ғана!</w:t>
        <w:br/>
        <w:t>«Арқалық батыр» трагедиясының жалпы бітімінде эпика-</w:t>
        <w:br/>
        <w:t>лық кеңдікке ұмтылу бар. Кейбір сценалар негізгі тартысқа ті-</w:t>
        <w:br/>
        <w:t>келей қатысты көрінбесе де, маңызды қызмет атқарады. Автор</w:t>
        <w:br/>
        <w:t>қазақ тұрмысының әртүрлі қырын, этнографиялық жайттар-</w:t>
        <w:br/>
        <w:t>ды дәл қалпында бейнелеуді мақсат еткен. Таза композиция-</w:t>
        <w:br/>
        <w:t>лық құрылыс тұрғысынан қарағанда, Қарагөздің Дуанаға бал</w:t>
        <w:br/>
        <w:t>аштыратын көрінісі - артық, қосалқы эпизод.</w:t>
        <w:br/>
        <w:t>Байсалды ой жүгіртсеңіз, бұл райдан қайтуға тура келеді.</w:t>
      </w:r>
    </w:p>
    <w:p>
      <w:r>
        <w:t>Арқалықты шырмай бастаған қат-қабат күйден бір сәт көруші</w:t>
        <w:br/>
        <w:t>назарын әдейі аударып әкету керек.</w:t>
        <w:br/>
        <w:t>Дуана қолдан, ойдан жасалған емес, жанды кейіп. Ол небәрі</w:t>
        <w:br/>
        <w:t>9 рет тіл қатады, сонда айтатын сөзін түгел қосса, жарты бет-</w:t>
        <w:br/>
        <w:t>тен әрең асып жығылады. Қолында асатаяғы, өз шапанын жа-</w:t>
        <w:br/>
        <w:t>мылып келіп тұр. Ақ тоқымын жайып құмалағын тартты, не</w:t>
        <w:br/>
        <w:t>дер екен: «Ақ сөйле! Я, Абылайдың жерге түспес жеті әлібі,</w:t>
        <w:br/>
        <w:t>жерге түс!» Дуана ма? Дуана. «Пайғамбардың ашқан балы едің.</w:t>
        <w:br/>
        <w:t>Қырық бір шөптің басы едің. Ақ сөйле, құмалағым! Ей, алла -</w:t>
        <w:br/>
        <w:t>хақ!» Сонда неге шүйлігіп отыр: «Алды күйініш, арты сүйініш.</w:t>
        <w:br/>
        <w:t>Айтқан садақасы, құдайысы бар ма еді? Соны жылдам бер!»</w:t>
        <w:br/>
        <w:t>Бәрі түсінікті енді. Дуананың көкейін тесіп бара жатқан осы</w:t>
        <w:br/>
        <w:t>ғой. Құдайы, садақа.</w:t>
        <w:br/>
        <w:t>Қарагөз көңілге медеу іздейді. Арқалықты жаманшылық-</w:t>
        <w:br/>
        <w:t>қа қимайды. Дуана ақ-көк деп жүріп талғажау түсірмек.</w:t>
        <w:br/>
        <w:t>Кішкентай ғана көрініс, екі пиғыл, екі мінез. Бұл сценаның</w:t>
        <w:br/>
        <w:t>драмалық қуатына кезінде Мұхтар Әуезов айрықша назар ауда-</w:t>
        <w:br/>
        <w:t>% 99 »</w:t>
        <w:br/>
        <w:t>2---------%%% --&gt;5:55:5-:52--:5</w:t>
        <w:br/>
        <w:t>Иесіз тау, иен тоғай арасы. Шапқыншылықтан шаршап</w:t>
        <w:br/>
        <w:t>жығылып, енді бел шешкен батырлар Арқалық, Жұбай, Тұяқ,</w:t>
        <w:br/>
        <w:t>Қияқтардың ендігі әңгімесі - жаумен қалай алысты, кім қан-</w:t>
        <w:br/>
        <w:t>дай ерлік көрсетті - осы төңіректе драматург шегініспен,</w:t>
        <w:br/>
        <w:t>әр батырдың сөзі арқылы бұлардың малды қалай алғанын</w:t>
        <w:br/>
        <w:t>аңғартады. Бөспелік емес, қоспасыз шындық.</w:t>
        <w:br/>
        <w:t>Осы орайдағы сөздер әр қаһарманның характер қырларын</w:t>
        <w:br/>
        <w:t>көрсетеді. Арқалық бойында мақтаншақтық дейтін жел-</w:t>
        <w:br/>
        <w:t>қуық мінез жоқ. Дұшшпаным-ау, қасым-ау деп қалмақтарды</w:t>
        <w:br/>
        <w:t>сүмірейтпейді, күшін, қайратын жасырмайды, өзімен тең,</w:t>
        <w:br/>
        <w:t>бастас, тіпті ірі санайды. Діңгіл батырды, Қарақасқа атты ба-</w:t>
        <w:br/>
        <w:t>тырды Арқалықтың қалай алғанын әңгімелейтін жерлерде</w:t>
        <w:br/>
        <w:t>қимыл-қозғалысты көз алдыңа алып келетін жанды суреттер</w:t>
        <w:br/>
        <w:t>бар. Қияқ, Тұяқ сұрақ үстіне сұрақ жаудырып дегбірсізденеді.</w:t>
        <w:br/>
        <w:t>Арқалықты Алатаудай арқа тұтады. Барлық іс қалмақтың әлгі</w:t>
        <w:br/>
        <w:t>батырларын мерт қылумен тынғандай көреді. Әжіхан ат шапты-</w:t>
        <w:br/>
        <w:t>рып той жасайтындай көреді. Тұман айығып, күн ашылғандай</w:t>
        <w:br/>
        <w:t>көреді. Жұбай - ысқаяқ. Артын ойлаған, сабырлы жүзі бар.</w:t>
        <w:br/>
        <w:t>Арқалықтың жүрегі шаншығандай, анау өлім, ер өлімдері сол</w:t>
        <w:br/>
        <w:t>бетімен, жабулы күйімен, жабулы қазан қалар ма? Қуады ғой</w:t>
        <w:br/>
        <w:t>кегін олар да. Бір аттың құны бірнеше кісінің басын жұтқанын</w:t>
        <w:br/>
        <w:t>өкініш қылады. Арқалықтың түсінде өне бойы отқа өртеніп, екі</w:t>
        <w:br/>
        <w:t>қолын қанға малып тұруы, достарының айтқанына көнбестен,</w:t>
        <w:br/>
        <w:t>дұшпан қаупіне қарамастан қалың ұйқыға құлаулы секілді де-</w:t>
        <w:br/>
        <w:t>тальдар эпостық поэтикаға ден қоюынан туған. Үстінен түскен</w:t>
        <w:br/>
        <w:t>қалмақ батырларының Арқалықты өлтіруге таласуы - күлкілі</w:t>
        <w:br/>
        <w:t>көрініс. Әлін білмей әуре болған әумесерлік.</w:t>
        <w:br/>
        <w:t>Екінші пердеде сахналық әрекет драматизмінен гөрі эпи-</w:t>
        <w:br/>
        <w:t>калық баяндау сарыны басым, пьесаның тартыс арнасына</w:t>
        <w:br/>
        <w:t>құйып жатқан жаңа жылға жоқ.</w:t>
        <w:br/>
        <w:t>Алғашқыда төбе көрсеткен тартыс бірте-бірте кең арнаға</w:t>
        <w:br/>
        <w:t>түседі. Дөңгеленген тұтас, қысқа-қысқа 17 көріністен тұра-</w:t>
        <w:br/>
        <w:t>тын үшінші пердені трагедияның ең сәтті жазылған беттері</w:t>
        <w:br/>
        <w:t>деп айтар едік. Оқиғаға 14 кейіпкер араласады. Бірер ауыз</w:t>
      </w:r>
    </w:p>
    <w:p>
      <w:r>
        <w:t>репликадан бастап, ұзақ диалогтар, тебіреністі монологтар</w:t>
        <w:br/>
        <w:t>%97 &gt;</w:t>
        <w:br/>
        <w:t>2---------%%% --&gt;5:55:5-:52--:5</w:t>
        <w:br/>
        <w:t>дәлел». Осымен ғана тоқтап қалмайды, проблеманы қалай</w:t>
        <w:br/>
        <w:t>шешуді де өзі көрсетеді. Бұл жерде суреткер көрегендігі бар.</w:t>
        <w:br/>
        <w:t>«Би мәселесіндегі біздің творчествомыз примитив емес, көбісін</w:t>
        <w:br/>
        <w:t>күншығыс елдерінің пластикасынан пайдалана отырып, та-</w:t>
        <w:br/>
        <w:t>қырыбын пьесаға байланысты ұлт ойындарынан туғызып</w:t>
        <w:br/>
        <w:t>отырмыз», - дейді. «Бүркіт-қоян», «Киіз басу», «Өрмек би»,</w:t>
        <w:br/>
        <w:t>«Шашу» - Жұмат идеясымен қойылған қазақтың тұңғыш</w:t>
        <w:br/>
        <w:t>билері.</w:t>
        <w:br/>
        <w:t>Қыршын өмірі арманына жетпей ерте қиылған марқұм Қа-</w:t>
        <w:br/>
        <w:t>сымхан Шанин семьяларында даңқты ағаларының көзіндей</w:t>
        <w:br/>
        <w:t>көріп, отыз жыл бойы сақтап келген дүниелерді бізге сеніп,</w:t>
        <w:br/>
        <w:t>қиып берген еді. Материалдар ішінде қырғыз жазушысы-</w:t>
        <w:br/>
        <w:t>ның үлкен бір пьесасы, «Жалбыр» музыкалық драмасының</w:t>
        <w:br/>
        <w:t>Жұмат редакциялаған бесінші пердесі, қазақ әдебиеті мен</w:t>
        <w:br/>
        <w:t>өнерінің Мәскеудегі тұңғыш онкүндігінің программасы, сол</w:t>
        <w:br/>
        <w:t>кезде Жұмат атына Мәскеуге берілген құттықтау радиограм-</w:t>
        <w:br/>
        <w:t>малар, музыкалық театрдың репетиция кестесі, ішкі жұмыс</w:t>
        <w:br/>
        <w:t>қағаздары, Орал театрын құруға байланысты проблемалық</w:t>
        <w:br/>
        <w:t>ұсыныстар, ноталар, басқа да бірталай документтер бар. Мән-</w:t>
        <w:br/>
        <w:t>ді деталь - «Жеңеше», «Жаз болса» әндерін Жұмат Дмитрий</w:t>
        <w:br/>
        <w:t>Ковалевке, «Көзімнің қарасы», «Қараңғы түнде» әндерін Ла-</w:t>
        <w:br/>
        <w:t>тиф Хамидиге өңдетіп, нотаға түсірткен. Қағаз бұрышына:</w:t>
        <w:br/>
        <w:t>«1984 жылы желтоқсан айында Қазақ ССР-інің халық артисі</w:t>
        <w:br/>
        <w:t>Жұмат Шаниннен жазылып алынды», - деп Латиф Хамиди</w:t>
        <w:br/>
        <w:t>қол қойған.</w:t>
        <w:br/>
        <w:t>Үлкен суреткердің тағы бір қырын көрсететін факт: «Қара-</w:t>
        <w:br/>
        <w:t>гөз», «Бұрынғы қыздар әні», «Кейкі батыр», «Манас» (қыр-</w:t>
        <w:br/>
        <w:t>ғыздың «Манасы»), «Сарыарқа», «Екі жирен», «Гауһартас»,</w:t>
        <w:br/>
        <w:t>«Көзіңнен айналайын», т.б. осы сияқты әндерді, күйлерді</w:t>
        <w:br/>
        <w:t>нотаға (Жұмат өзі жазған. Жұмат Шанин пьесалары жиырма-</w:t>
        <w:br/>
        <w:t>сыншы, отызыншы жылдарда қазақ театрлары сахнасының</w:t>
        <w:br/>
        <w:t>репертуарынан берік орын алды, жеке-жеке кітап болып басыл-</w:t>
        <w:br/>
        <w:t>ды, режиссерлік ойлар толғаған мақалалары мерзімді баспа-</w:t>
        <w:br/>
        <w:t>сөз бетінде жиі жарияланды.</w:t>
        <w:br/>
        <w:t>%%57 5</w:t>
        <w:br/>
        <w:t>2---------%%% --&gt;5:55:5-:52--:5</w:t>
        <w:br/>
        <w:t>жау келмейді екен, төгілген толмайды екен, өлген тірілмейді</w:t>
        <w:br/>
        <w:t>екен, достық бітім деген дұрыс екен. Не жүзі құбылу, не кірпігі</w:t>
        <w:br/>
        <w:t>қалтырау жоқ, бауырын шоқ күйдірсе детырпетер сияқты емес.</w:t>
        <w:br/>
        <w:t>Қалмақ қолбасы Ван-жун мыстандығы бұдан кем түспейді.</w:t>
        <w:br/>
        <w:t>Арқалықтай ер қолынан қаза тапқан Діңгіл ағасының өліміне</w:t>
        <w:br/>
        <w:t>риза болдым деп шын еркек қана айта алардай сөз тастай-</w:t>
        <w:br/>
        <w:t>ды. Осылар алдамас па екен деген Арқалық сезігі бұдан кейін</w:t>
        <w:br/>
        <w:t>сөнгендей.</w:t>
        <w:br/>
        <w:t>Қарашешен қапыда түсіру қамында. Бойында қаруы барда</w:t>
      </w:r>
    </w:p>
    <w:p>
      <w:r>
        <w:t>Арқалықтың ешкімге алғызбайтыны өздеріне мәлім, тағы тұта-</w:t>
        <w:br/>
        <w:t>са бастаған қулықтың қамау-қоршауын Арқалық байқамайды,</w:t>
        <w:br/>
        <w:t>құшағын жайып, дастарқан басына келіп отыр. «Үйіңе келсе</w:t>
        <w:br/>
        <w:t>пәлені кеш» деген қайда? Босқа тыртысу батырлығына мін емес</w:t>
        <w:br/>
        <w:t>пе? Соғысса соғысуға жарамайтын, сүйіссе сүйісуге жарамай-</w:t>
        <w:br/>
        <w:t>тын Арқалық па?</w:t>
        <w:br/>
        <w:t>Драмалық шығармада кейде бір заттың өзі тартыс дамуын-</w:t>
        <w:br/>
        <w:t>да үлкен роль атқарады. Бұл ретте Дездемона орамалын еске</w:t>
        <w:br/>
        <w:t>алсақ та жеткілікті. Жұмат Шанин осы классикалық дәстүрді</w:t>
        <w:br/>
        <w:t>сәтті пайдаланған. Пьесадағы конфликтіні тудыруға себепші -</w:t>
        <w:br/>
        <w:t>Сарыкөз ат. Қарама-қарсы күштердің арбасуы шиеленіскен.</w:t>
        <w:br/>
        <w:t>Арқалық өмірі ине ұшында тұрған сәтте оқиғаға зат араласады.</w:t>
        <w:br/>
        <w:t>Ол - батырдың жас күнінен беліне байлаған, жыланның қыл</w:t>
        <w:br/>
        <w:t>түбіндегі зәріне суарылған қанжары. Діңгілдей батыр ағасы-</w:t>
        <w:br/>
        <w:t>ның құнын кештім, дос құшағын ұсындым деп отырған Ван-</w:t>
        <w:br/>
        <w:t>жун Арқалықтың жомарттығын сынағысы келгендей, қолдан</w:t>
        <w:br/>
        <w:t>ауысып, белден алысқандай болмайды деп сол қанжарды қалап</w:t>
        <w:br/>
        <w:t>отыр. Бермесіне амал жоқ.</w:t>
        <w:br/>
        <w:t>Күшімен, қайратымен емес, сұмдығымен, айласымен алмақ</w:t>
        <w:br/>
        <w:t>опасыз тобыр мақсатына жетті. Жалаңаш, құр қол қалған Ар-</w:t>
        <w:br/>
        <w:t>қалықты Қарашешен бастаған қазақтар, Ван-жун бастаған</w:t>
        <w:br/>
        <w:t>қалмақтар түгел жабылып байлап алды.</w:t>
        <w:br/>
        <w:t>Табиғи әрекетті диалог жасау, көпшілік сценаларын бей-</w:t>
        <w:br/>
        <w:t>нелеу, әр түрлі мінездерді шарпыстыру, декорациялық, этно-</w:t>
        <w:br/>
        <w:t>графиялық жайттарды айқын аңғарту үстінде төртінші пер-</w:t>
        <w:br/>
        <w:t>деде негізгі қаһармандарды толғаныстар, көкейкесті күйлер,</w:t>
        <w:br/>
        <w:t>% 101</w:t>
        <w:br/>
        <w:t>2-------- »-2---5-:-55:5555</w:t>
        <w:br/>
        <w:t>бар. Айтылмыш пердеде драматург қосалқы жайттарға, құр</w:t>
        <w:br/>
        <w:t>информацияға ғана берерлік фактілерге тоқтамауға тырыса-</w:t>
        <w:br/>
        <w:t>ды, пьесаның негізгі қаруы - әрекетті диалогқа, характерлер</w:t>
        <w:br/>
        <w:t>қақтығысынан туатын тартысқа назар аударады. Жантайып</w:t>
        <w:br/>
        <w:t>жатып сөз қағыстыру емес, сахнаға әр түрлі қалыптағы, әр</w:t>
        <w:br/>
        <w:t>түрлі ой арқалаған кейіпкерлердің бірі келіп, бірі кетіп жатады.</w:t>
        <w:br/>
        <w:t>Драматургтің реалистік принциптерді тұтынғанын әрбір</w:t>
        <w:br/>
        <w:t>образға тән етене бояуларды қолдануынан көруге болады. Ар-</w:t>
        <w:br/>
        <w:t>қалықтың түске сенуі, соған мән беруі бойына шақ мінез, рас,</w:t>
        <w:br/>
        <w:t>ол діндар емес, бірақ ырымшыл, қаһарға ұшырамаудың бір</w:t>
        <w:br/>
        <w:t>амалы қайыр-садақа секілді.</w:t>
        <w:br/>
        <w:t>Батырдың жұпыны, жадау үйімен танысамыз. Әйелі Қара-</w:t>
        <w:br/>
        <w:t>гөз - сыпайы, сынық қылығымен көз тартады. Күйеуі мен бала-</w:t>
        <w:br/>
        <w:t>сы да бәйек болып жүр. Әлдеқандай күн туарын сезгендей үркек</w:t>
        <w:br/>
        <w:t>жүрегі кеудесіне сыймай дүрсілдейді.</w:t>
        <w:br/>
        <w:t>Көкен бидің келуімен қаралы хабар қоса жетеді. Күткендей,</w:t>
        <w:br/>
        <w:t>тосқандай еді-ау бұл сұмдықты Арқалық. Осындайға жүнжіп</w:t>
        <w:br/>
        <w:t>сала берсе, батырлығы адыра қалсын! Сескенер, бірақ тығыл-</w:t>
        <w:br/>
        <w:t>мас. Анау би не деп отыр? Олай-бұлай боп кетсең, сүйегімізге</w:t>
        <w:br/>
        <w:t>таңба дейді. Сонда мұның өлімі емес, қабырғаға бататын жалған</w:t>
        <w:br/>
        <w:t>намыс екен ғой.</w:t>
        <w:br/>
        <w:t>Осындай ойлар қамаған Арқалыққа тағы шапқыншы жетті.</w:t>
        <w:br/>
        <w:t>Әжіхан алақанына қорғасын құйып, қызыл асығына 80 оқтау</w:t>
      </w:r>
    </w:p>
    <w:p>
      <w:r>
        <w:t>соғатын Ұлтарақ. Шын жанашырлық осының ауылынан шы-</w:t>
        <w:br/>
        <w:t>ғып тұр. Шыны - тілінде, көмейінде көмескі жоқ. Қысылса</w:t>
        <w:br/>
        <w:t>сойылын соғар жігіттер барын ескертеді.</w:t>
        <w:br/>
        <w:t>Арқалық басындағы психологиялық хал әрбір жаңа ха-</w:t>
        <w:br/>
        <w:t>бардан кейін шытырман тарта бастайды. Хан опасыздығына</w:t>
        <w:br/>
        <w:t>Бейсен би сөзінен соң анық көзі жетеді. Дөң астымен ұрланып</w:t>
        <w:br/>
        <w:t>келген бидің мұнысына да рақмет. Қақпанға түсірмек сатқын</w:t>
        <w:br/>
        <w:t>Әжі. Қарашешендей сұрқиясы және бар. Бекінді Арқалық, буды</w:t>
        <w:br/>
        <w:t>белді. Не болса да тосты енді.</w:t>
        <w:br/>
        <w:t>Екіжүзді, түлкі мінез Қарашешен майдалай жорғалап келеді.</w:t>
        <w:br/>
        <w:t>Сөзінің кесегі жоқ. Екшелген, еленген құмдай сусып тұр. Арба-</w:t>
        <w:br/>
        <w:t>су сәті. Күні бұрын естіп-біліп алған Арқалық торға неге түссін,</w:t>
        <w:br/>
        <w:t>% 98 5</w:t>
        <w:br/>
        <w:t>2-------- »-2---5-:-55:5555</w:t>
        <w:br/>
        <w:t>рып, Елубай Өмірзақов ойнаған дуана бейнесін үлкен сахналық</w:t>
        <w:br/>
        <w:t>табыс деп бағалады.</w:t>
        <w:br/>
        <w:t>Үшінші пердеде Арқалықтың жеңгесі мен ағасы бой көрсет-</w:t>
        <w:br/>
        <w:t>ті. Күлкіге мегзей жазылған сценалар. Кесек мінезді, тілді, ба-</w:t>
        <w:br/>
        <w:t>йын өзі билейтін, оны сынай-міней жүре сүйе де білетін әйелдің</w:t>
        <w:br/>
        <w:t>қылығы. Аты еркек болғанмен, әйелден бетер қорқақ, аузымен</w:t>
        <w:br/>
        <w:t>орақ орып, қолымен қосаяқ соғуға жарамас аға мінезі.</w:t>
        <w:br/>
        <w:t>Арқалық басына түскен ауыртпалықтың шарпуы айнала-</w:t>
        <w:br/>
        <w:t>сына түгел жайылады: әйелі, ағасы, жеңгесі жалпақ қайғы</w:t>
        <w:br/>
        <w:t>үстінде. Аюлы тауында Қазмойын атынан айырылып, тізгіні</w:t>
        <w:br/>
        <w:t>кесілген шақта жақсылық хабар әкелгендей сүйіншілеп Қа-</w:t>
        <w:br/>
        <w:t>рашешен, Жаманбай келеді.</w:t>
        <w:br/>
        <w:t>Қалмақтармен табысыпты. Бұлт айықты. Сең қозғалды. Ен-</w:t>
        <w:br/>
        <w:t>дігі жол - татулық жолы. Қылыш сілтеп, қару көтеріп келген</w:t>
        <w:br/>
        <w:t>жау - енді досың дейді ғой мыналар. Өкпелерін қолына алып</w:t>
        <w:br/>
        <w:t>желп-желпетеді өздері. Қулығына құрық бойламас. Қарашешен</w:t>
        <w:br/>
        <w:t>көзіндегі қандай сәуле, алдап тұрған жоқ па екен? Дікілдеп,</w:t>
        <w:br/>
        <w:t>дегбірді алып әкетіп бара жатыр ғой мыналар. Қазан-ошаққа</w:t>
        <w:br/>
        <w:t>жармасты (Жаманбай. Сойыс малдар да келіп қалған.</w:t>
        <w:br/>
        <w:t>Алданғанын, арбалғанын сезбейді Арқалық. Жаманбайдың</w:t>
        <w:br/>
        <w:t>не деп бүлкілдеп жүргенін аңқау батыр аңғарар ма? Арқалық-</w:t>
        <w:br/>
        <w:t>тың дулыға сыймас арда басын дұшпан оғына байлап беріп,</w:t>
        <w:br/>
        <w:t>содан жеміт тілейді оның құзғын, қарға көңілі. Біреудің қара</w:t>
        <w:br/>
        <w:t>сорпасын кесіп өтсе де, қайтсе де өссе болды әйтеуір. Өсу! Ман-</w:t>
        <w:br/>
        <w:t>сап! Байлық! Қушық көкірек бұл сапарда нені сатпайды, қандай</w:t>
        <w:br/>
        <w:t>зұлымдыққа бармайды?!</w:t>
        <w:br/>
        <w:t>Ауылға түсіп жатқан Әжіхан. Ван-жун бастаған қалмақ ба-</w:t>
        <w:br/>
        <w:t>тырлары мынау. Қазан бұрқылдап қайнай бастады. Арқалық</w:t>
        <w:br/>
        <w:t>сенбегендей не қалды? Бәрінің сөзі әлгі бейбіт кемерге тартады.</w:t>
        <w:br/>
        <w:t>Пьесаның арқауын ұстап тұрған қос шоқы - Әжі мен Арқалық</w:t>
        <w:br/>
        <w:t>арасындағы тартыс шығарманың басынан аяғына дейін созы-</w:t>
        <w:br/>
        <w:t>лып жатқанмен, олар бетпе-бет алғашқы актіде бір рет кездессе,</w:t>
        <w:br/>
        <w:t>екінші рет үшінші актіде жүзбе-жүз келді.</w:t>
        <w:br/>
        <w:t>Ішінде арыстан зұлымдық жатқанмен, Әжіханның аузы-</w:t>
        <w:br/>
        <w:t>нан сынықты сылағандай мысықтабан сөз шығады: жарақтыға</w:t>
      </w:r>
    </w:p>
    <w:p>
      <w:r>
        <w:t>% 100 »</w:t>
        <w:br/>
        <w:t>2-------- »-2---5-:-55:5555</w:t>
        <w:br/>
        <w:t>Құран ұстап, ант ішкен Әжі аузына туған баласын алады,</w:t>
        <w:br/>
        <w:t>соның өмірімен серт береді. Найза ұшында айтылған, қанжар-</w:t>
        <w:br/>
        <w:t>мен бекітілген серт драмалық әрекеттің әсерін үстей түседі.</w:t>
        <w:br/>
        <w:t>Бірінші пердедегі ең ұзақ көрініс - соңғы 14-көрініс. Ши-</w:t>
        <w:br/>
        <w:t>рығу, шиеленісу бар. Диалогтар сөз қағысу, сұрақ-жауап, хабар-</w:t>
        <w:br/>
        <w:t>лау, барлау ауқымынан мүлде шығып кетеді. Кейіпкерлер екі</w:t>
        <w:br/>
        <w:t>айрыққа жол тартқан.</w:t>
        <w:br/>
        <w:t>Хан болса мұртынан күлгендей, екпіні тау жығардай қаһар-</w:t>
        <w:br/>
        <w:t>лы батырды қас жауына қайрап салды. Бір рет жығып берсе,</w:t>
        <w:br/>
        <w:t>ар жағын көре жатар.</w:t>
        <w:br/>
        <w:t>Арқалық болса анталаған өлімге бет бұрған. Өзі тіленіп</w:t>
        <w:br/>
        <w:t>барады. Осы көріністегі Арқалықтың ұзақ монологы оның</w:t>
        <w:br/>
        <w:t>жүрек дүрсілін, екіталай сапар алдындағы алабұртқан көңіл</w:t>
        <w:br/>
        <w:t>күйін дәл жеткізеді. Қайтпас қара қанжар жарқылындай сөз.</w:t>
        <w:br/>
        <w:t>Асқақ сөз. «Біз я өлмекпіз, я қанды ат бауырынан ағызып,</w:t>
        <w:br/>
        <w:t>қарсыласқан жауды алмақпыз. Тапсырған қызметіңді ақ</w:t>
        <w:br/>
        <w:t>найзаның ұшымен, екі білектің күшімен, жел жетпес тұл-</w:t>
        <w:br/>
        <w:t>пардың үстімен орындамасам маған серт. Ат басына күн туып,</w:t>
        <w:br/>
        <w:t>ауыздықпен су ішсе, ер басына күн туып, етігімен су кешсе,</w:t>
        <w:br/>
        <w:t>уәдесіз хан болса, ханның үрейін алатын жау болса, елдің</w:t>
        <w:br/>
        <w:t>үрейі кетсе, ердің сүреңі кетсе, екеуіңе тапсырдым. Сол күнде</w:t>
        <w:br/>
        <w:t>мені қан майданда ұстасын. Қалың қаптап жау келсе, жек-</w:t>
        <w:br/>
        <w:t>пе-жекке найзаға шықсын. Жүзі қайтпас наркескенге, жасы-</w:t>
        <w:br/>
        <w:t>майтын жүрекке, қайраты мол білекке шықсын. Менің алдым</w:t>
        <w:br/>
        <w:t>да- ажал, артым да - ажал. Ажалдан қорыққан ер емес! Екі</w:t>
        <w:br/>
        <w:t>өлмек жоқ. Бір өлімнен құтылмақ жоқ», - деп жалын атқан</w:t>
        <w:br/>
        <w:t>Арқалықтың төбесі басқа кейіпкерлерден әлдеқайда асып</w:t>
        <w:br/>
        <w:t>түр.</w:t>
        <w:br/>
        <w:t>Әркім өзінше сөйлейді. Аяр хан ашса алақанында, жұмса</w:t>
        <w:br/>
        <w:t>жұдырығында жүрген Тұяқ, (Жұбай, Қияқтарға да көпшік</w:t>
        <w:br/>
        <w:t>қояды. Қалың өрттің ортасына жұмсай отырып, бастарынан</w:t>
        <w:br/>
        <w:t>сипағандай сыңай танытады.</w:t>
        <w:br/>
        <w:t>Екі бидің - Көкен, Бейсендердің сөз саптаулары эпостық</w:t>
        <w:br/>
        <w:t>дәстүр арнасында берілген. Көкен:</w:t>
        <w:br/>
        <w:t>% 94%</w:t>
        <w:br/>
        <w:t>2-------- »-2---5-:-55:5555</w:t>
        <w:br/>
        <w:t>монологтар арқылы сипаттау талабына мән берілген. Мойын-</w:t>
        <w:br/>
        <w:t>дарында - құлыптан кигізген шаршы тақтай - ажырғы. Қол-</w:t>
        <w:br/>
        <w:t>аяқтары бұғаулы, не жатуға, не қисайып көз шырымын алуға</w:t>
        <w:br/>
        <w:t>мүмкіндік жоқ. Арқалық достары Жұбай, Қияқ - Қытайдың</w:t>
        <w:br/>
        <w:t>көрсоқыр абақтысының тұтқындары.</w:t>
        <w:br/>
        <w:t>Өкініште қолға түсіп, бармақтарын шайнап жатқан жан-</w:t>
        <w:br/>
        <w:t>дардың азапты, аянышты халдері «Тар жол, тайғақ кешудегі»</w:t>
        <w:br/>
        <w:t>әйгілі түрме суреттерін еске түсіреді. Бостандық, еркіндік,</w:t>
        <w:br/>
        <w:t>туған жер деп аһ ұрған Арқалық монологтарында жалын ат-</w:t>
      </w:r>
    </w:p>
    <w:p>
      <w:r>
        <w:t>қан рух, биік азаматтық идея бар.</w:t>
        <w:br/>
        <w:t>Ашы өзегіне түскен удай дерт. «Жарық сәуле күнім-ай!</w:t>
        <w:br/>
        <w:t>Сарыарқа елім-ай! Жүрсем, тұрсам ерікті, бостандықты күнім-</w:t>
        <w:br/>
        <w:t>ай! Аһ, жалған-ай!» - деп тебіреніп барып қайта қайратына</w:t>
        <w:br/>
        <w:t>мінеді. Ата дұшпанын есіне алады. «Ер елді қорғайды, ел хан-</w:t>
        <w:br/>
        <w:t>ды қорғайды. Ер кім елді қорғаған? Ел билеген ханың құры-</w:t>
        <w:br/>
        <w:t>сын! Хан сыйлаған елің құрысын!» Күрес жолын, тартыс ама-</w:t>
        <w:br/>
        <w:t>лын білмейді ол. Аруаққа сенген көңіл тарығып аласұрады.</w:t>
        <w:br/>
        <w:t>«Қысылғанда демейтін, жығылғанда сүйейтін Ер Қазыбек,</w:t>
        <w:br/>
        <w:t>қайдасың? Жақында жүрсем тістейтін, алыста жүрсем іздейтін</w:t>
        <w:br/>
        <w:t>Ер Жәнібек, қайдасың? Қамалына жан шықпас, қаһарына ер</w:t>
        <w:br/>
        <w:t>тұрмас Ер Қабанбай, қайдасың? Сүйіндікте құрдасым, ақыл</w:t>
        <w:br/>
        <w:t>айтқансырласым ЕрОлжабай, қайдасың? Жалғыз көзі қарақты,</w:t>
        <w:br/>
        <w:t>көп жарлыда барақты, құланға салған құрықты, шыбын жа-</w:t>
        <w:br/>
        <w:t>ным қиналып, асыл жүрек талықты. Туларыңды алған қолына,</w:t>
        <w:br/>
        <w:t>іздеріңді қуған артыңда құлының мен - Арқалық, тұтқында</w:t>
        <w:br/>
        <w:t>тұрмын зарланып. Аруақтарың бар болса, көрінші маған қазір</w:t>
        <w:br/>
        <w:t>кел!» - деп қазақтың атышулы батырларынан медет тілейді.</w:t>
        <w:br/>
        <w:t>Мұның бәрі - Арқалықтың бойына сыйымды қылық.</w:t>
        <w:br/>
        <w:t>Драмада тартысты күшейту үшін, яки образдарды әбден пі-</w:t>
        <w:br/>
        <w:t>сіру үшін шарттылыққа, өсіре, шығындата бейнелеу әдістерін</w:t>
        <w:br/>
        <w:t>қолдануға, фантастикаға баруға болатынын, бұл қадамның</w:t>
        <w:br/>
        <w:t>жемістілігін сонау ХҮІ ғасырда данышпан Шекспир өз твор-</w:t>
        <w:br/>
        <w:t>чествосында көрсетіп берген. Қазақтың алғашқы драматург-</w:t>
        <w:br/>
        <w:t>тері Әуезов, Кемеңгеров, Шанин шығармаларындағы фантас-</w:t>
        <w:br/>
        <w:t>тика элементтері эпостан келген, олар: аруақпен, рухпен</w:t>
        <w:br/>
        <w:t>% 102 »</w:t>
        <w:br/>
        <w:t>2---------%%% --&gt;5:55:5-:52--:5</w:t>
        <w:br/>
        <w:t>«Қозы Көрпеш - Баян сұлу» жырының “Жанақ - Бейсембай</w:t>
        <w:br/>
        <w:t>нұсқасында қалай еді:</w:t>
        <w:br/>
        <w:t>Көңілімді мың мен санға баламаймын,</w:t>
        <w:br/>
        <w:t>Пенденің ілігіне жарамаймын.</w:t>
        <w:br/>
        <w:t>Келгенше сексен ушке сцйері жоқ,</w:t>
        <w:br/>
        <w:t>Үмітсіз дүниеден Қарабаймын.</w:t>
        <w:br/>
        <w:t>Ал Сарыбай былай дейді:</w:t>
        <w:br/>
        <w:t>Қареке-ау, олай деме, тәңір білер,</w:t>
        <w:br/>
        <w:t>Құулының жылағанын әлі де көрер.</w:t>
        <w:br/>
        <w:t>Дәулет пенен перзенттің кештігі жоқ,</w:t>
        <w:br/>
        <w:t>Құдайым әлі де бізге берер.</w:t>
        <w:br/>
        <w:t>Жырда Қарабай - 88-те, Сарыбай - 75-те, пьесадағы айыр-</w:t>
        <w:br/>
        <w:t>ма - 20 жас. Бірер сөз өзгерістер бар. Орын ауыстырулар әнге</w:t>
        <w:br/>
        <w:t>лайық жасалған.</w:t>
        <w:br/>
        <w:t>Өте қызық әдеби құбылысты көргендей боламыз. Сюжеттің</w:t>
        <w:br/>
        <w:t>бұдан кейінгі дамуы жырдағы оқиғаны тұп-тура қайталайды.</w:t>
        <w:br/>
        <w:t>Қарабай мен Сарыбайдың құда болуы, буаз марал, оныатыпалу,</w:t>
        <w:br/>
        <w:t>Қарабайдың сілікпе етіп жеймін деуі, Сарыбайдың өлімі - осы</w:t>
        <w:br/>
        <w:t>детальдардың барлығы дөп келіп отырады. Пьесадағы өлеңді</w:t>
        <w:br/>
        <w:t>диалогтардың басым көпшілігі жырдан алынған. Қарабайдан</w:t>
        <w:br/>
        <w:t>сақау қатынның сүйінші сұрауы, Сарыбайдың өлімін Тайлақ</w:t>
        <w:br/>
        <w:t>би мен Тазшаның естіртуі - түгел осы қалыпта келеді. Тағы бір</w:t>
        <w:br/>
        <w:t>мысал. Пьесада:</w:t>
      </w:r>
    </w:p>
    <w:p>
      <w:r>
        <w:t>Төргінаш:</w:t>
        <w:br/>
        <w:t>Қареке-ау, ақылмен арбайсыз ба?</w:t>
        <w:br/>
        <w:t>Тәңірді бір жаратқан аңдайсыз ба?</w:t>
        <w:br/>
        <w:t>Серт айтып ақыреттік қуда боп ең,</w:t>
        <w:br/>
        <w:t>Сертіңді шыныменен жалмайсың ба?</w:t>
        <w:br/>
        <w:t>ФІІ</w:t>
        <w:br/>
        <w:t>2-------- »-2---5-:-55:5555</w:t>
        <w:br/>
        <w:t>Қарабай:</w:t>
        <w:br/>
        <w:t>Сөздеріңе отырмын қайран қалып,</w:t>
        <w:br/>
        <w:t>Қалың малын қойып ем қанша алып?</w:t>
        <w:br/>
        <w:t>Көп сөйлемей, балалар, жайыңа жүр,</w:t>
        <w:br/>
        <w:t>Тарсылдатып кетермін басын жарып.</w:t>
        <w:br/>
        <w:t>«Қозы Көрпеш - Баян сұлу» жырында:</w:t>
        <w:br/>
        <w:t>- Қареке, ақылмен арбайсыз ба?</w:t>
        <w:br/>
        <w:t>Жаратқан бір тәңірді алдайсыз ба?</w:t>
        <w:br/>
        <w:t>Неайтып ақыреттік қуда болдың,</w:t>
        <w:br/>
        <w:t>Тегінде қияметке бармайсыз ба?</w:t>
        <w:br/>
        <w:t>- Мына сөзге мен турмын қайран қалып,</w:t>
        <w:br/>
        <w:t>Қалың малын қойып ем қашан алып?</w:t>
        <w:br/>
        <w:t>Сен он екің былшылдап сөйлей берсең,</w:t>
        <w:br/>
        <w:t>Бәріңнің де кетермін басың жарып.</w:t>
        <w:br/>
        <w:t>Пьесада Төргінаш десе, жырда - Танас. Өзге ауытқу шама-</w:t>
        <w:br/>
        <w:t>лы. Баян, Ай, Таңсықтардың туған жермен қоштасу сценасы</w:t>
        <w:br/>
        <w:t>да жырды қайталайды. Қарабай ауып көшіп кеткеннен кейінгі</w:t>
        <w:br/>
        <w:t>оқиғаларды көрсетуде пьеса Жанақ - Бейсембай вариантынан</w:t>
        <w:br/>
        <w:t>ауытқиды.</w:t>
        <w:br/>
        <w:t>Үшінші пердеде Баян сұлу ізіне түскен өзбек, башқүрт,</w:t>
        <w:br/>
        <w:t>қырғыз бектерінің қостары бейнеленеді. Әрқайсысының өз</w:t>
        <w:br/>
        <w:t>тілдерінде айтатын әндері бар. Би. Музыка. Бұлардың үстіне</w:t>
        <w:br/>
        <w:t>дүрбіт-қалмақ бегі Қодар келеді. Қызылқұмға қамалған Қа-</w:t>
        <w:br/>
        <w:t>рабайдың құтқарушысы осылар.</w:t>
        <w:br/>
        <w:t>Әрекетке Айбас пен Қозы Көрпеш араласады. Сырттай ға-</w:t>
        <w:br/>
        <w:t>шық Баян мен Қозы тез табысады. Эпос рухында жасалған мо-</w:t>
        <w:br/>
        <w:t>нологтар, диалогтар. Қодар - Қозы арасындағы ілік жар-жар</w:t>
        <w:br/>
        <w:t>айту үстінде шарт сынады. Қодармен әуелгі жекпе-жекте Ай-</w:t>
        <w:br/>
        <w:t>бас құлайды. Бұдан кейін Қозы мерт болады. Бесінші перденің</w:t>
        <w:br/>
        <w:t>ең соңғы көрінісінде - ешкі майын құйып бейіт салып жатқан</w:t>
        <w:br/>
        <w:t>адамдар.</w:t>
        <w:br/>
        <w:t>%12%</w:t>
        <w:br/>
        <w:t>2-------- »-2---5-:-55:5555</w:t>
        <w:br/>
        <w:t>айтылады. «Қарабай - қияпатсыз, ақ сақалды, жасы 69-те;</w:t>
        <w:br/>
        <w:t>Баян - қызы, екі бетінен қаны тамған аққұба, 16-17-де; Са-</w:t>
        <w:br/>
        <w:t>рыбай - қызыл шырайлы, ұзын бойлы, жирен сақал, 55-те;</w:t>
      </w:r>
    </w:p>
    <w:p>
      <w:r>
        <w:t>Қозы Көрпеш - айдары бар, 18-де; Қодар - қалмақтың бегі,</w:t>
        <w:br/>
        <w:t>қияпатсыз, 35-те», - деп келеді.</w:t>
        <w:br/>
        <w:t>Пьеса прологтан басталады. Тау іші. Сахнаға Айбас пен Қозы</w:t>
        <w:br/>
        <w:t>шығады. Екеуі де өлеңдетіп сөйлейді. «Сен анаңның құрса-</w:t>
        <w:br/>
        <w:t>ғында жүргенде, атаңның тілегінде жүргенде, топырағың торқа</w:t>
        <w:br/>
        <w:t>болғыр атаң Сарыбай аңда жүріп, дүниеқоңыз мың соққан,</w:t>
        <w:br/>
        <w:t>ақылдан кешіп, жын соққан, о да зарлы балаға, аңда жүрген</w:t>
        <w:br/>
        <w:t>далада Қарабаймен танысқан», - дейді Айбас. Бұдан кейінгі</w:t>
        <w:br/>
        <w:t>авторлық ремарка: жетектеген тазылары бар, бір топ салт атты,</w:t>
        <w:br/>
        <w:t>сирақты мылтығы барадам, оларэкраннан алыстап, көзұшында</w:t>
        <w:br/>
        <w:t>жоқ болады.</w:t>
        <w:br/>
        <w:t>Бәрі сахнаға жарасымды нәрселер. Бірінші пердедегі деко-</w:t>
        <w:br/>
        <w:t>рацияда асқар тау, өрлеп шыққан ағаш, сарқырап аққан бұлақ,</w:t>
        <w:br/>
        <w:t>көк құрақ, таңертеңгі күн сәулесі көрсетіледі. Музыкалық</w:t>
        <w:br/>
        <w:t>увертюра ойналатыны айтылады. Аңға шыққан Сарыбай сы-</w:t>
        <w:br/>
        <w:t>бызғымен «Сары өзен» күйін тартып отырған саятшы үстінен</w:t>
        <w:br/>
        <w:t>түседі. Танысу-білісу. Қарабай келеді.</w:t>
        <w:br/>
        <w:t>Диалогтардың көбі - өлең. Оқыған сайын еске таныс жолдар</w:t>
        <w:br/>
        <w:t>оралғандай болады. Пьесада:</w:t>
        <w:br/>
        <w:t>Қарабай (өз ариясымен):</w:t>
        <w:br/>
        <w:t>Мың мен санға көңілімді баламаймын,</w:t>
        <w:br/>
        <w:t>Ілігіне пенденің жарамаймын, жарамаймын.</w:t>
        <w:br/>
        <w:t>Алпыс ушке келгенше перзентім жоқ,</w:t>
        <w:br/>
        <w:t>Қубас шалың дуниеде - Қарабаймын, Қарабаймын.</w:t>
        <w:br/>
        <w:t>Сарыбай:</w:t>
        <w:br/>
        <w:t>Олай деме, Қареке, тәңірім көрер,</w:t>
        <w:br/>
        <w:t>Пендесінің тілегін өзі-ақ білер.</w:t>
        <w:br/>
        <w:t>Перзент пен дәулеттің кештігі жоқ,</w:t>
        <w:br/>
        <w:t>Қазынасы кең қудайыл әлі-ақ берер.</w:t>
        <w:br/>
        <w:t>%10»%</w:t>
        <w:br/>
        <w:t>2---------%%% --&gt;5:55:5-:52--:5</w:t>
        <w:br/>
        <w:t>емес, жазаға бұйырғандай. Үш шарт: Бикешті адам көрмей-</w:t>
        <w:br/>
        <w:t>тін жерге сақтайды, еш уақытта сөзіне сенбейді, Арқалықты</w:t>
        <w:br/>
        <w:t>өлтіріп, елін шабады.</w:t>
        <w:br/>
        <w:t>Іздегенге - сұраған. Тұрпайы Юн-сун әке рұқсатының шеті</w:t>
        <w:br/>
        <w:t>шығуы мұң, Бикешті тарпа бас салады. Жігітке жарасымды</w:t>
        <w:br/>
        <w:t>сыпайылық, адамшылықтан жұрдай, дөрекі, үркөппе жан.</w:t>
        <w:br/>
        <w:t>«Алам, қатын қылам», - деп тап-тап береді. Бикеш қарсылық</w:t>
        <w:br/>
        <w:t>білдіреді.</w:t>
        <w:br/>
        <w:t>Қыз халінің хабаршысындай болып, қызметші әйел ар-</w:t>
        <w:br/>
        <w:t>қылы жүзік кетеді Арқалыққа.</w:t>
        <w:br/>
        <w:t>Юн-сун мен Бикеш арасындағы тартысты драматург үдете</w:t>
        <w:br/>
        <w:t>бейнелейді. Бұл ұнатпаған қыз бен жігіттің айтысы емес, әр</w:t>
        <w:br/>
        <w:t>түрлі сенімдердің, нанымдардың қақтығысы. Долы Юн-сун</w:t>
        <w:br/>
        <w:t>Бикешті өлтіруге ұмтылған сәтте Арқалық пен Егіл жетеді.</w:t>
      </w:r>
    </w:p>
    <w:p>
      <w:r>
        <w:t>Пьесаның әлеуметтік салмағын көтеруде екінші перденің</w:t>
        <w:br/>
        <w:t>мәні зор. Қаһармандар қазақ-қалмақ боп қырқысып жүрген</w:t>
        <w:br/>
        <w:t>жоқ, жуандар бір жақ, жарлылар бір жақ. Қайтадан тағына</w:t>
        <w:br/>
        <w:t>отырған Әжіхан ауылында Ду-ду генерал, Юн-сун арақ ішіп,</w:t>
        <w:br/>
        <w:t>бағлан жеп, қызойнақ жасайды. Тілек бір - Арқалықтың көзін</w:t>
        <w:br/>
        <w:t>құрту. Осы жолда төсекте бастары, төскейде малдары қосы-</w:t>
        <w:br/>
        <w:t>лып кеткен.</w:t>
        <w:br/>
        <w:t>Бірінші бөлімде Көкен, Бейсен билердің нобайы бір түстес</w:t>
        <w:br/>
        <w:t>болып көрінеді. Қасқыр дұшпандар ұлысып, табысып жатқан-</w:t>
        <w:br/>
        <w:t>дабұл екеуі қай жақта? Бейсен тайғанақ. «Ханнан ажырап қай-</w:t>
        <w:br/>
        <w:t>дабарасынң, басынды и, көн, тізе бүк, Арқалық», - дегенді айта-</w:t>
        <w:br/>
        <w:t>ды. Көкен болса тарпаң. Асау жүрегі құлшылыққа қарсы. Бірақ</w:t>
        <w:br/>
        <w:t>сонда тапқан ақылы қайсы? Ауа көшу. Қалың қазақ ортасына</w:t>
        <w:br/>
        <w:t>бару. Онда құшақ жая қарсы алатын кім бар еді? Бұл жағына</w:t>
        <w:br/>
        <w:t>тереңдеп ой жүгіртпейді.</w:t>
        <w:br/>
        <w:t>Иен Алтайдың ішіне барып бекінген Арқалық қасында бұл</w:t>
        <w:br/>
        <w:t>билердің біреуі де жоқ. Қара бастарының қамын күйттеп қалған</w:t>
        <w:br/>
        <w:t>ғой. Тобықтыдан безе қашқан Кебек батыр халіне ұқсас күй.</w:t>
        <w:br/>
        <w:t>Арқалықтың тарыққан монологтары Кебек қайғысымен са-</w:t>
        <w:br/>
        <w:t>рындас. Ел, халықтың тілегі Арқалық жағында екендігін ав-</w:t>
        <w:br/>
        <w:t>тор Қабанбай батыр аруағын сөйлету арқылы білдіргендей бо-</w:t>
        <w:br/>
        <w:t>% 105 &gt;</w:t>
        <w:br/>
        <w:t>2-------- »-2---5-:-55:5555</w:t>
        <w:br/>
        <w:t>ашық майдан, таза жекпе-жекке шығады. Ханның жұмсауы-</w:t>
        <w:br/>
        <w:t>мен баруы, опық жеуі- өз басының трагедиясы. Бірақ бұл саяси</w:t>
        <w:br/>
        <w:t>қате емес.</w:t>
        <w:br/>
        <w:t>Екінші. Үлкен драмалық тартыстың реалистік шешімін</w:t>
        <w:br/>
        <w:t>таба алмаған драматург эпостық дәстүрдегі ханды тақтан</w:t>
        <w:br/>
        <w:t>түсіріп, оны қойшы етіп жіберген мотивін пайдаланған. Бұл</w:t>
        <w:br/>
        <w:t>жерде қойшы, жылқышы болу қорлық деген идеяны көтеріп</w:t>
        <w:br/>
        <w:t>отырған жоқ. Бұл саяси қате емес.</w:t>
        <w:br/>
        <w:t>Үшінші. Көкеннің таққа отыруы - драматургтің бұл образ-</w:t>
        <w:br/>
        <w:t>ды жағымды планда алғандығынан туған нәрсе. Кедейден,</w:t>
        <w:br/>
        <w:t>жарлы-жақыбайдан шығып, әділ би болған, халық қамын же-</w:t>
        <w:br/>
        <w:t>ген адамдар қазақ тарихында аз ба екен? Исі би атаулы түгел</w:t>
        <w:br/>
        <w:t>үстем тап сойылын соғып па? Шешен сөздердің құдіреті секілді</w:t>
        <w:br/>
        <w:t>Қазыбек, Сырымдар би емес пе еді? Мұны неге ұмытамыз?</w:t>
        <w:br/>
        <w:t>Трагедияның әр бөлімі - жеке пьеса, аяқталған шығарма.</w:t>
        <w:br/>
        <w:t>Алғашқысындағы негізгі конфликт - хан мен қарадан шыққан</w:t>
        <w:br/>
        <w:t>батыр арасындағы тартыс. Жиырмасыншы жылдардағы ұлт-</w:t>
        <w:br/>
        <w:t>тық драматургиялық дәстүріміздің болымсыздығын ескерген-</w:t>
        <w:br/>
        <w:t>де, тарихи тақырыпқа мұндай үлкен пьеса жазылмағандығын</w:t>
        <w:br/>
        <w:t>ойлаған кезде Жұмат Шанин трагедиясының әдебиетіміздің</w:t>
        <w:br/>
        <w:t>тарихындағы көрнекті орны бар екені дау туғызбайды.</w:t>
        <w:br/>
        <w:t>«Арқалық батыр» - қазақ әдебиетіндегі тұңғыш пьесадило-</w:t>
        <w:br/>
        <w:t>гия. Екінші бөлім төрт перделі. Дүрбіт ханы, Юн-сун батыр, Ду-</w:t>
        <w:br/>
        <w:t>ду генералдар, басқасы - бұрыннан таныс бейнелер.</w:t>
        <w:br/>
        <w:t>Қазақ тұрмысынан мүлде бөлек, Қытай елінің өзгешелігі</w:t>
        <w:br/>
        <w:t>декорациялық ремаркадан айқын аңғарылады. Драматург</w:t>
        <w:br/>
        <w:t>нақты тарихи, ғылыми деректерге сүйенген сияқты.</w:t>
      </w:r>
    </w:p>
    <w:p>
      <w:r>
        <w:t>Дүрбіт ханының ордасы. Бір түскен адам еш уақытта тірі</w:t>
        <w:br/>
        <w:t>шықпайтын абақтыдан қазақ батыры қашып кеткен! Хан қа-</w:t>
        <w:br/>
        <w:t>һарына мінген, ашуымен апшысын қуырып барады. Кісі аямас</w:t>
        <w:br/>
        <w:t>қатыгез кейпі. Кінәлі адам қызы болып шығады. Міне, масқара!</w:t>
        <w:br/>
        <w:t>Өз қолын өзі шаба алар ма? “Жұрт бетіне не деп қарайды енді?</w:t>
        <w:br/>
        <w:t>Психологиялық, әрекетті көрініс. Әке мен бала арасындағы тар-</w:t>
        <w:br/>
        <w:t>тыс ағыны назарды бұрып алады.</w:t>
        <w:br/>
        <w:t>Бәрібір құрықтан құтылмақ емес, мейлі, қызы болсын. Қыр</w:t>
        <w:br/>
        <w:t>соңынан қалмай тімтініп жүрген Юн-сунға қиды. Күйеге беру</w:t>
        <w:br/>
        <w:t>% 104 &gt;</w:t>
        <w:br/>
        <w:t>2---------%%% --&gt;5:55:5-:52--:5</w:t>
        <w:br/>
        <w:t>тілдесу. Тегінде, эпостық дәстүрдің кез келгенін өз қалпында</w:t>
        <w:br/>
        <w:t>өзгеріссіз алып, қолдана салу реалистік әдебиетке жеміс әкеле</w:t>
        <w:br/>
        <w:t>бермейді. Халықтың балаңдық санасынан туған фольклорда</w:t>
        <w:br/>
        <w:t>қисынды, лайықты көрінетін жайттардың қалыптасқан про-</w:t>
        <w:br/>
        <w:t>зада, драматургияда олқы соғуы заңды да. Өмірлік фактілерді</w:t>
        <w:br/>
        <w:t>іріктеп, типтендіру, жинақтау, сюжет өрбіту, композиция жа-</w:t>
        <w:br/>
        <w:t>сау, образ кескіндеу, тіл ұстарту, қысқасы, шығарма тудыратын</w:t>
        <w:br/>
        <w:t>қажеттібарлық компоненттер орайында осыны айтуға болареді.</w:t>
        <w:br/>
        <w:t>Халық әдебиеті дәстүрлері мен европалық драма үлгісін</w:t>
        <w:br/>
        <w:t>ұштастыра жасалған Шанин трагедиясының көп тұстарында</w:t>
        <w:br/>
        <w:t>эпостық сарынға қалтқысыз бағынып кетушілік бар. Арқа-</w:t>
        <w:br/>
        <w:t>лықтың аруақтарға арнап айтылған монологынан кейін, бей-</w:t>
        <w:br/>
        <w:t>не соның жауабы іспетті болып, сахнаға қытай ханының қызы</w:t>
        <w:br/>
        <w:t>Бикеш шығады. Әкесі немесе ағасы жауласып жүрген жұрттың</w:t>
        <w:br/>
        <w:t>батырына, кейде тұтқын батырға қыздың ғашық болуы, осыдан</w:t>
        <w:br/>
        <w:t>барып жақсылық жасауы, тіпті туған топырағын тастап, соның</w:t>
        <w:br/>
        <w:t>етегінен ұстап кету - эпоста жиі кездесетін сюжет. «Қобыланды</w:t>
        <w:br/>
        <w:t>батыр» жырындағы Қобыланды - Қарлыға арасы. Әуезовтің</w:t>
        <w:br/>
        <w:t>осы жыр негізінде жазылған драмасында бұл арна тереңдетіле</w:t>
        <w:br/>
        <w:t>түскен.</w:t>
        <w:br/>
        <w:t>Бикештің қамаудағы Арқалықты босату сценасында дра-</w:t>
        <w:br/>
        <w:t>матизм жоқ. Автор ел дәстүрін, туған жұртының қатал заңын</w:t>
        <w:br/>
        <w:t>аттап, әке қаһарына ұшыраудан қорықпай, жанын шүберекке</w:t>
        <w:br/>
        <w:t>түйіп, қатерлі қадам басқан қыз жүрегіндегі алай-дүлей да-</w:t>
        <w:br/>
        <w:t>уылды көрсетудің орнына, сылбыр-созалаң баяндаушылық</w:t>
        <w:br/>
        <w:t>қана күші бар диалогтармен шектеледі.</w:t>
        <w:br/>
        <w:t>Қашанда драматург назарынан әрекет қағыс қалған жер-</w:t>
        <w:br/>
        <w:t>де, характерлер қақтығысынан туған конфликт ұмытылған</w:t>
        <w:br/>
        <w:t>пьесаның эстетикалық әсері әлсірей бастайды. Абақтыдан Би-</w:t>
        <w:br/>
        <w:t>кештің арқасында қашып шыққан Арқалық пен (Жұбайдың</w:t>
        <w:br/>
        <w:t>тау арасындағы халін бейнелеуге арналған бесінші пердеде осы</w:t>
        <w:br/>
        <w:t>олқылық бар. Шығарманы айыптаған пікірлер отызыншы жыл-</w:t>
        <w:br/>
        <w:t>дарда да айтылған болатын. Бұл ойларға біз қалай қараймыз?</w:t>
        <w:br/>
        <w:t>Бірінші. Арқалық бейбіт жатқан Қытай елін түгелдей</w:t>
        <w:br/>
        <w:t>қырмайды, кеше өздері шауып кеткен жұрттан малды алады,</w:t>
        <w:br/>
        <w:t>% 103</w:t>
        <w:br/>
        <w:t>2---------%%% --&gt;5:55:5-:52--:5</w:t>
      </w:r>
    </w:p>
    <w:p>
      <w:r>
        <w:t>көптеген мақал-мәтелдер, тұрақты тіркестер, қанатты сөздер</w:t>
        <w:br/>
        <w:t>пьеса тіліне өң беріп, ажар кіргізіп, нәр қосып тұр. Драматург</w:t>
        <w:br/>
        <w:t>ұтыға (қырғауылдың қауырсын құйрығы), дүрбіт (қалмақтың</w:t>
        <w:br/>
        <w:t>бір атасы), торғауыт (о да қалмақтың бір атасы), уаң (торғауыт</w:t>
        <w:br/>
        <w:t>ханы), шерік (әскер, яки шабарман), үкірдай (қытайша бо-</w:t>
        <w:br/>
        <w:t>лыс), менмендіктер (құл), жамбыл (қытай қорғаны), бейіс (бір</w:t>
        <w:br/>
        <w:t>аймақтық би), амбы (болыс), солақ (абақты), жуан-жуан (арақ)</w:t>
        <w:br/>
        <w:t>секілді қытай қазақтары тілінде бар сөздерді де пайдаланып,</w:t>
        <w:br/>
        <w:t>оларды өзі түсіндіре кетеді.</w:t>
        <w:br/>
        <w:t>Шығарманың сахнадағы тағдырын ерекше ескерген</w:t>
        <w:br/>
        <w:t>Шанин әр түрлі ремарка беріп отырады. Қимылға, әрекетке</w:t>
        <w:br/>
        <w:t>қатысты ремаркалар «басын көтеріп», «екі қолын кеудесіне</w:t>
        <w:br/>
        <w:t>қойып», «екі иығын кезек-кезек көтеріп», «қолын қусырып»,</w:t>
        <w:br/>
        <w:t>«басын изеп», «қолын жайып», «селк ете түсіп», «жалт</w:t>
        <w:br/>
        <w:t>қарап», «ажырая түрегеліп», «құшақтап», «басын шайқап»,</w:t>
        <w:br/>
        <w:t>«құлағын салып», «жұлқынып», «тесіле қарап», «қолын мой-</w:t>
        <w:br/>
        <w:t>нына салып», «қолын ұстап», «ұшып түрегеліп», «екі қолын</w:t>
        <w:br/>
        <w:t>желкесіне қойып», «ажырайып селк ете түсіп», «маңдайын</w:t>
        <w:br/>
        <w:t>қолымен ұстап», «жауырынын қиқандата түсіп», «тамағын ке-</w:t>
        <w:br/>
        <w:t>неп», «кіжініп ұмтылады», «жан-жағына қарап», «дірілдеп»,</w:t>
        <w:br/>
        <w:t>«басын шайқап», «көзі бақырайып», «иіліп, еңкейіп», «та-</w:t>
        <w:br/>
        <w:t>лып», «қолымен көрсетіп», «жалт етіп», «ақырын басын кө-</w:t>
        <w:br/>
        <w:t>теріп» деген сияқтылар болып келеді. Мұның бәрі актер ойы-</w:t>
        <w:br/>
        <w:t>нына қатысты айтылған ескертпелер. Кейде автор: «Ойнаушы</w:t>
        <w:br/>
        <w:t>тақпақпен шұбыртып айтсын, екпіндетіп, желпіндіріп айт-</w:t>
        <w:br/>
        <w:t>сын», - деген құлаққағыс жасайды.</w:t>
        <w:br/>
        <w:t>Психологиялық ремаркалар да түрліше: «ашуланып», «ай-</w:t>
        <w:br/>
        <w:t>баттанып», «сасып», «мұңайып», «қуанып кетіп», «ойланып»,</w:t>
        <w:br/>
        <w:t>«қысылып», «түсі қашып», «қалшылдап», «аң-таң қалып»,</w:t>
        <w:br/>
        <w:t>«жылап жіберіп», «жылы жүзбен», «зәрлі дауыспен», «қат-</w:t>
        <w:br/>
        <w:t>ты дауыспен», «қалтыраған дауыспен» - бұларға әр түрлі</w:t>
        <w:br/>
        <w:t>адам кейпі, үн ырғақтары бар... Этнографиялық жайттар да</w:t>
        <w:br/>
        <w:t>кездеседі. Жаза түрлері: 25 қамшы, 5 жамбы атып, алақанға</w:t>
        <w:br/>
        <w:t>қорғасын құйып, қызыл асыққа 80 оқтау соғу, көзге алтын құю,</w:t>
        <w:br/>
        <w:t>аяқ-қолды бұғаулап, өгіз терісіне тігіп тастау, мойынға ажырғы</w:t>
        <w:br/>
        <w:t>% 107 &gt;</w:t>
        <w:br/>
        <w:t>2-------- »-2---5-:-55:5555</w:t>
        <w:br/>
        <w:t>лады. Хан, билер опасыздығын таңбалайды. Автордың сүйікті</w:t>
        <w:br/>
        <w:t>кейіпкері туралы ойлары, шығарманың арналы идеясы осы</w:t>
        <w:br/>
        <w:t>орайда жақсы көрініс береді.</w:t>
        <w:br/>
        <w:t>Арқалықтың опат болуы - тартыс логикасынан шығатын</w:t>
        <w:br/>
        <w:t>обьективті қорытынды. Бірақ оның Егіл қолынан қаза та-</w:t>
        <w:br/>
        <w:t>буы - мүлде жасанды ситуация. Сәтімен табылған бейне бойы-</w:t>
        <w:br/>
        <w:t>на драматург жарамсыз бояу жаққан. Егілді өлімнен қорыққан</w:t>
        <w:br/>
        <w:t>екен деп опасыз етіп шығару қисынсыз. Пьеса соқында басты</w:t>
        <w:br/>
        <w:t>кейіпкерлердің бірін-бірі қырып салуын да сәтті финал дей ал-</w:t>
        <w:br/>
        <w:t>маймыз.</w:t>
        <w:br/>
        <w:t>Драмалық тартысты көрсетудегі созалаңдық, қажетсіз кө-</w:t>
        <w:br/>
        <w:t>ріністердің, тіпті перделердің болуы, біріктіріп жіберіп бір-ақ</w:t>
        <w:br/>
        <w:t>характер жасарлық әлденеше персонаждардың жүруі (Ван-жун,</w:t>
        <w:br/>
        <w:t>Юн-сун, Ду-Ду), эпикалық элементтің шамадан тыс көбейіп</w:t>
        <w:br/>
        <w:t>кетуі, диалогтағы көпсөзділік сияқты шеберлікке қатысты</w:t>
        <w:br/>
        <w:t>олқылықтары, жеткіліксіздіктері бола тұра, «Арқалық батыр»</w:t>
      </w:r>
    </w:p>
    <w:p>
      <w:r>
        <w:t>трагедиясы - қазақ драматургиясының жаңа туып келе жатқан</w:t>
        <w:br/>
        <w:t>алғашқы кезеңіндегі күрделі туынды. Бұл шығарма жанр шарт-</w:t>
        <w:br/>
        <w:t>тарына сәйкес келеді. Пьесаны ұстап тұрған әлеуметтік кон-</w:t>
        <w:br/>
        <w:t>фликт, түйдек-түйдек монологтар, іліп-қақпа диалогтар бар.</w:t>
        <w:br/>
        <w:t>Автор эпос қазынасынан көп өрнек алған. «Еттен өтіп,</w:t>
        <w:br/>
        <w:t>сүйекке жету», «қаласының аузын қан қалып, қақпасының</w:t>
        <w:br/>
        <w:t>аузын шаң қылып», «әулиеге ат қойып, қорасанға қой ай-</w:t>
        <w:br/>
        <w:t>тып, құдайдан шырақ тілеп алған», «буыны қатпаған, бұ-</w:t>
        <w:br/>
        <w:t>ғанасы өспеген», «қолы темір, жүрегі мүйіз», «ер болсаң,</w:t>
        <w:br/>
        <w:t>ерін қысқанша ерік бер», «орамал тон болмаса, жол болады»,</w:t>
        <w:br/>
        <w:t>«ақ түйенің қарны жарылды», «жарақтыға жау келмес», «ер</w:t>
        <w:br/>
        <w:t>шекіспей бекіспейді», «уайым - ердің азығы», «ерді намыс,</w:t>
        <w:br/>
        <w:t>қоянды қамыс өлтіреді», «арыстанның аузынан, түрікпеннің</w:t>
        <w:br/>
        <w:t>түбінен», «өлмегенге - өлі балық», «ердің қашқаны - өлгені»,</w:t>
        <w:br/>
        <w:t>«бізді әуелі өз саныңа сұқ, ауырмаса кісі санына сұқ», «басқа</w:t>
        <w:br/>
        <w:t>түссе - баспақшыл», «жалынса - жақсы кешеді, жаныса -</w:t>
        <w:br/>
        <w:t>болат өтеді», «көп қорқытады, терең батырады», «бір қарын</w:t>
        <w:br/>
        <w:t>майды бір құмалақ шірітеді», «арыстан айға шауып мерт бо-</w:t>
        <w:br/>
        <w:t>лыпты», «ас ішіп, аяқ босатуды кім білмейді» - осы сияқты</w:t>
        <w:br/>
        <w:t>% 106 »</w:t>
        <w:br/>
        <w:t>2---------%%% --&gt;5:55:5-:52--:5</w:t>
        <w:br/>
        <w:t>Екінші тарау</w:t>
        <w:br/>
        <w:t>АДАМГЕРШІЛІК-ТҰРМЫСТЫҚ ТРАГЕДИЯ</w:t>
        <w:br/>
        <w:t>Қат-қабат қайшылықтарды, үлкен тартыстарды аз ғана</w:t>
        <w:br/>
        <w:t>адамдардың тағдыры, тіпті бір отбасы мүшелерінің қым-қи-</w:t>
        <w:br/>
        <w:t>ғаш тірлігі арқылы көрсетіп беру тәжірибесі - дүниежүзілік</w:t>
        <w:br/>
        <w:t>әдебиеттің ұзына бойы тарихынан белгілі дәстүр. Басқа жанр-</w:t>
        <w:br/>
        <w:t>ларды ауызға алмаған күннің өзінде, драматургиядан ондаған</w:t>
        <w:br/>
        <w:t>мысал келтіруге болар еді: көне грек әдебиетіндегі «Патша</w:t>
        <w:br/>
        <w:t>Әдип», ағылшын әдебиетіндегі «Любовь Яровая» пьесалары.</w:t>
        <w:br/>
        <w:t>Бір отбасындағы мінез-пиғыл, арман-тілек, білім-өре, ха-</w:t>
        <w:br/>
        <w:t>рактер-сипат айырмашылықтары - ерекше шиеленіскен түйін</w:t>
        <w:br/>
        <w:t>ретінде, әсіресе, драмалық шығармаға жақсы өмірлік материал.</w:t>
        <w:br/>
        <w:t>1018 жылы жазылып, 1932 жылы жарық көрген «Бәйбіше -</w:t>
        <w:br/>
        <w:t>тоқал» трагедиясы - Әуезовтің төңкеріс алдындағы қазақ</w:t>
        <w:br/>
        <w:t>өмірін суреттейтін драмалық, прозалық шығармалар циклі</w:t>
        <w:br/>
        <w:t>ішіндегі бір алуаны. Бұл трагедия тақырыптық жағынан</w:t>
        <w:br/>
        <w:t>Қошке Кемеңгеровтің «Алтын сақина» пьесасымен ыңғайлас</w:t>
        <w:br/>
        <w:t>келеді. Негізінен бір семья ішіндегі рухани қақтығыстардың</w:t>
        <w:br/>
        <w:t>шиеленісін, көк жұлын болып, ішкі-сыртқы соққылардың</w:t>
        <w:br/>
        <w:t>дүмпуінен жиылып келіп, ақыры кісі өлімімен аяқталуын</w:t>
        <w:br/>
        <w:t>көрсететін пьесаның қаһармандары, олардың әлеуметтік ор-</w:t>
        <w:br/>
        <w:t>тасы, тұрмыс-салты типтік жағдайда берілгендігін бірден айту</w:t>
        <w:br/>
        <w:t>қажет. Материалды іріктеу принципінен жас драматургтің</w:t>
        <w:br/>
        <w:t>әлемдік әдебиеттің классикалық үлгілерінен сабақ алғандығы</w:t>
        <w:br/>
        <w:t>жақсы аңғарылады.</w:t>
        <w:br/>
        <w:t>Сюжеттік желісі, басты қаһармандары халықтық аңыздан</w:t>
        <w:br/>
        <w:t>өрбіген «Еңлік - Кебек» трагедиясынан кейін араға небәрі</w:t>
        <w:br/>
        <w:t>бір-ақ жыл салып, фабуласын, композициясын, архитектони-</w:t>
        <w:br/>
        <w:t>касын, образдарын, идеясын өз жанынан шығарып, соны,</w:t>
        <w:br/>
        <w:t>оригиналды драматургиялық шығарма тудыру - Әуезовтің</w:t>
        <w:br/>
        <w:t>творчестволық эволюциясыныңтез өскендігін, жылдам марқай-</w:t>
        <w:br/>
        <w:t>ғанын дәлелдейтін факторлардың бірі.</w:t>
      </w:r>
    </w:p>
    <w:p>
      <w:r>
        <w:t>%ІІТ%</w:t>
        <w:br/>
        <w:t>2-------- »-2---5-:-55:5555</w:t>
        <w:br/>
        <w:t>салу, аштан бұралтып өлтіру, желбауға асу, көгендеу, дарға асу,</w:t>
        <w:br/>
        <w:t>отқа өртеу. Сый түрлері: 10 жорға, 10 бәйге, 100 жамбы.</w:t>
        <w:br/>
        <w:t>Пьеса қара сөзбен, кей жерде ұйқассыз ақ өлеңмен жазыл-</w:t>
        <w:br/>
        <w:t>ған, түйдек-түйдек өлең шумақтары да кездеседі. Әжіханды</w:t>
        <w:br/>
        <w:t>мақтап айтқан жарамсақ, заржақ ақынның сөздері құр үй-</w:t>
        <w:br/>
        <w:t>қасқанымен, шын өлең емес. Автор оның аузына сондай нәрсені</w:t>
        <w:br/>
        <w:t>әдейі салған. Соңғы пердедегі:</w:t>
        <w:br/>
        <w:t>Тебінгіден тер ақсын,</w:t>
        <w:br/>
        <w:t>Ақ найзадан қан ақсын.</w:t>
        <w:br/>
        <w:t>Әжі турған ақ орда,</w:t>
        <w:br/>
        <w:t>Құралай көзді ақ сауыт</w:t>
        <w:br/>
        <w:t>Қуарған бөздей үзілсін.</w:t>
        <w:br/>
        <w:t>Қызарып жанған қызыл қол</w:t>
        <w:br/>
        <w:t>Қызыл шоқтай гул болсын, -</w:t>
        <w:br/>
        <w:t>деп келетін Арқалық монологының рухы эпос батырларының</w:t>
        <w:br/>
        <w:t>толғауымен әуендес жатыр.</w:t>
        <w:br/>
        <w:t>Қазақ мемлекеттік театры сахнасына алғаш рет «Арқалық</w:t>
        <w:br/>
        <w:t>батыр» трагедиясы Жұматтың өз режиссурасымен 1927 жылы</w:t>
        <w:br/>
        <w:t>ақпан айында шықты. Әр бөлімі бір-бір күннен қойылатын</w:t>
        <w:br/>
        <w:t>күрделі спектакль өзінің барлық бітімімен сол кездің кесек та-</w:t>
        <w:br/>
        <w:t>бысы еді. Бұрын шағын пьесаларда, жеңіл рольдерде ойнап</w:t>
        <w:br/>
        <w:t>келген актерлер үшін де бұл үлкен мектеп болды. Әжіхан бо-</w:t>
        <w:br/>
        <w:t>лып - Қалыбек Қуанышбаев, Арқалық батыр болып - Әбілқай</w:t>
        <w:br/>
        <w:t>Абдуллин, Қазікен Бейісов, Көкен би болып - Әкіш Шанин,</w:t>
        <w:br/>
        <w:t>Қарашешен болып - Серке Қожамқұлов, Бикеш болып -</w:t>
        <w:br/>
        <w:t>Мәлике Шамова, Күләш Байсейітова, дуана болып - Елубай</w:t>
        <w:br/>
        <w:t>Өмірзақов, Юн-сун болып Қапан Бадыров ойнаған. Автор біраз</w:t>
        <w:br/>
        <w:t>жыл өткен соң пьесаға қайта оралып, түзеп, өңдеп шықты. Ол</w:t>
        <w:br/>
        <w:t>вариант басылмаған, қолжазба жоғалған. Сондықтан актер-</w:t>
        <w:br/>
        <w:t>лер естелігіне, рецензиялар мәліметіне сүйенуге тура келеді.</w:t>
        <w:br/>
        <w:t>Пьесаның бір бөлімді бұл нұсқасы драма театры сахнасына</w:t>
        <w:br/>
        <w:t>1935 жылы 17 наурызда шықты.</w:t>
        <w:br/>
        <w:t>Азаттық идеясын көтерген, жанр шарттарына жауап берген</w:t>
        <w:br/>
        <w:t>«Арқалық батыр» трагедиясы - тарихи-эпостық тақырыпты</w:t>
        <w:br/>
        <w:t>% 108 »</w:t>
        <w:br/>
        <w:t>2---------%%% --&gt;5:55:5-:52--:5</w:t>
        <w:br/>
        <w:t>игеру жолындағы қазақ драматургиясының ең алғашқы тә-</w:t>
        <w:br/>
        <w:t>жірибелерінің бірі, бұл арнаны кейін Әуезов, Мүсірепов терең-</w:t>
        <w:br/>
        <w:t>детіп, классикалық үлгі мен ұлттық дәстүрлерді ұштастыра</w:t>
        <w:br/>
        <w:t>отырып, өлмес шығармалар тудырды.</w:t>
        <w:br/>
        <w:t>Суреткер тағдыры қандай шытырман болса, шығарма тағ-</w:t>
        <w:br/>
        <w:t>дыры да қызық қой. (Жұматтың басылып шыққан пьеса-</w:t>
      </w:r>
    </w:p>
    <w:p>
      <w:r>
        <w:t>ларының, мақалаларының қолжазбасы сақталмаған, жойылып</w:t>
        <w:br/>
        <w:t>кеткен. Оның творчествосына, ғұмырына қатысты дүниелердің</w:t>
        <w:br/>
        <w:t>жұрнағы ғана бар. Бір бет, жарты бет қағаз. Су тиген, топырақ</w:t>
        <w:br/>
        <w:t>жеген, қыстырма темірлеріне дейін тотығып кеткен қағаз, жыр-</w:t>
        <w:br/>
        <w:t>тылып, іріп кетейін деп тұрған қағаз. Көзге оттай басылатын,</w:t>
        <w:br/>
        <w:t>ыстық қағаз.</w:t>
        <w:br/>
        <w:t>Қазақтың басқа жазушылары секілді Жұмат та араб, ла-</w:t>
        <w:br/>
        <w:t>тын, орыс графикасын аралас пайдаланған. Әріптері сұлу түс-</w:t>
        <w:br/>
        <w:t>пегенімен, айқын.</w:t>
        <w:br/>
        <w:t>Бала кезінде Жұматтың қолында өскен, оның туған інісі</w:t>
        <w:br/>
        <w:t>Әкіш Шаниннің ұлы, өзі де артист, режиссер Қасымхан Ша-</w:t>
        <w:br/>
        <w:t>ниннің үйінде сақталған там-тұм документтердің, үздік-жұлық</w:t>
        <w:br/>
        <w:t>материалдардың ішінде бір қолжазба бізді селт еткізді.</w:t>
        <w:br/>
        <w:t>Ұзын жолды, жылтыр сарғыш, үлкен табақ қағаз. Қарын-</w:t>
        <w:br/>
        <w:t>дашпен жазылған беттер саны алпыстан асады. Кей тұстары</w:t>
        <w:br/>
        <w:t>сиямен түзетілген. Әр түрлі қосымшалар, қысқартулар кез-</w:t>
        <w:br/>
        <w:t>деседі. Зер салып оқи бастаймыз. Араб шрифті. Тездетіп, суды-</w:t>
        <w:br/>
        <w:t>ратып қарап, дәл ажырату оңай емес.</w:t>
        <w:br/>
        <w:t>Сарыбай... Қарабай дейді... Айбас... Қозы дейді...</w:t>
        <w:br/>
        <w:t>Мәссаған! Жұматтың күні бүгінге дейін үшті-күйлі жо-</w:t>
        <w:br/>
        <w:t>ғалды деп жүрген пьесасы ғой мынау. Қызылордада - Қазақ</w:t>
        <w:br/>
        <w:t>мемлекеттік театры сахнасында 1928 жылы 12 апрель күні</w:t>
        <w:br/>
        <w:t>қойылатын «Қозы Көрпеш - Баян». Дәл солай. «Зура - Баян</w:t>
        <w:br/>
        <w:t>болып, Елубай Өмірзақов - Айбас болып, мен Қозы болып ой-</w:t>
        <w:br/>
        <w:t>нағанмын. «Ақ Баян» деген тамаша ән бар ішінде, басқалары</w:t>
        <w:br/>
        <w:t>есімде жоқ»,- дейді Құрманбек Жандарбеков.</w:t>
        <w:br/>
        <w:t>Жоспар эскиз, үзінді емес, бас-аяғы тәмамдалған, тия-</w:t>
        <w:br/>
        <w:t>нақталған шығарма. Кейіпкерлер туралы ремарка «Арқалық</w:t>
        <w:br/>
        <w:t>батырдағы» ремаркамен ұқсас, әрқайсысының жасы, түр-түсі</w:t>
        <w:br/>
        <w:t>% 109 &gt;</w:t>
        <w:br/>
        <w:t>2---------%%% --&gt;5:55:5-:52--:5</w:t>
        <w:br/>
        <w:t>Автор үнемі ремаркалар арқылы сахна жағдайын айтып</w:t>
        <w:br/>
        <w:t>отырады. Ария, дуэт, речитатив, хор, би, увертюра деген ес-</w:t>
        <w:br/>
        <w:t>кертпелер жиі кездеседі Образдар эпос арнасындағы дәстүрмен</w:t>
        <w:br/>
        <w:t>берілген. Жұмат Шаниннің «Қозы Көрпеш - Баян» музыкалы</w:t>
        <w:br/>
        <w:t>драмасы - фольклор қазынасын игеру жолындағы тәжірибе,</w:t>
        <w:br/>
        <w:t>драматургтің ізденіс сапарындағы қағаз бетінде ғана қалған</w:t>
        <w:br/>
        <w:t>ескерткіші.</w:t>
        <w:br/>
        <w:t>Махаббат пен зұлымдық жайлы ғажап хикаяны қазақтың</w:t>
        <w:br/>
        <w:t>екінші бір суреткері аз жыл өткен соң классикалық шеберлік-</w:t>
        <w:br/>
        <w:t>пен драма тілінде сөйлететін болады.</w:t>
        <w:br/>
        <w:t>Қазақ фольклорының сарындары мен оқиғалары, идеялары</w:t>
        <w:br/>
        <w:t>мен образдары Ғабит Мүсірепов өнерпаздығына орасан зор әсер</w:t>
        <w:br/>
        <w:t>етті. Үлкен жазушы халық қазынасын шебер пайдалана оты-</w:t>
        <w:br/>
        <w:t>рып, тамаша шығармалар тудырды. Бұл сәтті тоғысуды, өзара</w:t>
        <w:br/>
        <w:t>байытудың жақсы үлгілерін драматургия тәжірибесінен көруге</w:t>
        <w:br/>
        <w:t>болады.</w:t>
        <w:br/>
        <w:t>Ұлттық әдебиетіміздегі алғашқы барлаудың бірі - Ғабит</w:t>
        <w:br/>
        <w:t>Мүсіреповтің «Қыз Жібек» пьесасы музыкалық драма ретінде</w:t>
      </w:r>
    </w:p>
    <w:p>
      <w:r>
        <w:t>жазылды да, кейін опера либреттосына айналды. «Автор осы</w:t>
        <w:br/>
        <w:t>драмасына фольклордан не алды, өз жанынан не қосты? Қандай</w:t>
        <w:br/>
        <w:t>жазушылық тәжірибе қолданды?» деген сұрауларға жауап</w:t>
        <w:br/>
        <w:t>іздеу керек.</w:t>
        <w:br/>
        <w:t>Ауыз әдебиетіндегі негізгі нұсқалардағы ғашықтық оқиға-</w:t>
        <w:br/>
        <w:t>сы жақсылықпен тынады. Төлеген мерт болғанмен, Жібек</w:t>
        <w:br/>
        <w:t>Сансызбайға көңіл қосып, арманына жетеді. Жырдың бірінші</w:t>
        <w:br/>
        <w:t>бөлімінде болашақ батыр Төлегеннің өзіне қалыңдық іздеуі,</w:t>
        <w:br/>
        <w:t>екінші бөлімінде Төлегеннің өзі өлген, оның ісінің, мақсатының</w:t>
        <w:br/>
        <w:t>өлмеуі, қандас бауырының кек қууы, Жібекке қосылуы жан-</w:t>
        <w:br/>
        <w:t>жақты баяндалатыны мәлім.</w:t>
        <w:br/>
        <w:t>Драматург Мүсірепов эпостағы таза махаббат сарынын,</w:t>
        <w:br/>
        <w:t>қаһарманның еркіндік, бостандық үшін күрес жолын ғана</w:t>
        <w:br/>
        <w:t>алған. Ең басты кейіпкердің тұлғасы, сезім дүниесі, оқиғалар</w:t>
        <w:br/>
        <w:t>жүйесі жанр талаптарына сәйкес қайтадан сомдалып құйылған.</w:t>
        <w:br/>
        <w:t>Фольклордағы кейіпкердің бірқыдыруы пьесада жоқ, оның</w:t>
        <w:br/>
        <w:t>есесіне, көркемдік мақсатқа орай, эстетикалық идеал үшін ав-</w:t>
        <w:br/>
        <w:t>тор өз жанынан жаңа бейнелер қосқан.</w:t>
        <w:br/>
        <w:t>%ІІЗ</w:t>
        <w:br/>
        <w:t>2-------- »-2---5-:-55:5555</w:t>
        <w:br/>
        <w:t>Драмадағы оқиға дамуының өз ерекшеліктерін көреміз. Бе-</w:t>
        <w:br/>
        <w:t>кежан мен Төлеген арасындағы алғашқы қақтығыс Төлеген</w:t>
        <w:br/>
        <w:t>ауылында той өтіп жатқан кезде болады. Қаршыға Бекежанға</w:t>
        <w:br/>
        <w:t>мергендігі үшін сый тапсырады. Бұл жайт жырда жоқ. Осы той</w:t>
        <w:br/>
        <w:t>үстінде Төлеген мен Бекежан өзара ерегісіп, Жібек ауылында</w:t>
        <w:br/>
        <w:t>жекпе-жекке шығуға серт беріседі. Уәдеде тұрмай, ұрланып,</w:t>
        <w:br/>
        <w:t>тығылып, қапыда Төлегенді өлтірген Бекежан опасыздығы</w:t>
        <w:br/>
        <w:t>драмада ерекше айқындалып берілген. Ант бұзар, қанды қол</w:t>
        <w:br/>
        <w:t>қарақшы бейнесінің бояуы қоюлана түскен.</w:t>
        <w:br/>
        <w:t>Шебер қаламгер фольклордағы аян беру, түс көру сарында-</w:t>
        <w:br/>
        <w:t>рын жаңа эстетикалық мақсаттар үшін құлпыртып, өзгертіп</w:t>
        <w:br/>
        <w:t>пайдалана білгенін көруге болады. «Жырда Жібектің түсі Тө-</w:t>
        <w:br/>
        <w:t>легеннің өлімінен күні бұрын хабар беріп, жазмыш, тағдыр жа-</w:t>
        <w:br/>
        <w:t>зуы деген ойды мегзесе, пьесада түс көрінісі көркемдік тәсіл,</w:t>
        <w:br/>
        <w:t>шартты әдеби амал ретінде алынып, қайғылы халді, трагизмді</w:t>
        <w:br/>
        <w:t>ерекше күшейтіп тұр. Әлгінде ғана түсінде ғажап рақат сезім</w:t>
        <w:br/>
        <w:t>кешкен, ғашығымен сүйісіп, ләззат балын татқан Жібек енді</w:t>
        <w:br/>
        <w:t>не істеп тұр? Мына Бекежан не дейді? Шындық қайда: әлгі</w:t>
        <w:br/>
        <w:t>түсіндегі рақат па, әлде мына қаралы хабар ма? Бұл көрініс</w:t>
        <w:br/>
        <w:t>сахналық тұрғыдан алғанда көрерменге зор ықпал жасап, бір</w:t>
        <w:br/>
        <w:t>суытып, бір ысытады, мол әсер етеді.</w:t>
        <w:br/>
        <w:t>Пьесада эпостан алынған кейіпкерлердің мінездері іріленіп,</w:t>
        <w:br/>
        <w:t>характерлер деңгейіне көтерілген. Әсіресе жырда әр түрлі жау-</w:t>
        <w:br/>
        <w:t>лас рулардың басшысы ретінде алынатын Бекежан тұлғасы</w:t>
        <w:br/>
        <w:t>драмаға ауысқанда реалистік әдебиеттердің күрделі талаптары-</w:t>
        <w:br/>
        <w:t>на жауап беретін образ болып қайта туған. Жырдағы Жібек екі</w:t>
        <w:br/>
        <w:t>аяғын бір басуға ерінген, үлде мен бүлдеге оранған, ақ саусақ, ақ</w:t>
        <w:br/>
        <w:t>тамақ болса, драмадағы Жібек - оң мен солын білетін, махаб-</w:t>
        <w:br/>
        <w:t>бат, теңдік үшін күресуші батыл қыз. Жинақтап айтқанда,</w:t>
        <w:br/>
        <w:t>Ғ. Мүсіреповтің «Қыз Жібек» драмасы жырды сахнаға ла-</w:t>
        <w:br/>
        <w:t>йықтап, қайта сарындап шыққан дүние емес, эпос материалын</w:t>
        <w:br/>
        <w:t>пайдалана отырып, реализм талаптарын ескеріп, шеберлікпен</w:t>
        <w:br/>
        <w:t>жазылған шын мәніндегі алғашқы қазақ пьесаларының бірі.</w:t>
      </w:r>
    </w:p>
    <w:p>
      <w:r>
        <w:t>Қазақ драматургиясының тарихындағы кезеңдік шығарма -</w:t>
        <w:br/>
        <w:t>халық арасына кең тараған ғашықтық жыры негізінде жа-</w:t>
        <w:br/>
        <w:t>914%</w:t>
        <w:br/>
        <w:t>2-------- »-2---5-:-55:5555</w:t>
        <w:br/>
        <w:t>араласып жатқан кесірлі, шырғалаңды, қылмысты істермен</w:t>
        <w:br/>
        <w:t>сабақтастығын болыс сайлауы алдында жасақ жиып, өкпесін</w:t>
        <w:br/>
        <w:t>қолына алып, шапқылап жүрген Әбділдә, Бейсенбілердің қы-</w:t>
        <w:br/>
        <w:t>лығы жжақсы дәлелдейді. Бірініші пердедегі бесінші көріністі</w:t>
        <w:br/>
        <w:t>маңызды дегенде осы мәселені айрықша бөліп қарап отырмыз.</w:t>
        <w:br/>
        <w:t>Пьесаның басынан-ақ бой көрсететін Есендік семьясын-</w:t>
        <w:br/>
        <w:t>дағы қайшылықтардың өрбіп, өршіп, бітеу жараға айналған</w:t>
        <w:br/>
        <w:t>қалпына екінші арна, болыс сайлау алдындағы топ жию</w:t>
        <w:br/>
        <w:t>сұмдықтары кимелей қосылады. Қанды қақпаның бір басын-</w:t>
        <w:br/>
        <w:t>да - Әбділдә, екінші басында - Бейсенбі, таразының тасы -</w:t>
        <w:br/>
        <w:t>Есендіктің үй іші қалай қарай жалт береріне байланысты. Екі</w:t>
        <w:br/>
        <w:t>құзғын текке шүйлікпейді бір жерге.</w:t>
        <w:br/>
        <w:t>Ел арасының аужайынан сыр түйгендей боп, сұрақ тас-</w:t>
        <w:br/>
        <w:t>тап отырған Есендіктің сонау терең, алыс сұңғылалығы аң-</w:t>
        <w:br/>
        <w:t>ғарылмайды. Байлыққа бөккен, дүниеқоңыз, малқор байдың</w:t>
        <w:br/>
        <w:t>тізелі біреу шындап кіріссе, жетекте кете барар тауансыздығы</w:t>
        <w:br/>
        <w:t>алғашқы адымынан білініп қалады. Есендік - жігерсіз, жа-</w:t>
        <w:br/>
        <w:t>сық. Алғаш осы сценада шығатын Төлеш сөз арасында кірісіп</w:t>
        <w:br/>
        <w:t>отырғаны болмаса, мінезін, жан сарайын көрсетердей қимылды</w:t>
        <w:br/>
        <w:t>әрекетке бармайды. Тоқалдан туған Қуатжанның тызетпелігі,</w:t>
        <w:br/>
        <w:t>тез тұтанып, тез лап етер шапшаңдығы, малсақтығы салған-</w:t>
        <w:br/>
        <w:t>нан белгілі болады.</w:t>
        <w:br/>
        <w:t>Бірнеше адам қатысатын бұл сцена драмалық ситуацияның</w:t>
        <w:br/>
        <w:t>өткірлігін күшейтіп, әр түрлі сезім күйіндегі жандардың пси-</w:t>
        <w:br/>
        <w:t>хологиясын айқындауда Бейсенбінің өткір тілінің бірден тиіп</w:t>
        <w:br/>
        <w:t>жатқан әсері, артқа тастап отырған зіл салмағы аз емес.</w:t>
        <w:br/>
        <w:t>Ру арасының итжығыс күресіне сан рет түсіп, талайдың</w:t>
        <w:br/>
        <w:t>жағасын жыртып, кеңірдегінен алған, талайға жағасын жырт-</w:t>
        <w:br/>
        <w:t>қызып, жер соққан Бейсенбі - кімге болсын есесін жібермес жы-</w:t>
        <w:br/>
        <w:t>рынды. Аяр, қу, алаяқ.</w:t>
        <w:br/>
        <w:t>Бейсенбі Есендік сияқты танауынан арғыны, алдында қы-</w:t>
        <w:br/>
        <w:t>бырлаған малынан өзгені көрмейтін тауық соқыр емес, реалды</w:t>
        <w:br/>
        <w:t>жағдайды жіті бақылап, әділ мөлшерлеп, дәл таразылайтын</w:t>
        <w:br/>
        <w:t>әккі. Бейсенбі - дипломат. Ол - билік үшін қырық пышақ бо-</w:t>
        <w:br/>
        <w:t>лып таласып, топ-топқа бөлінген пәлелі ортаның бел баласы,</w:t>
        <w:br/>
        <w:t>сол атырапта күй талғамай шабар жүйрік.</w:t>
        <w:br/>
        <w:t>%12%</w:t>
        <w:br/>
        <w:t>2-------- »-2---5-:-55:5555</w:t>
        <w:br/>
        <w:t>қолдай отырып, өз жанынан жаңа ою-өрнек қосып, ұлттық</w:t>
        <w:br/>
        <w:t>көркемдік ойлау жүйесін байытқан.</w:t>
        <w:br/>
        <w:t>Трагедия қаһармандары жырдағыға қарағанда айрықша</w:t>
        <w:br/>
        <w:t>сомдалып, характерлік тұрғыдан ерекшеленіп берілген. Әсіресе</w:t>
      </w:r>
    </w:p>
    <w:p>
      <w:r>
        <w:t>жағымды кейіпкерлер бойында жаңа дәуір адамдарына тән</w:t>
        <w:br/>
        <w:t>асқақтық, романтикалық серпін, өз мақсаттарына, болашақ-</w:t>
        <w:br/>
        <w:t>қа, жақсылыққа деген сенім, үміт бар. Олар үшін еркіндік,</w:t>
        <w:br/>
        <w:t>адамгершілік сезім, махаббат, әділет - дүниедегі ең қымбат, ең</w:t>
        <w:br/>
        <w:t>асыл, бәрінен де артық нәрселер. Осыларға жету үшін күреске</w:t>
        <w:br/>
        <w:t>дайын. Тіпті өлімнен де сескенетін түрлері жоқ.</w:t>
        <w:br/>
        <w:t>Пьесадағы Баянның жырдағы өзі аттас кейіпкерден көп</w:t>
        <w:br/>
        <w:t>айырмасы, өзгешелігі, артықшылығы бар. Трагедиядағы</w:t>
        <w:br/>
        <w:t>Баян - батыл, өр, күрескер. Ол зорлықшының құрбаны болып,</w:t>
        <w:br/>
        <w:t>оп-оңай қанжығаға байланып кете алмайды. Бостандығы,</w:t>
        <w:br/>
        <w:t>бақыты жолында күреске шығып, тығырықтан шығар жол,</w:t>
        <w:br/>
        <w:t>дұшпанын жеңер айла-тәсіл іздейді. Тіпті қас жауы Қодармен</w:t>
        <w:br/>
        <w:t>шайқасудан да қаймықпайды. Баянның өлімінің өзі - қар-</w:t>
        <w:br/>
        <w:t>сылық, әділетсіздікке айтқан лағынаты, қарсыласына атқан</w:t>
        <w:br/>
        <w:t>соңғы оғы.</w:t>
        <w:br/>
        <w:t>Қозы бейнесі трагедияда өзгеріс, даму үстінде көрінеді. Ал-</w:t>
        <w:br/>
        <w:t>ғашқыда күйіп-жанып тұрған, ғашықтық сезімі бойын өртеп</w:t>
        <w:br/>
        <w:t>бара жатқан бозбаланы көрсек, кейін көз алдымызға тіршілік</w:t>
        <w:br/>
        <w:t>үшін, теңдік үшін, әділет үшін алысқан күрделі тұлға келеді.</w:t>
        <w:br/>
        <w:t>Ұлғайту, өсіру секілді көркемдік тәсілдер, әсіресе, Қарабай,</w:t>
        <w:br/>
        <w:t>Жантық бейнелерін жасауда өте сәтті қолданылған. Пьесада</w:t>
        <w:br/>
        <w:t>классикалық драматургияның дәстүрлері, жақсы тағылымдар</w:t>
        <w:br/>
        <w:t>айқын сезіледі. Ұлттық және интернационалдық көркемдік</w:t>
        <w:br/>
        <w:t>олжалардың, игіліктердің тоғысуынан туған жаңа эстетикалық</w:t>
        <w:br/>
        <w:t>сапа «Қозы Көрпеш - Баян сұлу» трагедиясын үздік шығарма-</w:t>
        <w:br/>
        <w:t>ларқатарына қосты. Ғ. Мүсіреповтің шешен, оралымды, көркем</w:t>
        <w:br/>
        <w:t>драматургиясы әдеби тіліміздің баюына мұрындық болды.</w:t>
        <w:br/>
        <w:t>%16</w:t>
        <w:br/>
        <w:t>2-------- »-2---5-:-55:5555</w:t>
        <w:br/>
        <w:t>Бұл күрт өсу тенденциясы Мұхтардың өзінен бұрын қазақ</w:t>
        <w:br/>
        <w:t>әдебиетінде қозғалмаған қабатты қопарумен қоса, драматур-</w:t>
        <w:br/>
        <w:t>гияның жанрлық ерекшеліктері мен обьективті көркемдік</w:t>
        <w:br/>
        <w:t>заңдылықтарын бажайлап түсініп, материалды еркін баурап</w:t>
        <w:br/>
        <w:t>пайдалануынан да байқалады.</w:t>
        <w:br/>
        <w:t>«Бәйбіше - тоқал» трагедиясын тақырыптық жағынан ал-</w:t>
        <w:br/>
        <w:t>ғанда, Спандияр Көбеевтің «Қалың мал», Сұлтанмахмұт То-</w:t>
        <w:br/>
        <w:t>райғыровтың «Қамар сұлу», Бейімбет Майлиннің «Шұғаның</w:t>
        <w:br/>
        <w:t>белгісі» тәрізді шығармаларымен сабақтастыра қарау қажет.</w:t>
        <w:br/>
        <w:t>Талант, тәжірибе, шеберлік әрқилылығынан туған өзге-</w:t>
        <w:br/>
        <w:t>шеліктерге қарамастан, бұл шығармалардың бәрін ұқсас ететін</w:t>
        <w:br/>
        <w:t>нәрсе бар. Ол - қалың мал кесепатын сынау, әйел теңсіздігін</w:t>
        <w:br/>
        <w:t>әшкерлеу. «Еңлік - Кебектің» алғашқы нұсқасындағы негізгі</w:t>
        <w:br/>
        <w:t>сарынның бірі осы болса, «Бәйбіше - тоқалда» бұл тақырыпты</w:t>
        <w:br/>
        <w:t>Әуезов басқа қазақ жазушыларынан өзгеше кемерде шешеді,</w:t>
        <w:br/>
        <w:t>жаңа бір пайымдау жасайды.</w:t>
        <w:br/>
        <w:t>Әуезов трагедиясына әйел теңдігі мәселесі дара күйде алын-</w:t>
        <w:br/>
        <w:t>байды. Билікке таласу, партиягершілік сұмдығы, түрлі си-</w:t>
        <w:br/>
        <w:t>туациялар көрініс береді, әлденеше типті адамдар өзіндік</w:t>
        <w:br/>
        <w:t>психологиясымен ашылып, қазақ қоғамының бір қыры көз</w:t>
        <w:br/>
        <w:t>алдымызға келеді.</w:t>
        <w:br/>
        <w:t>Жоғарыда аталған шығармалардың қайсысында болмасын</w:t>
      </w:r>
    </w:p>
    <w:p>
      <w:r>
        <w:t>әйелдер запы көрген, соры қайнап, сорпасы төгілген пұшаймен</w:t>
        <w:br/>
        <w:t>жандар ретінде суреттелсе, Әуезов суреттің екінші қырын қақас</w:t>
        <w:br/>
        <w:t>жібермейді. Кейбір әйелдердің өзінің де зорлықшы, тізе баты-</w:t>
        <w:br/>
        <w:t>рушы, қолшыл сипатын бейнелейді.</w:t>
        <w:br/>
        <w:t>Мұхтар Әуезовтің жиырмасыншы жылдардағы драматур-</w:t>
        <w:br/>
        <w:t>гиясына қатысты бір деректі Семей губерниялық атқару ко-</w:t>
        <w:br/>
        <w:t>митетінің органы «Қазақ тілі» газетінің 1926 жылғы 26 ақ-</w:t>
        <w:br/>
        <w:t>пандағы санынан оқимыз: «Қала жастары Затондағы қазақ</w:t>
        <w:br/>
        <w:t>жұмысшыларына қазақша сауық шасады...» Жас жазушы</w:t>
        <w:br/>
        <w:t>Мұхтар Әуезовтің «Ел ағасы» драмасы сөз болып отырған</w:t>
        <w:br/>
        <w:t>мақаладан пьесаның ұзын-ырғасюжетін аңғарамыз.</w:t>
        <w:br/>
        <w:t>Дүтбай атты бай немересіне Битемір деген момынның қы-</w:t>
        <w:br/>
        <w:t>зын айттырған. Аяқ астынан әйелі өліп, жас иіске Дүтбайдың</w:t>
        <w:br/>
        <w:t>% 18 9</w:t>
        <w:br/>
        <w:t>2---------%%% --&gt;5:55:5-:52--:5</w:t>
        <w:br/>
        <w:t>Бет бақтырмас ызақорлық, кеуде соққан менмендік - Қайша</w:t>
        <w:br/>
        <w:t>сөздерінің ішкі рухы. Ел арасы дауының «жауырыны жерге</w:t>
        <w:br/>
        <w:t>тимес палуаны» Әбділдә жымысқы, зымиян, жырындылы-</w:t>
        <w:br/>
        <w:t>ғын көрсетіп, Қайшаны ықтырып алмақ болып, тізеге салады.</w:t>
        <w:br/>
        <w:t>Бірақ жеңілер, мойынсұнар, қолтыққа кірер Қайша жоқ. Бала-</w:t>
        <w:br/>
        <w:t>шағаның, шұрай топтың көзінше Әбділдә Қайшаның жасырын</w:t>
        <w:br/>
        <w:t>көмбелерін ашып, тіпті ашыналық қылмысын бетіне салық етіп</w:t>
        <w:br/>
        <w:t>басқанымен, еңсеріп кете алмайды. Өйткені Қайша оларын өзі</w:t>
        <w:br/>
        <w:t>де жасырмайды. Ақыры олай-бұлай ырғағанына құламаған</w:t>
        <w:br/>
        <w:t>Қайшадан Әбділдәнің өзі қашып құтылады.</w:t>
        <w:br/>
        <w:t>Трагедиядағы тартыстың түйін-шиесін бесінші көріністе</w:t>
        <w:br/>
        <w:t>жақсы аңғарамыз. Конфликтіні қоздырушы күштің бірі -</w:t>
        <w:br/>
        <w:t>Бейсенбі алғаш осы орайда сахнаға шығып, өзінің де, басқаның</w:t>
        <w:br/>
        <w:t>даталай жұмбағын шешеді.</w:t>
        <w:br/>
        <w:t>Революция қарсаңындағы қазақ қоғамында халық басына</w:t>
        <w:br/>
        <w:t>кеселді зардабын тигізген қырсықтардың бірі - әділетсіз сайлау</w:t>
        <w:br/>
        <w:t>системасы. (Жалған, сорақы әдістер арқылы елді алдап, арбап</w:t>
        <w:br/>
        <w:t>билікті қолға алушылар, әсіресе, сайлау науқаны басталарда өз</w:t>
        <w:br/>
        <w:t>тобына кісі тарту үшін әрлі-берлі шапқылап, ала өкпе, қызыл</w:t>
        <w:br/>
        <w:t>танау болатынын, неше түрлі әдіс-айла қолданатынын Абай:</w:t>
        <w:br/>
        <w:t>Болыс болдым, мінеки,</w:t>
        <w:br/>
        <w:t>Бар малымды шығындап.</w:t>
        <w:br/>
        <w:t>Түйеде қом, атта жал</w:t>
        <w:br/>
        <w:t>Қалмады елге тығындап, -</w:t>
        <w:br/>
        <w:t>деп келетін әйгілі сатиралық өлеңінде мансаптың жуандар</w:t>
        <w:br/>
        <w:t>қолына қалай түсетінін дәл бейнелеп, олардың күйкі тірлігін</w:t>
        <w:br/>
        <w:t>өлтіре, уытты тілмен өртей сынаса, жас драматург Әуезов</w:t>
        <w:br/>
        <w:t>«Бәйбіше - тоқал» трагедиясында осы мәселені кең қамтып,</w:t>
        <w:br/>
        <w:t>жан-жақты суреттейді. Болыстыққа, билікке таласушылардың</w:t>
        <w:br/>
        <w:t>қарақан бастарының қамы үшін қисапсыз сұрқиялық жа-</w:t>
        <w:br/>
        <w:t>сап, қолдарынан келгеннің бәрін істейтіні көрсетіледі. Бұл</w:t>
        <w:br/>
        <w:t>қадамдар аткөпір дүние шашу, мал шығыны, қыруар ақшамен</w:t>
        <w:br/>
        <w:t>ғана тынбайтын, адамдардың өмірі, тағдыр-талайымен мидай</w:t>
        <w:br/>
        <w:t>%121%</w:t>
      </w:r>
    </w:p>
    <w:p>
      <w:r>
        <w:t>2-------- »-2---5-:-55:5555</w:t>
        <w:br/>
        <w:t>Сырттай аз мінездеудің өзінен Қайша сырынан хабардар</w:t>
        <w:br/>
        <w:t>болып қаламыз. Бұл көрініс - трагедияның экспозициясы.</w:t>
        <w:br/>
        <w:t>Салған жерден негізгі тартыс арнасының бағыты айқындала-</w:t>
        <w:br/>
        <w:t>ды. Рас, Дәмештің көбіне сұрақ қойып, оған Күләштің жауап</w:t>
        <w:br/>
        <w:t>беруі ретінде қиыстырылған бұл сценада ширыққан драмалық</w:t>
        <w:br/>
        <w:t>әрекеттен эпикалық баяндау басым.</w:t>
        <w:br/>
        <w:t>Пьесаның әр пердесі бірнеше көрініске бөлінген. Бірақ сол</w:t>
        <w:br/>
        <w:t>көріністер арасында пышаққкесті су ағар жоқ, оқиға бөлшектен-</w:t>
        <w:br/>
        <w:t>бес ағын сияқты тұтасып келіп отырады. Кішкентай-кішкен-</w:t>
        <w:br/>
        <w:t>тай эпизодтар өзара байланысып, сюжет бірлігін құрайды.</w:t>
        <w:br/>
        <w:t>Шағын экспозиция арқылы тартыс өрнегінің шетін шыға-</w:t>
        <w:br/>
        <w:t>рып алған драматург біртіндеп оқиғаға негізгі қаһармандарды</w:t>
        <w:br/>
        <w:t>араластыра отырып, характерлерді кескіндейді. «Бәйбіше -</w:t>
        <w:br/>
        <w:t>тоқал» трагедиясында Әуезов, әсіресе, интриганы шебер пай-</w:t>
        <w:br/>
        <w:t>даланған. Өздерінің түпкі, астарлы мақсаттары үшін Есендікті,</w:t>
        <w:br/>
        <w:t>оның ұлдары Төлеужанды, Демеужанды, Қуатжанды, тоқалы</w:t>
        <w:br/>
        <w:t>Қайшаны бір жағынан Әбділдә жеметкісі келсе, екінші жағынан</w:t>
        <w:br/>
        <w:t>Бейсенбінің де табан тіреп, тістесіп, сеніп отырғаны - осы үйдің</w:t>
        <w:br/>
        <w:t>байлығы мен дүниесі. Есендік отбасы қос оттың ортасында.</w:t>
        <w:br/>
        <w:t>Табалдырық аттағаннан Әбділдә Қайшаны бәйбіше балала-</w:t>
        <w:br/>
        <w:t>рына қарсы қоя келеді. Дүние салған Бәтиманы сырттай мақ-</w:t>
        <w:br/>
        <w:t>тап, тоқалды жер қыла сөйлейді. Әбділдәнің сөздері ширақ,</w:t>
        <w:br/>
        <w:t>өткір, драмалы. Үшінші көріністегі Әбділдә мен Қайшаның</w:t>
        <w:br/>
        <w:t>бетпе-бет кездесуі екеуінің де характерін бірталай ашып беретін</w:t>
        <w:br/>
        <w:t>сахналық ішкі әрекетті сцена болып табылады.</w:t>
        <w:br/>
        <w:t>Қайша бірден Әбділдәні бас салады. Адуын, апайтөс, орақ</w:t>
        <w:br/>
        <w:t>ауыз, от тілді әйел көз алдымызда тұр! Кішірею, сыпайылық,</w:t>
        <w:br/>
        <w:t>қаймығу дегеннің бәрін жиып тастаған. Шапшыған көкайыл</w:t>
        <w:br/>
        <w:t>Қайшаның аузынан шыққан әр сөз өткірпышақ жүзіндей, тиген</w:t>
        <w:br/>
        <w:t>жерін кесіп түсіп жатыр. Қайша дүмше молданың құмға түскен</w:t>
        <w:br/>
        <w:t>құмырсқа ізіндей жазуымен шимайлап берген ішірткісінен</w:t>
        <w:br/>
        <w:t>зәре-құты қалмай қорқатын әйелдерден емес. Ол өзі айтқандай,</w:t>
        <w:br/>
        <w:t>«байды да, баланы да, дүниені де билейді». Жұлқынып шыққан</w:t>
        <w:br/>
        <w:t>қалпында құранның өзін бір теуіп, жүріп кететін кескін таны-</w:t>
        <w:br/>
        <w:t>тады.</w:t>
        <w:br/>
        <w:t>%10%</w:t>
        <w:br/>
        <w:t>2---------%%% --&gt;5:55:5-:52--:5</w:t>
        <w:br/>
        <w:t>зылған Ғ. Мүсіреповтің «Қозы Көрпеш - Баян сұлу» трагедия-</w:t>
        <w:br/>
        <w:t>сы. Пьесаның негізгі оқиғасы - сұлу Баян мен батыр Қозы</w:t>
        <w:br/>
        <w:t>арасындағы трагедиялық махаббат. Жыр мен трагедияны са-</w:t>
        <w:br/>
        <w:t>лыстыра қарағанда, драматургтің сюжет түзуде, тартыс өр-</w:t>
        <w:br/>
        <w:t>бітуде, характер сомдауда жасаған сан алуан жаңалықтары</w:t>
        <w:br/>
        <w:t>анықталады. Бесік құдалық негізінде күні бұрын шешілген ма-</w:t>
        <w:br/>
        <w:t>хаббат желісі жырдың басты өзегін құраса, трагедиялық күрес</w:t>
        <w:br/>
        <w:t>ескілік пен жаңалықтың арасында өтеді. Пьесада рулық тар-</w:t>
        <w:br/>
        <w:t>тыс емес, әлеуметтік-таптық қақтығыс көрсетілуінде үлкен мән</w:t>
        <w:br/>
        <w:t>жатыр.</w:t>
        <w:br/>
        <w:t>Негізгі кейіпкерлердің әлеуметтік теңсіздігі, бірінің - бай-</w:t>
      </w:r>
    </w:p>
    <w:p>
      <w:r>
        <w:t>дың қызы, екіншісінің - жесір әйелдің ұлы болуы трагедия</w:t>
        <w:br/>
        <w:t>тартысының түп себебі ретінде бейнеленеді. Еркін махаббат пен</w:t>
        <w:br/>
        <w:t>бас бостандығы үшін күрес қиындығы қазақ ауылының таптық</w:t>
        <w:br/>
        <w:t>жіктелуі - теңсіздіктің ұшыға түсуімен сабақтас суреттеледі.</w:t>
        <w:br/>
        <w:t>Салыстыра зерттегенде, трагедияға оқиға өзгерістері, жазушы</w:t>
        <w:br/>
        <w:t>шеберлігі талантқа қатысты ғана туған нәрселер емес, жанр</w:t>
        <w:br/>
        <w:t>табиғатынан шыққан ерекшеліктер деп білу дұрыс болмақ.</w:t>
        <w:br/>
        <w:t>Тартыс ширақтығы, психология тереңдігі, әлеуметтік сарын -</w:t>
        <w:br/>
        <w:t>бұлардың бәрі драматургия заңдылықтарына лайық қалып</w:t>
        <w:br/>
        <w:t>тапқан.</w:t>
        <w:br/>
        <w:t>Трагедия композициясы авторлық көркемдік мақсатқа</w:t>
        <w:br/>
        <w:t>бағындырылған. Бұл ерекшелік оқиға сұрыптаудан, кейіп-</w:t>
        <w:br/>
        <w:t>керлерді таңдау, топтау жүйесінен байқалады. Бір қатарда:</w:t>
        <w:br/>
        <w:t>Қарабай, Жантық, Қодар; екінші қатарда: Баян, Қозы, Таңсық.</w:t>
        <w:br/>
        <w:t>Жыр фольклорда жиі кездесетін баласы жоқ, бейшара ата-ана-</w:t>
        <w:br/>
        <w:t>лар сарынынан басталса, трагедия бірден оқыс, жанды әрекетті</w:t>
        <w:br/>
        <w:t>оқиғамен ашылады. Қарабай мен Жантықтың мінезі, ішкі әлемі</w:t>
        <w:br/>
        <w:t>алғашқы диалогтардан-ақ ашылады. Болашақ тартысқа екеуі</w:t>
        <w:br/>
        <w:t>де от тастайды.</w:t>
        <w:br/>
        <w:t>Пьеса бастан-аяқ ширыққан тартысқа толы. Әрбір ке-</w:t>
        <w:br/>
        <w:t>Йіпкердің тілінде қуат, қажыр, жалын бар. Негізгі оқиғаның</w:t>
        <w:br/>
        <w:t>көпшілікке мәлім екендігін жақсы білетін драматург ең алды-</w:t>
        <w:br/>
        <w:t>мен қаһармандар психологиясын терең ашуды көздейді. Ха-</w:t>
        <w:br/>
        <w:t>лық эстетикасындағы жағымды кейіпкер мұратын драматург</w:t>
        <w:br/>
        <w:t>%ФІІ5</w:t>
        <w:br/>
        <w:t>2---------%%% --&gt;5:55:5-:52--:5</w:t>
        <w:br/>
        <w:t>өзінің көңілі кетеді де, күйеу баласы Жұмақанға салмақ са-</w:t>
        <w:br/>
        <w:t>лады. Битемірдің жалғыз қызы Әсия сол жердегі Қабыш де-</w:t>
        <w:br/>
        <w:t>ген мұғаліммен көңіл қосып, уәде байлап жүреді. Бірақ содыр</w:t>
        <w:br/>
        <w:t>Жұмақан тапа тал түсте Әсияны байлап-матап, зорлықпен ата-</w:t>
        <w:br/>
        <w:t>сы Дүтбайға әкеліп береді.</w:t>
        <w:br/>
        <w:t>Әсияның жақын ағасы, оқыған жігіт Ермек, сүйген жары</w:t>
        <w:br/>
        <w:t>Қабыш қаладан милиция әкеп, зорлықты тыяды. Қабыш пен</w:t>
        <w:br/>
        <w:t>Әсия қосылады.</w:t>
        <w:br/>
        <w:t>Мақалада Дүтбай болып - Кенжебек, Битемір болып -</w:t>
        <w:br/>
        <w:t>Латиф, Ермек болып - Уәли, Жұмақан болып - Сейтқазы,</w:t>
        <w:br/>
        <w:t>Әсия болып Үшкенбике деген кісілердің ойнағандығы айты-</w:t>
        <w:br/>
        <w:t>лады. Спектакльден соң концерт қойылып, онда атақты Әміре,</w:t>
        <w:br/>
        <w:t>Әлмағанбет ән салады, Әндерке дейтін адам бақсы болып</w:t>
        <w:br/>
        <w:t>шығады.</w:t>
        <w:br/>
        <w:t>«Ел ағасы» драмасы қандай жағдайда, неліктен жоғалғанды-</w:t>
        <w:br/>
        <w:t>ғы бізге әзірше беймәлім. Газет дерегінің өзіне қарап-ақ, «Ел</w:t>
        <w:br/>
        <w:t>ағасы» пьесасы әйел теңсіздігін сынайтын прогресшіл идеядағы</w:t>
        <w:br/>
        <w:t>шығарма екенін көреміз.</w:t>
        <w:br/>
        <w:t>«Бәйбіше - тоқал» трагедиясы Есендік байдың қызы Дәмеш</w:t>
        <w:br/>
        <w:t>пен келіні Күләштің қоңыр қабақ, қамкөңіл пішінде төмен</w:t>
        <w:br/>
        <w:t>қарап, мұңайып отырып айтатын әңгімесінен басталады. Ав-</w:t>
        <w:br/>
        <w:t>торлық ремаркадан бұл үйдің қаралы екендігі белгілі болады.</w:t>
        <w:br/>
        <w:t>«Еңлік - Кебектің» алғашқы нұсқасындағыдай тұрмыстық</w:t>
        <w:br/>
        <w:t>детальдарды санап көрсеткен ремарка емес, көңіл күйге, пси-</w:t>
        <w:br/>
        <w:t>хологияға қатысты дәл, қысқа ремарка бар.</w:t>
      </w:r>
    </w:p>
    <w:p>
      <w:r>
        <w:t>Бір қарағанда, алғашқы көріністе қимыл, сахналық әрекет</w:t>
        <w:br/>
        <w:t>аз сияқты. Ал шындығында «шу» дегеннен көп сырдың беті</w:t>
        <w:br/>
        <w:t>ашылады: Есендіктің бәйбішесі Бәтима дүние салғалы жиырма</w:t>
        <w:br/>
        <w:t>күн болыпты; тоқалы Қайшаның бәйбішемен, одан туған бала-</w:t>
        <w:br/>
        <w:t>лармен қаны қас; Есендіктің тоқалына бүйрегі бұрған сыңайы</w:t>
        <w:br/>
        <w:t>бар; от басы, ошақ бұтының күндестігі емес, мал-мүлікке,</w:t>
        <w:br/>
        <w:t>дүние-байлыққа таласу - бұл шаңыраққа түскен жарықшақ-</w:t>
        <w:br/>
        <w:t>тың ең үлкені.</w:t>
        <w:br/>
        <w:t>Дәмеш мен Күләш арасындағы диалог көп түйіннің қарасын</w:t>
        <w:br/>
        <w:t>көрсетіп, әр кемерге сілтеп, тартыстар ауданын аңғартады.</w:t>
        <w:br/>
        <w:t>% 119 5</w:t>
        <w:br/>
        <w:t>2---------%%% --&gt;5:55:5-:52--:5</w:t>
        <w:br/>
        <w:t>сүйіспеншілікті суреттеудің өзі драматургтің төңкеріс ал-</w:t>
        <w:br/>
        <w:t>дындағы қазақ өміріндегі кейбір дәстүрді құптамайтынын, одан</w:t>
        <w:br/>
        <w:t>туатын кеселдерді мансұқ ететінін айғақтайды.</w:t>
        <w:br/>
        <w:t>Сырым, Дулат, Қоскелді бірігіп:</w:t>
        <w:br/>
        <w:t>Жара салған жанына,</w:t>
        <w:br/>
        <w:t>Куңіренткен зарына,</w:t>
        <w:br/>
        <w:t>Қайғылы болған халына,</w:t>
        <w:br/>
        <w:t>Айырбас болған малына,</w:t>
        <w:br/>
        <w:t>Артта қалған ағайын,</w:t>
        <w:br/>
        <w:t>Туғаны мен барына</w:t>
        <w:br/>
        <w:t>Назаланып налына,</w:t>
        <w:br/>
        <w:t>Бетін ашып тарыла! -</w:t>
        <w:br/>
        <w:t>деп айтатын өлеңде ашы сықақ жатыр ғой.</w:t>
        <w:br/>
        <w:t>Қарагөз қарға адым жерден арғыны көрмейтін тауық соқыр,</w:t>
        <w:br/>
        <w:t>от басы, ошақ қасынан аспайтын пұшайман емес, ол - еркіндік</w:t>
        <w:br/>
        <w:t>үшін тұсау дәстүр, оралғы заңды аттап, батыл қимылдарға</w:t>
        <w:br/>
        <w:t>барған жан. Осындай романтикалық образ серпінін күшейте</w:t>
        <w:br/>
        <w:t>түсем, қиын шырғалаңды суреттеймін деп драматург Сырым</w:t>
        <w:br/>
        <w:t>мен екеуін немере етіп алып, бояуды әсіре қоюлатып жіберген.</w:t>
        <w:br/>
        <w:t>Сырым алғашқы нұсқаның өзінде өр, асқақ күйде көрінеді.</w:t>
        <w:br/>
        <w:t>«Менің елім - жылаған қыз бен жырлаған жігіт... Одан басқа</w:t>
        <w:br/>
        <w:t>елдің бәріне мен жатпын, маған ел жат», - дейді ол.</w:t>
        <w:br/>
        <w:t>Қарагөз асыл, аяулы,</w:t>
        <w:br/>
        <w:t>Қайғы басқан қаяулы,</w:t>
        <w:br/>
        <w:t>Жарасын ашсам жақпайды,</w:t>
        <w:br/>
        <w:t>Ұрсады маған бай аулы.</w:t>
        <w:br/>
        <w:t>Шер жесе де шығар ма,</w:t>
        <w:br/>
        <w:t>Болмаса жаза таяулы,</w:t>
        <w:br/>
        <w:t>Маған да қалған кун қараң,</w:t>
        <w:br/>
        <w:t>Аттысы атпен шапқанда,</w:t>
        <w:br/>
        <w:t>Жаяуы қуды жаяулы,-</w:t>
        <w:br/>
        <w:t>деп Сырым қан жылайды.</w:t>
        <w:br/>
        <w:t>%141 &gt;</w:t>
      </w:r>
    </w:p>
    <w:p>
      <w:r>
        <w:t>2---------%%% --&gt;5:55:5-:52--:5</w:t>
        <w:br/>
        <w:t>бұл образды карикатураға айналдырып жіберуден аулақ, та-</w:t>
        <w:br/>
        <w:t>биғи кемерде, өзіне шақ қимыл жасатады, сөз сөйлетеді.</w:t>
        <w:br/>
        <w:t>Дәмешті алып қашпақ болып, топ сайлап келген Аманбай -</w:t>
        <w:br/>
        <w:t>қоянжүрек қорқақ. Қасындағы жігіттері бұдан именбейді,</w:t>
        <w:br/>
        <w:t>қайта ездігін, ақылсыздығын бетіне басып, әжуалап, мазақ</w:t>
        <w:br/>
        <w:t>етеді. Өзінің шама-шарқын сезінбеу Аманбайды комедиялық</w:t>
        <w:br/>
        <w:t>жағдайға ұрындырады. Аузынан сөзі, қойнынан бөзі түсіп</w:t>
        <w:br/>
        <w:t>тұрған Аманбайдың «Е-е... табылмайды дейсің бе?» - деп</w:t>
        <w:br/>
        <w:t>жалған көкірек керуі еріксіз күлдіреді.</w:t>
        <w:br/>
        <w:t>Әйелге деген қисық көзқарас дүниесінің моралі Аман-</w:t>
        <w:br/>
        <w:t>бай секілді күйкі жанның өзінің мұрнын шпүйіртеді. Оның</w:t>
        <w:br/>
        <w:t>сәулесіздігін, бір нәрсені байыптап ойлай алмайтынын драма-</w:t>
        <w:br/>
        <w:t>тург өте сәтті ашқан. Қараңыз:</w:t>
        <w:br/>
        <w:t>«1-жігіт: Қайтерсің бұны енді? (Етегінен басып отырғы-</w:t>
        <w:br/>
        <w:t>зып) Қопаңдамай отыршы өзің! (Тым-тырыс) Ой, Қуатжан біле</w:t>
        <w:br/>
        <w:t>ме екен осыны?</w:t>
        <w:br/>
        <w:t>Аманбай (жалтақтап): Қуатжан дейсің бе? О да білген-ау</w:t>
        <w:br/>
        <w:t>деймін.</w:t>
        <w:br/>
        <w:t>1-жігіт: Оны қайдан білдің дейсің бе? Бағанағы келген кісі</w:t>
        <w:br/>
        <w:t>«Қуатжан сәлем айтты... (жалтақтап) бүгіннен қалса қыздан</w:t>
        <w:br/>
        <w:t>айырыламыз деп айтты» деді ғой. (Күзетші алыстан айтақтай-</w:t>
        <w:br/>
        <w:t>ды. Аманбай шошып тұра жөнеледі. Бірінші жігіт етектен тар-</w:t>
        <w:br/>
        <w:t>тып жібермейді) “Жүріңдерші, ой, жүр, қатыныңның керегі</w:t>
        <w:br/>
        <w:t>жоқ! Әбден тіпті...»</w:t>
        <w:br/>
        <w:t>Аманбайда логика жоқ. Ол шешіліп сөйлеп кетуге шорқақ.</w:t>
        <w:br/>
        <w:t>Сондықтан жауап берер алдында қарсысындағы адамның сөзін</w:t>
        <w:br/>
        <w:t>ести алмай қалған кісіше қайта сұрайды. Құлағы сау адамның</w:t>
        <w:br/>
        <w:t>бұлай жасауы, бір нәрсені ежіктеп қайталауы қалыпты жағ-</w:t>
        <w:br/>
        <w:t>дайдан оғаш, сондықтан күлкі тудырады.</w:t>
        <w:br/>
        <w:t>Тұрлаусыздық, басқаның сөзіне аяқ астынан еліге салу,</w:t>
        <w:br/>
        <w:t>байыпқа бармай қойып қалу - Аманбай мінезіне хас қасиеттер</w:t>
        <w:br/>
        <w:t>екенін оның Қайшамен кездескендегі сөздерінен де көруге бо-</w:t>
        <w:br/>
        <w:t>лады. Бұл жерде Қайша сырын бүкпейді, Дәмешті жөнелтіп</w:t>
        <w:br/>
        <w:t>жібергелі жүргендегі бар ниеті - бәйбіше балаларының бойын</w:t>
        <w:br/>
        <w:t>өсірмеу, көктей солдыру.</w:t>
        <w:br/>
        <w:t>%13І 5</w:t>
        <w:br/>
        <w:t>2-------- »-2---5-:-55:5555</w:t>
        <w:br/>
        <w:t>«сіз-біз» қалған, «сен» дейді. «Қайшаның жасақшысысың», -</w:t>
        <w:br/>
        <w:t>дейді. «Тоқал да бір, сен де бірсің», - дейді. Беттен алады, қарсы</w:t>
        <w:br/>
        <w:t>ұмтылады, қоса жұлқысады.</w:t>
        <w:br/>
        <w:t>Алғашқы қара борақ доңайбатпен түк қыла алмаған Бейсен-</w:t>
        <w:br/>
        <w:t>бі жамбасқа салып: «Әке сабаған адамда не иман бар?» - деп</w:t>
        <w:br/>
        <w:t>жерлейді, бетіне басып табалайды, ұятпен өртемек болады.</w:t>
        <w:br/>
        <w:t>Осы кезде тұра ұмтылған Әбділдә Бейсенбіні шайнап тастар,</w:t>
        <w:br/>
        <w:t>қапыда соғар көкжалдай. Төлеш былай қала беріп, екі арлан</w:t>
        <w:br/>
        <w:t>өзара жұлқысып кетеді.</w:t>
      </w:r>
    </w:p>
    <w:p>
      <w:r>
        <w:t>Тосқауылдың тар кезеңін пайдаланып, өз жағына Төлешті</w:t>
        <w:br/>
        <w:t>еліктіріп, тартып әкеткен Әбділдә сөзі Бейсенбіден зор. Сайлау-</w:t>
        <w:br/>
        <w:t>ға аз күн қалғанда жауын жер соқтырып, табалап, көзін шұқып</w:t>
        <w:br/>
        <w:t>отырған безбүйрек Әбділдә Бейсенбі қан құсып, зар илеп қалса</w:t>
        <w:br/>
        <w:t>қуанар еді. Шоқ-шоқ!</w:t>
        <w:br/>
        <w:t>Қанша қара жон болса да, бел алып кеткен жаудан ығып</w:t>
        <w:br/>
        <w:t>қалды Бейсенбі. Балқыған қорғасындай отты тілмен дұшпа-</w:t>
        <w:br/>
        <w:t>нының жанын күйдіріп жатыр. Қарғыспен атып жатыр. Әб-</w:t>
        <w:br/>
        <w:t>ділдәнің соңғы сөзі қарымта қайыру орайына айтыла салған</w:t>
        <w:br/>
        <w:t>ашу лебізінен гөрі әбден өштескен, жауына усойқыдай тиер</w:t>
        <w:br/>
        <w:t>қаражүрек, долы қолдың қанды қанжарды жарқ еткізіп сілтер</w:t>
        <w:br/>
        <w:t>алдындағы сертіндей естіледі.</w:t>
        <w:br/>
        <w:t>«Бәйбіше - тоқал» трагедиясының бір ерекшелігі - қаһар-</w:t>
        <w:br/>
        <w:t>мандар характерін айқындап ашып, тартыс айрықша ширығып</w:t>
        <w:br/>
        <w:t>барып сабасына түскен көріністерден соң монологтар келеді.</w:t>
        <w:br/>
        <w:t>Осы ретте бірінші пердедегі тоғызыншы көріністегі Дәмештің,</w:t>
        <w:br/>
        <w:t>екінші пердедегі тоғызыншы көріністегі Төлештің, үшінші</w:t>
        <w:br/>
        <w:t>пердедегі бірінші көріністегі Бейсенбінің, алтыншы көріністегі</w:t>
        <w:br/>
        <w:t>Ғазиздың не бірінші көріністегі күзетшінің монологтарын</w:t>
        <w:br/>
        <w:t>алайық. Бұларда болған жайтты бағалау, өзгеге баға беру, өтіп</w:t>
        <w:br/>
        <w:t>жатқан оқиғаға көзқарас бар, ниет-пиғылды, тілек-мақсатты</w:t>
        <w:br/>
        <w:t>білдіретін логикалы, жүйелі монологтар.</w:t>
        <w:br/>
        <w:t>Әбділдәмен арадағы қақтығыстан соң сахнада Бейсенбі жапа-</w:t>
        <w:br/>
        <w:t>жалғыз қалады. Өзімен-өзі сөйлесіп отыр. Бұған дейін жауып,</w:t>
        <w:br/>
        <w:t>бүркеп келген көмбесін ашады жасырмай. Айла-амалдарын әл-</w:t>
        <w:br/>
        <w:t>декімге түсіндіргендей сыңай танытады. Бейсенбінің осы моно-</w:t>
        <w:br/>
        <w:t>%18%</w:t>
        <w:br/>
        <w:t>2-------- »-2---5-:-55:5555</w:t>
        <w:br/>
        <w:t>гендегі бас айыпкері шапқа шоқ тастап жүрген Бейсенбі бол-</w:t>
        <w:br/>
        <w:t>ғандығын, құдалық құр сөз емес, енді кешіксе Дәмештің зор-</w:t>
        <w:br/>
        <w:t>лық құрбандығына ұшырарын Ғазиз - жақсы ұғынған, зерделі</w:t>
        <w:br/>
        <w:t>жігіт. Өз мақсаты үшін, адал жолда күресе білер бетін таны-</w:t>
        <w:br/>
        <w:t>тып, Дәмеш босаңдығын жеңбек пиғылдағы сөздері дәлелді,</w:t>
        <w:br/>
        <w:t>орнықты қиыстырылған.</w:t>
        <w:br/>
        <w:t>Басына күн туып, зорлық құрығы мойнына енді түскелі</w:t>
        <w:br/>
        <w:t>тұрса да, Дәмеш Ғазизбен жүре беруден бірден бой тартады.</w:t>
        <w:br/>
        <w:t>Өзі үшін арандап қалған ағалары Төлеш, Демеужандардың</w:t>
        <w:br/>
        <w:t>жағдайына қарайды. Салиқалы ой, сабырлы мінезімен өжет</w:t>
        <w:br/>
        <w:t>қыз жігіт жүрегіндегі махаббат сезімін бұрынғыдан бетер кү-</w:t>
        <w:br/>
        <w:t>шейткендей болады.</w:t>
        <w:br/>
        <w:t>Сюжеттің табиғи түрде өрістеуін құптай отырып, Әуезов</w:t>
        <w:br/>
        <w:t>«Бәйбіше - тоқалдағы» кейбір көріністерді контраспен береді.</w:t>
        <w:br/>
        <w:t>Ғазиз бен Дәмештің жолығысуынан кейін Аманбайлар қызды</w:t>
        <w:br/>
        <w:t>алып қашу үшін келеді.</w:t>
        <w:br/>
        <w:t>Екі көріністегі драмалық ситуацияның, жағдай күйінің</w:t>
        <w:br/>
        <w:t>контрастылығына қоса образдардың өзі кереғар.</w:t>
        <w:br/>
        <w:t>Трагедияда комедиялық образдардың болуы, комедиялық</w:t>
        <w:br/>
        <w:t>ситуациялардың, сценалардың орын алуы - шығарманың</w:t>
        <w:br/>
        <w:t>көпүнділігін ұлғайтатын компоненттердің бірі. Шекепир-</w:t>
        <w:br/>
        <w:t>дің «Король Лирі» мен «Гамлетіндегі», Горькийдің «Егор</w:t>
        <w:br/>
        <w:t>Булычев және басқаларындағы» комедиялық ситуациялар</w:t>
      </w:r>
    </w:p>
    <w:p>
      <w:r>
        <w:t>бұл туындылардағы трагизмді тереңдетіп, қомақтандырып</w:t>
        <w:br/>
        <w:t>көрсетуге қызмет етеді. «Бәйбіше - тоқалда» Әуезов бұл тәсілді</w:t>
        <w:br/>
        <w:t>төселе меңгеріп кетпесе де, бір қос жақсы пайдаланады.</w:t>
        <w:br/>
        <w:t>Драматург әрекетті көрініспен Аманбайды қаз-қалпында көз</w:t>
        <w:br/>
        <w:t>алдыға әкеледі. Бұл орайдағы негізгі құрал - Аманбайдың басқа</w:t>
        <w:br/>
        <w:t>қаһармандарға мүлде ұқсамайтын, өзіне ғана тән, айрықша</w:t>
        <w:br/>
        <w:t>сөздік сипаттамасы. Сезім толқындарына түсіп тебіренбеген,</w:t>
        <w:br/>
        <w:t>бір нәрсені тәптіштей ойлап қиналмаған, адамдар арасындағы</w:t>
        <w:br/>
        <w:t>аса күрделі қарым-қатынастан мүлде бейхабар, тірлік тарты-</w:t>
        <w:br/>
        <w:t>сы, өмір күресінен әлі шет, дәулетті әке Байсалбайдың бауыры-</w:t>
        <w:br/>
        <w:t>нан шықпаған Аманбайдың күйкі қалпы күлкілі ситуацияда</w:t>
        <w:br/>
        <w:t>комедиялық сатирикалық планда алынады. Бірақ драматург</w:t>
        <w:br/>
        <w:t>% 130 »</w:t>
        <w:br/>
        <w:t>2-------- »-2---5-:-55:5555</w:t>
        <w:br/>
        <w:t>Бір қызығы, «Бәйбіше- тоқал» трагедиясы «Еңлік - Кебек»,</w:t>
        <w:br/>
        <w:t>«Қарагөз» трагедиялары сияқты толып жатқан өзгерістерге,</w:t>
        <w:br/>
        <w:t>стильдік жаңғыртуларға түспеген, алғашқы қалпын сақтаған.</w:t>
        <w:br/>
        <w:t>Екінші басылуында алғашқы нұсқадағы Кәрім деген қа-</w:t>
        <w:br/>
        <w:t>Пһарман мен Ғазиз арасында болатын әңгіме (ІУ пердедегі</w:t>
        <w:br/>
        <w:t>екінші көрініс) алынып тасталған. Төлеужанның Дәмеш пен</w:t>
        <w:br/>
        <w:t>Ғазизды қосу туралы өлім аузында жатқанда айтатын тілегі</w:t>
        <w:br/>
        <w:t>қысқартылған. Бұдан басқа өзгеріс жоқ.</w:t>
        <w:br/>
        <w:t>«Бәйбіше-тоқал» трагедиясының бір олқылығын, жағым-</w:t>
        <w:br/>
        <w:t>ды қаһармандардың белсенді, екпінді әрекет арқылы кең</w:t>
        <w:br/>
        <w:t>өрісте көріне алмағандығын бұдан бұрын айтқанбыз.</w:t>
        <w:br/>
        <w:t>Шынында, жас толқынның көшбасшысы есепті Ғазиз Дә-</w:t>
        <w:br/>
        <w:t>мешпен оңашада жолығысқаны болмаса, айқасты тартыстың</w:t>
        <w:br/>
        <w:t>тас босаға, тар кезеңінде басқа қаһармандармен бетпе-бет кел-</w:t>
        <w:br/>
        <w:t>мейді, күрес додасына түспейді, қайта оған қарағанда Дәмеш</w:t>
        <w:br/>
        <w:t>характері неше тарам тартыс ауқымында еркін ашылады.</w:t>
        <w:br/>
        <w:t>Трагедияның 1928 жылғы басылуындағы ІУ пердедегі екін-</w:t>
        <w:br/>
        <w:t>ші көріністе бір-ақ рет сахнаға шығатын Кәрім - ел сайлауына</w:t>
        <w:br/>
        <w:t>қаладан келген нұсқаушы. Сөз сорабына қарағанда, Ғазиздің</w:t>
        <w:br/>
        <w:t>танысы. «Партиясы жоқ ел бар деймісің? Қыр тұрмысында бі-</w:t>
        <w:br/>
        <w:t>реудің жуан деген айғырлығы қалмай, біреудің жіңішке деген</w:t>
        <w:br/>
        <w:t>жалтаңкөздігі қалмай, елдің бәрі бірдей түсінген харекет кәсіп</w:t>
        <w:br/>
        <w:t>болмай, байға кедейдің көз сүзіп тұратын телміргіштігі қалмай</w:t>
        <w:br/>
        <w:t>партия тыйыла ма? Жалғыз-ақ осы партиядан оқығандар аман</w:t>
        <w:br/>
        <w:t>болсын десеңізші», - дейді Кәрім.</w:t>
        <w:br/>
        <w:t>Бұл жерде ол трагедиядағы барлық қаһармандар шыр-</w:t>
        <w:br/>
        <w:t>малған торға бой алдырмай, биік өреден табылып отыр, пар-</w:t>
        <w:br/>
        <w:t>тияшылдық, билікке таласу пәлекетінің түп негізі - жуан,</w:t>
        <w:br/>
        <w:t>жіңішке, бай, кедей болып жіктелуде екендігін ұғынған сөз.</w:t>
        <w:br/>
        <w:t>Жалғыз бұл емес, Кәрім Ғазизбен ауызекі әңгіме үстінде</w:t>
        <w:br/>
        <w:t>тағы да бірталай пікір айтады: патша заманында барып жеткен</w:t>
        <w:br/>
        <w:t>жері парашыл төрелердің босағасы болған, партиягершілдік</w:t>
        <w:br/>
        <w:t>таласында сұм-сұрқия жолға түскен оқығандарды сынайды.</w:t>
        <w:br/>
        <w:t>Бірақ бұлардың бәрі драмалық әрекет арқылы берілмеген,</w:t>
        <w:br/>
        <w:t>Кәрім - драматург идеяларының рупоры ғана. Оның шығармаға</w:t>
        <w:br/>
        <w:t>%134 &gt;</w:t>
      </w:r>
    </w:p>
    <w:p>
      <w:r>
        <w:t>2---------%%% --&gt;5:55:5-:52--:5</w:t>
        <w:br/>
        <w:t>Сырт көзге әкелерін сабаған кісі қылып, Қайша арандат-</w:t>
        <w:br/>
        <w:t>қан бәйбіше балаларының осыдан кейінгі сөздері болған істі,</w:t>
        <w:br/>
        <w:t>басқа түскен жағдайды бағалау, ой толғау ретінде келеді.</w:t>
        <w:br/>
        <w:t>Есендік үйінің мал-басының қожасы - Бейсенбі, одан соң -</w:t>
        <w:br/>
        <w:t>Қайша. Екеуінің ойлап жүргені бұл үйдің берекесі емес, өзде-</w:t>
        <w:br/>
        <w:t>рінің мақсаты.</w:t>
        <w:br/>
        <w:t>«Дүние-ай, айналамыз толған жауыздық, қастық болып</w:t>
        <w:br/>
        <w:t>кетті-ау! Ылғи дұшпанның арамдығы мен қулығына шыр-</w:t>
        <w:br/>
        <w:t>малып бітіппіз ғой», - деген Төлеш сөздеріне Есендік бала-</w:t>
        <w:br/>
        <w:t>ларының бәрінің қоршаған ортаға, өздерінің болмысына</w:t>
        <w:br/>
        <w:t>көзқарасы, семьядағы әлек, қайшылықтар себебіне берген жа-</w:t>
        <w:br/>
        <w:t>уабы аңғарылады. Олардың бастарына құлаған күллі пәленің</w:t>
        <w:br/>
        <w:t>айыпкері тоқал секілді. Одан әріні бұлар көре алмайды, ой-</w:t>
        <w:br/>
        <w:t>өрісінің бар жеткен жері осы-ақ. Айналып келгенде, ұстанған</w:t>
        <w:br/>
        <w:t>принциптері - жаумен жауша алысу. Ол үшін не керек? Топ</w:t>
        <w:br/>
        <w:t>керек. Жасақ керек. Белі жуан біреудің қолтығына ену керек -</w:t>
        <w:br/>
        <w:t>Әбділдә қолтығына.</w:t>
        <w:br/>
        <w:t>Төлештердің кетуі алғашқы пердедегі тартысты - Бейсенбі</w:t>
        <w:br/>
        <w:t>мен Әбділдә арасындағы тартыстың күш-салмағын күрт өз-</w:t>
        <w:br/>
        <w:t>гертіп, күрес шеңберіне жаңа өзгерістер енгізеді. Әбділдә, Бей-</w:t>
        <w:br/>
        <w:t>сенбі, Төлештердің екінші перденің соңғы көрінісіндегі тоқай-</w:t>
        <w:br/>
        <w:t>ласуы - пьесадағы күшті сцена.</w:t>
        <w:br/>
        <w:t>Әбділдә мен Бейсенбі бір-біріне сырттай оқ атып, әрқайсысы</w:t>
        <w:br/>
        <w:t>өзінше жасақ жиып жүргенмен, бүкіл трагедия бойында</w:t>
        <w:br/>
        <w:t>жалғыз-ақ рет шоқпар қағыстырады. Бұл өте әрекетті сцена</w:t>
        <w:br/>
        <w:t>«Еңлік - Кебектегі» билер дауын еске түсіреді. Жау да болса</w:t>
        <w:br/>
        <w:t>өзімен үзеңгілес Әбділдәға Бейсенбінің: «Үйден шық, Төлеш</w:t>
        <w:br/>
        <w:t>ісін оңаша тексерем», - дегенді айтуымен басталатын күрес тен-</w:t>
        <w:br/>
        <w:t>тек өзеннің әп-сәтте айналдырып, тұңғиығына батырып әкетер</w:t>
        <w:br/>
        <w:t>асау иіріміндей тартып бара жатады.</w:t>
        <w:br/>
        <w:t>Бейсенбі «Оңбаған, құдай жүзін көрмегір», «қанішер, арам»,</w:t>
        <w:br/>
        <w:t>«ит», «қуарған», «қанды шелек» деген сөздерді дауылдай са-</w:t>
        <w:br/>
        <w:t>пырып, Төлеш басына үйіп-төгіп қорқытып, шошытпақ бо-</w:t>
        <w:br/>
        <w:t>лып екпіндей жөнеледі. Бірақ тайталас пен тартыс Төлештің</w:t>
        <w:br/>
        <w:t>де көзін ашқан, неге бұқсын, өлсе жағаласып өлер. Бұрынғы</w:t>
        <w:br/>
        <w:t>%17%</w:t>
        <w:br/>
        <w:t>2-------- »-2---5-:-55:5555</w:t>
        <w:br/>
        <w:t>Алтыншы көріністегі Қайша монологы - ішіне қан қатқан,</w:t>
        <w:br/>
        <w:t>өшпенділіктің қара шоқпарын сүйреткен жанның жүрек-</w:t>
        <w:br/>
        <w:t>жарды сыры. Зұлымдық пиғылымен оңаша өз-өзіне серт ет-</w:t>
        <w:br/>
        <w:t>кен Қайшаның Дәмешті көрген бойда өп-өтірік жайма-шуақ,</w:t>
        <w:br/>
        <w:t>маймөңке бола қалуы - оның характерінің жан-жақты, сан</w:t>
        <w:br/>
        <w:t>қырлы қалыпта құйылғанының куәсі.</w:t>
        <w:br/>
        <w:t>Құдалық жайын Қайша аузынан естіген сезімтал Дәмеш</w:t>
        <w:br/>
        <w:t>бас-аяғын жиып ойланып үлгермей жатып сүйген жары Ғазиз-</w:t>
        <w:br/>
        <w:t>бен кездеседі. Бұл сцена жүректегі жалын атқан махаббат</w:t>
      </w:r>
    </w:p>
    <w:p>
      <w:r>
        <w:t>алауын дірілді, толқынды күйімен мөлдіретіп алға жайып</w:t>
        <w:br/>
        <w:t>салмайды. Өйткені Ғазиз бен Дәмеш - бұрыннан талай рет</w:t>
        <w:br/>
        <w:t>жолығысып, хат берісіп, хат алысып жүрген етене таныстар.</w:t>
        <w:br/>
        <w:t>Сондықтан бұлардың мына кездесу сәтіндегі диалогтары өз</w:t>
        <w:br/>
        <w:t>қалыптарына ыңғайлас, сабырлы күйде өтеді.</w:t>
        <w:br/>
        <w:t>Бірінші перде де тәмамдалды. Сайлау басталар алдындағы</w:t>
        <w:br/>
        <w:t>қарбалас. Сол жолдағы сауда-құдалық. Өрмекшідей тор тоқы-</w:t>
        <w:br/>
        <w:t>ған Бейсенбі. Сыртқы жоны күдірейген Әбділдә. Соншама</w:t>
        <w:br/>
        <w:t>алыс-жұлыстан аулақ, жырақта сезімге сезім қосып, үнсіз</w:t>
        <w:br/>
        <w:t>сүйісіп тұрған Ғазиз - Дәмеш.</w:t>
        <w:br/>
        <w:t>Әр жерде шаң берген тартыс атаулыны ұмар-жұмар етер</w:t>
        <w:br/>
        <w:t>құйын Дәмешті сыртынан билеп, Аманбайға бермек болған</w:t>
        <w:br/>
        <w:t>қадам бұдан былай трагедиядағы жарып шықты әрекет арна-</w:t>
        <w:br/>
        <w:t>сы іспетті боп кетеді. Дәмештің торға түскенін Ғазиздан хат</w:t>
        <w:br/>
        <w:t>алуы, Рақыштың келіп айтуы арқылы бейнелеп, драматург</w:t>
        <w:br/>
        <w:t>созалаң екі көрініс жасап жіберген. Бұл - творчестволық</w:t>
        <w:br/>
        <w:t>балаңдықтан туған кемшілік, әйтпесе екінші перде Дәмеш -</w:t>
        <w:br/>
        <w:t>Күләш арасындағы диалогтан басталып кетсе, тартыстың өрбуі</w:t>
        <w:br/>
        <w:t>ширай түсер еді.</w:t>
        <w:br/>
        <w:t>Қаһармандардың аса қымбат, іш тартқан дүниесіне, ұмы-</w:t>
        <w:br/>
        <w:t>тылып жүрген мақсатына басқа біреу қол салса, характер</w:t>
        <w:br/>
        <w:t>шын қалпын, басты, өзекті күйін әсте жасырып қала алмай-</w:t>
        <w:br/>
        <w:t>ды, еріксіз ашылады. Өгей шеше Қайшаның тасбауырлығына,</w:t>
        <w:br/>
        <w:t>аямастығына, үй ішінен үй тігіп, дүниені бөлектеп, мал-мүлікті</w:t>
        <w:br/>
        <w:t>өз ауқымына қарай тартқан менмендігіне іштей ыза боп, қа-</w:t>
        <w:br/>
        <w:t>паланған Дәмеш күтпеген суық хабар естіп отыр.</w:t>
        <w:br/>
        <w:t>%14%</w:t>
        <w:br/>
        <w:t>2---------%%% --&gt;5:55:5-:52--:5</w:t>
        <w:br/>
        <w:t>«ақсарбас» деген сөздердің үсті-үстіне қайталануы қорқы-</w:t>
        <w:br/>
        <w:t>ныш сәтіндегі психологиялық халді дөп көрсетеді. Бұл - қанды</w:t>
        <w:br/>
        <w:t>уақиғаның қаралы атмосферасы.</w:t>
        <w:br/>
        <w:t>Қайша мен бәйбіше балалары ортасындағы әбден асқын-</w:t>
        <w:br/>
        <w:t>ған конфликтінің Төлеш өлімімен бітуі - оқиғалардың харак-</w:t>
        <w:br/>
        <w:t>терлерге, характерлердің оқиғаларға әсер етуі арқасында пісіп-</w:t>
        <w:br/>
        <w:t>жетілген заңды да табиғи трагедиялық шешім.</w:t>
        <w:br/>
        <w:t>«Қорғансыздар» атты мақала - «Бәйбіше - тоқал» трагедия-</w:t>
        <w:br/>
        <w:t>сы туралы алғаш жазылған еңбек.</w:t>
        <w:br/>
        <w:t>Автор пьесаны қолға алмай тұрып, әуелі сынның жалпы</w:t>
        <w:br/>
        <w:t>міндеттері, әдебиетте алатын орны туралы салмақты, құнды пі-</w:t>
        <w:br/>
        <w:t>кірлер айтады: «Жолдастық міндетін әдебиет сыны атқарады.</w:t>
        <w:br/>
        <w:t>Бұлсынның әдебиетке жол көрсетіп, жол сілтеп, ақылшы болып</w:t>
        <w:br/>
        <w:t>отыруы жөніндегі міндеті болса, сынның екінші бір зор міндеті</w:t>
        <w:br/>
        <w:t>бар. Ол міндет, бізше, әдебиет азығын қауымға сіңіру болмақ», -</w:t>
        <w:br/>
        <w:t>деп келетін тұжырымдардан Даниалдың (Ысқақов - Р.Н.)</w:t>
        <w:br/>
        <w:t>талғампаздығы, интеллектуалдық өресі аңғарылса керек («Са-</w:t>
        <w:br/>
        <w:t>на», 1924, 292-8, 98-6.). Бұл қасиеттер оның зерттеуін жиырма-</w:t>
        <w:br/>
        <w:t>сыншы жылдардағы көптеген қарадүрсін мақалалардан әл-</w:t>
        <w:br/>
        <w:t>деқайда жоғары қояды. Әдебиет тарихындағы маңызын кү-</w:t>
        <w:br/>
        <w:t>шейтеді.</w:t>
        <w:br/>
        <w:t>Сыншы «Бәйбіше - тоқал» трагедиясындағы тартыс се-</w:t>
        <w:br/>
        <w:t>бептерін, партиягершілік зардаптарын, Бейсенбі, Әбділдәлар</w:t>
      </w:r>
    </w:p>
    <w:p>
      <w:r>
        <w:t>табиғатын дұрыс танытады.</w:t>
        <w:br/>
        <w:t>«Бәйбіше - тоқал» трагедиясы қазақтың ұлт театры сахна-</w:t>
        <w:br/>
        <w:t>сында 1926 жылы 7 қаңтар күні қойылуына орай «Еңбекші</w:t>
        <w:br/>
        <w:t>қазақ» газетінде Ысмағұлдың (Сәдуақасов - Р.Н.) рецензиясы</w:t>
        <w:br/>
        <w:t>басылды. Мұнда пьеса мазмұны айтылады, артистер ойыны сөз</w:t>
        <w:br/>
        <w:t>болады. Трагедияның екі олқылығын автор дұрыс көрсеткен:</w:t>
        <w:br/>
        <w:t>бірі - сахналық қимылдың кемдігі, екіншісі - кей көріністің</w:t>
        <w:br/>
        <w:t>созаландығы («Еңбекші қазақ», 81.01.1926),</w:t>
        <w:br/>
        <w:t>«Бәйбіше - тоқал» алғаш рет жеке кітап болып 1928 жылы</w:t>
        <w:br/>
        <w:t>жарияланды. Екінші рет 1960 жылы «Қараш-Қараш» жина-</w:t>
        <w:br/>
        <w:t>ғының ішіне енді. Бұл екі нұсқаны салыстырып көргенде,</w:t>
        <w:br/>
        <w:t>түбірлі, үлкен айырымның жоқтығына көзіңіз жетеді.</w:t>
        <w:br/>
        <w:t>%133 5</w:t>
        <w:br/>
        <w:t>2-------- »-2---5-:-55:5555</w:t>
        <w:br/>
        <w:t>Қайша үнемі өзіне тән табиғи арнадан табылып отырады.</w:t>
        <w:br/>
        <w:t>Әдейі әзіл үшін екі жігіт Аманбайды шүйлеп, Қайшаға қарсы</w:t>
        <w:br/>
        <w:t>салады. Ақылсыздығы, топастығы өздеріне мәлім жанды әжуа</w:t>
        <w:br/>
        <w:t>ету олар үшін үйреншікті нәрсе сияқты. Сөз сыңайларына,</w:t>
        <w:br/>
        <w:t>пікір өткірлігіне қарағанда, бұл екі атқосшы жігіт Аманбайдан</w:t>
        <w:br/>
        <w:t>көш ілгері. Сезім бірлігі, құштарлық жалыны қауыштырған</w:t>
        <w:br/>
        <w:t>екі жастың - Ғазиз бен Дәмештің махаббатына Аманбайдың тас</w:t>
        <w:br/>
        <w:t>лақтыруы, Дәмешті көрген сәттегі Аманбай аузынан шыққан</w:t>
        <w:br/>
        <w:t>сөздердің жасандылығы, оның сасып абдырауы - тағы да езу</w:t>
        <w:br/>
        <w:t>тартқызар деталь.</w:t>
        <w:br/>
        <w:t>Іштей ыза кернеп қыстығып, Қайшаға тісін басып жүрген</w:t>
        <w:br/>
        <w:t>Төлеш, Демеужандар ұрлықтың үстінен түседі. Осы жерде</w:t>
        <w:br/>
        <w:t>Қайшатағы соққыға жығылады. Бұл оқиға- оның барлық күш-</w:t>
        <w:br/>
        <w:t>қуатының, ашуының, тегеурінінің сыналған жері. Бұдан әрі</w:t>
        <w:br/>
        <w:t>шығармадағы тартыстың басқа желілері екінші қатарға кетіп,</w:t>
        <w:br/>
        <w:t>алға бәйбіше балалары мен Қайша арасындағы тартыс шығады.</w:t>
        <w:br/>
        <w:t>Әбділдә ауылына көшіп келген Төлеш бұрынғы бұйығы,</w:t>
        <w:br/>
        <w:t>жұмсақтық қалпын тастап, батыл қадамға көшкен. Әкесі Есен-</w:t>
        <w:br/>
        <w:t>діктің ауылынан барымталап мал алып келуі оның харак-</w:t>
        <w:br/>
        <w:t>теріндегі түрлі соққылар әсерінен туған өзгерісті аңғартады.</w:t>
        <w:br/>
        <w:t>Тартыс шешімі жақындады. Әбділдә өзінің, түптеп келгенде,</w:t>
        <w:br/>
        <w:t>Төлештерді партиягершілік күресінде құрал етіп, пайдаланып</w:t>
        <w:br/>
        <w:t>отырғанын жасырмайды. Ғазиз бен Төлеш арасына от тастап,</w:t>
        <w:br/>
        <w:t>алғашқысына өтірік пейіл бергендей болады. Баяғы опасыздық!</w:t>
        <w:br/>
        <w:t>Шығармадағы сюжет аясына сай әрбір характер бой көрсет-</w:t>
        <w:br/>
        <w:t>ті. Әуел баста күндестік пәлесімен уланған, одан кейін топ</w:t>
        <w:br/>
        <w:t>таласының сұмдығы жүйкеге құрт болып түскен, ақыры Дәмеш</w:t>
        <w:br/>
        <w:t>тағдыры тұсында тоқайласып қалған Қайша - Төлеш арасының</w:t>
        <w:br/>
        <w:t>бітім таппай ширығуының соңғы кезеңі бұл қаһармандардың</w:t>
        <w:br/>
        <w:t>тікелей өздерінің сахнаға шығуы арқылы кескінделмейді.</w:t>
        <w:br/>
        <w:t>Күләш пен Дәмештің үзік-үзік, қысқа қайырылған, көбіне</w:t>
        <w:br/>
        <w:t>жалыну, жалбарыну, шошу, үрейлену сезімдерін бейнелейтін</w:t>
        <w:br/>
        <w:t>диалогтары сахна сыртындағы тайталас, керістен жақсы хабар</w:t>
        <w:br/>
        <w:t>беріп, қысылшаң кезді дәл сипаттайды. «Құдай-ай», «тәңірім-</w:t>
        <w:br/>
        <w:t>ай», «сәулем-ай», «жасаған-ай», «ойбай-ай», «бауырым-ай»,</w:t>
        <w:br/>
        <w:t>%132</w:t>
      </w:r>
    </w:p>
    <w:p>
      <w:r>
        <w:t>2---------%%% --&gt;5:55:5-:52--:5</w:t>
        <w:br/>
        <w:t>Жиырмасыншы ғасыр басындағы қазақ әдебиетіндегі үлкен</w:t>
        <w:br/>
        <w:t>тақырып - әйел теңдігі, жастардың бас бостандығы үшін</w:t>
        <w:br/>
        <w:t>күресуі. Әуезовтің Дәмеші де сол сезім азаттығы үшін алысу-</w:t>
        <w:br/>
        <w:t>шылардың бірі. Оның бұл қалпы сауда-құдалық жайын білген</w:t>
        <w:br/>
        <w:t>соң айқындала түсіп, драмалық әрекет арнасында өрлігі,</w:t>
        <w:br/>
        <w:t>өжеттігі, естілігі жақсы көрінеді. Дәмеш - Күләш, Дәмеш -</w:t>
        <w:br/>
        <w:t>Төлеужан линияларында ілініс жанданып, әрқайсысының ха-</w:t>
        <w:br/>
        <w:t>рактері өз тарапынан ситуацияға әсер етеді. Сөйтіп, Дәмешті</w:t>
        <w:br/>
        <w:t>Бейсенбінің түпкі есебімен Байсалбайдың ұлына беруге қар-</w:t>
        <w:br/>
        <w:t>сылық жай күңкіл, жыбырға сыймайды, ашық қимыл ретінде</w:t>
        <w:br/>
        <w:t>қаһармандарды екі полюске бөліп тастайды.</w:t>
        <w:br/>
        <w:t>Дәмештің әуелі мұңын шаққан адамы - сырлас, сыйлас</w:t>
        <w:br/>
        <w:t>жеңгесі Күләш. Тартысқа екпінді ықпал жасап тұрмағанымен,</w:t>
        <w:br/>
        <w:t>Күләш - шығармадағы образдар галереясында қызықты тип.</w:t>
        <w:br/>
        <w:t>Қазақтың ескі дәстүрлерінің ішіндегі ең бір әдемісі - жеңгелік,</w:t>
        <w:br/>
        <w:t>қайынсіңлілік орайындағы наз, еркелеу, өзімсіну, жаны ашу,</w:t>
        <w:br/>
        <w:t>пейілмен құлап жақсы көру салтын жас Әуезов Дәмеш - Күләш</w:t>
        <w:br/>
        <w:t>арасында өтетін шағын көрініс арқылы бейнелеп береді. Бұдан</w:t>
        <w:br/>
        <w:t>кейін Дәмеш ағалары Төлеш пен Демеужанға сауда-құдалық</w:t>
        <w:br/>
        <w:t>жайын өз аузымен айтады. Олардың әділетсіздік көрген жүре-</w:t>
        <w:br/>
        <w:t>гін ашу буып тұрған шақта оқиғаға Қайшаның араласуы тар-</w:t>
        <w:br/>
        <w:t>тысты тіпті асқындырып әкетеді.</w:t>
        <w:br/>
        <w:t>Драмалық шығарма, Станиславекий айтқандай, бүгінгіні</w:t>
        <w:br/>
        <w:t>көрсетіп отырып, кешегіден хабар беріп, болашаққа меңзейді.</w:t>
        <w:br/>
        <w:t>Пьесада бәйбіше мен тоқал арасындағы арпалыс, қиян-кескі</w:t>
        <w:br/>
        <w:t>қақтығыс көрсетілмейді, оқиға Бәтима қайтыс болғаннан ке-</w:t>
        <w:br/>
        <w:t>Йінгі уақытты қамтиды. Алайда күндестік қырсығынан туған</w:t>
        <w:br/>
        <w:t>алауыздық пьеса басталсымен бірден сезіледі.</w:t>
        <w:br/>
        <w:t>Драматург шеберлігі бәйбіше мен тоқал тартысын қуып кет-</w:t>
        <w:br/>
        <w:t>пей, содан шыққан зардаптардың әлеуметтік қайшылықтары-</w:t>
        <w:br/>
        <w:t>мен қабаттасып, асқынған күйін алуында жатыр.</w:t>
        <w:br/>
        <w:t>Құдалық - бұрыннан онсыз да қырбай тоқал - Төлештер</w:t>
        <w:br/>
        <w:t>арасына түскен пәленің қызыл шоғы. Алғаш Дәмешке сөздің</w:t>
        <w:br/>
        <w:t>шетін шығарғанда майда бүлкілмен жеткізген Қайша емес бұл.</w:t>
        <w:br/>
        <w:t>Басқаларды жан деп менсініп, осылар не ойлайды, не айтады</w:t>
        <w:br/>
        <w:t>% 105%</w:t>
        <w:br/>
        <w:t>2---------%%% --&gt;5:55:5-:52--:5</w:t>
        <w:br/>
        <w:t>«Баяғыдан партияның ісі мәлім емес пе. Партияның тау-</w:t>
        <w:br/>
        <w:t>қыметін көретін кісі алдымен белсеніп өзі шығуға керек. Өзің</w:t>
        <w:br/>
        <w:t>бұғып жатып, алдыма сен түс дегеніне кім жүреді?» - деп</w:t>
        <w:br/>
        <w:t>партиягершілдіктің бір үлкен кілтін ашып отырған Бейсенбі -</w:t>
        <w:br/>
        <w:t>әр нәрсе туралы өз қөзқарасы, өз топшылауы, бір алуан</w:t>
        <w:br/>
        <w:t>дүниетанымы бар адам. «Ел сорлы бақтың құлы емес пе?</w:t>
        <w:br/>
        <w:t>Біреудің басына байыздап отыра ма? Болымсыз жем шашсан,</w:t>
        <w:br/>
        <w:t>талайы-ақ теріп кетейін деп отыр», - деген сөздерінде де көп</w:t>
        <w:br/>
        <w:t>астар жатыр. Жұрртты кемсітіп, оны атқа жеңіл телпекбай,</w:t>
        <w:br/>
        <w:t>пышақ жатар май жамбас көретін пиғыл бар.</w:t>
      </w:r>
    </w:p>
    <w:p>
      <w:r>
        <w:t>Сайлау кезінде қайтсе жеңу ниетін көздеген Бейсенбі жаңа</w:t>
        <w:br/>
        <w:t>адамдар тарту, қол көбейту үшін Есендіктің Бәтима бәйбішеден</w:t>
        <w:br/>
        <w:t>туған қызы Дәмешті Байсалбайдың Аманбай деген ұлына бе-</w:t>
        <w:br/>
        <w:t>руге, сөйтіп құдалықты билік үшін күрестегі мықты қарудың</w:t>
        <w:br/>
        <w:t>біріне айналдыруға белді бекем буады. Шалқайғандай болған</w:t>
        <w:br/>
        <w:t>Есендікті, Төлешті, Қуатжанды тіземен, күшпен ықтырып,</w:t>
        <w:br/>
        <w:t>дегенін қылмаққа сол жерде көндіреді. Бұл тұста Бейсенбі</w:t>
        <w:br/>
        <w:t>шырғасы толып жатыр: аярлыққа да басады, өтірік жаны</w:t>
        <w:br/>
        <w:t>ашыған да болады, сұмдық атаулыны төндіріп шошытады да.</w:t>
        <w:br/>
        <w:t>Әлгі байламнан кейін қолма-қол сахнаға Байсалбайдың</w:t>
        <w:br/>
        <w:t>шығуы жасанды, сәл асығыстау жағдай болып көрінгенімен,</w:t>
        <w:br/>
        <w:t>бұл жерде жақсы шеберлік үлгісін танимыз. Драматургияның</w:t>
        <w:br/>
        <w:t>жанрлық ерекшелігінен туатын көркемдіктің обһективті заң-</w:t>
        <w:br/>
        <w:t>дылығы образды әрекет үстінде қалыптауды басты шарт етіп</w:t>
        <w:br/>
        <w:t>қойса да, қажетті, келісті кезде прозаға, поэзияға хас әдістерді</w:t>
        <w:br/>
        <w:t>пайдалануды мүлде мансұқ етпейді.</w:t>
        <w:br/>
        <w:t>Әбділдәні оның жаулары Байсалбай, Бейсенбілердің сырттай</w:t>
        <w:br/>
        <w:t>мінездеуін трагедияның әрекетсіз, олқы тұсы емес, қайта қысқа</w:t>
        <w:br/>
        <w:t>да болса шымыр қайырылған, аз сөзбен кесек характердің бол-</w:t>
        <w:br/>
        <w:t>мысын ұғындырған дәл штрихтар деп қабылдаймыз. Бейсен-</w:t>
        <w:br/>
        <w:t>бі, Есендік, Байсалбайлар төс түйістіріп құда болып, тобын</w:t>
        <w:br/>
        <w:t>қарайтып жжаатқандарымен, алысар дұшпандарының айбары</w:t>
        <w:br/>
        <w:t>арыстандай, қулығы түлкідей, ожарлығы қасқырдай екендігін</w:t>
        <w:br/>
        <w:t>өздеріне мойындатып, солардың өз аузымен айтқызу арқылы</w:t>
        <w:br/>
        <w:t>автор Әбділдә образының салмағын күшейте түседі.</w:t>
        <w:br/>
        <w:t>% (023%</w:t>
        <w:br/>
        <w:t>2-------- »-2---5-:-55:5555</w:t>
        <w:br/>
        <w:t>«Советская степь» газеті: «Пьеса жаман ойналған жоқ</w:t>
        <w:br/>
        <w:t>және көрермендер арасында табысқа жетті», - деп жазды</w:t>
        <w:br/>
        <w:t>(«Советская степь», 27.03.1927). «Еңбекші қазақ» газетінде</w:t>
        <w:br/>
        <w:t>жарияланған мақала пьесаның театр сахнасында 192(7 жылдың</w:t>
        <w:br/>
        <w:t>5 желтоқсан күні қойылуын сөз етеді: «Қарагөз» пьесасы сах-</w:t>
        <w:br/>
        <w:t>нада ойналып тұрғанда, қазақтың ескі салты, өзінше болған</w:t>
        <w:br/>
        <w:t>салтанаты, сері жігіт, ерке қызы көз алдыңа елестейді. Тек</w:t>
        <w:br/>
        <w:t>бұл қазақ халқының ескі өмірін суреттеп, тарихи өмірден</w:t>
        <w:br/>
        <w:t>ұмтылмас із қалдырған күйін ғана ескертемін», - дейді автор</w:t>
        <w:br/>
        <w:t>(«Еңбекші қазақ», 07.12.1927).</w:t>
        <w:br/>
        <w:t>Сыншы Қарагөз болып ойнаған - Зура, Сырым болып ой-</w:t>
        <w:br/>
        <w:t>наған - Құрманбек, Нарша болып ойнаған - Иса, Серінің жол-</w:t>
        <w:br/>
        <w:t>дастары болып ойнаған Қалыбек, Әміре шеберліктеріне аз-кем</w:t>
        <w:br/>
        <w:t>тоқталады. «Көшенің батпағына қарамай, халық көп жиналды.</w:t>
        <w:br/>
        <w:t>Әрдайым жұрт осындай жиналып отыру керек», - деген жолдар</w:t>
        <w:br/>
        <w:t>бір жағынан езу тарттырса, екінші жағынан жиырмасыншы</w:t>
        <w:br/>
        <w:t>жылдардағы қазақ театр сынының деңгейінен хабар береді.</w:t>
        <w:br/>
        <w:t>«Жыл құсы» жинағында басылған мақаласында (Жұмабай</w:t>
        <w:br/>
        <w:t>Орманбаев «Қарагөз» трагедиясы туралы орынды-орынсыз көп-</w:t>
        <w:br/>
        <w:t>теген пікірлер айтты. Автор, өкінішке орай, байсалды түрде ой</w:t>
        <w:br/>
        <w:t>толғап баға беру есесіне пышаққкесті үкім айтуды ұстанатын</w:t>
        <w:br/>
        <w:t>әдебиеттегі тұрпайы социологизм арнасына түсіп кетті. Сол</w:t>
        <w:br/>
        <w:t>сияқты Тоғжановтың «Сын және әдебиет мәселелері» кітабын-</w:t>
        <w:br/>
        <w:t>дада «Қарагөз» трагедиясы обьективті бағаланған жоқ.</w:t>
        <w:br/>
        <w:t>Мұхтар Әуезов «Қарагөз» трагедиясының бірінші нұсқасын</w:t>
        <w:br/>
        <w:t>қаламгерлік сапарда бірқыдыру тәжірибе жиған, қазақ әде-</w:t>
      </w:r>
    </w:p>
    <w:p>
      <w:r>
        <w:t>биетінің тұрақты қорына қосылған әлденеше әңгіме, «Еңлік -</w:t>
        <w:br/>
        <w:t>Кебек» (бірінші нұсқасы), «Бәйбіше - тоқал» пьесаларының</w:t>
        <w:br/>
        <w:t>авторы болған шағында, Ленинград университетінде оқып, дү-</w:t>
        <w:br/>
        <w:t>ниежүзілік әдебиеттің мөлдір қайнар, жалпақ айдындарында</w:t>
        <w:br/>
        <w:t>сусындап жүрген кезінде жазды.</w:t>
        <w:br/>
        <w:t>Рас, Мұхтардың олқылықтарын жиырмасыншы жылдарда-</w:t>
        <w:br/>
        <w:t>ғы кейбір сыншылар көзге түртіп, басқа соққандай етіп айтты,</w:t>
        <w:br/>
        <w:t>тіпті өсіре, өрбіте, дабырайта айтты. Бірақ олардың ешқайсысы</w:t>
        <w:br/>
        <w:t>да үлкен таланттың шығармашылық іздену ұмтылысындағы</w:t>
        <w:br/>
        <w:t>эволюцияны көрсетіп бере алмады.</w:t>
        <w:br/>
        <w:t>%136 »</w:t>
        <w:br/>
        <w:t>2---------%%% --&gt;5:55:5-:52--:5</w:t>
        <w:br/>
        <w:t>көлденеңнен қосылған, негізгі конфликт арнасына мүлде тар-</w:t>
        <w:br/>
        <w:t>тылмай қалған қаһарман екендігі «Бәйбіше - тоқал» тура-</w:t>
        <w:br/>
        <w:t>лы жазылған алғашқы сындардың өзінде дұрыс айтылған еді.</w:t>
        <w:br/>
        <w:t>Драматург бұл идеялық жағынан әжептәуір маңызды сцена-</w:t>
        <w:br/>
        <w:t>ны, көркемдік тұтастыққа нұқсан келтіретін болғандықтан,</w:t>
        <w:br/>
        <w:t>пьесаның 1960 жылғы басылуына әдейі қысқартқан.</w:t>
        <w:br/>
        <w:t>«Бәйбіше - тоқалда» Әуезов бір отбасы ауқымындағы тра-</w:t>
        <w:br/>
        <w:t>гедияны күні өтіп бара жатқан заман трагедиясы ретінде</w:t>
        <w:br/>
        <w:t>суреттеді. Автор тығырықтан шығар жолды анық айта алма-</w:t>
        <w:br/>
        <w:t>са да, революциядан бұрынғы қазақ өмірінің бір қыртысын</w:t>
        <w:br/>
        <w:t>қопарып, сыншыл рухтағы реалистік трагедия жасады. Бұл- жас</w:t>
        <w:br/>
        <w:t>драматургтің «Еңлік - Кебектің» алғашқы нұсқасына қараған-</w:t>
        <w:br/>
        <w:t>да біршама ұзаған өрісін, қатайған қанатын, орныққан талан-</w:t>
        <w:br/>
        <w:t>тын көрсететін екінші шығармашылық жеңісі болатын.</w:t>
        <w:br/>
        <w:t>«Қарагөз» трагедиясының алғашқы нұсқасының жазылуы,</w:t>
        <w:br/>
        <w:t>әдеби сында бағалануы, кейінгі тағдыры деген мәселелердің ба-</w:t>
        <w:br/>
        <w:t>сын топтап, жинақтап ойланған кезде, ең алдымен, уақыт тала-</w:t>
        <w:br/>
        <w:t>бы, дүниетаным және шығарма проблемасы толғантады.</w:t>
        <w:br/>
        <w:t>Әр заман, әр дәуір сол кезеңдегі өнерден өз келбетін, өзрухын,</w:t>
        <w:br/>
        <w:t>өз жүрегінің дүрсіл-тынысын, қан тамырының бүлкілді ағысын</w:t>
        <w:br/>
        <w:t>көруге құштар. Өмір мен өнер орайындағы бұл сабақтастықты</w:t>
        <w:br/>
        <w:t>ешбір суреткер аттап өте алған емес. Тарихтың жабылып кет-</w:t>
        <w:br/>
        <w:t>кен көне беттерін ақтарып, соларды шығармасына тиек қылған</w:t>
        <w:br/>
        <w:t>жазушының өз мақамынан, ұқтырмақ, ұсынбақ мұратынан</w:t>
        <w:br/>
        <w:t>оның дәуірмен қаншалықты етбауырлықта, үндестікте екенін</w:t>
        <w:br/>
        <w:t>аңғару қиынға соқпайды. Рас, шығарманың салмағын, құнын</w:t>
        <w:br/>
        <w:t>тек географиялық орта, жылдар шекарасы айқындамайды.</w:t>
        <w:br/>
        <w:t>Шекспир дат принці туралы алыс замандар аңызынан құдіретті</w:t>
        <w:br/>
        <w:t>«Гамлетті» тудырса, Пушкин белгілі бір фактілер іргесінен</w:t>
        <w:br/>
        <w:t>өрістетіп «Борис Годуновты» жазды ғой.</w:t>
        <w:br/>
        <w:t>Астары мен қатпарын етене білетін төңкеріс алдындағы қа-</w:t>
        <w:br/>
        <w:t>зақ өмірін Әуезовтің «Қарагөз» трагедиясына арқау етуі дра-</w:t>
        <w:br/>
        <w:t>матургтің өзінің суреткерлік ыңғайына орайлас келді.</w:t>
        <w:br/>
        <w:t>Пьеса 1926 жылы Қазақстан Халық комиссариаты драма</w:t>
        <w:br/>
        <w:t>театры ашылу қарсаңында жариялаған бәйгеде бірінші сыйлық</w:t>
        <w:br/>
        <w:t>алып, сол жылы кітап боп басылды, театрда қойылды.</w:t>
        <w:br/>
        <w:t>%135 5</w:t>
      </w:r>
    </w:p>
    <w:p>
      <w:r>
        <w:t>2-------- »-2---5-:-55:5555</w:t>
        <w:br/>
        <w:t>социологизмнің тақ-тұқ таяғын ұстатты. Олар шығарманың</w:t>
        <w:br/>
        <w:t>көркемдігі, шеберлігі деген мәселелерді мүлде ескермей, ан-</w:t>
        <w:br/>
        <w:t>дағайлап, бетке ұрып тұрған идеяны іздеді. Осындай пози-</w:t>
        <w:br/>
        <w:t>циядағы сыншы үшін «Қарагөздің» бірінші нұсқасындағы</w:t>
        <w:br/>
        <w:t>прологтың сұмдық болып көрінуі бізді таңдандырмайды.</w:t>
        <w:br/>
        <w:t>Бір беттен сәл асатын бұл прологта не айтылушы еді? Әуелде</w:t>
        <w:br/>
        <w:t>сахнаға ақ сақалды, ескі пішінді, үстінде кестелі тоны бар шал</w:t>
        <w:br/>
        <w:t>шығып, бір қолына қобыз, бір қолына сыбызғы ұстап тұрып</w:t>
        <w:br/>
        <w:t>үн қатады. Алға «бұлаң жігіт, ардагер, кер марал, ерке тоты</w:t>
        <w:br/>
        <w:t>шығатынын» айтады.</w:t>
        <w:br/>
        <w:t>Оласа бір соққан желдей,</w:t>
        <w:br/>
        <w:t>Алыста сары белдей.</w:t>
        <w:br/>
        <w:t>Арқаның ақ төсінде</w:t>
        <w:br/>
        <w:t>Ақ айналы көлдей,</w:t>
        <w:br/>
        <w:t>Толықсып аққан селдей,</w:t>
        <w:br/>
        <w:t>Шырқап кеткен келмей,</w:t>
        <w:br/>
        <w:t>Алыстағы асқардай.</w:t>
        <w:br/>
        <w:t>«Алқынсаң да келмейтін аршындап өткен заман ғой», -</w:t>
        <w:br/>
        <w:t>деп бұрынғы күндерді қолпаштай, дәріптей сөйлеп шалқиды.</w:t>
        <w:br/>
        <w:t>Бұдан әрі тағы сол шал: «Сол күн есіңде қалды ма екен? Із</w:t>
        <w:br/>
        <w:t>қалдырмай жоғалды ма екен?.. Жасыл бел басына тіккен ала</w:t>
        <w:br/>
        <w:t>туды ұмытты ма екен? Қайғылы сары өзен сыбызғы үнін ой-</w:t>
        <w:br/>
        <w:t>лай ма екен? Бүгінгі қаралы жартас жарық түнде кездескен</w:t>
        <w:br/>
        <w:t>асықтардың әніне қосқан жаңғырығынан жаңылды ма екен?..</w:t>
        <w:br/>
        <w:t>Арқаның қоңыр желі садақ оғына жыртылған жүрегін жалғады</w:t>
        <w:br/>
        <w:t>ма екен? Үзілген күй жаңғырықты ма екен?.. Сері жігіт, ерке</w:t>
        <w:br/>
        <w:t>қыз бұрынғыдай айтыса ма екен? Ашы дауыс шырқай ма екен?</w:t>
        <w:br/>
        <w:t>Қарауылдың аңқып ұшқан алғыр құсы Сырымдай бүгінгі жігіт</w:t>
        <w:br/>
        <w:t>қиыннан тоят тілей ме екен? Мұның бәрі ескілік...» - деп зар</w:t>
        <w:br/>
        <w:t>қағады.</w:t>
        <w:br/>
        <w:t>Сөз жоқ, бұл жерде өткен өмір идеализацияланып отыр.</w:t>
        <w:br/>
        <w:t>Рас, бай деп, кедей деп бөлмеген, бірақ баяғы қазақ өмірін</w:t>
        <w:br/>
        <w:t>тұтастай алып, соны мадақтап, марапаттаған сарын. Шалды</w:t>
        <w:br/>
        <w:t>% 138</w:t>
        <w:br/>
        <w:t>2---------%%% --&gt;5:55:5-:52--:5</w:t>
        <w:br/>
        <w:t>шығарманың бойына мін деп кім айта алады? Сол Шекепир-</w:t>
        <w:br/>
        <w:t>дің «Макбетіндегі» албастыларды реалды қалыпта ешкім де</w:t>
        <w:br/>
        <w:t>қабылдамайды ғой. Тіпті 1923 жылы басылып шыққан Қошке</w:t>
        <w:br/>
        <w:t>Кемеңгеровтің «Алтын сақина», Жұмат Шаниннің «Арқалық</w:t>
        <w:br/>
        <w:t>батыр» трагедиясында да (1926) аруақ тіл қатады. Көркемдеу</w:t>
        <w:br/>
        <w:t>шарттылықтарын аз-кем тани білетін адам бұлардың көркемдік</w:t>
        <w:br/>
        <w:t>мәнін түсінсе керек.</w:t>
        <w:br/>
        <w:t>Сырым мен Қарагөзді немерелес етіп алумен драматург</w:t>
        <w:br/>
        <w:t>трагедиясындағы қалың малды сынау, әйел правосыздығын</w:t>
        <w:br/>
        <w:t>айыптау тенденциясын біршама солғындатты. Өйткені айтыл-</w:t>
        <w:br/>
        <w:t>мыш ситуациядан туатын обһективті идея - немерелес адамдар</w:t>
        <w:br/>
        <w:t>арасындағы интимдік қарым-қатынасқа қарсы тұрмау керек</w:t>
        <w:br/>
        <w:t>боп шықты.</w:t>
      </w:r>
    </w:p>
    <w:p>
      <w:r>
        <w:t>Тегі, тілі нашар шығарма өрге баспаса, тілі нашар пьесаға</w:t>
        <w:br/>
        <w:t>тіпті күн жоқ. Себебі шұрайлы тілсіз характер көріне алмайды,</w:t>
        <w:br/>
        <w:t>характерсіз конфликт соқтығысы жоқ, ол екеуінсіз әрекет жоқ,</w:t>
        <w:br/>
        <w:t>қимыл жоқ, қысқасы, сахналық шығарма жоқ.</w:t>
        <w:br/>
        <w:t>«Қарагөздің» бірінші нұсқасы пьеса тілі жөніндегі биік</w:t>
        <w:br/>
        <w:t>талапқа жауап береді. Автор диалогтың салмағы, әрекеттілігі-</w:t>
        <w:br/>
        <w:t>нен гөрі кей ретте фразаның сырт сұлулығы, жалтырап тұруы,</w:t>
        <w:br/>
        <w:t>шешен естілуіне көбірек ден қойды. Тартыс додасына басты</w:t>
        <w:br/>
        <w:t>қаһармандарды түсіргенімен, барлық персонаждардың күрес</w:t>
        <w:br/>
        <w:t>сферасына килігуін өзара ырғасып, бірде жығылып, бірде</w:t>
        <w:br/>
        <w:t>жығып, ақыры ішкі сарайларын толық ашуын көрсете алмады.</w:t>
        <w:br/>
        <w:t>Дегенмен, бірінші варианттың өзінде Сырым, Қарагөз, Нарша,</w:t>
        <w:br/>
        <w:t>Мөржан, Асан образдары кесек қалыптарымен шыққан бола-</w:t>
        <w:br/>
        <w:t>тын. «Қарагөз» трагедиясының алғашқы нұсқасы - Мұхтар</w:t>
        <w:br/>
        <w:t>Әуезовтің қуатты талантының шарқ ұрған ізденістерінің бір</w:t>
        <w:br/>
        <w:t>белгісі, реализмнің ашық аспанды, кең алқапты, берекелі</w:t>
        <w:br/>
        <w:t>өлкесіне келу сапарындағы ескерткіші.</w:t>
        <w:br/>
        <w:t>Көп жылдар өтті. Шығармашылық эволюцияның қат-қа-</w:t>
        <w:br/>
        <w:t>бат, шытырманды жолдарының қиындығын жеңген Әуезов</w:t>
        <w:br/>
        <w:t>жиырмасыншы жылдардың өзінде қазақ әдебиетінің алтын</w:t>
        <w:br/>
        <w:t>қазынасына қымбат шығармалар қосса, отызыншы жылдар-</w:t>
        <w:br/>
        <w:t>да классика, реализм принциптерін толық игеріп, оны қа-</w:t>
        <w:br/>
        <w:t>% 43 5</w:t>
        <w:br/>
        <w:t>2-------- »-2---5-:-55:5555</w:t>
        <w:br/>
        <w:t>«Еңлік - Кебек» трагедиясы тұңғыш нұсқасының оқиға-</w:t>
        <w:br/>
        <w:t>сы аңыз ізінен көп алшақтамаса, «Бәйбіше - тоқалда» Мұхтар</w:t>
        <w:br/>
        <w:t>өзінше сюжет құрды. «Қарагөздің» алғашқы нұсқасында</w:t>
        <w:br/>
        <w:t>драматургтің қазақ ауыз әдебиеті үлгілерінен алған, шы-</w:t>
        <w:br/>
        <w:t>ғармашылықпен кәдеге жаратқан дүниелері мол. Айтыс, бета-</w:t>
        <w:br/>
        <w:t>шар, жар-жарлардың трагедияны түрлендіріп, оны европалық</w:t>
        <w:br/>
        <w:t>қалпына жаңаша бір бояу қосып, өзгеше ажар енгізіп, ұлттық</w:t>
        <w:br/>
        <w:t>нақыш бергенін атап айтуымыз ғанибет.</w:t>
        <w:br/>
        <w:t>Мұхтар Әуезов «Жалпы театр өнері мен қазақ театры»</w:t>
        <w:br/>
        <w:t>(1926 ж.) деген мақаласында: «Театр өнеріне келгенде біз өзге</w:t>
        <w:br/>
        <w:t>елден алсақ, сыртқы үлгіні аламыз. Өз өнерімізді қалыптауға</w:t>
        <w:br/>
        <w:t>себеп болатын көпке бірдей заңын, өлшеуін ғана аламыз. Со-</w:t>
        <w:br/>
        <w:t>лардан басқа өнердің жаны мен денесі боларлық бұйымның</w:t>
        <w:br/>
        <w:t>барлығын өз елімізден, өз етімізден, өз пішініміз сияқты</w:t>
        <w:br/>
        <w:t>қылып шығарамыз», - деп келетін теориялық пікірлерін шы-</w:t>
        <w:br/>
        <w:t>ғармашылық тәжірибеде өзі бірінші болып іске асырды. Ис-</w:t>
        <w:br/>
        <w:t>кусетвоның айрықша сапалық ерекшелігі - ұлттық колорит,</w:t>
        <w:br/>
        <w:t>ал оның іргелі міндеттерінің бірі - ұлттық характер жасау</w:t>
        <w:br/>
        <w:t>екендігін драматург терең түсінген.</w:t>
        <w:br/>
        <w:t>Жазушы толық мағынасындағы реалист бола тұрып, айтпақ</w:t>
        <w:br/>
        <w:t>идеясын жақсы ашып, шебер жеткізу үшін түрлі көркемдік</w:t>
        <w:br/>
        <w:t>әдістерді қолданудан бас тарта алмайды. Қайта талант күшінің,</w:t>
        <w:br/>
        <w:t>рухының сипатына орай оларды саналы түрде әдейі пайда-</w:t>
        <w:br/>
        <w:t>ланады. Бір жағынан, қазақтың халықтық әдебиетінің озық</w:t>
        <w:br/>
        <w:t>үлгілеріне қол артқан, екінші жағынан, европалық классика-</w:t>
        <w:br/>
        <w:t>дан үйреніп, биік қаламгерлік мәдениетке жеткен Әуезов</w:t>
        <w:br/>
        <w:t>жиырмасыншы жылдардың өзінде-ақ қиын жанр - драматур-</w:t>
        <w:br/>
        <w:t>гияда көркемдік тәсілдердің сан алуанын батыл қолдана білді.</w:t>
        <w:br/>
        <w:t>«Қарагөздің» аруағын сөйлету - символ арқылы негізгі идеяны</w:t>
      </w:r>
    </w:p>
    <w:p>
      <w:r>
        <w:t>әсерлі жеткізуге бой ұру.</w:t>
        <w:br/>
        <w:t>Дүниежүзілік драматургия жемісінің заңғар бір тұғыры</w:t>
        <w:br/>
        <w:t>Генрих Ибсен туындыларындағы символдың айрықша ролін</w:t>
        <w:br/>
        <w:t>айтпаған күннің өзінде, Шекспирдің баршаға мәлім тра-</w:t>
        <w:br/>
        <w:t>гедиясындағы Гамлет әкесінің аруағы үлкен идеялық жүк</w:t>
        <w:br/>
        <w:t>арқалап тұр ғой. Символдық деталь осы ғажап реалистік</w:t>
        <w:br/>
        <w:t>%12 9</w:t>
        <w:br/>
        <w:t>2-------- »-2---5-:-55:5555</w:t>
        <w:br/>
        <w:t>деген түйткілі жоқ, апыра-жапыра: «Бұйырдым - тынды», -де-</w:t>
        <w:br/>
        <w:t>ген келіс.</w:t>
        <w:br/>
        <w:t>Бәйбіше балаларын бойымен басып құлата беруге еті үй-</w:t>
        <w:br/>
        <w:t>ренген тоқал бұл жолы да жығып кетем деген аусарлықпен</w:t>
        <w:br/>
        <w:t>аналардың қас-қабағына, терісіне сыймай бара жатқан ыза-</w:t>
        <w:br/>
        <w:t>ашуына қарамай, сойқанды тілін жүрекке қадап, жыланша</w:t>
        <w:br/>
        <w:t>ысқырып тұр. Әділетсіздік қамшысы бастарына сарт-сұрт тисе</w:t>
        <w:br/>
        <w:t>де, бір жағы момындықпен, екінші жағы әке абыройы үшін</w:t>
        <w:br/>
        <w:t>Төлеш пен Демеужан әрең шыдайды. (Жандарындай жақсы</w:t>
        <w:br/>
        <w:t>көретін жалғыз қарындастарын тасбауыр Қайша ақылсыз інісі</w:t>
        <w:br/>
        <w:t>Аманбайға зорлықпен бермек. Сабырмен айтқанға бой тартар</w:t>
        <w:br/>
        <w:t>Қайша жоқ. Уытты тілмен өртеп, тіпті Дәмешті күшпен әкетер</w:t>
        <w:br/>
        <w:t>сыңайы бар.</w:t>
        <w:br/>
        <w:t>Тепкі көріп, запы шегіп, ақыры намыстары өртеніп, сіл-</w:t>
        <w:br/>
        <w:t>кініп оянған бәйбіше балаларына әбден тізе батырып, есесін</w:t>
        <w:br/>
        <w:t>арттырған, көкайыл Қайшаның шартпа-шұрт айқасып қалған</w:t>
        <w:br/>
        <w:t>осы сәті өте драмалы, өте әрекетті ситуация болып табыла-</w:t>
        <w:br/>
        <w:t>ды. Семсердей өткір, серіппедей қуатты диалогтардың кейінгі</w:t>
        <w:br/>
        <w:t>салмақ, артқы зардабын айтпағанда, қолма-қол әсерінің өзі</w:t>
        <w:br/>
        <w:t>күшті. Төлеш пен Демеужанның намысты ашуы, Қайшаның</w:t>
        <w:br/>
        <w:t>шымбалақ қаққан жалған ойбайы қысқа, орамды, ырғақты</w:t>
        <w:br/>
        <w:t>сөйлемдер арқылы берілген.</w:t>
        <w:br/>
        <w:t>Бет қаратпас шоқ тілділігіне, кесірлігіне қоса Қайша - бірді-</w:t>
        <w:br/>
        <w:t>біріне соққыш, өз ниеті үшін өтірікті жүнше сабар алдамшы.</w:t>
        <w:br/>
        <w:t>Ызақорлықпен жер-көкті жұлып, Есендікті шақырады аттан-</w:t>
        <w:br/>
        <w:t>дап. Өп-өтірік, көпе-көрінеу әкесін балаларына айдап салады.</w:t>
        <w:br/>
        <w:t>Өзіндік беті, табанының бұдыры жоқ, тоқал шылауында жүрген</w:t>
        <w:br/>
        <w:t>Есендік арандайды. Сөзге қызып, екі ұлын сабаймын деп жүріп</w:t>
        <w:br/>
        <w:t>шекесіне қалай шоқпар тигізіп алғанын аңғармай қалады.</w:t>
        <w:br/>
        <w:t>Осы кішкентай детальді драматург онсыз да асқынып кеткен</w:t>
        <w:br/>
        <w:t>конфликтіні одан әрі шиеленістіру үшін өте орынды пайдала-</w:t>
        <w:br/>
        <w:t>нады.</w:t>
        <w:br/>
        <w:t>Бұдан соң, екінші перде біткенше, Қайшаның сахнаға</w:t>
        <w:br/>
        <w:t>шықпауы заңды, өйткені ол жоғарыдағы ситуацияда өз ха-</w:t>
        <w:br/>
        <w:t>рактеріне лайық қылықтар жасап, бірді-бірге соғып, жаңа</w:t>
        <w:br/>
        <w:t>драмалық жағдай тудырып кетті.</w:t>
        <w:br/>
        <w:t>%1%%</w:t>
        <w:br/>
        <w:t>2---------%%% --&gt;5:55:5-:52--:5</w:t>
      </w:r>
    </w:p>
    <w:p>
      <w:r>
        <w:t>логында Есендік семьясына, оның бәйбішеден туған ұлдары мен</w:t>
        <w:br/>
        <w:t>тоқалдан туғанұлына дәл, дұрыс кесік айтылады. Кісітанығыш,</w:t>
        <w:br/>
        <w:t>алыс-жұлыспен тісі шыққан Бейсенбі дүниеқоңыз Қуатжан-</w:t>
        <w:br/>
        <w:t>ды болыс қоям дегенде оған жаны ашығандықтан жасамайды,</w:t>
        <w:br/>
        <w:t>айтқанына көніп, айдауына жүрер, құратаққа мәз болар жан ке-</w:t>
        <w:br/>
        <w:t>рек оған. Баға бере сөйлеу, өз өресін таныту басқа қаһармандар</w:t>
        <w:br/>
        <w:t>диалогтарына да тән. Бейсенбімен оңаша жолығысып, Есен-</w:t>
        <w:br/>
        <w:t>діктің көзіне шөп салып жүрген тоқал: «Пәлені үйреткен -</w:t>
        <w:br/>
        <w:t>күндестік», - дейді. Қайшаның кісі аямастығы, тасбауырлығы</w:t>
        <w:br/>
        <w:t>күндестіктен туған. Соның қырсықты әсерімен қалыптасқан</w:t>
        <w:br/>
        <w:t>мінездер екендігін драматург пьесаның ұзына бойына аршын-</w:t>
        <w:br/>
        <w:t>ды әрекеттер арқылы көрсеткен.</w:t>
        <w:br/>
        <w:t>Бәйбіше өлімімен тынбаған, қайта үдеп, өршіп, өсіп кеткен</w:t>
        <w:br/>
        <w:t>пәленің аумағы кең де зор. Осы қып-қызыл оттың шоғын әккі</w:t>
        <w:br/>
        <w:t>Бейсенбі өзінің түпкі мақсаты - сайлауда жеңуі үшін өкпесі</w:t>
        <w:br/>
        <w:t>қабынғанша үрлей түседі. Соқыр нәпсінің ұрлық ләззатын бірге</w:t>
        <w:br/>
        <w:t>татып жүрген жемтіктес Қайша бәйбіше балалары тал түсте</w:t>
        <w:br/>
        <w:t>өртеніп кетсе қыңқ етпейді.</w:t>
        <w:br/>
        <w:t>Төлештердің Қайшаны соққыға жығуынан кейін, Әбділдә</w:t>
        <w:br/>
        <w:t>мен Бейсенбінің қанды серт байласуынан соң ширатылып кет-</w:t>
        <w:br/>
        <w:t>кен тартыс желісіне тағы бір бұрау түседі. Ол - Дәмешті алып</w:t>
        <w:br/>
        <w:t>қашу ниеті.</w:t>
        <w:br/>
        <w:t>Ғазиз бен Дәмештің тағы бір оңаша жолығысуының куәге-</w:t>
        <w:br/>
        <w:t>рі боламыз. Шығармадағы негізгі кейіпкердің бірі - Ғазиз</w:t>
        <w:br/>
        <w:t>характері драмалы үлкен әрекет арнасында күрес, тайталас,</w:t>
        <w:br/>
        <w:t>қақтығыс, ілініс үстінде көріне алмайды. Трагедияның бас-</w:t>
        <w:br/>
        <w:t>ты конфликті Ғазиздің жан дүниесін, ішкі сарайын ұйқы-</w:t>
        <w:br/>
        <w:t>тұйқы етіп, дауыл соққандай күйге жеткізер халге соқпайды.</w:t>
        <w:br/>
        <w:t>Күндестіктен туған семьядағы алауыздық, мансап-билік үшін</w:t>
        <w:br/>
        <w:t>күресте соны пайдаланудың айла-шарғысы, осы орайда қимыл</w:t>
        <w:br/>
        <w:t>жасаған адамдар - Әбділдә, Қайша, Бейсенбі, Төлештер бірінші</w:t>
        <w:br/>
        <w:t>қатарға шығып кеткен.</w:t>
        <w:br/>
        <w:t>Негізінен Ғазиз үшінші перденің жетінші, сегізінші кө-</w:t>
        <w:br/>
        <w:t>ріністерінде өзінің есті, алды-артын аңғарғыш, ақылды екен-</w:t>
        <w:br/>
        <w:t>дігін көрсетеді. Есендік үй ішіндегі бүліктің айналып кел-</w:t>
        <w:br/>
        <w:t>%129 5</w:t>
        <w:br/>
        <w:t>2---------%%% --&gt;5:55:5-:52--:5</w:t>
        <w:br/>
        <w:t>тағы тыңдайық: «Бүгінгі дала жай болып сарылған, бүгінгі ән</w:t>
        <w:br/>
        <w:t>мұңайған, жүдеу, қаралы... Жел шалқып еспей, күрсінді...</w:t>
        <w:br/>
        <w:t>Домбыра күй тартпайды, жылайды. Қыз ән шырқатпайды, сы-</w:t>
        <w:br/>
        <w:t>бырлайды... Сондықтан, сондықтан! Көрінде тоқсан толқып,</w:t>
        <w:br/>
        <w:t>жүз күңіренген Сырым мен Қарагөз заманының салтанатты</w:t>
        <w:br/>
        <w:t>серілігін сендерге әкелді. Тербеуге көнсең - тербетпекші...</w:t>
        <w:br/>
        <w:t>Сергимін десең - сергітпекші... Сыпайы жігіт, үлгілі қыз!..»</w:t>
        <w:br/>
        <w:t>Әрине, кейіпкер сөзі мен автор мұраты дегендер екі бөлек</w:t>
        <w:br/>
        <w:t>нәрсе, бірақ «Қарагөздің» прологында жиырмасыншы жыл-</w:t>
        <w:br/>
        <w:t>дардағы Әуезовтің қазақ тарихына деген көзқарасындағы сипат</w:t>
        <w:br/>
        <w:t>анық көрінді. Ол - қоғамның таптық қайшылығынан гөрі адам</w:t>
        <w:br/>
        <w:t>баласына тән сарындарға ерекше ден қою.</w:t>
        <w:br/>
        <w:t>Дегенмен, шығармадан туатын обһективті идеяны еле-</w:t>
        <w:br/>
        <w:t>мей, сөз басындағы, прологтағы шынында асқақ, ақындық</w:t>
        <w:br/>
        <w:t>шалқуларды ұстап алып, авторды айыптау сол тұстағы с0-</w:t>
      </w:r>
    </w:p>
    <w:p>
      <w:r>
        <w:t>циологиялық сынның бір құралы болатын. Дәлелсіз, түбірінен</w:t>
        <w:br/>
        <w:t>жалған, бірақ, өкінішке қарай, талай уақытқа дейін Әуезовке</w:t>
        <w:br/>
        <w:t>қоңырау болып тағылған, оның туындыларын қалың оқушы</w:t>
        <w:br/>
        <w:t>жұртшылыққа бұрмалап түсіндірген зиянды концепция отына</w:t>
        <w:br/>
        <w:t>май құйған осындай сындар еді.</w:t>
        <w:br/>
        <w:t>«Қарагөздің» 1926 жылы шыққан бірінші нұсқасын ав-</w:t>
        <w:br/>
        <w:t>тор драма деп көрсеткенмен, ол - трагедия. Қаһармандар тұр-</w:t>
        <w:br/>
        <w:t>патының айрықша кесектігі, олардың өмірдің шытырман бір</w:t>
        <w:br/>
        <w:t>кезеңінде бой көрсетуі, қоршаған орта мен арадағы тартыс</w:t>
        <w:br/>
        <w:t>бітімсіздігі, ақыры өліммен тынған соқталы күрес - осының</w:t>
        <w:br/>
        <w:t>бәрі «Қарагөздің» алғашқы нұсқасын трагедия деуге толық</w:t>
        <w:br/>
        <w:t>негіз береді.</w:t>
        <w:br/>
        <w:t>«Қорғансыздың күні», «Қаралы сұлу», «Кім кінәлі?» әңгі-</w:t>
        <w:br/>
        <w:t>мелеріндегі әйел тағдырларының Қарагөз тағдырына ұқсасты-</w:t>
        <w:br/>
        <w:t>ғы - жазушының шиырды таптауы, өзін-өзі қайталауы емес,</w:t>
        <w:br/>
        <w:t>бір құбылысты жан-жақты алып, тереңдей қопарып, әр түрлі</w:t>
        <w:br/>
        <w:t>көркемдік шешім беруі болып табылады.</w:t>
        <w:br/>
        <w:t>Кейін Әуезовтің есімін әлемге мәшһүр еткен ұлан-ғайыр</w:t>
        <w:br/>
        <w:t>эпопеядағы үлкен арнаның бірі - өнер адамын, оның тірліктің</w:t>
        <w:br/>
        <w:t>ұзын жолындағы күресін, жеңілісін, жеңісін, күйінішін,</w:t>
        <w:br/>
        <w:t>% 139 5</w:t>
        <w:br/>
        <w:t>2-------- »-2---5-:-55:5555</w:t>
        <w:br/>
        <w:t>сүйінішін суреттеу болса, соның басы осы «Қарагөзде» жатыр.</w:t>
        <w:br/>
        <w:t>«Еңлік - Кебек», «Бәйбіше - тоқал» трагедияларын жазу арқы-</w:t>
        <w:br/>
        <w:t>лы сюжет өрбітуге шеберленіп, композицияның шығарма иде-</w:t>
        <w:br/>
        <w:t>ясын ашудағы ролін айрықша түсініп, характердің конфликті-</w:t>
        <w:br/>
        <w:t>ге, конфликтінің характерге жасайтын ықпал заңдылығының</w:t>
        <w:br/>
        <w:t>байыбына барған Әуезов «Қарагөзді» драматургияның қатаң</w:t>
        <w:br/>
        <w:t>талаптарының өзіне жауап берерлік сахналық шығарма етіп</w:t>
        <w:br/>
        <w:t>шығаруға көп күш жұмсаған. Өмірлік шындыққа табан тіреп</w:t>
        <w:br/>
        <w:t>тұрған кезде өнер табиғаты сюжет даралығын, ситуация ай-</w:t>
        <w:br/>
        <w:t>рықшалығын ізденуді мансұқ етпейді. Бірақ типтендіру де-</w:t>
        <w:br/>
        <w:t>геніміз санға емес, сапаға қатысты нәрсе. Құбылыс заңдылығы</w:t>
        <w:br/>
        <w:t>шығармағатүсуі шарт, кездейсоқ жайттардың бейнеленуі жазу-</w:t>
        <w:br/>
        <w:t>шыны табысқа кенелтпейді.</w:t>
        <w:br/>
        <w:t>Ағасының немере қарындасына ғашықтық хикаясы көкей-</w:t>
        <w:br/>
        <w:t>ге қонымды болмаса да, драматург ерекше конфликтіні</w:t>
        <w:br/>
        <w:t>құнттап, сол орайда туатын тартыс шытырманына қызығып</w:t>
        <w:br/>
        <w:t>кеткен. Көне грек әдебиетінде аңдаусызда әкесін өлтіріп, өз</w:t>
        <w:br/>
        <w:t>анасына үйленіп қалған Әдип патша басындағы қайғылы хал,</w:t>
        <w:br/>
        <w:t>Ги де Мопассанның «Портта» әңгімесінде білместіктен туған</w:t>
        <w:br/>
        <w:t>қарындасына қосылған жігіттің жан күйзелісі суреттеледі.</w:t>
        <w:br/>
        <w:t>Бұлардан кейде кездейсоқтық қандай зұлмат қызмет атқа-</w:t>
        <w:br/>
        <w:t>ратынын көреміз. Ал Әуезов трагедиясында Сырым мен Қа-</w:t>
        <w:br/>
        <w:t>рагөз туыстықтарын біле тұра қосылуға, бірге тірлік кешуге</w:t>
        <w:br/>
        <w:t>ұмтылады.</w:t>
        <w:br/>
        <w:t>Халықтың ғасырлар бойы қалыптасқан моральдық дәстү-</w:t>
        <w:br/>
        <w:t>рі, жалпы адамшылық дәстүрі тұрғысынан алғанда да туыс</w:t>
        <w:br/>
        <w:t>адамдар арасындағы махаббат жыр ететін, мадақтайтын факті</w:t>
        <w:br/>
        <w:t>емес. «Қарагөздің» алғашқы нұсқасындағы бұл олқылықты</w:t>
        <w:br/>
        <w:t>сыншылар (Сейфуллин, Тоғжанов, Орманбаев) дұрыс көрсетті.</w:t>
        <w:br/>
        <w:t>«Қарагөздің» алғашқы нұсқасының прологында болмаса,</w:t>
        <w:br/>
        <w:t>пьесаның өзінде қазақ ескілігі дәріптелмейді, сыналады. Дра-</w:t>
      </w:r>
    </w:p>
    <w:p>
      <w:r>
        <w:t>матургтің табан тірер идеясы - қалың мал кеселін сынау, сезім</w:t>
        <w:br/>
        <w:t>азаттығын қуаттау, махаббат бостандығын, бас бостандығын</w:t>
        <w:br/>
        <w:t>дәріптеу. Бұл шығарманың рухы - сыншылдық.</w:t>
        <w:br/>
        <w:t>Пьесадағы басқа күйлерді былай қойғанда, қалың малы</w:t>
        <w:br/>
        <w:t>алынған, ұзатылып бара жатқан Қарагөз бен Сырым арасындағы</w:t>
        <w:br/>
        <w:t>%10 %</w:t>
        <w:br/>
        <w:t>2---------%%% --&gt;5:55:5-:52--:5</w:t>
        <w:br/>
        <w:t>Сол тұстағы білікті сыншы Ғаббас Тоғжанов: «Мұхтардың</w:t>
        <w:br/>
        <w:t>«Қаралы сұлуындағы», «Ескілік көлеңкесіндегі», «Қарагөзін-</w:t>
        <w:br/>
        <w:t>дегі» әйелдерін алыңыз - бәрі де тұрмыста болмаған, ойдан,</w:t>
        <w:br/>
        <w:t>қолмен жасалған адамдар», - деп жазды («Әдебиет және сын</w:t>
        <w:br/>
        <w:t>мәселелері», 1929, 159-бет.). Пікіріне айғақ келтірмей, байла-</w:t>
        <w:br/>
        <w:t>уын дәлелдеуді қажет қылмайтын аксиома ретінде ұсынды. Ай-</w:t>
        <w:br/>
        <w:t>тылмыш екі әңгіме көркемдік шеберлігімен, өмірдің бір кесегін</w:t>
        <w:br/>
        <w:t>қаз-қалпында реалистікпен бейнелеуімен бүгінгі оқушының</w:t>
        <w:br/>
        <w:t>өзін таңғалдырды. Әлденеше рет қайталап оқысаң да ортаймай-</w:t>
        <w:br/>
        <w:t>тын, қайта жаңа сипатпен құбылып, үстеле түсетін мол әсер</w:t>
        <w:br/>
        <w:t>аласың. Ол әңгімелер алғаш жазған қалпынан өзгертілген жоқ,</w:t>
        <w:br/>
        <w:t>бұрынғы күйі.</w:t>
        <w:br/>
        <w:t>Пьесаны сынаушылар, ең алдымен, тақырыпты драматург-</w:t>
        <w:br/>
        <w:t>тің бетіне мін етіп басты.</w:t>
        <w:br/>
        <w:t>«Қарагөз» трагедиясының бірінші нұсқасы кездейсоқ, көк-</w:t>
        <w:br/>
        <w:t>жасық туынды емес, бұл шығарма тақырыбымен, көркемдік</w:t>
        <w:br/>
        <w:t>ерекшеліктерімен, идеясымен, бар бітімімен Әуезовтің жиыр-</w:t>
        <w:br/>
        <w:t>масыншы жылдарда жазған сыншыл реалистік әуендегі әңгі-</w:t>
        <w:br/>
        <w:t>мелері мен пьесаларының ден ортасында тұрады.</w:t>
        <w:br/>
        <w:t>«Еңлік - Кебектің» бірінші нұсқасында автордың өзі оқу-</w:t>
        <w:br/>
        <w:t>шыға арнап жазған сөз басы, ал «Қарагөздің» бірінші нүс-</w:t>
        <w:br/>
        <w:t>қасында пролог бар. Сөз басы да, пролог та пьесалардың маз-</w:t>
        <w:br/>
        <w:t>мұнына органикалық түрде кірігіп, біртұтастықпен қиысып</w:t>
        <w:br/>
        <w:t>тұрған жоқ. Ендеше драматург оларды неге берген? Құлақ күйі</w:t>
        <w:br/>
        <w:t>іспеттес беташар драматургиядан бейхабар қауымға сахналық</w:t>
        <w:br/>
        <w:t>шығарма тосын, жат көрінбеу үшін әуелі қара сөзбен түсіндір-</w:t>
        <w:br/>
        <w:t>ме, кіріспе тәрізді нәрсе айту қажеттілігінен туған болуы керек.</w:t>
        <w:br/>
        <w:t>Рас, «Еңлік - Кебектегі» сөз басы, «Қарагөздегі» пролог - Әуезов</w:t>
        <w:br/>
        <w:t>шығармашылығының алғашқы кезеңіндегі дүниетаным күр-</w:t>
        <w:br/>
        <w:t>делілігін айқын көрсететін материалдар.</w:t>
        <w:br/>
        <w:t>Суреткер талантының рухын ескеріп, шығарманың тууы-</w:t>
        <w:br/>
        <w:t>на себеп болған обһективті, субьективті жайттарды бағалау,</w:t>
        <w:br/>
        <w:t>өнердің өмірді көрсетудегі ерекшеліктерін жадында ұстау</w:t>
        <w:br/>
        <w:t>тәрізді көркемөнердің түпқазық шарттарын ұмыту жиырма-</w:t>
        <w:br/>
        <w:t>сыншы жылдардағы кейбір сыншылардың қолына тұрпайы</w:t>
        <w:br/>
        <w:t>%137 5</w:t>
        <w:br/>
        <w:t>2---------%%% --&gt;5:55:5-:52--:5</w:t>
        <w:br/>
        <w:t>Басында жүрек шері, көкірек мұңы ғана болып, екі жас ара-</w:t>
        <w:br/>
        <w:t>сында шешен, отты тілмен оңашада айтылған сыр жеріне</w:t>
        <w:br/>
        <w:t>жетіп болған соң қанаттанып, күш алып, майданға шықты.</w:t>
      </w:r>
    </w:p>
    <w:p>
      <w:r>
        <w:t>Той үстінде Қарагөз мінезі көрінбегенмен, өрттей жалынмен</w:t>
        <w:br/>
        <w:t>келеңсіз топқа шүйліккен Сырым характеріндегі серпінді күшті</w:t>
        <w:br/>
        <w:t>Қарагөзге де тән деп іштей байлау жасайсың.</w:t>
        <w:br/>
        <w:t>Күрес тоқталмайды. Сырым мінезі шырқын бұзған топ тағы</w:t>
        <w:br/>
        <w:t>да бас құрап, келін боп келе жатқан Қарагөзді тосып отыр. Бұл</w:t>
        <w:br/>
        <w:t>ситуацияда бұрын өзара қақтығысып, талай жерге барысып</w:t>
        <w:br/>
        <w:t>қайтқан характерлер жаңа қырымен көрініп, небір сезімдер</w:t>
        <w:br/>
        <w:t>қайта шарпысады.</w:t>
        <w:br/>
        <w:t>Текті құдағидың қыржиған мінезі, бір шапшып қалған ашуы</w:t>
        <w:br/>
        <w:t>да ауылындағы ың-жынңды қайта еске түсірсе де, той салтанаты</w:t>
        <w:br/>
        <w:t>дағдылы арнаға ойысады. Асан сал қолында домбыра. Бұл жер-</w:t>
        <w:br/>
        <w:t>дедраматург қазақ салтында кең жайылған дәстүрден туған ауыз</w:t>
        <w:br/>
        <w:t>әдебиетіндегі байырғы үлгінің бірі беташарды пайдаланған.</w:t>
        <w:br/>
        <w:t>Беташар - жаңа дүние есігін аттап, отау иесі болуға қадам</w:t>
        <w:br/>
        <w:t>басқан жас келін үшін сабақ, ақыл. Нені істеп, неден безінуі</w:t>
        <w:br/>
        <w:t>керектігі жайлы ғибрат, өнеге сөз. «Қазақ халқының эпосы мен</w:t>
        <w:br/>
        <w:t>фольклоры» деген еңбегінде Әуезов былай деп жазды: «Беташар</w:t>
        <w:br/>
        <w:t>өлеңінің ұрпақтан-ұрпаққа жеткен және әр түрлі әуезге салып</w:t>
        <w:br/>
        <w:t>айтуға келетін тұрақты тексі болады».</w:t>
        <w:br/>
        <w:t>Асан сал айтатын беташар осы ауыз әдебиетіндегі нұсқа ізімен</w:t>
        <w:br/>
        <w:t>келеді. Асан беташары мен Әуезовтің айтылмыш зерттеуіндегі:</w:t>
        <w:br/>
        <w:t>Қызмет қыл иіліп</w:t>
        <w:br/>
        <w:t>Ата мен анаңа!</w:t>
        <w:br/>
        <w:t>Өзіңнен улкен адамның</w:t>
        <w:br/>
        <w:t>Бетіне тіке қарама!</w:t>
        <w:br/>
        <w:t>Үлкен кісі келгенде,</w:t>
        <w:br/>
        <w:t>Қатарласып отырмай,</w:t>
        <w:br/>
        <w:t>Кейін отыр панада!</w:t>
        <w:br/>
        <w:t>Лажы болса шығып тур</w:t>
        <w:br/>
        <w:t>Қайтқанынша далада, -</w:t>
        <w:br/>
        <w:t>деген жолдар сөзбе-сөз бірдей.</w:t>
        <w:br/>
        <w:t>%159 5</w:t>
        <w:br/>
        <w:t>2---------%%% --&gt;5:55:5-:52--:5</w:t>
        <w:br/>
        <w:t>Қайғы мен шерден туған ақын болып,</w:t>
        <w:br/>
        <w:t>Шерменнен аспанға өрлеп жалын шықты...</w:t>
        <w:br/>
        <w:t>Біресе бүктетілген селдей болып,</w:t>
        <w:br/>
        <w:t>Екпіні тау теңселтіп, тасты жықты.</w:t>
        <w:br/>
        <w:t>Құба жол ордай болып осылып қап,</w:t>
        <w:br/>
        <w:t>Шаршы өрде шабынғанды ішке тықты.</w:t>
        <w:br/>
        <w:t>Қолына сыбызғы мен қобыз устап,</w:t>
        <w:br/>
        <w:t>Шайқалтып сар даланы шарпып өтті.</w:t>
        <w:br/>
        <w:t>Кескекпен шапшып турған ашулы жау,</w:t>
        <w:br/>
        <w:t>Бетінен шошығандай шошып ықты.</w:t>
        <w:br/>
        <w:t>Әуелде ызаланған жауын қуды,</w:t>
        <w:br/>
        <w:t>Зарын төгіп, көзінің жасыменен</w:t>
        <w:br/>
        <w:t>Қаралы қайғы басқан бетін жуды.</w:t>
      </w:r>
    </w:p>
    <w:p>
      <w:r>
        <w:t>Бір кезде ашуменен тас боратты,</w:t>
        <w:br/>
        <w:t>Заң болған жауыздыққа қарғыс атты...-</w:t>
        <w:br/>
        <w:t>деп келетін қырық жеті жол өлеңнен тұратын бұл эпилог-</w:t>
        <w:br/>
        <w:t>та ешқандай олқылық жоқ екені үзіндіден көрініп тұр. Қайта</w:t>
        <w:br/>
        <w:t>бірінші нұсқаның сыншылдық бағытын айтқанда ден қоятын</w:t>
        <w:br/>
        <w:t>тұстың бірі - осы эпилог. Қайғы мен шерден туған ақындық</w:t>
        <w:br/>
        <w:t>сарын бар мұнда. Трагедияның жанрлық шарттарына толық</w:t>
        <w:br/>
        <w:t>жауап берерлік архитектоникасы шебер шығарма жасауға күш</w:t>
        <w:br/>
        <w:t>салған Әуезов эпилогты тұтас қысқартып тастады.</w:t>
        <w:br/>
        <w:t>Оқиғаға араласатын адамдар - негізінен бұрынғылар. Ха-</w:t>
        <w:br/>
        <w:t>рактерлік даралығы шамалы, тартысқа қатысы аз персонаж</w:t>
        <w:br/>
        <w:t>Тұрсын (Наршаның әкесі) екінші вариантта шығып қалды.</w:t>
        <w:br/>
        <w:t>Қосақ арасында жүрген қызметкер қыз Кәмшаттың аты соңғы</w:t>
        <w:br/>
        <w:t>нұсқада арнайы айтылмайды. Бұлардың есесіне шығарманың</w:t>
        <w:br/>
        <w:t>идеялық қазығын бекітуге үлкен роль атқаратын қос қаһарман</w:t>
        <w:br/>
        <w:t>енгізілді: бірі - егінші шал, екіншісі - балықшы шал. Бірінші</w:t>
        <w:br/>
        <w:t>нұсқада оқиғаның болған уақыты да дәл көрсетілсе, екіншісінде</w:t>
        <w:br/>
        <w:t>ол жоқ, өйткені шығарманың төңкерістен бұрынғы қазақ өмірін</w:t>
        <w:br/>
        <w:t>бейнелейтіні өз-өзінен түсінікті. Бұрынғы Қойсары деген пер-</w:t>
        <w:br/>
        <w:t>сонаж аты Тойсары боп өзгертілді. Ақбала әуелгі нұсқада</w:t>
        <w:br/>
        <w:t>Қарагөзді - Төрем, кейінгісінде - Көзжақсым, Сырымды әуелгі</w:t>
        <w:br/>
        <w:t>% 45 5</w:t>
        <w:br/>
        <w:t>2-------- »-2---5-:-55:5555</w:t>
        <w:br/>
        <w:t>Екі сөйлем қысқартылып, жаңадан бір сөйлем қосылған.</w:t>
        <w:br/>
        <w:t>Алғашқы нұсқада Сырым - ашулы, құдайшыл, соңғыда мінезі</w:t>
        <w:br/>
        <w:t>майда, жеңге тілін білетін сыпайы, сырбаз жігіт.</w:t>
        <w:br/>
        <w:t>1926 жылғы нұсқа:</w:t>
        <w:br/>
        <w:t>«Қарагөз: “Жеңеше, мен саған бәрін айтқанда атын неге</w:t>
        <w:br/>
        <w:t>айтпады дейсің. Айтуға аузым бармағандықтан, көзі көрсін</w:t>
        <w:br/>
        <w:t>дегенмін. Сүйгенім Сырым болмаса, менжалғызбын дер ме едім.</w:t>
        <w:br/>
        <w:t>Сенен көмек сұрар ма едім...»</w:t>
        <w:br/>
        <w:t>1959 жылғы нұсқа:</w:t>
        <w:br/>
        <w:t>«Қарагөз: Жеңеше, Ақбала... Сырым болмаса, мен жалғыз-</w:t>
        <w:br/>
        <w:t>бын дер едім. Сенен көмек сұрар ма едім...»</w:t>
        <w:br/>
        <w:t>Тағы да драматург қысқартуды жақсы пайдаланған: екі</w:t>
        <w:br/>
        <w:t>сөйлем түсіріліп, қалғандары жаңа мазмұнды әдемі беріп тұр.</w:t>
        <w:br/>
        <w:t>Алғашқы вариантты қайта редакциялағанда қол тимеген бір-</w:t>
        <w:br/>
        <w:t>де-бір бет жоқ десе де болады. Тағы мысал.</w:t>
        <w:br/>
        <w:t>1926 жылғы нұсқа:</w:t>
        <w:br/>
        <w:t>«Нарша (Сырымға): Сырым, сен жалындаған асыл сөздің</w:t>
        <w:br/>
        <w:t>иесісің. Сенің сөзің ажалдыға кез келсін деуші еді жұрт. Бірақ</w:t>
        <w:br/>
        <w:t>шарай топтың көзінше пұшпағыңа ілінген ажалды киік мен бо-</w:t>
        <w:br/>
        <w:t>лам ба? Азалы, қайғылы жалғыз Қарагөз емес, сен де арманда</w:t>
        <w:br/>
        <w:t>көрінесің. Қарагөздің күйігін жыр қылушының басы сен болған</w:t>
        <w:br/>
        <w:t>соң, қарындасыңда дане арман болсын. Жалғыз-ақ керегі жоқ...</w:t>
        <w:br/>
        <w:t>Бұл да кезі келген заман шығар.</w:t>
        <w:br/>
        <w:t>Сырым (салқын): Қарағым, мені жерлеп қайтесің? Мен жол</w:t>
      </w:r>
    </w:p>
    <w:p>
      <w:r>
        <w:t>мен жөннен адасқан әуре жанмын... Менің елім - жылаған қыз</w:t>
        <w:br/>
        <w:t>бен жырлаған жігіт... Одан басқаелдің бәріне мен жатпын, маған</w:t>
        <w:br/>
        <w:t>сен де жат. Тіл алсаң, мені қажама... Сенімен шиеленіспей-ақ</w:t>
        <w:br/>
        <w:t>қояйын».</w:t>
        <w:br/>
        <w:t>1959 жылғы нұсқа:</w:t>
        <w:br/>
        <w:t>«Нарша (Сырымға): Сырым, сенің жалынды сөзіңді ажал-</w:t>
        <w:br/>
        <w:t>дыға кез келсін деуші еді жұрт. Бірақ шарай топтың көзінше</w:t>
        <w:br/>
        <w:t>пұшпағыңа ілінген ажалды киік мен болам ба? Азалы, қазалы,</w:t>
        <w:br/>
        <w:t>қайғылы жалғыз Қарагөз емес, сен де арманда дейін бе, мен не</w:t>
        <w:br/>
        <w:t>дейін?</w:t>
        <w:br/>
        <w:t>Сырым (салқын): Шырағым, мені шенеп қайтесің? Жол мен</w:t>
        <w:br/>
        <w:t>жөннен адасқан әуре жанмын мен. Менің елім - жылаған қыз</w:t>
        <w:br/>
        <w:t>%148 5</w:t>
        <w:br/>
        <w:t>2-------- »-2---5-:-55:5555</w:t>
        <w:br/>
        <w:t>ламгерлік тәжірибеде жемісті қолданды. Қазақ халқының</w:t>
        <w:br/>
        <w:t>бойындағы тамаша рухани байлығын айқара ашқандығының,</w:t>
        <w:br/>
        <w:t>көркемдік ойының шарықтап өскендігінің белгісіндей болып</w:t>
        <w:br/>
        <w:t>қырқыншы-елуінші жылдарда ұлы шығарма - «Абай жолы»</w:t>
        <w:br/>
        <w:t>эпопеясы туды. Сөйтіп, Әуезов өзін де, халқының әдебиетін де</w:t>
        <w:br/>
        <w:t>мәңгілік даңққа бөледі. Кемеліне келген кезде жазушының бұ-</w:t>
        <w:br/>
        <w:t>рынғы шығармаларына қайтып оралуы заңды еді. Үлкен жа-</w:t>
        <w:br/>
        <w:t>уапкершіліктен туған қадамы еді.</w:t>
        <w:br/>
        <w:t>Осындай тынымсыз ізденуге түскен Әуезов «Еңлік - Кебек»</w:t>
        <w:br/>
        <w:t>трагедиясының бірнеше вариантын жасады, «Айман - Шолпан»</w:t>
        <w:br/>
        <w:t>комедиясын қайта жазды, «Қараш-Қараш оқиғасы» повесіне</w:t>
        <w:br/>
        <w:t>сапалы өзгерістер енгізді. «Қарагөз» пьесасын екінші рет қол-</w:t>
        <w:br/>
        <w:t>ға алғанда оқушы қауымға арнап алғы сөз жазып, бұрынғы</w:t>
        <w:br/>
        <w:t>нұсқадағы олқылықтарды түзету, шығарма идеясын тереңдету,</w:t>
        <w:br/>
        <w:t>сөйтіп көркемдігін жетілдіру мақсаттарын көздегенін ескертті.</w:t>
        <w:br/>
        <w:t>«Пьесаның ендігі айқындалған идеясы бойынша, азаптан</w:t>
        <w:br/>
        <w:t>туған ақындық, қан қайғыдан туған қаза жеке бастың ғана күй</w:t>
        <w:br/>
        <w:t>шерінен басталып барып көп мұңдар, көп жылаулар күйіндегі</w:t>
        <w:br/>
        <w:t>азапты ұғынуға, халықтық қайғы-қамды ұғынуға беттеген ша-</w:t>
        <w:br/>
        <w:t>бытты көрсетпек», - деп жазды Әуезов.</w:t>
        <w:br/>
        <w:t>Трагедияның екі нұсқасын салыстыру арқылы шығарма-</w:t>
        <w:br/>
        <w:t>ның қандай редакцияларға ұшырағанын көріп, драматург-</w:t>
        <w:br/>
        <w:t>тің шығармашылық лабораториясына еніп, шеберлік сыры-</w:t>
        <w:br/>
        <w:t>на қатысты көп ойлар түюге болады. Ең алдымен, бірінші</w:t>
        <w:br/>
        <w:t>нұсқадағы шығарма тәніне қосылмай тұрған пролог алынып</w:t>
        <w:br/>
        <w:t>тасталды. Бірінші нұсқадағы эпилог барды. Онда да прологтағы</w:t>
        <w:br/>
        <w:t>шал сахнаға шығып, өлеңмен Сырымның кейінгі өмірін баян-</w:t>
        <w:br/>
        <w:t>дады.</w:t>
        <w:br/>
        <w:t>Моладағы соңғы тун аруақтан соң</w:t>
        <w:br/>
        <w:t>Төгіліп ағыл-тегіл өлең кетті.</w:t>
        <w:br/>
        <w:t>Сырымға цшан-теңіз сөз дарыды,</w:t>
        <w:br/>
        <w:t>Ашығы бата беріп қол сермеді</w:t>
        <w:br/>
        <w:t>Аздан соң дәурендеді ақын тілі,</w:t>
        <w:br/>
        <w:t>Іркілмей цзақ сарнады күні-түні.</w:t>
        <w:br/>
        <w:t>%14</w:t>
      </w:r>
    </w:p>
    <w:p>
      <w:r>
        <w:t>2-------- »-2---5-:-55:5555</w:t>
        <w:br/>
        <w:t>Наршаның аузымен Қарагөз сырттай сипатталады. Сыпайы,</w:t>
        <w:br/>
        <w:t>сұлу мінезді, қылықты қыз көз алдыңызға елестейді. Ата-баба</w:t>
        <w:br/>
        <w:t>дәстүрімен дүниесін төгіп, заңды күйеу боп келе жатқан Нар-</w:t>
        <w:br/>
        <w:t>ша кеудесінде удай дерт: Қарагөз оны сүймейді, майда мінезбен</w:t>
        <w:br/>
        <w:t>кері серпіп отыр. Асыл сұлу жүрегін жаулаған біреу бар. Кім</w:t>
        <w:br/>
        <w:t>ол? Беймәлім неғылған жан ол? Қызғаныштың қара жыланы</w:t>
        <w:br/>
        <w:t>Нарша алқымын сығымдайды.</w:t>
        <w:br/>
        <w:t>Арасы Қарагөзбен алты атадан қосылатын Сырымнан басқа</w:t>
        <w:br/>
        <w:t>Өсер ауылында Наршамен иық теңестірер ешкім де жоқ. Қыз</w:t>
        <w:br/>
        <w:t>алыспайды олар бірақ. Нарша - Матай - Асан араларында-</w:t>
        <w:br/>
        <w:t>ғы диалогпен драматург қақтығысқа түсетін екінші үлкен</w:t>
        <w:br/>
        <w:t>қаһарман - Сырымның сахнаға шығуын дайындайды. Бұл жер-</w:t>
        <w:br/>
        <w:t>де бір кейіпкер көзімен екіншісін сырттай сипаттау әдісі қолда-</w:t>
        <w:br/>
        <w:t>нылған.</w:t>
        <w:br/>
        <w:t>Нарша, Асан, Матайларға жұмбақ сырдың шешуі екінші</w:t>
        <w:br/>
        <w:t>көріністе ашылады. Қарагөзбен, Сырыммен танысамыз. Жақсы</w:t>
        <w:br/>
        <w:t>жеңге, сырға бай, ақылды келіншек Ақбала, көмейлерінен өлең</w:t>
        <w:br/>
        <w:t>төгіліп, бірі атып, бірі қуған сал-серілер, ақын, әншілер Дулат,</w:t>
        <w:br/>
        <w:t>Қоскелді, Дәулеткелділер құр нөкер емес, драмалық тартысқа</w:t>
        <w:br/>
        <w:t>белсене қатысып жүрген қаһармандар.</w:t>
        <w:br/>
        <w:t>Бұлар шырқап салған әндерімен, сирек болса да тап басып</w:t>
        <w:br/>
        <w:t>айтатын қанжардай өткір сөздерімен сахналық әрекетке жан</w:t>
        <w:br/>
        <w:t>беріп, ширата түседі.</w:t>
        <w:br/>
        <w:t>«Сырым... жүрегім!» Екі-ақ ауыз сөз. Қарагөздің жан дү-</w:t>
        <w:br/>
        <w:t>ниесін билеп, есіл-дертін алып кеткен өрт сезім алабұртып, ай-</w:t>
        <w:br/>
        <w:t>шайға қаратпастан оны кездесуге әкеп тұр тағы. Ұзатылар күні</w:t>
        <w:br/>
        <w:t>басқамен оңаша жолығып тұр. Ол басқа - арасы алты ата, өз</w:t>
        <w:br/>
        <w:t>ауылдасы Сырым. Ел көзіне тентек, асау Сырым, Қарагөз үшін</w:t>
        <w:br/>
        <w:t>әлемдегі жалғыз тірек, аршынды тұлпар Сырым.</w:t>
        <w:br/>
        <w:t>«Қара түндей қасірет ортасында жалғыз шырақ жарығым,</w:t>
        <w:br/>
        <w:t>маңдайдағы жұлдызым! Торға түскен ақ тотым... Келші, кү-</w:t>
        <w:br/>
        <w:t>нім!» - дейді ол, Сырым өзі де күйіп-жанып, Қарагөзді де</w:t>
        <w:br/>
        <w:t>күйдіріп-жандырып сүйеді. Тоймаған көңіл, басылмаған арын,</w:t>
        <w:br/>
        <w:t>тояттамаған сезім шалқып, жалындап, көкірек басын сыздатып</w:t>
        <w:br/>
        <w:t>бір кетеді.</w:t>
        <w:br/>
        <w:t>%152</w:t>
        <w:br/>
        <w:t>2-------- »-2---5-:-55:5555</w:t>
        <w:br/>
        <w:t>Сырым Қарагөзден айрылған соң, екінші нұсқада балықшы,</w:t>
        <w:br/>
        <w:t>егінші қауым ортасына барады. Бұл бір сурет болып қосылған.</w:t>
        <w:br/>
        <w:t>Алғашқы нұсқаның бірінші, екінші суреттерін жалғыз пер-</w:t>
        <w:br/>
        <w:t>де құраса, кейінгі нұсқада олар жеке-жеке акт. Екінші нұсқа</w:t>
        <w:br/>
        <w:t>осы реттен төрт акт, жаңадан жазылған бір сурет есесінен жеті</w:t>
        <w:br/>
        <w:t>суретті болып тұр.</w:t>
        <w:br/>
        <w:t>Зор көлемді, сан салалы, мол мағыналы редакцияның ар-</w:t>
        <w:br/>
        <w:t>қасында «Қарагөз» трагедиясындағы драмалық ситуациялар</w:t>
        <w:br/>
        <w:t>өзгеріп, бұрынғы қаһармандар жаңаша кейіп тауып, тартыс</w:t>
        <w:br/>
        <w:t>тереңдеп, шығармадан туатын обһективті идея сараланып, ар-</w:t>
        <w:br/>
        <w:t>шылып, байып, соны күйге көшті. Осындай көп ізденіс, көп</w:t>
      </w:r>
    </w:p>
    <w:p>
      <w:r>
        <w:t>еңбектен соң «Қарагөз» трагедиясының екінші нұсқасы дүниеге</w:t>
        <w:br/>
        <w:t>келді.</w:t>
        <w:br/>
        <w:t>Араға отыз жеті жыл салып «Қарагөз» трагедиясы қазақ</w:t>
        <w:br/>
        <w:t>театрларының сахнасына қайта шықты. Үлкен драматургтің</w:t>
        <w:br/>
        <w:t>шебер қолымен жаңғырып шыққан трагедияны Қазақтың ака-</w:t>
        <w:br/>
        <w:t>демиялық драма театры коллективі Алматы жұртшылығына</w:t>
        <w:br/>
        <w:t>1968 жылдың 7 сәуірінде көрсетіп, сәттіспектакльмен қуантты.</w:t>
        <w:br/>
        <w:t>Әдебиетші Е. Лизунова «спектакльдің тұрмыстық драма</w:t>
        <w:br/>
        <w:t>емес, шын мағынасындағы трагедия» екендігін көрсетіп, пьеса</w:t>
        <w:br/>
        <w:t>өткен өмірді суреттегенімен, актуальдылығын жоймағандығын</w:t>
        <w:br/>
        <w:t>дұрыс айтты. Қарагөз ролінде ойнаған Зәмзәгүл Шәріпованың,</w:t>
        <w:br/>
        <w:t>Сырым ролінде ойнаған Шахан Мусиннің, Мөржан ролінде</w:t>
        <w:br/>
        <w:t>ойнаған Сабира Майқанованың табыстары жақсы лебізге ие бол-</w:t>
        <w:br/>
        <w:t>ды («Казахстанская правда», 14.05.1963).</w:t>
        <w:br/>
        <w:t>Театр сыншысы Қ. Қуандықов «Қарагөздің» қойылуына екі</w:t>
        <w:br/>
        <w:t>мақала арнап, спектакль жайындағы толғамдарын ортаға сал-</w:t>
        <w:br/>
        <w:t>ды. Трагедияны Алматы театрында қойған А. Мадиевскийдің,</w:t>
        <w:br/>
        <w:t>Семей театрында қойған Б. Омаровтың, Қызылорда театрында</w:t>
        <w:br/>
        <w:t>қойған Мен Дон Уктың режиссуралық шешімдері салыстырыл-</w:t>
        <w:br/>
        <w:t>ды. Филология ғылымдарының кандидаты С. Ордалиев «Қазақ</w:t>
        <w:br/>
        <w:t>драматургиясының очеркі» (1964) кітабында Әуезовтің басқа</w:t>
        <w:br/>
        <w:t>пьесаларымен қоса «Қарагөз» трагедиясына арнайы тоқталды.</w:t>
        <w:br/>
        <w:t>Жұртшылық алған әсер, сахнаға қайта шыққан спектакль-</w:t>
        <w:br/>
        <w:t>ге деген көрермендер ықыласы да айтылып жатты («Қазақ</w:t>
        <w:br/>
        <w:t>% 150 »</w:t>
        <w:br/>
        <w:t>2---------%%% --&gt;5:55:5-:52--:5</w:t>
        <w:br/>
        <w:t>бен соның көз жасын жырлаған жігіт, тіл алсаң, мені қажама...</w:t>
        <w:br/>
        <w:t>Сенімен шиеленіспей-ақ қояйын».</w:t>
        <w:br/>
        <w:t>«Қарағым» - «шырағым» боп, «жерлеп» - «шенеп» боп өз-</w:t>
        <w:br/>
        <w:t>гертілген. Бұл жерде «шенеу» сөзі айтпақ ойды да дәл береді.</w:t>
        <w:br/>
        <w:t>Ал «қарағымның» синонимімен ауыстырылуында дыбыстық</w:t>
        <w:br/>
        <w:t>үндестік ескерілген (шырағым - шенеп). Наршаның Сырымға</w:t>
        <w:br/>
        <w:t>айтқан сөзінің қысқартылуы орынды. Мұрат-мүддесі алшақ,</w:t>
        <w:br/>
        <w:t>тіпті жауласуға таяу адамдардың бір-біріне баға жомарттығы</w:t>
        <w:br/>
        <w:t>сирек болады. Қарагөз бен Сырым бұрынғыдай жақын туыс-</w:t>
        <w:br/>
        <w:t>тық қатыста алынбағандықтан бірнеше сөйлем занды түрде</w:t>
        <w:br/>
        <w:t>қысқартылған. «Мен» сөзін сөйлемнің соңына әкелу арқылы</w:t>
        <w:br/>
        <w:t>инверсия жасалған.</w:t>
        <w:br/>
        <w:t>Драматург пьесаның алғашқы нұсқасындағы қыруар өлеңді</w:t>
        <w:br/>
        <w:t>батыл түрде ықшамдап, аз сөзге көп мағына сыйдырды. Бірін-</w:t>
        <w:br/>
        <w:t>ші көрініс басталғанда шырқалатын «Баянауыл» әнінен 4 жол</w:t>
        <w:br/>
        <w:t>қысқартылды. Беташар әуелгіде 97 жол болса, соңғыда - 54 жол;</w:t>
        <w:br/>
        <w:t>Асан айтатын жар-жардан 11 жол, Сырым айтатын жан-жардан</w:t>
        <w:br/>
        <w:t>17 жол қысқартылды. Көрімдік сұрай айтылатын 25 жол өлең</w:t>
        <w:br/>
        <w:t>мүлде түсіп қалды. Сырымның Қарагөз қабірі басында айтатын</w:t>
        <w:br/>
        <w:t>өлеңінен 4 жол қысқартылды. Қара сөзбен толғайтын моноло-</w:t>
        <w:br/>
        <w:t>гынан 25 сөйлем қысқартылды.</w:t>
        <w:br/>
        <w:t>Жеке сөздерді, фразаларды, тіркестерді, сөйлемдерді, тұтас</w:t>
        <w:br/>
        <w:t>беттерді қысқарту не оларды ауыстыру, бұрынғы материалдар-</w:t>
        <w:br/>
        <w:t>ды өзгертіп, өңдеп, қайта жаңғырту, инверсия, аллитерация,</w:t>
        <w:br/>
        <w:t>ассонанс, градацияға айрықша мән беру сияқты редакциялар-</w:t>
        <w:br/>
        <w:t>мен қабат, екінші нұсқада автор мүлде жаңадан қосқан жерлер</w:t>
      </w:r>
    </w:p>
    <w:p>
      <w:r>
        <w:t>де көп.</w:t>
        <w:br/>
        <w:t>Олар мыналар: Нарша - Асан, Нарша - Матай араларындағы</w:t>
        <w:br/>
        <w:t>диалог (Қараш-Қараш. - А., 1960. - 242-243-66.), Сырым -</w:t>
        <w:br/>
        <w:t>Қарагөз арасындағы диалог (сонда, 245-248-66.), Мөржан - Сы-</w:t>
        <w:br/>
        <w:t>рым, Жарылғап - Сырым - «Жабай араларындағы диалог (сон-</w:t>
        <w:br/>
        <w:t>да, 258-260-66.), Нарша - Қарагөз арасындағы диалог (сонда,</w:t>
        <w:br/>
        <w:t>265-6.), Қарагөз - Сырым арасындағы диалог (сонда, 268-6.),</w:t>
        <w:br/>
        <w:t>Қарагөздің есінен айрылғанын естігендегі Сырым монологы</w:t>
        <w:br/>
        <w:t>(сонда, 275-276-66.). Бірінші нұсқада көріністер номерленіп</w:t>
        <w:br/>
        <w:t>отырылса, кейінгіде ол жоқ.</w:t>
        <w:br/>
        <w:t>% 49 5</w:t>
        <w:br/>
        <w:t>2---------%%% --&gt;5:55:5-:52--:5</w:t>
        <w:br/>
        <w:t>Екеуі де жота көрсетті. Түйін шешілген жоқ. Негізгі оқ атыл-</w:t>
        <w:br/>
        <w:t>май қалды. Бітеу жара Мөржан кеудесінде де, Қарагөз кеу-</w:t>
        <w:br/>
        <w:t>десінде де кетті. Мөржан иілсе де, сызданып айбар көрсетсе де</w:t>
        <w:br/>
        <w:t>Қарагөзді көндіре алмады.</w:t>
        <w:br/>
        <w:t>Сахнада тағы жаңа адамдар: құда, құдағи, оның жанына</w:t>
        <w:br/>
        <w:t>ерген жолдастары. Зымиян Мөржан әлгінде ғана Қарагөзбен</w:t>
        <w:br/>
        <w:t>болған шекісудің бір сөзін сыртқа шығармайды. Бейне төрт</w:t>
        <w:br/>
        <w:t>құбыласы түгел кейіппен күйеу жігіт Наршаның маңдайынан</w:t>
        <w:br/>
        <w:t>сүйеді. Мөржан, Текті, Тойсарылар айтатын тілек-бата - халық</w:t>
        <w:br/>
        <w:t>әдетінде ежелден келе жатқан көне дәстүр, бұл трагедияда</w:t>
        <w:br/>
        <w:t>орынды пайдаланылған.</w:t>
        <w:br/>
        <w:t>Тартыс үдеп келеді. Тойдың тұрмыс-салттық жағы құнт-</w:t>
        <w:br/>
        <w:t>талмай, ол фон ретінде ғана алынып отыр. Басты қаһармандар-</w:t>
        <w:br/>
        <w:t>дың бәрі бұл күнге іштерін жегідей жеген, енді сыртқа шықпай</w:t>
        <w:br/>
        <w:t>қоймас көп түйін, мол шиемен келіп отыр. Наршы сырын дос-</w:t>
        <w:br/>
        <w:t>тарына айтты. Мөржан Қарагөзбен беттесті. Енді не болар екен</w:t>
        <w:br/>
        <w:t>деген сұрақтың жауабы ұзақ күттірмейді. Наршаның жақын</w:t>
        <w:br/>
        <w:t>досы Асан сал жар-жар бастайды, бұра тартар, жолдан шығары</w:t>
        <w:br/>
        <w:t>жоқ, ескі сүрлеу, баяғы шиырмен шауып жөнеледі. Әркімге</w:t>
        <w:br/>
        <w:t>айтылған, сан рет қайталанған жаттанды, таптаурын сарынға</w:t>
        <w:br/>
        <w:t>басады Асан.</w:t>
        <w:br/>
        <w:t>Осы кезде Қарагөздің қайғысы, көкірек жарған зары, арман-</w:t>
        <w:br/>
        <w:t>тілегі Сырым аузынан өлең болып сорғалайды. Әділетсіздіктің</w:t>
        <w:br/>
        <w:t>шашбауын көтерген, соның жоғын жоқтаушы құл өлең,</w:t>
        <w:br/>
        <w:t>маймөңке өлең, қызметші өлең емес, жігерді қайнатып, ыза-</w:t>
        <w:br/>
        <w:t>кекті тасытатын сыншыл өлең, шыншыл өлең, тентек өлең</w:t>
        <w:br/>
        <w:t>төгіледі:</w:t>
        <w:br/>
        <w:t>Бугінгі кун түрленген қынаулымын,</w:t>
        <w:br/>
        <w:t>Айналамда көз де көп,сынаулымын.</w:t>
        <w:br/>
        <w:t>Іштегі дерт сонда шықсын сыртқа,</w:t>
        <w:br/>
        <w:t>Ризалық жоқ, мен зарлы, жылаулымын, жар-жар!</w:t>
        <w:br/>
        <w:t>Сырым аузымен айтылған Қарагөз өксігі ең алдымен Мөр-</w:t>
        <w:br/>
        <w:t>жан етіне тиген қып-қызыл шоқ болса, құмартып, елтіп жүрген</w:t>
        <w:br/>
        <w:t>%157 5</w:t>
        <w:br/>
        <w:t>2---------%%% --&gt;5:55:5-:52--:5</w:t>
      </w:r>
    </w:p>
    <w:p>
      <w:r>
        <w:t>Екінші нұсқада Қарагөздің салған жерден өздерінің қалай-</w:t>
        <w:br/>
        <w:t>ша табысқандарын ашып тастамауы да орынды. Ол бірден ай-</w:t>
        <w:br/>
        <w:t>тылып қалған болса, тартыс желісі босаң тартар еді. Қарагөздің</w:t>
        <w:br/>
        <w:t>бір сөзін қысқарту, шамалы өзгертумен драматург жаңа мазмүн</w:t>
        <w:br/>
        <w:t>тудырған. Екінші нұсқада Сырым мен Қарагөз немерелес болып</w:t>
        <w:br/>
        <w:t>алынбайды. Олар -бір ауылдың ұлы мен қызы. Автор пьесаның</w:t>
        <w:br/>
        <w:t>негізгі сюжеттік сорабын бұзбай-ақ жаңа өзгерісті шеберлікпен</w:t>
        <w:br/>
        <w:t>енгізді. Сырым мен Қарагөздің жолығысуын Ақбала көретін</w:t>
        <w:br/>
        <w:t>сценаны алайық.</w:t>
        <w:br/>
        <w:t>1926 жылғы нұсқа:</w:t>
        <w:br/>
        <w:t>«Ақбала (шошып жағасын ұстап): Астапыралла, мынау не</w:t>
        <w:br/>
        <w:t>деген сұмдық?! Бір туысқан әкелердің балалары көздері тіріде...</w:t>
        <w:br/>
        <w:t>Құдай-ай, қаһарынан сақта. Төрем! Сені қара басқан екен ғой</w:t>
        <w:br/>
        <w:t>(Жағасын ұстап, жүдеп, кейін шегінеді)».</w:t>
        <w:br/>
        <w:t>1959 жылғы нұсқа:</w:t>
        <w:br/>
        <w:t>«Ақбала: Көзжақсым, мынау ойының ба, шының ба? Алыс-</w:t>
        <w:br/>
        <w:t>тан тапқан ба десем, жақа көрдің бе осы тентекті?»</w:t>
        <w:br/>
        <w:t>Алғашқы нұсқада Ақбаланың немерелес адамдардың жақын</w:t>
        <w:br/>
        <w:t>болуын көріп шошынуы табиғи. Екінші нұсқада да таңырқау</w:t>
        <w:br/>
        <w:t>бар. Ақбала ұғымында тентек Сырымның аяулы қайын сіңлісі</w:t>
        <w:br/>
        <w:t>Қарагөзбен көңілдес болуы үйлеспейді. Соңғы нұсқада пси-</w:t>
        <w:br/>
        <w:t>хологиялық ремарка қысқартылған, себебі қазақ театрының</w:t>
        <w:br/>
        <w:t>дамып өскен шағында артистер ойынына, режиссураға қатысты</w:t>
        <w:br/>
        <w:t>нәрсені пьесаға енгізудің қажеті жоқ-ты. Екінші вариантта бұ-</w:t>
        <w:br/>
        <w:t>рынғы нұсқадағы көп ремаркалар осы негізде қысқартылған.</w:t>
        <w:br/>
        <w:t>1926 жылғы нұсқа:</w:t>
        <w:br/>
        <w:t>«Сырым (Қарагөздің құшағынан босанып, Ақбалаға): Тоқтат</w:t>
        <w:br/>
        <w:t>сөзіңді кекселенбей, сен сынаймысың бізді? Ол - Қарагөз, мен -</w:t>
        <w:br/>
        <w:t>Сырым... Қарагөздің Сырымнан артық жары болушы ма еді?</w:t>
        <w:br/>
        <w:t>Бізді құдайымның өзі қосқан. Сәулемнің менен өзге теңі кім?</w:t>
        <w:br/>
        <w:t>Мен жылап жүріп, тілеп алғанмын».</w:t>
        <w:br/>
        <w:t>1959 жылғы нұсқа:</w:t>
        <w:br/>
        <w:t>«Сырым: Ақбала, айыбыңды ал, тек жазғырма! Ол - Қарагөз,</w:t>
        <w:br/>
        <w:t>мен - Сырым! Қарагөздің Сырымнан артық жары болушы ма</w:t>
        <w:br/>
        <w:t>еді? Сәулемнің менен өзге теңі кім? Мен жылап жүріп, тілеп</w:t>
        <w:br/>
        <w:t>алғам».</w:t>
        <w:br/>
        <w:t>%17%</w:t>
        <w:br/>
        <w:t>2---------%%% --&gt;5:55:5-:52--:5</w:t>
        <w:br/>
        <w:t>трагедиялық шешім. Қарагөз сезімдерінің жалыны мен орта</w:t>
        <w:br/>
        <w:t>моралі арасындағы қайшылық қалай болғанда да күйреумен</w:t>
        <w:br/>
        <w:t>тынары сөзсіз еді.</w:t>
        <w:br/>
        <w:t>Әуезовтің адам психологиясының қат-қабат бұрылысты,</w:t>
        <w:br/>
        <w:t>иірім ағынын ғажап терең білетініне осы көріністе тағы бір</w:t>
        <w:br/>
        <w:t>көзіңіз жетеді. Қарагөз жүйкесінің әлсіреуі, ұйқысының ашы-</w:t>
        <w:br/>
        <w:t>луы, жүрегінің секем алғыш болуы өз аузынан да, басқа қа-</w:t>
        <w:br/>
        <w:t>һармандар аузынан да бұрын бірнеше рет айтылады. «Ә!.. Ә!»</w:t>
        <w:br/>
        <w:t>деген кезде естен ауысқаны психиатрлық дәлдікпен берілген.</w:t>
      </w:r>
    </w:p>
    <w:p>
      <w:r>
        <w:t>Бұдан кейін келетін сөйлемдерде көз алдында тұрған нәрселер-</w:t>
        <w:br/>
        <w:t>ді санамалап айту болғанмен, логикалық байланыс жоқ, ақыл</w:t>
        <w:br/>
        <w:t>ауысудың әсері анық байқалады.</w:t>
        <w:br/>
        <w:t>Үшінші акт соңындағы Сырым монологында асылынан ай-</w:t>
        <w:br/>
        <w:t>рылып, жер сабалап қалған жанның қайнаған кегінің сыртқа</w:t>
        <w:br/>
        <w:t>бұрқырап төгілуі бар, жауын әбден танып, күреске бекінген</w:t>
        <w:br/>
        <w:t>азаматтың жігері бар. Бұл монологты қазақ драматургиясын-</w:t>
        <w:br/>
        <w:t>дағы трагедиялық қаһарман сөздерінің ішіндегі классикалық</w:t>
        <w:br/>
        <w:t>үлгінің бірі деп танимыз.</w:t>
        <w:br/>
        <w:t>Трагедиядағы өзекті тартыстың үлкен бір фазасы Қарагөз</w:t>
        <w:br/>
        <w:t>басына түскен ауыр халмен тұйықталып, екінші сала оқиға</w:t>
        <w:br/>
        <w:t>Сырым күйіне ауысады. Бір-ақ рет сахнаға шығатын егінші</w:t>
        <w:br/>
        <w:t>шал мен балықшы шал - жүрегі қан жылаған жігіттің ендігі</w:t>
        <w:br/>
        <w:t>тапқан ортасы, іздеп қонған жайлауы. Солармен арадағы сөз</w:t>
        <w:br/>
        <w:t>орайында кек жолына түсіп, Өсер ауылының малын шауып</w:t>
        <w:br/>
        <w:t>жүргендігін білдіреді. Сырым күрес додасында кегін қуып,</w:t>
        <w:br/>
        <w:t>ысылған кейіп тапқан рай байқатады. Бұрын махаббат үшін</w:t>
        <w:br/>
        <w:t>басын пида еткен, барлық тірлікті соған бағыштаған жігіт енді</w:t>
        <w:br/>
        <w:t>қалың көптің қамқоры болған қалпы бар. Соңғы актілердегі бір</w:t>
        <w:br/>
        <w:t>кемшілік - драмалық әрекетті қаһармандар аузымен айтыла-</w:t>
        <w:br/>
        <w:t>тын баяндаушылық сарыны басыңқырап кетеді.</w:t>
        <w:br/>
        <w:t>Қарагөзді тағы сахнаға шығару арқылы драматург тра-</w:t>
        <w:br/>
        <w:t>гизмді тереңдеткен. Аяулы, ардақты жанның бұрынғы күйі мен</w:t>
        <w:br/>
        <w:t>қазіргі күйі арасындағы контраст көзге жас алдырады. Қарагөз-</w:t>
        <w:br/>
        <w:t>ді пұшайман халге жеткізген зұлымдыққа деген қарсылық</w:t>
        <w:br/>
        <w:t>сезімі әркімнің жүрегінде атой береді. Төртінші актінің ал-</w:t>
        <w:br/>
        <w:t>% 163 5</w:t>
        <w:br/>
        <w:t>2-------- »-2---5-:-55:5555</w:t>
        <w:br/>
        <w:t>нұсқада - Мырза жігіт, кейінгісінде - Мода жігіт дейді. Қарагөз</w:t>
        <w:br/>
        <w:t>бен Сырым шыққан орта - алғашқы нұсқада Қарауыл, соңғы-</w:t>
        <w:br/>
        <w:t>да- Қарауыл ішінде Өсер ауылы.</w:t>
        <w:br/>
        <w:t>Драматург алғашқы нұсқадағы көп диалогтарды, бірқы-</w:t>
        <w:br/>
        <w:t>дыру монологтарды, түрлі ремаркаларды ықшамдаған, ба-</w:t>
        <w:br/>
        <w:t>тыл қысқартқан. Бұл трагедия тіліне нұқсан келтіретін баян-</w:t>
        <w:br/>
        <w:t>даушылықтарды, қажетсіз тәптіштеуді жойып, оның орнына</w:t>
        <w:br/>
        <w:t>фразаның характерді дөп бейнелеп, конфликтіні өршітуіне тигі-</w:t>
        <w:br/>
        <w:t>зетін екпінін арттырған.</w:t>
        <w:br/>
        <w:t>Жеке сөздердің бейнелі, нақтылы синонимдері алынды.</w:t>
        <w:br/>
        <w:t>Тұтас диалогтар қайта жазылды, жеке сөйлемдер ауыстырыл-</w:t>
        <w:br/>
        <w:t>ды. Соңғы нұсқада инверсияға ерекше мән берілген кейіпкер</w:t>
        <w:br/>
        <w:t>сөздерінің ырғағы, құрылысы, сөйлеу тіліне жақындатылды.</w:t>
        <w:br/>
        <w:t>Бұрынғы нұсқада өлең, беташар, жар-жар, айтыстар да</w:t>
        <w:br/>
        <w:t>ықшамдалды.</w:t>
        <w:br/>
        <w:t>1926 жылғы нұсқа:</w:t>
        <w:br/>
        <w:t>«Қарагөз: Кімекенін айтпаймын. Бірақ осы жерде бүгін түсін</w:t>
        <w:br/>
        <w:t>көресің. Бұл істің басталғанына көп болған жоқ. Қара түнді</w:t>
        <w:br/>
        <w:t>жамылып, құдай атын айтып қосылғаныма екі-үш-ақ ай бол-</w:t>
        <w:br/>
        <w:t>ды. Содан бері аз-ақ көрістік (Тым-тырыс). Бізді қосқан желік</w:t>
        <w:br/>
        <w:t>пен құмарлық емес, бізді қайғы қосты. Апам өлгеннен бері</w:t>
        <w:br/>
        <w:t>көңілімде болған жетімдік, күйік қосты. Саған айтатын үлкен</w:t>
        <w:br/>
        <w:t>сырым осы».</w:t>
      </w:r>
    </w:p>
    <w:p>
      <w:r>
        <w:t>1959 жылғы нұсқа:</w:t>
        <w:br/>
        <w:t>«Қарагөз: Кім екенін айтпаймын, осы жерде бүгін түсін</w:t>
        <w:br/>
        <w:t>көресің. Бұл істің басталғаны кеше ғана. Қара түнді жамылып,</w:t>
        <w:br/>
        <w:t>жан сырын ашысқанға бір-ақ жұма. Содан бері екі-ақ көрістік</w:t>
        <w:br/>
        <w:t>(Пауза). Бізді қосқан жай желік пен құмарлық емес! Саған ай-</w:t>
        <w:br/>
        <w:t>тар ең үлкен шыным осы».</w:t>
        <w:br/>
        <w:t>Бірінші сөйлем сол қалпы. Қарсылықты «бірақ» сөзін</w:t>
        <w:br/>
        <w:t>алып тастау екінші сөйлемнің ырғағын күшейтіп тұр. Соңғы</w:t>
        <w:br/>
        <w:t>варианттың үшінші, төртінші, бесінші сөйлемдері ықшам,</w:t>
        <w:br/>
        <w:t>ішкі мағынаға бай, екпінді. Қарагөз бен Сырымның табысуын</w:t>
        <w:br/>
        <w:t>жақын арада болған етіп көрсету - олардың жалындаған, алау</w:t>
        <w:br/>
        <w:t>атқан сезімдеріне жақсы авторлық мотивировка.</w:t>
        <w:br/>
        <w:t>%146</w:t>
        <w:br/>
        <w:t>2---------%%% --&gt;5:55:5-:52--:5</w:t>
        <w:br/>
        <w:t>әдебиеті», 28.06.1963; «Қазақ әдебиеті», 12.06.1964; «Жетісу»,</w:t>
        <w:br/>
        <w:t>81.06.1968).</w:t>
        <w:br/>
        <w:t>«Қарагөз» трагедиясындағы негізгі тартыс шымылдық</w:t>
        <w:br/>
        <w:t>ашылмай тұрып басталып, өсіп-өрбіп бірталай жерге барып</w:t>
        <w:br/>
        <w:t>қалған. Байқап қараңыз: Қарагөздің қалың малы алынған;</w:t>
        <w:br/>
        <w:t>Нарша ұрын келген; бірақ дәл осы тұста жалын жүрек, ыстық</w:t>
        <w:br/>
        <w:t>сүйіспеншілікпен өртене табысқан Сырым, Қарагөздің әлі</w:t>
        <w:br/>
        <w:t>көзіне түсіп, дабыра болмаған үркек махаббат бар. Қарагөз -</w:t>
        <w:br/>
        <w:t>қалыңдық, Нарша - күйеу. Бұлардың тойының мәз-мереке,</w:t>
        <w:br/>
        <w:t>сән-салтанат шуына бөленуі, ауыл-аймақтың, ағайын-туыстың</w:t>
        <w:br/>
        <w:t>күтіп, тілеп отырған қызығы. Сырт көз, бөгде біреулер тұрғай,</w:t>
        <w:br/>
        <w:t>жанына ерген жақын достары Асан, Матайлар да басқа ойға</w:t>
        <w:br/>
        <w:t>жол бермейді.</w:t>
        <w:br/>
        <w:t>Қызды біржолата алып кетуге келе жатып, Нарша өз</w:t>
        <w:br/>
        <w:t>серіктеріне сыр ашады. Аналар мүлде күтпеген тосын сыр,</w:t>
        <w:br/>
        <w:t>суық сыр. Асан мен Матай Нарша аузынан шыққан сөзді әуелде</w:t>
        <w:br/>
        <w:t>жатырқай қарсы алады да, соңынан қоршаған орта, өскен</w:t>
        <w:br/>
        <w:t>өңір мораліне лайық тіл қатады. «Е, салмайсың ба тыйымды,</w:t>
        <w:br/>
        <w:t>тартқызбайсың ба ондай қырсық мінез сазайын?!» - деген Асан</w:t>
        <w:br/>
        <w:t>сөзі Матайдың датіл ұшында тұр.</w:t>
        <w:br/>
        <w:t>Нарша образының негізгі трактовкасында схема жоқ, қайта</w:t>
        <w:br/>
        <w:t>белгілі қалыптан бойды әдейі алып қашу бар. Қазақ әдебиетін-</w:t>
        <w:br/>
        <w:t>дегі тақырыбы әйел теңдігіне қатысты шығармалардың көбінде</w:t>
        <w:br/>
        <w:t>қалың беріп қыз алушылар не қаусап отырған шал, не елден</w:t>
        <w:br/>
        <w:t>шыққан дөрекі топас болатын.</w:t>
        <w:br/>
        <w:t>Әрине, көркемдік жинақтау жасау үшін мұндай типтендіру</w:t>
        <w:br/>
        <w:t>әдісін қолданудан безу жарамас, бірақ өмірлік жағдайлар тым</w:t>
        <w:br/>
        <w:t>әр түрлі, тым күрделі емес пе? Әуезовтің «Қарагөздің» бірінші</w:t>
        <w:br/>
        <w:t>нұсқасының өзінде-ақ Наршаны көкірегі ашық, сезімі мол жан</w:t>
        <w:br/>
        <w:t>етіп алуы оның өмірлік фактілерді сұрыптауда реализмге ден</w:t>
        <w:br/>
        <w:t>қойғандығын көрсетеді.</w:t>
        <w:br/>
        <w:t>Қалың малы төленген, енді не істесе де өз еркінде деп түсіне-</w:t>
        <w:br/>
        <w:t>тін надандық мінезден іргесі аулақ Наршаның достарына ше-</w:t>
        <w:br/>
        <w:t>шіліп мұң шағуы салған жерден ситуацияны ширықтырып,</w:t>
        <w:br/>
        <w:t>көрермен ықыласын арттырады.</w:t>
      </w:r>
    </w:p>
    <w:p>
      <w:r>
        <w:t>%151 5</w:t>
        <w:br/>
        <w:t>2-------- »-2---5-:-55:5555</w:t>
        <w:br/>
        <w:t>Наршаға аз қайғы емес. Той үстіндегі қыз бен жігіттің шым-</w:t>
        <w:br/>
        <w:t>шыма әзіл, ұсақ қалжыңы былай қалып, шаршы топтың, бар-</w:t>
        <w:br/>
        <w:t>ша әлеуметтің көзінше сын сүңгісі бүйіріне қадалған Мөржан</w:t>
        <w:br/>
        <w:t>бірінші болып бас көтереді. Дереу Қарагөзбен оңаша сөйлескен-</w:t>
        <w:br/>
        <w:t>де атылмаған оғына, сермелмеген қанжарына жармасады. Лап</w:t>
        <w:br/>
        <w:t>еткен ашу Мөржанды тұтандырып, айқас алаңына шығарады.</w:t>
        <w:br/>
        <w:t>Сахнада - Мөржан мен Сырым.</w:t>
        <w:br/>
        <w:t>Мөржан ұғымында Сырым - ата-баба дәстүрін басқа тепкен</w:t>
        <w:br/>
        <w:t>тентек. Арасы алты ата ғана болатын Қарагөзді құтты жеріне</w:t>
        <w:br/>
        <w:t>қондыру үшін ақ адал бата беріп, оң сапарға шығарып салу ор-</w:t>
        <w:br/>
        <w:t>нына, сұмдық сөзін қоздатқан қисық.</w:t>
        <w:br/>
        <w:t>Сырым ұғымында Мөржан - сүйген жары Қарагөзді малмен</w:t>
        <w:br/>
        <w:t>матап, басқаға жөнелтуші, зорлық көрсетіп, тізесін батырушы</w:t>
        <w:br/>
        <w:t>қанды қол, талай боздақтың обалына қалған қызыл көзді пәле.</w:t>
        <w:br/>
        <w:t>Бұл жерде дүниеге екі көзқарас соқтығысып, ұғымдар мен</w:t>
        <w:br/>
        <w:t>пікірлер кереғар келіп түр.</w:t>
        <w:br/>
        <w:t>«Ей, Сырым, берменкел!Келалдыма! Жөніңді айтшы осы сен!</w:t>
        <w:br/>
        <w:t>Көзіме айт!» - деп басталатын Мөржан сөзінде әуел баста тау-</w:t>
        <w:br/>
        <w:t>дан құлаған сел екпініндей күш бар сияқты көрінеді. Аруақты,</w:t>
        <w:br/>
        <w:t>өткен аталарды көлденең тартып, соларды өз тобына қосақтап</w:t>
        <w:br/>
        <w:t>сөйлейді Мөржан. Айбындырмақ, бетін айдай қылып тырнамақ</w:t>
        <w:br/>
        <w:t>Сырымның. Қаптап, түтігіп, қара борандатып келген Мөржанға</w:t>
        <w:br/>
        <w:t>Сырым берген жауап қысқа: «Мен - Қарауылдың жігіті, Қара-</w:t>
        <w:br/>
        <w:t>гөз - Қарауылдың қызы, ардагері де аяулы сұлуы».</w:t>
        <w:br/>
        <w:t>Сөзден сөз туып, әбден шайқасқан Сырым әділетсіздік-</w:t>
        <w:br/>
        <w:t>тің қайдан, қалай шығып жатқанын қыз сатумен байлық жиған</w:t>
        <w:br/>
        <w:t>ауыл бәйбішесінің бетіне қыздырып басады. Жееңілгенін өзі</w:t>
        <w:br/>
        <w:t>сезгенмен, оны сыртқа білдірмейді Мөржан.</w:t>
        <w:br/>
        <w:t>Өз шылауында жүрген (Жабай, Жарылғаптарды Сырымға</w:t>
        <w:br/>
        <w:t>қарсы айдап салады.</w:t>
        <w:br/>
        <w:t>Сөйтіп, Қарагөздің Қарауылдан ұзатылу тойы талай жа-</w:t>
        <w:br/>
        <w:t>раның бетін тырнап, қанатты. Рухани жағынан Сырым жең-</w:t>
        <w:br/>
        <w:t>генмен, тізелі қара күш өз дегенін істеді. Қарагөз Наршаға</w:t>
        <w:br/>
        <w:t>кетті. Пьесадағы драмалық тартыс, бір қарағанда, осымен бай-</w:t>
        <w:br/>
        <w:t>сал тапқандай көрінуі де мүмкін.</w:t>
        <w:br/>
        <w:t>%155 %</w:t>
        <w:br/>
        <w:t>2-------- »-2---5-:-55:5555</w:t>
        <w:br/>
        <w:t>салып әлпештеген өз бауырындағы баласы... Аруақ аттап, бата</w:t>
        <w:br/>
        <w:t>бұзып, сұмдық сөзді шығарды дегенге қалай сенсін? Сенбесе</w:t>
        <w:br/>
        <w:t>лапылдап жанып, өртеп бара жатқан өсек сөзді қайда тықпақ?</w:t>
        <w:br/>
        <w:t>Кімнің аузына қақпақ болмақ?</w:t>
        <w:br/>
        <w:t>Сыртқа әзір сыр білдірмесе де, осы сұмдық сөз бықсық ша-</w:t>
        <w:br/>
        <w:t>ладай түтіндеп, көзін ашытып, тынысын тарылтып барады ғой.</w:t>
      </w:r>
    </w:p>
    <w:p>
      <w:r>
        <w:t>Көне алмас Мөржан, көне алмас.</w:t>
        <w:br/>
        <w:t>Мөржан сөздерінде осы іштегі дауылдың енді бұрқ етіп сырт-</w:t>
        <w:br/>
        <w:t>қа шыққандай жалын лебі, ыстық аптабы бар. Ақбаланың екі</w:t>
        <w:br/>
        <w:t>аяғын бір етікке тығып, жерге қағып жіберердей зілмен шүй-</w:t>
        <w:br/>
        <w:t>ліккен Мөржанның айбары, суық, кесек характері шығарма-</w:t>
        <w:br/>
        <w:t>дағы тартыстың өршіп, өрістеуіне екпінді ықпал жасайды.</w:t>
        <w:br/>
        <w:t>Сырымға деген зор махаббаты, үлкен сүйіспеншіліктің кө-</w:t>
        <w:br/>
        <w:t>кіректе жанған жарық сәулесі әділетсіздіктің, зұлымдық-</w:t>
        <w:br/>
        <w:t>тың қара түнегіне тұмшаланып, тағдырдың қатыгез қылышы</w:t>
        <w:br/>
        <w:t>екеуінің арасындағы қимастық жібін шорт кескелі тұрған сәтте</w:t>
        <w:br/>
        <w:t>Қарагөз Мөржанмен бетпе-бет келді. Өз заманының бел бала-</w:t>
        <w:br/>
        <w:t>сы, ескілік моралінің адал қызметшісі Мөржан үшін Қарагөз</w:t>
        <w:br/>
        <w:t>қылығы - айтуға ауыз бармас сұмдық, ел естімеген масқара.</w:t>
        <w:br/>
        <w:t>Сырт қимыл, қозғалыс, жүріс мүлде аз, бірақ екі адамның</w:t>
        <w:br/>
        <w:t>да жан дүниесін, рухани болмысын ашып саларлық шытыр-</w:t>
        <w:br/>
        <w:t>манды ситуация. Іштей жиылып, қордаланып келген базына,</w:t>
        <w:br/>
        <w:t>өкпе, мұң, ашу, бұйрық, беттен алу - бәрінің бір ашылар тұсы</w:t>
        <w:br/>
        <w:t>дәл қазір. Мөржан не деп килігеді? Қарагөз қалай қорғанады?</w:t>
        <w:br/>
        <w:t>Жоқ, біз ойлағаннан Мөржан сөзі көп астарлы, ызғар,</w:t>
        <w:br/>
        <w:t>суықтық лебі байқалмайды. Майтабан жұмсақтық, көзден</w:t>
        <w:br/>
        <w:t>сүйгендей еркелету сыңайы бар. Тек: «Жасық боламысың,</w:t>
        <w:br/>
        <w:t>шіркін, әлде немесе?» - деген кездеырғақ қатқылдығыбілінеді.</w:t>
        <w:br/>
        <w:t>Оның өзі сәл ғана.</w:t>
        <w:br/>
        <w:t>Сындарлы, мұзды Қарагөз. Түлкі бұлаң, сиыр құйымшақ</w:t>
        <w:br/>
        <w:t>емес, тоқетерін бір-ақ айтты. Жырынды Мөржан көпшік қоя</w:t>
        <w:br/>
        <w:t>сөйлегенмен, иліккен, жұмсарған Қарагөз көрінбейді. Бауырға</w:t>
        <w:br/>
        <w:t>тартып, жылы сөзбен ерітіп жөнге салам деген ниет Мөржан-</w:t>
        <w:br/>
        <w:t>ның түкпір ойы. Бері қарайтын, икемге көнетін Қарагөз</w:t>
        <w:br/>
        <w:t>жоқтығына көзі жеткенсоң, бір қаруынтастай салып,екіншісіне</w:t>
        <w:br/>
        <w:t>жармасты Мөржан. Оған ірге бере қояр қызы көрінбейді.</w:t>
        <w:br/>
        <w:t>%15 %</w:t>
        <w:br/>
        <w:t>2---------%%% --&gt;5:55:5-:52--:5</w:t>
        <w:br/>
        <w:t>драмалық шығарма фабуласына органикалық түрде кірісті-</w:t>
        <w:br/>
        <w:t>ріп, шашау шығармай, шеберлікпен пайдаланған. Алғашқы</w:t>
        <w:br/>
        <w:t>пердедегі жағдайлар негізгі тартыстың экспозициясы іспетті</w:t>
        <w:br/>
        <w:t>болып, оның қалай пайда болғанын, көлемін, күшін аңғартса,</w:t>
        <w:br/>
        <w:t>бұдан кейінгі әрекет басты қаһармандардың - Қарагөздің,</w:t>
        <w:br/>
        <w:t>Сырымның, Наршаның жанына тиер, тағдырын шешер кемерге</w:t>
        <w:br/>
        <w:t>келіп тіреледі.</w:t>
        <w:br/>
        <w:t>Ол - той. Қарауылдың кер маралы, аялаған аруы Қарагөз-</w:t>
        <w:br/>
        <w:t>дің ұзатылу тойы. Сыртқа дабырлап, қызыл-жасылмен жар-</w:t>
        <w:br/>
        <w:t>қыратып айтып жатса да, Қарагөздің риза еместігі алты</w:t>
        <w:br/>
        <w:t>алашқа белгілі. Қыз отауын көруге келген үш әйел сөздерінде</w:t>
        <w:br/>
        <w:t>қорғасындай ауыр салмақ, ашы сықақ, үлкен сын жатыр. Бұл</w:t>
        <w:br/>
        <w:t>кішкене көріністе Өсер ауылының қыз сатуымен байығаны</w:t>
        <w:br/>
        <w:t>мысқылданып, Қарагөз бен Сырым сырттай мінезделеді. Сол</w:t>
        <w:br/>
        <w:t>әйелдердің табақшылармен әзілдесіп, сөз қағыстыруы - ха-</w:t>
        <w:br/>
        <w:t>лықтық жайма-шуақ юмордың жақсы үлгісі. Бұдан кейін</w:t>
        <w:br/>
        <w:t>сахнаға шығатын Мөржанмен бірге ызғар, сес қоса келеді.</w:t>
        <w:br/>
        <w:t>Тегінде Әуезов әйел образдарын ақ не қара бояуда ғана ал-</w:t>
        <w:br/>
        <w:t>майды. Олардың өзара араласуын, құбылуын, жан-жақты бо-</w:t>
      </w:r>
    </w:p>
    <w:p>
      <w:r>
        <w:t>луын құнттайды. Әуезов трагедияларындағы әйелдер әр қалып-</w:t>
        <w:br/>
        <w:t>та: Еңлік - ер, асқақ; Дәмеш - әлі жөн-жосықты тани қоймаса</w:t>
        <w:br/>
        <w:t>да азаттықты көксейді; Қарагөз - тебіренген терең сезім иесі.</w:t>
        <w:br/>
        <w:t>Бұларға қарсы типтер: Қайша - зұлымдықты еркектерден</w:t>
        <w:br/>
        <w:t>асыра істемесе кем істемейтін жан; Мөржан - тұрпаты кесек;</w:t>
        <w:br/>
        <w:t>Жұзтайлақ - аяр, қу.</w:t>
        <w:br/>
        <w:t>Қалыптасқан дәстүр-салт Қарагөз бен Сырымды бақытсыз</w:t>
        <w:br/>
        <w:t>етті. Сол күштің үлкен тұтқасы бір ауылды аузына қаратып</w:t>
        <w:br/>
        <w:t>отырған Мөржан бәйбішенің қолында. Өзін тыңдап көрейік:</w:t>
        <w:br/>
        <w:t>«Тысқа кілем жайындар! Жұрттың бәрі үйге сыя ма? Қарагөз</w:t>
        <w:br/>
        <w:t>аттанғанша күйеулерді төбеңнен жүріп күт. Қарагөз қайда өзі?</w:t>
        <w:br/>
        <w:t>Ол үйінде неге отырмайды?..»</w:t>
        <w:br/>
        <w:t>Бұйрық - сұрақ. Бұйрық - сұрақ. Осы екеуін ғана кесіп-</w:t>
        <w:br/>
        <w:t>пішіп, маңдайдан таңқ еткізгендей айтады семіз бәйбіше. Оның</w:t>
        <w:br/>
        <w:t>әрбір сөзі тастай қатты, удай ашы. Қарагөздің риза еместігі</w:t>
        <w:br/>
        <w:t>Мөржан құлағына шалынған. Не қылған сұмдық?! Алақанына</w:t>
        <w:br/>
        <w:t>%155 &gt;</w:t>
        <w:br/>
        <w:t>2---------%%% --&gt;5:55:5-:52--:5</w:t>
        <w:br/>
        <w:t>Еріксіз тұтқын өмірдің, махаббатсыз суық құшақтың шет</w:t>
        <w:br/>
        <w:t>жағасын көріп шошынған арудың сол ортадан безіне қашуын</w:t>
        <w:br/>
        <w:t>драматург психологиялық жағынан жақсы тиянақтайды.</w:t>
        <w:br/>
        <w:t>Қарагөздің: «Мені тастама!» - деуі - образдың өз логикасынан</w:t>
        <w:br/>
        <w:t>шығып жатқан қадам. Бұл ретте характер сюжетке батыл әсер</w:t>
        <w:br/>
        <w:t>етіп, оның ағысын басқа бетке бұрады.</w:t>
        <w:br/>
        <w:t>Аяусыз жаншыған сұмдық қыспақ Сырым мен Қарагөз</w:t>
        <w:br/>
        <w:t>бойындағы бұрын жете ашылмаған күресшілдік рухын бірте-</w:t>
        <w:br/>
        <w:t>бірте айқынырақ жарыққа шығарады. Ұзатылар алдында Сы-</w:t>
        <w:br/>
        <w:t>рым тіліне көніп, қашып кетуден қорыққан Қарагөз енді ба-</w:t>
        <w:br/>
        <w:t>тыл ойға бел буған. Ақбала, Дулаттардың сөздері арқылы</w:t>
        <w:br/>
        <w:t>драматург қос қаһарманды сырттай мінездейді. Қарагөз бен</w:t>
        <w:br/>
        <w:t>Сырымның соңғы кездесуіндегі диалогтары көкіректі сыз-</w:t>
        <w:br/>
        <w:t>датқан қайғы-мұңды, жүректі баураған жалын-отты дәл бей-</w:t>
        <w:br/>
        <w:t>нелейтіндей ырғақты, үнді, әуезді. Тағатсыз үздіккен махаббат</w:t>
        <w:br/>
        <w:t>иелерінің романтикалы поэзияға толы сөздері ақ өлең болып</w:t>
        <w:br/>
        <w:t>ақтарылады. Мұнда бәрі де бар: басқа түскен қаралы күннің</w:t>
        <w:br/>
        <w:t>ауыртпалығы да, қос өкпеден қысқан жағдайдың ызғар суығы</w:t>
        <w:br/>
        <w:t>да, сезімнің аспанға шыққан алау жалыны да, кескілеспей</w:t>
        <w:br/>
        <w:t>беріспес қарсылық пафосы да - мұнда бәрі де бар.</w:t>
        <w:br/>
        <w:t>Шегіне жете ширыққан коллизияның енді байсал табар</w:t>
        <w:br/>
        <w:t>тұсында Қарагөз Сырыммен қолма-қол аттанып кетуге ке-</w:t>
        <w:br/>
        <w:t>ліспейді. Қарагөз қанша күрес жолына беттегенмен, сол қалың</w:t>
        <w:br/>
        <w:t>мал беріп, қыз ұзататын, аруақты сыйлап, ескілікті пір тұтатын</w:t>
        <w:br/>
        <w:t>уақыттың қызы.</w:t>
        <w:br/>
        <w:t>Басқа жұрт Қарагөздің ұзатылғанға риза еместігін, жүре-</w:t>
        <w:br/>
        <w:t>гінде қыжыл-қайғы жатқанын білгенмен, көңіл қосқан адамы</w:t>
        <w:br/>
        <w:t>бар ма, болса кім екенін ашып айта алмайтын. Бұл - Наршаның</w:t>
        <w:br/>
        <w:t>да, Мөржанның да жанын күйдірген әрі ізін білдірмей дел-сал</w:t>
        <w:br/>
        <w:t>қылған құпия сыр, шешілмеген жұмбақ. Әлденеден секем алған</w:t>
        <w:br/>
        <w:t>Асан болса, ашып айтуға ұстар дәлел, берер айғақты ол да тап-</w:t>
        <w:br/>
        <w:t>пады. Бірақ оңаша жолығысқан Қарагөз бен Сырым сөзін Ма-</w:t>
        <w:br/>
        <w:t>тай тығылып жатып тыңдамаған күннің өзінде, конфликтінің</w:t>
        <w:br/>
        <w:t>әбден қоюланғандығы соншалық, бұл сыр бәрібір ашылуға</w:t>
        <w:br/>
        <w:t>тиіс еді.</w:t>
      </w:r>
    </w:p>
    <w:p>
      <w:r>
        <w:t>%161 »</w:t>
        <w:br/>
        <w:t>2---------%%% --&gt;5:55:5-:52--:5</w:t>
        <w:br/>
        <w:t>Жаңа ғана басталған ақ, адал махаббаттың нұрлы таңы-</w:t>
        <w:br/>
        <w:t>ның арайлы сәулесі еріксіздіктің сұмдығымен шарпысып,</w:t>
        <w:br/>
        <w:t>Сырымның өр, асқақ ақын жүрегінде ыза-кек отын лаула-</w:t>
        <w:br/>
        <w:t>тады. Сүйіспеншіліктің ыстық ләззатына мас болып, дірілді</w:t>
        <w:br/>
        <w:t>толқынға шомылған жайы бар Қарагөздің де. Алды-артын</w:t>
        <w:br/>
        <w:t>аңдар, ертеңді болжап, қазіргісін шамалар күйден айырылып,</w:t>
        <w:br/>
        <w:t>ғашық көкірегімен, алаулы сезімімен тағы да тауып тұрғаны -</w:t>
        <w:br/>
        <w:t>Сырым құшағы. Аңсап қауышқан қос ғашықтың бірігіп көрген</w:t>
        <w:br/>
        <w:t>рақаты, сүрген дәурендері - жалғыз-ақ жұма. Сонымен бітпек,</w:t>
        <w:br/>
        <w:t>үзілмек бәрі.</w:t>
        <w:br/>
        <w:t>Қарагөз Досан ауылының келіні болмақ, Сырым қалмақ</w:t>
        <w:br/>
        <w:t>жайына.</w:t>
        <w:br/>
        <w:t>Өрт махаббат пен қара қапас әділетсіздіктің қарама-қарсы,</w:t>
        <w:br/>
        <w:t>бетпе-бет келген жері осы. Адам сезімдерінің ішіндегі ең шұ-</w:t>
        <w:br/>
        <w:t>ғылалысы, ең ыстығы - махаббат. Оған жасалған зорлық -</w:t>
        <w:br/>
        <w:t>қиянаттың ең үлкені, ең сұмдығы. Әсемдікке, нәзіктікке құш-</w:t>
        <w:br/>
        <w:t>тар ақын жүрек тамсануды, таңдай қағуды ғана білсе, оның</w:t>
        <w:br/>
        <w:t>қуаты қанша? Жоқ, күреседі, алысады ақын жүрегі. Қарагөздей</w:t>
        <w:br/>
        <w:t>аруы жатқа жем боп бара жатқанда, Сырым қалай өртенбесін,</w:t>
        <w:br/>
        <w:t>күймесін, күреске шықпасын?!</w:t>
        <w:br/>
        <w:t>Ішкі әрекет шиыршық атқан осындай шытырман әрі терең</w:t>
        <w:br/>
        <w:t>психологиялық ситуацияда Қарагөз бен Сырымның харак-</w:t>
        <w:br/>
        <w:t>терлері өте тамаша бой көрсетеді. Өмірдің кілт бұрылысында,</w:t>
        <w:br/>
        <w:t>тағдырдың талқысына түсіп тұрған ерекше бір жағдайда, қа-</w:t>
        <w:br/>
        <w:t>һармандарды сынау үстінде бейнелеуді - драматургияның</w:t>
        <w:br/>
        <w:t>ежелден келе жатқан өнімді, өрелі әдістерінің бірін Әуезов</w:t>
        <w:br/>
        <w:t>үлкен суреткерлік шеберлікпен пайдалана білген. Сырым мен</w:t>
        <w:br/>
        <w:t>Қарагөздің алғаш қалай табысқанын бейнелеп жатпай, нағыз</w:t>
        <w:br/>
        <w:t>қиракездік кезеңді таңдап алу пьесадағы тартысты салған</w:t>
        <w:br/>
        <w:t>жерден соқталы көрсетеді.</w:t>
        <w:br/>
        <w:t>Бірінші суреттегі Сырым - Қарагөз арасындағы диалогтар</w:t>
        <w:br/>
        <w:t>толқынды, жалынды. Бірде монологқа, бірде емеурінді астарға</w:t>
        <w:br/>
        <w:t>орын беріледі, сөз арасында өткенді еске түсіру бар. Ой ағымы</w:t>
        <w:br/>
        <w:t>табиғи қалыпта көрінеді. Сөйлемдегі сөздердің орны әдеттегі</w:t>
        <w:br/>
        <w:t>қалыпты грамматикадағыдан ауытқып, сезімді, ойды, идеяны</w:t>
        <w:br/>
        <w:t>%153 5</w:t>
        <w:br/>
        <w:t>2-------- »-2---5-:-55:5555</w:t>
        <w:br/>
        <w:t>Беташар, көрімдік сұрай айтқан Асан өлеңдері сырт</w:t>
        <w:br/>
        <w:t>жұртты күлдіргенімен, негізгі кейіпкерлер жүрегіндегі тоңды</w:t>
        <w:br/>
        <w:t>жібіте алмайды. Наршаның ынтығуы, Қарагөздің еріксіздігі</w:t>
        <w:br/>
        <w:t>пьесадағы психологиялық дағдарыстың екі үлкен қанаты болса,</w:t>
        <w:br/>
        <w:t>бұл қаһармандар осыған дейін сахнада бетпе-бет келмеген еді.</w:t>
        <w:br/>
        <w:t>Наршаның: «Қыз менсінбей кетті», - деген намысқа күйген</w:t>
        <w:br/>
        <w:t>сыңайы мен шын жақсы көріп, сүю сезімінің шарпысуынан</w:t>
        <w:br/>
        <w:t>туған халі, Қарагөздің жан жарынан суық қол күдер үздірген,</w:t>
      </w:r>
    </w:p>
    <w:p>
      <w:r>
        <w:t>жатқа кеткен, тұтқын болған күйі нағыз терең драмалық</w:t>
        <w:br/>
        <w:t>ситуация тудырады. Бұл орайда характерлер рухани болмы-</w:t>
        <w:br/>
        <w:t>сын айқын танытып, жүрек дүрсілі, саусақ суынуы, буын ді-</w:t>
        <w:br/>
        <w:t>рілдеуіне дейін жасыра алмай, табиғи қалыптарымен көрінеді.</w:t>
        <w:br/>
        <w:t>Үлкен реніш, зор қайғысын Нарша өкпеге жығып, назға ті-</w:t>
        <w:br/>
        <w:t>реп айтады. Қарагөзді бауырына тартқандай, маңдайға сипа-</w:t>
        <w:br/>
        <w:t>ғандай мінезбен ашылып, көптен ішіне жиып жүрген сырды сы-</w:t>
        <w:br/>
        <w:t>пайы, майда жеткізеді. Адамжанының нәзік күйлерін ұқпайтын</w:t>
        <w:br/>
        <w:t>дөкір, топас надан емес Нарша. Көкірегі ояу жан ол. Қалың</w:t>
        <w:br/>
        <w:t>малы берілген, батасы айтылған қызды асқақтатпас еді оның</w:t>
        <w:br/>
        <w:t>орнындағы басқа біреу. Айтқанға көніп, айдауға жүрмеске, ақ</w:t>
        <w:br/>
        <w:t>білектің күшімен шешер еді бәрін де.</w:t>
        <w:br/>
        <w:t>Жан. жарасын сөзбен емдемек Нарша. Ашылған құшағына</w:t>
        <w:br/>
        <w:t>енсе дейді Қарагөз. Бұған белгісіз әлдекімді ойламай, алаңдамай</w:t>
        <w:br/>
        <w:t>артына, бар қалпымен, бар шындығымен берілсе дейді өзіне.</w:t>
        <w:br/>
        <w:t>«Мен тұсаулы болғаным үшін күйікті болсам қайтейін?»</w:t>
        <w:br/>
        <w:t>Қарагөздің осы бір ауыз сөзі тағы да Нарша жүрегінің басынан</w:t>
        <w:br/>
        <w:t>қамшымен тартып жібергендей. Ақ бата, ата дәстүрін тұсау</w:t>
        <w:br/>
        <w:t>дегені не сұмдық? Шыдам бітті, төзім таусылды. Нарша жетті</w:t>
        <w:br/>
        <w:t>шегіне. Қанша мінезді, байсалды болғанмен, айналып келген-</w:t>
        <w:br/>
        <w:t>де, ол да өз дәуірінің перзенті. Сол дәуір моралі мен әдет-ғұрып</w:t>
        <w:br/>
        <w:t>заңынан асып жығыла алмайды.</w:t>
        <w:br/>
        <w:t>Бұған дейін Қарагөзге кеңшілік берсе, тіпті сырласар жан-</w:t>
        <w:br/>
        <w:t>дай болса, енді тартады өзге кемерге, билігін қолға алды. Заңды,</w:t>
        <w:br/>
        <w:t>некелі әйеліне күйеу айтар бұйрықты көлденең тастады. Осы</w:t>
        <w:br/>
        <w:t>рухани таяқтан соң онсыз да қайғыдан қысылған Қарагөз ты-</w:t>
        <w:br/>
        <w:t>нысы тарылып, арқа сүйер жалғызы, жасын сүртер қамқоры</w:t>
        <w:br/>
        <w:t>Сырымға келеді. Жасырын кездесу, асығыс кездесу.</w:t>
        <w:br/>
        <w:t>% 160 »</w:t>
        <w:br/>
        <w:t>2-------- »-2---5-:-55:5555</w:t>
        <w:br/>
        <w:t>Кешегі оң жақтағы қыз, біреудің бүгінгі келіні қараңғыны</w:t>
        <w:br/>
        <w:t>жамылып, бөтен еркекпен құшақтасып түр! Бөтен еркек алыста</w:t>
        <w:br/>
        <w:t>емес, алты атадан қосылатын ауылдасы! Сол уақыт ұғымымен,</w:t>
        <w:br/>
        <w:t>сол кезең моралімен қарағанда, бұл - барып тұрған сұмдық, көз</w:t>
        <w:br/>
        <w:t>көріп, құлақ естімеген сұмдық.</w:t>
        <w:br/>
        <w:t>Шынында да, пьеса қаһармандары Нарша, Мөржан, ЖЖа-</w:t>
        <w:br/>
        <w:t>рылғап, (Жабай, Асандар Қарагөз бен Сырымның үстінен</w:t>
        <w:br/>
        <w:t>түскенде керемет ашуға мініп, теріге сыймас ызаға булығады.</w:t>
        <w:br/>
        <w:t>Бәрі де өз характерлеріне лайық мінез танытып жатыр.</w:t>
        <w:br/>
        <w:t>Дымы құрып Нарша жылайды. Жабай жүр байбалам салып.</w:t>
        <w:br/>
        <w:t>«Жүзіқара, жерге кір! Жүзің неге күймей тұр, арсыз?! Өлтір,</w:t>
        <w:br/>
        <w:t>өлтір екеуін де!» Бұл - Мөржан үні.</w:t>
        <w:br/>
        <w:t>Екеуімен жүзбе-жүз кездескенде әлденеше рет сүрінген,</w:t>
        <w:br/>
        <w:t>соны көкірегіне кек қылып жиған, жұрт өсегі намысын пы-</w:t>
        <w:br/>
        <w:t>шақтаған Мөржан мынадай қылық үстінен түскен соң нені аяп</w:t>
        <w:br/>
        <w:t>қалсын, сабатады Қарагөзді, соққыға жығады. Осыған дейін со-</w:t>
        <w:br/>
        <w:t>зылып келген тартысты жауыздықтың қанды шоқпары ше-</w:t>
        <w:br/>
        <w:t>шеді.</w:t>
        <w:br/>
        <w:t>«Мен... мен... өлтір мені... Тірі қойма! Мен... Бәрібір өлім.</w:t>
        <w:br/>
        <w:t>Ал... құдай! Ал мені ақ өліміңмен!»</w:t>
      </w:r>
    </w:p>
    <w:p>
      <w:r>
        <w:t>Бұл - Қарагөздің тұшы етіне ашы соққы тиген кездегі</w:t>
        <w:br/>
        <w:t>жан даусы. Керемет жан күйзелісі, кесілген өріс, тарылған</w:t>
        <w:br/>
        <w:t>тағдыр, аяқ астынан айдай әлемге жария болған сыр, орындал-</w:t>
        <w:br/>
        <w:t>май қалған арман, таптаурын болған намыс, күйген ар, дөрекі</w:t>
        <w:br/>
        <w:t>қолдың сорақы таяғы - бәрі жиылып кеп қара бұлттай қаптап,</w:t>
        <w:br/>
        <w:t>віл батпан салмақ болып Қарагөз басына құлады.</w:t>
        <w:br/>
        <w:t>«Мен өлдім... Өзім де өлдім. Шуламаса да өлдім... Ә-ә... Не</w:t>
        <w:br/>
        <w:t>боп қалды осы?.. Дулат неге ән салмай қойды? Сырым неге</w:t>
        <w:br/>
        <w:t>қанжар ұстады? Мені өлтірді... Өлім... Өлім...»</w:t>
        <w:br/>
        <w:t>Бұл да Қарагөздің үні. Бірақ бұрынғы ару, сұлу Қарагөздің</w:t>
        <w:br/>
        <w:t>үні емес бұл.</w:t>
        <w:br/>
        <w:t>Ғаламат азаптың алай-түлей дауылы есін тандырып жі-</w:t>
        <w:br/>
        <w:t>берді. Қарагөздің жынданып кетуі сахналық эффект үшін</w:t>
        <w:br/>
        <w:t>немесе Шекспирдің Офелиясына еліктеуден шыққан нәрсе</w:t>
        <w:br/>
        <w:t>емес. Қарагөздің естен айрылуы - оның күйзелісінен туған</w:t>
        <w:br/>
        <w:t>% 162 »</w:t>
        <w:br/>
        <w:t>2-------- »-2---5-:-55:5555</w:t>
        <w:br/>
        <w:t>дәл бейнелеу үшін инверсияға түскен. Сырым, Қарагөздердің</w:t>
        <w:br/>
        <w:t>сөздері көбіне ақ өлеңге ойысып кетеді.</w:t>
        <w:br/>
        <w:t>«Менің бар дүниеден бөліп-жарып алғаным бір ғана сен</w:t>
        <w:br/>
        <w:t>өзіңсің. Қандай азап көрсем де, қай қайғыда тебіренумен</w:t>
        <w:br/>
        <w:t>жүрсем де, жүрегімнің түбінде құпия боп тығылған жалғыз</w:t>
        <w:br/>
        <w:t>бір сәулем бар. Өз ішімде жанған сол күнім, сөнбес жарығым</w:t>
        <w:br/>
        <w:t>бар», - деп үздіге үн қатқан Қарагөз сөздері романтикалық</w:t>
        <w:br/>
        <w:t>жалынға толы.</w:t>
        <w:br/>
        <w:t>Дүниені тәрк етіп, махаббат үшін өртенген қыз жүрегінің</w:t>
        <w:br/>
        <w:t>адалдығында шек жоқ. Тар кезең, тас босағада тұрғанына қа-</w:t>
        <w:br/>
        <w:t>рамастан кеудедегі сезімін шешен, орамды тілмен жеткізіп бер-</w:t>
        <w:br/>
        <w:t>ген Қарагөз Сырым бойындағы жігер мен қайратты жанып-жа-</w:t>
        <w:br/>
        <w:t>нып жібергендей болады.</w:t>
        <w:br/>
        <w:t>Ата-баба дәстүрі, қазақы орта моралі - жазылмаған заң, оны</w:t>
        <w:br/>
        <w:t>бұзу - зор күнә, үлкен қылмыс. Сырым мен Қарагөздің бір-</w:t>
        <w:br/>
        <w:t>біріне риясыз көңілмен беріле тұра, бір-біріне ыстық жүректің</w:t>
        <w:br/>
        <w:t>бал ләззаты мен сүйіспеншіліктің жалынды рақатын сыйлай</w:t>
        <w:br/>
        <w:t>тұра бұған қарсы үзілді-кесілді батыл шыға алмауы - нанымды,</w:t>
        <w:br/>
        <w:t>тарихи шындық.</w:t>
        <w:br/>
        <w:t>Бұрын солқылдаған бойжеткен, азат құс болып жүрген Қа-</w:t>
        <w:br/>
        <w:t>рагөз қалың мал, ноқта бата, сұмдық әділетсіздікті алғаш өз</w:t>
        <w:br/>
        <w:t>басына қаралы күн туып, жатқа жем болып бара жатқан сәтте</w:t>
        <w:br/>
        <w:t>ғана ұғынады.</w:t>
        <w:br/>
        <w:t>Қараңғы жылдар қойнынан қыстығып шыққан толқынның</w:t>
        <w:br/>
        <w:t>жаңа буын, жас төлі теңсіздікке қара таңба басып, шенеп жер</w:t>
        <w:br/>
        <w:t>етсе де, бәрібір шеңбер аттап, қатал заңды елемей кете алмайды.</w:t>
        <w:br/>
        <w:t>Жүрек тілі ыстық, жалынды. Өмірдің тілі қатал, зілді. Қалың</w:t>
        <w:br/>
        <w:t>малға қанша қарғыс айтса да, Қарагөз бойында Сырыммен</w:t>
        <w:br/>
        <w:t>мәңгілік құшақ қосып тартып берер дәрмен жоқ. Сол батылдық</w:t>
        <w:br/>
        <w:t>дәл қазір ер жігіт Сырымның өзінен де табыла қояр ма екен?</w:t>
        <w:br/>
        <w:t>Драматург басты қаһармандары Наршаны да, Қарагөзді де,</w:t>
        <w:br/>
        <w:t>Сырымды да ішкі толғаныс, зор тебіреніс үстіндегі ситуацияда</w:t>
      </w:r>
    </w:p>
    <w:p>
      <w:r>
        <w:t>алып, конфликтінің одан әрі шиеленісуін қаузайды.</w:t>
        <w:br/>
        <w:t>Тартыстың бұдан арғы өрбуі талайға дейін қыз ұзату сю-</w:t>
        <w:br/>
        <w:t>жетінің арнасында отырады. Бұл жерде Әуезов халық салтын</w:t>
        <w:br/>
        <w:t>%154</w:t>
        <w:br/>
        <w:t>2---------%%% --&gt;5:55:5-:52--:5</w:t>
        <w:br/>
        <w:t>ған жапырақтай болып өшеді, жоғалады. Шеш тіліңді! Оян,</w:t>
        <w:br/>
        <w:t>серпіл! Сөйле, сөйле!..»</w:t>
        <w:br/>
        <w:t>Сонау салтанатты күніндегі Қарагөз ғой мынау. Самал жел-</w:t>
        <w:br/>
        <w:t>дей есіп тұр ғой. Әрбір сөзде серпінді күш-жігер, қуат берер-</w:t>
        <w:br/>
        <w:t>лік салмақ жатыр. Бүгінгі сахнаның мүмкіндігін пайдалан-</w:t>
        <w:br/>
        <w:t>ғанда бұл монолог көрерменге ғажап әсер береді.</w:t>
        <w:br/>
        <w:t>Қайғы езіп, мұң жаншып тастаған Сырым көңілі серпіліп,</w:t>
        <w:br/>
        <w:t>ағарып, ақындық таңы атқандай болады. Ақын Сырым харак-</w:t>
        <w:br/>
        <w:t>теріндегі халықтық арманды - терең арманды ұғынуға, ел</w:t>
        <w:br/>
        <w:t>қамын жеугебеттеген күйдібірте-бірте күрес арнасындашыңдап</w:t>
        <w:br/>
        <w:t>шығарған драматург жалынды өлеңмен Сырымның өз-өзіне</w:t>
        <w:br/>
        <w:t>серт еткізеді. Ол бұрын да ақын болатын. Тағы туды ақын боп.</w:t>
        <w:br/>
        <w:t>Сөз ұйқастыратын өлеңші емес, ауыр азапты бастан кешірген,</w:t>
        <w:br/>
        <w:t>жалғыз жарынан айрылса да құламаған, биік өріс, кең жайла-</w:t>
        <w:br/>
        <w:t>уын енді тапқан өршіл ақын ол Сырым.</w:t>
        <w:br/>
        <w:t>«Қарагөз» трагедиясы сан ырғақты ғаламат мол үн жа-</w:t>
        <w:br/>
        <w:t>мырай табысып, дауылдап барып аяқталатын қаһармандық</w:t>
        <w:br/>
        <w:t>симфонияның финалындағыдай әсермен бітеді. Бұл шығарма -</w:t>
        <w:br/>
        <w:t>қазақ драматургиясының інжу-маржанының бірі.</w:t>
        <w:br/>
        <w:t>%165 %</w:t>
        <w:br/>
        <w:t>2-------- »-2---5-:-55:5555</w:t>
        <w:br/>
        <w:t>жаңғыртқан; ассонанс, аллитерация, консонанс, анафора, эпи-</w:t>
        <w:br/>
        <w:t>фора, градация, метафора, метонимия, литота - осылардың</w:t>
        <w:br/>
        <w:t>сан алуан құлпырып, жайнап тұрған соны өрнектерін көруге</w:t>
        <w:br/>
        <w:t>болады. Трагедиялық монологтар жасау ізденістеріне Ілияс</w:t>
        <w:br/>
        <w:t>фольклордағы толғау, арнау өлең формаларын дамыта,</w:t>
        <w:br/>
        <w:t>жаңғырта кәдеге асырған. Халық билерінің, шешендерінің</w:t>
        <w:br/>
        <w:t>сөздерінде кездесетін тұрақты, мәнді, айшықты оралымдарды</w:t>
        <w:br/>
        <w:t>жиі қолданған.</w:t>
        <w:br/>
        <w:t>- А,занталақ!</w:t>
        <w:br/>
        <w:t>Сені, сені дегенге</w:t>
        <w:br/>
        <w:t>Семіріпсің, занталақ!</w:t>
        <w:br/>
        <w:t>Сен біл, сен біл дегенге</w:t>
        <w:br/>
        <w:t>Желігіпсің, занталақ!</w:t>
        <w:br/>
        <w:t>Құдайыңды танымай,</w:t>
        <w:br/>
        <w:t>Ханыңа құлдық қылмастан,</w:t>
        <w:br/>
        <w:t>Бөлініпсің, занталақ!</w:t>
        <w:br/>
        <w:t>Ұлыңды сенің Ұрымға,</w:t>
        <w:br/>
        <w:t>Қызыңды сенің Қырымға</w:t>
      </w:r>
    </w:p>
    <w:p>
      <w:r>
        <w:t>Жібермесем кәпір өтейін, занталақ!</w:t>
        <w:br/>
        <w:t>- Аптықпа, ханыл, аптықпа, ханым,</w:t>
        <w:br/>
        <w:t>Адыраңдап қақтықпа, ханыл!</w:t>
        <w:br/>
        <w:t>Қыларың болса қылып қал,</w:t>
        <w:br/>
        <w:t>Қапыда менен қалмағын, ханым!</w:t>
        <w:br/>
        <w:t>Қашаннан сенің қорлығың</w:t>
        <w:br/>
        <w:t>Қазақтан, сірә, қалмаған, ханыл!</w:t>
        <w:br/>
        <w:t>Атаң Әбілқайыр, Нуралы,</w:t>
        <w:br/>
        <w:t>Айшуақ, Есім, Ералы</w:t>
        <w:br/>
        <w:t>Қазақты қатын қылам дегенде</w:t>
        <w:br/>
        <w:t>Өзінің басын жалмаған, ханым!</w:t>
        <w:br/>
        <w:t>Қара басым кетее де,</w:t>
        <w:br/>
        <w:t>Хан деп құрттай қаймығып,</w:t>
        <w:br/>
        <w:t>Қарулы сөзден қала алман, ханым!</w:t>
        <w:br/>
        <w:t>(5-т.,298-6.)</w:t>
        <w:br/>
        <w:t>%152</w:t>
        <w:br/>
        <w:t>2-------- »-2---5-:-55:5555</w:t>
        <w:br/>
        <w:t>тыншы суретіндегі ең басты бояу - Қарагөздің өте аянышты</w:t>
        <w:br/>
        <w:t>жағдайы. Нарша, Асан, Тойсары, Текті сөздері сол бояуды ай-</w:t>
        <w:br/>
        <w:t>қындап, ашып тұрған фон іспетті.</w:t>
        <w:br/>
        <w:t>«Тоғайға бардым... Тағы барам ба? Тоғайды қуалап кете-ке-</w:t>
        <w:br/>
        <w:t>те барып... Азынаған көрге барам ба? (Күліп) Тоғайда ән сала-</w:t>
        <w:br/>
        <w:t>ды екен. Жібек шапаны бар... Біресе жел боп кетеді. Тоғай бо-</w:t>
        <w:br/>
        <w:t>лып кетеді... Жоқ-жоқ... Шөп боп кете ме? Әлдене боп кетеді...</w:t>
        <w:br/>
        <w:t>Ұйқым кеп кетеді... Тоғай... Жапырақ... Тоғай... (Шошып) Ой-</w:t>
        <w:br/>
        <w:t>бай!.. Пышақ... Кісен... Әже...»</w:t>
        <w:br/>
        <w:t>Есінен айрылған Қарагөздің сөзі. Зер сала қараған адам осы</w:t>
        <w:br/>
        <w:t>шатасқан кездегі сөздің өзінен бұрынғы Қарагөз мінезінің</w:t>
        <w:br/>
        <w:t>кейбір қырын аңғарар еді. Үзік-үзік сурет. Үзік-үзік естелік.</w:t>
        <w:br/>
        <w:t>Ең жақсы сәттер мен ең қорқынышты сәттер. Ауысқандық</w:t>
        <w:br/>
        <w:t>сөздердің байланыспауынан, сөйлемнің қиыспауынан, үйқас</w:t>
        <w:br/>
        <w:t>қуып, сөз қуып кетуден, бірді айтып, екіншіге көшуден білініп</w:t>
        <w:br/>
        <w:t>тұр. Қарагөздің бұл сөзі де көкіректі сыздатып, жүректі шы-</w:t>
        <w:br/>
        <w:t>мырлатқандай ауыр әсер қалдырады. Аяушылық, гуманизм</w:t>
        <w:br/>
        <w:t>сезімі жан сарайын күңірентеді. Қоса қайғырасың.</w:t>
        <w:br/>
        <w:t>Қарагөздің соңғы демі Сырымды көріп, Сырым атын аузына</w:t>
        <w:br/>
        <w:t>алумен үзіледі. Жауапсыз сүйіспеншілік отына күйген Нарша</w:t>
        <w:br/>
        <w:t>да көшеді дүниеден. Зар илеп, жалғыз қалған Сырым.</w:t>
        <w:br/>
        <w:t>Ақырғы суретте Әуезов Қарагөз аруағын сөйлетіп, симво-</w:t>
        <w:br/>
        <w:t>ликалық әдіс қолданады. Шығарманың негізгі идеясын, жал-</w:t>
        <w:br/>
        <w:t>пы мұратын ашуда бұл сурет атқарып тұрған қызмет үлкен.</w:t>
      </w:r>
    </w:p>
    <w:p>
      <w:r>
        <w:t>Қарагөз дүние салғанмен, әділетсіздік жеңгенмен, қанаты енді</w:t>
        <w:br/>
        <w:t>беки бастаған Сырым күреседі. Ол жалынды сөз, өткір тіл,</w:t>
        <w:br/>
        <w:t>лапылдаған ақындық қуат иесі.</w:t>
        <w:br/>
        <w:t>Сахналық шарттылықты шебер пайдаланған Әуезов тра-</w:t>
        <w:br/>
        <w:t>гедиядағы оптимистік идеяны Қарагөз аузымен айтқызады:</w:t>
        <w:br/>
        <w:t>«Бу беліңді бекемірек!.. Шеш күрмелген тіліңді! Мені де, өзіңді</w:t>
        <w:br/>
        <w:t>де ақта! Тапсырамын осыны! Сынған ер жамалады, сыны біткен</w:t>
        <w:br/>
        <w:t>көңіл қайғысын сөзбен жазады. Сенің даусың биік, қалың</w:t>
        <w:br/>
        <w:t>тоғайдың басын теңселткен қатты дауылдай аңқып ессін. Сенің</w:t>
        <w:br/>
        <w:t>бетіңе тура қарар жау болмас. Дауыл мен жауын да жай ұшыр-</w:t>
        <w:br/>
        <w:t>% 164 &gt;</w:t>
        <w:br/>
        <w:t>2---------%%% --&gt;5:55:5-:52--:5</w:t>
        <w:br/>
        <w:t>Науанның өзімен Бұғыбай үшін қайта-қайта шарпысып, отқа</w:t>
        <w:br/>
        <w:t>түскендей болады.</w:t>
        <w:br/>
        <w:t>Түптеп келгенде, хан Кене бастаған күрес жолында жанын</w:t>
        <w:br/>
        <w:t>шүберекке түйген Бопайдың, өзге емес, қолбасы Бұғыбайды</w:t>
        <w:br/>
        <w:t>таңдауында сезіммен қоса түкпірлей ойлаған есеп жатыр,</w:t>
        <w:br/>
        <w:t>құшағына алса, батыр төренің намысын жыртпай қайда бара-</w:t>
        <w:br/>
        <w:t>ды?</w:t>
        <w:br/>
        <w:t>Хан Кене тобы қамауда қалып, әскер ыдырап, опасыздық</w:t>
        <w:br/>
        <w:t>көбейіп, сарбаздар қаша бастаған алмағайып кезде Бұғыбай</w:t>
        <w:br/>
        <w:t>іздеп келіп, Бопайды өзімен бірге алып қашпақ болатын көрі-</w:t>
        <w:br/>
        <w:t>ніс - пьесадағы шебер жасалған, ғажап көркем тұс. Екіұдай</w:t>
        <w:br/>
        <w:t>сезім, екіұдай хал: қалың өлім ішінен сытылып шығып, құ-</w:t>
        <w:br/>
        <w:t>тылып кетіп, бас қосып, шаңырақ көтерейік дейді батыр. Ұлы</w:t>
        <w:br/>
        <w:t>арман, зор күрес мұраттарын тәрк етіп, ақ жолдан тайғанда</w:t>
        <w:br/>
        <w:t>қай жұмақтың төрінен озбақпын деп ойлайды әйел. Сонда өзіне</w:t>
        <w:br/>
        <w:t>жар санаған, хан Кененің үзеңгілес серігі есептеген Бұғыбай</w:t>
        <w:br/>
        <w:t>көп қорқақтың бірі болғаны ма? Ол ол ма, ақ береннің тасқа</w:t>
        <w:br/>
        <w:t>соғылғанына күңірену орнына, табалап, кекетіп, мазақтап</w:t>
        <w:br/>
        <w:t>барады, әне. Ғашық сезімі таусылып, кектене шамырқанған</w:t>
        <w:br/>
        <w:t>Бопайдың опасыз Бұғыбайды өз қолымен атып тастауы - на-</w:t>
        <w:br/>
        <w:t>мысты ашудан туған кесек трагедиялық әрекет. Грек, Шекспир</w:t>
        <w:br/>
        <w:t>трагедияларына лайық қимыл.</w:t>
        <w:br/>
        <w:t>Үлкен шебердің сомдап құйған драмалық характерлерінің</w:t>
        <w:br/>
        <w:t>бірі - Наурызбай. Жас батырдың фольклордағы, тарихи де-</w:t>
        <w:br/>
        <w:t>ректердегі сипаттамасын Әуезов терең зерттеп біліп, өз шы-</w:t>
        <w:br/>
        <w:t>ғармасында ұластыра, ұлғайта келіп, естен кетпестей сахналық</w:t>
        <w:br/>
        <w:t>бейне жасаған. Бұл - сөзі, ісі, әрекеті, сезім-түйсігі, ой-бай-</w:t>
        <w:br/>
        <w:t>ламы бір-ақ арманға, бір-ақ жолға - қазақ елінің еркіндігі</w:t>
        <w:br/>
        <w:t>үшін күреске арналған хас батыр. Осы сапарда ту ұстаушы хан</w:t>
        <w:br/>
        <w:t>Кене- сондықтан Кене, сондықтан Кененің досы - мұның досы,</w:t>
        <w:br/>
        <w:t>хан Кененің дұшпаны - мұның дұшпаны. Басқа жол жоқ. Былқ-</w:t>
        <w:br/>
        <w:t>сылқты білмейді. Өзгелер, кейбір мысықтабан батырлар, жорға</w:t>
        <w:br/>
        <w:t>билер жақтастыққа кісі тартудың пара жегізу, олжа сыйлау,</w:t>
        <w:br/>
        <w:t>шен тағу, қолтығына алып, демеп жіберу, құдандаласу, жер</w:t>
        <w:br/>
        <w:t>бөліп беру, елші алмасу, ескі дауды ұмыту, баталасып мәмілеге</w:t>
        <w:br/>
        <w:t>% 169 5</w:t>
        <w:br/>
        <w:t>2-------- »-2---5-:-55:5555</w:t>
      </w:r>
    </w:p>
    <w:p>
      <w:r>
        <w:t>Үшінші тарау</w:t>
        <w:br/>
        <w:t>ТАРИХИ ТРАГЕДИЯ</w:t>
        <w:br/>
        <w:t>Ең алғашқы қазақ тарихи трагедиясы - Мұхтар Әуезовтің</w:t>
        <w:br/>
        <w:t>«Хан Кенесі» (1928).</w:t>
        <w:br/>
        <w:t>Көркемдік қасиеттеріне келгенде, «Хан Кене» пьесасының</w:t>
        <w:br/>
        <w:t>көпсарындылық, полифониялық сипатын ерекше айту ке-</w:t>
        <w:br/>
        <w:t>рек. Халық өмірінің ең бір күрделі, қиын, қанды кезеңіне</w:t>
        <w:br/>
        <w:t>арналған трагедиялық үлкен шығарма үшін бас-аяғы жиырма</w:t>
        <w:br/>
        <w:t>екі кейіпкердің алынуы туындының мейлінше ықшамдығын</w:t>
        <w:br/>
        <w:t>көрсетеді. Прологы бар, бес пердеден, ұзын саны қырық жеті</w:t>
        <w:br/>
        <w:t>көріністен тұратын пьеса драмалық жанрдың композицияға,</w:t>
        <w:br/>
        <w:t>характерге, психологиялық талдауға қоятын ең қатал шарт-</w:t>
        <w:br/>
        <w:t>талаптарына жауап береді. Мінездер қақтығысы, тағдырлар</w:t>
        <w:br/>
        <w:t>шарпылуы Шексепирлік биік деңгейде.</w:t>
        <w:br/>
        <w:t>Босқа жүрген бірде-бір персонаж жоқ. Тіпті аты-жөні түс-</w:t>
        <w:br/>
        <w:t>телмеген кейіпкерлердің аузымен авторлық идея, халық пікірі</w:t>
        <w:br/>
        <w:t>білінеді, өтіп жатқан оқиғаға тың көзбен баға беріледі. Мұны</w:t>
        <w:br/>
        <w:t>уақыт кесімі, мезгіл үні десе де болғандай, ұлы шығарма - «Ке-</w:t>
        <w:br/>
        <w:t>несары - Наурызбай» дастанын туғызған Нысанбай жырау бір</w:t>
        <w:br/>
        <w:t>қаһарман ретінде берілген. Кенені хан көтергендегі Шеген</w:t>
        <w:br/>
        <w:t>бидің сөзі халық даналығының айнымас белгісіндей, Ағыбай,</w:t>
        <w:br/>
        <w:t>Жоламан, Бұқарбай, Ержан батырлар көз алдыңда қалып</w:t>
        <w:br/>
        <w:t>қояды.</w:t>
        <w:br/>
        <w:t>Трагедияда Кенесарының хан сайлану салтанатын былай</w:t>
        <w:br/>
        <w:t>қойғанда, негізінен, ұлт-азаттық қозғалысының соңғы кезеңі,</w:t>
        <w:br/>
        <w:t>оқиғаның оңтүстік өлкеде өрбуі бейнеленеді. Сондықтан</w:t>
        <w:br/>
        <w:t>орыс әскерлерімен арадағы шайқас, қазақ ішіндегі соғыстар,</w:t>
        <w:br/>
        <w:t>Қоқанмен қақтығыс оқиғалары жоқ. Мұның бәрі бір драмалық</w:t>
        <w:br/>
        <w:t>шығармаға сыймайды да.</w:t>
        <w:br/>
        <w:t>Оның есесіне қазақ-қырғыз қатынастары ешбір бүркеме-</w:t>
        <w:br/>
        <w:t>сіз, барлық ашы шындығымен айқара ашылады. Қазақ руба-</w:t>
        <w:br/>
        <w:t>сыларын еркіндік, азаттық, тәуелсіздік жалауының астына</w:t>
        <w:br/>
        <w:t>топтай алмаған Кенесары қырғыз манаптарына да бұл ойын</w:t>
        <w:br/>
        <w:t>% 166 »</w:t>
        <w:br/>
        <w:t>2-------- »-2---5-:-55:5555</w:t>
        <w:br/>
        <w:t>салғырттығымыз, әдебиеттанудағы олқылық, асылдың қадірін</w:t>
        <w:br/>
        <w:t>білмеу.</w:t>
        <w:br/>
        <w:t>Алғашқы оқиғаға араласатын адамдар туралы ремарканы</w:t>
        <w:br/>
        <w:t>оқығанда тіксініп қаласың. Өйткені персонаж саны тіпті көп -</w:t>
        <w:br/>
        <w:t>атымен берілетін кейіпкерлердің өзі қырық шақты. Мұның</w:t>
        <w:br/>
        <w:t>үстіне пішеншілер, сарай қызметкерлері, солдаттар, мейман-</w:t>
        <w:br/>
        <w:t>дар және бар. Рас, он адамды «батырлар» деп бір, жеті адамды</w:t>
        <w:br/>
        <w:t>«сұлтан, билер» деп екі топтап тастайды. Пьесамен түбегейлі</w:t>
        <w:br/>
        <w:t>танысып шыққаннан кейін кейіпкер көптігі жөніндегі күдік</w:t>
        <w:br/>
        <w:t>сейіледі. Ойыңызда әрекет-тартысқа бел шешіп, білек сыбанып</w:t>
        <w:br/>
        <w:t>қатысатын, мінез-характерімен терең ашылатын, сом құйылған</w:t>
        <w:br/>
        <w:t>қаһармандар ғана қалады. Көптеген персонаж бар жерде екі</w:t>
        <w:br/>
        <w:t>жерде бір сөз, екі сөз айтумен ғана тынады. Бұларды драматург</w:t>
        <w:br/>
        <w:t>әлеуметтік орта, дәуір тынысын сездіруге, көпшілік сценала-</w:t>
        <w:br/>
        <w:t>рын ашуға пайдаланғандығын ұғасың.</w:t>
      </w:r>
    </w:p>
    <w:p>
      <w:r>
        <w:t>Бірінші перденің бірінші суретінде дуэт және хор арқылы</w:t>
        <w:br/>
        <w:t>халық басына түскен көп зорлық, хан қорлығын ашшы тіл, өткір</w:t>
        <w:br/>
        <w:t>сөзбен білдірген драматург негізгі қаһармандарды сахнаға шы-</w:t>
        <w:br/>
        <w:t>ғарады. Қарт батыр Қалдыбай зар төгіп, запыран жұтқанда</w:t>
        <w:br/>
        <w:t>әлеумет басындағы азап-ауыртпалыққа қабырғасы қайысады:</w:t>
        <w:br/>
        <w:t>ұлы Таңатардан айрылған, осы қайғы өзегін өртейді.</w:t>
        <w:br/>
        <w:t>Алғашқы көріністен бастап Махамбет сөздері сұрақ не жа-</w:t>
        <w:br/>
        <w:t>уап түрінде келетін әдеттегі қалыпты арнада емес, от-жалыны</w:t>
        <w:br/>
        <w:t>бетті шарпитын тебіреністі толғау - монолог сипатында келеді.</w:t>
        <w:br/>
        <w:t>Бұларды жеке алғанда бас-аяғы жұмыр, композициялық ке-</w:t>
        <w:br/>
        <w:t>лісімібар, ішкі тебіреніс, зортолқудың көрінісі -аяқталған асау</w:t>
        <w:br/>
        <w:t>жыр деп қараса қате емес. Қалдыбай тобының Қарауыл қожа</w:t>
        <w:br/>
        <w:t>қысымына қарсылығы бір тартыстың шетін шығарса, екінші</w:t>
        <w:br/>
        <w:t>лаң қашып келген қыз бен жігіт оқиғасынан басталады. Қыз</w:t>
        <w:br/>
        <w:t>аты - Қарлыға. Махамбеттің жиені. Жігіт аты - Құрманғазы.</w:t>
        <w:br/>
        <w:t>Күйші Құрманғазы.</w:t>
        <w:br/>
        <w:t>Ескі қазақ ауылындағы дәстүрлі, белгілі ситуация, қалың</w:t>
        <w:br/>
        <w:t>малға келіспеу, махаббат бостандығына ұмтылу - мұның бір</w:t>
        <w:br/>
        <w:t>ұшқыны қызбен жігіттің тағдырды жүйрік аттың беліне тапсы-</w:t>
        <w:br/>
        <w:t>рып, алыс жұрағатты - нағашы елді сүйеу көріп, түн жамылып</w:t>
        <w:br/>
        <w:t>қашып кетуі болатын.</w:t>
        <w:br/>
        <w:t>%174</w:t>
        <w:br/>
        <w:t>2-------- »-2---5-:-55:5555</w:t>
        <w:br/>
        <w:t>айлакер, бірде түпкі мақсатына жету үшін жауласқанның ба-</w:t>
        <w:br/>
        <w:t>сын алмай тынбайтын қатыгез, жол-жора, дәстүр-заңға кел-</w:t>
        <w:br/>
        <w:t>генде жақын-жуық, алыс-ағайын деп бөлмейтін, қара қылды</w:t>
        <w:br/>
        <w:t>қақ жаратын әділ. Бұл сипаттар хан тағына отырғанда, үстінен</w:t>
        <w:br/>
        <w:t>патша ұлығына арыз жазған Мұса опасыздығын кешіргенде,</w:t>
        <w:br/>
        <w:t>шабуылдан түскен олжаны Дулат еліне таратқанда, қырғыз</w:t>
        <w:br/>
        <w:t>елшісі Жаманқараны Наурызбай өлтіріп жібергенде немесе</w:t>
        <w:br/>
        <w:t>қарындасы Қарашашпен жақындығын сезген соң інісін жа-</w:t>
        <w:br/>
        <w:t>залауда, қоршаудан қашып шығу мүмкіндігін пайдаланбаған</w:t>
        <w:br/>
        <w:t>сәтте - осы секілді сан алуан жағдайда, алмағайып ситуация-</w:t>
        <w:br/>
        <w:t>ларда көрініс береді. Сөйтіп, отқа салып балқытып, мұзғасалып</w:t>
        <w:br/>
        <w:t>суырған алмас қылыштай қаһарманның, бір басында қырық</w:t>
        <w:br/>
        <w:t>кісінің айласы бар елбасының сан қырлы бейнесі драмалық</w:t>
        <w:br/>
        <w:t>тәсілдер арқылы сомдалып шығады. Кенесары қашанда ықшам,</w:t>
        <w:br/>
        <w:t>шебер, қысқа сөйлейді. Өзінің елі үшін күресіп, елі үшін шәйіт</w:t>
        <w:br/>
        <w:t>өтерін толғайтын, кейінгі ұрпаққа айтатын аманаты іспеттес</w:t>
        <w:br/>
        <w:t>әйгілі сырлы, мұңлы монологының өзі дөп-дөңгелек.</w:t>
        <w:br/>
        <w:t>Пьесада бірнеше өрім қатар жүріп, қоғамдық-әлеуметтік</w:t>
        <w:br/>
        <w:t>арна, жеке бастың бақ-талайы алмасып жатады. Шығармада</w:t>
        <w:br/>
        <w:t>әйел кейіпкер екеу-ақ: бірі - Кененің немере ағасы Ержанның</w:t>
        <w:br/>
        <w:t>қызы Қарашаш, екіншісі - Кененің апасы Бопай. Тарихи де-</w:t>
        <w:br/>
        <w:t>ректерден, ауызша әңгімелерден, жыр-дастандардан халық</w:t>
        <w:br/>
        <w:t>арасына есімі ерекше жазылған - осы Бопай. Еркектерден ас-</w:t>
        <w:br/>
        <w:t>қан батырлығымен, кей тұста айрықша қаталдығымен даңқы</w:t>
        <w:br/>
        <w:t>шыққан.</w:t>
        <w:br/>
        <w:t>Сол ел санасында сұлбасы белгілі жанның мінез қалпын бей-</w:t>
        <w:br/>
        <w:t>нелеуде Әуезов дәстүрлі арнадан көп ауытқымағанын көреміз.</w:t>
        <w:br/>
        <w:t>Күйеуі өліп, жесір қалған, басы бос әйел Бопайдың уақыт өткен</w:t>
        <w:br/>
        <w:t>соң қаралы желекті шешуге хақы бар. Бірақ төре нәсілдеспен</w:t>
        <w:br/>
        <w:t>болмаса, қарамен жақындасуға тыйым.</w:t>
      </w:r>
    </w:p>
    <w:p>
      <w:r>
        <w:t>Ерлігі мен өрлігі бір басынан артылып жығылатын Бопай</w:t>
        <w:br/>
        <w:t>ескі заң мен көне жоралғыны ұстанып отырса Бопай болар ма</w:t>
        <w:br/>
        <w:t>еді, қарадан шыққан Бұғыбай батырмен көңілдестігін, тіпті</w:t>
        <w:br/>
        <w:t>уақыты жеткенде оған қосақ болудан тайынбайтынын жасыр-</w:t>
        <w:br/>
        <w:t>майды да. Тіпті көзінің ағы мен қарасындай көретін батыр інісі</w:t>
        <w:br/>
        <w:t>% 168 &gt;</w:t>
        <w:br/>
        <w:t>2-------- »-2---5-:-55:5555</w:t>
        <w:br/>
        <w:t>Жәңгір ханға: «Қарауылдың күшігіне мұнша құн кестірдің,</w:t>
        <w:br/>
        <w:t>егер де мынау Шомбал сықылды төбетіңді, анау Қарауыл</w:t>
        <w:br/>
        <w:t>сықылды бұралқыңды өлтірсем, Қалдыбайға қанша құн кес-</w:t>
        <w:br/>
        <w:t>тірер едің?» - дейді (5-т, 291-6.). Ит, күшік, төбет, бұралқы -</w:t>
        <w:br/>
        <w:t>мұның бәрі халық эстетикасында қас дұшпанға, жек көретін</w:t>
        <w:br/>
        <w:t>жауызға айтылатын балағат сөздер.</w:t>
        <w:br/>
        <w:t>Екінші перденің соңғы сценасында халық көтерілісінің</w:t>
        <w:br/>
        <w:t>қаһарынан іргесі шайқалған ордадағы әбігерді көреміз. Дра-</w:t>
        <w:br/>
        <w:t>матург жеке характерлерді даралап ашпағанымен, патша</w:t>
        <w:br/>
        <w:t>өкілдері, хан төңірегі, түптеп келгенде, бір қазанда қайнап</w:t>
        <w:br/>
        <w:t>жатқан жылбысқы екендігін қысқа диалогтар арқылы жақсы</w:t>
        <w:br/>
        <w:t>сездіреді. Декорация, киім-костюм үлгілері ремаркада айқын,</w:t>
        <w:br/>
        <w:t>дәл айтылған.</w:t>
        <w:br/>
        <w:t>Пьесадағы әсер-әуен, ырғақ-екпіннің анық, саңқылдап ес-</w:t>
        <w:br/>
        <w:t>тілетін айрықша ашық тұсы - үшінші перде. Бесінші сурет-</w:t>
        <w:br/>
        <w:t>те теңіз айдынына жазғытұрым жан-жақтан жамырап келіп,</w:t>
        <w:br/>
        <w:t>асығыс құйып кететін асау өзендер секілді көтерілісшілерге</w:t>
        <w:br/>
        <w:t>қосылып жатқан сан атаның күпшек санды батырларын</w:t>
        <w:br/>
        <w:t>көреміз: Жүсіп, Ырсалы, Қожахмет, Үбі, Шекшекей, Науша,</w:t>
        <w:br/>
        <w:t>Бабат - бұлардың аузынан шыққан сөз ел ашуының ұшқыны</w:t>
        <w:br/>
        <w:t>іспетті. Көтерілісшілердің бас қосқан тұсын панорамалық,</w:t>
        <w:br/>
        <w:t>көпшілік сценасы сипатында берген драматург Исатай - Бал-</w:t>
        <w:br/>
        <w:t>қы, Махамбет - Борық, Құрманғазы - Қарлыға арасындағы</w:t>
        <w:br/>
        <w:t>сүйіспеншілікті, қиын-қыстау кездегі адал махаббатты бірер</w:t>
        <w:br/>
        <w:t>көрініспен бейнелейді.</w:t>
        <w:br/>
        <w:t>Мәре-сәре, у-ду болып, алдағы шабуылға дайындық жасап</w:t>
        <w:br/>
        <w:t>жатқан ереуілшілер ортасына хан елшілері жетті. Бұлардың</w:t>
        <w:br/>
        <w:t>ішіндегі түбірлі сөзді ұстаған адам Бекжан Исатай мен Махам-</w:t>
        <w:br/>
        <w:t>бетке ат, шапан әкеліпті. Қалдыбай батырдың басы да азат.</w:t>
        <w:br/>
        <w:t>Жәңгір осының алдында ғана Исатайға билерге кестіріп салған</w:t>
        <w:br/>
        <w:t>айыпты да ұмытқан секілді, нысана- бітім, бірлік.</w:t>
        <w:br/>
        <w:t>Драматург бұл шаруалар көтерілісінің жеңілу себептерін</w:t>
        <w:br/>
        <w:t>обьективті түрде, тарихи тұрғыдан шындық аясында көрсетеді.</w:t>
        <w:br/>
        <w:t>Көтерілісшілер арасындағы алауыздықты екі күрделі характер-</w:t>
        <w:br/>
        <w:t>ге сабақтастыра бейнелейді.</w:t>
        <w:br/>
        <w:t>% 180 »</w:t>
        <w:br/>
        <w:t>2---------%%% --&gt;5:55:5-:52--:5</w:t>
        <w:br/>
        <w:t>Сол жағдай мына екеуінің басында тұр. Бұл драмалық түйін</w:t>
        <w:br/>
        <w:t>қазақ драматургиясында кейін жазылатын «Абай», «Ақан</w:t>
        <w:br/>
        <w:t>сері - Ақтоқты» трагедияларында әр қырынан, әр деңгейінен</w:t>
        <w:br/>
        <w:t>бейнеленетін болады.</w:t>
      </w:r>
    </w:p>
    <w:p>
      <w:r>
        <w:t>Өзі де қазақ өнері тарихының бір діңгегі - Құрманғазы тағды-</w:t>
        <w:br/>
        <w:t>ры Ілияс трагедиясында жан-жақты көрсетілмейді. Күйшінің</w:t>
        <w:br/>
        <w:t>ойда қалар образы жоқ, ол - пьесаның ұлы арнасындағы қа-</w:t>
        <w:br/>
        <w:t>тардағы персонаж. Бірқыдыру әрекеттерге Қарлыға екеуінің</w:t>
        <w:br/>
        <w:t>сүйіспеншілік тарихы, қашып кетуі мұрындық.</w:t>
        <w:br/>
        <w:t>Намыстан күйіп, кектен өртеніп келген Махамбеттің сүйе-</w:t>
        <w:br/>
        <w:t>ніші - халық: бұтаға қорғалаған торғайдай қысылған екі жасты</w:t>
        <w:br/>
        <w:t>қамыс шауып жүрген жігіттер жасырып қояды.</w:t>
        <w:br/>
        <w:t>Әрекетке Қарауылдың өзі, оның қолтоқпақ, сал сойылдары</w:t>
        <w:br/>
        <w:t>араласқан соң драматизм күшейе бастайды. Бір жағы таптап,</w:t>
        <w:br/>
        <w:t>илеп, үйтіп тастамақ, екінші жағы көнбейді, қарсыласады, да-</w:t>
        <w:br/>
        <w:t>уыс көтереді.</w:t>
        <w:br/>
        <w:t>Исатай Тайманұлының орта дәулетті, ел ішінде өте сыйлы</w:t>
        <w:br/>
        <w:t>кісі болып старшина сайланғандығы, көтеріліске дейін патша</w:t>
        <w:br/>
        <w:t>әкімдерімен де, ханмен де күрделі қарым-қатынаста жүргендігі,</w:t>
        <w:br/>
        <w:t>әсіресе, соңғы кезде жазылған тарихи зерттеу еңбектерінде</w:t>
        <w:br/>
        <w:t>ашық, айқын айтылған (И. Кенжалиев. Тайманулы Исатай. -</w:t>
        <w:br/>
        <w:t>А.,1977).</w:t>
        <w:br/>
        <w:t>Трагедияны жазу үстінде І. “Жансүгіров қандай архив де-</w:t>
        <w:br/>
        <w:t>ректеріне, жазба материалдарға, кімдердің ауызша әңгіме-</w:t>
        <w:br/>
        <w:t>леріне, шежіре-жырларға сүйенді, дәл бүгін, ақын архивімен</w:t>
        <w:br/>
        <w:t>толық танысу мүмкіндігі тумай тұрған шақта бұл мәселеге</w:t>
        <w:br/>
        <w:t>толық, орнықты жауап бере алмаймыз.</w:t>
        <w:br/>
        <w:t>Пьесаның зор олжасы - Исатай бейнесі диалектикалық бір-</w:t>
        <w:br/>
        <w:t>лікте, қайшылық-қасиеті сом тұтастықта алынған.</w:t>
        <w:br/>
        <w:t>Алғашқы кездескенімізде жанында екі солдат, ұлы Жақия,</w:t>
        <w:br/>
        <w:t>дау иесі Қауғабай бар старшина Исатай қашып кеткен қыз бен</w:t>
        <w:br/>
        <w:t>жігітті қуа келіп тұр. Әрбір сөзді темір келсап соққандай етіп</w:t>
        <w:br/>
        <w:t>айтатын Қалдыбайдан тұтылған Исатай бұрыла берді. Сахна-</w:t>
        <w:br/>
        <w:t>да - Исатай мен Махамбет. Халқымыздың тарихында есімі</w:t>
        <w:br/>
        <w:t>қатар айтылатын егіз тарлан екі есім. Азаттық атты сұңқардың</w:t>
        <w:br/>
        <w:t>қос қанаты. Не дейді бұлар?</w:t>
        <w:br/>
        <w:t>%175 5</w:t>
        <w:br/>
        <w:t>2---------%%% --&gt;5:55:5-:52--:5</w:t>
        <w:br/>
        <w:t>өткізе алмайды. Патша өкіметінен жасырын көмек алған әрі</w:t>
        <w:br/>
        <w:t>қоқандықтармен ауыз жаласқан, Дулат басшыларымен жең</w:t>
        <w:br/>
        <w:t>ұшынан жалғасқан Орман, Жанқараш, Жантайлармен бейбіт</w:t>
        <w:br/>
        <w:t>мәмілеге келмеген соң күшпен тізе бүктірмек болған Кенеса-</w:t>
        <w:br/>
        <w:t>ры - Наурызбай қосындарының кейбір шектен асқан зорлығы</w:t>
        <w:br/>
        <w:t>қырғыздың қара қауымын да шапқа түртіп, өшпенділік оты-</w:t>
        <w:br/>
        <w:t>на май құйған. Қырғыз елшілері Жаманқара, Кәрібоз осы</w:t>
        <w:br/>
        <w:t>шындықтарды хан Кенеге бетің бар, жүзің бар демей, көзге</w:t>
        <w:br/>
        <w:t>қамшы соққандай етіп, қасқайып тұрып айтады. Әке, аға-</w:t>
        <w:br/>
        <w:t>ларының дұшпан қолынан мерт болғанын табалай сөйлейді.</w:t>
        <w:br/>
        <w:t>Өліспей беріспейтін айбат көрсетіп, аспанға шапшиды. Сон-</w:t>
        <w:br/>
        <w:t>дай ерегес сөз үстінде Наурызбай елші Жаманқараны өлтіріп</w:t>
        <w:br/>
        <w:t>жібереді.</w:t>
        <w:br/>
        <w:t>Драматург бүйрегі қазақ пен қырғыздың ешқайсысына</w:t>
        <w:br/>
        <w:t>бұрмайды. Тарихи қанды оқиғаны, хан Кененің соңғы сәттерін</w:t>
        <w:br/>
        <w:t>зор трагедиялық қуатпен реалистік тұрғыда көрсетіп береді.</w:t>
      </w:r>
    </w:p>
    <w:p>
      <w:r>
        <w:t>Шығармадағы барлық кейіпкерлердің іс-әрекеті, мінез-</w:t>
        <w:br/>
        <w:t>құлқы түптің түбінде хан Кенеге бір соқпай кетпейді. Тра-</w:t>
        <w:br/>
        <w:t>гедиядағы сан сала әуез-сарынның, идея-ойдың түп қазығы -</w:t>
        <w:br/>
        <w:t>Кенесары. Ақ киізге салып хан көтерген соң сөз тиген тұс бір</w:t>
        <w:br/>
        <w:t>көсілетін кез секілді еді. Қай заманда да, қай елде де таққа</w:t>
        <w:br/>
        <w:t>отырар алдында, отырып алғаннан кейін қой үстіне бозторғай</w:t>
        <w:br/>
        <w:t>жұмыртқалатам деп кеңінен көсіліп көл-көсір уәде бермеуші ме</w:t>
        <w:br/>
        <w:t>еді? Мансап иесінің ол сөзі жоқ. Хан Кене қысылған кезде киіз</w:t>
        <w:br/>
        <w:t>туырлықты қазақ баласы етегінен ұстаған атасы Абылайдың ба-</w:t>
        <w:br/>
        <w:t>рын салып, сенімін ақтағанын бір айтып өтіп, кеудесінде шы-</w:t>
        <w:br/>
        <w:t>бын жаны тұрғанда сол жолды ұстайтынын жария етеді. Бар</w:t>
        <w:br/>
        <w:t>болғаны осы. Өзге көп сөз жоқ.</w:t>
        <w:br/>
        <w:t>Кенесарының мінез қырлары сан алуан әрекет арқылы -</w:t>
        <w:br/>
        <w:t>сөз ортасында, дұшпандармен арпалыста, бейбіт күнде, май-</w:t>
        <w:br/>
        <w:t>данда, хан ордасында, соғыс үстінде біртіндеп, сатылап барып</w:t>
        <w:br/>
        <w:t>кеңінен ашылады. Ол бірде арғы-бергіні түгел шолып, түптеп</w:t>
        <w:br/>
        <w:t>ойлайтын дана, бірде кеселді түйінді асқындырмай қолма-қол</w:t>
        <w:br/>
        <w:t>шауып тастайтын оташы, бірде дұшпанын өзіне қарату үшін</w:t>
        <w:br/>
        <w:t>мал-жан, дүние-мүлік, сауға-олжаны төгіп жіберетін жомарт,</w:t>
        <w:br/>
        <w:t>% 167 &gt;</w:t>
        <w:br/>
        <w:t>2---------%%% --&gt;5:55:5-:52--:5</w:t>
        <w:br/>
        <w:t>лерді анық тұжырымдап бітпеген кезде, жазушыларымыз әлі</w:t>
        <w:br/>
        <w:t>тарихи-төңкерістік, тарихи-ғұмырнамалық тақырыпқа бой-</w:t>
        <w:br/>
        <w:t>лап бармай тұрған шақта Жансүгіровтің Исатай - Махамбет</w:t>
        <w:br/>
        <w:t>өмірінен пьеса жазуы шығармашылық үлкен батылдық, әде-</w:t>
        <w:br/>
        <w:t>биетіміз үшін маңызды қадам болатын.</w:t>
        <w:br/>
        <w:t>Өз тұрғылыстары, тағдырластарына қарағанда ақынның</w:t>
        <w:br/>
        <w:t>архиві біршама сақталған. Фатима Ғабитованың ерлікке па-</w:t>
        <w:br/>
        <w:t>рапар құнттылығының арқасында жоғалмай, шашылмай жет-</w:t>
        <w:br/>
        <w:t>кен материалдардың көпшілікке мәлім бола бастаған кейбір</w:t>
        <w:br/>
        <w:t>фактілеріне жүгінгеннің өзінде, Ілиястың тақырыпқа бару жо-</w:t>
        <w:br/>
        <w:t>лында зор ізденіске түсіп, көп еңбек, мол қайрат жұмсағанын</w:t>
        <w:br/>
        <w:t>көреміз.</w:t>
        <w:br/>
        <w:t>Драматург ең әуелі Исатай - Махамбет бастаған шаруалар</w:t>
        <w:br/>
        <w:t>көтерілісінің әлеуметтік мәнін, қозғаушы күштерін, жеңілу</w:t>
        <w:br/>
        <w:t>себептерін тарихи тұрғыдан айқын, дұрыс түсінген. Өмірде</w:t>
        <w:br/>
        <w:t>болған, көтеріліске қатысқан адамдардың іс-қылығын дәл</w:t>
        <w:br/>
        <w:t>көрсеткен. Жер, ру, кісі аттары өз қалпында алынған. Осындай</w:t>
        <w:br/>
        <w:t>деректі, документті негізі бар шығарма сахналық өнердің биік,</w:t>
        <w:br/>
        <w:t>қатал, күрделі талаптарына жауап берерліктей көркем, шебер.</w:t>
        <w:br/>
        <w:t>Пьесаның қара сөзбен жазылған нұсқасы болыпты. Бұл</w:t>
        <w:br/>
        <w:t>шығарманы автор дауыстап оқып берген кезде тыңдаған адам-</w:t>
        <w:br/>
        <w:t>дардың бірі - Мұхаметжан Қаратаев. Бейімбет Майлиннің</w:t>
        <w:br/>
        <w:t>әркім айтатын (ішінде Ғабит Мүсірепов те бар) «Қызыл жалау»</w:t>
        <w:br/>
        <w:t>романы секілді бұл туынды да жоғалған. Әлде жымысқы біреу</w:t>
        <w:br/>
        <w:t>пайдаланып кетті ме? Дәл мұны ешкім ашып айта алмайды.</w:t>
        <w:br/>
        <w:t>Шығарма өлеңмен, ішінара қара сөзбен жазылған. Ремарка-</w:t>
        <w:br/>
        <w:t>да «үш перделі, алты суретті трагедия» деп анық көрсетілген.</w:t>
        <w:br/>
        <w:t>Автордың хор, дуэт деп арнайы айтып отыратын тұстарына</w:t>
        <w:br/>
        <w:t>қарап, туындыны жеңіл құрастырылған жадағай опера ли-</w:t>
        <w:br/>
        <w:t>бреттосы қатарына әсте жатқызуға келмейді. Біздің ойымыз-</w:t>
        <w:br/>
        <w:t>ша, Жансүгіровтің бұл шығармасы сахнаға қоюға лайықта-</w:t>
      </w:r>
    </w:p>
    <w:p>
      <w:r>
        <w:t>лып жазылған, басты назар, негізгі салмақ музыкалық әуен,</w:t>
        <w:br/>
        <w:t>опералық саз, арияларда емес, сөздің ішкі қуатында, аста-</w:t>
        <w:br/>
        <w:t>рында, мағына-мәнінде жатыр. Бұл - әдебиетіміздің тарихы-</w:t>
        <w:br/>
        <w:t>нан сыбағалы, мәртебелі орын алуға лайық тамаша трагедия.</w:t>
        <w:br/>
        <w:t>Күні бүгінге дейін еленбей, ескерілмей, бағаланбай келсе өз</w:t>
        <w:br/>
        <w:t>%173%</w:t>
        <w:br/>
        <w:t>2---------%%% --&gt;5:55:5-:52--:5</w:t>
        <w:br/>
        <w:t>Анталаған қалың әскерге қарсы шапқанмен, түбі жеңіске</w:t>
        <w:br/>
        <w:t>жету қиын, сондықтан ханның өзі келісімге келіп тұрғанда,</w:t>
        <w:br/>
        <w:t>қара қазан, сары баланың қамы үшін бітімге тоқтағанды Иса-</w:t>
        <w:br/>
        <w:t>тай дұрыс көреді. Жалаң қылыш, өрт ақын Махамбет ордаға</w:t>
        <w:br/>
        <w:t>шабуыл жасау керек деп біледі.</w:t>
        <w:br/>
        <w:t>Жырынды би Бекжан ру арасындағы ырың-жырыңды пай-</w:t>
        <w:br/>
        <w:t>даланып, оп-оңай іріткі салады, көтерілісшілер қатары сирей</w:t>
        <w:br/>
        <w:t>бастаған. Дәл осы кезде, сарбаздар кетіп, сардардың өзі қалған</w:t>
        <w:br/>
        <w:t>қапылысты аңдитын әккі жауыздың жымысқы амалын істеп,</w:t>
        <w:br/>
        <w:t>Геке, Байеке бастаған жендеттер де жетеді.</w:t>
        <w:br/>
        <w:t>Логикалық жүйемен алғанда, драмалық тартыс осы сценада</w:t>
        <w:br/>
        <w:t>тынған: көтерілісшілердің негізгі күші /Жасқұста талқандалды,</w:t>
        <w:br/>
        <w:t>патша әскері, хан жасағы қанды қырғын жасады. Ал пси-</w:t>
        <w:br/>
        <w:t>хологиялық тартыс, адамдардың ішкі әлеміндегі алай-дүлей</w:t>
        <w:br/>
        <w:t>толғаныс, дағдарыс, тебіреніс арғымақтың орға жығылғандағы,</w:t>
        <w:br/>
        <w:t>кеменің жарға соғылғандағы, ақ семсердің тасқа шабылғандығы</w:t>
        <w:br/>
        <w:t>сәтіндей қайғылы күй кешкен көтерілісшілер басы Исатай мен</w:t>
        <w:br/>
        <w:t>Махамбет болып «аһ» ұрады. Исатай бес қаруы бойында, күллі</w:t>
        <w:br/>
        <w:t>күші қасында тұрғанда ордаға шаппағаны, тартынып қалғаны,</w:t>
        <w:br/>
        <w:t>ер азаматтың сағын сындырғаны үшін бармағын шайнайды,</w:t>
        <w:br/>
        <w:t>мынадай қаралы күнде ұмтылғанмен не пайда, не қайыр?</w:t>
        <w:br/>
        <w:t>Қарт ақын Қуан алыстан орағытып келіп, қарлы боранда-</w:t>
        <w:br/>
        <w:t>тып, жауын-шашындатып, ақыры түбі қазылған бәйтеректің</w:t>
        <w:br/>
        <w:t>теңселе-теңселе құлайтынын ұқтырады: жеңілген-жығылғанға,</w:t>
        <w:br/>
        <w:t>құлаған-сүрінгенге айтылатын азалы жыр, өлімге көңіл айту</w:t>
        <w:br/>
        <w:t>іспетті қайғылы толғау, көздің жасын сүрту.</w:t>
        <w:br/>
        <w:t>Міне, дәл осы шақта бәйге аттың құйрығынан үзіп алған</w:t>
        <w:br/>
        <w:t>қылды таққан, аршадан шапқан қызыл күрең қобыздың алпыс</w:t>
        <w:br/>
        <w:t>екі тамырыңды идіріп бір шығатын үніндей болып Махамбет</w:t>
        <w:br/>
        <w:t>монологтары кетеді лықсып.</w:t>
        <w:br/>
        <w:t>Қазақтың шайырлы, қорғасынды сөздеріне келгенде еш-</w:t>
        <w:br/>
        <w:t>кімнен аттың майын сұрамас даңғыл жүйрік, екпінді тұлпар</w:t>
        <w:br/>
        <w:t>Ілияс айтылмыш трагедияны жазу үстінде халық тілінің қан-</w:t>
        <w:br/>
        <w:t>қазынасынан қарпып алған; Махамбет Өтемісұлы поэзиясының</w:t>
        <w:br/>
        <w:t>стихиясын терең меңгеріп, әуез-ырғақ, ұйқас, тармақ, шумақ</w:t>
        <w:br/>
        <w:t>жасауда ұлы шебер кәдеге асырған тамаша үлгілерді қайта</w:t>
        <w:br/>
        <w:t>%1581 %</w:t>
        <w:br/>
        <w:t>2-------- »-2---5-:-55:5555</w:t>
        <w:br/>
        <w:t>Дүниедегі көзі көрген, санасы жеткен қуаныш болсын,</w:t>
        <w:br/>
        <w:t>қайғы болсын - баршасын жан жүрегімен қабылдайтын ақын</w:t>
      </w:r>
    </w:p>
    <w:p>
      <w:r>
        <w:t>зорлыққа шыдамақ емес. Әсіресе қазақ басына күн туып, ел-</w:t>
        <w:br/>
        <w:t>жұрт жылап жатқан кезде ақын сөзімен, ісімен найза ұшында.</w:t>
        <w:br/>
        <w:t>Махамбет басында дәл осындай күй бар. Сұмпайы сұлтан, сұ-</w:t>
        <w:br/>
        <w:t>мырай би, жемір қожа, жұлымыр молда, түп төркіні антұрған</w:t>
        <w:br/>
        <w:t>хан болып, салғырт-салық деп, зекет-шығын деп халықты зар</w:t>
        <w:br/>
        <w:t>илеткенін көріп, біліп тұрған ақын қорған іздейді. Тығырықтан</w:t>
        <w:br/>
        <w:t>шығар жол шыңдалған шалғымен шөп шабу емес, жуандардың</w:t>
        <w:br/>
        <w:t>ауылын шабу деп біледі.</w:t>
        <w:br/>
        <w:t>Қашқындарды тауып бер деген Исатай сөзіне айтыла-</w:t>
        <w:br/>
        <w:t>тын жауап тіпті қатқыл. Екі мінезде екі түрлі сипат бар. Аты</w:t>
        <w:br/>
        <w:t>алты алашқа мәшһүр, арғы тегі түбірлі, әзір өз жанына сүңгі</w:t>
        <w:br/>
        <w:t>батпаған старшина Исатай өзі тұрғылас Қарауыл мен Балқыны</w:t>
        <w:br/>
        <w:t>бақталасым, дұшпаным деп санағанымен, ханға қарсылыққа</w:t>
        <w:br/>
        <w:t>әзір баспайды. Ханды халық қамқоры есептейді. Алып-ұшып,</w:t>
        <w:br/>
        <w:t>жұлқынып тұрған Махамбетке басу айтады, істің артын тосып,</w:t>
        <w:br/>
        <w:t>сабыр қылғанды жөн санайды.</w:t>
        <w:br/>
        <w:t>Бәрін көрген, зорлықтан әбден қажыған ақын сенген ері</w:t>
        <w:br/>
        <w:t>Исатай мынандай момындық, жуастық, бағыныштылық жо-</w:t>
        <w:br/>
        <w:t>лын айтып тұрғанда ашу-ызадан ширығып, жалғыздық-жал-</w:t>
        <w:br/>
        <w:t>қылық жайлы шер төгеді.</w:t>
        <w:br/>
        <w:t>Драматург негізгі екі қаһарманын бір-біріне ұқсас етіп</w:t>
        <w:br/>
        <w:t>жібермей, даралап, ерекшелендіріп шығару үшін бұлардың</w:t>
        <w:br/>
        <w:t>арасындағы достық, тұтастық сезімдерімен қоса темперамент</w:t>
        <w:br/>
        <w:t>алшақтығын, ұғыспаған кезді, мінез өзгешелігін әдейі бейне-</w:t>
        <w:br/>
        <w:t>лейді.</w:t>
        <w:br/>
        <w:t>Трагедияда шағын орта, қысаң аудан емес, өмір құбы-</w:t>
        <w:br/>
        <w:t>лыстарының кең шеңбері қамтылған. Қаһармандар ішінде сол</w:t>
        <w:br/>
        <w:t>кездегі қазақ қауымының негізгі өкілдері, патша әкімдері тү-</w:t>
        <w:br/>
        <w:t>гел бар. Оқиға әр түрлі жерде, әр түрлі әлеуметтік шаңырақ</w:t>
        <w:br/>
        <w:t>астында өтеді. Бірінші перденің екінші суретінде алғаш рет</w:t>
        <w:br/>
        <w:t>хан ордасымен танысамыз. Әуелі сахнаға ханның екі әйелі -</w:t>
        <w:br/>
        <w:t>Айғаным, Фатима шығады. Ел-жұртты, қара халықты жа-</w:t>
        <w:br/>
        <w:t>мандаған кезде ым-жымдары бір. Одан өзге нәрсеге ауысқан</w:t>
        <w:br/>
        <w:t>шақта қос ханымның бет тырнап, көсеу ала жүгіретін, бір-бірін</w:t>
        <w:br/>
        <w:t>%176 %</w:t>
        <w:br/>
        <w:t>2---------%%% --&gt;5:55:5-:52--:5</w:t>
        <w:br/>
        <w:t>Осынау диалог пьесадағы драмалық тілдің синтаксистік,</w:t>
        <w:br/>
        <w:t>стильдік, интонациялық құрылысының сипаты жөнінде айқын</w:t>
        <w:br/>
        <w:t>үлгі бола алады. Екі қаһарманның лебізінде де трагедиялық</w:t>
        <w:br/>
        <w:t>зор пафос бар: еселеп қайталанатын «занталақ», «ханым» сөз-</w:t>
        <w:br/>
        <w:t>дері барымташы жігіттердің жеті қараңғы түрде жортуылда</w:t>
        <w:br/>
        <w:t>жүріп, дұшпанына аямай сілтеген қара шоқпарлары секілді.</w:t>
        <w:br/>
        <w:t>Трагедия кейіпкерлерінің тілін даралауға айрықша көңіл</w:t>
        <w:br/>
        <w:t>бөлген драматург, негізінен, олардың бәрін де шешен, шебер,</w:t>
        <w:br/>
        <w:t>айшықты, сөз иесі етіп көрсетеді. Әсіресе бұл қасиет Махамбет</w:t>
        <w:br/>
        <w:t>монологтарынан ерекше көзге түседі. Тарихи драматургияда-</w:t>
        <w:br/>
        <w:t>ғы алғашқы барлау, ізденістің қиындығынан шығар, Ілияс</w:t>
        <w:br/>
        <w:t>Жансүгіров Махамбет тілінің реалистік негізін толық тапқан</w:t>
        <w:br/>
        <w:t>деп айтуға болмайды. Махамбет монологтарының бірқыды-</w:t>
        <w:br/>
        <w:t>руы ақын поэзиясының сарынына, идеясына, поэтикасына</w:t>
        <w:br/>
        <w:t>сәйкестендіріліп, тыңнан жасалған, бірқыдыру монологтарда</w:t>
        <w:br/>
        <w:t>Махамбет өлеңдері азды-көпті өзгерістермен алынған, кейбір</w:t>
        <w:br/>
        <w:t>монолог Махамбеттің өзгеріссіз өз өлеңі, Махамбеттің кейбір</w:t>
      </w:r>
    </w:p>
    <w:p>
      <w:r>
        <w:t>өлеңі басқа адамдардың аузымен айтылады. Бір мысал:</w:t>
        <w:br/>
        <w:t>Бул дуниенің жүзінде</w:t>
        <w:br/>
        <w:t>Айдан көркел нәрсе жоқ,</w:t>
        <w:br/>
        <w:t>Тунде бар да, күндіз жоқ.</w:t>
        <w:br/>
        <w:t>Күннен көркем нәрсе жоқ,</w:t>
        <w:br/>
        <w:t>Күндіз бар да, тунде жоқ.</w:t>
        <w:br/>
        <w:t>Мұсылманшылық кімде жоқ,</w:t>
        <w:br/>
        <w:t>Тілде бар да, дінде жоқ.</w:t>
        <w:br/>
        <w:t>Көшпелі дәулет кімде жоқ,</w:t>
        <w:br/>
        <w:t>Бірде бар да, бірде жоқ.</w:t>
        <w:br/>
        <w:t>Азамат ерлер кімде жоқ,</w:t>
        <w:br/>
        <w:t>Еріскен күні қолда жоқ.</w:t>
        <w:br/>
        <w:t>Заманым менің тар болды,</w:t>
        <w:br/>
        <w:t>Тура әділдік биде жоқ.</w:t>
        <w:br/>
        <w:t>Бәрін айт та, бірін айт,</w:t>
        <w:br/>
        <w:t>Қаумалаған қарындас</w:t>
        <w:br/>
        <w:t>Қазақта бар да, менде жоқ.</w:t>
        <w:br/>
        <w:t>(Махамбет. Өлеңдер. - А., 1974.- 88-6.)</w:t>
        <w:br/>
        <w:t>%153 5</w:t>
        <w:br/>
        <w:t>2-------- »-2---5-:-55:5555</w:t>
        <w:br/>
        <w:t>сабынан қарауыл қарау деп аталады, яки бас-басына жел беріп,</w:t>
        <w:br/>
        <w:t>әрқайсысының қолтығына дым бүркіп қою.</w:t>
        <w:br/>
        <w:t>Гене қимылында түлкі қулық емес, арыстан айлакерлік жа-</w:t>
        <w:br/>
        <w:t>тыр. Бұрынғы кеңшілік кеңшілік пе, енді мүлде еркіндік беріп</w:t>
        <w:br/>
        <w:t>тастағансиды. Хан жағынан он екі биден тұратын, «шорай</w:t>
        <w:br/>
        <w:t>қазы» аталатын алқа құрылады екен. Үкім шығару, билік айту,</w:t>
        <w:br/>
        <w:t>салық жинау - бәрі осылардың қолына берілмек. Қараңыз,</w:t>
        <w:br/>
        <w:t>жыртқыштар ұлып табысып жатыр. Мұсылмандық парыз түгел</w:t>
        <w:br/>
        <w:t>ұмыт болып, молданың ең мықтысы Ахун патша құрметіне</w:t>
        <w:br/>
        <w:t>дұға оқып, өзге билер құран сүйіп, адал қызмет етеміз деп</w:t>
        <w:br/>
        <w:t>ант береді. Халықты екі өкпеге тепкілеудің осындай жаңа</w:t>
        <w:br/>
        <w:t>қылмысты ұйымы жасалардың алдында ғана ханға деген үлкен</w:t>
        <w:br/>
        <w:t>қарсылықтың ызғары сезілген.</w:t>
        <w:br/>
        <w:t>Махамбетпен кездескен сәтінде толық ашылмай, іштей то-</w:t>
        <w:br/>
        <w:t>мырылып, суық жүзбен кеткен Исатайдың хан алдындағы</w:t>
        <w:br/>
        <w:t>мінезі басқа. Әр түрлі сырдың ұшығы аңғарылады. Тақыс,</w:t>
        <w:br/>
        <w:t>арамдығы қабат-қабат бүктетіліп ішінде жататын Жәңгір хан</w:t>
        <w:br/>
        <w:t>тыңдап тұр. Исатай тұрмыс ауыртпалығын, ордадан айтылған</w:t>
        <w:br/>
        <w:t>он жарлықтың елге отыз болып баратынын, қалың сұмның та-</w:t>
        <w:br/>
        <w:t>лап-тонап жатқандығын, тентектерге тыйым жоқтығын, судың</w:t>
        <w:br/>
        <w:t>басынан лайланғанын, сұлтан, билерге кесілген жерлердің ха-</w:t>
        <w:br/>
        <w:t>лыққа қайтарылуын, Балқы, Қарауылдарды биліктен кетіру</w:t>
        <w:br/>
        <w:t>керектігін жай тілек, өтініш емес, тең, бастас адамдардың тала-</w:t>
        <w:br/>
        <w:t>бы, шарты етіп айтқанда ашу, ыза, кек екпіні айқын сезіледі.</w:t>
        <w:br/>
        <w:t>Старшина сөзінің ешқайсысын орындау хан ойында жоқ,</w:t>
        <w:br/>
        <w:t>қайта қашқындарды жасырып жүрген Махамбетті неге ұстап</w:t>
        <w:br/>
        <w:t>бермейсің деп бас салады.</w:t>
        <w:br/>
        <w:t>Жәңгір - Исатай арасындағы тартыс найзағайы осы тұста</w:t>
        <w:br/>
        <w:t>жарқете қалады. Батыренді әділет тұтқасы ғой деп медеттұтқан</w:t>
        <w:br/>
        <w:t>билік иесінің барлық сырын, шын кескінін көрді. Ойпырым-ау,</w:t>
        <w:br/>
        <w:t>халықтың сүйікті жыршысының басын қанжығама байлап бер</w:t>
        <w:br/>
        <w:t>деп тұр. Сөйтсе бітімге келмек, он екі бидің бірі етіп сайламақ.</w:t>
        <w:br/>
        <w:t>Старшина қойған, бұйрық-жарлығын іске асырар, тірек болар</w:t>
        <w:br/>
        <w:t>санаған адамның сиқы мынадай екен, сонда халық, әкімдікте не</w:t>
      </w:r>
    </w:p>
    <w:p>
      <w:r>
        <w:t>қасиет, не қадір қалды?</w:t>
        <w:br/>
        <w:t>%178 %</w:t>
        <w:br/>
        <w:t>2---------%%% --&gt;5:55:5-:52--:5</w:t>
        <w:br/>
        <w:t>Екі түрлі сенім, екі түрлі мінез, екі арыстан. Бұлар енді бір-</w:t>
        <w:br/>
        <w:t>біріне қарсы шапқан, бітім таппас жау күштердің найза ұшында</w:t>
        <w:br/>
        <w:t>тұрған қос серке.</w:t>
        <w:br/>
        <w:t>Тартыс кернеуі қолға түскен Құрманғазы мен Қарлығаны</w:t>
        <w:br/>
        <w:t>ордаға алып келген соң күшейе түседі. Бұл сценада Құрманғазы</w:t>
        <w:br/>
        <w:t>характерін ашатын әрекет, сөз, қимыл жоқ. Қайта Қарлыға</w:t>
        <w:br/>
        <w:t>монологында драматург ұлттық дәстүрде бар, жауға, дұшпанға</w:t>
        <w:br/>
        <w:t>айтылатын қарғыс сөздің үлгісін шебер қолданған. Осы тұста</w:t>
        <w:br/>
        <w:t>тұзаққа оралмай, қақпанға түспей жүрген Махамбеттің өзі тура</w:t>
        <w:br/>
        <w:t>жүріп келеді. Баймағамбетке бейне бір уыстап от шашқандай,</w:t>
        <w:br/>
        <w:t>кесіп, тіліп түсетін, халық қаһарының екпініндей сөз айтады.</w:t>
        <w:br/>
        <w:t>Трагедияның көрініс суреттері психологиялық тұрғыдан</w:t>
        <w:br/>
        <w:t>контраст, қарама-қарсылық принциптерін пайдалана отырып</w:t>
        <w:br/>
        <w:t>қиыстырылған.</w:t>
        <w:br/>
        <w:t>Ел ашуы селдей қаптап, көтеріліп келе жатқан кезде</w:t>
        <w:br/>
        <w:t>үзіліп-айрылып, кекпен, намыспен өртеніп, Исатай кеткен-</w:t>
        <w:br/>
        <w:t>де хан ордасындағы салтанаттың жалғандығы айқын сезіледі.</w:t>
        <w:br/>
        <w:t>Драматург Жәңгір айналасындағы екіжүзділік, опасыздық,</w:t>
        <w:br/>
        <w:t>сатқындық, жалғандықтың әр түрлі ұшқыны ретінде Бек-</w:t>
        <w:br/>
        <w:t>жан, Жанзақ тұлғаларын көрсетеді. Бірі - әрі би, әрі күлдіргі,</w:t>
        <w:br/>
        <w:t>екіншісі - өлеңші. Хан алдында жорғалап, жағын безеп,</w:t>
        <w:br/>
        <w:t>алтынның буына дүниені малғандай етіп отырған жұрттың</w:t>
        <w:br/>
        <w:t>көзін қызылды-жасылды бояумен арбап, төгіліп-төгіліп кететін</w:t>
        <w:br/>
        <w:t>сарай жыршысының тұрпаты халық ақынының шындықты</w:t>
        <w:br/>
        <w:t>тербейтін, кекті, сұсты, қаһарлы кескінінен кереғар алшақ жа-</w:t>
        <w:br/>
        <w:t>тыр.</w:t>
        <w:br/>
        <w:t>Ілияс Жансүгіров, әсіресе, «Исатай - Махамбет» трагедия-</w:t>
        <w:br/>
        <w:t>сында сахналық әрекеттің ырғағына ерекше мән берген. Көңіл-</w:t>
        <w:br/>
        <w:t>ді-көңілсіз, күлкілі-қайғылы, бәсең-салтанатты көріністер</w:t>
        <w:br/>
        <w:t>өзара ауысып тұрады. Пьесаның басынан аяғына дейін үзілмей</w:t>
        <w:br/>
        <w:t>тартылып отыратын желінің бірі - Қалдыбай тағдыры. Бұл -</w:t>
        <w:br/>
        <w:t>халық өкілі, кейін қазақ әдебиетінде типтік характерлер дәре-</w:t>
        <w:br/>
        <w:t>жесіне көтерілетін (Дәркембай, Қодар сынды) образдардың</w:t>
        <w:br/>
        <w:t>алғашқы үлгісі. Өздерінің сөздік сипаттамалары да бір-біріне</w:t>
        <w:br/>
        <w:t>ұқсас. «Абай жолы» эпопеясындағы Қодар содыр жуандар-</w:t>
        <w:br/>
        <w:t>ды итке, көп итке теңесе, «Исатай - Махамбеттегі» Қалдыбай</w:t>
        <w:br/>
        <w:t>%179 5</w:t>
        <w:br/>
        <w:t>2-------- »-2---5-:-55:5555</w:t>
        <w:br/>
        <w:t>келу, уәжге тоқтау іспеттес атам заманнан келе жатқан дала</w:t>
        <w:br/>
        <w:t>дипломатиясының мың жылдық түлкі тәсілдерін қолданса,</w:t>
        <w:br/>
        <w:t>батыр Наурызбай ұстанатын қасқыр құдірет біреу-ақ: алдас-</w:t>
        <w:br/>
        <w:t>пан, көк найза, ақ берен. Берсе қолынан, бермесе жолынан</w:t>
        <w:br/>
        <w:t>дейді. Билік орнықтырудың бірден-бір құралы күш көрсету,</w:t>
        <w:br/>
        <w:t>тізе бүктіру деп біледі. Мұның ар жағы - зорлық, қаталдық,</w:t>
        <w:br/>
        <w:t>қатыгездік, көз жасы, қан, өлім. Ақылға тізгін бермей, ашуға</w:t>
      </w:r>
    </w:p>
    <w:p>
      <w:r>
        <w:t>шырақ жаққан батырдың сондай қаһары тұтас тайпалы елді</w:t>
        <w:br/>
        <w:t>бүлдіріп, хан Кененің тобына қосу орнына, оларды дұшпан</w:t>
        <w:br/>
        <w:t>туының астына жинаған кездері аз болмаған.</w:t>
        <w:br/>
        <w:t>Сол мінез Наурызбай мен бас қолбасы Бұғыбай арасын-</w:t>
        <w:br/>
        <w:t>дағы бірте-бірте шиеленісіп, ақыры мүлде ушығып барып, екі</w:t>
        <w:br/>
        <w:t>батырдың қол жұмсауға дейін баратын әрекеттерінен көрінеді.</w:t>
        <w:br/>
        <w:t>Төре әулетін адам баласының ең асыл нәсілі санайтын Нау-</w:t>
        <w:br/>
        <w:t>рызбай қарадан шыққан батыр Бұғыбайдың апасы Бопаймен</w:t>
        <w:br/>
        <w:t>көңілдес болуын сүйекке түскен таңба деп намыстан өртеніп,</w:t>
        <w:br/>
        <w:t>кектене ширығып, қалшылдап кетеді. Өзгелер бөгет жасап,</w:t>
        <w:br/>
        <w:t>араша түспесе Бұғыбайды өлтіріп жіберуі де мүмкін еді.</w:t>
        <w:br/>
        <w:t>Мұсылмандық шариғаты тыйым салса да, Наурыз немере</w:t>
        <w:br/>
        <w:t>қарындасы, бірақ шешелері бөлек Қарашашпен көңіл қосады.</w:t>
        <w:br/>
        <w:t>Ұстараның жүзінде жүргендей, өлім мен өмір шайқасындағы</w:t>
        <w:br/>
        <w:t>бір сәттік рахат, қуанышы осы ғана.</w:t>
        <w:br/>
        <w:t>Кенесарыны қазақ рубасыларының бірі қолдаса, бірі қарсы</w:t>
        <w:br/>
        <w:t>шықты. Қарсылық әр деңгейде болғаны белгілі: жігіт бермеу,</w:t>
        <w:br/>
        <w:t>мал бермеу, соғысу, іріткі салу, патшаға сатылу, дұшпанды</w:t>
        <w:br/>
        <w:t>қолдап кету, уәде беріп, артынан опасыздық жасау. Осы алуан-</w:t>
        <w:br/>
        <w:t>дассан түрлі әрекеттерді драматург жанр мүмкіндіктеріне орай</w:t>
        <w:br/>
        <w:t>пьесаның өн бойында түгел көрсетіп отырады.</w:t>
        <w:br/>
        <w:t>Қасым ханның асы беріліп, оның артынан Кенесары хан</w:t>
        <w:br/>
        <w:t>сайланған бүкілхалықтық салтанат үстінде қыз-жігіттер айты-</w:t>
        <w:br/>
        <w:t>сып, шешендер тілін безеп, батырлар жамбы атып, мәре-сәре</w:t>
        <w:br/>
        <w:t>боп жатқан қуанышты бір сәтте Жантөре, Шотай, Балғожа</w:t>
        <w:br/>
        <w:t>бөлектеніп, жырылып шығып, пыш-пыш өсек өрбітіп, қар-</w:t>
        <w:br/>
        <w:t>сылық, ғайбат айтады.</w:t>
        <w:br/>
        <w:t>Бұлардың ішіндегі кеуделісі Жантөре қазақ халқының бір-</w:t>
        <w:br/>
        <w:t>лігіне, елдігіне сенбейді, жұртты ішкен-жегеніне мәз тобыр,</w:t>
        <w:br/>
        <w:t>%170 »</w:t>
        <w:br/>
        <w:t>2---------%%% --&gt;5:55:5-:52--:5</w:t>
        <w:br/>
        <w:t>жайдақ су санайды. Сондай ел сайлаған Кененің хандығында</w:t>
        <w:br/>
        <w:t>да мағына жоқ деп біледі. Қайта патшадан шен алып, әскер</w:t>
        <w:br/>
        <w:t>жиып келіп, өзі билік құруды мақсат етеді. Қасындағы екі би</w:t>
        <w:br/>
        <w:t>көбіне мұның шылауында, қостаушысы, көлеңкесі іспеттес.</w:t>
        <w:br/>
        <w:t>Рубасылардың мұндай қара бастарының қамын жеген опа-</w:t>
        <w:br/>
        <w:t>сыз тұрпатының бір үлгісі - кеше хан Кенені таққа отырғызған-</w:t>
        <w:br/>
        <w:t>да қолдаушы болған, бүгін оның үстінен Омбы ұлығына ақтабан</w:t>
        <w:br/>
        <w:t>сойылдың табанына тығып, жирен атты жансыздан шағым</w:t>
        <w:br/>
        <w:t>жіберген Мұса би.</w:t>
        <w:br/>
        <w:t>Драматург хан Кененің Арқада, (Жетісуда дұшпандары</w:t>
        <w:br/>
        <w:t>болған би-төрелерді бөліп-жармай, олардың мінез-құлық қал-</w:t>
        <w:br/>
        <w:t>пының, дүниетаным нысанасының, тіршілік мақсатының бір</w:t>
        <w:br/>
        <w:t>арнада екендігін дәл де айқын көрсетеді.</w:t>
        <w:br/>
        <w:t>Дулат елінің басшылары ретінде көрінетін Рүстем, Сыпа-</w:t>
        <w:br/>
        <w:t>тай, Байұзақ үшеуі үш түрлі мінездің адамдары. Әуелі хан</w:t>
        <w:br/>
        <w:t>Кене қозғалысына қосылғандай боп келген бұлардың нағыз тас</w:t>
        <w:br/>
        <w:t>босаға, тар кезеңде шын сырлары ашылады, Рүстем төре хан</w:t>
        <w:br/>
        <w:t>Кене мен Наурызбайдың бар билікті өз қолдарына алып, бәрін</w:t>
        <w:br/>
        <w:t>өздері шешкендерінен іш тартады. Ертең қазақ, қырғыз басын</w:t>
      </w:r>
    </w:p>
    <w:p>
      <w:r>
        <w:t>қосып, бұдан да үлкен лауазымға жетсе мүлде тізгін бермей</w:t>
        <w:br/>
        <w:t>кетеді-ау деп қорқады. Хан Кене әулие болса, Арқадағы рулар</w:t>
        <w:br/>
        <w:t>неге тұтас мұның соқынан ермеген? Алатауға неге ауған?</w:t>
        <w:br/>
        <w:t>Сыпатай да өз билігінен айрылып қалудан қорқады. Көр-</w:t>
        <w:br/>
        <w:t>шілес, құдандалас қырғызды хан Кене үшін неге шабам деп</w:t>
        <w:br/>
        <w:t>күдіктенеді. Оның үстіне бас қолбасы Бұғыбайдың өзі жеңістен</w:t>
        <w:br/>
        <w:t>күдер үзіп отырғанда, Наурызбай шекесінен қарап, менсінбей</w:t>
        <w:br/>
        <w:t>жүргенде, қанына қарайып, әбден өшігіп алған қырғыз манап-</w:t>
        <w:br/>
        <w:t>тары бұларға мал берем, олжа берем, туыстықпен бітесем деп</w:t>
        <w:br/>
        <w:t>тұрғанда оққа қарсы шауып не көрініпті? Бұлардың ішінде</w:t>
        <w:br/>
        <w:t>Кенесарының қазақ, қырғыздың басын қосып, тұтас ел қылам</w:t>
        <w:br/>
        <w:t>деген түкпірлі ойы Байұзаққа үнағанымен, жол айрығына</w:t>
        <w:br/>
        <w:t>келіп, мойынға шылбыр түсердей сәтте ол да сырт айнала</w:t>
        <w:br/>
        <w:t>береді. Сөйтіп, 12 мың сарбазы бар Дулат қосыны Кенесарыны</w:t>
        <w:br/>
        <w:t>жау қоршауына тастап, соғыс майданынан түн жамылып сы-</w:t>
        <w:br/>
        <w:t>тылып шығады. “Жеке бастарының қамын, ру-тайпа көсемдігін</w:t>
        <w:br/>
        <w:t>тұтас ел болу идеясынан жоғары қойған опасыздар кеселінен</w:t>
        <w:br/>
        <w:t>%ІЛІ</w:t>
        <w:br/>
        <w:t>2-------- »-2---5-:-55:5555</w:t>
        <w:br/>
        <w:t>трагедиялық қателік жасалып, аз сарбазбен тұйықта қалған</w:t>
        <w:br/>
        <w:t>есіл ерлер мерт болады.</w:t>
        <w:br/>
        <w:t>Осындай ұлы трагедиялық шығарма «Хан кене» пьеса-</w:t>
        <w:br/>
        <w:t>сы жиырмасыншы жылдардың аяғында жазылып, көп қиын-</w:t>
        <w:br/>
        <w:t>дықпен 1984 жылы сахнаға шыққанмен, қолма-қол тыйым</w:t>
        <w:br/>
        <w:t>салынды да, 1961 жылы әрең қайта басылды. Бұл сахналық</w:t>
        <w:br/>
        <w:t>классикалық туынды өз режиссерін күтіп жатыр. Ол қашан</w:t>
        <w:br/>
        <w:t>келеді?</w:t>
        <w:br/>
        <w:t>Суреткер шығармашылығына қандай материалдар сүйек,</w:t>
        <w:br/>
        <w:t>негіз, таған болатындығын дәл мөлшерлеп, анық санап, бас-</w:t>
        <w:br/>
        <w:t>басынатүгендеп беруді ешбір ғалым, зерттеуші мойнына алмай-</w:t>
        <w:br/>
        <w:t>тын шығар деп ойлаймыз.</w:t>
        <w:br/>
        <w:t>Талант қасиеті, тәрбие мәні, дәстүр ықпалы әр түрлі</w:t>
        <w:br/>
        <w:t>жағдайда әсер етпек. Ілияс “Жансүгіровтің лирикалық өлең-</w:t>
        <w:br/>
        <w:t>дерінің арқауы ақын сезімінің әр түрлі құбылуы десек, поэ-</w:t>
        <w:br/>
        <w:t>маларына, әңгімелеріне, драмаларына, романына ең алдымен</w:t>
        <w:br/>
        <w:t>автордың туған, өскен, ержеткен ортасының пейзажы, деректі</w:t>
        <w:br/>
        <w:t>оқиғалары, дәлелді істері, көпке мәлім тартыстары желі бола-</w:t>
        <w:br/>
        <w:t>рын аңғару қиынға түспейді. Өзі естіген, өзі көрген, бастан кеш-</w:t>
        <w:br/>
        <w:t>кен жайттарды шығармаға өзек ету шығармашылық сапардың</w:t>
        <w:br/>
        <w:t>алғашқы кезеңіндегі сипат болса, марқайған, кемелденген тұста</w:t>
        <w:br/>
        <w:t>жазушы әдейі мақсатты зерттеу, іздеу, тексеру арқылы жаңа</w:t>
        <w:br/>
        <w:t>тақырыптарды игере бастайды. «Құлагер» поэмасын жазу үшін</w:t>
        <w:br/>
        <w:t>Сарыарқаға - Көкшетау, Ерейментауға сапар шегеді; Исатай,</w:t>
        <w:br/>
        <w:t>Махамбет, Құрманғазы өмірінен пьеса, поэма жазу үшін Еділ,</w:t>
        <w:br/>
        <w:t>Жайық бойына - Батыс Қазақстанға жол тартады.</w:t>
        <w:br/>
        <w:t>Ұлттық өміріміздегі ерекше мәнді оқиғаларға терең на-</w:t>
        <w:br/>
        <w:t>зар аударып, халқымыздың ұлы перзенттерінің ғұмырынан</w:t>
        <w:br/>
        <w:t>шығарма жазуды биік мақсат, өр нысанаету -ІлиясЖансүгіров</w:t>
        <w:br/>
        <w:t>талантының асыл нәрі, алтын өзегі; тарихи зор әрекеттерді ой-</w:t>
        <w:br/>
        <w:t>шыл, зерттеуші көзімен дәл танып, нәзік бейнелеуді арманда-</w:t>
        <w:br/>
        <w:t>ған қаламгер қажыры.</w:t>
        <w:br/>
        <w:t>Отызыншы жылдардың орта шенінде, тарихшыларымыз Қа-</w:t>
      </w:r>
    </w:p>
    <w:p>
      <w:r>
        <w:t>зақстанның өткеніне байланысты ғылыми обһективті пікір-</w:t>
        <w:br/>
        <w:t>%172%</w:t>
        <w:br/>
        <w:t>2---------%%% --&gt;5:55:5-:52--:5</w:t>
        <w:br/>
        <w:t>өлердей жек көретін көп күндес әйелдерден айырмасы шама-</w:t>
        <w:br/>
        <w:t>лы. Ханның көзіне шөп салып жүрген қос арам бет жыртардай</w:t>
        <w:br/>
        <w:t>болып тап-тап беріседі. Бірі Европа сылқымдарына дес бер-</w:t>
        <w:br/>
        <w:t>мес паңдықпен аяғын шекіп басып, бірі Шығыс бикештерінің</w:t>
        <w:br/>
        <w:t>дәстүрімен үлде мен бүлдеге малына киініп, тотықұстай тара-</w:t>
        <w:br/>
        <w:t>нып тұрғанымен, екеуінің ішкі дүниелерінде айырма жоқ.</w:t>
        <w:br/>
        <w:t>Кейіпкерлердің мінезін ашуда, білім дәрежесін көтеруде,</w:t>
        <w:br/>
        <w:t>дағды ерекшелігін аңғартуда дараланған сөздік сипаттаманың</w:t>
        <w:br/>
        <w:t>көркемдік мәні ерекше. Бұл саладағы “Жансүгіров ізденісінің</w:t>
        <w:br/>
        <w:t>салмақты табысы деп Жәңгір ханның сөздерін айту керек.</w:t>
        <w:br/>
        <w:t>Арғы тегін Шыңғыс хан әулетінен таратып, өздерін асыл</w:t>
        <w:br/>
        <w:t>тұқым, ақсүйек санаған төрелер қара қазақтан бөлектенудің</w:t>
        <w:br/>
        <w:t>жүріс-тұрыс, қимыл-қозғалыс, дағды-мінезге қатысты көп</w:t>
        <w:br/>
        <w:t>тәсілін тапқан. Күнделікті құлаққа үйреншікті, әркім білетін</w:t>
        <w:br/>
        <w:t>сөздер жұртшылықты селт еткізбейді деп санаған хан, бір</w:t>
        <w:br/>
        <w:t>жағынан, сесті, қаһарлы болу мақсатымен, екінші жағынан,</w:t>
        <w:br/>
        <w:t>ғұлама, білікті көріну ниетімен әдейі тілін шұбарлап, араб, пар-</w:t>
        <w:br/>
        <w:t>сы, татар, түрік сөздерін қосып, сөйлем қисынын шағатайшалап</w:t>
        <w:br/>
        <w:t>келтіреді. Кейде қысқа, кейде келте қайыратын, оп-оңай, тү-</w:t>
        <w:br/>
        <w:t>сінікті жайттың өзін қасақана созып, мипаздап тұрып алса,</w:t>
        <w:br/>
        <w:t>кейде толық арналы толғайтын тұста тақ-тұқ еткізіп, бір сөзбен</w:t>
        <w:br/>
        <w:t>кесіп тастап отырады.</w:t>
        <w:br/>
        <w:t>Мұндай тақыстық шекара әскерінің бастығы Генсте жоқ.</w:t>
        <w:br/>
        <w:t>Өйткені ол тәуелсіздігінен айрылған, патша қаруының астына</w:t>
        <w:br/>
        <w:t>тізе бүккен көшпенді елде кісі қаймығар қайрат, адам сыйлай-</w:t>
        <w:br/>
        <w:t>тын қасиет бар деп есептемейді. Бұлардың басқалары түгіл, хан</w:t>
        <w:br/>
        <w:t>атанып, билік тұтқасын ұстағандай болып отырған Жәңгірдің</w:t>
        <w:br/>
        <w:t>өзі қолдан жасаған қуыршақ емес пе. Сондықтан отаршылдық</w:t>
        <w:br/>
        <w:t>саясаттың қанды ауыз қасқыры Генстің үрейлендіріп, қор-</w:t>
        <w:br/>
        <w:t>қытып, шошытып сөйлеуі, у қорғасындай ойып түсер зіл,</w:t>
        <w:br/>
        <w:t>салмақ тастап отыруы әбден заңды.</w:t>
        <w:br/>
        <w:t>Европа жендеті аталған Россия отаршылдары бағынышты ел-</w:t>
        <w:br/>
        <w:t>ді езіп, жаншып, илеудің сан алуан айла-тәсіл, амал-шарғысын</w:t>
        <w:br/>
        <w:t>әккі жымысқылықпен іске асырып отырды. Қарапайым тілмен</w:t>
        <w:br/>
        <w:t>айтқанда, мұндай саясаттың бір түрі - саптыаяққа ас құйып,</w:t>
        <w:br/>
        <w:t>%177</w:t>
        <w:br/>
        <w:t>2-------- »-2---5-:-55:5555</w:t>
        <w:br/>
        <w:t>Трагедиядағы Махамбет монологы:</w:t>
        <w:br/>
        <w:t>Аспан, әлем жузінде</w:t>
        <w:br/>
        <w:t>Айдан көркем нәрсе жоқ,</w:t>
        <w:br/>
        <w:t>Тунде бар да, күндіз жоқ.</w:t>
        <w:br/>
        <w:t>Күллі әлемнің өзінде</w:t>
        <w:br/>
        <w:t>Күннен көркем нәрсе жоқ,</w:t>
        <w:br/>
        <w:t>Күндіз бар да, тунде жоқ,</w:t>
      </w:r>
    </w:p>
    <w:p>
      <w:r>
        <w:t>Қарындастық кімде жоқ,</w:t>
        <w:br/>
        <w:t>Тілде бар да, дінде жоқ,</w:t>
        <w:br/>
        <w:t>Көшпелі дәулет кімде жоқ,</w:t>
        <w:br/>
        <w:t>Бірде бар да, бірде жоқ,</w:t>
        <w:br/>
        <w:t>Азамат ерлер кімде жоқ,</w:t>
        <w:br/>
        <w:t>Айқай шықса, бірі де жоқ.</w:t>
        <w:br/>
        <w:t>Заманыл менің тар болды,</w:t>
        <w:br/>
        <w:t>Тура билік биде жоқ.</w:t>
        <w:br/>
        <w:t>Бәрін айт та, бірін айт,</w:t>
        <w:br/>
        <w:t>Қаумалаған қарындас</w:t>
        <w:br/>
        <w:t>Қазақта бар да, менде жоқ.</w:t>
        <w:br/>
        <w:t>(І.Жансугіров. Шығармалары, 5-т. - 267-6.)</w:t>
        <w:br/>
        <w:t>Драматург өлең мағынасын аша түсу үшін «бұл дүниені» -</w:t>
        <w:br/>
        <w:t>«аспан, әлем», «мұсылманшылық» - «қарындастық», «еріскен</w:t>
        <w:br/>
        <w:t>күні қолда жоқ» - «айқай шықса бірі де жоқ», «тура әділдік» -</w:t>
        <w:br/>
        <w:t>«тура билік» деп өзгертіп алған; «күллі әлемнің өзінде» деген</w:t>
        <w:br/>
        <w:t>жаңа тармақ қосқан. Қалған сөз түп-түгел Махамбет шығар-</w:t>
        <w:br/>
        <w:t>маларында жарияланған текспен сәйкес келеді.</w:t>
        <w:br/>
        <w:t>Әлі күнге Махамбет шығармаларының текстологиясы то-</w:t>
        <w:br/>
        <w:t>лық, ғылыми жолға қойылған жоқ. Ақын шығармалары бізге</w:t>
        <w:br/>
        <w:t>Мұрат Мөңкеұлы, Ығылман Шөрековтердің ауызша айтуымен</w:t>
        <w:br/>
        <w:t>қағазға түсіп, 1925 жылы баспасөзде жариялану арқылы</w:t>
        <w:br/>
        <w:t>жетті. Тұңғыш Халел Досмұхамедов басылымының толық қа-</w:t>
        <w:br/>
        <w:t>діріне әлі түгел жетіп болдық дей алмаймыз. Махамбет өлең-</w:t>
        <w:br/>
        <w:t>дерін зерттеу, насихаттау ісінде Қажым Жұмалиевтің еңбегі</w:t>
        <w:br/>
        <w:t>мол. Ақын, көзі қарақты әдебиетші Берқайыр Аманшин</w:t>
        <w:br/>
        <w:t>1974 жылы Махамбет өлендерін қайта құрастырды. Қ. Жұма-</w:t>
        <w:br/>
        <w:t>%154 &gt;</w:t>
        <w:br/>
        <w:t>2---------%%% --&gt;5:55:5-:52--:5</w:t>
        <w:br/>
        <w:t>лиев бастырған жинақтарда, оқулықтарда қалыптасқан</w:t>
        <w:br/>
        <w:t>көптеген өлеңдердің сөздерін өзгерткен, шығармаларды бір-</w:t>
        <w:br/>
        <w:t>бірімен қосқан, бөлшектеген, жаңа өлеңдер жасаған, өз жаны-</w:t>
        <w:br/>
        <w:t>нан ат қойған, «ереуіл ат» емес, «ерулі ат» жасады, жалғыз адам</w:t>
        <w:br/>
        <w:t>ұлттық тарихымыздағы ең қымбат мұралардың бірін өз ойын-</w:t>
        <w:br/>
        <w:t>ша, өз қалауынша қайтадан өзгертіп жариялады.</w:t>
        <w:br/>
        <w:t>Ғылыми мекемелер, маман ғалымдардың осындай өте жа-</w:t>
        <w:br/>
        <w:t>уапты жұмыс жайлы пікір білдірмеуі кісіні таңғалдырады.</w:t>
        <w:br/>
        <w:t>Трагедияға материал жинау кезінде Еділ - Жайық бойына</w:t>
        <w:br/>
        <w:t>арнайы сапармен барған Ілияс Махамбет өлеңдерінің ел аузын-</w:t>
        <w:br/>
        <w:t>да сақталған таза нұсқаларын жазып алуы мүмкін. Сондықтан</w:t>
        <w:br/>
        <w:t>пьесадағы Махамбет монологтарын ақын шығармаларының</w:t>
        <w:br/>
        <w:t>канондық, тұрақты, академиялық жинағын шығару ісінде бір</w:t>
        <w:br/>
        <w:t>негіз ретінде пайдалануға болады деп санаймыз.</w:t>
        <w:br/>
        <w:t>Махамбет аузынан айрықша терең айтылған көтерілісшілер</w:t>
        <w:br/>
        <w:t>сырының соңғы түйінін жасайтын - Исатай. Ақын моноло-</w:t>
        <w:br/>
        <w:t>гында айшықты сурет, жүрек тебірентер толғаныс көп, батыр</w:t>
        <w:br/>
        <w:t>монологында ой, тұжырым, байлам басым, Исатай - Махам-</w:t>
        <w:br/>
        <w:t>бет көтерілісін бір аймақтың, бір жүздің дүмпуі емес, исі қазақ</w:t>
        <w:br/>
        <w:t>баласының кекті намысына тиген шақпақ от етіп бейнелеу -</w:t>
        <w:br/>
        <w:t>өткен өмірге тарихи обһективті көзқараспен қарай білген, құбы-</w:t>
        <w:br/>
        <w:t>лыстарды ойшыл қаламгер санатында талғап, саралаған ар-</w:t>
        <w:br/>
        <w:t>шынды суреткер позициясына тиянақты дәлел. Исатай өз өмірі</w:t>
        <w:br/>
        <w:t>мен орыс елінің теңсіздікке қарсы ширыққан ашуының жарқ</w:t>
      </w:r>
    </w:p>
    <w:p>
      <w:r>
        <w:t>еткен найзағайлары - Степан Разин, Емельян Пугачев сын-</w:t>
        <w:br/>
        <w:t>ды перзенттері тағдырын сабақтастыра толғанған кезде тіпті</w:t>
        <w:br/>
        <w:t>биіктеп көрінеді.</w:t>
        <w:br/>
        <w:t>Кілассикалық әдебиетте жиі кездесетін трагедиялық о06-</w:t>
        <w:br/>
        <w:t>разға лайық трагедиялық қателік Исатай басында да зіл бат-</w:t>
        <w:br/>
        <w:t>пан. Ол- Махамбеттің, басқа батырлардың ойынша, кейін Иса-</w:t>
        <w:br/>
        <w:t>тайдың өз ойынша, кезі келіп тұрғанда Жәңгір ханның ордасын</w:t>
        <w:br/>
        <w:t>шаппағандығы; Бекжанның қызыл тіліне алданып, бітімге ба-</w:t>
        <w:br/>
        <w:t>рамын деп жігіттерді таратып жіберуі. Рас, тарихи көтерілістің</w:t>
        <w:br/>
        <w:t>жеңілуінің көптеген таптық, әлеуметтік, саяси себептері бел-</w:t>
        <w:br/>
        <w:t>гілі. Драматург сол мол себептерді тұтастырып, әдеби шығарма</w:t>
        <w:br/>
        <w:t>талабына лайықты, арналы қайшылықты алған.</w:t>
        <w:br/>
        <w:t>% 155 &gt;</w:t>
        <w:br/>
        <w:t>2-------- »-2---5-:-55:5555</w:t>
        <w:br/>
        <w:t>Ел-елге батырларды қайта жіберіп, күш жинап, жауға</w:t>
        <w:br/>
        <w:t>қайта шабамын деп аласұрған Исатай характерінде, талант-</w:t>
        <w:br/>
        <w:t>ты актер сахнада сәтімен ойнай қалса, жайнап, жарқырап</w:t>
        <w:br/>
        <w:t>кететін мол трагедиялық сипаттар бар. Ал Махамбет бейнесі</w:t>
        <w:br/>
        <w:t>өршіл романтикалық ыңғайдағы өнерпаздың қолына түссе,</w:t>
        <w:br/>
        <w:t>сөйлеп кетейін деп тұр. Трагедия финалы зор суреткерлік тол-</w:t>
        <w:br/>
        <w:t>ғаныстан туып, ақындық ғаламат шабытпен жазылған; бұл -</w:t>
        <w:br/>
        <w:t>қазақ драматургиясында көркемдігі, философиялық тереңдігі</w:t>
        <w:br/>
        <w:t>жөнінен алғанда Әуезовтің классикалық шығармасының соңғы</w:t>
        <w:br/>
        <w:t>нұсқасындағы Еңлік пен Кебектің тіршілікпен қоштасу, “Жа-</w:t>
        <w:br/>
        <w:t>пал, Абыздардың болашақ ұрпақпен сырласу сценасымен дең-</w:t>
        <w:br/>
        <w:t>гейлес тұрған тамаша көрініс.</w:t>
        <w:br/>
        <w:t>Бір сәтке үміт оты қайта жанып, көтерілісшілер күш жи-</w:t>
        <w:br/>
        <w:t>нау үшін жан-жаққа аттануға бел буған, ертеңгі тұманды күнге</w:t>
        <w:br/>
        <w:t>күдікпен қараған шытырман шақта қимастық сезімі, әсіресе,</w:t>
        <w:br/>
        <w:t>екі алыпты Исатай мен Махамбетті қинайды.</w:t>
        <w:br/>
        <w:t>Махамбет сөзіндегі түйткіл, кеселді түйін жеке бастың өкпе-</w:t>
        <w:br/>
        <w:t>назы емес, сәті түсіп тұрғанда орданы, Жәңгірдің шаңырағын</w:t>
        <w:br/>
        <w:t>неге ойрандамадық деген өкініш ішін удай ашытады. Әлі де бол-</w:t>
        <w:br/>
        <w:t>са, қапысын тауып барып, Баймағамбет сұлтан мен Жәңгір хан-</w:t>
        <w:br/>
        <w:t>ды жарып тастау көкейін тескен арманы секілді.</w:t>
        <w:br/>
        <w:t>Бұндай жалғыз шапқан жеке-дара қимылға Исатай әлі</w:t>
        <w:br/>
        <w:t>қарсы. Осындай толқып, мұң шағып, өткеннің қателігіне бар-</w:t>
        <w:br/>
        <w:t>мақ шайнап тұрған екі батырдың үстіне аяқ астынан жау сау ете</w:t>
        <w:br/>
        <w:t>түседі. Дұшпан оғы Исатайды жаралайды.</w:t>
        <w:br/>
        <w:t>Өмір нұры сөніп бара жатыр. Тіршілік тартысынан әбден</w:t>
        <w:br/>
        <w:t>қажып, жеңіліп, дүниедегі қызықтың бәрінен қалып, түңіліп,</w:t>
        <w:br/>
        <w:t>ажалдың өзін демалыс, рақат, тыныштық мекені, мәңгі ұйқы</w:t>
        <w:br/>
        <w:t>қолтығы көретіндер де, өмір күресінде бірде жығып, бірде</w:t>
        <w:br/>
        <w:t>жығылып жүріп әлі де есем, кезегім қалды дейтін, татқанынан</w:t>
        <w:br/>
        <w:t>татпағаны, көргенінен көрмегені мол, істемек шаруасы әлі</w:t>
        <w:br/>
        <w:t>тынбаған, қарауыл төбеге шығып үлгермеген, арманын орын-</w:t>
        <w:br/>
        <w:t>дай алмағандар да - кім болса да, аранын ашып жеткен сәтте,</w:t>
        <w:br/>
        <w:t>шамасы келсе, ақтық сөзін, қоштасуды айтпай қалмақ емес.</w:t>
        <w:br/>
        <w:t>Осындай соңғы сәт, ақырғы минут Исатай басына да келді:</w:t>
        <w:br/>
        <w:t>«Жолдасым, жөнел, айналма, мен қалдым... Сен тірі кет...</w:t>
        <w:br/>
        <w:t>% 156 &gt;</w:t>
      </w:r>
    </w:p>
    <w:p>
      <w:r>
        <w:t>2---------%%% --&gt;5:55:5-:52--:5</w:t>
        <w:br/>
        <w:t>Сенің тірі кеткенің көңіліме жақсы. Артымда сен қалдың! Ел</w:t>
        <w:br/>
        <w:t>қалды... Сенелгесәлемайт!.. Ханныңбасын алам деген халқыма</w:t>
        <w:br/>
        <w:t>қарысып, қапыда қақпан басқан едім. Ел Исатайдың ол күнәсін</w:t>
        <w:br/>
        <w:t>кешсін!.. Қапыда істеген қатеме қара қазақ баласы қарғамасын</w:t>
        <w:br/>
        <w:t>мені!.. Елге осыны айт. Елге жетер ендігі тілім сен! Тез жөнел!»</w:t>
        <w:br/>
        <w:t>(6-т., 888-6).</w:t>
        <w:br/>
        <w:t>Көтеріліс басшысы өлім ұстарасы алқымға тақалғанда да</w:t>
        <w:br/>
        <w:t>жігерлі. Мұрат, нысананы әлі естен шығармаған. Басқа емес,</w:t>
        <w:br/>
        <w:t>ауызда екі-ақ сөз: халық, ел.</w:t>
        <w:br/>
        <w:t>Қару асынып, жігіттерді бастап, қалың жауға неге шаптым</w:t>
        <w:br/>
        <w:t>деген өкініш жоқ. Әділет, теңдік жолында құрбан болғандығын</w:t>
        <w:br/>
        <w:t>мерей санайды. «Халық» сөзі бір рет, «ел» сөзі бес рет айты-</w:t>
        <w:br/>
        <w:t>лып тұр. Пьесаның ұзын бойында Исатай мен Махамбет моно-</w:t>
        <w:br/>
        <w:t>логтарында «ел» сөзі үнемі қайталанып отырады. Бұлардың</w:t>
        <w:br/>
        <w:t>символдық, жинақтаушылық, лейтмотивтік мәні бар. Тағы да</w:t>
        <w:br/>
        <w:t>«Еңлік - Кебек» трагедиясының соңғы нұсқасындағы Нысан</w:t>
        <w:br/>
        <w:t>абыз монологтарындағы «ел» сөзінің қолданылу ерекшелігін</w:t>
        <w:br/>
        <w:t>еске түсірудің артықшылығы жоқ.</w:t>
        <w:br/>
        <w:t>Драматург Исатайдың өлім сценасын жап-жақсы, реалистік</w:t>
        <w:br/>
        <w:t>дәлдікпен, психологиялық тереңдікпен, өте сенімді бейнелеген.</w:t>
        <w:br/>
        <w:t>Ұлы Жақиямен қоштасу монологында ет жүрегі елжіреген әке</w:t>
        <w:br/>
        <w:t>махаббаты, екі көзден аққан қанды жас бар.</w:t>
        <w:br/>
        <w:t>Халық қаһарының қолбасшысы мерт болып бара жатқан-</w:t>
        <w:br/>
        <w:t>да Байеке (Баймағамбет) секілді жендеттер ер азаматты өл-</w:t>
        <w:br/>
        <w:t>тіргендері үшін қандай шен тағып, қандай шекпен киетіндерін</w:t>
        <w:br/>
        <w:t>ойлап көңілдері күпті, тірідей қолға түсірмек. Исатайдың соңғы</w:t>
        <w:br/>
        <w:t>лебізінде қайғы, өкініш жоқ, келешекке деген зор сенім, өршіл</w:t>
        <w:br/>
        <w:t>оптимизм басым.</w:t>
        <w:br/>
        <w:t>Ілиястың «Исатай - Махамбет» трагедиясы әлі ешбір әле-</w:t>
        <w:br/>
        <w:t>уетті әдебиетші, сарабдал сыншы, орнықты зерттеуші назары-</w:t>
        <w:br/>
        <w:t>на ілікпеген соң, шала-жансар, жүрдім-бардым, шикілі-пісілі</w:t>
        <w:br/>
        <w:t>пьесаларға үшкіріп дем салып, жан бітіріп, арсы-күрсі спек-</w:t>
        <w:br/>
        <w:t>такль жасап жүрген кейбір пысық режиссерден не қайыр, не</w:t>
        <w:br/>
        <w:t>үміт?!</w:t>
        <w:br/>
        <w:t>Қазақ театрының талантты сыншысы марқұм Қажығұмар</w:t>
        <w:br/>
        <w:t>Қуандықов кезінде «Исатай - Махамбет» трагедиясы туралы</w:t>
        <w:br/>
        <w:t>%157 5</w:t>
        <w:br/>
        <w:t>2-------- »-2---5-:-55:5555</w:t>
        <w:br/>
        <w:t>көпшілікке жар салып, ағынан жарылып екі мақала жазып еді</w:t>
        <w:br/>
        <w:t>(Театрда туған ойлар. - А.,1972.- 51-56-66.). Оған құлақ асқан</w:t>
        <w:br/>
        <w:t>кісі болған жоқ.</w:t>
        <w:br/>
        <w:t>Абзалында Ілияс “Жансүгіровтің «Исатай - Махамбет» тра-</w:t>
        <w:br/>
        <w:t>гедиясы өмірлік фактілерінің дәлдігі, оларды сұрыптауы, ке-</w:t>
        <w:br/>
        <w:t>Йіпкерлерді даралауы, драматургиялық құрылысы, идеялық-</w:t>
        <w:br/>
        <w:t>эстетикалық нысанасы - жалпы маңызы “жөнінен осы тақы-</w:t>
      </w:r>
    </w:p>
    <w:p>
      <w:r>
        <w:t>рыпқаарналыпбұрын-соңды жазылған М.Ақынжановтың «Иса-</w:t>
        <w:br/>
        <w:t>тай - Махамбет», Ғ. Слановтың «Махамбет», Б. Аманшиннің</w:t>
        <w:br/>
        <w:t>«Жақия» пьесаларынан шоқтығы биік туынды десек, бұл- ұлы</w:t>
        <w:br/>
        <w:t>ақынның аруағы алдында бас ию емес, шығарманы нақты</w:t>
        <w:br/>
        <w:t>анализ жасаудан туған дәлелді тұжырым, әдеби дамудың</w:t>
        <w:br/>
        <w:t>шындығы.</w:t>
        <w:br/>
        <w:t>Қай жазушының болмасын талантын қалыптастыратын -</w:t>
        <w:br/>
        <w:t>оның өскен ортасы, алған тәрбиесі, білімі,өміржолдары. Әсіресе</w:t>
        <w:br/>
        <w:t>жас күнгі әсер, балғын шақтағы сезім тайға басқан таңбадай із</w:t>
        <w:br/>
        <w:t>қалдырады. Ауызекі айтылған бір сөз, әлдеқандай көрініс, ұсақ</w:t>
        <w:br/>
        <w:t>деталь, кей адамдардың портреті, мінезі, айтқан әңгімесі, дәл</w:t>
        <w:br/>
        <w:t>сол естіген, көрген сәтте елеусіздеу болғанмен, кейін уақыт</w:t>
        <w:br/>
        <w:t>озған соң қайта жаңғырып, өзгеше қырымен көрініп, қаламгер</w:t>
        <w:br/>
        <w:t>санасында көркем сурет тудырады. Бұл құбылыстың өз баста-</w:t>
        <w:br/>
        <w:t>рынан өткендігін Лев Толстой да, Максим Горький де, басқа да</w:t>
        <w:br/>
        <w:t>көптеген шығармашылық адамдары әр кезде айтқаны белгілі.</w:t>
        <w:br/>
        <w:t>Абай дүниеден көшкенде Мұхтар - жеті жасар бала, ата-ана</w:t>
        <w:br/>
        <w:t>бауырындағы тентек. Әрине, бойындағы табиғи дарынымен</w:t>
        <w:br/>
        <w:t>Әуезов Қазақстанның қай бұрышында туса да жазушы болып</w:t>
        <w:br/>
        <w:t>шығатыны сөзсіз еді, бірақ оның Шыңғыстауда, Тобықты ара-</w:t>
        <w:br/>
        <w:t>сында тууы, ұлы ақын Абаймен жерлес болуы - шығармашы-</w:t>
        <w:br/>
        <w:t>лық тағдырында айрықша қызмет атқарған фактордың бірі.</w:t>
        <w:br/>
        <w:t>Шығыс әдебиетінен жақсы хабардар, көзі ашық, ғұлама,</w:t>
        <w:br/>
        <w:t>шежіре атасы Әуездің қадағалауымен Абай өлеңдерін ес біл-</w:t>
        <w:br/>
        <w:t>геннен жаттау бала Мұхтардың сөз қасиетін, өлең қадірін ерте</w:t>
        <w:br/>
        <w:t>білуіне зор ықпал еткен. Құнанбайдың кіші әйелі Нұрғаным -</w:t>
        <w:br/>
        <w:t>Әуездің қарындасы, сондықтан Абай ауылы мен Омархан ауылы</w:t>
        <w:br/>
        <w:t>% 158 &gt;</w:t>
        <w:br/>
        <w:t>2---------%%% --&gt;5:55:5-:52--:5</w:t>
        <w:br/>
        <w:t>қатал жазасын жұдырықпен шешіп пе еді, жүгінісіп кесіп пе</w:t>
        <w:br/>
        <w:t>еді? (“Жиренше үндемейді) Айт деймін!»</w:t>
        <w:br/>
        <w:t>Кітапта:</w:t>
        <w:br/>
        <w:t>«Жиренше: Ей, халайық! Тобықтыда Қабекеңнен артып кім</w:t>
        <w:br/>
        <w:t>туып еді? Қасиетті бабам емей кім еді?</w:t>
        <w:br/>
        <w:t>Абай: Қасиетті бабам дейсің ғой, ей, Жиренше, топырағын</w:t>
        <w:br/>
        <w:t>тауап қыласың ғой. Ендеше, сол Кеңгірбай сонау қатал жазасын</w:t>
        <w:br/>
        <w:t>жұдырықпен шешіп пе еді, жүгінісіп кесіп пе еді? (Жиренше</w:t>
        <w:br/>
        <w:t>үндемейді) Айт деймін!»</w:t>
        <w:br/>
        <w:t>Қолжазбадан алынған үзіндідегі Жиренше, Абай сөздері ше-</w:t>
        <w:br/>
        <w:t>шен, тапқыр болғанмен ұзақ, созалаң. Бұл пікірді әр қырынан</w:t>
        <w:br/>
        <w:t>көлбету бар. Орынды қысқартылған соң диалогтың драмалық</w:t>
        <w:br/>
        <w:t>күш серпіні артып, ширатылып тұр.</w:t>
        <w:br/>
        <w:t>Қолжазбаның 4-7, 10-20, 28, 25-80, 88, 87, 89, 40-48, 46,</w:t>
        <w:br/>
        <w:t>47, 49, 58-55, 57-60, 64-66-беттеріндегі тұтас диалогтар, жеке</w:t>
        <w:br/>
        <w:t>сөйлемдер, кейбір тіркестер, орамдар қысқартылған. Драма-</w:t>
        <w:br/>
        <w:t>тург қолжазбадағы әредік диалогтарды қаһармандар характерін</w:t>
        <w:br/>
        <w:t>сомдау мақсатымен өзгерткен.</w:t>
        <w:br/>
        <w:t>Кітапта Сырттан сөзі: «Абай, ертең әлгі бір немелерінің</w:t>
        <w:br/>
        <w:t>тергеуі деседі», - деген сөйлеммен басталады. Алдындағы сөз</w:t>
      </w:r>
    </w:p>
    <w:p>
      <w:r>
        <w:t>қақтығысулар алынып қалған. Неге? Онда Сырттан байбай-</w:t>
        <w:br/>
        <w:t>шыл, қақсауық шал мінезін білдіріп қалады. Ағайын арасына</w:t>
        <w:br/>
        <w:t>түскен сұмдық даудың биі ірі, кеуделі, көшелі болмақ керек.</w:t>
        <w:br/>
        <w:t>Сондықтан да кітапта Сырттан мен Абай арасында іргелі сөз</w:t>
        <w:br/>
        <w:t>қозғалады. Сырттан Абай алдын тосатындай үш түрлі шырға тас-</w:t>
        <w:br/>
        <w:t>тайды. Нарымбетке Ажарды қайтару, Айдардан бойды тарту,</w:t>
        <w:br/>
        <w:t>қалың жаудан сақтану - мұның қайсысы да осал жайлар емес.</w:t>
        <w:br/>
        <w:t>Бұл диалогтар автографта жоқ. Пьесада жаңадан жазылған.</w:t>
        <w:br/>
        <w:t>Қолжаязбадағы тағы бір өзгешілік - мұнда ақын-әнші Әсет</w:t>
        <w:br/>
        <w:t>бар. Ол Абай ауылына Әейнеппен келеді.</w:t>
        <w:br/>
        <w:t>Әсет кітапта мүлде шығып қалған, оның кейбір сөздері</w:t>
        <w:br/>
        <w:t>Зейнепке көшірілген. Бұл өте дұрыс жасалған редакция еді.</w:t>
        <w:br/>
        <w:t>Өйткені қолжазбада Әсет - қосақ арасында жүрген қаһарман,</w:t>
        <w:br/>
        <w:t>оның тартысқа, шытырман оқиғаға тікелей қатысы жоқ.</w:t>
        <w:br/>
        <w:t>Қолжазба Абай өлімінен кейін Әсет айтатын жоқтау өлеңмен</w:t>
        <w:br/>
        <w:t>аяқталады.</w:t>
        <w:br/>
        <w:t>% 195</w:t>
        <w:br/>
        <w:t>2-------- »-2---5-:-55:5555</w:t>
        <w:br/>
        <w:t>көркемдік дәрежесі, идеялық қазығы әр деңгейде, бірақ әдеби</w:t>
        <w:br/>
        <w:t>факті ретінде қымбат, қызық. Ә. Бөкейханов, А. Байтұрсынов,</w:t>
        <w:br/>
        <w:t>М. Дулатов мақалалары басылды. 1987 жылы Мұхтар Әуезов</w:t>
        <w:br/>
        <w:t>болашақ романының бір тарауын - «Татьянаның қырдағы</w:t>
        <w:br/>
        <w:t>әнін» жариялағанға дейін Абай туралы көптеген арнау өлең-</w:t>
        <w:br/>
        <w:t>дер жазылғанымен, көлемді шығарма туған жоқ.</w:t>
        <w:br/>
        <w:t>Әуезовтің Абайды тануы әуелі өлеңдерін жаттау, Шыңғыс-</w:t>
        <w:br/>
        <w:t>тау еліндегі әңгіме-аңыздарды тыңдап, жадыға тұту, жора-жол-</w:t>
        <w:br/>
        <w:t>дас, ағайын-туыс, көзкөргендермен әңгімелесуден басталып,</w:t>
        <w:br/>
        <w:t>бірте-бірте зерттеушілікке ойысады. Абай дүние салған кезде</w:t>
        <w:br/>
        <w:t>Семей географиялық қоғамның хабаршысында жарияланған</w:t>
        <w:br/>
        <w:t>некрологтан соң, 1909 жылғы Абайдың кітабының тұңғыш</w:t>
        <w:br/>
        <w:t>басылуына Кәкітай жазған өмірбаяннан кейін Абай туралы</w:t>
        <w:br/>
        <w:t>үлкен сөз «Абай» журналының бетінде айтылды.</w:t>
        <w:br/>
        <w:t>Бір мақала «Абайдың өмірі және қызметі», екінші мақала</w:t>
        <w:br/>
        <w:t>«Абайдан кейінгі ақындар» деп аталады. Қол қойған - «Екеу».</w:t>
        <w:br/>
        <w:t>Бұл мақалаларда Абай өмірінің бірталай қыры сөз болып, оның</w:t>
        <w:br/>
        <w:t>поэтикалық мұрасының аса құндылығы көрсетіліп, кейінгі</w:t>
        <w:br/>
        <w:t>ақындардың ұлы ұстаздан үйренуі шарт екендігі нұсқалады.</w:t>
        <w:br/>
        <w:t>Мұхтар «Абай» журналына белсене қатынасып, әр түрлі</w:t>
        <w:br/>
        <w:t>тақырыпқа өндіре мақала жазған. Журналдағы Абай туралы</w:t>
        <w:br/>
        <w:t>мақалалардың авторының бірі Мұхтар сияқты. Бір номерде</w:t>
        <w:br/>
        <w:t>бірнеше материал жүргендіктен ол кейде «М.Ә.» деп, кейде «М.»</w:t>
        <w:br/>
        <w:t>деп қол қойған. Бұған қоса Әуезовтің «Айғақ», «Арқалық»,</w:t>
        <w:br/>
        <w:t>«Қоңыр» «Жаяу сал», «Арғын» деген псевдонимдері белгілі.</w:t>
        <w:br/>
        <w:t>Ол бірталай әңгімелерін, мақалаларын, өзі жинаған фольклор</w:t>
        <w:br/>
        <w:t>нұсқаларын жасырын аттарымен жариялай беретін болған.</w:t>
        <w:br/>
        <w:t>Бұл жайт жиырмасыншы жылдардағы қазақ қаламгерлерінің</w:t>
        <w:br/>
        <w:t>бәрінің де басында бар.</w:t>
        <w:br/>
        <w:t>«Екеудің» бірі Әуезов дегенде, біздің тиянақ тұтар дәлелі-</w:t>
        <w:br/>
        <w:t>міз - мақалалардың стилі. Мұндағы көптеген сөз кестелері,</w:t>
        <w:br/>
        <w:t>тіл орамдары, тұтас тіркестер Мұхтарға хас болып келеді.</w:t>
        <w:br/>
        <w:t>Пікірлер, ойлар, пайымдаулар, көптеген сөйлемдер кейін</w:t>
        <w:br/>
        <w:t>Мұхтар аты-жөнін көрсетіп жазған «Қазақ әдебиетінің қазіргі</w:t>
      </w:r>
    </w:p>
    <w:p>
      <w:r>
        <w:t>дәуірі», «Абайдың туысы мен өмірі», «Абай ақындығының ай-</w:t>
        <w:br/>
        <w:t>наласы» деген еңбектерінде қайталанады. Автор саналы түрде</w:t>
        <w:br/>
        <w:t>% 190</w:t>
        <w:br/>
        <w:t>2---------%%% --&gt;5:55:5-:52--:5</w:t>
        <w:br/>
        <w:t>Бас бостандығы үшін алысқан Айдар - Ажар екеуінің</w:t>
        <w:br/>
        <w:t>қылкөпір үстіндегі сәті, өлімнің жарқабағына келіп қалған</w:t>
        <w:br/>
        <w:t>қиын-қыстау шағы трагедияның алғашқы көріністерінде ши-</w:t>
        <w:br/>
        <w:t>рақ, аса шымыр бейнеленеді. Бұрынғы пьесалардағы белгілі</w:t>
        <w:br/>
        <w:t>жайттарды қайталау, шиырлау емес, тереңдету, көркемдей, то-</w:t>
        <w:br/>
        <w:t>лықтыра кескіндеу бар.</w:t>
        <w:br/>
        <w:t>Қаһармандар аузындағы сөздердің қысқалығы, өткірлігі,</w:t>
        <w:br/>
        <w:t>нақтылығы ситуацияның психологиялық атмосферасына ла-</w:t>
        <w:br/>
        <w:t>йық, дәл, нанымды күйде келіп, характерлердің шындық бол-</w:t>
        <w:br/>
        <w:t>мысын реалистікпен қалыптайды. Шу дегеннен Оразбайдың</w:t>
        <w:br/>
        <w:t>ожарлығы, кемдемсоқтығы, Жиреншенің, Ажардың сүйіспен-</w:t>
        <w:br/>
        <w:t>шілік жолында жанын пидаетер шешімділігі көрінеді.</w:t>
        <w:br/>
        <w:t>Келіспес, бітпес топ - Оразбай тобы жаулық, өштік отын</w:t>
        <w:br/>
        <w:t>шашып, Айдарларды өлтіріп бір-ақ тыным таппақ. Мағауия,</w:t>
        <w:br/>
        <w:t>Әйгерімдердің араша тілеп, басалқы айта сөйлеген сөздері</w:t>
        <w:br/>
        <w:t>олардың достық көңіл, бауыр ниетін аңғартады, бірақ бұлар</w:t>
        <w:br/>
        <w:t>Оразбай, Жиреншелерге парапар келе алмайды. Боймен ба-</w:t>
        <w:br/>
        <w:t>сып, тіземен қағып-жырып бара жатқан дүлей күш Абайдың</w:t>
        <w:br/>
        <w:t>туған ағасы Тәкежанға да өз шоқпарларын соқтырады. Зор-</w:t>
        <w:br/>
        <w:t>лап, күштеп жатқан бұлар жоқ. Тәкежанның өзінің сенімі,</w:t>
        <w:br/>
        <w:t>пір тұтар қасиетті дүниесі секілді ескілік моралі, сонау Ораз-</w:t>
        <w:br/>
        <w:t>байлар қорғаштайтын ата-ана дәстүрі - мұның да табынар</w:t>
        <w:br/>
        <w:t>асылы.</w:t>
        <w:br/>
        <w:t>Ескілік өкілдері мен жаңа буын, жаңа заман төлінің күресі</w:t>
        <w:br/>
        <w:t>жарқ етіп көрініс береді. Әсіресе Айдар, Мағауия сөздерінде</w:t>
        <w:br/>
        <w:t>дүлей надандықты басқа соғып, көзге түрткендей ашы сықақ,</w:t>
        <w:br/>
        <w:t>улы кекесін бар, «Туғанына қасқыр да қайырылады», - дейді</w:t>
        <w:br/>
        <w:t>Мағауия. Анау кесапатты сотқарлар сол қасқырдан бетер қа-</w:t>
        <w:br/>
        <w:t>йырымсыз деген ызалы үкім.</w:t>
        <w:br/>
        <w:t>Әділетке жүгінгенде, Айдар - Ажардың кінәсіз екендігі</w:t>
        <w:br/>
        <w:t>рас болғанымен, Оразбай, Жиренше, Нарымбет көңілдерінде</w:t>
        <w:br/>
        <w:t>бұлар - шідер үзген, дәстүр бұзған, ардан кешкендер. Оның жа-</w:t>
        <w:br/>
        <w:t>засы - өлім! Пәле бұлты қап-қара болып, найзағай енді шатыр</w:t>
        <w:br/>
        <w:t>ете түсуге айналғанда сахнаға Абай шығады.</w:t>
        <w:br/>
        <w:t>%201 5</w:t>
        <w:br/>
        <w:t>2-------- »-2---5-:-55:5555</w:t>
        <w:br/>
        <w:t>сын кепілдікке алуды өтінеді. Сұлу, қылықты, мінезді, көзі</w:t>
        <w:br/>
        <w:t>ашық Еркежан - тіршілікте Абай үшін көп жақсылық жасаған</w:t>
        <w:br/>
        <w:t>адам. Байсалды, жарасты көңілмен кейін олар ерлі-зайыпты</w:t>
        <w:br/>
        <w:t>өмір сүрген, Абай басындағы бұл тарихи жайт «Абай жолы»</w:t>
        <w:br/>
        <w:t>эпопеясында көрсетілмейді.</w:t>
        <w:br/>
        <w:t>Әуезовтің ұлы ақын, данышпан Абайдың образын жасау</w:t>
        <w:br/>
        <w:t>үшін өмірлік жеке фактілерді типтендіру заңына сәйкестен-</w:t>
      </w:r>
    </w:p>
    <w:p>
      <w:r>
        <w:t>діре сұрыптауға хақысы бар еді. Пьесаның қолжазбасындағы</w:t>
        <w:br/>
        <w:t>Еркежан мен жарияланған нұсқадағы Әйгерімнің аттары ғана</w:t>
        <w:br/>
        <w:t>бөлек, олардың оқиғаға қатысы, басқа қаһармандармен байла-</w:t>
        <w:br/>
        <w:t>нысы,айтатын сөздері, монологтары бір. Басты мақсат Абайдың</w:t>
        <w:br/>
        <w:t>өмірлік жарының бейнесін жасау болған.</w:t>
        <w:br/>
        <w:t>Ерден - Оразбайдың да аты екі түрлі болғанмен, бұлар да</w:t>
        <w:br/>
        <w:t>бір-ақ қаһарман. Айдаудағы революционер Долгополовтың фа-</w:t>
        <w:br/>
        <w:t>милиясын Долгов деп өзгерту бұл образды нақты бір адамның</w:t>
        <w:br/>
        <w:t>дәл портреті емес, Абайдың орыс достарының жинақты бейнесі</w:t>
        <w:br/>
        <w:t>екендігін көрсетуден туған.</w:t>
        <w:br/>
        <w:t>Пьесаның қолжазба тексі мен жарияланған тексі арасын-</w:t>
        <w:br/>
        <w:t>да кереғар, үлкен алшақтық жоқ десе де болғандай. Төрт акті</w:t>
        <w:br/>
        <w:t>бойында өтетін оқиғалар, қилы ситуациялар, қаһармандардың</w:t>
        <w:br/>
        <w:t>бір-бірімен қарым-қатынасы, пьеса сюжетінің жалпы желісі,</w:t>
        <w:br/>
        <w:t>конфликтінің өрбуі, қаһармандардың сөздері, тұтастай алғанда,</w:t>
        <w:br/>
        <w:t>қолжазба мен пьесаның жарияланған нұсқасында ыңғайлас</w:t>
        <w:br/>
        <w:t>келеді. Айырмашылықтар қандай?</w:t>
        <w:br/>
        <w:t>Қолжазбадағы бірқыдыру диалогтар, кей көріністер кейін</w:t>
        <w:br/>
        <w:t>пьесаға енбей қалған. Қолжазбада:</w:t>
        <w:br/>
        <w:t>«Жиренше: Ей, халайық! Тобықтыда Қабекеңнен артық кім</w:t>
        <w:br/>
        <w:t>туып еді?! Қатын-балаң сиынса, соған сиынбаушы ма еді?! Ер</w:t>
        <w:br/>
        <w:t>атаулының аузындағы ұраны сол емес пе еді?! Қашса- сақтайды</w:t>
        <w:br/>
        <w:t>дейтіні, қуса - жетеді дейтіні сол емес пе еді?! Табынғаның сол</w:t>
        <w:br/>
        <w:t>ма дейсің ғой? Иә, сол. Ал сен айтшы осы! Сен кімге табынған</w:t>
        <w:br/>
        <w:t>жансың өзің?</w:t>
        <w:br/>
        <w:t>Абай: Мен атамның ғана ұлы емеспін. Адамның ұлымын.</w:t>
        <w:br/>
        <w:t>Менің табынғаным - адамшылық. Бірақ оның түбін сен ұғып</w:t>
        <w:br/>
        <w:t>жатқан жоқсың. Қасиетті бабам дейсің ғой, ей, Жиренше,</w:t>
        <w:br/>
        <w:t>топырағын тауап қыласың ғой. Ендеше, сол Кеңгірбай сонау</w:t>
        <w:br/>
        <w:t>%9194%</w:t>
        <w:br/>
        <w:t>2---------%%% --&gt;5:55:5-:52--:5</w:t>
        <w:br/>
        <w:t>Екі әдебиеттің екі үлкен жазушысы бірігіп, «Қазақ әде-</w:t>
        <w:br/>
        <w:t>биетінің очерктері», «Қазақ халқының эпосы мен фольклоры»</w:t>
        <w:br/>
        <w:t>деген ғылыми еңбектер жазды. Бұған қоса Соболев Москвада</w:t>
        <w:br/>
        <w:t>шыққан «Қазақ әдебиетінің антологиясын», Абай Құнанбаев-</w:t>
        <w:br/>
        <w:t>тың өлеңдері мен поэмалары жинағын редакциялады.</w:t>
        <w:br/>
        <w:t>М. Әуезов пен Л. Соболев арасындағы шығармашылық дос-</w:t>
        <w:br/>
        <w:t>тықтың тамаша жемісі - олардың 1989 жылы бірігіп жазған</w:t>
        <w:br/>
        <w:t>«Абай» трагедиясы. Пьеса қазақ академиялық драма театры</w:t>
        <w:br/>
        <w:t>сахнасында 1940 жылы қойылды. Шығарма орыс тілінде 1941,</w:t>
        <w:br/>
        <w:t>1944, 1948 жылдары, қазақ тілінде 1950, 1960 жылдары жария-</w:t>
        <w:br/>
        <w:t>ланды.</w:t>
        <w:br/>
        <w:t>Қазақша басылған екі нұсқаның арасында ешқандай айыр-</w:t>
        <w:br/>
        <w:t>ма жоқ, олар дәлме-дәл келеді. Әуезовтің әдеби-мемориалдық</w:t>
        <w:br/>
        <w:t>музейінің архивінде «Абай» трагедиясының үш түрлі нұсқасы</w:t>
        <w:br/>
        <w:t>сақтаулы тұр: 102-108 санды папкада Әуезовтің өз автогра-</w:t>
        <w:br/>
        <w:t>фы бар, 99-100 санды папкалардағы нұсқалар латын әрпімен</w:t>
        <w:br/>
        <w:t>машинкаға басылған.</w:t>
        <w:br/>
        <w:t>Осылардың ішінде ғылыми жағынан ең бағалысы - 102-</w:t>
        <w:br/>
        <w:t>108 санды папкадағы нұсқа. Бұл - Әуезовтің жартылай сүр,</w:t>
      </w:r>
    </w:p>
    <w:p>
      <w:r>
        <w:t>жартылай қоңырқай қағазға бастан-аяқ қара қарындашпен</w:t>
        <w:br/>
        <w:t>араб әрпімен жазған «Абай» трагедиясының автографы. Әр бет-</w:t>
        <w:br/>
        <w:t>те, әр жерде сиямен өзгерткендері бар. Қызыл қарындашпен</w:t>
        <w:br/>
        <w:t>қысқартулар жасаған. Қолжалаба - 94 бет.</w:t>
        <w:br/>
        <w:t>Алғашқы беттегі «Абай». 4 акт, 7 суретті трагедия. Алма-</w:t>
        <w:br/>
        <w:t>ты - Мәскеу. 1089 ж.» деген жазудан соң оқиғаға қатысатын</w:t>
        <w:br/>
        <w:t>адамдардың аты-жөні, жас шамасы келеді. Бұл қысқа мі-</w:t>
        <w:br/>
        <w:t>нездемелер баспасөзде жарияланған нұсқалардағы қалпымен</w:t>
        <w:br/>
        <w:t>негізінен бірдей. Айырмашылық мынада: қолжазбада пьеса-</w:t>
        <w:br/>
        <w:t>ның жарияланған нұсқасындағы Әйгерімнің орнына - Ерке-</w:t>
        <w:br/>
        <w:t>жан, Оразбайдың орнына - Ерден, Долговтың орнына - Долго-</w:t>
        <w:br/>
        <w:t>полов алынған.</w:t>
        <w:br/>
        <w:t>Пьесаның қазақша баспасөзде жарияланған нұсқасында</w:t>
        <w:br/>
        <w:t>қолжазбадағы айтылмыш қаһармандар аты неге өзгертілді?</w:t>
        <w:br/>
        <w:t>Алдымен Еркежан жайлы. Еркежан - Оспанның бәйбішесі.</w:t>
        <w:br/>
        <w:t>Күйеуі өлген соң әмеңгерлік жолымен інісінің орнын баспақ</w:t>
        <w:br/>
        <w:t>болған қайнағасы Тәкежанға көңілі толмайды. Абайдан өз ба-</w:t>
        <w:br/>
        <w:t>% 193 5</w:t>
        <w:br/>
        <w:t>2---------%%% --&gt;5:55:5-:52--:5</w:t>
        <w:br/>
        <w:t>қазақ әдетіндегі жиендік-нағашылық реттегі қарым-қатынас-</w:t>
        <w:br/>
        <w:t>ты көп жасайды. Мұхтар Абайдың кенже ұлдары Тұрағұл,</w:t>
        <w:br/>
        <w:t>Мекаилдардың өкшесін басып ержете бастайды. Әйгерім, Ерке-</w:t>
        <w:br/>
        <w:t>жан, Кәкітай, Көкбай, Қатпа, Баймағамбет, Шәкәрім - бәрі де</w:t>
        <w:br/>
        <w:t>Абайдың тірі көздері еді. Осылардың қайсысы болсын ұлы ақын,</w:t>
        <w:br/>
        <w:t>алып жүректі азамат, қамқор әке, ойшыл ата Абай жайындағы</w:t>
        <w:br/>
        <w:t>хикаяның бұлағындай.</w:t>
        <w:br/>
        <w:t>Мұхтар Семейге оқуға он бір жасында барады, бірақ ол</w:t>
        <w:br/>
        <w:t>демалыс кездерінде келіп, Шыңғыстауда айлап жататын</w:t>
        <w:br/>
        <w:t>болған. 1922 жылы Ташкентке, одан Ленинградқа кеткенге</w:t>
        <w:br/>
        <w:t>дейін Мұхтардың туған ауылымен байланысы бір елі де алшақ-</w:t>
        <w:br/>
        <w:t>тамайды. Мұхтар - Абай ауылына күйеу, ол Мағауияның қызы</w:t>
        <w:br/>
        <w:t>Кәмешке үйленіп, артынан ажырасып кетеді.</w:t>
        <w:br/>
        <w:t>Бұл деректер, жеке фактілер қазақ әдебиетінің болашақ та-</w:t>
        <w:br/>
        <w:t>рихы үшін зор роль атқарған жайттар еді. Жомарт табиғат ұлы</w:t>
        <w:br/>
        <w:t>Абай туған жерге тағы бір ұлы талант беріп, соның ұғымтал</w:t>
        <w:br/>
        <w:t>жүрегінің алдына данышпан бабасының өмірін жайып тас-</w:t>
        <w:br/>
        <w:t>тай салған. Зор мағыналы, үлкен тірлік кешкен Абай туралы</w:t>
        <w:br/>
        <w:t>нақты әңгімелердің, болған оқиғалардың ізі әлі суымай жатып,</w:t>
        <w:br/>
        <w:t>дәлелді, шын қалпында жас суреткер зердесіне құйылды. Білім</w:t>
        <w:br/>
        <w:t>қуып, қоғамдық қызметке енді араласа бастаған Мұхтардың дәл</w:t>
        <w:br/>
        <w:t>сол жылдарда болашақ шығармасының өмірлік материалдары</w:t>
        <w:br/>
        <w:t>дариясында жүзіп жүргенін білмеуі де мүмкін.</w:t>
        <w:br/>
        <w:t>ХІХ ғасырдағы қазақ қоғамына Абай сынды данышпан</w:t>
        <w:br/>
        <w:t>ақынның өзі қалың елге түгел таныс емес-ті. Петербургте</w:t>
        <w:br/>
        <w:t>1909 жылы кітабы басылғанға дейін Абай аты Шыңғыстаумен</w:t>
        <w:br/>
        <w:t>көршілес елдер Арғын, Найман, Керей руларының арасы-</w:t>
        <w:br/>
        <w:t>нан алысқа ұзап шыға алмады. Қайта, оған қарағанда, Мек-</w:t>
        <w:br/>
        <w:t>кеде тақия (мінәжат етуге барған мұсылмандар жататын үй)</w:t>
        <w:br/>
        <w:t>салғызған Құнанбай қажы есімі мәшһүр еді.</w:t>
        <w:br/>
        <w:t>Көзі қарақты адамдар Абай атын біртіндеп біліп, шығар-</w:t>
        <w:br/>
        <w:t>маларымен танысып, ризалық көңілмен оған жекелеген жыр</w:t>
      </w:r>
    </w:p>
    <w:p>
      <w:r>
        <w:t>арнай бастайды. Т. Жомартбайұлының «ӘЗамандастарға жа-</w:t>
        <w:br/>
        <w:t>уап» (1912 ж.), Б. Айтқожаұлының «Абай қандай?» (1915 ж.),</w:t>
        <w:br/>
        <w:t>С. Дөнентаевтың «Абайға» (1918 ж.) деген өлеңдері - ұлы ақын</w:t>
        <w:br/>
        <w:t>жайлы баспа жүзін көрген алғашқы шығармалар. Бұлардың</w:t>
        <w:br/>
        <w:t>% 189 5</w:t>
        <w:br/>
        <w:t>2-------- »-2---5-:-55:5555</w:t>
        <w:br/>
        <w:t>Солтүстіктің ақ түнінде, Нева жағасында қыдырған уа-</w:t>
        <w:br/>
        <w:t>қыттарда қыр ұлының есіне алтыбақан, ақсүйек ойындары</w:t>
        <w:br/>
        <w:t>түспегеніне кім кепіл?</w:t>
        <w:br/>
        <w:t>«Соғыс пен бейбітшіліктегі» аң аулау сценаларын оқыған-</w:t>
        <w:br/>
        <w:t>да, сонау бір қыста өзінің де Шығыс сыртында, Бақанас өзені</w:t>
        <w:br/>
        <w:t>бойында салбурынға барғандағы қызық оқиғалары жадына</w:t>
        <w:br/>
        <w:t>қайта оралып, аңшы жігіттердің мінездері, қылықтары, сөздері</w:t>
        <w:br/>
        <w:t>бәз қалпында тірілгенде, Мұхтар ұзақ ойланып қалмады ма</w:t>
        <w:br/>
        <w:t>екен?</w:t>
        <w:br/>
        <w:t>Бәрінен де «соқтықпалы, соқпасыз жерде өскен, мыңмен</w:t>
        <w:br/>
        <w:t>жалғыз алысқан» Абай, Абай тағдыры ойландырған шығар.</w:t>
        <w:br/>
        <w:t>Қараңғылықтың қапас түнінде лаулап жанған шамшы-</w:t>
        <w:br/>
        <w:t>рақ - Абай бойына қазақ халқының небір асыл қасиеттері,</w:t>
        <w:br/>
        <w:t>армандары, идеялары ғажап келісіммен ұялағандай. Абай</w:t>
        <w:br/>
        <w:t>туралы жазу - қазақ халқының ары туралы жазу еді! Салқар</w:t>
        <w:br/>
        <w:t>көштей ұзақ тарихтағы самаладай жарық жұлдыз туралы жазу</w:t>
        <w:br/>
        <w:t>болатын. Материал жинау, обһектіні білу қиындығы бір төбе,</w:t>
        <w:br/>
        <w:t>Абай сынды интеллектуалды адамды көркем шығармада бей-</w:t>
        <w:br/>
        <w:t>нелеу үшін, алдымен, автордың таланттылығының үстіне зор</w:t>
        <w:br/>
        <w:t>биік мәдениетке жетуі, ғылымның көп саласынан хабардар бо-</w:t>
        <w:br/>
        <w:t>луы, бір сөзбен, төрт құбыласы тең болуы шарт еді. Отызыншы</w:t>
        <w:br/>
        <w:t>жылдардың аяғында Мұхтар Әуезов барлық жағынан толысып,</w:t>
        <w:br/>
        <w:t>өмірдің өріне беттеген. Бір жағынан қуаныш рақат, бақыт,</w:t>
        <w:br/>
        <w:t>екінші жағынан мұң, қайғы, жапаоның өз басына жеткілікті бо-</w:t>
        <w:br/>
        <w:t>латын. «Соқтықпалы, соқпақсыз» өмірді Мұхтар да кешкен-ді.</w:t>
        <w:br/>
        <w:t>Сондықтан Әуезовтің рухани дүниесінің байлығы, шеккен мың</w:t>
        <w:br/>
        <w:t>сан күйлерінің қалыбы - оны Абай өмірін шығармаға арқау ету-</w:t>
        <w:br/>
        <w:t>ге беттеген күштердің бірі деп білуіміз ләзім. Әуезов Абай өмірі</w:t>
        <w:br/>
        <w:t>жайлы шығарма жазу тақырыбымен өртене сүйген ер жігіттің</w:t>
        <w:br/>
        <w:t>ғашығына деген ыстық махаббатындағы жалындай құштарлық</w:t>
        <w:br/>
        <w:t>сезімімен емірене табысты.</w:t>
        <w:br/>
        <w:t>Шығыс, Батыс әдебиеттерін жетік білетін, Ленинград уни-</w:t>
        <w:br/>
        <w:t>верситетінің түлегі Мұхтар Әуезов пен мәдениетті орыс се-</w:t>
        <w:br/>
        <w:t>мьясынан шыққан, бұрынғы флот офицері Леонид Соболевтің</w:t>
        <w:br/>
        <w:t>достығы иықтас, деңгейлес, пікірлес адамдардың арасындағы</w:t>
        <w:br/>
        <w:t>мағыналы, аяулы достық боп бекіді.</w:t>
        <w:br/>
        <w:t>%192%</w:t>
        <w:br/>
        <w:t>2-------- »-2---5-:-55:5555</w:t>
        <w:br/>
        <w:t>енгізді. Шығарма алғашқы қалпынан ықшамдалып, бір су-</w:t>
        <w:br/>
        <w:t>рет қысқартылып, алты суретті болып шықты. Пьесаның</w:t>
        <w:br/>
        <w:t>жинақылығы күшейіп, композициясы ширағанмен, тарихи</w:t>
        <w:br/>
        <w:t>дәлдікке нұқсан да келді. Ертекші, әңгімеші Баймағамбеттің</w:t>
      </w:r>
    </w:p>
    <w:p>
      <w:r>
        <w:t>сөздері жайдан-жай Көкбайға көшіріле салуы дұрыс емес бола-</w:t>
        <w:br/>
        <w:t>тын. Әбіштің де Мағауия тонын жамыла салуы сыйымсыз.</w:t>
        <w:br/>
        <w:t>Тұтастай алғанда, 10944 жылғы нұсқада кемшіліктен гөрі</w:t>
        <w:br/>
        <w:t>табыс, татымды редакция басымырақ екенін айтуымыз ға-</w:t>
        <w:br/>
        <w:t>нибет. Бұл нұсқа орыс оқырмандары, орыс көрермендеріне</w:t>
        <w:br/>
        <w:t>лайықталғандықтан пьесаның алғашқы қалпындағы тұрмыс-</w:t>
        <w:br/>
        <w:t>тық, этнографиялық детальдар әдейі алынып қалды. Осындай</w:t>
        <w:br/>
        <w:t>өзгерістен кейін бұрынғы көріністердің реті ауысты, кейбірі</w:t>
        <w:br/>
        <w:t>қысқарды, кейбіріне жаңадан қосымшалар жазылды.</w:t>
        <w:br/>
        <w:t>Әзімхан - Керім арасындағы сөздер күшейтіліп, бұл екеуінің</w:t>
        <w:br/>
        <w:t>Абайға қарсылық пиғылы ашыла түскен; Әбдірахман қайғы-</w:t>
        <w:br/>
        <w:t>сы, оның Мағыш басын байламауға ұмтылуы да анық көрінеді;</w:t>
        <w:br/>
        <w:t>Керімнің Меккеге барып келуі айтылмайды; Абайдың дүние-</w:t>
        <w:br/>
        <w:t>ден көшу сценасы ықшам. Біраз көріністердің қысқартылуы,</w:t>
        <w:br/>
        <w:t>кейбірінің бірігуі, монологтардың, диалогтардың редакция-</w:t>
        <w:br/>
        <w:t>лануы, стилистік өңдеулер - осындай әр түрлі өзгерістердің</w:t>
        <w:br/>
        <w:t>нәтижесінде 1944 жылғы орыс тіліндегі нұсқа көлемі жағынан</w:t>
        <w:br/>
        <w:t>бірталай ықшамдалды.</w:t>
        <w:br/>
        <w:t>Тарихтағы ұлы адамдар, белгілі қайраткерлер жайында шы-</w:t>
        <w:br/>
        <w:t>ғарма жазу дәстүрінің тамыры ғасырлар тереңінде жатыр.</w:t>
        <w:br/>
        <w:t>Жазба әдебиетіндегі жүздеген мысалдарды былай қойғанда,</w:t>
        <w:br/>
        <w:t>фольклорлық шығармалардың бірталайының тууы жөнінде</w:t>
        <w:br/>
        <w:t>осыны айтуға болады.</w:t>
        <w:br/>
        <w:t>Мынаны ескеру керек: тарихи адам дүниеден көшіп, оның</w:t>
        <w:br/>
        <w:t>артында қалған күнделік дәптерлерін, әр түрлі документтерді,</w:t>
        <w:br/>
        <w:t>замандас, дос-жар, жақын-жуықтарының естеліктерін пай-</w:t>
        <w:br/>
        <w:t>далана отырып, із суытпай жазып тастау бар да, көп жылдар</w:t>
        <w:br/>
        <w:t>өткеннен кейін, материалдар қолдан шығып кеткен соң кірісу</w:t>
        <w:br/>
        <w:t>жәнебар.</w:t>
        <w:br/>
        <w:t>М. Әуезов пен Л. Соболевтің алдында ауыр шығармашы-</w:t>
        <w:br/>
        <w:t>лық жүк тұрды. Өйткені Абайдың артында ешқандай эпис-</w:t>
        <w:br/>
        <w:t>толярлық мұра қалған жоқ, оның қолжазбасының бірен-саран</w:t>
        <w:br/>
        <w:t>% 198%</w:t>
        <w:br/>
        <w:t>2-------- »-2---5-:-55:5555</w:t>
        <w:br/>
        <w:t>Қашанда жазушы шығармалары арқылы өз интеллектісін,</w:t>
        <w:br/>
        <w:t>өзінің дүниетаным көкжиегін, білім дәрежесін, парасат шама-</w:t>
        <w:br/>
        <w:t>сын ықтиярынан тыс танытып қоюға мәжбүр болады.</w:t>
        <w:br/>
        <w:t>Салқын обһективтілікті, суреттелген жайттарға көзқарасын</w:t>
        <w:br/>
        <w:t>білдірмеуді жазушылық кредосы етіп ұсынған Гюстав Флобер-</w:t>
        <w:br/>
        <w:t>дің өзі де бұдан қашып құтыла алған жоқ.</w:t>
        <w:br/>
        <w:t>Ақын, лирик ақын, ұлы ақын Абай да шығармаларымен</w:t>
        <w:br/>
        <w:t>өзінің бейнесін жасап кетті. Оқырман қауым көкейіндегі сол</w:t>
        <w:br/>
        <w:t>бейне пьесадағы бейнемен таласқандай, бәсекеге түскендей бо-</w:t>
        <w:br/>
        <w:t>лады.</w:t>
        <w:br/>
        <w:t>Осы ретте драматургтердің Абайды пьеса оқиғасына бірден</w:t>
        <w:br/>
        <w:t>араластырмай, оны тартыстың өршіген тұсында, жеме-жем</w:t>
        <w:br/>
        <w:t>сәтте көрсетулері өте орынды. Айдар - Ажар басына өлім балта-</w:t>
        <w:br/>
        <w:t>сы төнген шақта үміттің жалғызсәулесі, соңғы тірек - Абай. Осы</w:t>
        <w:br/>
        <w:t>сәтте шығарманың түп қазық қаһарманы сахнада. Демді ішке</w:t>
        <w:br/>
        <w:t>тартқан ықыласпен пейіл қоясыз. Айдар - Ажар мойнындағы</w:t>
      </w:r>
    </w:p>
    <w:p>
      <w:r>
        <w:t>өлім арқаны лақтырылса да, жаулық, дұшпандықтан арылар</w:t>
        <w:br/>
        <w:t>Оразбайлар жоқ. Қайта бұрынғыдан бетер қатуланып, қанды</w:t>
        <w:br/>
        <w:t>кекпен түйліккен, таймай соғар топ бар. Бұл сценадағы диа-</w:t>
        <w:br/>
        <w:t>логтар Айдар - Ажар басына қатысты ғана емес, терең астарлы,</w:t>
        <w:br/>
        <w:t>мән-мағынасы мол сөздер.</w:t>
        <w:br/>
        <w:t>Көзқарас, дүниетаным қақтығысады. Айдар мен Ажар ісінен</w:t>
        <w:br/>
        <w:t>өрбіген арна - Абайдың да, Оразбайлардың да ішкі сарайларын</w:t>
        <w:br/>
        <w:t>ашатын кілт. Жиренше, Оразбайлардың түпкі ойы «Құм жиы-</w:t>
        <w:br/>
        <w:t>лып тас болмас, құл жиылып бас болмас» деген мақалда айты-</w:t>
        <w:br/>
        <w:t>латын философияға тіреледі. Олар Абай қорғап отырған Айдар-</w:t>
        <w:br/>
        <w:t>ларды «Жалғыз-жәутік, құл-құтан», «Атасыз-тексіз қиқым»</w:t>
        <w:br/>
        <w:t>деп кемітеді.</w:t>
        <w:br/>
        <w:t>Бұлтартпас, ұрып жығар дәлел ретінде кешегі ата зама-</w:t>
        <w:br/>
        <w:t>нындағы істі, Тобықты әулетінің табынар аруағы Кеңгірбай</w:t>
        <w:br/>
        <w:t>жасаған билікті Абай алдына тартады. Абайға бұл дәлел емес -</w:t>
        <w:br/>
        <w:t>далбай. Кеңгірбай қылығын құптамайды, қайта айыптайды ол.</w:t>
        <w:br/>
        <w:t>Тарихтың жаңа толқынының үлкен азаматы кешегі балалар</w:t>
        <w:br/>
        <w:t>қолымен жасалған әділетсіздікті бүгін құр мінеп, сынаумен</w:t>
        <w:br/>
        <w:t>тынса аздық етер еді, қыздырманың құр тілі ғана болар еді. Өз</w:t>
        <w:br/>
        <w:t>%202 9</w:t>
        <w:br/>
        <w:t>2---------%%% --&gt;5:55:5-:52--:5</w:t>
        <w:br/>
        <w:t>қайталап, бұрынғы ойларын тереңдете, айқындай, дәлелдей</w:t>
        <w:br/>
        <w:t>түскен секілді.</w:t>
        <w:br/>
        <w:t>Жаиһырмасыншы-отызыншы жылдардағы Абай төңірегін-</w:t>
        <w:br/>
        <w:t>дегі көп шудың, кейде әдеби талас арнасынан шығып кеткен</w:t>
        <w:br/>
        <w:t>даңғаза даудың ішінде, әрі тарт, бері тарт айтыстың арасында</w:t>
        <w:br/>
        <w:t>Мұхтар Әуезов мақалалары өзінің бірталай қасиетімен оқшау</w:t>
        <w:br/>
        <w:t>көрінеді. Абай поэзиясының әлеуметтік мәнін ұғынуда Әуезов</w:t>
        <w:br/>
        <w:t>кейде олқы соқса да, томаға-тұйықтыққа түсіп кетпейді.</w:t>
        <w:br/>
        <w:t>Ең алдымен, Әуезов жиырмасыншы-отызыншы жылдарда</w:t>
        <w:br/>
        <w:t>Абайдың ғылыми өмірбаянын жасады. Пушкин орыс әдебиеті</w:t>
        <w:br/>
        <w:t>үшін қандай қызмет атқарса, Абай да қазақ әдебиеті үшін сон-</w:t>
        <w:br/>
        <w:t>дай тарихи іс тындырғанын орнықты дәлелдеп берді. Қазақ</w:t>
        <w:br/>
        <w:t>әдеби тілінің қалыптасуына, оның поэтикалық мәдениетінің</w:t>
        <w:br/>
        <w:t>ержетуіне Абай жасаған шығармалардың қаншалықты әсері</w:t>
        <w:br/>
        <w:t>барлығын көрсетеді. Абай поэзиясы ұлттық дәстүрмен қоса</w:t>
        <w:br/>
        <w:t>Шығыс, Батыс әдебиеттерімен байланыста қарастырылды. Бұ-</w:t>
        <w:br/>
        <w:t>ған қоса Әуезов ел аузынан Абайдың өлеңдерін, қара сөздерін</w:t>
        <w:br/>
        <w:t>жинап, әуелі журналдарда бастырды да, 19884 жылы тұңғыш</w:t>
        <w:br/>
        <w:t>толық жинағын шығарды.</w:t>
        <w:br/>
        <w:t>Творчестволық қадамы 1917 жылы басталған Әуезов публи-</w:t>
        <w:br/>
        <w:t>цистика, проза, драматургия салаларымен қоса әдебиеттану,</w:t>
        <w:br/>
        <w:t>ғылыми-зерттеу жұмыстарын қатар жүргізеді. Қырықыншы</w:t>
        <w:br/>
        <w:t>жылдарға дейін, әсіресе Абайдың өмірін, шығармашылығын</w:t>
        <w:br/>
        <w:t>туған халқына жеткізу жолында басқа ғалымдармен бірге</w:t>
        <w:br/>
        <w:t>Мұхтар Әуезов мол еңбек етті. Айрықша белсенді еңбек етті.</w:t>
        <w:br/>
        <w:t>Бала күнінен бергі өзіне ет жақын стихия, сол обьектіні жиыр-</w:t>
        <w:br/>
        <w:t>ма жылдан астам зерттеу бірте-бірте Әуезовтің Абай туралы</w:t>
        <w:br/>
        <w:t>шығарма жазу ниетіне алып келеді. Бұл өзі аса күрделі, ерекше</w:t>
        <w:br/>
        <w:t>қат-қабат шығармашылық құлшыныстан туған шабыт. Тегінде</w:t>
        <w:br/>
        <w:t>фактілерді білу, тарихқа қанық болу бар да, бұған қоса, ең бас-</w:t>
      </w:r>
    </w:p>
    <w:p>
      <w:r>
        <w:t>тысы, тақырыппен іштей бауырласу, үнге үн қосу бар ғой.</w:t>
        <w:br/>
        <w:t>Сірә, Әуезовтің Ташкентте «Шолпан», «Сана» журналдарын</w:t>
        <w:br/>
        <w:t>шығарып жүрген кезінде, Ленинград университетінде оқып</w:t>
        <w:br/>
        <w:t>жүрген кезінде, шаршап бір демалған шағында Шыңғыстау-</w:t>
        <w:br/>
        <w:t>дың қалың қатпар, сұлу қойнаулары, маң жазық, арда биік,</w:t>
        <w:br/>
        <w:t>қасқа бұлақтары көз алдына елестеді ме, кім білсін.</w:t>
        <w:br/>
        <w:t>% 191 »</w:t>
        <w:br/>
        <w:t>2---------%%% --&gt;5:55:5-:52--:5</w:t>
        <w:br/>
        <w:t>көзінің алдында жасалғалы отырған зорлыққа, бұрынғының</w:t>
        <w:br/>
        <w:t>қисық дәстүрін арқа тұтып, істегелі отырған зұлымдыққа Абай</w:t>
        <w:br/>
        <w:t>жан-тәнімен қарсы тұрады, күреседі.</w:t>
        <w:br/>
        <w:t>«Алмастың түймедейі түйедей тастан абзал», - деген Абай</w:t>
        <w:br/>
        <w:t>сөздерінде надан, залым Оралбайлардың да, әділет үшін</w:t>
        <w:br/>
        <w:t>алысқан жас ұландардың да шын бағасы жатыр. Аралары</w:t>
        <w:br/>
        <w:t>кереғар Жиренше мен Оразбайдың сөзінде зіл, күш, ызғар,</w:t>
        <w:br/>
        <w:t>болса, Абай сөздерінде халықты сүйген, елдің зарын ұққан</w:t>
        <w:br/>
        <w:t>азаматтың тереңнен толқып шыққан даналық ойлары бар.</w:t>
        <w:br/>
        <w:t>Абай қазақ ғұрпына, елдің жол-жоралғысына жүйрік, жоталап</w:t>
        <w:br/>
        <w:t>келіп, Айдар мен Ажар басының билігін жүгініске беруге Ораз-</w:t>
        <w:br/>
        <w:t>байларды көндіруі оның көпқырлылығын, бесаспап, қаражон</w:t>
        <w:br/>
        <w:t>күрескерлігін айғақтайды.</w:t>
        <w:br/>
        <w:t>Алғашқы суреттің өзінде көп сырдың беті ашылды: Айдар -</w:t>
        <w:br/>
        <w:t>Ажар басы өлім мен өмір шекарасында тұр; Абай үшін бұларды</w:t>
        <w:br/>
        <w:t>қорғау - адамшылықты қорғау, заңсыздықпен, зұлымдықпен</w:t>
        <w:br/>
        <w:t>күресу, өзінің өмірлік идеяларының бірі үшін алысу; Оразбай-</w:t>
        <w:br/>
        <w:t>лар үшін Айдар - Ажарды өлімге бұйыру - ата-баба дәстүрі бо-</w:t>
        <w:br/>
        <w:t>йынша іс қылу, жүгенсізді жүгендеу, шеңбер аттап, шідер үзген</w:t>
        <w:br/>
        <w:t>тентекті жазалау. Екі жақтың да өз мақсатына жетуге аянып</w:t>
        <w:br/>
        <w:t>қалмас сыңайы күресті ушықтыра түсіп, конфликтіні жалын</w:t>
        <w:br/>
        <w:t>аттырады.</w:t>
        <w:br/>
        <w:t>Екінші суретте оқиға дамуы аздап баяулайды. Қаһарман-</w:t>
        <w:br/>
        <w:t>дардың бір-бірімен қарым-қатынасы салмақты райда көрініс</w:t>
        <w:br/>
        <w:t>береді. Ажар, Әйгерім, Қаныкей, Қарлығаш, Зейнеп, Мағыш</w:t>
        <w:br/>
        <w:t>характерлері - бөлек-бөлек, дара-дара образдар. Әсіресе Қа-</w:t>
        <w:br/>
        <w:t>ныкей мен Әйгерім характерлерінің алшақтығы Ажарды оңа-</w:t>
        <w:br/>
        <w:t>ша алып сөйлескен кезде жақсы аңғарылады.</w:t>
        <w:br/>
        <w:t>Қаныкей - Әйгерім диалогтары сырттай қарағанда ғана</w:t>
        <w:br/>
        <w:t>бейбіт, жуас, ал шындығында, сөз астарына үңіле бастасаңыз</w:t>
        <w:br/>
        <w:t>сенім, көзқарас қақтығысын көресіз. Қаныкей - Әйгерім тар-</w:t>
        <w:br/>
        <w:t>тысы Оразбай - Абай тартысының жалғасы іспетті. Есті, ойлы</w:t>
        <w:br/>
        <w:t>Әйгерім аз айтса да жанға тиердей ашы, өткір етіп айтқанмен,</w:t>
        <w:br/>
        <w:t>Қаныкей Ажар тағдырына шіміркенбейді. Баймағамбет, Дол-</w:t>
        <w:br/>
        <w:t>говтар кекесініне ұялып жатқан Қаныкей жоқ.</w:t>
        <w:br/>
        <w:t>%203</w:t>
        <w:br/>
        <w:t>2-------- »-2---5-:-55:5555</w:t>
        <w:br/>
        <w:t>Трагедиядағы Баймағамбет әңгімелері - драмалық шы-</w:t>
        <w:br/>
        <w:t>ғармаға эпостық элементті орынды ендірудің үлгісі. Олар</w:t>
      </w:r>
    </w:p>
    <w:p>
      <w:r>
        <w:t>пьесаның сюжетімен біте қайнасып кеткен, өз алдына бө-</w:t>
        <w:br/>
        <w:t>лектеніп, оқшауланып тұрған жоқ.</w:t>
        <w:br/>
        <w:t>Баймағамбеттің Ромео - Джульетта тарихын сөйлеуі</w:t>
        <w:br/>
        <w:t>Абай - Ажар басындағы халмен іштей астасып жатыр. Қазақ-</w:t>
        <w:br/>
        <w:t>тың ертегі, аңыз айту дәстүрінің стилінде берілген Баймағам-</w:t>
        <w:br/>
        <w:t>бет сөздері айрықша ерекшеленіп, көркемдік қуатымен елік-</w:t>
        <w:br/>
        <w:t>тіріп отырады.</w:t>
        <w:br/>
        <w:t>Задында қаһармандардың бірінің келіп, екіншісінің ке-</w:t>
        <w:br/>
        <w:t>туі, оқиғалардың өзгеруі, сюжеттің бірде шұғыл өрістеп,</w:t>
        <w:br/>
        <w:t>бірде баяулауы сахналық әрекетті молайтады. «Абай» тра-</w:t>
        <w:br/>
        <w:t>гедиясында осындай сахналық әрекет аса мол. Абайға Сырт-</w:t>
        <w:br/>
        <w:t>тан ақсақалдың келуі негізгі конфликтіні қайтадан бірінші</w:t>
        <w:br/>
        <w:t>қатарға шығарады.</w:t>
        <w:br/>
        <w:t>Сырттан - аз сөзбен көп жайтты аңғартар, талай жерге</w:t>
        <w:br/>
        <w:t>қарауыл қойып, қақпан тастап сөйлейтін ескі би, әккі шешен.</w:t>
        <w:br/>
        <w:t>Абайға кесе-көлденең тартқан үш тосқауылын да орынды,</w:t>
        <w:br/>
        <w:t>дәлелді етіп көрсетеді. Бірақ соның бәрі де, айналып келгенде,</w:t>
        <w:br/>
        <w:t>«Өз басынды қорға, тыныш жат» дегенге келіп тіреледі. Абай</w:t>
        <w:br/>
        <w:t>ұзақ сөйлемейді. Қысқа сұрауларының өзі жауап секілді. Та-</w:t>
        <w:br/>
        <w:t>йынбас, шегінбес қалпынан аумайды.</w:t>
        <w:br/>
        <w:t>Күрестің қиын боларын Абай ғана емес, Долгов, Мағауия,</w:t>
        <w:br/>
        <w:t>Көкбайлар тегіс сезгендей: Керімге деген күдік алғаш төбе</w:t>
        <w:br/>
        <w:t>көрсетеді. Бұл жайт Зейнептің келуіне орай қалтарыста қалады.</w:t>
        <w:br/>
        <w:t>Абайдың халық өнерпаздарымен байланысын осы сцена өте</w:t>
        <w:br/>
        <w:t>тартымды бейнелейді.</w:t>
        <w:br/>
        <w:t>Зейнеп сөздері кестелі, нақышты. Ол Абайға деген қалың</w:t>
        <w:br/>
        <w:t>елдің махаббатын жеткізіп тұрғандай. Зейнеп - Абай диалог-</w:t>
        <w:br/>
        <w:t>тарында беймезгіл, тұманды заманда өмір кешкен асыл өнер</w:t>
        <w:br/>
        <w:t>иелерінің келешек дәурен, болашақ күндерге арнап жолдаған</w:t>
        <w:br/>
        <w:t>өсиет, сәлемдері жатқандай. Жыр-өлең тағдыры жайлы терең,</w:t>
        <w:br/>
        <w:t>дана толғаныс қысқа, нақыл боп айтылған. Абайдың жанына</w:t>
        <w:br/>
        <w:t>ерген жастар ортасында емен-жарқын күліп отырып, қолма-</w:t>
        <w:br/>
        <w:t>қол, аяқ астынан суырып салған афоризмдері табиғи, орынды</w:t>
        <w:br/>
        <w:t>%204 5</w:t>
        <w:br/>
        <w:t>2---------%%% --&gt;5:55:5-:52--:5</w:t>
        <w:br/>
        <w:t>беріледі. Керім қызғанышы, оның Айдармен таласуы бір желі</w:t>
        <w:br/>
        <w:t>тартыс болып өсіп келе жатты.</w:t>
        <w:br/>
        <w:t>«Абай» трагедиясындағы қаһармандар саны көп бол-</w:t>
        <w:br/>
        <w:t>мағанымен, әр түрлі әлеуметтік орта өкілдері көрсетіледі.</w:t>
        <w:br/>
        <w:t>Қазақ қырының көптеген типтерімен қоса, еуропалық білім</w:t>
        <w:br/>
        <w:t>алған екі қаһарман бар. Олар - Долгов пен Әзімхан. Долгов -</w:t>
        <w:br/>
        <w:t>Абайдың досы, Әзімхан - Оразбайлардың шашбауын көтеру-</w:t>
        <w:br/>
        <w:t>ші. Екеуі бетпе-бет келіп қалғанда әрқайсысы өз характерлері-</w:t>
        <w:br/>
        <w:t>нің бірталай сырларын ашады.</w:t>
        <w:br/>
        <w:t>Петербург университетін бітірген Әзімханның халық үшін,</w:t>
        <w:br/>
        <w:t>ел үшін қызмет ету дегенді ойға да алмай, тиын-тебенге, қара</w:t>
        <w:br/>
        <w:t>бастың қамына бола тілмаштықты талғажау етуі - Долговқа</w:t>
        <w:br/>
        <w:t>салса масқаралық. Ал Әзімхан Долгов зеттеулерінің өзіне</w:t>
        <w:br/>
        <w:t>қарсы, кайтсе де бұл ортадан оны кетірудің амалын іздейді.</w:t>
        <w:br/>
        <w:t>Драматургтер халықтық интеллигенция арасындағы күресті</w:t>
        <w:br/>
        <w:t>осы Долгов, Әзімхан образдары арқылы бейнелейді.</w:t>
      </w:r>
    </w:p>
    <w:p>
      <w:r>
        <w:t>Әзімхан - торын әр жерге тастаған алаяқ. Абай соңынан ер-</w:t>
        <w:br/>
        <w:t>ген шәкірттердің бірі Керімнің осал пернелерін басып, оның</w:t>
        <w:br/>
        <w:t>қызғаныш, менмен сезімдерін түртіп көреді. Іштей толқымалы,</w:t>
        <w:br/>
        <w:t>екіұдай Керімге Әзімхан шырғасы қатты әсер етеді. Айдар -</w:t>
        <w:br/>
        <w:t>Ажар тағдыры шешілер билік алдында Керімнің оңаша</w:t>
        <w:br/>
        <w:t>қалып айтатын сөздері - күрделі натураның аузынан шыққан</w:t>
        <w:br/>
        <w:t>философиялық мол астары бар, психологиялық жағынан терең,</w:t>
        <w:br/>
        <w:t>драмалық қуаты күшті монолог.</w:t>
        <w:br/>
        <w:t>Бірінші суретте шиыршық атып бірден көрінген конфликт</w:t>
        <w:br/>
        <w:t>екінші суретте жұмарланып, астарланып қалса, үшінші сурет-</w:t>
        <w:br/>
        <w:t>те қайтадан ашық күйге ойысады. Бұл - әр түрлі қаһармандар</w:t>
        <w:br/>
        <w:t>характерін бейнелеуді, Абайды қоршаған әлеуметтік орта-</w:t>
        <w:br/>
        <w:t>ны реалистікпен суреттеуді көздеп, таңдап алған сюжеттің</w:t>
        <w:br/>
        <w:t>обһективті ағымы.</w:t>
        <w:br/>
        <w:t>Негізгі арна - Абай басына тікелей қатысты сюжетпен</w:t>
        <w:br/>
        <w:t>қоса тағы да бірнеше тармақты оқиға желісі, тартыс өрмегі</w:t>
        <w:br/>
        <w:t>бар. Мұның бірі Нарымбет - Мағыш арасындағы желіде бой</w:t>
        <w:br/>
        <w:t>көрсетеді. Нарымбет - бірбет, қалтарысы жоқ, нойыс, дөрекі</w:t>
        <w:br/>
        <w:t>жан. Қарындасы Мағыштың Абайдың ұлы Әбдірахманды жыл-</w:t>
        <w:br/>
        <w:t>%205 5</w:t>
        <w:br/>
        <w:t>2-------- »-2---5-:-55:5555</w:t>
        <w:br/>
        <w:t>Қазақтың ежелгі дәстүрі жоқтау сарынында жазылған</w:t>
        <w:br/>
        <w:t>ақ өлең. Әсет аузынан Абайға деген халық ілтипаты, халық</w:t>
        <w:br/>
        <w:t>бағасы, өлімді аза тұтып, қайғыға көмілуден Абай тындырған</w:t>
        <w:br/>
        <w:t>істі, аңсап өткен асыл болашақты мезгеген ой жатыр мұнда.</w:t>
        <w:br/>
        <w:t>Бірақ драмалық қуаттан да эпикалық ауқым мол. Пьесаның</w:t>
        <w:br/>
        <w:t>кітапта басылған нұсқасында Әсет сөзі ықшамдалып, Зейнепке</w:t>
        <w:br/>
        <w:t>көшіріледі.</w:t>
        <w:br/>
        <w:t>Қолжазбадағы көптеген беттер ағылып келген жалынды ша-</w:t>
        <w:br/>
        <w:t>быттан іркілмей төгіліп отырғандай. Билік сценасындағы Жи-</w:t>
        <w:br/>
        <w:t>ренше, Керім, Абайлардың аузынан айтылатын ғажап шебер,</w:t>
        <w:br/>
        <w:t>орасан шешен, өрнекті, неше түрлі теңеумен, астар емеурінмен</w:t>
        <w:br/>
        <w:t>қабаттасып, шендесіп жататын қуатты монологтар қағазға біз</w:t>
        <w:br/>
        <w:t>білетін қалпында, күні бүгін көркемдігіне таңданып, тамсана-</w:t>
        <w:br/>
        <w:t>тын күйінде түсіп отырыпты. Бірлі-екілі сөздер ғана өзгертіл-</w:t>
        <w:br/>
        <w:t>ген. Бұл - Әуезовтің жазушылық талантына қатты әсер етіп,</w:t>
        <w:br/>
        <w:t>оның қалыптасуында үлкен роль атқарған қазақтың байырғы</w:t>
        <w:br/>
        <w:t>шешендік өнерінен келіп жатқан нәрлі қасиет. Түйдектетіп,</w:t>
        <w:br/>
        <w:t>төгіп-төгіп тастау дәстүрі. Әуезовтің басқа да шығармаларының</w:t>
        <w:br/>
        <w:t>қолжазбаларына көз жүгірткенде, тамашаайрықша суреттердің</w:t>
        <w:br/>
        <w:t>бірден жазылып қалғанын көреміз. «Абай жолы» эпопеясының</w:t>
        <w:br/>
        <w:t>қолжазбасы туралы да осыны айтуға болады.</w:t>
        <w:br/>
        <w:t>«Абай» трагедиясының орыс тілінде жарияланған 1941 жыл-</w:t>
        <w:br/>
        <w:t>ғы нұсқасы мен 1944, 1948 жылдары жарияланған нұсқалары-</w:t>
        <w:br/>
        <w:t>ның арасында айырмашылықтар бар. 1044, 1048 жылғы</w:t>
        <w:br/>
        <w:t>нұсқалары өзара бірдей келеді. Әуелі 1941 жылы басылған</w:t>
        <w:br/>
        <w:t>нұсқа мен қазақ тіліндегі нұсқаны салыстырып көрейік.</w:t>
        <w:br/>
        <w:t>Қаһармандар бәз қалпы, тек орысшасында Ажар - Зура,</w:t>
        <w:br/>
        <w:t>Жиренше - Калча болып алынған. Оқиға 1896-1904 жылда-</w:t>
        <w:br/>
        <w:t>ры өтетіні дәл көрсетіледі. Пьесаның орыс тілінде алғашқы</w:t>
        <w:br/>
        <w:t>басылған нұсқасын қазақшаның дәл аудармасы десе болғандай.</w:t>
        <w:br/>
        <w:t>Негізгі сюжетке бөлек желі, өзгеше бұрылыс жоқ, оқиғаның</w:t>
      </w:r>
    </w:p>
    <w:p>
      <w:r>
        <w:t>даму ізі тұп-тура сақталған. Қаһармандардың сөзі қазақша</w:t>
        <w:br/>
        <w:t>нұсқадағы қалпынан алшақтамай, дәлме-дәл түседі. Мысал.</w:t>
        <w:br/>
        <w:t>Қазақ тілінде:</w:t>
        <w:br/>
        <w:t>«Абай: Сен не дейсің?! Сақал-шашың ағарғанша, жақсы-</w:t>
        <w:br/>
        <w:t>лыққа шақырған бір лебізді естімей өттім-ау! Ей, қу-қу заман,</w:t>
        <w:br/>
        <w:t>% 1% %</w:t>
        <w:br/>
        <w:t>2---------%%% --&gt;5:55:5-:52--:5</w:t>
        <w:br/>
        <w:t>парақтарының өзі бізге әрең жетті. Бұл ретте, расында, дра-</w:t>
        <w:br/>
        <w:t>матургтер, Әуезовтің өзі айтқандай, көшкен жұртта қалған</w:t>
        <w:br/>
        <w:t>қоламтаны үрлегендей еді.</w:t>
        <w:br/>
        <w:t>Дала перзентінің ғажап қасиетінің бірі - көргенін, естігенін</w:t>
        <w:br/>
        <w:t>өле-өлгенше ұмытпай, сол қалпында жадында сақтауы. Саха-</w:t>
        <w:br/>
        <w:t>ра тірлігінің ерекшелігі адамдардың көп нәрсені есіне ұстауын</w:t>
        <w:br/>
        <w:t>талап етеді. Мұның өзі ұрпақтан-ұрпаққа кеткен киелі дәстүр</w:t>
        <w:br/>
        <w:t>секілді. Көл-көсір, ұшан-теңіз дастандарды шашау шығармай</w:t>
        <w:br/>
        <w:t>жатқасоғу, «Мыңбіртүн» ертегісін сол қалпындасудыратып ай-</w:t>
        <w:br/>
        <w:t>тып беру ешкімді де таңырқатпайды, біреудің көкпар тартқаны,</w:t>
        <w:br/>
        <w:t>біреудің ән салғаны, біреудің күй шерткені тәрізді үйреншікті,</w:t>
        <w:br/>
        <w:t>дағдылы нәрседей болып көрінген.</w:t>
        <w:br/>
        <w:t>Мұхтар Әуезовке ұлы Абай жайындағы нақты, дәл қал-</w:t>
        <w:br/>
        <w:t>пындағы өмірлік материалдарды жеткізушілер - даланың</w:t>
        <w:br/>
        <w:t>ұмытуды білмейтін саққұлақ, жезтаңдайлары. Әрине, олар</w:t>
        <w:br/>
        <w:t>Абай туралы әңгімелерге өз жандарынан жамау қоспады,</w:t>
        <w:br/>
        <w:t>кей нәрселерді жасырмады дей алмаймыз. Абайға көңілдес</w:t>
        <w:br/>
        <w:t>адамдардың, олардың тұқымдарының өсіре, өрбіте, көбейте</w:t>
        <w:br/>
        <w:t>айтуы мүмкін десек, қас болған жандар олардың үрім-бұтағын</w:t>
        <w:br/>
        <w:t>өшіре, жасыра, бүге жеткізулері ғажап емес.</w:t>
        <w:br/>
        <w:t>«Абай» трагедиясындағы қаһармандар - өмірде болған адам-</w:t>
        <w:br/>
        <w:t>дар, олардың көбінің аты дәл қалпында алынады. Рас, тарихи</w:t>
        <w:br/>
        <w:t>шығармаға қойылар басты талап бұл емес, суреттеліп отырған</w:t>
        <w:br/>
        <w:t>дәуір тынысын дәл, шынайы көрсету.</w:t>
        <w:br/>
        <w:t>Реализм фактілер сәйкестігін тиянақтайтын натурализм-</w:t>
        <w:br/>
        <w:t>мен әсте қоңсы қона алмайды. Құбылысқа тән емес, кез-</w:t>
        <w:br/>
        <w:t>дейсоқ, бір сәттік жайттарды сыпырып, негізгі басты арнаны</w:t>
        <w:br/>
        <w:t>диалектикалық күйінде бейнелеу - реализмнің түп қазығы.</w:t>
        <w:br/>
        <w:t>«Абай» трагедиясы авторларының реализмнің негізгі,</w:t>
        <w:br/>
        <w:t>шешуші қағидаларын, шығармашылық тәжірибелерін тама-</w:t>
        <w:br/>
        <w:t>ша жүзеге асырғандары өмірлік материалды шығармаға арқау</w:t>
        <w:br/>
        <w:t>етудегі шеберліктерінен әдемі көрінеді. Біз пьесаны Абайдың,</w:t>
        <w:br/>
        <w:t>оны қоршаған ортаның фотографиялық дәлдікпен түсіріл-</w:t>
        <w:br/>
        <w:t>ген суреті деп қабылдамаймыз. Бұл шығарма - тарихи Абай</w:t>
        <w:br/>
        <w:t>өмірінің материалдарын эстетикалық тұрғыдан екшей отырып,</w:t>
        <w:br/>
        <w:t>зор қуатпен жазылған көркем полотно.</w:t>
        <w:br/>
        <w:t>% 199»</w:t>
        <w:br/>
        <w:t>2---------%%% --&gt;5:55:5-:52--:5</w:t>
      </w:r>
    </w:p>
    <w:p>
      <w:r>
        <w:t>әзелде тағдыр бұйрығы сол болса, қу сыбағам арпалыспен өтер</w:t>
        <w:br/>
        <w:t>болса, тым құрыса жыртқыш емес, адам ұлымен алыстырса</w:t>
        <w:br/>
        <w:t>етті... Сендер ме? (Жақсылықпен кімді сүйсіндірдің? Ендеше</w:t>
        <w:br/>
        <w:t>жаманшылықпен де кімді таңғалдырам дейсің? Бүксіп-бық-</w:t>
        <w:br/>
        <w:t>сып өтерсің! Иә, күттім, тостым тәңір бұйрығын!»</w:t>
        <w:br/>
        <w:t>Орыс тілінде:</w:t>
        <w:br/>
        <w:t>«Абай (после паузы): О, проклятое время! Если ты назначило</w:t>
        <w:br/>
        <w:t>мне вудел вечную бессмысленную борьбу, почему ты даешь мне</w:t>
        <w:br/>
        <w:t>боротьея с волками? (Әрдену). Кого изумишь, ты злом. Прохо-</w:t>
        <w:br/>
        <w:t>дит жизнь, волосы твой седы, но хоть раз слышал ли я твой голос</w:t>
        <w:br/>
        <w:t>призывом к добру? Ты, как слепое пламя и степи, сжигаешь все,</w:t>
        <w:br/>
        <w:t>к чему прикоснешьея. Но с дымом, гарью и чадом... исчезнет и</w:t>
        <w:br/>
        <w:t>память о вас... С дороги! Я иду навстречу судьбе!»</w:t>
        <w:br/>
        <w:t>Орысшасында қазақ тілінің ұлттық бояуы әлсіреп кетпей,</w:t>
        <w:br/>
        <w:t>өз күйінде, қанықты қалпымен жақсы жеткен. Абай тілінің</w:t>
        <w:br/>
        <w:t>синтаксистік құрылысы, тіпті ырғақ екпіні де сақталған.</w:t>
        <w:br/>
        <w:t>Қазақ тілінің образдық жүйесін, шешендік үлгілерін, айрық-</w:t>
        <w:br/>
        <w:t>ша мәнді өрнектерін танытатын сценаның бірі - трагедиядағы</w:t>
        <w:br/>
        <w:t>Айдар - Ажарбасына билік айтылатын тұс. Осы сценадағы Жи-</w:t>
        <w:br/>
        <w:t>ренше сөзін алайық.</w:t>
        <w:br/>
        <w:t>Тамаша шеберлік. Қазақ Жиренше орысша сөйлегенде де</w:t>
        <w:br/>
        <w:t>бабында, барша болмысымен ағынан жарылып, суырылып</w:t>
        <w:br/>
        <w:t>тұр. Ашуы - ашу, ызасы - ыза, шешендігі - шешендік. Шу деп</w:t>
        <w:br/>
        <w:t>бастағандағы екі сөйлемдегі ұғымдар орыс оқырманына тү-</w:t>
        <w:br/>
        <w:t>сініксіздеу болғандықтан әдейі қалдырылса керек. Осыдан ке-</w:t>
        <w:br/>
        <w:t>Йін келетін сөйлемдер жолма-жол түскен. Жиренше тілінің</w:t>
        <w:br/>
        <w:t>мақамы, екпіні, салмағы, зілі бір мысқал да жасымай, буы</w:t>
        <w:br/>
        <w:t>бұрқыраған күйі ақырған ашумен жеткен.</w:t>
        <w:br/>
        <w:t>«Абай» трагедиясының орыс тілінде алғаш рет басылған</w:t>
        <w:br/>
        <w:t>нұсқасы кейінгі 1944 жылғы жариялануында бірталай өз-</w:t>
        <w:br/>
        <w:t>герістерге ұшырады. Әуелі қаһармандар саны азайтылды: пье-</w:t>
        <w:br/>
        <w:t>садан Мағауия, Баймағамбет, Дәулет, Орман шығып қалды.</w:t>
        <w:br/>
        <w:t>Мағауия сөздерінің басым көпшілігі Әбдірахманға, Байма-</w:t>
        <w:br/>
        <w:t>ғамбет сөздері Көкбайға көшірілді. Осы редакцияның өзі-ақ</w:t>
        <w:br/>
        <w:t>пьесаның құрылысына, сюжет желісіне әжептәуір өзгерістер</w:t>
        <w:br/>
        <w:t>%197 5</w:t>
        <w:br/>
        <w:t>2-------- »-2---5-:-55:5555</w:t>
        <w:br/>
        <w:t>Пьеса арқауы - Абай өмірінің кешқұрымы, тірліктің</w:t>
        <w:br/>
        <w:t>ұзақ жолындағы ақырғы жылдары. Бұл - шын мәнісіндегі</w:t>
        <w:br/>
        <w:t>трагедиялық шығармаға негіз болатын материал. Өмір күресі-</w:t>
        <w:br/>
        <w:t>нің сан қилы арпалысында қажыр-қайратын, барлық қуатын</w:t>
        <w:br/>
        <w:t>түгел жұмсаған алып жүректі ақын азамат қашан көз жұмған-</w:t>
        <w:br/>
        <w:t>ша тұғырдан түспей, надандықпен, зұлымдықпен табан тіресе</w:t>
        <w:br/>
        <w:t>алысып өткен. Абай - жеке басының күйін күйттеп, көлеңкеде</w:t>
        <w:br/>
        <w:t>бұйығы мұң шертуші емес, шығармашылығымен, қолма-қол</w:t>
        <w:br/>
        <w:t>араласуымен өз ортасына белсенді ықпал жасаған күрескер</w:t>
        <w:br/>
        <w:t>ақын. Бірақ топас қауымның, әділетсіз қоғамның сойқанды со-</w:t>
        <w:br/>
        <w:t>дырлары, түптеп келгенде, Абайды да құлатқан, жеңген.</w:t>
        <w:br/>
        <w:t>Абай өмірінің трагизмін, әрине, оның отбасындағы ба-</w:t>
        <w:br/>
        <w:t>қытсыздықтардан жырып алып қарауға болмайды, бірақ ең</w:t>
        <w:br/>
        <w:t>шешуші түйін, жұлынқұрт ұлы адамның идеалдарының, алыс</w:t>
      </w:r>
    </w:p>
    <w:p>
      <w:r>
        <w:t>армандарының жүзеге аспауында, дәуірмен кереғар келуінде</w:t>
        <w:br/>
        <w:t>жатыр. Туысында, табиғатында керемет талантты Абай өсе, ке-</w:t>
        <w:br/>
        <w:t>мелдене келе ағартушылық-демократтық ойларды терендетіп,</w:t>
        <w:br/>
        <w:t>поэтикалық мәдениеттің заңғар биігіне көтеріле түскен сайын,</w:t>
        <w:br/>
        <w:t>өзін қоршаған ортадан сол құрлым қара үзіп кеткен. Абайға</w:t>
        <w:br/>
        <w:t>қарсы топ өкілдері де осал емес, азу тістері балғадай.</w:t>
        <w:br/>
        <w:t>Пьеса ықыласты бірден тартып алатын оқшау, қысталаң</w:t>
        <w:br/>
        <w:t>оқиғадан басталады. Драматургтер шырғалаңды сюжетті әдейі</w:t>
        <w:br/>
        <w:t>құнттамайды, алып отырған өмірлік материал шындығына</w:t>
        <w:br/>
        <w:t>орайлас, типтік жағдайға дөп келетін ситуация көлденең тар-</w:t>
        <w:br/>
        <w:t>тылады. Шымылдық ашылсымен, бірден драмалық тартыстың</w:t>
        <w:br/>
        <w:t>қызып тұрған шоғы қаһармандар характерін бетке шығарады.</w:t>
        <w:br/>
        <w:t>Қыл шылбыр мойынға түскен сәтте кімде де болсын сыр жасы-</w:t>
        <w:br/>
        <w:t>рып қалар дәрмен жоқ.</w:t>
        <w:br/>
        <w:t>Бағзы салт, баяғы дәстүр атаулының жол-жоралғысын ат-</w:t>
        <w:br/>
        <w:t>тап өтіп, еркіндік жағасына қарай ұмтылған екі жас - Айдар</w:t>
        <w:br/>
        <w:t>мен Ажардың алдында кесе-көлденең тұрған қызыл көзді</w:t>
        <w:br/>
        <w:t>пәле - жуандық. Осыған ұқсас ситуация, осы сарындас арна</w:t>
        <w:br/>
        <w:t>«Еңлік - Кебекте» де, «Бәйбіше - тоқалда» да, «Қарагөзде» де,</w:t>
        <w:br/>
        <w:t>«Түнгі сарында» да бар. Әрқайсысында әр түрлі дәрежеде, әр</w:t>
        <w:br/>
        <w:t>түрлі кемерде суреттелген хал.</w:t>
        <w:br/>
        <w:t>%200</w:t>
        <w:br/>
        <w:t>2-------- »-2---5-:-55:5555</w:t>
        <w:br/>
        <w:t>Орман либреттодан шығарылып тасталды. Керім - Әзім деп,</w:t>
        <w:br/>
        <w:t>Көкбай - Есбай деп алынды.</w:t>
        <w:br/>
        <w:t>Сюжет желісі пьесадағы арнада, бірақ өте ықшамдалған,</w:t>
        <w:br/>
        <w:t>қысқартылған. Қаһармандар сөздері пьесадағы сөздер негізінде</w:t>
        <w:br/>
        <w:t>келеді. Либреттода қазақ өлеңінің алуан мүмкіндігі өте ше-</w:t>
        <w:br/>
        <w:t>бер пайдаланылған: мұнда он бір буынды қара өлең ұйқасы да,</w:t>
        <w:br/>
        <w:t>жеті-сегіз буынды шалыс ұйқас та, егіз ұйқас та, шұбыртпалы</w:t>
        <w:br/>
        <w:t>жырағымы да бар. Әуезов, әсіресе, ассонанс пен аллитерацияға,</w:t>
        <w:br/>
        <w:t>басқы ұйқас пен ішкі ұйқасқа ерекше көңіл бөледі. Өлең фор-</w:t>
        <w:br/>
        <w:t>масына Абай ендірген жаңалықтар үтымды кәдеге асырылады.</w:t>
        <w:br/>
        <w:t>Теңеу, эпитет, шендестіру өте мол.</w:t>
        <w:br/>
        <w:t>Басқа қаһармандар сөздері негізінен пьесадағы бұрынғы</w:t>
        <w:br/>
        <w:t>күйін сақтаса, Әуезов Абай аузына бірнеше жерде жаңадан</w:t>
        <w:br/>
        <w:t>жазылған, өте ойлы сөздер салады.</w:t>
        <w:br/>
        <w:t>Қай талқы құл алдында құрылмаған,</w:t>
        <w:br/>
        <w:t>Қастықпен қай күнің бар қубылмаған?</w:t>
        <w:br/>
        <w:t>Аядым, аянышпен ара тустім,</w:t>
        <w:br/>
        <w:t>Жалғыз жол,адал жолым бурылмаған.</w:t>
        <w:br/>
        <w:t>Зар көрдім, шер жүректен жалын атқан,</w:t>
        <w:br/>
        <w:t>Азалы ай-күндердің уын татқан.</w:t>
        <w:br/>
        <w:t>Аядым, айнымаймын, жалынбаймын,</w:t>
        <w:br/>
        <w:t>Көрсең де мені бетер қас пен жаттан.</w:t>
        <w:br/>
        <w:t>Білемін, алдым азап алты батпан,</w:t>
        <w:br/>
        <w:t>Мен емес арам іске арын сатқан.</w:t>
        <w:br/>
        <w:t>Сцм заман сыбағама сені берді,</w:t>
        <w:br/>
        <w:t>Талап бақ жауың болсам тағы тапқан...</w:t>
      </w:r>
    </w:p>
    <w:p>
      <w:r>
        <w:t>Айдар мен Ажарды өлім тырнағынан құтқарып алған кезде</w:t>
        <w:br/>
        <w:t>жаулық, сұмдық сертін айтқан Жиреншеге берген Абай жауабы</w:t>
        <w:br/>
        <w:t>мынау. Үлкен гуманист, қажырлы күрескердің алып жүрегі-</w:t>
        <w:br/>
        <w:t>нен шыққан сөз.</w:t>
        <w:br/>
        <w:t>Аяулы Айдардан айрылып, өз жанына жау тапқан аса ауыр</w:t>
        <w:br/>
        <w:t>психологиялық кризис үстінде Абай тағы да тебіренеді:</w:t>
        <w:br/>
        <w:t>%%20%</w:t>
        <w:br/>
        <w:t>2---------%%% --&gt;5:55:5-:52--:5</w:t>
        <w:br/>
        <w:t>тыра отырып, пьесаның құнды қасиеттерін көрсетті («Казах-</w:t>
        <w:br/>
        <w:t>станская правда», 22.10.1940).</w:t>
        <w:br/>
        <w:t>Қазақтың М. Әуезов атындағы академиялық драма театры</w:t>
        <w:br/>
        <w:t>сахнасына трагедияның екінші рет шығуы 1962 жылдың</w:t>
        <w:br/>
        <w:t>29 мамыры күні болды.</w:t>
        <w:br/>
        <w:t>Әзірбайжан Мәмбетов режиссурасымен қойылған бұл спек-</w:t>
        <w:br/>
        <w:t>такль қалың көрерменнің сүйіспеншілігіне бөленіп, театр</w:t>
        <w:br/>
        <w:t>репертуарына берік орнықты. «Абай» трагедиясының сахна-</w:t>
        <w:br/>
        <w:t>да қойылуы, режиссерлік шешім, драматургтер идеясының</w:t>
        <w:br/>
        <w:t>берілуі деген мәселелер төңірегінде бірталай пікірлер айтыл-</w:t>
        <w:br/>
        <w:t>ды.</w:t>
        <w:br/>
        <w:t>«Абай» трагедиясын жазушы Ғ. Мүсірепов, сыншылар</w:t>
        <w:br/>
        <w:t>И. Серман, 8. Кедрина, М. Ритман-Фетисов өте жоғары баға-</w:t>
        <w:br/>
        <w:t>лады. А. Маловичко, С. Ордалиев еңбектерінде пьеса зерттеу</w:t>
        <w:br/>
        <w:t>обьектісі болды.</w:t>
        <w:br/>
        <w:t>Мұхтар Әуезов «Абай» трагедиясынан кейін ұлы ақын та-</w:t>
        <w:br/>
        <w:t>қырыбына біржолата бет бұрған еді.</w:t>
        <w:br/>
        <w:t>«Абай жырлары» көркемсуретті фильмі сценарийінің не-</w:t>
        <w:br/>
        <w:t>гізінде трагедия сюжеті тартылды. Қаһармандар алғашқы</w:t>
        <w:br/>
        <w:t>қолжазба вариантындағы адамдар - Керім Шәріп болып алын-</w:t>
        <w:br/>
        <w:t>ған.</w:t>
        <w:br/>
        <w:t>Фильм Долгополовтың антропологиялық зерттеу мақсат-</w:t>
        <w:br/>
        <w:t>тарына орай қазба жұмыстарымен айналысу сәтінен бастала-</w:t>
        <w:br/>
        <w:t>ды. Зорлықтан қашып, бас сауғалаған Айдар мен Ажар. Абай</w:t>
        <w:br/>
        <w:t>ауылына баса-көктеп кірген Ерден (Оразбай), Нарымбеттердің</w:t>
        <w:br/>
        <w:t>жүгенсіздігі. Билік сценасындағы дауласу сөздері пьесадағы</w:t>
        <w:br/>
        <w:t>қалыппен бірдей. Жалпы оқиға пьесадағымен тура келеді.</w:t>
        <w:br/>
        <w:t>Кейбір көріністердегі ауытқулар, диалогтағы өзгерістер кино-</w:t>
        <w:br/>
        <w:t>фильм талабына байланысты жасалған.</w:t>
        <w:br/>
        <w:t>Музыкасын Ахмет (Жұбанов пен Латиф Хамиди жазған</w:t>
        <w:br/>
        <w:t>«Абай» операсының либреттосы да трагедия сюжеті іргесінен</w:t>
        <w:br/>
        <w:t>туды. Опера мүмкіндіктері ескеріліп, пьесадағы бірталай ке-</w:t>
        <w:br/>
        <w:t>Йіпкерлер - Әйгерім, Мағауия, Әбдірахман, Мағыш, Долгов,</w:t>
        <w:br/>
        <w:t>Оразбай, Тәкежан, Әзімхан, Баймағамбет, Зейнеп, Дәулет,</w:t>
        <w:br/>
        <w:t>%219 5</w:t>
        <w:br/>
        <w:t>2---------%%% --&gt;5:55:5-:52--:5</w:t>
      </w:r>
    </w:p>
    <w:p>
      <w:r>
        <w:t>Бұл сцена қарсы билердің дау, талас сөздерді алма-кезек жа-</w:t>
        <w:br/>
        <w:t>рыстыруынағана құрылмаған. Көпшіліктің көңіл күйі, әртүрлі</w:t>
        <w:br/>
        <w:t>реакция - Мес, Оразбай, Нарымбет, Қарлығаш, Көкбай, Дәулет</w:t>
        <w:br/>
        <w:t>репликаларынан жақсы аңғарылып отырады.</w:t>
        <w:br/>
        <w:t>Екінші қайтара есе келгенде Керім Жиреншенің Ромео -</w:t>
        <w:br/>
        <w:t>Джулеттаны білмейтіндігін надандық деп бетіне салық етеді,</w:t>
        <w:br/>
        <w:t>Саймақтың сыбызғы сазын сүйіп қашқан қалмақ қызын ауызға</w:t>
        <w:br/>
        <w:t>алады. Артқы есебі мықты. Жиренше осы орайда Керімге әдейі</w:t>
        <w:br/>
        <w:t>ұпай береді де, екінші жаққа жалт ете түседі. Ажар - басы бос,</w:t>
        <w:br/>
        <w:t>жазалы - Айдар!</w:t>
        <w:br/>
        <w:t>Сөзден жеңілген Керім әлі де амалдаған болады, енді Абай</w:t>
        <w:br/>
        <w:t>беделін салып, сонымен қорғамақ Айдарды. Бірақ Жиренше</w:t>
        <w:br/>
        <w:t>Керімді енді бауырынан босатпайды, үсті-үстіне төгілген нөпір</w:t>
        <w:br/>
        <w:t>сөзбен тұншықтырып барады. Бірер жерде Керімге мұрсат бер-</w:t>
        <w:br/>
        <w:t>гендей көрінгенімен, Жиренше мүлде өзгеріп алған сияқты.</w:t>
        <w:br/>
        <w:t>Аяқ астынан мол күш жинап, қайтпас қаталдықпен Керімді</w:t>
        <w:br/>
        <w:t>таптап тастардай.</w:t>
        <w:br/>
        <w:t>Жиренше құрған қақпанға сарп етіп түсіп қалған Керім</w:t>
        <w:br/>
        <w:t>халі мүшкіл. Арқалы, от ауызды, орақ тілді шешен кешегі</w:t>
        <w:br/>
        <w:t>бабалар дәстүрінің заңды іргесінен сөз қоздатып, соны қыз-</w:t>
        <w:br/>
        <w:t>дырып, өршітіп келіп-келіп, ақыры сұмдық торды, Айдар -</w:t>
        <w:br/>
        <w:t>Ажар былай тұрсын, Керімнің, тіпті Абайдың басына лақты-</w:t>
        <w:br/>
        <w:t>рады.</w:t>
        <w:br/>
        <w:t>Бұл - Жиреншенің Керімді діңкелеткен тұсы, өзінің</w:t>
        <w:br/>
        <w:t>Абайдан жеңілуінің басталған жері. Биліктің әр сөзін қақас</w:t>
        <w:br/>
        <w:t>жібермей, қаршыға қағылездікпен қадала қарап, бағып отыр-</w:t>
        <w:br/>
        <w:t>ған Абай Жиреншенің шектен шығып, мүлде асқақтап кеткен</w:t>
        <w:br/>
        <w:t>орайында қарсы биді айыпкер ету, бір тойда екі билік жасау ескі</w:t>
        <w:br/>
        <w:t>салттың өзіне сыйыспайтындығын тарс еткізіп айтып салады.</w:t>
        <w:br/>
        <w:t>Екі жастың тағдыры безбенде тұр. Әуелгі айқаста (Жирен-</w:t>
        <w:br/>
        <w:t>ше жеңіп, алғашқы кесік, қанды кесік іске асуға аз қалғанда</w:t>
        <w:br/>
        <w:t>тартысқа Абай килігеді. Драматургтер бұл орайда үлкен су-</w:t>
        <w:br/>
        <w:t>реткерлік шеберлік көрсетеді. Шынында, конфликтінің ең өр-</w:t>
        <w:br/>
        <w:t>шіген сәтінде, психологиялық толқудың әбден асқынған ке-</w:t>
        <w:br/>
        <w:t>%209 5</w:t>
        <w:br/>
        <w:t>2---------%%% --&gt;5:55:5-:52--:5</w:t>
        <w:br/>
        <w:t>орамды өткір, айтқыш шешендігі көрінеді. Абай жалғыз</w:t>
        <w:br/>
        <w:t>емес, маңайында дос-жаран, іні-шәкірттері, көңілдес жақын-</w:t>
        <w:br/>
        <w:t>жуығы бар. Олар: жақсы әкеден туған есті ұл Мағауия, тапқыр,</w:t>
        <w:br/>
        <w:t>әзілқой Көкбай, ақ көңіл, адал Қарлығаш, ел анасы, халықтың</w:t>
        <w:br/>
        <w:t>өлең-жырын арқалаған аяулы Зейнеп, адал жар, жанашыр</w:t>
        <w:br/>
        <w:t>дос Әйгерім, махаббат сертіне берік Мағыш, айдауда жүрсе де</w:t>
        <w:br/>
        <w:t>жасып-жабықпаған Долгов, әңгіме-қызық дүкені Баймағамбет.</w:t>
        <w:br/>
        <w:t>Бұлардың бәрі де сәтімен табылып, дара-дара драмалық ха-</w:t>
        <w:br/>
        <w:t>рактерлерімен бейнеленген қаһармандар.</w:t>
        <w:br/>
        <w:t>Оразбай, Жиренше, Нарымбет қастық-жаулықта қатар,</w:t>
        <w:br/>
        <w:t>олардың біреуі сөйлесе, қалған екеуі өре түрегелді. Алғашқы</w:t>
        <w:br/>
        <w:t>пердеде бұлардың тобынан характерлері айқынырақ көрініс-</w:t>
        <w:br/>
        <w:t>тер - Қаныкей мен Нарымбет. Қаныкей Ажарды азғырса, На-</w:t>
        <w:br/>
        <w:t>рымбет Мағышты азғырады, осы орайды екеуінің Ажар, Ма-</w:t>
        <w:br/>
        <w:t>ғышқа қарағанда татаусыз, күйкі қалпы, болымсыздығы әбден</w:t>
      </w:r>
    </w:p>
    <w:p>
      <w:r>
        <w:t>ашылады. Бір-біріне қарсы екі топ өкілдері билік сценасында</w:t>
        <w:br/>
        <w:t>қайта тоқайласады.</w:t>
        <w:br/>
        <w:t>«Абай» трагедиясындағы билік сценасы «Еңлік - Кебектегі»</w:t>
        <w:br/>
        <w:t>билік сценасына ұқсас. Ара бидің сөз беруі, даугерлердің ай-</w:t>
        <w:br/>
        <w:t>тысы, жалпы салтанат тәртібі бір-бірін қайталайды. Екі пье-</w:t>
        <w:br/>
        <w:t>сада да таласқа түсетін - жастар тағдыры. «Еңлік - Кебекте»</w:t>
        <w:br/>
        <w:t>Найман-Тобықты болып қырқысса, «Абайда» Тобықты өзімен-</w:t>
        <w:br/>
        <w:t>өзі жағаласады.</w:t>
        <w:br/>
        <w:t>Ұқсастықтармен қоса көптеген айырмашылықтарды дара-</w:t>
        <w:br/>
        <w:t>лап айтуымыз керек. «Еңлік - Кебекте» әділетсіздікке қарсы</w:t>
        <w:br/>
        <w:t>күшбилер үстіне жүгіріп келген Тобықты жігітінің әлсіз даусы,</w:t>
        <w:br/>
        <w:t>Абыздың аһ ұрған монологы арқылы ғана көрініс берсе, «Абай-</w:t>
        <w:br/>
        <w:t>да» билік сценасы жау топ пен халық ұлы - Абайдың алысуы-</w:t>
        <w:br/>
        <w:t>на құрылған. Бұл - кеңінен тоқталып, бажайлап сөз қылатын</w:t>
        <w:br/>
        <w:t>күрделі, соқталы мәселе.</w:t>
        <w:br/>
        <w:t>Билік болатын жерге әйелдер жіберілмейтінін біле тұра,</w:t>
        <w:br/>
        <w:t>Қарлығаштың пысықтықпен еркек киімін киіп ап, ұрланып</w:t>
        <w:br/>
        <w:t>келіп отыруы, Көкбайдан тықақтап әр нәрсені сұрауы коми-</w:t>
        <w:br/>
        <w:t>калық планда берілген. Қысқа қайырылған Көкбай - Қарлығаш</w:t>
        <w:br/>
        <w:t>диалогтары езу тарттырады.</w:t>
        <w:br/>
        <w:t>%207 5</w:t>
        <w:br/>
        <w:t>2-------- »-2---5-:-55:5555</w:t>
        <w:br/>
        <w:t>Күйлі-күйсіз бәйгеге көп шапқан, ойды, қырды талғамайтын</w:t>
        <w:br/>
        <w:t>арынды жүйрік Жиренше салғаннан заулай жөнеледі. Жирен-</w:t>
        <w:br/>
        <w:t>ше кібіртіктемейді, шоқырақтамайды, қарауылға тура тарта-</w:t>
        <w:br/>
        <w:t>ды. Ол үшін табан тіреуге, дау тірілтуге титтей тиянақ жетіп</w:t>
        <w:br/>
        <w:t>жатыр. Соның маңын аршып, кеулей қазғанда алғашқы құлаш</w:t>
        <w:br/>
        <w:t>сермеудің неден басталғанын аңғармай қаласыз.</w:t>
        <w:br/>
        <w:t>Сырттан ақсақалдың: «Заман азды, заң тозды дермісің?» -</w:t>
        <w:br/>
        <w:t>деген сауалын Жиренше әрлі-берлі аунатып, өз тілегіне, түпкі</w:t>
        <w:br/>
        <w:t>мақсатына орай келтіріп, дөңгеленте бастайды.</w:t>
        <w:br/>
        <w:t>Бәрі бағзы қалыпта. Тек ата салты, ел дәстүріне топырақ</w:t>
        <w:br/>
        <w:t>шашып отырған - Абай, Абай жанына ерген жастар. Бұл бай-</w:t>
        <w:br/>
        <w:t>ламын Жиренше тайға таңба басқандай айқын етіп, шегелеп,</w:t>
        <w:br/>
        <w:t>нақты айтады. Ұзын сөздің қысқасы, тоқетер түйіні - екі</w:t>
        <w:br/>
        <w:t>жасты жазалау!</w:t>
        <w:br/>
        <w:t>Жиренше қиялап, жоталап салмай, қалыңға тұп-тура қойып</w:t>
        <w:br/>
        <w:t>кетеді. Ұрып жығар, тырп еткізбес ақырғы кесімін бірден</w:t>
        <w:br/>
        <w:t>нықтап айтады.</w:t>
        <w:br/>
        <w:t>Нақты кесімімен қарсы биді қоян-қолтық күреске шақыра-</w:t>
        <w:br/>
        <w:t>ды. Ұзын сөздің қысқасы, тоқетер түйіні - екі жасты жазалау!</w:t>
        <w:br/>
        <w:t>Керім - Жиренше емес, қара сөзге жорғалығына қоса,</w:t>
        <w:br/>
        <w:t>Шығыс поэзиясындағы ғашықтық жырларын, Шекспир тра-</w:t>
        <w:br/>
        <w:t>гедиясы қаһарманның аянышты өмірін білетіндігі көрінеді.</w:t>
        <w:br/>
        <w:t>Ол Жиреншенің өркеуделігіне, қаражон бірбеттілігіне жұмсар</w:t>
        <w:br/>
        <w:t>қару етіп арғы-бергі уақыттарда болған аянышты махаббат</w:t>
        <w:br/>
        <w:t>тарихтарын ұстанады.</w:t>
        <w:br/>
        <w:t>Осылай сәтті арнада сөз бастаған Керім бұл бағытта ая-</w:t>
        <w:br/>
        <w:t>ғына дейін жүре алмайды. Ажарды ақтамақ болып жасаған</w:t>
      </w:r>
    </w:p>
    <w:p>
      <w:r>
        <w:t>қадамдары Жиренше қолына құрық береді. Айдарды албырт,</w:t>
        <w:br/>
        <w:t>ақын, ел еркесі деп мақтаған сөздер Жиренше жүрегін жібіте</w:t>
        <w:br/>
        <w:t>алмайды.</w:t>
        <w:br/>
        <w:t>Қарымта жауап айтқанда Жиренше Керімнің алған мысал-</w:t>
        <w:br/>
        <w:t>дарына қазақтың ескілікті салтын, бағзы дәстүрін кесе-көл-</w:t>
        <w:br/>
        <w:t>денең тартады. (Жүгінер, ден қояр әділ қазысы - басқа жұрт</w:t>
        <w:br/>
        <w:t>рәсімі емес, өз топырағындағы жол-жора екендігін әккі шешен</w:t>
        <w:br/>
        <w:t>айшықты, қоңыраулатып жеткізеді.</w:t>
        <w:br/>
        <w:t>%208 9</w:t>
        <w:br/>
        <w:t>2-------- »-2---5-:-55:5555</w:t>
        <w:br/>
        <w:t>емес Абайдың, жауы екенін ашы сөз, суық қарғыспен білді-</w:t>
        <w:br/>
        <w:t>ріп отыр.</w:t>
        <w:br/>
        <w:t>Керім - Айдар арасындағы тартыс ұзақ қызғаныш, бақ-</w:t>
        <w:br/>
        <w:t>таластық күресі болып бейнеленбейді. Бұлардың арасындағы</w:t>
        <w:br/>
        <w:t>қайшылық - дүниетаным қайшылығы. Керімнің: «...Мен</w:t>
        <w:br/>
        <w:t>тарихтың тай тұлпары емеспін. Надандық пен қараңғыны</w:t>
        <w:br/>
        <w:t>қармайтын Оразбай да емеспін мен. Мен - Керіммін. Жо-</w:t>
        <w:br/>
        <w:t>лым даңғыл, құбылам менің орнында. Ислам! Мәңгі бақыт,</w:t>
        <w:br/>
        <w:t>жарқын жолым, бәрінен де жақын жолым - бір ислам, дін</w:t>
        <w:br/>
        <w:t>ислам...» - деген сөздерінде оның өзекжарды сыры жатыр.</w:t>
        <w:br/>
        <w:t>Өз қатарында бұған қарсы тұрар біреу болса, ол - Айдар.</w:t>
        <w:br/>
        <w:t>Сондықтан Керім алдымен соның көзін жоймақ, мұндай жа-</w:t>
        <w:br/>
        <w:t>заны ислам ақтайды.</w:t>
        <w:br/>
        <w:t>Зұлымдық жоспарын сыртқа білдірмеуге келгенде Керім</w:t>
        <w:br/>
        <w:t>бойындағы яголық екіжүзділік, ізін аңғартпас сұрқиялық бар.</w:t>
        <w:br/>
        <w:t>Той-томалақ ішінде, Долговтың кету қарбаласында Айдармен</w:t>
        <w:br/>
        <w:t>татуласқан болып отырып, Керім оған у береді. Бұл сұмдықты</w:t>
        <w:br/>
        <w:t>Оразбай, Әзімхандар және өзі ғана біліп, Абай айналасының</w:t>
        <w:br/>
        <w:t>мүлде сезбеуі психологиялық кризисті бұрынғыдан бетер</w:t>
        <w:br/>
        <w:t>ушықтырып, конфликтіні жани түседі.</w:t>
        <w:br/>
        <w:t>Аяқ астынан Айдардың ауру төсегіне құлауы - Абай басы-</w:t>
        <w:br/>
        <w:t>на келген төтенше соққы. Надандықпен, жауыздықпен күресу</w:t>
        <w:br/>
        <w:t>тағдырдың бұйрығындай көрінсе, сырын, шынын ұғатын,</w:t>
        <w:br/>
        <w:t>алысқа самғап ұшар деген шәкіртінің белгісіз дертке ұшы-</w:t>
        <w:br/>
        <w:t>рауы жанды қинап, жүректен қан, көзден жас ағызады.</w:t>
        <w:br/>
        <w:t>Бесінші суретте Абай көкірегін зіл батпан салмағымен жан-</w:t>
        <w:br/>
        <w:t>шып, мұздай суық қайғысымен қарыған қаралы оқиға өтеді.</w:t>
        <w:br/>
        <w:t>Туғанынан артық көрген асыл ізбасары - есіл Айдар көз алдын-</w:t>
        <w:br/>
        <w:t>да сөніп бара жатыр. Жалын жүрегімен, қайтпас өжеттігімен</w:t>
        <w:br/>
        <w:t>сүйікті болған жас ақынның дегеніне жетпей, орта жолда көз</w:t>
        <w:br/>
        <w:t>жұмуы жақын-жуықтың қабырғасын қайыстырады. Ашы-</w:t>
        <w:br/>
        <w:t>тұшыны қоса татуға белді бекем буған адал жардың ыстық</w:t>
        <w:br/>
        <w:t>құшағы қалып барады. Өмір, гүл жарып, жапырақ жаймаған</w:t>
        <w:br/>
        <w:t>қыршын өмір үзіліп барады. Бақыты күйген Ажар сорлы зар</w:t>
        <w:br/>
        <w:t>еңірейді.</w:t>
        <w:br/>
        <w:t>%214 5</w:t>
        <w:br/>
        <w:t>2-------- »-2---5-:-55:5555</w:t>
      </w:r>
    </w:p>
    <w:p>
      <w:r>
        <w:t>зінде Абайдың тартысқа араласуы ситуацияға деген бұрынғы</w:t>
        <w:br/>
        <w:t>ықыласты керемет күшейтіп жібереді. Абайдың дауға кірісуі</w:t>
        <w:br/>
        <w:t>өте дәлелді берілген.</w:t>
        <w:br/>
        <w:t>Билік еценасындағы негізгі тартыс - ескілік әдет заңы мен</w:t>
        <w:br/>
        <w:t>жаңа дәуір талабының, зұлымдық пен адамшылық арасындағы</w:t>
        <w:br/>
        <w:t>күрес. Әуелде Жиренше - Керім, кейіннен “Жиренше - Абай</w:t>
        <w:br/>
        <w:t>арасында бой көрсететін бұл айқас пікір, байламдардың тек</w:t>
        <w:br/>
        <w:t>логикалық жүйеге құрылған таласы емес. Жиреншенің, Ке-</w:t>
        <w:br/>
        <w:t>рімнің, Абайдың ұзақ-ұзақ монологтарынан олардың дүние-</w:t>
        <w:br/>
        <w:t>таным көкжиегі, адамшылық кескіні, мінез қалпы, темпера-</w:t>
        <w:br/>
        <w:t>мент шамасы, ой дәрежесі, ақыл мөлшері басты көрініс береді.</w:t>
        <w:br/>
        <w:t>Айдар - Ажар халі қылкөпірдің шетіне жеткен қиын сәттің</w:t>
        <w:br/>
        <w:t>өзінде Абай сабырлы, салмақты. Ол Жиреншенің Керімді тұ-</w:t>
        <w:br/>
        <w:t>ралатқан жерінен сөз бастайды. Ешкім беттемеген кемерге</w:t>
        <w:br/>
        <w:t>тартады Абай, анау Жиреншелер бас ұрып табынатын аруақ-</w:t>
        <w:br/>
        <w:t>тар - Әнет, Кеңгірбайлардың Қалқаман мен Кебекке жаса-</w:t>
        <w:br/>
        <w:t>ғандары мақтан етер, үлгі тұтар өнеге емес, жерінер, безінер</w:t>
        <w:br/>
        <w:t>сұмдық екенін Абай халық атынан күңірене айтады, жазалы</w:t>
        <w:br/>
        <w:t>кім, кінәсіз жапа шеккен кім - соны әділ, дәл көрсетеді, аруақ,</w:t>
        <w:br/>
        <w:t>ата дегендердің тасбауыр дұшпан болғандығын қалың қауым,</w:t>
        <w:br/>
        <w:t>есіл елге паш етеді.</w:t>
        <w:br/>
        <w:t>Жиреншемен сөз таластырып, жүйріктік салыстырған</w:t>
        <w:br/>
        <w:t>даугер ретінде көрінбейді Абай. Оның монологтарының маз-</w:t>
        <w:br/>
        <w:t>мұны терең, астары қалың, құрылысы қызық, күрделі. Ұлы</w:t>
        <w:br/>
        <w:t>ақын халық алдында жауап беріп тұрғандай. Кешегі өткен</w:t>
        <w:br/>
        <w:t>жауыздықтар, солардың жасырын, көзден таса көмбе сырларын</w:t>
        <w:br/>
        <w:t>халық-ата, халық-анаға ашып берер сәттің жеткені осы.</w:t>
        <w:br/>
        <w:t>Абай монологтары терең тебіреніп, қинала толғанудан</w:t>
        <w:br/>
        <w:t>туған, олар ұлы күректің ел деп соққан тынысын, даныш-</w:t>
        <w:br/>
        <w:t>пан характерінің қырларын танытады. Ызалы, ашулы ша-</w:t>
        <w:br/>
        <w:t>бытпен бұрқанған ақынның жауларына шүйліккен кезінде</w:t>
        <w:br/>
        <w:t>психологиялық күйі оның сөздерінің екпін ырғағынан, түй-</w:t>
        <w:br/>
        <w:t>дек-түйдек оралымдарынан анық көрінеді. Жиреншеге тән</w:t>
        <w:br/>
        <w:t>жалтырақтан мүлде өзгеше, қуатты, ойлы, өткір, бұлтартпас</w:t>
        <w:br/>
        <w:t>%210</w:t>
        <w:br/>
        <w:t>2---------%%% --&gt;5:55:5-:52--:5</w:t>
        <w:br/>
        <w:t>Абайдың аталық жүрекпен беріле сүйген, көп үміт артқан</w:t>
        <w:br/>
        <w:t>ардақты ұлы Әбіштің Петербургтен еліне демалысқа келуі пье-</w:t>
        <w:br/>
        <w:t>сада өзіндік бір сюжет ағымын құрайды. Алғашқы қарсы алу</w:t>
        <w:br/>
        <w:t>сәтінен бастап Әбіштің күрсінуі, қам көңілі - анасына, әкесіне,</w:t>
        <w:br/>
        <w:t>достарына белгісіз сыр. Әбіш басындағы трагедиялық халді дра-</w:t>
        <w:br/>
        <w:t>матургтер пьесада орынды пайдалана білген. Жастайынан білім</w:t>
        <w:br/>
        <w:t>қуған, табиғатынан нәзік Әбіш Петербургте оқып жүргенінде</w:t>
        <w:br/>
        <w:t>туберкулезге шалдығып, сол аурудан қайтыс болғандығы - та-</w:t>
        <w:br/>
        <w:t>рихи факт.</w:t>
        <w:br/>
        <w:t>Қаһарманның жан күйін айқара ашып бейнелеу үшін оны</w:t>
        <w:br/>
        <w:t>бір қиыннан бір қиынға салу, психологиялық жүкті үсті-үстіне</w:t>
        <w:br/>
        <w:t>молайту - драматургияның ең күшті көркемдік құралдарының</w:t>
        <w:br/>
        <w:t>бірі. Король Лирдің сұмдықтан кейін сұмдықты көруі, Егор</w:t>
        <w:br/>
        <w:t>Булычев басындағы қиналыстардың бірден-бірге молаюы осы</w:t>
        <w:br/>
        <w:t>орайда еске түседі.</w:t>
        <w:br/>
        <w:t>Айдардан айрылу - Абай үшін тірегінен айрылу, ең талант-</w:t>
      </w:r>
    </w:p>
    <w:p>
      <w:r>
        <w:t>ты шәкіртімен мезгілсіз қоштасу. Ақын жүрекке жас өмірдің</w:t>
        <w:br/>
        <w:t>көктей орылуын көру - қаны сорғалаған қаза, орны толмас</w:t>
        <w:br/>
        <w:t>қаза. Зар илеп, жер тіреп қалып отырғанында ежелгі жауы</w:t>
        <w:br/>
        <w:t>тағы шабады ақырып. Тепсініп кеп тұр Нарымбет!</w:t>
        <w:br/>
        <w:t>Керемет ауыр трагедиялық ситуация. Айдар дерті аямай</w:t>
        <w:br/>
        <w:t>жаншыған Абай енді аяулы ұлы Әбіштің қаралы, қайғылы,</w:t>
        <w:br/>
        <w:t>құпия сырын естиді. Бұл қысқа сцена жүректің басын шы-</w:t>
        <w:br/>
        <w:t>мырлатып, көзден жас ағызар Шекспирлік қуатпен берілген.</w:t>
        <w:br/>
        <w:t>Шыңыраудан терең психологизмге, адам рухы ғажап қара-</w:t>
        <w:br/>
        <w:t>пайымдылықпен күрескен реализмге ден қоясыз.</w:t>
        <w:br/>
        <w:t>Басына тау қопарылып құлағалы келе жатқанын сезгені-</w:t>
        <w:br/>
        <w:t>мен, қайратқа жеңдірген арыстан жүректі әке. Жасырып бол-</w:t>
        <w:br/>
        <w:t>мас, азапты сырын ашып тұрған қайран ұл. Естен тандырар</w:t>
        <w:br/>
        <w:t>қат-қабат шытырман сәтте де Абай гуманизмнен айнымайды,</w:t>
        <w:br/>
        <w:t>Әбіштің Мақышқа байлаулы ақырғы сөзін айтуын тапсыруы -</w:t>
        <w:br/>
        <w:t>әкелік өтінішіндей. Әбіш - Мағыш арасындағы қысқа диалог</w:t>
        <w:br/>
        <w:t>көп сырды, қиын-қыртые психологиялық күйді, аса күрделі</w:t>
        <w:br/>
        <w:t>драмалық сәтті баз қалпында көз алдыңа әкеледі. Әбішке бай-</w:t>
        <w:br/>
        <w:t>ланысты тартыс түйіні осы жерде шешіледі. Адал, өмірге</w:t>
        <w:br/>
        <w:t>%215 5</w:t>
        <w:br/>
        <w:t>2---------%%% --&gt;5:55:5-:52--:5</w:t>
        <w:br/>
        <w:t>Ей,халайық, барым ең сен,</w:t>
        <w:br/>
        <w:t>Зарыңа зар қосып ем.</w:t>
        <w:br/>
        <w:t>Жатың емес, досың ем мен,</w:t>
        <w:br/>
        <w:t>Дос пейілін тосып ем!</w:t>
        <w:br/>
        <w:t>Бауырым жара, сөзім нала,</w:t>
        <w:br/>
        <w:t>Дертпен келем мен бугін.</w:t>
        <w:br/>
        <w:t>Аямас жау мен мені айнала</w:t>
        <w:br/>
        <w:t>Салды салмақ сұмдығын!</w:t>
        <w:br/>
        <w:t>Біл, ағайын, Айдар жайын,</w:t>
        <w:br/>
        <w:t>Уберіпті оған жау!</w:t>
        <w:br/>
        <w:t>Қазір халі сағат сайын,</w:t>
        <w:br/>
        <w:t>Ажал жақын, қан қамал...</w:t>
        <w:br/>
        <w:t>Алдыңа кеп жар саламын,</w:t>
        <w:br/>
        <w:t>Тап жауымды жабылып.</w:t>
        <w:br/>
        <w:t>Өш аламын, өш аламын,</w:t>
        <w:br/>
        <w:t>Қанды кекті жамылып!</w:t>
        <w:br/>
        <w:t>Төрт ауыз өлеңде ғаламат мүң, көкірек жарған ашы күй,</w:t>
        <w:br/>
        <w:t>ұлы ақын рухының терең болмысы жатыр. Халық-ата,</w:t>
        <w:br/>
        <w:t>халық-анаға қан қаза, зар нала үстінде көзінің жасын төгіп</w:t>
        <w:br/>
        <w:t>тұрып, еңірей отырып алтын жамбыдан асыл сырын ақтарған</w:t>
        <w:br/>
        <w:t>бәйтеректей перзенттің шындығы ғой мынау. Емірене, өр-</w:t>
        <w:br/>
        <w:t>тене бауырласу. Ақын күрескер! Қайғы қанша ауыр, азап-</w:t>
        <w:br/>
        <w:t>ты болғанмен, жабығып, бас сауғалап қалар ол емес. Сонау</w:t>
        <w:br/>
        <w:t>халықтың өзін ереуілге бастағандай қайратты рух қайтадан</w:t>
        <w:br/>
        <w:t>көтеріліп, қуатты серпінмен көрініс бергендей. Операда осы</w:t>
        <w:br/>
        <w:t>сәтті бейнелейтін музыка өте дәл табылған. Абай ариялары</w:t>
        <w:br/>
        <w:t>қазақ опералық искусствосының ең биік табыстарына жата-</w:t>
        <w:br/>
        <w:t>ды.</w:t>
        <w:br/>
        <w:t>Пьесадағы, либреттодағы, сценарийдегі Айдар мен Ажар</w:t>
        <w:br/>
        <w:t>«Абай жолы» романында Дәрмен, Мәкен деген атпен көрінеді.</w:t>
        <w:br/>
        <w:t>Дәрменнің «Еңлік - Кебек» жырын жазуы пьесадағы сюжетті</w:t>
        <w:br/>
        <w:t>қайталайды, бірақ романда өте терең, күрделі. (Жас, жалын</w:t>
      </w:r>
    </w:p>
    <w:p>
      <w:r>
        <w:t>ақынның тебіренген шабытты қалпын көреміз. Пьесадағы Ай-</w:t>
        <w:br/>
        <w:t>дар - Ажар басы билер сценасында азат етілсе, романда Дәр-</w:t>
        <w:br/>
        <w:t>921%</w:t>
        <w:br/>
        <w:t>2-------- »-2---5-:-55:5555</w:t>
        <w:br/>
        <w:t>дар бойы сарылып тосуы сүйегіне мін, бетіне салық сияқты.</w:t>
        <w:br/>
        <w:t>Айдар - Ажар оқиғасына байланысты Абаймен мүлде жаула-</w:t>
        <w:br/>
        <w:t>сып алған Нарымбет қарындасын бұрынғы райынан қайтару</w:t>
        <w:br/>
        <w:t>үшін жанын салады. Залым Қаныкей де осы жолда жүр. Мағыш</w:t>
        <w:br/>
        <w:t>көңілі Әбішке адал, қыздырманың қызыл тілі ниетінен тай-</w:t>
        <w:br/>
        <w:t>дыра алмайды. Конфликт Нарымбет - Абай тартысына, Әбіш</w:t>
        <w:br/>
        <w:t>сырқатына байланысты табиғи түрде асқынып, характерлердің</w:t>
        <w:br/>
        <w:t>тереңдей ашылуына ықпал жасайды.</w:t>
        <w:br/>
        <w:t>Әуезов - дүниежүзілік драматургияның ең озық үлгілерінен</w:t>
        <w:br/>
        <w:t>сабақ алып, биік қаламгерлік мәдениетке жеткен суреткер.</w:t>
        <w:br/>
        <w:t>«Отелло», «Асауға тұсау», «Ревизор» секілді шедеврлерді</w:t>
        <w:br/>
        <w:t>аударудың өзі шеберліктің үлкен мектебінен өту ғой. Құдіретті</w:t>
        <w:br/>
        <w:t>таланттың қолтаңбасы оның барлық трагедияларында айқын</w:t>
        <w:br/>
        <w:t>көрініп тұрады. Олар драматургияның европалық әдебиеттерде</w:t>
        <w:br/>
        <w:t>қалыптасқан жанрлық талаптарына түгел жауап берумен қоса,</w:t>
        <w:br/>
        <w:t>қазақтыңұлттық әдебиетінің, оныңішінде қазақ фольклорының</w:t>
        <w:br/>
        <w:t>бірталай үлгілерін бойына жинаған.</w:t>
        <w:br/>
        <w:t>Айтыс, беташар, жар-жар, бата беру, туған жермен қоштасу</w:t>
        <w:br/>
        <w:t>сияқты ауыз әдебиетіндегі үлгілерді Әуезов трагедиялары-</w:t>
        <w:br/>
        <w:t>на орынды, қисынды ендіріп, жақсы пайдаланған. Шешендік</w:t>
        <w:br/>
        <w:t>дауы, билер айтысы - қазақтың халықтық әдебиетінде ерекше</w:t>
        <w:br/>
        <w:t>өрісалып, кемел дамыған, мазмұн, форма жағынан драматургия</w:t>
        <w:br/>
        <w:t>өте жақын нұсқалар. Әуезов қазақтың ежелгі шешендік өнері</w:t>
        <w:br/>
        <w:t>арнасында жетілген билік айту дәстүрін драмалық шығарма-</w:t>
        <w:br/>
        <w:t>ға зор суреткерлік батылдықпен енгізеді. Олар - пьесалардың</w:t>
        <w:br/>
        <w:t>көркемдік пішінімен біте қайнасып кеткен, шығарманың</w:t>
        <w:br/>
        <w:t>жанрлық қалпына ұлттық колорит беріп, әрлендіріп, байытып</w:t>
        <w:br/>
        <w:t>тұрған компоненттердің бірі.</w:t>
        <w:br/>
        <w:t>«Абай» трагедиясындағы билік сценасы жайлы осыны айту</w:t>
        <w:br/>
        <w:t>керек.</w:t>
        <w:br/>
        <w:t>Шымылдық ашылғанда ұмар-жұмар, шарт-шұрт қақтығы-</w:t>
        <w:br/>
        <w:t>сып қалған қарама-қарсы ниеттегі қаһармандар қайтадан бет-</w:t>
        <w:br/>
        <w:t>пе-бет келді. Конфликт тез жоталанып, қаһармандар характері-</w:t>
        <w:br/>
        <w:t>не көп шарпуын тигізді, ситуацияларды өзгертті. Ең алдымен</w:t>
        <w:br/>
        <w:t>гуманист, күрескер Абайдың ата жүрегі, әділетшіл жүрегі,</w:t>
        <w:br/>
        <w:t>%206</w:t>
        <w:br/>
        <w:t>2-------- »-2---5-:-55:5555</w:t>
        <w:br/>
        <w:t>құштар, жар құшағына ынтық, бірақ тірлігі шолақ есіл азамат</w:t>
        <w:br/>
        <w:t>басындағы трагедия. Мағышқа айтқан сөздері - имандай сыры,</w:t>
        <w:br/>
        <w:t>шын толқуы.</w:t>
        <w:br/>
        <w:t>Аяғандықтан, сүйгендіктен шегінеді Әбіш. Өзінің қысқа</w:t>
        <w:br/>
        <w:t>өмірінің ақырғы күндерінің удай ашы азабын жалғыз тартпақ,</w:t>
        <w:br/>
        <w:t>бауыры суық молаға жалғыз аттанбақ. Жалғыз! Қырдың пәк</w:t>
      </w:r>
    </w:p>
    <w:p>
      <w:r>
        <w:t>перзенті, дала сұлуы Мағыш Әбіштей жігітке шын ғашық.</w:t>
        <w:br/>
        <w:t>Сондықтан әлгінің бәрі оған тек сөз, сөз ғана. Не көрсе де,</w:t>
        <w:br/>
        <w:t>тағдыры не жазса да, Әбіштің қасында болуға, Әбішпен бірге</w:t>
        <w:br/>
        <w:t>көруге дайын. Мағыш - шын ғашық. Бұл екеуі - жазғытұрым</w:t>
        <w:br/>
        <w:t>қылтиып шығатын жауқазын гүл. Ерте өсіп, ерте солатын</w:t>
        <w:br/>
        <w:t>жауқазын ше?</w:t>
        <w:br/>
        <w:t>Қан қаза, азапты көріп, зар шеккен Абай алдында Керімнің</w:t>
        <w:br/>
        <w:t>сапарға аттанатынын айтуы Айдар өлімімен дөп келеді. Міз</w:t>
        <w:br/>
        <w:t>бағар, шіміркенер Керім емес, өз қолымен жасаған канішер-</w:t>
        <w:br/>
        <w:t>лік істі басқаның мойнына аудару ниетімен Әзімханды көпе-</w:t>
        <w:br/>
        <w:t>көрнеу қудырып тастайды. Айдардан айрылып, сорлап қалған</w:t>
        <w:br/>
        <w:t>Абай басын сүйеуге бірінші ұмтылушы - Керім. Зұлымдығы жа-</w:t>
        <w:br/>
        <w:t>рия болмаған, алпыс алты айламен құтылып тұрған екіжүзді,</w:t>
        <w:br/>
        <w:t>аяр, алдамшы Керім. Сырт көзге Абайдың туысы, соңына ерген</w:t>
        <w:br/>
        <w:t>шәкірті- Керім.</w:t>
        <w:br/>
        <w:t>Пьесадағы күрескер Абай, демократ Абай, дана, ойшыл</w:t>
        <w:br/>
        <w:t>Абай, ақын Абай драмалық қуатты әрекеттерімен жан-жақты</w:t>
        <w:br/>
        <w:t>бейнеленеді. Төртінші перденің алғашқы көріністерінде бір</w:t>
        <w:br/>
        <w:t>алуан шеберлік бар. Мұнда Абайдың әлгі сатиралық «Болыс</w:t>
        <w:br/>
        <w:t>болдым, мінеки» өлеңі Оразбайлармен күреске түскендей.</w:t>
        <w:br/>
        <w:t>Абайдың өзі бетпе-бет келіп тұрмаса да, оның халық аузына та-</w:t>
        <w:br/>
        <w:t>рап кеткен сөздері жуандарға ашы қамшыдай тиеді. Оразбай,</w:t>
        <w:br/>
        <w:t>Жиренше, Нарымбеттер бұққандай, жасқанғандай.</w:t>
        <w:br/>
        <w:t>Рухани күресте, халық алдындағы билікте күйреген Ораз-</w:t>
        <w:br/>
        <w:t>байлар үшін қалған жол біреу-ақ - қапыда басып, Абайдың</w:t>
        <w:br/>
        <w:t>көзін жою. Меккеге барып қайтқан Керім де, Абайдың туған</w:t>
        <w:br/>
        <w:t>ағасы Тәкежан да осылардың қасында. Ым-жымы бір өңкей</w:t>
        <w:br/>
        <w:t>жауыздардың қаскөй, залым кейпі, надан, топас сипаттары</w:t>
        <w:br/>
        <w:t>көрінеді.</w:t>
        <w:br/>
        <w:t>%216 5</w:t>
        <w:br/>
        <w:t>2---------%%% --&gt;5:55:5-:52--:5</w:t>
        <w:br/>
        <w:t>дәлелді шешендік бар Абайда. Қырымдағыны қалт жібермей</w:t>
        <w:br/>
        <w:t>бас салатын қыран бүркіт алғырлығы бар.</w:t>
        <w:br/>
        <w:t>Оразбайдың қырсық кекесінінен жарқ етіп тұтанып кет-</w:t>
        <w:br/>
        <w:t>кен Абай бес-алты ауыз сөзбен-ақ оның сорлы, күйкі қалпын,</w:t>
        <w:br/>
        <w:t>надандығын, сол надандық түбіне жететінін көрсетіп береді.</w:t>
        <w:br/>
        <w:t>Билік сценасында Абай күнге шағылысқан алмас қылыш жү-</w:t>
        <w:br/>
        <w:t>зіндей өткірлікпен дұшпандарының кеудесін басады. Қалқаман</w:t>
        <w:br/>
        <w:t>мен Мамырды, Еңлік пен Кебекті талап өлтірген жауыздарға,</w:t>
        <w:br/>
        <w:t>солардың бүгінгі бөлтіріктеріне лағынет айтады Абай.</w:t>
        <w:br/>
        <w:t>Жоыррынды, әккі Жиренше - жығылса да жағалысып құ-</w:t>
        <w:br/>
        <w:t>лайтын өлермен. Абай дәлелдеріне, ашы да болса шындық</w:t>
        <w:br/>
        <w:t>жайттарға қарсы қояр ештеңе таппай отырып, ақырғы оғын</w:t>
        <w:br/>
        <w:t>атады. Кешегі Құнанбай жасатқан билікті қайда қояды екен</w:t>
        <w:br/>
        <w:t>Абай? Өз әкесі істемеп пе оны?</w:t>
        <w:br/>
        <w:t>Талай ұрпақтарды қан қақсатқан зұлымдықты - Әнет, Кең-</w:t>
        <w:br/>
        <w:t>гірбай, Құнанбайлар қолымен жасалған масқара әділетсіздікті</w:t>
        <w:br/>
        <w:t>дәстүр деп, ата жолы деп табынған жуандарды Абайдың жер-</w:t>
        <w:br/>
        <w:t>леп, аяқ асты етер сәті осы орайда. Қара қапас надандық пен</w:t>
        <w:br/>
        <w:t>сәулелі адамгершіліктің айқасы! Суық жылдар қойнауында</w:t>
        <w:br/>
        <w:t>халық зарына - зар, халық тілегіне тілек қосқан ұлы гуманис-</w:t>
        <w:br/>
        <w:t>тің өршіл бейнесі дауылды теңіз бетінде талмай қалықтаған</w:t>
      </w:r>
    </w:p>
    <w:p>
      <w:r>
        <w:t>сұңқарды көз алдыңызға әкеледі. Айдар - Ажар басын араша-</w:t>
        <w:br/>
        <w:t>лап қалу - жуандықтың жеңілуі, әділеттің салтанат құруы. Бұл</w:t>
        <w:br/>
        <w:t>халық жеңісі - халықтың сүйікті ұлы Абайдың жеңісі.</w:t>
        <w:br/>
        <w:t>Билік сценасындағы монологтар сан алуан психологиялық</w:t>
        <w:br/>
        <w:t>халдерді, терең тебіреністерді, күрделі ойларды береді. Инвер-</w:t>
        <w:br/>
        <w:t>сия, шешендік сұрау, іліп әкету, түйдектей тарту, кілт түйіп</w:t>
        <w:br/>
        <w:t>тастау, неше түрлі тосқауыл жиі қайталанады. Әсіресе Абай</w:t>
        <w:br/>
        <w:t>монологтары туралы осыны айту шарт. Оның сөйлемдерінің</w:t>
        <w:br/>
        <w:t>синтаксистік құрылысы сан алуан. Пікірдің салмағына, ай-</w:t>
        <w:br/>
        <w:t>тылу ретіне қарай сөйлемдер құбылып отырады. Айтылмыш</w:t>
        <w:br/>
        <w:t>сценадағы Абай, Жиренше, Керім сөздері - драмалық ішкі</w:t>
        <w:br/>
        <w:t>қуатқа толы, серпінді, әрекетті, өте көркем монологтар.</w:t>
        <w:br/>
        <w:t>Абай жеңді - Айдар, Ажар азат болды. Шұрай топтың ал-</w:t>
        <w:br/>
        <w:t>дында Оразбайлар жығылды, дау малмен тынбақ. Шындығын-</w:t>
        <w:br/>
        <w:t>921%</w:t>
        <w:br/>
        <w:t>2-------- »-2---5-:-55:5555</w:t>
        <w:br/>
        <w:t>да күрес тоқталған жоқ әлі. Билік айту сценасында сөзден</w:t>
        <w:br/>
        <w:t>ұсталған, әділетке еріксіз бағынған Оразбайлар тындым, біттім</w:t>
        <w:br/>
        <w:t>демек емес. Мұндай мінез олардың табиғатына қайшы. Қара</w:t>
        <w:br/>
        <w:t>жүрек зорлықшылар ақырына дейін алысады: не қарсыласын</w:t>
        <w:br/>
        <w:t>тұралатқанша, не өздері тұралағанша.</w:t>
        <w:br/>
        <w:t>Оңаша қалған Оразбай, Нарымбет, Жиренше арасындағы</w:t>
        <w:br/>
        <w:t>долы, зәрлі диалогтар олардың ендігі қадамдарының жос-</w:t>
        <w:br/>
        <w:t>пары іспетті. Сұмдық зұлымдықты, Абайға у беруді ойлап</w:t>
        <w:br/>
        <w:t>тапқан - Оразбай. Қызба, үркөппе Нарымбет алды-артын ескер-</w:t>
        <w:br/>
        <w:t>мей, байыпқа бармай, ай-шайға қаратпастан жұлқынып тұр.</w:t>
        <w:br/>
        <w:t>Қазір жасамақ қастандықты. Бұлардың ішінен ең айлалысы -</w:t>
        <w:br/>
        <w:t>Жиренше. Сұңғыла көзі билік үстінде Керімнің осал жерін дөп</w:t>
        <w:br/>
        <w:t>басқан. Қателеспей аңғарған бір сыры бар: түбі Керім Абайға</w:t>
        <w:br/>
        <w:t>шәкірт емес.</w:t>
        <w:br/>
        <w:t>Үшінші пердедегі тартыс иірім-иірім қысқа көріністер ар-</w:t>
        <w:br/>
        <w:t>қылы берілгенімен, негізгі желі үздік-создық болып ыдырамай-</w:t>
        <w:br/>
        <w:t>ды, трагедияның басты конфликтісі қанат жая өрістейді. Жиі</w:t>
        <w:br/>
        <w:t>ауысатын ситуациялардың бәрінде де сахналық әрекет мол:</w:t>
        <w:br/>
        <w:t>ішкі әрекетті былай қойғанда, жүріс-тұрыс, қаһармандардың</w:t>
        <w:br/>
        <w:t>бірінің келіп, екіншісінің кетуінің өзі көп. Сюжет кідіріссіз,</w:t>
        <w:br/>
        <w:t>кібіртіксіз өрбиді.</w:t>
        <w:br/>
        <w:t>Пьесадағы күрделі типтің бірі - Керімге байланысты арна</w:t>
        <w:br/>
        <w:t>биліксценасынан кейін тереңдеп, тармақтанып кетеді. Керімнің</w:t>
        <w:br/>
        <w:t>Абаймен, Айдармен, Әзімханмен, басқа қаһармандармен ара-</w:t>
        <w:br/>
        <w:t>қатынасы мол, жан-жақты көрініп, оның мінез қалтарыстары</w:t>
        <w:br/>
        <w:t>айқын ашылады. Алғашқыда Абай шәкірттерінің жуан орта-</w:t>
        <w:br/>
        <w:t>сында жүріп, Айдар - Ажарды Оразбайлар өлтірмек болғанда</w:t>
        <w:br/>
        <w:t>ара түсуші, билік айту кезінде Жиреншеге қарсы даугер Керім</w:t>
        <w:br/>
        <w:t>бірте-бірте басқа бетке, жат өңірге қарай тартады.</w:t>
        <w:br/>
        <w:t>Керім характері әр түрлі ситуацияда алуан сырлы пси-</w:t>
        <w:br/>
        <w:t>хологиялық күймен ашылады. Жиренше болжамы дұрыс: Ке-</w:t>
        <w:br/>
        <w:t>рім сыртымен ғана Абай жақ, іштей разы емес, қарсы. Айдарды</w:t>
        <w:br/>
        <w:t>даңқ, атақ жолында өзінің бірінші бәсекелесі, алдында кесе-</w:t>
        <w:br/>
        <w:t>көлденең тұрған дұшпаны деп біледі. Билік айту кезіндегі Керім</w:t>
        <w:br/>
        <w:t>солқылдақтығының сыры осында жатыр.</w:t>
      </w:r>
    </w:p>
    <w:p>
      <w:r>
        <w:t>%212 5</w:t>
        <w:br/>
        <w:t>2---------%%% --&gt;5:55:5-:52--:5</w:t>
        <w:br/>
        <w:t>Пьесадағы Абайдың аяулы ұлы Мағауия өлімі үстіндегі за-</w:t>
        <w:br/>
        <w:t>пыран зары, жүректі езген қан қайғысы, көзден төгілген ата жа-</w:t>
        <w:br/>
        <w:t>сын бейнелейтін тебіреністі монолог сәл қысқартылып романға</w:t>
        <w:br/>
        <w:t>көшкен.</w:t>
        <w:br/>
        <w:t>«Абай» трагедиясындағы негізгі сарындар, басты идеялар</w:t>
        <w:br/>
        <w:t>кейін классикалық эпопеяның үшінші, төртінші кітаптарын-</w:t>
        <w:br/>
        <w:t>да дамытылып, жеріне жеткенше ұлғайтылып көрсетіледі.</w:t>
        <w:br/>
        <w:t>Көптеген қаһармандар психологиясының ашылуы кең ты-</w:t>
        <w:br/>
        <w:t>нысты роман шарттарына лайық қалыпта өрбиді. Халық</w:t>
        <w:br/>
        <w:t>өмірінің ең терең қабаттарын қопара ашып, күрделі әлеумет-</w:t>
        <w:br/>
        <w:t>тік, психологиялық, философиялық жағдайларды қозғайтын</w:t>
        <w:br/>
        <w:t>шығармада бұрынғы пьесадағы сюжет иірімдерін, ситуация-</w:t>
        <w:br/>
        <w:t>лық жағдаяттарды жаңа мақсатқа орай жазушының өзгерте,</w:t>
        <w:br/>
        <w:t>құбылта, тамыта пайдалануы орынды, заңды еді.</w:t>
        <w:br/>
        <w:t>жез</w:t>
        <w:br/>
        <w:t>Көлем жөнінен алғанда күні бүгінге дейін жасаған қазақ</w:t>
        <w:br/>
        <w:t>қаламгерлерінің ішінде ең мол мұра қалдырған Сәбит Мұқанов</w:t>
        <w:br/>
        <w:t>қандай жанрға, қандай тақырыпқа бармасын, ең алдымен</w:t>
        <w:br/>
        <w:t>зерттеу, барлау жұмыстарын жүргізетін. Оның бұл саладағы</w:t>
        <w:br/>
        <w:t>ізденістері арнаулы ғылыми зерттеудің обһектісі болуға лайық.</w:t>
        <w:br/>
        <w:t>Ұлттық рухани тарихымыздағы ғажап құбылыстардың бірі,</w:t>
        <w:br/>
        <w:t>аз ғұмырда бітірген істері жөнінен келгенде күллі әлем ауызға</w:t>
        <w:br/>
        <w:t>алатын данышшпандармен қатар тұра алатын жалғыз қазақ бар</w:t>
        <w:br/>
        <w:t>десек, ол, дау жоқ, Шоқан Уәлиханов. Осы ұлы адамның өмірін,</w:t>
        <w:br/>
        <w:t>ғылыми еңбектерін зерттеуде екі академигіміз - Сәбит Мұқанов</w:t>
        <w:br/>
        <w:t>пен Әлкей Марғұлан көп жылдар мол еңбек етті, зор қажыр-</w:t>
        <w:br/>
        <w:t>қайратпен мезгілсіз уақытта туған азамат еңбегінің халқына та-</w:t>
        <w:br/>
        <w:t>быс етілуіне жағдай жасады.</w:t>
        <w:br/>
        <w:t>Бірінші жазылған «Шоқан Уәлиханов» трагедиясынан кейін</w:t>
        <w:br/>
        <w:t>көп томдық романдар шоғырының алғашқы кітаптары дүниеге</w:t>
        <w:br/>
        <w:t>келді. Кітапханалар, архивтер, Шоқан болған қалалар, Шоқан</w:t>
        <w:br/>
        <w:t>басқан жолдарды Сәбит Мұқанов түгел көрді, шекарадан өтіп,</w:t>
        <w:br/>
        <w:t>Шығыс Түркістан, Қашқарға дейін барды. Ұйғыр халқының</w:t>
        <w:br/>
        <w:t>қалың ортасында болып келгеннен соң ойланып-толғанудан,</w:t>
        <w:br/>
        <w:t>494о03%</w:t>
        <w:br/>
        <w:t>2-------- »-2---5-:-55:5555</w:t>
        <w:br/>
        <w:t>күтпеген, мүлде тоспаған қылық. Осы сценада Мағауия да мерт</w:t>
        <w:br/>
        <w:t>болады. Бұл сәттегі Абай қайғысында, Абай өкінішінде, Абай</w:t>
        <w:br/>
        <w:t>азабында шек жоқтай. Қоса еңірер, қоса жылатар, өзекті өртер</w:t>
        <w:br/>
        <w:t>ашы монолог.</w:t>
        <w:br/>
        <w:t>Күші артық, сұмдығы мол, шебі қалың зұлымдықпен ұзақ</w:t>
        <w:br/>
        <w:t>күрес, екі бірдей азамат ұлдары - Әбіш, Мағауиядан айрылу,</w:t>
        <w:br/>
        <w:t>олардан кем көрмеген асыл шәкірті Айдардың мерт болуы, ба-</w:t>
        <w:br/>
        <w:t>уырдан шыққан шұбар жылан - Керім қастандығы - осысалмақ,</w:t>
        <w:br/>
        <w:t>осы қайғы араласып, жиылып, тұтасып кеп Абай өміріне балта</w:t>
      </w:r>
    </w:p>
    <w:p>
      <w:r>
        <w:t>шабады.</w:t>
        <w:br/>
        <w:t>Абайдың екінші өмірінің басталатындығына, халықтың бо-</w:t>
        <w:br/>
        <w:t>лашағына сену, келер ұрпақтармен тілдесіп, соларға мүң айту,</w:t>
        <w:br/>
        <w:t>сәлем жолдау сарыны трагедияның оптимистік рухын көтереді.</w:t>
        <w:br/>
        <w:t>Зейнеп, Баймағамбет ауыздарымен айтылған сөздер арқылы</w:t>
        <w:br/>
        <w:t>Абай мен тарихтың, Абай мен халықтың бауыр туыстығы</w:t>
        <w:br/>
        <w:t>көрініс береді.</w:t>
        <w:br/>
        <w:t>«Абай» трагедиясын талантты режиссер Асқар Тоқпанов</w:t>
        <w:br/>
        <w:t>1940 жылдың 20 қыркүйегі күні тұңғыш рет қазақ академия-</w:t>
        <w:br/>
        <w:t>лық драма театры сахнасына шығарды. Спектакльдің өте сәтті</w:t>
        <w:br/>
        <w:t>өткендігін, оның республика мәдени өміріндегі кезеңдік оқиға</w:t>
        <w:br/>
        <w:t>болғандығын «Социалистік Қазақстан» және «Қазахстанская</w:t>
        <w:br/>
        <w:t>правда» газеттері қуанышпен жазды.</w:t>
        <w:br/>
        <w:t>М. Ақынжанов «Абай» трагедиясының терең идеалды,</w:t>
        <w:br/>
        <w:t>өте көркем пьеса екенін айтып, шығарманың тіл, стиль ерек-</w:t>
        <w:br/>
        <w:t>шеліктеріне көңіл аударды. Ұлы Абайдың өзіндік дара сөз</w:t>
        <w:br/>
        <w:t>ерекшеліктері сәтімен табылғанынсыншы дұрыс көрсетті. Абай</w:t>
        <w:br/>
        <w:t>роліндегі Қалыбек Қуанышбаевтың ғаламат шабыты айрықша</w:t>
        <w:br/>
        <w:t>аталады.</w:t>
        <w:br/>
        <w:t>Ұйғыр әдебиетшісі Қ. Хасанов: «Абай» пьесасы жұртшы-</w:t>
        <w:br/>
        <w:t>лықтың көптен күткен нәрсесі еді. Ол бүкіл Қазақстан хал-</w:t>
        <w:br/>
        <w:t>қының ортақ мақтанышы», - деді («Социалистік Қазақстан»,</w:t>
        <w:br/>
        <w:t>20.10.1940).</w:t>
        <w:br/>
        <w:t>«Казахстанская правда» газеті орыс оқырмандарын «Абай»</w:t>
        <w:br/>
        <w:t>трагедиясының мазмұнымен, негізгі қаһармандарымен таныс-</w:t>
        <w:br/>
        <w:t>%218 5</w:t>
        <w:br/>
        <w:t>2---------%%% --&gt;5:55:5-:52--:5</w:t>
        <w:br/>
        <w:t>Сахна талаптарына орай қазақ пьесаларының көлемі ша-</w:t>
        <w:br/>
        <w:t>ғындалып, перделер саны ықшамдалған тұста дүниеге келген</w:t>
        <w:br/>
        <w:t>«Қашқар қызы» драмасының алғашқы суреті оқырман үшін де,</w:t>
        <w:br/>
        <w:t>көрермен үшін де тартымды, экзотикалық көріністен бастала-</w:t>
        <w:br/>
        <w:t>ды.</w:t>
        <w:br/>
        <w:t>Әйгілі Шоқанның өзі де жазған, ұйғыр арасында тараған,</w:t>
        <w:br/>
        <w:t>әсіресе Қашқар қаласында етек алған шәукен дәстүрімен та-</w:t>
        <w:br/>
        <w:t>нысамыз. Бір еркек, бір кемпір жас әйелдерді қораға айдаған</w:t>
        <w:br/>
        <w:t>қойдай үйіріп, қамшылап жүр. Базарға сататын мал іспетті. Ре-</w:t>
        <w:br/>
        <w:t>сейден келетін саудагерлерге қашан олар елдеріне қайтқанша</w:t>
        <w:br/>
        <w:t>мыналардың әрқайсысының некесін қиып, әйел етіп береді.</w:t>
        <w:br/>
        <w:t>Ол үшін қонақ еркек қала әкімдеріне, дінбасыларына тарту-</w:t>
        <w:br/>
        <w:t>таралғы, сый-сияпат көрсету керек, мол пұл беру керек.</w:t>
        <w:br/>
        <w:t>Манжүр әкімінің (губернатор) орынбасары Уәлидің сөзде-</w:t>
        <w:br/>
        <w:t>рі - келте, қысқа, шолақ-шолақ бұйрық сөздер. Драматург</w:t>
        <w:br/>
        <w:t>«Мыстан» деп ат берген кемпір ертегіден, шығыстың үрейлі,</w:t>
        <w:br/>
        <w:t>қорқынышты ертегісінен келген сұмдық пәленің дәл өзі секілді.</w:t>
        <w:br/>
        <w:t>Алғашқы сөздерінің өзі-ақ адамның зәресін ұшырады. Алдыңда</w:t>
        <w:br/>
        <w:t>көзбайлаушы, сиқыршы, жаналғыш тұрғандай. Жас әйелдерге</w:t>
        <w:br/>
        <w:t>айтатын бұйрық-биліктері адам аузынан шыққан лебіз емес,</w:t>
        <w:br/>
        <w:t>кісі денесін қарып түсіп жатқан шоқ іспеттес.</w:t>
        <w:br/>
        <w:t>Драмаға шығыстық колорит, фантастика элементін беріп</w:t>
        <w:br/>
        <w:t>тұрған кейіпкер дуана шалмен де алғашқы суретте танысамыз.</w:t>
      </w:r>
    </w:p>
    <w:p>
      <w:r>
        <w:t>Әрине, оның аузынан айтылатын өлеңнің бояуын көне ұйғыр,</w:t>
        <w:br/>
        <w:t>көне түркі поэзиясының тіліне жақындата түскенде әбден</w:t>
        <w:br/>
        <w:t>дұрыс болмақ еді. Әуелі көзге ұрып, бадырайып байқалатын</w:t>
        <w:br/>
        <w:t>әдетпен таныстырып алған драматург енді Қашқардың ішкі</w:t>
        <w:br/>
        <w:t>өмірін көрсету үшін медресеге алып келеді. Бәйіт оқып отырған</w:t>
        <w:br/>
        <w:t>имам бір қарағанда ғана о дүние қамын ойлаушы, мүлгіген</w:t>
        <w:br/>
        <w:t>қалпынан түртіп оятып жібердің-ақ болды, жемтікке ұмтылған</w:t>
        <w:br/>
        <w:t>қарақұсша сілкініп шыға келеді.</w:t>
        <w:br/>
        <w:t>Қала әкімінің орынбасары жаңалық атаулыны, оның</w:t>
        <w:br/>
        <w:t>ішінде Ресейден келген саудагерлер жайын жіпке тізгендей</w:t>
        <w:br/>
        <w:t>етіп, кімдер барын бажайлап, тәптіштеп, мүләйім, монтаны</w:t>
        <w:br/>
        <w:t>берілген құлға тән жағымпаздықпен айтып жатыр. Қазы имам</w:t>
        <w:br/>
        <w:t>%&gt;25%</w:t>
        <w:br/>
        <w:t>2-------- »-2---5-:-55:5555</w:t>
        <w:br/>
        <w:t>тақырыпты терең білуден, материалдың маңыздылығынан ба-</w:t>
        <w:br/>
        <w:t>рып драматург бір обһектіден өзектес екі шығарма - пьеса-ди-</w:t>
        <w:br/>
        <w:t>логия тудырады. Сөйтіп Шоқанның жас жігіт кезін көрсететін</w:t>
        <w:br/>
        <w:t>«Қашқар қызы» атты екі бөлімді тарихи драма дүниеге келді.</w:t>
        <w:br/>
        <w:t>Трагедияны талдамас бұрын, алдымен, кейін жазылса да, осы</w:t>
        <w:br/>
        <w:t>драмаға тоқталайық.</w:t>
        <w:br/>
        <w:t>Пьесаның негізгі арқауына өмірде болған, тарихи дәл</w:t>
        <w:br/>
        <w:t>фактілер - Омбы кадет корпусын бітірген орыс армиясының</w:t>
        <w:br/>
        <w:t>жас офицері, Абылай ханның немересі, сұлтан Шоқан Уә-</w:t>
        <w:br/>
        <w:t>лихановтың патша үкіметінің арнаулы әскери тапсырмасымен</w:t>
        <w:br/>
        <w:t>Қашқарияға барған сапары алынған. Рас, сол тапсырмадан</w:t>
        <w:br/>
        <w:t>оралған соң Шоқан тарихи, этнографиялық еңбектер жаз-</w:t>
        <w:br/>
        <w:t>ды. Жазушы ол материалдарды пьесаға еркін, кең, сәтімен</w:t>
        <w:br/>
        <w:t>пайдаланған. Ал пьесадағы бірқыдыру линиялардың, тартыс</w:t>
        <w:br/>
        <w:t>жүлгелерінің, сарын-идеяның, образдар кескіндерінің автор по-</w:t>
        <w:br/>
        <w:t>зициясынан, суреткердің фантазиясынан туғандығы хақ.</w:t>
        <w:br/>
        <w:t>Шығармашылық аса бай тәжірибе жинақтаған, әбден ке-</w:t>
        <w:br/>
        <w:t>меліне келген шағында жазған пьесасында Сәбит Мұқанов</w:t>
        <w:br/>
        <w:t>ең алдымен реализм талаптарына ерекше ден қойып, өмір</w:t>
        <w:br/>
        <w:t>шындығын дәл бейнелеуді мақсат еткен. Орталық Азиядағы</w:t>
        <w:br/>
        <w:t>мыңдаған жылдар жасаған, өзіндік айрықша мәдениеті бар,</w:t>
        <w:br/>
        <w:t>тұрмыс-салт ерекшеліктері зор, сан алуан дәстүрлерді, ислам</w:t>
        <w:br/>
        <w:t>дінін берік сақтаған елдің өмірін сенімділікпен бейнелеу үшін</w:t>
        <w:br/>
        <w:t>драматург ситуацияларды таңдап, сұрыптап, қызықты персо-</w:t>
        <w:br/>
        <w:t>наждарды таба білген.</w:t>
        <w:br/>
        <w:t>Кейіпкерлер саны көп емес, 12 адам. Оның бәрі бірдей бел-</w:t>
        <w:br/>
        <w:t>сенді әрекетке араласпайды, негізгі тартыста жүргендер</w:t>
        <w:br/>
        <w:t>осының жартысы ғана. Ремаркада бұлардың түр-түсі, мінез</w:t>
        <w:br/>
        <w:t>ерекшелігі көрсетілмеген, жас шамалары, кейбіреулерінің</w:t>
        <w:br/>
        <w:t>кәсібі айтылған. Оқиға өтетін жерлерге, декорацияға қатысты</w:t>
        <w:br/>
        <w:t>ремаркалар ықшам әрі дәл: заттар, мекен-жайлар, қимыл-</w:t>
        <w:br/>
        <w:t>қозғалыс айтылады; музыкалық сүйемел пьесада бастан-аяқ</w:t>
        <w:br/>
        <w:t>жүріп отырады. Персонаждардың қимылына, жүріс-тұрысы-</w:t>
        <w:br/>
        <w:t>на, жүз құбылыстарына, көрермен - сахна арасындағы қарым-</w:t>
        <w:br/>
        <w:t>қатынасқа байланысты ескертпелер нақты.</w:t>
        <w:br/>
        <w:t>%о4%</w:t>
      </w:r>
    </w:p>
    <w:p>
      <w:r>
        <w:t>2---------%%% --&gt;5:55:5-:52--:5</w:t>
        <w:br/>
        <w:t>Мұның бәрі әлі Абай көңілінен тысқары, күңгірт нәрселер.</w:t>
        <w:br/>
        <w:t>Ол Керімнің шын болмысын, басты қасиетін түгел ұғынып жет-</w:t>
        <w:br/>
        <w:t>пеген. Ақын жүрек дана, ойшыл сезімталдығымен бірге сенгіш,</w:t>
        <w:br/>
        <w:t>иланғыш. Тегінде трагизм сеніп барып безінуден, сүйіп барып</w:t>
        <w:br/>
        <w:t>жерінуден туындайды ғой. Бауырындағы Керімнің Әзімханмен</w:t>
        <w:br/>
        <w:t>жең ұшынан жалғасып у алып жүргенін, сырттай ғайбат сөз ай-</w:t>
        <w:br/>
        <w:t>татынын білмейді Абай.</w:t>
        <w:br/>
        <w:t>Өз ұясында, бала-шаға, дос-жаранның арасында Абай ата-</w:t>
        <w:br/>
        <w:t>лық, үлкен ұстаздық мінезін аңғарта отырады. Басқалардың</w:t>
        <w:br/>
        <w:t>бірер ауыз сөзбен тынар тұсында Абай кең көсіліп, жазы-</w:t>
        <w:br/>
        <w:t>лып шауып, өнер табиғаты, ақындық қадір-қасиеті жайлы</w:t>
        <w:br/>
        <w:t>толғаулы, тебіреністі ойларын аса көркем, шебер кестемен ша-</w:t>
        <w:br/>
        <w:t>бытты жеткізеді. Қарлығаш, Көкбайлармен арадағы қысқа</w:t>
        <w:br/>
        <w:t>әзілден, Зейнептің әйелдер атынан айтқан базынасына бер-</w:t>
        <w:br/>
        <w:t>ген жауаптан, қызғаныш төбесі көрініп қалған ретте салған тыю-</w:t>
        <w:br/>
        <w:t>дан Абайдың күрделі, терең характерінің қырлары көрінеді.</w:t>
        <w:br/>
        <w:t>Баймағамбеттің Моцарт мен Сальери жайын әңгімелеуі</w:t>
        <w:br/>
        <w:t>үстінде шаң берген тартыс Айдар - Ажардың тойы кезінде бір</w:t>
        <w:br/>
        <w:t>сәт қалтарыста қалады. Той салтанаты ұзақ емес, Көкбай айта-</w:t>
        <w:br/>
        <w:t>тын аужардың өзі Долговты іздей келген атшабардың айқай-</w:t>
        <w:br/>
        <w:t>шуымен бөлініп кетеді.</w:t>
        <w:br/>
        <w:t>Бірінші қатарға қайтадан Айдар - Керім арасындағы кон-</w:t>
        <w:br/>
        <w:t>фликт шығады. Екеуі оңаша. Қысқа, салмақты диалогтар</w:t>
        <w:br/>
        <w:t>бірте-бірте зілдене, астарлана түседі. Сабырлы Айдардың ұғы-</w:t>
        <w:br/>
        <w:t>нысқысы, Керім мінезіндегі өзіне оқыс көрінген қылықты</w:t>
        <w:br/>
        <w:t>түсінгісі келеді. Бейбіт қалыпты, байсалды кейіп. Керім ашу-</w:t>
        <w:br/>
        <w:t>лы, ызғарлы. Оған Айдар жазған «Еңлік - Кебек» ұнамайды,</w:t>
        <w:br/>
        <w:t>аруақты қорлағанға зығырданы қайнайды Керімнің.</w:t>
        <w:br/>
        <w:t>Айдар күтпеген мінез бұл. Сонда Керімнің Абай нұсқаған</w:t>
        <w:br/>
        <w:t>жолдан, әділет жолынан ауа жайылғаны ма? Жиреншемен</w:t>
        <w:br/>
        <w:t>таласқан кезде тайқи соққаны оның ішкі есебінен болған ғой,</w:t>
        <w:br/>
        <w:t>шамасы? Абай бауырына тартып, сырын айтып жүрген Керім</w:t>
        <w:br/>
        <w:t>ғой.</w:t>
        <w:br/>
        <w:t>Айдар ойындағысын ірікпей айтады. Бас бағып қалар Керім</w:t>
        <w:br/>
        <w:t>де жоқ, Абаймен туыстық жақындығын бұлдап сөйлейді. Досы</w:t>
        <w:br/>
        <w:t>%213 5</w:t>
        <w:br/>
        <w:t>2---------%%% --&gt;5:55:5-:52--:5</w:t>
        <w:br/>
        <w:t>Бұлардың ішінде характерлік кесектігімен ең дараланған</w:t>
        <w:br/>
        <w:t>тип - Керім. Оразбай, Жиренше, Нарымбет, Тәкежан - саха-</w:t>
        <w:br/>
        <w:t>раның содырлы феодалдары, олар арғы-бергі тарихтан, басқа</w:t>
        <w:br/>
        <w:t>елдер жай-жапсарынан, ғылым атаулыдан бейхабар. Керім -</w:t>
        <w:br/>
        <w:t>оқыған, білімді, шет жұрттарды көрген, оның үстіне жүйрік,</w:t>
        <w:br/>
        <w:t>ділмар.</w:t>
        <w:br/>
        <w:t>Әділет үшін алысқан Абай озбыр Нарымбетті болыс сайлау-</w:t>
        <w:br/>
        <w:t>ға қарсы шығады. Оразбай, Жиреншелердің әбден қанына қа-</w:t>
        <w:br/>
        <w:t>райып, шегіне жеткен жері осы. Қанды ауыз қасқырлар Абайды</w:t>
        <w:br/>
        <w:t>қапыда соққыға жығады.</w:t>
        <w:br/>
        <w:t>Бұл - Абай өмірінде шынында да болған факт. Драматургтер</w:t>
      </w:r>
    </w:p>
    <w:p>
      <w:r>
        <w:t>сол оқиғаға алып келген тартыс арналарын реалистікпен көрсе-</w:t>
        <w:br/>
        <w:t>те білді. Сойқанды қылықтарымен танылған Оразбайлардың</w:t>
        <w:br/>
        <w:t>мұндай сұмдыққа баруы - характерлер логикасынан туған</w:t>
        <w:br/>
        <w:t>заңды қадам.</w:t>
        <w:br/>
        <w:t>Соңғы пердеде Абай мен Керім арасындағы тартыс шырқау</w:t>
        <w:br/>
        <w:t>биікке жетеді. Қажы боп келген Керім демократтық, прогрестік</w:t>
        <w:br/>
        <w:t>ойлардағы Абайға дін жолын мегзейді.</w:t>
        <w:br/>
        <w:t>Жалпы өнер табиғаты, беймезгіл замандарда қиракезік ауыр</w:t>
        <w:br/>
        <w:t>өмір сүрген суреткер мұрасының тағдыры, өткен тарихтар мен</w:t>
        <w:br/>
        <w:t>болашақ күндерге көзқарас бұл төңіректегі Абайдың дана ойла-</w:t>
        <w:br/>
        <w:t>ры Керіммен арадағы тартыс үстінде айрықша көрініс береді.</w:t>
        <w:br/>
        <w:t>Айдардың аяқ астынан дүние салуы - Абайға үлкен дерт, зор</w:t>
        <w:br/>
        <w:t>қайғы, себебі белгісіз жұмбақты сыр еді.</w:t>
        <w:br/>
        <w:t>Сұмдық сыр ашылар сцена айрықша шеберлікпен берілген.</w:t>
        <w:br/>
        <w:t>Адал, аңқылдақ, көңілінде қалтқысы жоқ Қарлығаш мінезі бір</w:t>
        <w:br/>
        <w:t>төбе. Зұлымдықтың кімнің қолымен жасалғанын сезе бастап,</w:t>
        <w:br/>
        <w:t>ашумен, ызамен, кекпен қыстығып соққан Ажар жүрегінің</w:t>
        <w:br/>
        <w:t>дүрсілі естіледі. Көмбесі ашыларынан секем алған Керім аяр-</w:t>
        <w:br/>
        <w:t>лықпен аңқаусырайды. Ауыр психологиялық ситуациядағы</w:t>
        <w:br/>
        <w:t>неше иірім сезім толқындары драмалық әрекет, реалистік диа-</w:t>
        <w:br/>
        <w:t>логтар арқылы көрінген.</w:t>
        <w:br/>
        <w:t>Айдар өлімі сырының ашылуы - Абай басына тиген ең ауыр</w:t>
        <w:br/>
        <w:t>қанды шоқпар. Көзқарас алшақтығына, теріс жолға беттеп</w:t>
        <w:br/>
        <w:t>кеткен Керімнің өз бауырын өлтірген жауыз болып шығуы -</w:t>
        <w:br/>
        <w:t>%217 5</w:t>
        <w:br/>
        <w:t>2-------- »-2---5-:-55:5555</w:t>
        <w:br/>
        <w:t>мен- Мәкен дауы көп тартыс, көп шайқаспен даланы да, қаланы</w:t>
        <w:br/>
        <w:t>да дүрліктіріп барып байсал табады.</w:t>
        <w:br/>
        <w:t>«Абай» трагедиясындағы қаһармандардың кейбір сөздері</w:t>
        <w:br/>
        <w:t>романға сол қалпында, өзгеріссіз көшті. Мысалдармен көр-</w:t>
        <w:br/>
        <w:t>сетейік.</w:t>
        <w:br/>
        <w:t>Пьесада:</w:t>
        <w:br/>
        <w:t>«Абай: Ат мініп, аспап асынып, алыстан жау іздеп қайтесің,</w:t>
        <w:br/>
        <w:t>сен, Оразбай? Сенің жауың өзіңде, өзің. Ол - осы тұрған на-</w:t>
        <w:br/>
        <w:t>дандығың, қараңғылығың».</w:t>
        <w:br/>
        <w:t>Романда:</w:t>
        <w:br/>
        <w:t>«- Оразбай ат мініп, қару асынып алыстан жау іздеп қай-</w:t>
        <w:br/>
        <w:t>теді? Жауы, анық жауы Оразбайсымақтардың өзінде, өз ішінде!</w:t>
        <w:br/>
        <w:t>Ол қас надан қараңғылығы ғой! Алысар болса, әні, сонысымен</w:t>
        <w:br/>
        <w:t>алыссын да! - деп үлкен адамгершілік оймен бір ой тастады»</w:t>
        <w:br/>
        <w:t>(Абай - Р.Н.).</w:t>
        <w:br/>
        <w:t>Абай удай ашы шындықты, тіліп түсер өткір сөзді пьесада</w:t>
        <w:br/>
        <w:t>Оразбайдың тура бетіне айтса, романда сол сөзді Әзімбай ар-</w:t>
        <w:br/>
        <w:t>қылы жеткізеді, жаңадан өсіп келе жатқан жауыздың өзін де</w:t>
        <w:br/>
        <w:t>түйрей кетеді.</w:t>
        <w:br/>
        <w:t>Пьесада:</w:t>
      </w:r>
    </w:p>
    <w:p>
      <w:r>
        <w:t>«Абай: Е, сорлы заман, менен аяған қай қастығың қалды?</w:t>
        <w:br/>
        <w:t>Мен ішпеген у бар ма?.. Жүрегімді көрші, міне! Жарадан сау</w:t>
        <w:br/>
        <w:t>жер қалды ма? Мұнша азап шеккендей не жазық, не айыбым</w:t>
        <w:br/>
        <w:t>бар? Көп көргенің шер кеуденің әлсіреген тынысы ма? Қасірет-</w:t>
        <w:br/>
        <w:t>ті түндер ме? Түннен бетер жұтатқан бейуағы ма өмірдің?</w:t>
        <w:br/>
        <w:t>(Мақашты құшақтап күрсініп) Қалай? Қашан? Айтсаңдаршы,</w:t>
        <w:br/>
        <w:t>не боп кетті, Мағашым? (Қанды көріп) Қан, қан ба? Әлі детоқтап</w:t>
        <w:br/>
        <w:t>болмаған жүрегінің қаны ма?»</w:t>
        <w:br/>
        <w:t>Романда:</w:t>
        <w:br/>
        <w:t>«- Ей, сорлы заман, менен аяған қай қастығың қалды? Мен</w:t>
        <w:br/>
        <w:t>ішпеген у бар ма?.. Жүрегімді көрші, міне! Жарадан сау жер</w:t>
        <w:br/>
        <w:t>қалды ма? Мұнша азап шеккендей не жазық, не айыбым бар?</w:t>
        <w:br/>
        <w:t>Көп көргенің шер кеуденің әлсіреген тынысы ма? - деп бірауық</w:t>
        <w:br/>
        <w:t>уланған оймен оянғандай болды» (Абай - Р.Н.).</w:t>
        <w:br/>
        <w:t>%22%</w:t>
        <w:br/>
        <w:t>2-------- »-2---5-:-55:5555</w:t>
        <w:br/>
        <w:t>не ойлап отырғанын бірталайға дейін білдірмей, қысқа, келте</w:t>
        <w:br/>
        <w:t>сөздермен тіл қатып, тыңдап отырады. Әңгіме саудагерлердің</w:t>
        <w:br/>
        <w:t>дүние-мүлкіне ойысқанда пара жеп дағдыланған көмей шіркін</w:t>
        <w:br/>
        <w:t>бүлкілдеп қоя береді: «Көңілдерің ұнататын шәукен табар-</w:t>
        <w:br/>
        <w:t>сыздар!» Мұнан арғысы өзінен-өзі түсінікті: сорлы әйелдерді</w:t>
        <w:br/>
        <w:t>зорлап, алыстан келген жат адамдарға малша қосақтау. Сый-</w:t>
        <w:br/>
        <w:t>сияпат, байлыққа ие болатын - мыналар. Адам саудасы!</w:t>
        <w:br/>
        <w:t>Медреседе пьесаның басты персонажының бірі Дамолламен</w:t>
        <w:br/>
        <w:t>танысамыз. Ұсақ-түйек жемтікке құмар болғанымен, ондайдың</w:t>
        <w:br/>
        <w:t>иісін танауы қиырдан сезгенімен, адам тануға келгенде Қазы</w:t>
        <w:br/>
        <w:t>имам кісі таңырқайтындай жүйрік емес.</w:t>
        <w:br/>
        <w:t>Көп жерлерді көрген, мол білімді Дамолланы үлкен ғұла-</w:t>
        <w:br/>
        <w:t>маға санап, бірден оның шылауына түскенін сезбей қалады.</w:t>
        <w:br/>
        <w:t>Дамолла сөз тізгінін өз қолына алып, әңгіме сарынын қажетті</w:t>
        <w:br/>
        <w:t>арнаға оп-оңай бұрып жібереді.</w:t>
        <w:br/>
        <w:t>Заңды түрде жүретін елшілік, дипломатиялық қатынастар</w:t>
        <w:br/>
        <w:t>арқылы жасалатын амал-айла, алдап соғу, мұзға отырғызып</w:t>
        <w:br/>
        <w:t>кету, орға түсіріп жіберу өз алдына, елеусіз көрінетін, тиын-</w:t>
        <w:br/>
        <w:t>тебен қуып жүрген сияқты саудагерлерді, бұл фәниден баз</w:t>
        <w:br/>
        <w:t>кешіп, барлық рақат, күллі ләззат о дүниеде санайтын, аузында</w:t>
        <w:br/>
        <w:t>алла, қолында құраны бар діндарларды, монтаны, сопысынып</w:t>
        <w:br/>
        <w:t>жүретін елеусіз тыңшы, көзге түспес, қолға ұстатпас жансыз-</w:t>
        <w:br/>
        <w:t>дарды пайдалану арқылы ел ұйтқысын шайқау, береке кетіру</w:t>
        <w:br/>
        <w:t>дейтін ежелден келе жатқан пәлелі жол және бар-тын.</w:t>
        <w:br/>
        <w:t>Алыс Азияның кіндігінде қатпарлы таулар, жалпақ құмдар</w:t>
        <w:br/>
        <w:t>арасында жатқан Қашқар еліне қиырдағы Англия да, іргедегі</w:t>
        <w:br/>
        <w:t>Россия да құр аузынан суы ағып бос қарап отырмай, бір тар-</w:t>
        <w:br/>
        <w:t>пып табанға тастай алмастықты ұққан соң, жымысқы, ұры</w:t>
        <w:br/>
        <w:t>соқпаққа түскен.</w:t>
        <w:br/>
        <w:t>Мына отырған арабша, ұйғыршаға судай, басында дағара-</w:t>
        <w:br/>
        <w:t>дай сәлдесі бар, мүләйім Дамоллаңыз, халықаралық терминмен</w:t>
        <w:br/>
        <w:t>айтқанда, жансыз, тіміскі, тыңшы, аты-жөні - Адольф Шнай-</w:t>
        <w:br/>
        <w:t>дер.</w:t>
      </w:r>
    </w:p>
    <w:p>
      <w:r>
        <w:t>Көксоқтада, тау-таста талай жортқан жырынды көкжал орыс</w:t>
        <w:br/>
        <w:t>саудагерлерінің ішіндегі жас жігіттің тегін адам емес екендігін</w:t>
        <w:br/>
        <w:t>%26</w:t>
        <w:br/>
        <w:t>2-------- »-2---5-:-55:5555</w:t>
        <w:br/>
        <w:t>айрықша тапсырманы орындау былай қалып, өз басы біреудің</w:t>
        <w:br/>
        <w:t>қанжығасында кетуі мүмкін.</w:t>
        <w:br/>
        <w:t>Әрине, Шоқанға тез, оңай шешім қабылдатпай, оның ой-</w:t>
        <w:br/>
        <w:t>ланған, толғанған, қиналған, ширыққан сәттерін көрсетсе, дра-</w:t>
        <w:br/>
        <w:t>матург көп ұтқан болар еді.</w:t>
        <w:br/>
        <w:t>Жап-жас жігітке көрсетілген шәукеннің бірден ұнауы, ақын</w:t>
        <w:br/>
        <w:t>көңілдің оны елікке балауы, қыз бодауына қала әкімдері не</w:t>
        <w:br/>
        <w:t>сұраса да оп-оңай көне салуы - мұның бәрі де өмірде болатын,</w:t>
        <w:br/>
        <w:t>сенуге тұрарлық жайттар. Бірақ Шоқанның ұлылығын таны-</w:t>
        <w:br/>
        <w:t>татын, оның әйгілі юморы, отты қалжыңы, толқынды ойла-</w:t>
        <w:br/>
        <w:t>ры әрбір қадамынан көрініп жатса, көркем образ сомдалып</w:t>
        <w:br/>
        <w:t>жасалмақ еді.</w:t>
        <w:br/>
        <w:t>Бесінші суретте көрсетілетін мәшіраб тойы сахналық спек-</w:t>
        <w:br/>
        <w:t>такльде музыканы, биді, қимыл-қозғалысты пайдалануға, тұр-</w:t>
        <w:br/>
        <w:t>мыс-салтты, шығыс колоритін танытуға көп мүмкіндік береді.</w:t>
        <w:br/>
        <w:t>Осындай көңілділік, ән-күй, ырғалған би фонында кездесіп, бір-</w:t>
        <w:br/>
        <w:t>екі ауыз тіл қатқан Шоқан - Дамолла сөздері сырт қарағанда</w:t>
        <w:br/>
        <w:t>бейбіт, елеусіз. Аластарына үңілсеңіз, бірін-бірі алқымнан алып</w:t>
        <w:br/>
        <w:t>жатыр, біріне-бірі «мына нәрселерді білгеніңе қарағанда, сен</w:t>
        <w:br/>
        <w:t>жай адам емессің, тыңшысың, шпионсың» дегенді мысқылмен,</w:t>
        <w:br/>
        <w:t>ишарамен жеткізіп тұр. Бұл арбасу ұзаққа созылмағанмен,</w:t>
        <w:br/>
        <w:t>сөзсіз өртеп жіберетін оттан, жұтпай тынбайтын селден ха-</w:t>
        <w:br/>
        <w:t>бар береді. Шоқанның жолсерігі Боқаш, Дамолла шабарма-</w:t>
        <w:br/>
        <w:t>ны - екеуі де көрген-білгендерін, естіген-сезгендерін жеткізіп</w:t>
        <w:br/>
        <w:t>тұрады. Қылыш үстіне табан басар мезгіл таяу.</w:t>
        <w:br/>
        <w:t>Алғашқы сахнадан бастап шым-шымдап бел алған тартыс</w:t>
        <w:br/>
        <w:t>жүлгелері айқындала бастайды. Қашқар елінің әлеуметтік</w:t>
        <w:br/>
        <w:t>теңсіздігі, әсіресе әйел халінің ауырлығы, бұл жерге көз тіккен</w:t>
        <w:br/>
        <w:t>отаршыл мемлекеттердің әрекеті - осылардың әрқайсысы адам-</w:t>
        <w:br/>
        <w:t>дар мінездері, характерлер қақтығысы арқылы көз алдыңа тар-</w:t>
        <w:br/>
        <w:t>тылады.</w:t>
        <w:br/>
        <w:t>Рас, драматург образдардың психологиялық тұрғыдан те-</w:t>
        <w:br/>
        <w:t>рең, жан-жақты ашылуынан, сахналық қимыл-әрекетке, пье-</w:t>
        <w:br/>
        <w:t>са фабуласының тартымдылығына, сюжет қызықтылығына</w:t>
        <w:br/>
        <w:t>көбірек мән беріп, баса ден қойған.</w:t>
        <w:br/>
        <w:t>%о05%</w:t>
        <w:br/>
        <w:t>2-------- »-2---5-:-55:5555</w:t>
        <w:br/>
        <w:t>сенетін Шынаргүлге ғажап әсер етеді. Сондықтан да ол үшін</w:t>
        <w:br/>
        <w:t>Дуана сөзі құран сөзі секілді.</w:t>
        <w:br/>
        <w:t>Келіс-кетісі жұмбақ болғанмен, Дуана аузынан атаның</w:t>
        <w:br/>
        <w:t>көсем сөзі шығады. Ол - арғы-бергі тарихты, шығыс поэзия-</w:t>
        <w:br/>
        <w:t>сы мен философиясын, ұйғыр шежіресін бес саусақтай білетін</w:t>
      </w:r>
    </w:p>
    <w:p>
      <w:r>
        <w:t>ғұлама, оқымысты адам. Әділетсіз әкімнен зәбір көріп, еріксіз</w:t>
        <w:br/>
        <w:t>дәруіштік, жиһанкездік жолға түскен. Шынаргүлге туған на-</w:t>
        <w:br/>
        <w:t>ғашы екенін айтып қуантады.</w:t>
        <w:br/>
        <w:t>Көп нәрсенің төркінін бірден аңғаратын сұңғыла көз Ресей-</w:t>
        <w:br/>
        <w:t>ден келген саудагерлердің сырын әлдеқашан біліп қойған: мы-</w:t>
        <w:br/>
        <w:t>нау Әлімбаймын деп жүрген жігіт ешқандай да Әлімбай емес,</w:t>
        <w:br/>
        <w:t>басқа, бөтен. Дуана бір көрген адамын ешқашан ұмытқан да</w:t>
        <w:br/>
        <w:t>емес, шатастырған да емес. Жиеніне адамша қарап, аз күн</w:t>
        <w:br/>
        <w:t>рақат, ләззат сыйласа, мұның кім екендігінде қанша шаруасы</w:t>
        <w:br/>
        <w:t>бар? Қайта қолдан келген жақсылығын аямайды.</w:t>
        <w:br/>
        <w:t>Ата-немере, нағашы-жиен болып, екі мұңлық, екі сорлы та-</w:t>
        <w:br/>
        <w:t>бысып, шұрқырасып жатқан үстіне Шоқан келеді. Олар қазір</w:t>
        <w:br/>
        <w:t>Дамолла жайын қатты ойланады. Қайтсе дұшпанының жо-</w:t>
        <w:br/>
        <w:t>лын кеспек? Қайтсе оны жайратады? Әйтпесе анау мұны мерт</w:t>
        <w:br/>
        <w:t>қылмақ.</w:t>
        <w:br/>
        <w:t>Жүйелі ой, жүйрік логика ақыры тығырықтан жол табады.</w:t>
        <w:br/>
        <w:t>Дамолла - католик, олай болса, бойынан тастамайтын кресті</w:t>
        <w:br/>
        <w:t>қолға түсіру - Дамолланы қолға түсіру. Осы мақсат, нысана</w:t>
        <w:br/>
        <w:t>үшін Шоқанға көмектесетін екі-ақ адам бар: бірі - Шынаргүл,</w:t>
        <w:br/>
        <w:t>екіншісі - Дуана.</w:t>
        <w:br/>
        <w:t>Адамшылық сезімі жүректерін елжіреткен нағашы мен</w:t>
        <w:br/>
        <w:t>жиен орыс офицерінің көмекшісі болып кеткендерін өздері де</w:t>
        <w:br/>
        <w:t>сезбей қалады.</w:t>
        <w:br/>
        <w:t>Тұтас қарағанда, «Қашқар қызы» драмасының сюжеті та-</w:t>
        <w:br/>
        <w:t>рихи-документті негіздегі авантюралық-детективті, қызық</w:t>
        <w:br/>
        <w:t>оқиға сарынында. Шоқан - Шынаргүл, Шоқан - Дуана, Шоқан -</w:t>
        <w:br/>
        <w:t>қала әкімдері, Шынаргүл - Мыстан араларындағы коллизия-</w:t>
        <w:br/>
        <w:t>лар бірінші актіде азды-кемді көрінеді де, екінші актіде барлық</w:t>
        <w:br/>
        <w:t>қақтығыс Шоқан - Дамолла (Адольф Шнайдер) арасына</w:t>
        <w:br/>
        <w:t>көшіріледі. Бұл пьесаның қызықтылығын, сахналық әрекет</w:t>
        <w:br/>
        <w:t>%230 5</w:t>
        <w:br/>
        <w:t>2---------%%% --&gt;5:55:5-:52--:5</w:t>
        <w:br/>
        <w:t>Көлемі жөнінен алғанда, пьесадағы ең ұзақ сцена - бірінші</w:t>
        <w:br/>
        <w:t>перденің алтыншы суреті. Басқа көріністерде, негізінен,</w:t>
        <w:br/>
        <w:t>бірер адамның диалогы қысқа, ықшам қайырылса, мұнда</w:t>
        <w:br/>
        <w:t>негізгі кейіпкерлер тұтас әрекет үстінде десек қате емес.</w:t>
        <w:br/>
        <w:t>Ұзақ, күрделі монолог, шығыс әдебиетінің үлгісіндегі фило-</w:t>
        <w:br/>
        <w:t>софиялық толғау, мақал-мәтел поэтикасына жақын тұрған</w:t>
        <w:br/>
        <w:t>қанатты оралымдар, афоризмге жақын тіркестер бар. Әсіресе</w:t>
        <w:br/>
        <w:t>дуана тіліне автор мұндай элементтерді орынды түрде, сәті-</w:t>
        <w:br/>
        <w:t>мен енгізген.</w:t>
        <w:br/>
        <w:t>Оңаша үйде Шоқан, Шынаргүл. Алғашқы диалог. Олардың</w:t>
        <w:br/>
        <w:t>алғаш қалай қосылғаны, екеуінің бір-біріне деген көзқарасы,</w:t>
        <w:br/>
        <w:t>сезім - бұлар көрсетілмейді... Бір шаңырақтың астында қатар</w:t>
        <w:br/>
        <w:t>өмір сүріп жатқан қалыптарына кездесіп тұрмыз. Араларында</w:t>
        <w:br/>
        <w:t>сіз-біз деген сыйластық, қас-қабақтан түсіну бар, бірақ ерлі-</w:t>
        <w:br/>
        <w:t>зайыпты, некесі қиылған адамдардың жыныстық қатынасы</w:t>
        <w:br/>
        <w:t>жоқ. Бұл, әсіресе, Шынаргүлге батады, қай мінезімнен, нен-</w:t>
        <w:br/>
        <w:t>дей қылығымнан жақпадым деп қуыстанады, тіпті шәукен</w:t>
        <w:br/>
        <w:t>үшін мынадай жағдай намыс секілді. Шынаргүл монологы</w:t>
        <w:br/>
        <w:t>арқылы Шоқанға әйел көзімен, сезімді, ақылды әйел аузымен</w:t>
        <w:br/>
        <w:t>мінездеме беріледі. Ұйғыр қызы бұрын көрмек түгіл, естімеген</w:t>
      </w:r>
    </w:p>
    <w:p>
      <w:r>
        <w:t>қайырымды, сыпайы жігітпен некелесіпті. Кітапқа шұқшиған,</w:t>
        <w:br/>
        <w:t>қағаз жазған, бұрынғы еркектерден байқалмаған бөлекше қы-</w:t>
        <w:br/>
        <w:t>лығын былай қойғанда, жар төсегінен бойын неге аулақ сала-</w:t>
        <w:br/>
        <w:t>ды? Жақсы көретін секілді, ендеше неге бауырына баспайды?</w:t>
        <w:br/>
        <w:t>Бұлардың баршасы шәукен үшін шешілмейтін ауыр жұмбақ</w:t>
        <w:br/>
        <w:t>сияқты. Кішкентей көкірегі қысылып-қысылып кетеді.</w:t>
        <w:br/>
        <w:t>Осындай өзімен-өзі әуре жанды әуелі шабарман, артынан</w:t>
        <w:br/>
        <w:t>Мыстан қыспаққа алады. Шоқанның жасырын сыры бардай-</w:t>
        <w:br/>
        <w:t>ақ, бұлар не іздеп жүр? Мыстан айтқанына көніп, айдауына</w:t>
        <w:br/>
        <w:t>жүрмесе, бір талдап шашын жұлмақ.</w:t>
        <w:br/>
        <w:t>Осы сценадан бастап драмалық әрекетке батыл араласа-</w:t>
        <w:br/>
        <w:t>тын кейіпкер - Дуана. Оның аспаннан түскендей, есік-терезесі</w:t>
        <w:br/>
        <w:t>жабық үйге аяқ астынан кіріп келуінде сиқырлы, тылсым күш</w:t>
        <w:br/>
        <w:t>бар сияқты. Бұл жұмбақты келіс, білдірмей, көз байлағандай</w:t>
        <w:br/>
        <w:t>ғайыптан жоқ болып кету, әсіресе, дінге, сиқырлы күшке</w:t>
        <w:br/>
        <w:t>929</w:t>
        <w:br/>
        <w:t>2---------%%% --&gt;5:55:5-:52--:5</w:t>
        <w:br/>
        <w:t>тартымдылығын ұлғайтқанмен, шығарманың әлеуметтік ты-</w:t>
        <w:br/>
        <w:t>нысын тарылтып, эстетикалық әсерін солғындатқан.</w:t>
        <w:br/>
        <w:t>Әуелгі көріністерде сыр алдырмай, бойын сақ ұстап, сұрақ</w:t>
        <w:br/>
        <w:t>беру орайында ғана отыратын Шоқан енді ойын кең толғап,</w:t>
        <w:br/>
        <w:t>кемел шертеді, шешен сөйлейді. Бұл орайдағы монологтарын-</w:t>
        <w:br/>
        <w:t>да болашақ үлкен ғалым, қажырлы қайраткерлердің жүйелі</w:t>
        <w:br/>
        <w:t>логикасы, жүйрік қиялы, оқыс тұжырымдары аңғарылып</w:t>
        <w:br/>
        <w:t>қалады. Бөтен орта, алыс өлке демей, Қашқар елінің қай-</w:t>
        <w:br/>
        <w:t>ғысын бөліскен қамқор жүрек, оның ертеңгі болашағын ой-</w:t>
        <w:br/>
        <w:t>лап тебіренген азаматты танимыз. Қазақ халқының тағдыры,</w:t>
        <w:br/>
        <w:t>оның Россиямен қарым-қатынасы жөнінде, осы реттегі өзінің</w:t>
        <w:br/>
        <w:t>тарихи миссиясы туралы айтылатын Шоқан сөздерінде реа-</w:t>
        <w:br/>
        <w:t>листік шындық бар.</w:t>
        <w:br/>
        <w:t>Алғашқыда ауыр, қиын дәстүр зорлап телігендей, еріксіз</w:t>
        <w:br/>
        <w:t>қосақтағандай болған Шоқан - Шынаргүл бірін-бірі ұнатып,</w:t>
        <w:br/>
        <w:t>тату-тәтті, ерлі-зайыптының ләззатты, рақатты күндерін кеше</w:t>
        <w:br/>
        <w:t>бастаған. Шынаргүл - Шоқанның жан серігі, сыр бөлісетін,</w:t>
        <w:br/>
        <w:t>қысылғанда көмек беретін досы. Шәукенімен достығын пайда-</w:t>
        <w:br/>
        <w:t>ланып, Дамолла мойнынан тастамай тағып жүретін дорба-</w:t>
        <w:br/>
        <w:t>шықты әкеліп отыр. Барлаушылық ғалымның сұңғыла ойымен</w:t>
        <w:br/>
        <w:t>ұластырған Шоқан дәл осылай болатынын - дорбашық ішінде</w:t>
        <w:br/>
        <w:t>міндетті түрде крест жүретінін күні бұрын дәл болжаған екен.</w:t>
        <w:br/>
        <w:t>Дамолла әшкереленді деген осы.</w:t>
        <w:br/>
        <w:t>Осындай Шоқан үшін қуанышты, жеңіс сәтінде Дуана оның</w:t>
        <w:br/>
        <w:t>өзінің кім екенін айғақтап, дәлелдеп айтып береді. Әлімбай</w:t>
        <w:br/>
        <w:t>емессің, орыс елінің тыңшысысың дегенді жұрт сөзі етіп жет-</w:t>
        <w:br/>
        <w:t>кізеді. Бірақ бұл дана шал Шоқанды әсте ұстап бермек емес,</w:t>
        <w:br/>
        <w:t>қалай қолға түспеу, қалай құтылу керек, қайтсе құтқармақ -</w:t>
        <w:br/>
        <w:t>осыны көбірек ойлайды.</w:t>
        <w:br/>
        <w:t>Аз күн бақыт тапқандай болған Шынаргүл көзіне тағы</w:t>
        <w:br/>
        <w:t>жас үйіріледі, оның именшек, үркек жүрегі айырылысар</w:t>
        <w:br/>
        <w:t>шақтың таянғанын сезініп, тітіркене шошиды. Көптеген ескі</w:t>
        <w:br/>
        <w:t>қолжазбалар, көне кітаптар арқылы, ең бастысы Дуана, Шы-</w:t>
        <w:br/>
        <w:t>наргүл арқылы ұйғыр халқын терең тани түскен Шоқан осы</w:t>
        <w:br/>
        <w:t>мыңдаған жылдық жазба тарихы бар, ежелгі ел-жұрт туралы</w:t>
      </w:r>
    </w:p>
    <w:p>
      <w:r>
        <w:t>98231 5</w:t>
        <w:br/>
        <w:t>2---------%%% --&gt;5:55:5-:52--:5</w:t>
        <w:br/>
        <w:t>бір қарағанда-ақ байқаған. Әдейі өзі соқтығып, сөйлесіп көрген.</w:t>
        <w:br/>
        <w:t>Байқағышын, кісі танығыш сұңғылалығын қара. Шоқан тура-</w:t>
        <w:br/>
        <w:t>лы: «Өзіңнен сырды көп тартуға тырысып, өз сырын алдырмай-</w:t>
        <w:br/>
        <w:t>тын қу сияқты, бұл - тыңшыға лайық қылық»,- дейді.</w:t>
        <w:br/>
        <w:t>Мұсылмандар үшін басты дұшпан - кәпірлер- христиандар.</w:t>
        <w:br/>
        <w:t>Егер сондай қаскөй жаудың тыңшысы орталарында, Қашқарда</w:t>
        <w:br/>
        <w:t>жүрсе, бұдан асқан сұмдық болар ма?! Бірақ имам да, Уәли де</w:t>
        <w:br/>
        <w:t>саспайды. Талай қоқайды көрген жендеттер емес пе, не істеу</w:t>
        <w:br/>
        <w:t>керегін іштей біле тұра, қасақана жәдігөйлікпен Дамолланы</w:t>
        <w:br/>
        <w:t>сөйлетеді. Ізін аңду қажет.</w:t>
        <w:br/>
        <w:t>Сөйтіп, Қашқардың ескі дәстүрі бойынша әрі шаһар әкім-</w:t>
        <w:br/>
        <w:t>дерінің қанжығасын майлау үшін, ең бастысы, жат діннің жа-</w:t>
        <w:br/>
        <w:t>сырын тыңшысын қолға-түсіріп, көзін жою үшін бір-ақ айла</w:t>
        <w:br/>
        <w:t>бар, ол - Ресейден келген саудагерлерді тезірек шәукенмен</w:t>
        <w:br/>
        <w:t>қосақтау.</w:t>
        <w:br/>
        <w:t>Өзі сахнаға шыққанша драмалық тартыс, темір қақпан,</w:t>
        <w:br/>
        <w:t>ауыр талқы Шоқан алдына әлдеқашан құрылып қойған.</w:t>
        <w:br/>
        <w:t>Алғашқы рет бірінші перденің үшінші суретінде бар болмы-</w:t>
        <w:br/>
        <w:t>сымен сахнаға шыққан Шоқанның қарсысында тұрған адам -</w:t>
        <w:br/>
        <w:t>Мыстан. Кемпірдің тілі майда, сөзі жұмсақ. Қашқардың ескі</w:t>
        <w:br/>
        <w:t>дәстүрін, бұл шаһарға келген еркектің некесіз тұра алмайты-</w:t>
        <w:br/>
        <w:t>нын, екі ортада жеңгетайлықта жүретін өзі секілділердің атын</w:t>
        <w:br/>
        <w:t>«дәлел», «таппақ», ал аз күн некесі қиылып әйел болғандар-</w:t>
        <w:br/>
        <w:t>ды «шәукен» дейтінін бейнебір құранның аятын ұқтырған-</w:t>
        <w:br/>
        <w:t>дай тәптіштеп, тиянақтап түсіндіріп береді. Бұл торға кедей-</w:t>
        <w:br/>
        <w:t>кепшік, жетім-жесірдің, панасыз-қорғансыздардың қыздары</w:t>
        <w:br/>
        <w:t>түсетінін тіпті де жасырмайды.</w:t>
        <w:br/>
        <w:t>Іштей бұл жат, жабайы дәстүрден түршігіп, тітіркеніп</w:t>
        <w:br/>
        <w:t>тұрғанмен, Шоқан сырын алдырмайды. Оның аузынан көбіне</w:t>
        <w:br/>
        <w:t>шығып жатқан - сұрақ. Айыптау, жазалау, лағынет айту</w:t>
        <w:br/>
        <w:t>сипатындағы зілді сұрақ. Қазақтың махаббатты қастерлейтін</w:t>
        <w:br/>
        <w:t>адамгершілік салты мен Европаның сүйіспеншілікті пір</w:t>
        <w:br/>
        <w:t>тұтатын гуманистік дәстүрінде тәрбиеленіп өскен, зор ин-</w:t>
        <w:br/>
        <w:t>теллект, билік мәдениет иесі Шоқан үшін мынадай зорлық</w:t>
        <w:br/>
        <w:t>рәсімге бағынудан қиын нәрсе жоқ. Бірақ қарсылық көрсетсе,</w:t>
        <w:br/>
        <w:t>497%</w:t>
        <w:br/>
        <w:t>2---------%%% --&gt;5:55:5-:52--:5</w:t>
        <w:br/>
        <w:t>дай адамдарды саты ету керектігін айтады. «Ауыр шығынына</w:t>
        <w:br/>
        <w:t>төзіп» бүгін оны қонаққа шақырған себебі - Шоқанның 6бо-</w:t>
        <w:br/>
        <w:t>лашағына жол ашу керек.</w:t>
        <w:br/>
        <w:t>Бәрі түсінікті. Бағанадан бергі көп бұлтақ, түлкі бұлаңның</w:t>
        <w:br/>
        <w:t>мақсаты белгілі болды. Сұлтанның құрып қойған қақпанының</w:t>
        <w:br/>
        <w:t>өзі осы. Жемтікке қалай ұрындырып, торға қалай түсірем деп</w:t>
        <w:br/>
        <w:t>отырған кісі енді қылаң ұрып, қуанып шыға келгенде қайтеді?</w:t>
      </w:r>
    </w:p>
    <w:p>
      <w:r>
        <w:t>Білімге, орыс дәстүріне шорқақтығы рас, көрініп тұрған ке-</w:t>
        <w:br/>
        <w:t>містігін қайтіп жасырсын, бірақ дала рәсіміне, әсіресе пара же-</w:t>
        <w:br/>
        <w:t>уге, басқаға, өзінен күштіге асатуға келгенде, әй, алдына қазақ</w:t>
        <w:br/>
        <w:t>баласынан жан сала қояр ма екен? Ақ орамалға түйген ақшаны</w:t>
        <w:br/>
        <w:t>қалтасынан шығара бастайды.</w:t>
        <w:br/>
        <w:t>Генерал бірден күп етіп, бас салатын тәжірибесіз, түк</w:t>
        <w:br/>
        <w:t>көрмеген, көзді жұмып жіберетін қомағай сабаз емес қой; жы-</w:t>
        <w:br/>
        <w:t>рынды, ақ қаптал; ақырын қарсылық еткендей, ойланғандай.</w:t>
        <w:br/>
        <w:t>«Алмасаңыз жәбірленем», - деген сөзді естуі мұң, қайырым</w:t>
        <w:br/>
        <w:t>жасағандай болып, кәнігі парақордың ептілігімен сып еткізіп,</w:t>
        <w:br/>
        <w:t>ақшаны қойнына тығып алады.</w:t>
        <w:br/>
        <w:t>Драматург екі көкжалдың психологиялық құбылыстарын,</w:t>
        <w:br/>
        <w:t>мінез ерекшеліктерін осы сценада бірқыдыру сенімді, реалистік</w:t>
        <w:br/>
        <w:t>тұрғыдан ашып берген. Жемсауын толтырып алған Гасфорт сөз</w:t>
        <w:br/>
        <w:t>желісін кілт, дереу басқа арнаға бұрып, әлгінде ғана жер-көкке</w:t>
        <w:br/>
        <w:t>сыйғызбай мақтап тұрған, ұшпаққа өзім шығарам деп отырған</w:t>
        <w:br/>
        <w:t>Шоқанның басына қара бұлтты торлата бастайды. Патшаға</w:t>
        <w:br/>
        <w:t>қарсы болып, жер ауып келгендермен Шоқанның байланы-</w:t>
        <w:br/>
        <w:t>сы бар деген сөзді үрей, пәлекет, кесепат ретінде ұғындырады.</w:t>
        <w:br/>
        <w:t>Гасфорттың құбылмалы, екіжүзді мінезі ашыла бастайды.</w:t>
        <w:br/>
        <w:t>Драмалық әрекетті күшейту үшін сахнаға жаңа кейіпкер-</w:t>
        <w:br/>
        <w:t>лер шығады. Бұл тұрғыдан алғанда, С. Мұқанов пьесаларында</w:t>
        <w:br/>
        <w:t>қимыл-қозғалыс, динамика мол. Кей ретте қаламгердің ірік-</w:t>
        <w:br/>
        <w:t>теу, типтендіру принциптерін ескермей, шамадан тыс келіс-</w:t>
        <w:br/>
        <w:t>кетіске көп көңіл бөлетін кездерін жасыруға болмайды.</w:t>
        <w:br/>
        <w:t>Өзі сахнаға әлі шықпағанмен, Шоқан туралы әңгіме, сөз,</w:t>
        <w:br/>
        <w:t>оны сырттай бағалау, даттау мол жүріп жатыр. Шартты түрде</w:t>
        <w:br/>
        <w:t>айтқанда, Шоқан бір төбе десек, қалған кейіпкерлер екінші</w:t>
        <w:br/>
        <w:t>%237 5</w:t>
        <w:br/>
        <w:t>2-------- »-2---5-:-55:5555</w:t>
        <w:br/>
        <w:t>тебірене толғанады, оның ұлы азаматтарын еске алып, тамаша</w:t>
        <w:br/>
        <w:t>мұраларын мадақтайды.</w:t>
        <w:br/>
        <w:t>Қашқар әкімдерінің өкілдері ретінде алынған имам Қазы</w:t>
        <w:br/>
        <w:t>мен Уәли алғашқы пердеде шәукен әңгімесі үстінде парақор,</w:t>
        <w:br/>
        <w:t>жемқор, дүниеқоңыз кейпінде бір көрініп кетеді. Бұдан кейінгі</w:t>
        <w:br/>
        <w:t>сеценаларда олар жоқ. Сыртқы ызғар, доқайбаттары сезіледі.</w:t>
        <w:br/>
        <w:t>Шығыс елдеріндегі ежелгі әдет бойынша, шаһардағы барлық</w:t>
        <w:br/>
        <w:t>өсек-аяң, жұрттың жүріс-тұрысына дейінгі сыбыс-сыбдыр ең</w:t>
        <w:br/>
        <w:t>алдымен мешітке, оның бас имамына жетіп тұрады. Қалың</w:t>
        <w:br/>
        <w:t>құран беттерін аударып, ерні жыбырлап, мүттәйім күйде мүлгіп</w:t>
        <w:br/>
        <w:t>отырған дінбасы бір қарағанда, сырт көзге ғана сүлесоқ, бұл</w:t>
        <w:br/>
        <w:t>дүниелік шаруамен айналыспайтын әулие, ал шындығында осы</w:t>
        <w:br/>
        <w:t>елдің, күллі Қашқардың билік тізгінінің бір ұшын мықтап ұстап</w:t>
        <w:br/>
        <w:t>отыр. Еңкейген қарт, желкілдеген жігіт, еңбектеген бала, төсінен</w:t>
        <w:br/>
        <w:t>сүт аққан ана - қай-қайсысының да тағдырын бір ауыз билікпен</w:t>
        <w:br/>
        <w:t>шешіп тастаса, ешкім мұның қаһарына қарсы тұра алмайды.</w:t>
        <w:br/>
        <w:t>Шоқан тапқан айла-ақыл бойынша Дуана бір алуан сөз</w:t>
        <w:br/>
        <w:t>тартқан. Көп нәрсеге әлі бала көзімен қарайтын аңқау ел түске,</w:t>
        <w:br/>
        <w:t>болжалға, аянға сенетін уақыт. Әсіресе Дуананың көріпкелі,</w:t>
        <w:br/>
        <w:t>сәуегейлік дана қасиеті бар деп санайды. Түсінде Дуанаға күллі</w:t>
        <w:br/>
        <w:t>ұйғыр тәңірдей табынатын Аппақ қожа аян беріп, мешітте имам</w:t>
        <w:br/>
        <w:t>хатиб болып жүрген Дамолла насарани (христиан) дінінің өкілі,</w:t>
      </w:r>
    </w:p>
    <w:p>
      <w:r>
        <w:t>кәпір деп айтыпты-мыс.</w:t>
        <w:br/>
        <w:t>Бұдан артық сұмдық, масқара хабар бола ма? Сырт көзге</w:t>
        <w:br/>
        <w:t>томырық, барлық сыры қатпарланып іште жататын сияқты кө-</w:t>
        <w:br/>
        <w:t>рінетін, көбінесе ашылып сөйлемейтін, бір-екі ауыз сұрақпен</w:t>
        <w:br/>
        <w:t>ғана тыйылып, үнемі тыңдап қана отыратын Қазы осы тұста</w:t>
        <w:br/>
        <w:t>қатты абдырап, әлекке түсіп, теңселіп кетеді.</w:t>
        <w:br/>
        <w:t>Алдына жүгіріп түсіп, ойын айтпай танып отырған Уәли</w:t>
        <w:br/>
        <w:t>бұл жолы да дағдылы мінезінен жазбайды. Мешіт ішінде</w:t>
        <w:br/>
        <w:t>басқа діннің тыңшысы жүр дегенде қойнынан суық жылан</w:t>
        <w:br/>
        <w:t>шыққандай, үйіне ұры кіріп кеткендей жан түршігерлік күйге</w:t>
        <w:br/>
        <w:t>түскен Қазы не істеп, не қоярын білмейді. Аузына ілігетін - құр</w:t>
        <w:br/>
        <w:t>сұрақ. Бір сөз, екі сөзден тұратын, аңқау бала аузынан шығуға</w:t>
        <w:br/>
        <w:t>лайық сұрақ. Уәли бәрін біліп, іштей тас түйін болып дайын-</w:t>
        <w:br/>
        <w:t>%2%2 9</w:t>
        <w:br/>
        <w:t>2---------%%% --&gt;5:55:5-:52--:5</w:t>
        <w:br/>
        <w:t>далып келген секілді. Сарт-сұрт еткізіп, не істеу керектігін</w:t>
        <w:br/>
        <w:t>күні бұрын кесіп-пішіп айтып тұр. Айтатыны: «Қиын емес»,</w:t>
        <w:br/>
        <w:t>«Қыстаймыз!», «Тартып аламыз!» Бәрі - Дамолла мойнындағы</w:t>
        <w:br/>
        <w:t>оның католик дінінің өкілі екендігін көзге шұқып, басқа ұр-</w:t>
        <w:br/>
        <w:t>ғандай дәлелдейтін кресін алу туралы сөз.</w:t>
        <w:br/>
        <w:t>Драмалық әрекет кернеуі күшейе түседі. Оқиға ширыққан.</w:t>
        <w:br/>
        <w:t>Діни фанатизм бір шармап алса, одан құтылу оңай нәрсе емес.</w:t>
        <w:br/>
        <w:t>Қазы, Уәли, азаншы арқылы драматург осы халді сенімді</w:t>
        <w:br/>
        <w:t>көрсетеді.</w:t>
        <w:br/>
        <w:t>Көп кешікпей, Қазы - Уәли диалогынан кейін іле-шала</w:t>
        <w:br/>
        <w:t>мешітке маңғаз басып, ешкім сырынан хабардар еместей</w:t>
        <w:br/>
        <w:t>тоқмейіл күйде Дамолла кіреді.</w:t>
        <w:br/>
        <w:t>Енді бұрынғы сіз-біз жоқ, қарапайым дипломатия қа-</w:t>
        <w:br/>
        <w:t>ғидаларын да сақтамастан, Уәли мен Қазы екі жақтан аш</w:t>
        <w:br/>
        <w:t>қасқыр секілді тап-тап береді. Сұрақ үстіне сұрақ. Басқа-көзге</w:t>
        <w:br/>
        <w:t>қамшымен ұрып жатқан секілді. Қылғындырып әкетіп барады.</w:t>
        <w:br/>
        <w:t>Әсіресе Уәли: »Көрсетіңіз», «Беріңіз».</w:t>
        <w:br/>
        <w:t>Өлді дегеніңіз осы. Мойнындағы кресі бәле-жаладан, зор-</w:t>
        <w:br/>
        <w:t>лық-қорлықтан, ажал оғынан сақтаушы бойтұмар болудың ор-</w:t>
        <w:br/>
        <w:t>нына өлім оғы болып тиеді. «Кафр! Лағынет! Малғұн» - Уәли</w:t>
        <w:br/>
        <w:t>сөзден мән шықпасын сезген соң күштеп, зорлап мойнындағы</w:t>
        <w:br/>
        <w:t>дорбашықты жұлып алды. Масқара! Ішінде «Кәлем-Шәриф»</w:t>
        <w:br/>
        <w:t>емес- крест!</w:t>
        <w:br/>
        <w:t>Соңғы сәтте Дамолла: «Әлімбайды... Әлімбай...» - деп қал-</w:t>
        <w:br/>
        <w:t>ған. Мешіт үшін бұл тағы бір өртке түскен шақпақ от секілді.</w:t>
        <w:br/>
        <w:t>Шығыс деспотизмінің айғағы іспетті айыпталғанды жаза-</w:t>
        <w:br/>
        <w:t>Лау сценасында полилог - көп дауысты диалог қолданылған.</w:t>
        <w:br/>
        <w:t>Бұлардың ішінде, әсіресе, кешегі Дамолла, енді аты-жөні анық</w:t>
        <w:br/>
        <w:t>Адольф Шнайдер даусы бөлекше дараланып, айқын естіледі. Өз</w:t>
        <w:br/>
        <w:t>кесімін өзі айтып тұр. Бұл осал тоқпақ емес еді. Атан жіліктей</w:t>
        <w:br/>
        <w:t>жігіт болатын. Англия тыңшысы болып жүргенімен, түпкі</w:t>
        <w:br/>
        <w:t>түбірлі ойы Ұлы Германия үшін, неміс нәсіліне қызмет ету</w:t>
        <w:br/>
        <w:t>еді. Арманына жетпей желкесі қиылды. Отар, колония жа-</w:t>
        <w:br/>
        <w:t>сай алмаған, Европаның кеудесінде қысылып, қымтырылып</w:t>
        <w:br/>
        <w:t>қалған, мешел бала секілді Германия өрісін кеңейтпек еді. Енді</w:t>
      </w:r>
    </w:p>
    <w:p>
      <w:r>
        <w:t>49233</w:t>
        <w:br/>
        <w:t>2-------- »-2---5-:-55:5555</w:t>
        <w:br/>
        <w:t>денелеріне жабыстырып, дөңгелеп, ырғалып, изеңдесуі болып</w:t>
        <w:br/>
        <w:t>көрінеді. Не деген ұят, не деген сөлекет, не деген бейбастық деп</w:t>
        <w:br/>
        <w:t>ойлайды, бұл масқараны сөгеді әрі ішек-сілесі қатып күледі.</w:t>
        <w:br/>
        <w:t>Жек көріп, қолынан келсе көзін жойып жібергісі келетін</w:t>
        <w:br/>
        <w:t>Шоқантуралы патша жарлығын генерал Фридерикс қуанғандай</w:t>
        <w:br/>
        <w:t>жәдігөй дауыспен өзі оқиды. Ішінде ит өліп жатса тырс етіп сыр</w:t>
        <w:br/>
        <w:t>бермейтін көкбет мінез.</w:t>
        <w:br/>
        <w:t>Салтанат кезінде оңаша шыққан Шоқан - Айжан жастық</w:t>
        <w:br/>
        <w:t>сырын шертеді. Алыстан келе жатқан аяулы, қымбат сезімдер</w:t>
        <w:br/>
        <w:t>ақтарылған шақ. Жігіт батыл, қыз қарсылығы бәсең. Шөлдеп,</w:t>
        <w:br/>
        <w:t>аңсап келіп табысқан ләззатты сәт. Дұшпан тобыр жүр. Оларға</w:t>
        <w:br/>
        <w:t>құшақтардың қауышқаны қажет. Бұл екеуінің дәл осылай</w:t>
        <w:br/>
        <w:t>сүйісіп тұруы мойынға бұршақ салып құдайдан тілеп алған</w:t>
        <w:br/>
        <w:t>жағдай еді. Келді. Сол. Әне Малтабар! Әне Катерина! Малта-</w:t>
        <w:br/>
        <w:t>бар Айжанды қалыңы беріліп қойған, бүгін-ертең үйге әкеліп</w:t>
        <w:br/>
        <w:t>түсірер тоқалым деп жүрген. Катерина қиын сапардан ерлікпен</w:t>
        <w:br/>
        <w:t>қайтқан батыр, романтикалық тұлға Шоқанды нақсүйер жігітім</w:t>
        <w:br/>
        <w:t>санап жүрген. Есеп-қисабы мол залым Малтабарға осы көргені</w:t>
        <w:br/>
        <w:t>де жетеді. Адал, ақ жүрек Катерина қалай шыдасын, жарылып</w:t>
        <w:br/>
        <w:t>кетті: «Жұрт аузындағы өсектің расқа айналуымен!», «Сүйіскен</w:t>
        <w:br/>
        <w:t>жарыңызбен!» Қиналған жігіт көрінбейді: «Достық көңілден</w:t>
        <w:br/>
        <w:t>қабылдаймын, құрметті Катерина Карловна!».</w:t>
        <w:br/>
        <w:t>Драматург әр түрлі ситуацияда әр қырынан көрінген Шо-</w:t>
        <w:br/>
        <w:t>қанды сахнаға шығарады. Шоқан - Гасфорт, Шоқан - Фриде-</w:t>
        <w:br/>
        <w:t>риксе, Шоқан - Катерина, Шоқан - (Жайнақ, Шоқан - Айжан,</w:t>
        <w:br/>
        <w:t>Шоқан - Сұлтанғазы араларындағы диалогтан кейін Шоқан</w:t>
        <w:br/>
        <w:t>және оның орыс достарымен арасындағы сұхбатты көреміз.</w:t>
        <w:br/>
        <w:t>Аз ғұмырда мағыналы, ғажап өмір сүрген Шоқан көптеген</w:t>
        <w:br/>
        <w:t>адамдармен, алдыңғы қатарлы оқымыстылармен, жазушы-</w:t>
        <w:br/>
        <w:t>лармен дос болып өткен. Бұлардың ішінде данышпан жазу-</w:t>
        <w:br/>
        <w:t>шы Достоевский, ғалымдар Потанин, Семенов-Тян-Шанский,</w:t>
        <w:br/>
        <w:t>Дуровтар бар. Аса қызық достықтың, Достоевский - Шоқан</w:t>
        <w:br/>
        <w:t>достығының көптеген іздері, суреттер, хаттар, документтер,</w:t>
        <w:br/>
        <w:t>естелік материалдар бар. Сәбит Мұқанов осы фактіні пьеса-</w:t>
        <w:br/>
        <w:t>да неге пайдаланбағаны белгісіз. Сірә, драма жазылған тұста</w:t>
        <w:br/>
        <w:t>%20 о</w:t>
        <w:br/>
        <w:t>2---------%%% --&gt;5:55:5-:52--:5</w:t>
        <w:br/>
        <w:t>Әрекетке Шоқанның өзі тікелей, қолма-қол араласпайды, ол</w:t>
        <w:br/>
        <w:t>сахнада жоқ, бірақ осы көріністегі барлық персонаждың аузында-</w:t>
        <w:br/>
        <w:t>ғы сөз Шоқан туралы. Олар бірін-бірі қолдап, құптап сөйлесе де,</w:t>
        <w:br/>
        <w:t>қарсыласып тырысса да, сөз төркіні Шоқанға келіп тіреледі.</w:t>
        <w:br/>
        <w:t>Кеше ғана Шоқанға қамқор болған, бірқыдыру жақсылық</w:t>
        <w:br/>
        <w:t>жасаған Гасфорт енді өзі өсірген жігітті қалай мерт қылудың</w:t>
        <w:br/>
        <w:t>амалын іздеп сарсылады. Қандай жолмен, нендей әдіспен құ-</w:t>
        <w:br/>
        <w:t>латса да бәрібір, әйтеуір ауыздықтау керек.</w:t>
      </w:r>
    </w:p>
    <w:p>
      <w:r>
        <w:t>Сырт көзге сынық, биязы, тіпті жас офицердің көп қасиетін</w:t>
        <w:br/>
        <w:t>басқалардан артық көріп, жіті сезіп отырған, мінездеуі де</w:t>
        <w:br/>
        <w:t>өзгелерден ерекше, патшаға сөзін өткізетін князь қастық қылу</w:t>
        <w:br/>
        <w:t>жөнінде келгенде де аспай-саспай, бейне бір жұмыртқаны</w:t>
        <w:br/>
        <w:t>оңай аршу тәсілін айтқандай-ақ, іске полицияны қосу керек</w:t>
        <w:br/>
        <w:t>дей салады. Мұның арты - демократтық-ағартушылық көз-</w:t>
        <w:br/>
        <w:t>қарастарын жасырмай, қажет десеңіз дабырлап, бар даусы-</w:t>
        <w:br/>
        <w:t>мен айтып жүрген қайраткердің соңына шам алып түсу, оның</w:t>
        <w:br/>
        <w:t>жүрген-тұрған ізін бағу, қудалау деген сөз. Саяси тұрғыдан</w:t>
        <w:br/>
        <w:t>сенімсіз деп тауып, мансап, қызмет баспалдағымен көтерілетін</w:t>
        <w:br/>
        <w:t>жолын кесу, енді самғайтын, шырқап ұшатын шағында топшы-</w:t>
        <w:br/>
        <w:t>сын үзу, қылтасын қию, қанатын кесу.</w:t>
        <w:br/>
        <w:t>Қас дұшпан ер азаматқа жауыздық жасарда қару талғамай-</w:t>
        <w:br/>
        <w:t>ды: немен жайратса да оған бәрібір. Шоқанға қарсы дайындап</w:t>
        <w:br/>
        <w:t>жатқан улы оқтың бірі - ертең онымен жарысып, сайлауға</w:t>
        <w:br/>
        <w:t>түсетін Ерден. Сахнаға шығысымен-ақ оның сыры мәлім бо-</w:t>
        <w:br/>
        <w:t>лып қалады: байлыққа мастанған надан, әкімдер алдында</w:t>
        <w:br/>
        <w:t>жалпылдаған жағымпаз, қара күш, дүлей зұлымдық иесіндей</w:t>
        <w:br/>
        <w:t>әсер қалдырады.</w:t>
        <w:br/>
        <w:t>Қарама-қарсы тілектер туындаған тартыста мінездер өзге-</w:t>
        <w:br/>
        <w:t>ріп, пиғылдар құбылып жатуы - драмалық шығармаларда</w:t>
        <w:br/>
        <w:t>жиі кездесетін көркемдік құбылыстардың бірі. Ал кей пер-</w:t>
        <w:br/>
        <w:t>сонаждар мінездік тұтастығынан, бір бағыттылығынан айны-</w:t>
        <w:br/>
        <w:t>майды, генерал-майор Фридерикс сахна ашылғанда Шоқанды</w:t>
        <w:br/>
        <w:t>қалай жек көрсе, әлі сол қалпында, қайта Гасфортты таба-</w:t>
        <w:br/>
        <w:t>лап, оның өзгерісіне қуанып, зұлымдық әрекеттерін күшейте</w:t>
        <w:br/>
        <w:t>түскен.</w:t>
        <w:br/>
        <w:t>%245 5</w:t>
        <w:br/>
        <w:t>2-------- »-2---5-:-55:5555</w:t>
        <w:br/>
        <w:t>сынан бағы ұшқанын, өткен дәуреннің қайтып келмейтінін</w:t>
        <w:br/>
        <w:t>жақсы біледі, сондықтан да алғашқылардың бірі болып патша</w:t>
        <w:br/>
        <w:t>өкіметінің етегінен мықтап ұстаған. Шен мен билік те, байлық</w:t>
        <w:br/>
        <w:t>та - тіршілікке қажет нәрсенің бәрі осы жолда екенін бұл</w:t>
        <w:br/>
        <w:t>әбден ұққан. Тіпті болашақ ұрпақ, келешек нәсіл ырыздығы</w:t>
        <w:br/>
        <w:t>осы беткейде. Сол үшін Шоқанды бармақтай күнінен азапқа</w:t>
        <w:br/>
        <w:t>салғандай етіп, кадет корпусына оқуға берді ғой. Дәл қазір</w:t>
        <w:br/>
        <w:t>еңкейіп, иіліп, құлдық ұрып тұруында іш есеп бар.</w:t>
        <w:br/>
        <w:t>Дала әкімдерімен қандай жағдайда, қалай сөйлесудің әдіс-</w:t>
        <w:br/>
        <w:t>айла, тетік-амалын бүге-шігесіне дейін біліп, үркітіп-бұқты-</w:t>
        <w:br/>
        <w:t>рудың, қорқытып-шошытудың құралдарын әбден жетілдіріп</w:t>
        <w:br/>
        <w:t>алған генерал-губернатордың мына сұлтанды өз үйінде қа-</w:t>
        <w:br/>
        <w:t>былдап отырып сыйлағаны еркінсіткені емес пе? Айтқаны: «Ба-</w:t>
        <w:br/>
        <w:t>тыс Сібірді князь Горчаков билеп тұрған кезде сіз хорунжий</w:t>
        <w:br/>
        <w:t>шенінде ғана едіңіз. Мен келе сотник дәрежесіне көтерілдіңіз.</w:t>
        <w:br/>
        <w:t>Одан подполковник...» (5-том, 58-б.).</w:t>
        <w:br/>
        <w:t>Аз-кем түйсігі бар кісі мұның арасындағы «Сен кеше түкке</w:t>
        <w:br/>
        <w:t>тұрмайтын көп жаманның бірі едің, мен сені демеп, қолтықтап,</w:t>
        <w:br/>
        <w:t>адаметіп, аспанғашығардым. Батыр-ау, осыны қалай білмейсің,</w:t>
        <w:br/>
        <w:t>осы еңбегімнің төлеуі, ақысы қайда?» деген ишараны оп-оңай</w:t>
        <w:br/>
        <w:t>ұғады. Жігерлі, қайратты, намысты адам ашуланса керек, тіпті</w:t>
        <w:br/>
        <w:t>бұдан кейін ат құйрығын кесіп кетуі де мүмкін. Ондай ерлік</w:t>
        <w:br/>
        <w:t>отар елдің ұлынан қайдан шықсын, тәйірі? Күш иесі ұра түскен</w:t>
        <w:br/>
        <w:t>сайын, мойнын ішіне тығып, бұға түседі сорлы.</w:t>
      </w:r>
    </w:p>
    <w:p>
      <w:r>
        <w:t>Шен бергені өз алдына, екі рет Петербургке барғаны кімнің</w:t>
        <w:br/>
        <w:t>арқасы екен? Осы тұста губернатор дала бөрісін жанды жерінен</w:t>
        <w:br/>
        <w:t>тағы қансыратып қауыпалады: «Сізгенералдық дәрежеге көтеріле</w:t>
        <w:br/>
        <w:t>алмайсыз, оған ақылыңыз жеткенмен, біліміңіз жетпейді».</w:t>
        <w:br/>
        <w:t>Таудың басынан төмен қарай бір құлатып жіберіп, қайтадан</w:t>
        <w:br/>
        <w:t>өзі биікке алып шыққан секілді болып, губернатор енді сұл-</w:t>
        <w:br/>
        <w:t>танның ұлын ортаға тартады. Сен аса алмаған биіктен ол асады,</w:t>
        <w:br/>
        <w:t>сен ала алмаған шенді ол алады, соның бәрі менің қолымда де-</w:t>
        <w:br/>
        <w:t>гендей.</w:t>
        <w:br/>
        <w:t>Қазір Омбыға келіп жатқан князьдің патшаға жақындығы,</w:t>
        <w:br/>
        <w:t>қаласа ойындағы сөзін өткізетіндігі, алысқа самғау үшін осын-</w:t>
        <w:br/>
        <w:t>%236 5</w:t>
        <w:br/>
        <w:t>2-------- »-2---5-:-55:5555</w:t>
        <w:br/>
        <w:t>сұрақтың өз ішінде. Мұхтар Әуезов романында жігіт Абайға</w:t>
        <w:br/>
        <w:t>әккі Құнанбай үш сұрақ қояды. Екінің бірі жауап беретін осал</w:t>
        <w:br/>
        <w:t>тұспалдар емес, адамның тұлғасын ашатын, ішкі дүниесін түгел</w:t>
        <w:br/>
        <w:t>төңкеретін, барлық наным-сенім, көзқарасын анықтап беретін,</w:t>
        <w:br/>
        <w:t>ішек-қарныңды түгел ақтаратын сөздер.</w:t>
        <w:br/>
        <w:t>Шоқанның мінезі, жүріс-тұрысы, жұртпен қарым-қатына-</w:t>
        <w:br/>
        <w:t>сы, дүниеге көзқарасы, үйленбек ниеті - осылардың баршасы</w:t>
        <w:br/>
        <w:t>туралы там-тұмдап жиналып келген әкімдердің, туыстардың</w:t>
        <w:br/>
        <w:t>қарсылық-наразылығы әке мен нағашы аузынан кекесін боп</w:t>
        <w:br/>
        <w:t>шығады. Қазақ дәстүріндегі жиен мен нағашы арасындағы</w:t>
        <w:br/>
        <w:t>әзіл, қалжың, еркелік емес, көп нәрседе, әсіресе әлеумет-</w:t>
        <w:br/>
        <w:t>тік мәселелерде кереғар пікірлерде тұрған адамдардың ашы</w:t>
        <w:br/>
        <w:t>айтысы, бет жыртысқан қарсылығы. Мұса сөзінің саяр жері:</w:t>
        <w:br/>
        <w:t>1) Гасфорт жиеніне үйленуі керек; 2) патша әкімдерімен жақын</w:t>
        <w:br/>
        <w:t>болудың орнына, өкімет қаһарына іліккен, айдалып келгендер-</w:t>
        <w:br/>
        <w:t>мен үйір жүруі қате; 8) жарлы-жақыбай, жоқ-жітікті, қорлық-</w:t>
        <w:br/>
        <w:t>зорлық көргендерді ескермей, уыста сығып ұстау керек; әлсізді</w:t>
        <w:br/>
        <w:t>күшті жеу- тәңірі бұйрығы.</w:t>
        <w:br/>
        <w:t>Сонда әке мен нағашы сезім атаулыны жиып қойып, күнің</w:t>
        <w:br/>
        <w:t>үшін, дәулет-байлық, даңқ-атаққа бола Катеринаны ал деп</w:t>
        <w:br/>
        <w:t>отыр. Ар жағындағы есептері белгілі: генерал-губернатормен</w:t>
        <w:br/>
        <w:t>құдаболып кетсе, бұларды жеңетін жау жоқ. Екінші сөз - губер-</w:t>
        <w:br/>
        <w:t>натор кеңесінен шыққан әңгіме. Соңғы байлам хан тұқымының,</w:t>
        <w:br/>
        <w:t>байлардың ежелден бергі тасжүрек қаталдығы, соны ұстан деп</w:t>
        <w:br/>
        <w:t>отыр ғой.</w:t>
        <w:br/>
        <w:t>Үшеуін де қабылдамай, қарсы дау айтып, өз пікірінде қалған</w:t>
        <w:br/>
        <w:t>Шоқан әке мен нағашыдан дәл осы жерде ат құйрығын кесіп</w:t>
        <w:br/>
        <w:t>кетеді.</w:t>
        <w:br/>
        <w:t>Бұл сценадағы Шоқан, Мұса, Шыңғыс арасындағы диалог-</w:t>
        <w:br/>
        <w:t>ты нағыз диалог-айтыс, диалог-тартыс деп қарау керек. Ұлттық</w:t>
        <w:br/>
        <w:t>көркемдік ойлаудың, драмалық форманы игерудің жақсы із-</w:t>
        <w:br/>
        <w:t>денісінен туған эстетикалық игілікті көреміз.</w:t>
        <w:br/>
        <w:t>Осы екінші перденің келесі, төртінші суретінде драматург</w:t>
        <w:br/>
        <w:t>жанр мүмкіндігінің тағы бір түрін - диалог-мінездемені пайда-</w:t>
        <w:br/>
        <w:t>ланады.</w:t>
        <w:br/>
        <w:t>%244 5</w:t>
      </w:r>
    </w:p>
    <w:p>
      <w:r>
        <w:t>2---------%%% --&gt;5:55:5-:52--:5</w:t>
        <w:br/>
        <w:t>Біркездебайлығынан жердің белі қайысып, қаһарынан дүние</w:t>
        <w:br/>
        <w:t>тітіркенген хан тұқымы Қазақстан Россияға қосылғаннан ке-</w:t>
        <w:br/>
        <w:t>Йін басынан бағы тайып, қолынан билік кетіп, жалтаңкөз бола</w:t>
        <w:br/>
        <w:t>бастаған. Сауда-саттық, базар көп нәрсенің құнын анықтайтын</w:t>
        <w:br/>
        <w:t>кез жеткен. Адамдар арасындағы қарым-қатынас ата-текке,</w:t>
        <w:br/>
        <w:t>руға, бұрынғы даңққа, аруаққа байланысты емес, қалтадағы</w:t>
        <w:br/>
        <w:t>ақшаңа, банкідегі векселіңе қарап қалған. Сондықтан Уәлихан</w:t>
        <w:br/>
        <w:t>тұқымы саудагер Малтабарға жалтаңкөз, соған жалтақтайды.</w:t>
        <w:br/>
        <w:t>Шыңғыстың Гасфортқа берген парасының да, Жақыптың Ертіс</w:t>
        <w:br/>
        <w:t>жағасына үй тіктіріп, тайраңдап жүруінің де төркіні белгілі,</w:t>
        <w:br/>
        <w:t>ол - Малтабар қалтасынан шыққан ақша.</w:t>
        <w:br/>
        <w:t>Тиыннан тиын тудырып, дүниені күбідей пісіп жүрген сау-</w:t>
        <w:br/>
        <w:t>дагер бекер шашылмайды, бірді берсе, есесіне екіні алмақ.</w:t>
        <w:br/>
        <w:t>Бұл жолға Малтабар көкейін тесіп тұрған дәулет-байлық емес,</w:t>
        <w:br/>
        <w:t>Шыңғыстың бәйбішесі Зейнептің қолында өз қызындай болып</w:t>
        <w:br/>
        <w:t>өскен сұлу Айжанды тоқал етпек. Ақшаны қашшықтап төксе</w:t>
        <w:br/>
        <w:t>де, әзір қыз беретін түрлері көрінбейді. Жақыптың бекер зуыл-</w:t>
        <w:br/>
        <w:t>датып, өтірікпен семірткеніне қашанғы көнсін, қызды қолға</w:t>
        <w:br/>
        <w:t>түсірмей тұрып далаға шашатын ақшасы жоқ енді.</w:t>
        <w:br/>
        <w:t>Осы орайдағы қақтығыс-интрига ішінде Сұлтанғазы да бар.</w:t>
        <w:br/>
        <w:t>Оның мақсаты - Шоқанға зиянын тигізсе, кім болсын, қолдай</w:t>
        <w:br/>
        <w:t>бермек. Әсіресе Малтабардай қалталы қасқыр тісін басып отыр-</w:t>
        <w:br/>
        <w:t>са, пәленің отына май құймағанда қайтеді?</w:t>
        <w:br/>
        <w:t>Шоқан характерін толық ашу үшін драматург ол араласқан</w:t>
        <w:br/>
        <w:t>орталарды жан-жақты көрсету мақсатын ойластырған. Князь</w:t>
        <w:br/>
        <w:t>құрметіне берілген банкет сахналық тұрғыдан алғанда, режис-</w:t>
        <w:br/>
        <w:t>сура мүмкіндіктерін ойлағанда, сәтті сцена, музыка, декорация,</w:t>
        <w:br/>
        <w:t>костюм байлығы - дәуір ерекшеліктерін байқатуға мүмкіндік</w:t>
        <w:br/>
        <w:t>береді.</w:t>
        <w:br/>
        <w:t>Жоғары қауым өкілдері, ауылда өскен еркек-шора сұлтан</w:t>
        <w:br/>
        <w:t>қызы Рақия. Бұлардың арасындағы айырмашылық көзге ұрып</w:t>
        <w:br/>
        <w:t>тұр. Алғашқы көріністе Шоқан тұжырымды ойлар, күрделі</w:t>
        <w:br/>
        <w:t>пікірлер айтса, мынадай көңілді кезде кекесінмен, ирония-</w:t>
        <w:br/>
        <w:t>мен, өткір әжуамен келемеждей сөйледі. Ал Рақия көзімен</w:t>
        <w:br/>
        <w:t>қарағанда, би билеу жас-кәрінің, әйел-еркектің денелерін</w:t>
        <w:br/>
        <w:t>9241 5</w:t>
        <w:br/>
        <w:t>2-------- »-2---5-:-55:5555</w:t>
        <w:br/>
        <w:t>мұның бас сүйегі де анау мұнараны бір елі болса да биіктете</w:t>
        <w:br/>
        <w:t>түсуге жөнелетін шығар.</w:t>
        <w:br/>
        <w:t>Ең соңғы көріністе шиыршық атқан, өлім қаупі тақағанын</w:t>
        <w:br/>
        <w:t>сезе бастаған Шоқан бар. Адольф Шнайдердің басын шапқан</w:t>
        <w:br/>
        <w:t>Қашқар әкімдері мұның да соңына түсе бастаған. Дуана ха-</w:t>
        <w:br/>
        <w:t>барласпай кеткелі де көп күн. Көңілге медеу жалғыз нәрсе -</w:t>
        <w:br/>
        <w:t>Шынаргүлдің таза пейілі, қалтқысыз жүрегі. Бұл сорлы айы-</w:t>
        <w:br/>
        <w:t>рылысар күннің жақын қалғанын сезбейді-ау.</w:t>
        <w:br/>
        <w:t>Қайдан түскені белгісіз, тағы ғайыптан Дуана пайда бо-</w:t>
      </w:r>
    </w:p>
    <w:p>
      <w:r>
        <w:t>лады. Қалай келіп, қалай кететінінің сырын енді өзі ашады.</w:t>
        <w:br/>
        <w:t>Шығыс елдерінде жаугершілік замандарда қорғану мақсатында</w:t>
        <w:br/>
        <w:t>салынған жер асты жолдарының хикаясын шертеді. Сол ескі</w:t>
        <w:br/>
        <w:t>соқпақтың бірі осы Шоқан - Шынаргүл үйінің астынан өтеді</w:t>
        <w:br/>
        <w:t>екен. Ешкімге байқатпай, жұмбақ түрде келіп-кетудің сыры</w:t>
        <w:br/>
        <w:t>осында екен. Дуананың айтпақ негізгі сөзі бұл емес еді. Жол</w:t>
        <w:br/>
        <w:t>қысқарған, шеңбер тарылған. Шоқан үшін екі-ақ таңдау бар:</w:t>
        <w:br/>
        <w:t>осында қалса, кешегі ағылшын тыңшысының кебін киіп, басы</w:t>
        <w:br/>
        <w:t>шабылады, әйтпесе қазірден қалмай қашу керек.</w:t>
        <w:br/>
        <w:t>Ауыр да аянышты сәт. Дуана көзінен жасы сорғалап тұрып</w:t>
        <w:br/>
        <w:t>талақ некесін оқиды. Шынаргүл қалып барады, Шоқан кетіп</w:t>
        <w:br/>
        <w:t>барады. Осы сценада психологиялық тұрғыдан тереңдету қа-</w:t>
        <w:br/>
        <w:t>жеттігін драматург ескермей, келте, шолақ, тақ-тұқ еткізіп</w:t>
        <w:br/>
        <w:t>қайырып жіберген. Әсіресе Шоқан аузынан шығатын лебіз</w:t>
        <w:br/>
        <w:t>сырдаң, суық. Тебіреніс, толқу жағы жетіспейді.</w:t>
        <w:br/>
        <w:t>Кеңірек толғанған Шынаргүл монологында сорлы ке-</w:t>
        <w:br/>
        <w:t>ліншектің бірталай шері, Шоқанмен арадағы ерлі-зайыпты</w:t>
        <w:br/>
        <w:t>күндер жөніндегі өксікке толы сыры бар. Көркемдік заңды-</w:t>
        <w:br/>
        <w:t>лығына жүгінгенде, Шынаргүлдің өзін-өзі өлтіргеннен де</w:t>
        <w:br/>
        <w:t>оның Қашқар әкімдерінің қолынан опат болуы, қажет десеңіз,</w:t>
        <w:br/>
        <w:t>Шоқан үшін күйіп кетуі шығарманың әлеуметтік-эстетикалық</w:t>
        <w:br/>
        <w:t>салмағын да, трагедиялық күшін де ұлғайта түсетін еді.</w:t>
        <w:br/>
        <w:t>Драматургтің бұл пьесадағы табысының бірі - жалпы рухы</w:t>
        <w:br/>
        <w:t>жақын болғанмен, бауырлас халықтың өмірін бейнелеудің</w:t>
        <w:br/>
        <w:t>оңтайлы әдістерін таба білді: қолайлы, деректі, тарихи негізі</w:t>
        <w:br/>
        <w:t>бар материалдарды таңдап алу, тұрмыс, этнография деталь-</w:t>
        <w:br/>
        <w:t>%234 5</w:t>
        <w:br/>
        <w:t>2---------%%% --&gt;5:55:5-:52--:5</w:t>
        <w:br/>
        <w:t>әдебиеттану ғылымында Достоевский туралы әр түрлі кереғар,</w:t>
        <w:br/>
        <w:t>алшақ концепциялардың орын алғандығы бұл арнаға бармауға</w:t>
        <w:br/>
        <w:t>себепші болуы да мүмкін.</w:t>
        <w:br/>
        <w:t>Драманың жанрлық заңдылығы табиғи түрде сақталған</w:t>
        <w:br/>
        <w:t>кезде шығарма жанданып шыға келеді. Шоқан - Айжан</w:t>
        <w:br/>
        <w:t>тағы оңаша. Әңгіме беті енді үйленуге ойысқан. Қанша сүйе</w:t>
        <w:br/>
        <w:t>тұра, ескі ауылдың дәстүрінде өскен есті қыз салтты бұзудан</w:t>
        <w:br/>
        <w:t>сескенеді. Халқына айтатын үгіт-насихатын өз тұрмысынан</w:t>
        <w:br/>
        <w:t>бастамақ Шоқанды бұл тежеліс, бөгесін қатты қынжылтады,</w:t>
        <w:br/>
        <w:t>ширықтырады. Қыз ырыққа көнбеген соң шошыту әдісіне</w:t>
        <w:br/>
        <w:t>көшпек. Осы орайдағы сөздерде драматизм бар.</w:t>
        <w:br/>
        <w:t>Ауыр ант бере бастаған Шоқанның үстінен шешесі ӘЗейнеп-</w:t>
        <w:br/>
        <w:t>тің шығуы жағдайды тіпті қиындатады. Хан тұқымының</w:t>
        <w:br/>
        <w:t>келіні, түбірлі, жуан жердің қызы ақылға салып, ұлын тоқ-</w:t>
        <w:br/>
        <w:t>татпақ. Сөздің жүйесін қуалай келгенде, Малтабарды не үшін</w:t>
        <w:br/>
        <w:t>иектетіп жүргендерін жасырмайды, шайқалған шаңырақ, кете</w:t>
        <w:br/>
        <w:t>бастаған береке соның ақшасымен қайта орнына келе ме деген</w:t>
        <w:br/>
        <w:t>есекдәме.</w:t>
        <w:br/>
        <w:t>Шоқан қулыққа басады. Петербургте басылып шығатын</w:t>
        <w:br/>
        <w:t>кітабына көп ақша алады екен, шеше байғұс қайтсін, Шоқан</w:t>
        <w:br/>
        <w:t>шартына көніп қалғандай: «Хан тұқымы әйелінен шығатын</w:t>
        <w:br/>
        <w:t>сенде қанша күш қалып еді...» - деп масаттанып қояды.</w:t>
        <w:br/>
        <w:t>Келесі сценада Шоқанды әкесі Шыңғыс пен ңағашысы</w:t>
      </w:r>
    </w:p>
    <w:p>
      <w:r>
        <w:t>Мұсаның ортасынан көреміз. Бұрынғы қазақ дәстүрінде ер</w:t>
        <w:br/>
        <w:t>азаматты, әсіресе жас жігітті сынап тексерудің, оның білік</w:t>
        <w:br/>
        <w:t>дәрежесін, ақыл деңгейін, тапқырлығын тану, тексерудің ерек-</w:t>
        <w:br/>
        <w:t>ше тәсіл-әдістері болған. Жезтаңдай шешендер, әділ қазы, арда</w:t>
        <w:br/>
        <w:t>билер небір нөпір, шұрай топта, қалың тартыс, дода ішінде</w:t>
        <w:br/>
        <w:t>тұспалмен, астарлы, жұмбақ сұрақпен бір-бірінің алдын орап,</w:t>
        <w:br/>
        <w:t>қиырдан тосып отырар еді. Бір ауыз сауалға берген жауабына</w:t>
        <w:br/>
        <w:t>қарап жігіттің келешек өрісін, барар жер, шығар биігін болжап</w:t>
        <w:br/>
        <w:t>қояр еді.</w:t>
        <w:br/>
        <w:t>Халық дәстүріндегі бұл үлгі қазақ әдебиетінде кең қол-</w:t>
        <w:br/>
        <w:t>данылды. Абайдың әйгілі бір қара сөзі бастан-аяқ сұрақ,</w:t>
        <w:br/>
        <w:t>философиялық сауал үлгісінде жазылған ғой. (Жауабы да</w:t>
        <w:br/>
        <w:t>%243 5</w:t>
        <w:br/>
        <w:t>2-------- »-2---5-:-55:5555</w:t>
        <w:br/>
        <w:t>төбе. Оңаша қалып, ойлана сөйлеп тұрған генерал Гасфортты</w:t>
        <w:br/>
        <w:t>мазалайтын Батыс Сібірдің халқы, экономикасы, тұрмысы,</w:t>
        <w:br/>
        <w:t>яки әлгі қолдан офицер жасап, полковник шенін беріп қойған,</w:t>
        <w:br/>
        <w:t>төрінен көрі жақын кәрі сұлтан Шыңғыс та емес, ержүрек сая-</w:t>
        <w:br/>
        <w:t>хатшы, батыл, өр офицер, талантты ғалым Шоқан, соның ісі,</w:t>
        <w:br/>
        <w:t>соның ойы, соның қай жолмен кететіндігі. Пшптей бір есебі:</w:t>
        <w:br/>
        <w:t>жанындай жақсы көретін жиені Катеринамен қосып, мансап</w:t>
        <w:br/>
        <w:t>биігіне өзі көтеру. Қазіргі райына қарағанда, бөгде, суық жолға,</w:t>
        <w:br/>
        <w:t>жат соқпаққа тартып бара жатқандай. Онда... онда ең алдымен</w:t>
        <w:br/>
        <w:t>ұстасар дұшпаны болар.</w:t>
        <w:br/>
        <w:t>Шоқан басына үйірілген бұлттың қоюлана түсуі пьесадағы</w:t>
        <w:br/>
        <w:t>тартыс арқауын ширата түседі. Былайғы жұрт, қала өсекшілері</w:t>
        <w:br/>
        <w:t>әлдеқашан некелерін қиып қойған Катерина мен Шоқан Ертіс-</w:t>
        <w:br/>
        <w:t>ті бойлап, тоғай аралап, серуендеп келген беттері. Сөз әлпетіне</w:t>
        <w:br/>
        <w:t>қарағанда, ой, тілек, арман, әсіресе сезім туыстығынан лап етіп</w:t>
        <w:br/>
        <w:t>жанған махаббат байқалмайды. Оқыған, білімді жастардың бір-</w:t>
        <w:br/>
        <w:t>біріне тез иліге қоймайтын шәлкем-шалыс, қалжың-кекесін</w:t>
        <w:br/>
        <w:t>аралас ирониясы мол лебізі де емес, жанды жерден тиетін,</w:t>
        <w:br/>
        <w:t>оқыстан адамның ішкі сырын, дүние танымын, моралін ашып</w:t>
        <w:br/>
        <w:t>беретін, астарлы, емеурінді мағынасы бар диалог. Құрылысы</w:t>
        <w:br/>
        <w:t>жөнінен қарапайым жасалған қайымдасу. Қыз негізінен сұрақ</w:t>
        <w:br/>
        <w:t>қоя сөйлейді. Онда жауабы да бар секілді. Жігіт тайқақтамай,</w:t>
        <w:br/>
        <w:t>жалтармай, көкейіндегісін айтып салып тұр. Қызға ұнайын,</w:t>
        <w:br/>
        <w:t>әдепті, мәдениетті көрінейін, жалпы жұрт қабылдаған жағым-</w:t>
        <w:br/>
        <w:t>ды пікір айтайын деген мінездің ұшқыны да жоқ. Қайта былқ-</w:t>
        <w:br/>
        <w:t>сылқ екіұдай қатынасты үзейін, іргені мүлде бөлектеп алайын</w:t>
        <w:br/>
        <w:t>деген сыңай көрінеді. Сүйіспеншілікті адам жеке басының ша-</w:t>
        <w:br/>
        <w:t>руасы деп қана қарамай, ел, халық тағдырына сабақтастырған</w:t>
        <w:br/>
        <w:t>азаматтық көзқарас бар. Әңгіме мұндай қияға шығып тұрғанда,</w:t>
        <w:br/>
        <w:t>есті, білімді қыз Катерина енді тоғышар, тіпті нәсілдік айыр-</w:t>
        <w:br/>
        <w:t>ма, ерекшелік, артықшылық дегендерді ұстанатын тарпаң,</w:t>
        <w:br/>
        <w:t>асқақ, ақылсыз бойжеткен болып шыға келеді. Шоқан ағынан</w:t>
        <w:br/>
        <w:t>жарылғаннан кейін түсін суытып, бойын аулақ салып, генерал-</w:t>
        <w:br/>
        <w:t>губернатордың жиені екендігімен сескендіргендей, кекиіп,</w:t>
        <w:br/>
        <w:t>кеудесін керіп қоя береді.</w:t>
        <w:br/>
        <w:t>%235</w:t>
        <w:br/>
        <w:t>2-------- »-2---5-:-55:5555</w:t>
      </w:r>
    </w:p>
    <w:p>
      <w:r>
        <w:t>қазақ секілді халықтан Шоқан тақылеттес оқымысты,</w:t>
        <w:br/>
        <w:t>жаужүрек офицер шығуы таңғаларлық нәрсе, әсіресе оның де-</w:t>
        <w:br/>
        <w:t>мократиялық идеяларға берілуі - кешірілмес күнә, масқара</w:t>
        <w:br/>
        <w:t>қылмыс.</w:t>
        <w:br/>
        <w:t>Гасфорт Шоқан туралы ойларын әзірге сыртқа шығармай,</w:t>
        <w:br/>
        <w:t>өз ішінде сақтаса, Фридерике бар даусымен, жалпақ жұртқа</w:t>
        <w:br/>
        <w:t>естірте, жариялап айтады. Оған салса, Шоқанды өсіру қайда,</w:t>
        <w:br/>
        <w:t>дәл бүгін желкесін қиып түсіруге әзір. Долбар, сырттай тон</w:t>
        <w:br/>
        <w:t>пішуін былай қойғанда, жала, ғайбат, өсек-аяңға дейін тер-</w:t>
        <w:br/>
        <w:t>ген. Көзі тая бергенде Гасфортты жек көретінін, шамасы жетсе</w:t>
        <w:br/>
        <w:t>жұтып қоятынын Фридерикс жасырмайды.</w:t>
        <w:br/>
        <w:t>Қашанда басқаға дұшпандық, жамандық ойлаған зұлым</w:t>
        <w:br/>
        <w:t>әдіс-айла талғамайды. Оған ашық майдан, жасырын, жымысқы</w:t>
        <w:br/>
        <w:t>жол - қайсысы кезіксе де бәрібір. Кісінің айтқан сөзін, жүрген-</w:t>
        <w:br/>
        <w:t>тұрғанын түгел бағып, суыртпағына дейін қалдырмай, жарғақ</w:t>
        <w:br/>
        <w:t>құлағы жастыққа тимей, иесіне берілген ит секілді құйрығын</w:t>
        <w:br/>
        <w:t>бұлғаңдатып, жымып келіп, хабарлап тұратын тыңшы, тіміскі</w:t>
        <w:br/>
        <w:t>дегендері болмақ. Ондай сілімтіктерді алыстан емес, жақын-</w:t>
        <w:br/>
        <w:t>жуықтан, өз маңынан, тіпті ағайын-туысынан, бауырласынан</w:t>
        <w:br/>
        <w:t>тапса тіпті олжа. Күндестік, күншілдік, бақталастық дертіне</w:t>
        <w:br/>
        <w:t>шалдыққан қаныпезер әкесін, баласын, қандас туысын, үзеңгі</w:t>
        <w:br/>
        <w:t>жолдасын құрбандыққа шалып жібергенде жүзі жанбай, қылаң</w:t>
        <w:br/>
        <w:t>ұрып жүре бермек. Мұндайдың тарихта қанша мысалы бар.</w:t>
        <w:br/>
        <w:t>Генерал-майордың Шоқанға ататын қанды жебесі - оның ата-</w:t>
        <w:br/>
        <w:t>лас туысы, орысша білімді, патша әскерінің офицері, тілмаш</w:t>
        <w:br/>
        <w:t>Сұлтанғазы Абылайханов. Алғашқы орындаған тапсырмасы,</w:t>
        <w:br/>
        <w:t>бірінші жеткізген хабары -екі түрлі өсек: Шоқан есігінде жүрген</w:t>
        <w:br/>
        <w:t>күңіне үйленеді екен-мыс, Қашқарға бармай қайтып келген екен-</w:t>
        <w:br/>
        <w:t>мыс. Қос генерал мынадай жайға қуанып қалған сәтте, аспаннан</w:t>
        <w:br/>
        <w:t>түскен найзағайдай болып, Петербургтен хабар жетеді. Шоқан</w:t>
        <w:br/>
        <w:t>патшаның тікелей өз айтуымен астанаға шақыртылыпты, бұл аз-</w:t>
        <w:br/>
        <w:t>дай орден берілген, шені жоғарылатылған.</w:t>
        <w:br/>
        <w:t>Бұл жағдай Шоқан дұшпандарын қамшымен маңдайдан</w:t>
        <w:br/>
        <w:t>тартып жібергендей әсер қалдырады. Қарсы күштердің әре-</w:t>
        <w:br/>
        <w:t>кеттері, айла-амалы күшейеді.</w:t>
        <w:br/>
        <w:t>%240 о</w:t>
        <w:br/>
        <w:t>2---------%%% --&gt;5:55:5-:52--:5</w:t>
        <w:br/>
        <w:t>Драматург Шоқан туралы басқалардың көзқарасын, мі-</w:t>
        <w:br/>
        <w:t>нездерін алғашқы көріністерден бастап бергенімен, оның өзін</w:t>
        <w:br/>
        <w:t>тартыс-әрекетке біртіндеп кірістіреді. Әр түрлі ортада, әр түрлі</w:t>
        <w:br/>
        <w:t>жағдайда, сан алуан ой-тебіреністе, қат-қабат сезім құшағын-</w:t>
        <w:br/>
        <w:t>да жүрген Шоқанмен ұшырасамыз. Кішкентайынан көз ал-</w:t>
        <w:br/>
        <w:t>дында өскен, қарындасындай жақсы көретін Катеринадан</w:t>
        <w:br/>
        <w:t>күтпеген мінез, жат пиғыл тапқан соң басқаларға не жорық?</w:t>
        <w:br/>
        <w:t>Түсінеді, сыр бөліседі деген, оқыған, көзі ашық санаған қыздың</w:t>
        <w:br/>
        <w:t>түрі мынау.</w:t>
        <w:br/>
        <w:t>Әдейі шақыртқан генерал-губернатор алдында тұр. Автор</w:t>
        <w:br/>
        <w:t>Гасфорт характерін жасауда бір алуан көркемдік тәсіл қол-</w:t>
        <w:br/>
        <w:t>данған. Әккі губернатор кіммен сөйлессе де, негізінен, ойын,</w:t>
        <w:br/>
        <w:t>мақсатын сұрақпен білдіреді. Оның аузынан шығатын - көбіне</w:t>
        <w:br/>
        <w:t>сұраулы сөйлем. Қарсысындағы адамға өз пікірін тұжырымды,</w:t>
        <w:br/>
        <w:t>тиянақты жеткізуді, тіпті анық білдіруді парыз санамайды,</w:t>
      </w:r>
    </w:p>
    <w:p>
      <w:r>
        <w:t>керек етсе, сөйлесіп отырған адамды кез келген жерден бөліп</w:t>
        <w:br/>
        <w:t>кете береді, қалаған арнасына қарай әңгімесін жеделдетіп</w:t>
        <w:br/>
        <w:t>бұрып салып отырады.</w:t>
        <w:br/>
        <w:t>Алдында, Шыңғыспен отырғанда осы айланы қолданса, енді</w:t>
        <w:br/>
        <w:t>Шоқанға сол дағдылы қырынан келген. Бір қарағанда, ұғымсыз</w:t>
        <w:br/>
        <w:t>шәкірттен емтихан алып, «анау қалай?», «мынау қалай?» деп</w:t>
        <w:br/>
        <w:t>отырған қазымыр, ұсақ мұғалім секілді. Шындығында басқаша,</w:t>
        <w:br/>
        <w:t>сесті, кекесінді ұсқын бар. Астарлы, зәрлі, тіпті улы сұрақтар</w:t>
        <w:br/>
        <w:t>жаудырады. «Қазақ сұлтандары, олардың білім дәрежесі,</w:t>
        <w:br/>
        <w:t>мәдениеті, ислам және Россия, орыс халқының ардақты ұл-</w:t>
        <w:br/>
        <w:t>дары кім?» - осыларға қатысты ойларын Шоқан тебіреніп,</w:t>
        <w:br/>
        <w:t>толқып тұрып, губернатор алдына жайып салды. Ол сөздерге</w:t>
        <w:br/>
        <w:t>жібіп, жұмсарып жатқан генерал жоқ, тек Шоқан чиновник</w:t>
        <w:br/>
        <w:t>болуды қойып, демократтық жолға түсіп бара жатыр, патшаға</w:t>
        <w:br/>
        <w:t>қарсылармен дос деген пікірді бекіте түседі.</w:t>
        <w:br/>
        <w:t>Сахнаға екінші зор мансап иесі генерал-майор Фридериксе</w:t>
        <w:br/>
        <w:t>шығады. Өркөкірек, кеудесін соғып тұрған мақтаншақ. Шен-</w:t>
        <w:br/>
        <w:t>шекпенін, мансап-марапатын жіпке тізгендей етіп айтуды</w:t>
        <w:br/>
        <w:t>жақсы көреді. Саяси-әлеуметтік көзқарастарында нәсілдік,</w:t>
        <w:br/>
        <w:t>шовинистік менмендік басым. Мұндай ақкөз, солақай үшін</w:t>
        <w:br/>
        <w:t>%2%9 5</w:t>
        <w:br/>
        <w:t>2---------%%% --&gt;5:55:5-:52--:5</w:t>
        <w:br/>
        <w:t>дарын пайдалану, музыканы орынды кірістіру, түркілік, діни</w:t>
        <w:br/>
        <w:t>лексиканы шеберлікпен, орынды кәдеге жарату - осының бәрі</w:t>
        <w:br/>
        <w:t>қаламгердің маңызды, колорит - бояуы айқын, қызық тарты-</w:t>
        <w:br/>
        <w:t>сты сахналық шығарма тудыруына мүмкіндік берген.</w:t>
        <w:br/>
        <w:t>Тарихи-ғұмырнамалық драматургия І.Жансүгіров, М. Әуезов,</w:t>
        <w:br/>
        <w:t>Ғ. Мүсірепов, М. Ақынжанов, Ш. Хұсайынов тудырған оты-</w:t>
        <w:br/>
        <w:t>зыншы-қырқыншы жылдарда жазылған белгілі шығармалар-</w:t>
        <w:br/>
        <w:t>да негізінен ұлттық топырақ, қазақ ортасы көрсетіледі; бұ-</w:t>
        <w:br/>
        <w:t>ларда бірен-саран ғана өзге халық өкілдері кездеседі.</w:t>
        <w:br/>
        <w:t>Драмалық туындыға қойылатын шарттармен қоса, басқа</w:t>
        <w:br/>
        <w:t>ұлт өкілдерінің бейнесін жасау талаптары Шоқан Уәлиханов</w:t>
        <w:br/>
        <w:t>туралы пьеса жазу үстінде Сәбит Мұқанов үшін қосымша, зор</w:t>
        <w:br/>
        <w:t>қиындықтар келтіргенін ескеру керек.</w:t>
        <w:br/>
        <w:t>Хан тұқымы, орыс армиясы полковнигінің баласы, ка-</w:t>
        <w:br/>
        <w:t>дет корпусын бітірген, тәлім-тәрбиені орысша алған, негізгі</w:t>
        <w:br/>
        <w:t>араласқан адамдары басқа ұлт өкілдері болған Шоқан жөнінде-</w:t>
        <w:br/>
        <w:t>гі шығармада бұл орта, осындай қарым-қатынас көрсетілмесе,</w:t>
        <w:br/>
        <w:t>автор соқыр сүрлеуге түсіп кеткен болар еді. Реалист суреткер</w:t>
        <w:br/>
        <w:t>Мұқанов осы жағдайды айрықша ескеріп, «Шоқан Уәлиханов»</w:t>
        <w:br/>
        <w:t>пьесасында көрерменді Батыс Сібір генерал-губернаторы Гас-</w:t>
        <w:br/>
        <w:t>форттың жазғы қонақ үйінен бірақ шығарады.</w:t>
        <w:br/>
        <w:t>Ұлан-байтақ өлке ашса алақанында, жұмса жұдырығында</w:t>
        <w:br/>
        <w:t>тұрған, патша өкіметіне зор әскери еңбектері сіңген генерал-</w:t>
        <w:br/>
        <w:t>лейтенант алғашқыда жұмсақ, бауырмал, адал секілді көрінеді,</w:t>
        <w:br/>
        <w:t>саяси мәселелерде либерал сияқты. Қыңыратқып, тыртысып,</w:t>
        <w:br/>
        <w:t>қыржиып, өзге жұртты жақтырмай тұрған әйелін сылап-си-</w:t>
        <w:br/>
        <w:t>пап, еркіне жығылып, өтірік аңқаусып, басқа аңғарға түсіріп</w:t>
        <w:br/>
        <w:t>жібереді.</w:t>
        <w:br/>
        <w:t>Губернатор оңашада, өзімен-өзі ақылдасқандай шақтарда</w:t>
      </w:r>
    </w:p>
    <w:p>
      <w:r>
        <w:t>маңындағыларға, жақын-жуыққа, алыс-жатқа баға берсе сал-</w:t>
        <w:br/>
        <w:t>мақтай сөйлейді, кейбіреулерінің тағдырын күні бұрын шешіп,</w:t>
        <w:br/>
        <w:t>кесіп-билік айтады, бірақ осыған бөгет болар-ау, обал-ау деген</w:t>
        <w:br/>
        <w:t>ойлар басына келмейді.</w:t>
        <w:br/>
        <w:t>Гасфорт пен полковник Шыңғыс Уәлиханов арасындағы</w:t>
        <w:br/>
        <w:t>диалогта бірқыдыру сыр ашылады. Абылайдың ұрпағы ба-</w:t>
        <w:br/>
        <w:t>%235 5</w:t>
        <w:br/>
        <w:t>«ДЕБ»</w:t>
        <w:br/>
        <w:t>(Сатыт,</w:t>
        <w:br/>
        <w:t>521</w:t>
        <w:br/>
        <w:t>5.</w:t>
        <w:br/>
        <w:t>22</w:t>
        <w:br/>
        <w:t>БЕ</w:t>
        <w:br/>
        <w:t>Екінші бөлім</w:t>
        <w:br/>
        <w:t>КОМЕДИЯ</w:t>
        <w:br/>
        <w:t>2-------- »-2---5-:-55:5555</w:t>
        <w:br/>
        <w:t>-күніөтіпбара жатқан ескілік пен енді туа бастаған жаңаның</w:t>
        <w:br/>
        <w:t>арасындағы бітіспейтін идеялар мен құштарлықтар арасынан</w:t>
        <w:br/>
        <w:t>туатын трагедиялық тартыс;</w:t>
        <w:br/>
        <w:t>- асыл армандар, биік мұраттар жолында күресу үстінде</w:t>
        <w:br/>
        <w:t>қалыпты өмірдің тас қорғанына соғылып мерт болатын дара</w:t>
        <w:br/>
        <w:t>тұлғаның трагедиялық қателігі, яки адасуы;</w:t>
        <w:br/>
        <w:t>- өлім мен өмірдің шекарасында, адам мүмкіндіктерінің</w:t>
        <w:br/>
        <w:t>шегіне жететін тұстарында өтетін аса тартысты сюжет пен</w:t>
        <w:br/>
        <w:t>әбден ширатылған композицияның шығарманың барлық</w:t>
        <w:br/>
        <w:t>структуралық көркемдік элементтерін шашау шықпас жүйеге</w:t>
        <w:br/>
        <w:t>түсіруі;</w:t>
        <w:br/>
        <w:t>- ересен психологиялық, адамгершілік-эмоциялық әсер</w:t>
        <w:br/>
        <w:t>күшінің оқырманды (көрерменді) ерекше эстетикалық сезіммен</w:t>
        <w:br/>
        <w:t>баурап, өмірдің тұңғиық сырларын ұқтырып, жаңғыртып,</w:t>
        <w:br/>
        <w:t>өзгерткендей ықпал етуі;</w:t>
        <w:br/>
        <w:t>- таудан аққан селдей ғажайып шешендік, найзағай</w:t>
        <w:br/>
        <w:t>жарқылындайотты айтыс, орасан бай, ерекшеөрнекті халықтық</w:t>
        <w:br/>
        <w:t>орамды, бейнелі көркем тіл құнары.</w:t>
        <w:br/>
        <w:t>%252 9</w:t>
        <w:br/>
        <w:t>2---------%%% --&gt;5:55:5-:52--:5</w:t>
      </w:r>
    </w:p>
    <w:p>
      <w:r>
        <w:t>Әрине, Шоқанның революционер-демократ Чернышевский</w:t>
        <w:br/>
        <w:t>еңбектерін оқығандығы, терең білгендігі ешқандай дау тудыр-</w:t>
        <w:br/>
        <w:t>майды. Ал Шоқан Чернышевскийді жете жақсы білді, аралас-</w:t>
        <w:br/>
        <w:t>ты, сөйлесті, пікір алысты дейтін дәл деректер қолда жоқ болса</w:t>
        <w:br/>
        <w:t>да, Сәбит Мұқанов суреткерлік қиялға сүйеніп, оғаштығы жоқ</w:t>
        <w:br/>
        <w:t>көріністі алға тартады.</w:t>
        <w:br/>
        <w:t>Құлақ қойған адам Панаевамен, әсіресе Семеновпен сөй-</w:t>
        <w:br/>
        <w:t>лескен кезде Чернышевскийдің Шоқан, сол секілді орыстан</w:t>
        <w:br/>
        <w:t>басқа ұлт өкілдерінен шыққан озық ойлы, алдыңғы қатарлы,</w:t>
        <w:br/>
        <w:t>ойшыл, азаттық үшін жанын шүберекке түйіп, күрес жолына</w:t>
        <w:br/>
        <w:t>шыққан ерлер жөніндегі байлам-тұжырымын аңғарады.</w:t>
        <w:br/>
        <w:t>Рас, бұл сценада Панаеваның, яки Чернышевскийдің ха-</w:t>
        <w:br/>
        <w:t>рактері бар десек, орынсыз, дәлелсіз айтылған жеңілтек түйін</w:t>
        <w:br/>
        <w:t>болар еді. Анығы, осы көріністегі диалогтарда публицистика-</w:t>
        <w:br/>
        <w:t>лық сөздер тым көбейіп, адам жүрегін тебірентіп шыққан, оның</w:t>
        <w:br/>
        <w:t>мінезін ашатын шын мағынасындағы драматизм әлсіреген.</w:t>
        <w:br/>
        <w:t>Байыпты қарағанда, Семенов - Чернышевский диалогы дәл сол</w:t>
        <w:br/>
        <w:t>дәуірдегі орыс интелегенциясының әлеуметтік-қоғамдық кү-</w:t>
        <w:br/>
        <w:t>ресінің бетін ғана қарпитынын байқау қиынға түспейді.</w:t>
        <w:br/>
        <w:t>Денсаулығына байланысты, әсіресе толып жатқан рухани</w:t>
        <w:br/>
        <w:t>күйзелістен кейін Петербургтен Сырымбетке қайтуға мәжбүр</w:t>
        <w:br/>
        <w:t>болған Шоқан Уәлиханов туған ауылына келіп, жұмақ ішіне</w:t>
        <w:br/>
        <w:t>күпетіп кіріп кетпегені белгілі. Бір кез оқыған, білімді адамның</w:t>
        <w:br/>
        <w:t>қандай жақсы ел билеуші болатындығын көрсетпек мақсатпен</w:t>
        <w:br/>
        <w:t>Шоқан сайлауға түспек. Ел ішінің ырың-жырыңы, паралы</w:t>
        <w:br/>
        <w:t>қапшық, патшаның отарлық саясаты - осының бәрі жиналып</w:t>
        <w:br/>
        <w:t>келіп, басына ауыр трагедия әкелетінін әзір сезбейді, әрине, та-</w:t>
        <w:br/>
        <w:t>ратып, тиянақтап, тәптіштеп берсе, осы фактінің өзі бір пьесаға</w:t>
        <w:br/>
        <w:t>жетіп жатқан дүние.</w:t>
        <w:br/>
        <w:t>Қашанда диалогтардың әрекеттілігі, жанды, толқынды та-</w:t>
        <w:br/>
        <w:t>биғаты ұмытылса, хабарламалық-информациялық салмақ кү-</w:t>
        <w:br/>
        <w:t>шейіп кетпек. Осыдан барып шығарманың реалистік қуаты</w:t>
        <w:br/>
        <w:t>солғындайды.</w:t>
        <w:br/>
        <w:t>Сахнаға тағы жаңа персонаждар шығады. Әрекет үстіне</w:t>
        <w:br/>
        <w:t>әрекет қосылады. Шоқанға қызмет жасап жүрген (Жайнақ</w:t>
        <w:br/>
        <w:t>9247 5</w:t>
        <w:br/>
        <w:t>КОМЕДИЯНЫҢ ЖАНРЛЫҚ ЕРЕКШЕЛІКТЕРІ</w:t>
        <w:br/>
        <w:t>Сөз жоқ, қазақ драматургиясының барлық жанрларының</w:t>
        <w:br/>
        <w:t>негізгі қайнар көзі, алтын арқауы, күре тамыры - ауыз әдебиеті</w:t>
        <w:br/>
        <w:t>үлгілері, фольклордың сан алуан нұсқалары. Әлем драматур-</w:t>
        <w:br/>
        <w:t>гиясы мектебінен тиянақты сабақ алған қаламгерлері ұлттық</w:t>
        <w:br/>
        <w:t>топырақтағы берекелі дәстүрлерді жаңашылдықпен дамыта</w:t>
        <w:br/>
        <w:t>білді.</w:t>
        <w:br/>
        <w:t>Комедия жанрының жалпытабиғатына В. Фролов, В. Волькен-</w:t>
        <w:br/>
        <w:t>штейн, Н. Федь, Ю. Борев, В. Сахновкий-Панкеев еңбектерінде</w:t>
        <w:br/>
        <w:t>көптеген маңызды тұжырымдар жасалған. Соған қарамастан,</w:t>
        <w:br/>
        <w:t>комедияның барлық сипаттарын ашып, бұл жанрға түбегейлі</w:t>
        <w:br/>
        <w:t>анықтамаберген зерттеу жоқ. Олай болу мүмкін деемес. Өйткені</w:t>
        <w:br/>
        <w:t>қашанда сан қырлы, сан әуезді, сан бояулы өмір құбылыстары</w:t>
        <w:br/>
        <w:t>өнерге ықпалды әсер етіп, жанр кескініне өзгерістер енгізіп,</w:t>
        <w:br/>
        <w:t>жаңа биіктер, жаңа шекаралар белгілеп отырмақ. Сондықтан</w:t>
      </w:r>
    </w:p>
    <w:p>
      <w:r>
        <w:t>біз де комедияның негізгі белгілерін, басты ерекшеліктерін</w:t>
        <w:br/>
        <w:t>қазақ әдебиетінің тәжірибесіне сүйене отырып анықтаймыз.</w:t>
        <w:br/>
        <w:t>Тегінде, комедия кейіпкерлері қатты қиналысқа түсіп, азап-</w:t>
        <w:br/>
        <w:t>қайғы шекпейді. Бұл ерекшелікті кезінде Аристотель көрсетіп:</w:t>
        <w:br/>
        <w:t>«Күлкілі жайт - ешкімге қайғы әкелмейтін, жанды қинамай-</w:t>
        <w:br/>
        <w:t>тын қайсыбір қателік, қисынсыздық», - деп жазды («Об ис-</w:t>
        <w:br/>
        <w:t>күестве поэзии». - М., 1957. - С.11). Комедиялық категория</w:t>
        <w:br/>
        <w:t>этикалық идеалмен, әлеуметтік тілекпен тығыз сабақтас.</w:t>
        <w:br/>
        <w:t>Әдебиеттің басқа жанрлары секілді комедия да өмір қү-</w:t>
        <w:br/>
        <w:t>былыстарын көшіре салмайды, іріктеу, топтау арқылы жинақ-</w:t>
        <w:br/>
        <w:t>тап барып, нақты әрі жалпылық сипаты бар көркем образ жа-</w:t>
        <w:br/>
        <w:t>сайды. Шынында, өмірдегі күлкілі жайт шығарма өзегіне</w:t>
        <w:br/>
        <w:t>%255%</w:t>
        <w:br/>
        <w:t>2---------%%% --&gt;5:55:5-:52--:5</w:t>
        <w:br/>
        <w:t>(1967), Ә. Тәжібаев (1976), Р. Рүстембекова (1975), С. Ордалиев</w:t>
        <w:br/>
        <w:t>(1964) дұрыс көрсеткен болатын.</w:t>
        <w:br/>
        <w:t>Алғашқы қазақ комедияларында, Бейімбет Майлин, Жұмат</w:t>
        <w:br/>
        <w:t>Шанин туындыларында фарс, скетч, водевиль әлементтері</w:t>
        <w:br/>
        <w:t>аралас-құралас жүргендігін көру қиынға соқпайды. Халықтың</w:t>
        <w:br/>
        <w:t>күлкілі әңгімелерінің сюжетін пайдалана отырып жазылған</w:t>
        <w:br/>
        <w:t>бұл шығармалар өз кезеңінің көкейкесті талаптарына жауап</w:t>
        <w:br/>
        <w:t>беріп, көрермендерді ашы күлкі, өткір әжуа, уытты сықақпен</w:t>
        <w:br/>
        <w:t>тәрбиелейді, әстетикалық ләззат берді, көпшілікке етене та-</w:t>
        <w:br/>
        <w:t>ныс, қастарында жүрген Мырқымбайлар мен Айдарбектер,</w:t>
        <w:br/>
        <w:t>Тарсықбайлар сахнаға шығып, тірі қалпында сөйлеп кеткенде,</w:t>
        <w:br/>
        <w:t>бұрын ондайды көрмеген көшпелі ауылдың адамдары ауыз-</w:t>
        <w:br/>
        <w:t>дарын ашып, көздерін жұмды. Әсіресе Қалыбек Қуанышбаев</w:t>
        <w:br/>
        <w:t>сынды ел арасында «Жынды қара» атанған ұлы актер ойыны</w:t>
        <w:br/>
        <w:t>қыран-топан күлкіге қалдырар еді.</w:t>
        <w:br/>
        <w:t>Қоғамдық өмірдің жағдайларына байланысты, мәдени-</w:t>
        <w:br/>
        <w:t>этикалық дәстүрлерге сәйкес, белгілі таптық идеологиясы-</w:t>
        <w:br/>
        <w:t>на орайлас комедия негізгі жанрлық ерекшеліктерін сақтай</w:t>
        <w:br/>
        <w:t>отырып, нақты тарихи көркемдік мазмұнға ие болмақ, сөйтіп</w:t>
        <w:br/>
        <w:t>идеялық-эстетикалық қызмет атқармақ.</w:t>
        <w:br/>
        <w:t>Әлемдік теориялық еңбектерде комедияның сан алуан</w:t>
        <w:br/>
        <w:t>түрлері айтылады: лирикалық, қаһармандық, отбасылық-түр-</w:t>
        <w:br/>
        <w:t>мыстық, сатиралық, комедия-буффонада, комедия-фарс, т.б.</w:t>
        <w:br/>
        <w:t>Әлемдік комедия тәжірибесін ескеріп, ең бастысы, ұлттық</w:t>
        <w:br/>
        <w:t>әдебиетіміздің материалдарына, тарихына, қазіргі әдеби про-</w:t>
        <w:br/>
        <w:t>цеске сүйене отырып, қазақ комедиясын екі үлкен топқа бөліп</w:t>
        <w:br/>
        <w:t>қарауды дұрыс санаймыз, олар: а) сатиралық комедия; б) ли-</w:t>
        <w:br/>
        <w:t>рикалық комедия.</w:t>
        <w:br/>
        <w:t>%257%</w:t>
        <w:br/>
        <w:t>2-------- »-2---5-:-55:5555</w:t>
        <w:br/>
        <w:t>айналғанша сан алуан эстетикалық шыңдаудан өтіп, қайта</w:t>
        <w:br/>
        <w:t>қорытылып, балқып шығады.</w:t>
      </w:r>
    </w:p>
    <w:p>
      <w:r>
        <w:t>Комедияның жанрлық ерекшелігі тартыста, сюжетте, қы-</w:t>
        <w:br/>
        <w:t>зықты ситуацияда ғана емес, тіл өрнегінде де жатыр. Дара-</w:t>
        <w:br/>
        <w:t>ланған, өзгелерге ұқсамайтын әрбір кейіпкердің әрекеті күлкі</w:t>
        <w:br/>
        <w:t>шақырса, сахналық туындының жаны кіре бастайды. Әсіре-</w:t>
        <w:br/>
        <w:t>леу - комедияның басты көркемдік құралдарының бірі. Гипер-</w:t>
        <w:br/>
        <w:t>бола мен гротеск, яқи ұлғайту мен өсіру әрқашан егіз, ұялас.</w:t>
        <w:br/>
        <w:t>Мұның алғашқысы шеңбер, мөлшерді сақтаса, екіншісі шама-</w:t>
        <w:br/>
        <w:t>дан тыс өсіріп, өрбітіп, аспандатып жібермек. Кей тұстарда гро-</w:t>
        <w:br/>
        <w:t>теск шаржға, карикатураға жақындап кетеді.</w:t>
        <w:br/>
        <w:t>Драматургияның басқа жанрларына қарағанда, комедия</w:t>
        <w:br/>
        <w:t>финалы көбіне тартыстың жағымды шешімімен, жамандық</w:t>
        <w:br/>
        <w:t>жеңіліп, жақсылық үстем болған баянды күймен аяқталады.</w:t>
        <w:br/>
        <w:t>Бұл тартыс әрекет бірлігінің логикасынан, характерлер қақ-</w:t>
        <w:br/>
        <w:t>тығысының табиғатынан шығып жатады. Комедия жанры</w:t>
        <w:br/>
        <w:t>поэтикасының шарттылығы бойынша, жағымсыз кейіпкерлер</w:t>
        <w:br/>
        <w:t>түптің түбінде бармақ шайнап, қателігін мойындайды, жеңіліп</w:t>
        <w:br/>
        <w:t>тізе бүгеді, сөйтіп адал ниет, ақ тілек, әділ іс салтанат құрады.</w:t>
        <w:br/>
        <w:t>Өмір құбылыстарын, адам мінездерін ашу үшін комедиограф</w:t>
        <w:br/>
        <w:t>оқыс оқиғалар, күлкілі жайттарды шығармада шебер пайдала-</w:t>
        <w:br/>
        <w:t>нады.</w:t>
        <w:br/>
        <w:t>Бұл орайда Н.В. Гогольдің бір кезде А.С. Пушкинге жазған:</w:t>
        <w:br/>
        <w:t>«Рақым етіңізші, бір сюжет беріңізші маған, күлкілі ме,</w:t>
        <w:br/>
        <w:t>күлкісіз бе, әйтеуір бір таза орыс анекдотын айтып беріңізші.</w:t>
        <w:br/>
        <w:t>Комедия жазғым келіп қолым қышып жүр» (Н.В.Гоголь. Полн.</w:t>
        <w:br/>
        <w:t>собр. соч., т. 10.- М.,1940.- С.З75),- деген сөздері еске түседі.</w:t>
        <w:br/>
        <w:t>Ғасыр басында қазақ әдебиетінде комедияның шағын фор-</w:t>
        <w:br/>
        <w:t>малары кең өрістеді. Әлеуметтік-экономикалық, мәдени-саяси,</w:t>
        <w:br/>
        <w:t>отбасылық-тұрмыстық өзгерістер бұл жанрдың мүмкіндіктері-</w:t>
        <w:br/>
        <w:t>не сәйкес келіп, түрлі сюжеттер, водевильдер, интермедия-</w:t>
        <w:br/>
        <w:t>лар, сахналық көріністер туды. Олар қоғамдық санасы ояна</w:t>
        <w:br/>
        <w:t>бастаған қазақ еңбекшілерін эстетикалық-саяси тұрғыдан</w:t>
        <w:br/>
        <w:t>тәрбиелеуге көп қызмет еткенін зерттеушілер Т. Нұртазин</w:t>
        <w:br/>
        <w:t>%256 5</w:t>
        <w:br/>
        <w:t>2---------%%% --&gt;5:55:5-:52--:5</w:t>
        <w:br/>
        <w:t>әлі қыр соңдарынан қалмай жүр. Есіл-дерті, буынына түсіп кет-</w:t>
        <w:br/>
        <w:t>кен жұлынқұрт- Айжан.</w:t>
        <w:br/>
        <w:t>Сайлау салтанаты көпшілік сценасы арқылы жанды әрекет,</w:t>
        <w:br/>
        <w:t>қимыл-қозғалыс үстінде беріледі. Бұл тұста сахнаға шығатын</w:t>
        <w:br/>
        <w:t>персонаж аз емес: генерал Гасфорт, Фридерике, шарға түсуші-</w:t>
        <w:br/>
        <w:t>лер - Шоқан, Ерден, офицерлер - Алмазов, Сұлтанғазы, ата-</w:t>
        <w:br/>
        <w:t>анадан - Шыңғыс, Зейнеп, көпшілік өкілдері. Қысқа реплика,</w:t>
        <w:br/>
        <w:t>көп дауысты полилог, шағын диалог, жүріс-тұрыс - осының</w:t>
        <w:br/>
        <w:t>баршасы екпін, ырғақ береді.</w:t>
        <w:br/>
        <w:t>Шарды санап келіп жібергенде Шоқан - 25, Ерден 14 дауыс</w:t>
        <w:br/>
        <w:t>алып, әділет жеңгендей болып, көпшілік қуанып қоя береді.</w:t>
        <w:br/>
        <w:t>Зейнеп көзінде жас. Сайлау деген жай ғана көзді алдайтын</w:t>
        <w:br/>
        <w:t>салтанат, баланың ойыны секілді нәрсе, кім сайланады, кім</w:t>
        <w:br/>
        <w:t>қалады - оны шешетін мына шулаған тобыр, көп сүмелек емес,</w:t>
        <w:br/>
        <w:t>өкімет, сол өкіметтің осындағы тұтқасын ұстап отырған гене-</w:t>
        <w:br/>
        <w:t>рал-губернатор емес пе? Гасфорт көзі тірі тұрғанда Шоқанды</w:t>
        <w:br/>
        <w:t>сұлтан-билеуші сайлатып жын қағып кетіп пе? Өттім деп тұр</w:t>
      </w:r>
    </w:p>
    <w:p>
      <w:r>
        <w:t>ма? Ал саған керек болса, көрсетейін салмақты, кім келіп ара-</w:t>
        <w:br/>
        <w:t>шалап алар екен қолымнан? Гасфорт қорытындыны заңсыз деп</w:t>
        <w:br/>
        <w:t>есептеп, сайлауды таратып, Ерденді өз қолынан сұлтан етіп</w:t>
        <w:br/>
        <w:t>тағайындады. Қажет десеңдер, сайлаудың түкке қажеті жоқ.</w:t>
        <w:br/>
        <w:t>Тағайындады - бітті. Осындай масқаралық үстінде екінші</w:t>
        <w:br/>
        <w:t>сұмдық хабар, қанды оқиға жетеді - Малтабар қалың қолын</w:t>
        <w:br/>
        <w:t>жинап келіп, Айжанды алып қашқан, шығарып берген -</w:t>
        <w:br/>
        <w:t>Сұлтанғазы мен Жақып.</w:t>
        <w:br/>
        <w:t>Соңғы тоғызыншы картина үлкен романды түйіндеу стилінде</w:t>
        <w:br/>
        <w:t>жазылған. Драматургтің бұл суретті эпилог деп атауы да жара-</w:t>
        <w:br/>
        <w:t>сып тұр. Ремаркада «Қара қасқа атты Қамбар» күйін орындауды</w:t>
        <w:br/>
        <w:t>көрсету көріністің қайғы-мұңға әрі асқақ трагизмге негізделгенін</w:t>
        <w:br/>
        <w:t>аңғартады. Бірінші қатарда Зейнеп шыққан. Аурумеңдеп, кірпігін</w:t>
        <w:br/>
        <w:t>әрең қағып жатқан жан баласының қасында отырған сорлы ана</w:t>
        <w:br/>
        <w:t>тебіреніп, еңіреп, Айжан бақытсыздың шерлі, аянышты, қаралы</w:t>
        <w:br/>
        <w:t>оқиғасын, трагедиялық өлімін әңгіме етеді.</w:t>
        <w:br/>
        <w:t>Үлкен қаламгер шығармашылығын жан-жақты терең зерт-</w:t>
        <w:br/>
        <w:t>теген профессор Темірғали Нұртазин: «Ардагер Шоқанның о6-</w:t>
        <w:br/>
        <w:t>%2%9 5</w:t>
        <w:br/>
        <w:t>2---------%%% --&gt;5:55:5-:52--:5</w:t>
        <w:br/>
        <w:t>Бейімбет Майлиннің алғашқы драмалық шығармалары көр-</w:t>
        <w:br/>
        <w:t>кемөнерпаздар үйірмелеріне, сауық кештеріне арналып жа-</w:t>
        <w:br/>
        <w:t>зылғандығы ең алдымен олардың қысқалығынан, авторлық</w:t>
        <w:br/>
        <w:t>ремаркалардың ерекшелігінен аңғарылады. Шағын пьесалар-</w:t>
        <w:br/>
        <w:t>дың қайсысын алсаң да, кейіпкер саны көп емес, олардың киімі</w:t>
        <w:br/>
        <w:t>екі ауылдың бірінен табыла береді, күрделі декорацияның,</w:t>
        <w:br/>
        <w:t>аткөпір театр жабдықтарының қажеті жоқ. Үнемі таныс орта,</w:t>
        <w:br/>
        <w:t>белгілі мекен. Бейімбет пьесаларының көбіне комедия болып</w:t>
        <w:br/>
        <w:t>келуі оның талантының айрықша сапалы, дара сипатын таны-</w:t>
        <w:br/>
        <w:t>тады. Авторлық идеалды, суреткерлік мұратты күлкі арқылы,</w:t>
        <w:br/>
        <w:t>әзіл-оспақ, мысқыл арқылы орнықтыру - комедиограф нысана-</w:t>
        <w:br/>
        <w:t>сы.</w:t>
        <w:br/>
        <w:t>Бір перделі «Шаншар молда» пьесасында Майлин сахна</w:t>
        <w:br/>
        <w:t>талаптарын, театр шарттылықтарын білетін, жанр заңды-</w:t>
        <w:br/>
        <w:t>лықтарын ескеретін қаламгер екендігін аңғартқан. Айтылмыш</w:t>
        <w:br/>
        <w:t>шығарма кейіпкерлері жайғасып отырып алып, ұзын-сонар</w:t>
        <w:br/>
        <w:t>қысыр әңгіме соқпайды. Диалогтардан әрекет, мінез ашуға</w:t>
        <w:br/>
        <w:t>мұрындық болатын қасиеттер сезіледі. Шәкірттердің молда жоқ</w:t>
        <w:br/>
        <w:t>кезіндегі сөздері:</w:t>
        <w:br/>
        <w:t>«Ахметқали: Йә, сорлы маңқа... Айтып қара, үйге барған</w:t>
        <w:br/>
        <w:t>соң әжеме айтып төбеңді ойдырайын.</w:t>
        <w:br/>
        <w:t>Серікбай: Мен де әжеме айтам!</w:t>
        <w:br/>
        <w:t>Ахметқали: Сенің ақсақ әжеңнен қорқайын деп отырмын.</w:t>
        <w:br/>
        <w:t>Серікбай: Сенің тыртық бет әжеңнен мен де қорқайын деп</w:t>
        <w:br/>
        <w:t>отырмын.</w:t>
        <w:br/>
        <w:t>Ахметқали: Өй, иттің баласы!» (Б. Майлин. Шығармалары.</w:t>
        <w:br/>
        <w:t>6-том, 1964.- 275-276-66.).</w:t>
        <w:br/>
        <w:t>Молданың сиқы бұдан да жаман: «Ә, ақымақ, доңыз!..</w:t>
        <w:br/>
        <w:t>Екі көзің далада, қайтіп сабақты білейін деп едің? Көзіңді</w:t>
      </w:r>
    </w:p>
    <w:p>
      <w:r>
        <w:t>шығарайын ба, миың шіріген доңыз!»</w:t>
        <w:br/>
        <w:t>Драматург әрбір көріністің әрекет-қимылына мән береді.</w:t>
        <w:br/>
        <w:t>Сахнаға жаңа персонаж келеді не біреу кетеді. Үшінші, бесінші,</w:t>
        <w:br/>
        <w:t>оныншы көріністерде молда жалғыз өзі. Оның оңаша сөздері,</w:t>
        <w:br/>
        <w:t>интонацияның жетімсіздігі, инверсияның аздығы, екпіннің</w:t>
        <w:br/>
        <w:t>%259 5</w:t>
        <w:br/>
        <w:t>2-------- »-2---5-:-55:5555</w:t>
        <w:br/>
        <w:t>Драматургтің эстетикалық пайымдау мүмкіндігінің кеңдігі</w:t>
        <w:br/>
        <w:t>Катерина образындағы өзгеріс - трансформациядан байқалады.</w:t>
        <w:br/>
        <w:t>Әуелде Шоқанды өзі сүйген, Шоқан да өзімді сүйеді деп есепте-</w:t>
        <w:br/>
        <w:t>ген, губернатор өзімдікі санаған жігіті басқа біреудің құшағын-</w:t>
        <w:br/>
        <w:t>датұрғанын көргеннен кейін кілт бұрылады. Осы тұстағы оның</w:t>
        <w:br/>
        <w:t>қиналыстары пьесада көрсетілмейді. Логикаға салғанда, әйел</w:t>
        <w:br/>
        <w:t>көңілінің қызғанышы дұшпандық, бітіспес жаулық болып шы-</w:t>
        <w:br/>
        <w:t>ға келуі оп-оңай еді ғой. Мұқанов кейіпкері бұл жолмен жүр-</w:t>
        <w:br/>
        <w:t>мейді. Нағашысы Гасфорт, анау генерал-майор Фридериксе,</w:t>
        <w:br/>
        <w:t>әнебіреу тілмаш Сұлтанғазы көзбе-көз Шоқанды мынадай</w:t>
        <w:br/>
        <w:t>дүлейге - Ерденге айырбастағанда, Катерина лап ете түседі.</w:t>
        <w:br/>
        <w:t>Шоқан жолында қызғаныш сезімін азаматтық рух жеңген.</w:t>
        <w:br/>
        <w:t>Шоқан өмірін, оны қоршаған ортаны, араласқан, білген</w:t>
        <w:br/>
        <w:t>адамдардың жай-жапсарын жан-жақты, терең зерттеген Сәбит</w:t>
        <w:br/>
        <w:t>Мұқанов пьесада, мүмкіндігінше, кең әрі көп құбылыстарды,</w:t>
        <w:br/>
        <w:t>фактілерді реалды көрсетуге күш салған. Бұл орайда Мұхтар</w:t>
        <w:br/>
        <w:t>Әуезовтің: «Қазақ тіршілігіне, тарихына жақын қабысатын</w:t>
        <w:br/>
        <w:t>қалалық, семьялық, қоғамдық, тарихтық және жеке адалдық</w:t>
        <w:br/>
        <w:t>болмыс шындық пен қарым-қатынастарды суреттеген шағында</w:t>
        <w:br/>
        <w:t>пьеса жақсы шыққан», - деген пікірі еске түседі («Әдебиет</w:t>
        <w:br/>
        <w:t>және искусство», 1954,.9%11).</w:t>
        <w:br/>
        <w:t>Төртінші актінің алтыншы суретіндегі ситуация, сөз жоқ,</w:t>
        <w:br/>
        <w:t>Сәбит Мұқановтың суреткерлік қиялынан туған. Оқиға орыс</w:t>
        <w:br/>
        <w:t>өнерінің тарихына байланысты, жазушылар, ақындар туралы</w:t>
        <w:br/>
        <w:t>қызықты естеліктер авторы әйгілі Панаеваның пәтерінде өтеді.</w:t>
        <w:br/>
        <w:t>Шоқанға қатысты Панаева қалдырған жазбалар белгісіз болса,</w:t>
        <w:br/>
        <w:t>драматург әжептеуір сенімді, әсіресе саяси-публицисткалық си-</w:t>
        <w:br/>
        <w:t>паты айқын сцена жазған.</w:t>
        <w:br/>
        <w:t>Тағы да драматургтің өзіне етене әдісі - бір кейіпкерді басқа</w:t>
        <w:br/>
        <w:t>персонаждар көзімен көрсету, бірі арқылы екіншіні мінездеу</w:t>
        <w:br/>
        <w:t>тәсілі қолданылған. Катеринамен кездесеміз. Шоқанға деген</w:t>
        <w:br/>
        <w:t>сезімі әлі де суымаған, ет жақын жанашырына айналғандай.</w:t>
        <w:br/>
        <w:t>Қызғаныш, жаулық емес, жүрек қамқорлығына жол берген.</w:t>
        <w:br/>
        <w:t>Орыс қауымының ұлт мәселесіне, басқа ұлттар тағдырына</w:t>
        <w:br/>
        <w:t>көзқарасы, әсіресе, Чернышевский сөздерінен айқын көрінеді.</w:t>
        <w:br/>
        <w:t>%246 5</w:t>
        <w:br/>
        <w:t>2---------%%% --&gt;5:55:5-:52--:5</w:t>
        <w:br/>
        <w:t>құлағы тілік», «Бектемірге сегіз сом, Шынтайға былтырғы</w:t>
        <w:br/>
        <w:t>шөптен қалған бір сом елу тиын», «Түсі кер. Артқы аяғы ала.</w:t>
        <w:br/>
        <w:t>Маңдайының төбелі бар. Жасы бесте». Шіренгенде қара жердің</w:t>
      </w:r>
    </w:p>
    <w:p>
      <w:r>
        <w:t>белін қайыстырып жіберердей жуанның қалтасында жүрген</w:t>
        <w:br/>
        <w:t>бұл қағаздар күлкі келтіреді.</w:t>
        <w:br/>
        <w:t>Шығарманың айтпақ идеясы мұғалімнің сөздерімен сабақ-</w:t>
        <w:br/>
        <w:t>тас. Төртінші көріністегі монологында мұғалім мән-жайды,</w:t>
        <w:br/>
        <w:t>Дәрібай жауыздығын тәптіштеп баян етеді. Бұл пьесаның</w:t>
        <w:br/>
        <w:t>драматизміне нұқсан келтіріп тұрғанын аңғару қиын емес.</w:t>
        <w:br/>
        <w:t>Шағын көлемді шығармада кей жайттарды сахналық әрекет</w:t>
        <w:br/>
        <w:t>арқылы бейнелеу қиын болған соң, автор эпикалық тәсілдерді</w:t>
        <w:br/>
        <w:t>әдейі мақсатты түрде пайдаланған.</w:t>
        <w:br/>
        <w:t>Сабақ оқыту сценасында күлкілі ситуация сәтті жасалған.</w:t>
        <w:br/>
        <w:t>Әйелдердің хат танысақ, бірдеңе білсек деген ұмтылысына</w:t>
        <w:br/>
        <w:t>қарсылар көп. Ниет пен іс арасы кереғар. Диалогтарда күлкі</w:t>
        <w:br/>
        <w:t>бар:</w:t>
        <w:br/>
        <w:t>«Емшегім иіп кеткенін қарашы, әлгі басы құрғыр бала жы-</w:t>
        <w:br/>
        <w:t>лап жатпаса игі еді» (292-бет), «Мәреш! Ағам ұрсып жатыр.</w:t>
        <w:br/>
        <w:t>Тез қайтсын дейді. Байпағымды жамап берсін дейді. Қалаға ба-</w:t>
        <w:br/>
        <w:t>рам дейді» (292-бет).</w:t>
        <w:br/>
        <w:t>«Маржан! Қара сиырыңның торпағы суатқа жығылып</w:t>
        <w:br/>
        <w:t>өлейін деп жатыр» (2983-бет). Дүниедегі пәле атаулы осы</w:t>
        <w:br/>
        <w:t>үш әйел - Зейнеп, Маржан, Мәрештің оқуына кесір келтіруге</w:t>
        <w:br/>
        <w:t>келісіп қойған секілді. Айқайдың үлкенін Жанайдан естиміз:</w:t>
        <w:br/>
        <w:t>«Қатын менікі! Жұмысың болмасын! Оқытпаймын! Саған сыйға</w:t>
        <w:br/>
        <w:t>тартатын қатыным жоқ!»</w:t>
        <w:br/>
        <w:t>Бұл - жиырмасыншы жылдары әйелі хат танымақ болғанда</w:t>
        <w:br/>
        <w:t>қазақтың екі еркегінің бірі айтқан сөз. Заман тынысын, адам</w:t>
        <w:br/>
        <w:t>психологиясын дәл беретін сөз. Бүгін күле қарағанмен, кезінде</w:t>
        <w:br/>
        <w:t>осындай ситуациядан талай трагедиялар туғаны хақ.</w:t>
        <w:br/>
        <w:t>Драматургияның «Ауыл мектебі» пьесасының финалын</w:t>
        <w:br/>
        <w:t>балалардың аузымен айтылған тақпақ, өлең, ашық үгіт сарыны-</w:t>
        <w:br/>
        <w:t>мен бітіруі шығарманың тұтастығына, драмалық композиция-</w:t>
        <w:br/>
        <w:t>сына нұқсан келтіргенмен, дәуір талабы үшін қажетті шешім</w:t>
        <w:br/>
        <w:t>еді.</w:t>
        <w:br/>
        <w:t>%261 5</w:t>
        <w:br/>
        <w:t>2---------%%% --&gt;5:55:5-:52--:5</w:t>
        <w:br/>
        <w:t>образдар жасап, өнерді байытты. Олардың қаламынан туған</w:t>
        <w:br/>
        <w:t>трагедиялар - эпостық дәстүрлер мен әлемдік драматургия</w:t>
        <w:br/>
        <w:t>сабақтарын шебер ұштастырған кесек шығармалар, әдеби</w:t>
        <w:br/>
        <w:t>дамуға ықпал еткен ұлттық классика.</w:t>
        <w:br/>
        <w:t>Оптимистік рухтағы тарихи трагедиялар алыс дәуірлер,</w:t>
        <w:br/>
        <w:t>өткен күндер оқиғаларын көрсеткенде жақсылық, бостандық,</w:t>
        <w:br/>
        <w:t>теңдік үшін алысқан қайратты қаһарман өзінен әлдеқайда ба-</w:t>
        <w:br/>
        <w:t>сым жатқан зұлмат күштердің табанына түскенімен, түптің</w:t>
        <w:br/>
        <w:t>түбінде жаңа нашын, тың қуат салтанат құрып, әділет мерейі</w:t>
        <w:br/>
        <w:t>үстем болатынын өрісті екпінмен, ерекше пафоспен бейнелейді.</w:t>
        <w:br/>
        <w:t>Мұндай шығармалардың негізгі сүйегін нақты болған, айғақты</w:t>
        <w:br/>
        <w:t>фактілер, дәл деректер құраса да, ұшқыр қиялға, ойдан қосу-</w:t>
        <w:br/>
        <w:t>ға, суреткер фантазиясына ерекше көңіл бөлінеді. Орталық</w:t>
        <w:br/>
        <w:t>қаһарман қарақан бастың қамы үшін емес, ел, халық, жұрт</w:t>
        <w:br/>
        <w:t>тілегі жолында жалаң аяқ жар кешіп, асыл мұрат, қымбат</w:t>
        <w:br/>
        <w:t>ақиқат туын көтереді. Әлеуметтік-қоғамдық қайшылықтардың</w:t>
        <w:br/>
        <w:t>тас диірменінде мерт болады. Мұндай ерлердің ісі мәңгі жаса-</w:t>
      </w:r>
    </w:p>
    <w:p>
      <w:r>
        <w:t>рына жүрек сенімі кәміл.</w:t>
        <w:br/>
        <w:t>Үшінші топта қаралатын семьялық-адамгершілік тра-</w:t>
        <w:br/>
        <w:t>гедияларында оқиға шағын ортада, бір түтін, бір шаңырақ</w:t>
        <w:br/>
        <w:t>астында, тіпті ет жақын адамдар арасында өтеді. Актуаль-</w:t>
        <w:br/>
        <w:t>ды гуманистік мәселелерді көтеретін мұндай трагедиялар</w:t>
        <w:br/>
        <w:t>қатарына «Қарагөз», «Бәйбіше - тоқал» (М. Әуезов), «Алтын</w:t>
        <w:br/>
        <w:t>сақина» (Қ. Кемеңгеров) «Шернияз» (Ж. Аймауытов) пьеса-</w:t>
        <w:br/>
        <w:t>ларын жатқызуға болар еді.</w:t>
        <w:br/>
        <w:t>Сөйтіп, қазақ драматургтерінің трагедиялық шығармаларын</w:t>
        <w:br/>
        <w:t>классификациялау және талдау бұл жанрлық форманың</w:t>
        <w:br/>
        <w:t>ұлттық әдебиетімізде кең өріс алып дамығанын көрсетеді.</w:t>
        <w:br/>
        <w:t>Үздік трагедиялық туындылар сахнадан түспей, үнемі қойы-</w:t>
        <w:br/>
        <w:t>лып жатқан классикалық спектакльдерге арқау болды. Бұл -</w:t>
        <w:br/>
        <w:t>трагедияның драматургиямыздағы ең піскен, жетілген, то-</w:t>
        <w:br/>
        <w:t>лыққанды жанр екендігінің тағы бір айқын белгісі.</w:t>
        <w:br/>
        <w:t>Ұлттық материалға сүйене отырып, екінші жағынан әлемдік</w:t>
        <w:br/>
        <w:t>әдеби дәстүрлер сабағын ескеріп, қазақ трагедиясының мына-</w:t>
        <w:br/>
        <w:t>дай спецификалық ерекшеліктерін анықтап айтар едік:</w:t>
        <w:br/>
        <w:t>%8251</w:t>
        <w:br/>
        <w:t>2-------- »-2---5-:-55:5555</w:t>
        <w:br/>
        <w:t>мінез даралығымен ашыла алмаған; ол жүріс-тұрысқа пысық,</w:t>
        <w:br/>
        <w:t>қағілез, сырт дүниеде не болып жатқанын қалтеткізбей жеткізіп</w:t>
        <w:br/>
        <w:t>тұрады; адал, елгезек.</w:t>
        <w:br/>
        <w:t>Кадет корпусында Шоқанмен бірге оқыған Григорий По-</w:t>
        <w:br/>
        <w:t>танин ұзақ өмір сүрді; ғылым тарихында маңызды орын алған</w:t>
        <w:br/>
        <w:t>елеулі еңбектер қалдырды; әлеуметтік көзқарасында, дү-</w:t>
        <w:br/>
        <w:t>ниетанымында көптеген қайшылықтары да бар еді. Пьесаның</w:t>
        <w:br/>
        <w:t>ілгері кейіпкерінің бірі болуға лайық Потанин характерлік да-</w:t>
        <w:br/>
        <w:t>ралығымен, мінез ерекшелігімен көрінді деуге келмейді. Рас,</w:t>
        <w:br/>
        <w:t>драматург күрделі творчестволық проблема - орыс адамдарын</w:t>
        <w:br/>
        <w:t>сөйлетуде көп ізденістерге барған, олжа тапқан. Патшаны,</w:t>
        <w:br/>
        <w:t>жоғары қауымды, генералдарды, офицерлерді, ғалымдарды</w:t>
        <w:br/>
        <w:t>тілдік ерекшеліктеріне қарай топтаған. Арнаулы фразеоло-</w:t>
        <w:br/>
        <w:t>гия, лексикалық бөлшектер, синтаксистік конструкциялар кә-</w:t>
        <w:br/>
        <w:t>деге асқан. Орыс тілі граматикасы жобасы бойынша берілген</w:t>
        <w:br/>
        <w:t>сөйлемдер кейіпкерлердің басқа ұлт өкілі екендігін айнытпай</w:t>
        <w:br/>
        <w:t>танытып тұрады.</w:t>
        <w:br/>
        <w:t>Осы тәсілді драматург соңғы рет Потанин мен Шоқан</w:t>
        <w:br/>
        <w:t>кездесетін көріністе де қолданады. Тілді білмей аударма жасай-</w:t>
        <w:br/>
        <w:t>тын, тексті ұқпай зерттеу жазатын шалағайлық, дилетанттық</w:t>
        <w:br/>
        <w:t>ауыруына ұшырамаған, орыс филологиясының талантты өкілі,</w:t>
        <w:br/>
        <w:t>қазақша жақсы білген, сөйлеген Потанин тілінің өзінен оның</w:t>
        <w:br/>
        <w:t>басқа жұрттың пергзенті екендігі байқалады.</w:t>
        <w:br/>
        <w:t>Осы тұста сахнада бірталай уақыттан бері көрінбей қалған</w:t>
        <w:br/>
        <w:t>Шоқанның екі туысы Жақып пен Сұлтанғазы шығады. Билік-</w:t>
        <w:br/>
        <w:t>мансап, дәулет-байлық үшін қандас бауырын, тіпті әкесін бала-</w:t>
        <w:br/>
        <w:t>сы өлтіру - тарихта талай рет кездескен қаралы мысал. Сонау</w:t>
        <w:br/>
        <w:t>апақ-сапақ, дәл аппаратура, техника дегендер оқымыстылар</w:t>
        <w:br/>
        <w:t>қолына түсе қоймаған, бұлыңғыр заманда жұлдыздар қоз-</w:t>
        <w:br/>
        <w:t>ғалысын бүгінгі дәлдікпен есептеп шығарған данышпан</w:t>
        <w:br/>
        <w:t>Ұлықбектің де түбіне жеткен өз ұлы емес пе еді? Ал мына екеуі</w:t>
        <w:br/>
        <w:t>туысты сатқанда әр түрлі олжаға кенелмек: өзі де орысша</w:t>
      </w:r>
    </w:p>
    <w:p>
      <w:r>
        <w:t>оқыған, өзі де офицер Сұлтанғазы өссем, Шоқан орнын бассам</w:t>
        <w:br/>
        <w:t>дейді. Жақып болса, төре тұқымының басынан қисайып, түсіп</w:t>
        <w:br/>
        <w:t>бара жатқан жағаны қайта түзетпек. Ақшалы қалта - Малтабар</w:t>
        <w:br/>
        <w:t>%245 5</w:t>
        <w:br/>
        <w:t>2-------- »-2---5-:-55:5555</w:t>
        <w:br/>
        <w:t>разымен байланысты тың өмір көріністерін бейнелейтін пье-</w:t>
        <w:br/>
        <w:t>са жұрттың сүйіспеншілігіне орынды бөленіп, әдебиетіміздің</w:t>
        <w:br/>
        <w:t>қадірлі туындысы болды», - деп жазды («Жазушы және өмір».-</w:t>
        <w:br/>
        <w:t>А.,1960.- 870-6.).</w:t>
        <w:br/>
        <w:t>Тарихи трагедия тудыруда драматургиядағы үздік үлгілерде</w:t>
        <w:br/>
        <w:t>қалыптасқан оптимистік идея, ұрпақтар жалғастығы сарынын</w:t>
        <w:br/>
        <w:t>Сәбит Мұқанов өз қаламгерлік тәжірибесінде айқындай түскен.</w:t>
        <w:br/>
        <w:t>Тағы да тас босаға, тар өткелде, өлім сәтінде Катеринаның</w:t>
        <w:br/>
        <w:t>келуі, жастөл, жаңаұрпақтың аға қасынан табылуы - пьесаның</w:t>
        <w:br/>
        <w:t>жинақтаушылық, көркемдік қуатын ұлғайтып тұрған, бас-аяғы</w:t>
        <w:br/>
        <w:t>көлемді, күрделі, мол кейіпкерлі шығарманы сәтті тұйықтап</w:t>
        <w:br/>
        <w:t>аяқтаған поэтикалық, образдық мәні бар көркем детальдар.</w:t>
        <w:br/>
        <w:t>Мұның үстіне өнердің әр саласында кейін туатын Шоқан ту-</w:t>
        <w:br/>
        <w:t>ралы кино, екульптура, әңгіме, повесть, роман, зерттеулерде</w:t>
        <w:br/>
        <w:t>көрінген көп әуез, сарын, идея, ой «Шоқан Уәлиханов» траге-</w:t>
        <w:br/>
        <w:t>диясынан от алып жанып, бастау алып тарағанын мойындамау,</w:t>
        <w:br/>
        <w:t>сөз жоқ әділетсіздік болар еді.</w:t>
        <w:br/>
        <w:t>жил</w:t>
        <w:br/>
        <w:t>Қазақ драматургиясындағы шоқтықты туындылар - М. Әуе-</w:t>
        <w:br/>
        <w:t>зовтің «Еңлік - Кебек», (Ж. Шаниннің «Арқалық батыр»,</w:t>
        <w:br/>
        <w:t>Е. Мүсіреповтің «Қозы Көрпеш - Баян сұлу» трагедиялары -</w:t>
        <w:br/>
        <w:t>эпостық материалдарды шығармашылықпен игере отырып,</w:t>
        <w:br/>
        <w:t>ұлттық дәстүрді шебер ұштастырып жазылған аса көркем,</w:t>
        <w:br/>
        <w:t>сахнамыздың ұзақ жылдар сәні болған әйгілі шығармалар. Бұл</w:t>
        <w:br/>
        <w:t>пьесалардың көптеген ортақ сипаттары оларды бір топтасты-</w:t>
        <w:br/>
        <w:t>рып, эпикалық трагедия деп қарауға толық мүмкіндік береді.</w:t>
        <w:br/>
        <w:t>Фольклор материалдарына сүйеніп жасалған М. Әуезов,</w:t>
        <w:br/>
        <w:t>Ғ. Мүсірепов трагедиялары жанрға деген жаңа көзқарастың,</w:t>
        <w:br/>
        <w:t>дамудың сапалы кезеңінің айғағы. Эпостан алынған дүниелер</w:t>
        <w:br/>
        <w:t>көп зерттеліп, авторлық идея, суреткерлік концепция тұр-</w:t>
        <w:br/>
        <w:t>ғысынан қайтадан құйылып шыққан. Бұларда ауыз әдебиеті</w:t>
        <w:br/>
        <w:t>үлгілерін сөзбе-сөз көшіру, вариация жасау, белгілі мотивтерді</w:t>
        <w:br/>
        <w:t>қайталау жоқ. Халық даналығына үлкен суреткерлер өз тара-</w:t>
        <w:br/>
        <w:t>пынан көп ой қосып, реалистік, типтік деңгейге көтерілген</w:t>
        <w:br/>
        <w:t>%250 5</w:t>
        <w:br/>
        <w:t>2---------%%% --&gt;5:55:5-:52--:5</w:t>
        <w:br/>
        <w:t>Рулық, феодалдық психология шылауынан әлі толық</w:t>
        <w:br/>
        <w:t>арылмаған қазақ шаруасының колхозға келу жолы - шытыр-</w:t>
        <w:br/>
        <w:t>манды, шырмауықты жол. Шала сауатты, әлеуметтік шайқас</w:t>
        <w:br/>
        <w:t>майдандарында шынықпаған жандарды дұшпандар тал түсте</w:t>
        <w:br/>
        <w:t>алдап, соқыр сүрлеуге түсіріп жіберген. «Мал ортақ, жер</w:t>
        <w:br/>
        <w:t>ортақ, бәрі ортақ» деген ұшқары ұранмен талайлар арандаған.</w:t>
        <w:br/>
        <w:t>Өз қолдарынан билік, байлық кетіп бара жатқан соң кешегі</w:t>
      </w:r>
    </w:p>
    <w:p>
      <w:r>
        <w:t>жуандар, олардың оқыған үрім-бұтақтары әр түрлі саяси</w:t>
        <w:br/>
        <w:t>науқандардың өңін теріс айналдырып, талай жерге от қойып,</w:t>
        <w:br/>
        <w:t>өрт шығарған. Соның кесір-кесапатын, сор-сұмдығын, түптеп</w:t>
        <w:br/>
        <w:t>келгенде, көрген - шаруа. Малынан-жанынан, ауыл-аймақ,</w:t>
        <w:br/>
        <w:t>бота-тайлағынан айрылып, ақ сүйек боп, жүген ұстап қалған да</w:t>
        <w:br/>
        <w:t>сол шаруа.</w:t>
        <w:br/>
        <w:t>Бұл үлкен трагедияның бір ұшқынын Майлин «Жасы-</w:t>
        <w:br/>
        <w:t>рын жиналыс» пьесасында шетпұшпақтап сахнаға шығарған.</w:t>
        <w:br/>
        <w:t>Бар ынтызар-пейілдерімен, ықылас-ниеттерімен колхозға бі-</w:t>
        <w:br/>
        <w:t>рігіп, еңбек етуге жұмылған ұста Ержан, ағашшы Нұрыш,</w:t>
        <w:br/>
        <w:t>Таңқыбайларды оп-оңай қуырып, тықсырып бара жатқан біреу</w:t>
        <w:br/>
        <w:t>бар. Ол- белсенді Құлтай. Мұның да оқып-білгені, саяси сауаты</w:t>
        <w:br/>
        <w:t>шамалы. Бірақ жұртты қорқытатын, елдің зәресін ұшыратын</w:t>
        <w:br/>
        <w:t>сөздерді жаттап алған. Өзгешығармаларында Майлин мұғалімді</w:t>
        <w:br/>
        <w:t>жағымды кейіпкер, автор идеалын қуаттаушы адам бейнесінде</w:t>
        <w:br/>
        <w:t>алса, «Жасырын жиналыстағы» мұғалім - колхозшылардың бі-</w:t>
        <w:br/>
        <w:t>лімсіздігін, саяси санасының балаңдығын пайдаланып, бүлік</w:t>
        <w:br/>
        <w:t>шығарып жүрген сойқан. Әлеуметтік жағдай, аумалы-төкпелі</w:t>
        <w:br/>
        <w:t>мезгілдің перзентін драматург бірер штрихпен көз алдыңа</w:t>
        <w:br/>
        <w:t>әкеледі. Не дейді бұл мұғалім: «Білдім, сен атқа мінерсің,</w:t>
        <w:br/>
        <w:t>контрсың! Сенімен кейін сөйлесермін. (Қағазды Таңқыбайға</w:t>
        <w:br/>
        <w:t>ұсынып) Мына... қолыңызды қойыңыз». «Ә... агитатор ауызды</w:t>
        <w:br/>
        <w:t>қалай біріктірген көрермін...» (Б. Майлин. Шығармалары.- А.,</w:t>
        <w:br/>
        <w:t>6-том. 1964.- 840-6.).</w:t>
        <w:br/>
        <w:t>Қазір күлкі тудыратын мұндай сөздер үшін кезінде не-</w:t>
        <w:br/>
        <w:t>лер боздақтар кінәсіз күйіп кете берген. Маңызды әлеуметтік</w:t>
        <w:br/>
        <w:t>мәселеге арналған «Жасырын жиналыс» пьесасының фина-</w:t>
        <w:br/>
        <w:t>лы әділеттің жеңуімен, райком хатшысының мұғалім Құл-</w:t>
        <w:br/>
        <w:t>%26 5</w:t>
        <w:br/>
        <w:t>2-------- »-2---5-:-55:5555</w:t>
        <w:br/>
        <w:t>тиісіп сөйлейді: «Елдің көзін ағартушымысың? Жалунжа алуға</w:t>
        <w:br/>
        <w:t>келген шығарсың?» - деп мұғалімді мысымен баспақ. Оп-оңай</w:t>
        <w:br/>
        <w:t>илеуге көнетін мұғалім көрінбейді. Заң білетін, жөн-жосықтан</w:t>
        <w:br/>
        <w:t>хабардар, білімді азаматтың тиісті жауабы айтылады. Ендігі</w:t>
        <w:br/>
        <w:t>тартыс осы екі қаһарман арасынан шығар деп күтесің.</w:t>
        <w:br/>
        <w:t>Комедияда күлкі тудырудың сан алуан тәсілдері бар. Соның</w:t>
        <w:br/>
        <w:t>бірі - сөйлемдегі стильдік, мағыналық қателіктер. Болысқа</w:t>
        <w:br/>
        <w:t>жоғарыдан келген бұйрықтың түрі: «Қайыңтүп болыстың</w:t>
        <w:br/>
        <w:t>атқару комитетіне уез атком гүберне атком қаулысымен соған</w:t>
        <w:br/>
        <w:t>сүйеніп майдың он бесі, 1925 жыл, номері 1825-нің үшін сол</w:t>
        <w:br/>
        <w:t>қаулының үш параграфы бойынша былай яғни майдың он</w:t>
        <w:br/>
        <w:t>бесі...» (Б. Майлин. Шығармалары. 6-том. - А., 1964. - 857-6.).</w:t>
        <w:br/>
        <w:t>Нағыз қойыртпақ. Күлмей көріңіз. Ала қағаздан зәресі ұша-</w:t>
        <w:br/>
        <w:t>тын болыстың өзі қолын бір-ақ сілтейді.</w:t>
        <w:br/>
        <w:t>Кейіпкер сөзінің драмалық сипаты айтылмыш комедияда</w:t>
        <w:br/>
        <w:t>күрделілене түскен. Диалогтар сұрақ-жауап, жауап-сұрақ си-</w:t>
        <w:br/>
        <w:t>патында логикалық жүйемен дамып отыратын желілі пікір,</w:t>
        <w:br/>
        <w:t>ой таластыру формаларынан басқа да түрлер тапқан. Байсал-</w:t>
        <w:br/>
        <w:t>бай мен Ақбанның сөздеріндегі даралық ерекшеліктерге назар</w:t>
        <w:br/>
        <w:t>аударайық:</w:t>
        <w:br/>
        <w:t>«Байсалбай (күлімсіреп отырып): «Судья сізге өкпелеп</w:t>
        <w:br/>
        <w:t>кетті» деп ем, «Қайтейін, өздеріңізден ғой, күні бұрын айт-</w:t>
        <w:br/>
        <w:t>падыңыздар» деді. «Енді келсе дайын боласың ба?» деп едім,</w:t>
      </w:r>
    </w:p>
    <w:p>
      <w:r>
        <w:t>«Ретіне қарай көреміз» деп күлімсіреді...</w:t>
        <w:br/>
        <w:t>Ақбан: Өй, өзі сұлу-ау... Сұлу ғой, ә?! «Күн бұрын айт-</w:t>
        <w:br/>
        <w:t>падыңыздар» дейді... Сөзін қара... Енді ол қыз құтылмас. (Ор-</w:t>
        <w:br/>
        <w:t>нынан тұрып жүріп кетіп, Байсалға айналып келеді) «Өкпелеп</w:t>
        <w:br/>
        <w:t>кетті» деп айттым дейсің бе? Әй, сен қусың-ау... Молодец... Енді</w:t>
        <w:br/>
        <w:t>қашан жүреміз?» (369-бет).</w:t>
        <w:br/>
        <w:t>Әңгіме өткен жылы судья Ақбан келгенде қолына түсіре ал-</w:t>
        <w:br/>
        <w:t>май кеткен қыз жайлы. Ел арасының жырындысы, аққаптал</w:t>
        <w:br/>
        <w:t>Байсалбай ескі желікті қайта қоздырып, қызаузынан шықпаған</w:t>
        <w:br/>
        <w:t>нәрсені жанынан қосып, әдейі сендіру үшін оның айтқаны мы-</w:t>
        <w:br/>
        <w:t>нау, менің айтқаным мынау деп төндіреді. «Күлімсірейді» деген</w:t>
        <w:br/>
        <w:t>жалғыз сөздің өзі қызық бейнесін көз алдыңа алып келгендей.</w:t>
        <w:br/>
        <w:t>%265 9</w:t>
        <w:br/>
        <w:t>2---------%%% --&gt;5:55:5-:52--:5</w:t>
        <w:br/>
        <w:t>Қыз көре бару, құрдастар әзілі, құдалық ритуалы, жастар</w:t>
        <w:br/>
        <w:t>арасындағы түсінбестік - екі күннің бірінде кездесетін жағдай.</w:t>
        <w:br/>
        <w:t>Жаңа заман мораліне сыйымсыз, тарих бетінен көшіп бара</w:t>
        <w:br/>
        <w:t>жатқан институттың рәсімдерін сахнада көрсету арқылы Май-</w:t>
        <w:br/>
        <w:t>лин әлеуметік талапқа жауап берер жігерлі күлкітудыра білген.</w:t>
        <w:br/>
        <w:t>Алғашқы көріністе отыздағы (Жомарт, қырықтағы Кәрім</w:t>
        <w:br/>
        <w:t>отыздағы сүрбойдақ Жәленді қажап, таптап отыр. Қазақ ішінде</w:t>
        <w:br/>
        <w:t>кімнің жағдайы қиын? Оң жақта сопиып, ұзатылмай қалған</w:t>
        <w:br/>
        <w:t>кәрі қыздың жағдайы қиын, басында үйі, бауырында баласы</w:t>
        <w:br/>
        <w:t>жоқ сүрбойдақтың жағдайы қиын. Сол сүрбойдағың - мынау</w:t>
        <w:br/>
        <w:t>Жәлен. Кісілігі, ірілігі жоқ, сөйлер сөзі жоқ осал.</w:t>
        <w:br/>
        <w:t>Драматург әрекетті сахна талаптарына лайық өрбітеді. Әрбір</w:t>
        <w:br/>
        <w:t>жаңа персонаждың өзіне лайық ісі бар. Жеңге әзілі жігіттердің</w:t>
        <w:br/>
        <w:t>шымбайына батып бара жатыр. Қыздың Жәленді жезде деп ой-</w:t>
        <w:br/>
        <w:t>нап, шымшып алуы, европалық драматургия тілімен айтқан-</w:t>
        <w:br/>
        <w:t>да, фарста кездесетін тәсіл. Күлкілі жағдай Сары қатынның</w:t>
        <w:br/>
        <w:t>келуімен ұлғая түседі. Әуелі жамбастап, жымып, шапаннан бас-</w:t>
        <w:br/>
        <w:t>тайды. Оның реті болмаған соң ақша алуға ойысады. Қумүйіз</w:t>
        <w:br/>
        <w:t>Кәрім бақайына отырғызбай сырғақтай жөнелгендегі Сары</w:t>
        <w:br/>
        <w:t>қатын сөзі: «Қой, ойбай, оны алып жаман атты болғанша,</w:t>
        <w:br/>
        <w:t>алмайық та, көріспейік те... Етегін ашып отырған Әлімнің</w:t>
        <w:br/>
        <w:t>қызы бұл емес... Алған-берген еш нәрсе болмайды, тек әшейін</w:t>
        <w:br/>
        <w:t>«пәленшенің қызын көрсеткенде пәлендей алыпты» деген аты</w:t>
        <w:br/>
        <w:t>болмаса, берсеңдер өз мерейлерің. Тіпті бермей кетсеңдер де...</w:t>
        <w:br/>
        <w:t>үйтіп ауыздарыңды қу шөппен сүртпендер» (6-том, 303-бет).</w:t>
        <w:br/>
        <w:t>Алдында ғана тиынның есебін білмегенсіген кісі отыз сом</w:t>
        <w:br/>
        <w:t>аталғанда тулап қоя берді.</w:t>
        <w:br/>
        <w:t>Жігіт пен қалыңдықтың кездесу сәтін асыға күтеміз. Сырт-</w:t>
        <w:br/>
        <w:t>тай басы саудаға түскен қыздың өзі қандай екен? Ағайын-</w:t>
        <w:br/>
        <w:t>туысқанның ұйғарымымен буындары сыртылдаған шалға көз</w:t>
        <w:br/>
        <w:t>жасын көлдетіп кете баратын қыздар халі қазақ әдебиетінде</w:t>
        <w:br/>
        <w:t>аз айтылмаған. Заман өзгерістерін, өмір құбылыстарын дәл</w:t>
        <w:br/>
        <w:t>аңғарғыш, сергек қаламгер Майлин - қазақ әйелінің сана-</w:t>
        <w:br/>
        <w:t>сындағы заман тудырған жаңалықтарды әр қырынан, жан-</w:t>
        <w:br/>
        <w:t>жақты бейнелеген жазушы.</w:t>
        <w:br/>
        <w:t>%26 %</w:t>
      </w:r>
    </w:p>
    <w:p>
      <w:r>
        <w:t>2-------- »-2---5-:-55:5555</w:t>
        <w:br/>
        <w:t>Бірінші тарау</w:t>
        <w:br/>
        <w:t>САТИРАЛЫҚ КОМЕДИЯ</w:t>
        <w:br/>
        <w:t>Қазақ халқының қастерлі дәстүрінің бірі - әзіл, күлкі.</w:t>
        <w:br/>
        <w:t>«Қызға қырық үйден тыйым», «Қойшының таяғынан, келіннің</w:t>
        <w:br/>
        <w:t>аяғынан» деумен қатар «Әзілің жарасса, атаңмен ойна» дегені</w:t>
        <w:br/>
        <w:t>және бар. Бір жылғы төл, құрдастардың мақтамен бауыздап</w:t>
        <w:br/>
        <w:t>тастайтын, сәті түссе жалтыр мұзға жалаңаяқ қоя беретін әде-</w:t>
        <w:br/>
        <w:t>тін қайтерсің? «Әкесі құрдастың баласы құрдас» деп, алпыстағы</w:t>
        <w:br/>
        <w:t>шалмен он сегіздегі жігіттің ат үстінен аударысып жатқанын</w:t>
        <w:br/>
        <w:t>ешкім сөкпейді. (Жеңгелердің қайындарына, қайынсіңлілеріне</w:t>
        <w:br/>
        <w:t>әзілдеп, еркелетіп ат қойып алып, ойнап-күлуінде жайма-шуақ</w:t>
        <w:br/>
        <w:t>мінез, жайдарылық, дарқандық бар.</w:t>
        <w:br/>
        <w:t>Тұрмыс-салт, сахара өмірінің көп жағдайда көшпенділік си-</w:t>
        <w:br/>
        <w:t>паты қазақ арасында әзіл, қалжың, мысқыл, күлкі, сықақтың</w:t>
        <w:br/>
        <w:t>әлеуметтік мәнін ерекше ұлғайта өсірген. Дұшпанға айтылған</w:t>
        <w:br/>
        <w:t>сөздің өзі қоқан-лоқы, доңайбат емес, «атам-шабам», «қырам-</w:t>
        <w:br/>
        <w:t>жоям» емес, мысқылмен, астармен, улы тілмен берілген.</w:t>
        <w:br/>
        <w:t>Ұлан-ғайыр, сұлу сырлы эпосымыз жарқын күлкіге, ашы</w:t>
        <w:br/>
        <w:t>сықаққа, сан алуан комедиялық сарындарға бай.</w:t>
        <w:br/>
        <w:t>Қазақ драматургиясының төркінін іздегенде, ең алдымен,</w:t>
        <w:br/>
        <w:t>ұлттық әдебиет үлгілеріне ден қою жемісті арна екендігінде</w:t>
        <w:br/>
        <w:t>шәк жоқ. Жанрдың жалпы заңдылықтарын, драматургия</w:t>
        <w:br/>
        <w:t>сабақтарын Европа нұсқаларынан үйренген қаламгерлеріміз</w:t>
        <w:br/>
        <w:t>өмірлік материалды сұрыптап, шығарма мақсатына орай</w:t>
        <w:br/>
        <w:t>пайдалануға келгенде ана топырағындағы дәстүрлерді ілгері</w:t>
        <w:br/>
        <w:t>жалғады.</w:t>
        <w:br/>
        <w:t>ЖЖанрдың тууын, эволюцияны көрсету үшін қазақтың</w:t>
        <w:br/>
        <w:t>алғашқы комедияларына арнайы тоқталу шарт. Зерттеушілер</w:t>
        <w:br/>
        <w:t>бұл мәселені қарастырғанда Жұмат Шанин, Бейімбет Май-</w:t>
        <w:br/>
        <w:t>лин есімдерінің қатар аталуы заңды, өйткені олардың шағын</w:t>
        <w:br/>
        <w:t>көлемді, тақырып, мазмұн жағынан, композиция, архитек-</w:t>
        <w:br/>
        <w:t>тоника, форма жағынан тектес тырнақалды комедиялары бір</w:t>
        <w:br/>
        <w:t>мезгілде жазылған.</w:t>
        <w:br/>
        <w:t>%255</w:t>
        <w:br/>
        <w:t>2-------- »-2---5-:-55:5555</w:t>
        <w:br/>
        <w:t>солғындығы секілді кемшіліктері бола тұра, реалистік монолог</w:t>
        <w:br/>
        <w:t>үлгілеріне жақын.</w:t>
        <w:br/>
        <w:t>Айна алдында тұрып алып, өзіне-өзі сұқтанған еркек-</w:t>
        <w:br/>
        <w:t>тің қылығы езу тартқызады. Көрерменге естірте айтқан молда</w:t>
        <w:br/>
        <w:t>емеурінінен оның нәпсіқұмар, жеңсікқой зинақорлығы сезіле-</w:t>
        <w:br/>
        <w:t>ді. Ауыл арасының пысық жігіті Әбіштің өз ұрлығының ізін</w:t>
        <w:br/>
        <w:t>білдірмеу үшін әрі аузын алу үшін сырт көзге шариғат жолын</w:t>
        <w:br/>
        <w:t>берік ұстап, бес намазды қалт жібермей оқып, уағызын айтып</w:t>
        <w:br/>
        <w:t>отырған молданы бозбалашылыққа қызықтыруы еріксіз күлкі</w:t>
        <w:br/>
        <w:t>тудырады. Молданың сөзі мен ісінің арасындағы алшақтықтан</w:t>
        <w:br/>
        <w:t>шыққан күлкі, шағын пьесада молданың бір мінезін көрсетудің</w:t>
        <w:br/>
        <w:t>өзі жетіп жатыр. Тападай тал түсте абыройы айрандай төгілген</w:t>
      </w:r>
    </w:p>
    <w:p>
      <w:r>
        <w:t>молданың халыі шынында жан ашырлықтай. Көрпеден басы</w:t>
        <w:br/>
        <w:t>ашылып, көрініп қалған Зағипа, анау көмек сұрай келген Ты-</w:t>
        <w:br/>
        <w:t>нымбай жаналқымнан ол алып барады, ауырған баласын әкеп</w:t>
        <w:br/>
        <w:t>тағы бір әйел тұр, жолға шақыра келген байдың сөзі: «Балаңада</w:t>
        <w:br/>
        <w:t>өзіңе де дем салдыр. Әне, көрдің бе, Зағипаға дем салып отыр».</w:t>
        <w:br/>
        <w:t>Революциядан кейінгі алғашқы жылдарда сауатсыздықты</w:t>
        <w:br/>
        <w:t>жою жайын көрсететін «Ауыл мектебі» пьесасының кейбір си-</w:t>
        <w:br/>
        <w:t>туациялары «Шаншар молдадағыға» ұқсас. Алғашқы сцеана-</w:t>
        <w:br/>
        <w:t>ны алайық. Екі шығармада да ұстазы жоқ кездегі шәкірттердің</w:t>
        <w:br/>
        <w:t>үстінен түсеміз: бірінде - балалар, бірінде - әйелдер. Заман</w:t>
        <w:br/>
        <w:t>толқыны, дәуір пәрмені ала қағаз бетіне үңілтіп, қолға қалам</w:t>
        <w:br/>
        <w:t>алғызғанмен, адам санасындағы қанға сіңіп, сүйекке бітіп</w:t>
        <w:br/>
        <w:t>кеткен психология оңай өзгере қойған жоқ. Әейнеп, Маржан,</w:t>
        <w:br/>
        <w:t>Мәрештердің сөздерінде «кесір қараның қарасынан өлетін ала</w:t>
        <w:br/>
        <w:t>сиыры» да, «жыпылдақ шешей» де, «дарылдақ Биағалардың</w:t>
        <w:br/>
        <w:t>қатыны» да, «дүниеде кем жаралған жалғыз әйел ме екен,</w:t>
        <w:br/>
        <w:t>ешкімнен де қаймықпай оқи беру керек» деген өр талап та бар.</w:t>
        <w:br/>
        <w:t>Келесі көріністе шығып жапа-жалғыз ұзақ сөйлейтін Дәрі-</w:t>
        <w:br/>
        <w:t>бай - аумалы-төкпелі дәуірдің бел баласы. Бұл - автор идеалы-</w:t>
        <w:br/>
        <w:t>на қарсы пиғылдың адамы, бұрқ-бұрқ әр жерден шаң бергеніне</w:t>
        <w:br/>
        <w:t>қарағанда, нағыз сойқанның өзі. Мұғаліммен жүзбе-жүз келіп,</w:t>
        <w:br/>
        <w:t>шаруасын айтып, қалтаға қол салады. Әліпті таяқ деп білмейді.</w:t>
        <w:br/>
        <w:t>Жоаздырып алғандары мынау: «Құнан өгіз, қызыл тарғыл,</w:t>
        <w:br/>
        <w:t>%260 »</w:t>
        <w:br/>
        <w:t>2---------%%% --&gt;5:55:5-:52--:5</w:t>
        <w:br/>
        <w:t>лыс», «Қос қақпан», «Протокол», «Көзілдірік». Перделеу,</w:t>
        <w:br/>
        <w:t>астарлау, ишаралау, мегзеу бар.</w:t>
        <w:br/>
        <w:t>Авторлық ремаркаларда декорацияға, кейіпкерлердің қоз-</w:t>
        <w:br/>
        <w:t>ғалыс-қимылына, психологиясына, дикциясына қатысты</w:t>
        <w:br/>
        <w:t>қысқа, дәл ескертулерберіледі. Майлин мүмкіндігіне қарай сах-</w:t>
        <w:br/>
        <w:t>нада кейіпкерді әрекетсіз, босқа тұрғызбайды. Осы мақсаттан</w:t>
        <w:br/>
        <w:t>келіп пьесаны көбіне-көп кішкентай-кішкентай көріністерге</w:t>
        <w:br/>
        <w:t>бөлу тәсілін қолдану шыққан. (Жаңа персонаждар тартысқа</w:t>
        <w:br/>
        <w:t>араласқанда, өзге қатысы жоқтар бекер, көлденең көк атты</w:t>
        <w:br/>
        <w:t>секілді қарап тұрмай, сахнадан шығып кетеді.</w:t>
        <w:br/>
        <w:t>Перде ашылғанда «Көзілдірік» комедиясындағы кейіпкер-</w:t>
        <w:br/>
        <w:t>лер әрекет үстінде: болыс Байсалбай тырнағын алып отыр;</w:t>
        <w:br/>
        <w:t>Ормантай түкіріктеп шашын сипап отыр; қағаз көшіруші</w:t>
        <w:br/>
        <w:t>Жүсіп бірдеңені жазып отыр; шабарман Бақыт жүген көктеп</w:t>
        <w:br/>
        <w:t>отыр. Авторлық ремаркада көрсетілген осы қимылдардың өзі</w:t>
        <w:br/>
        <w:t>күлдіреді. Газет, қағаз қобырап аузы-мұрнынан шығып жатқан</w:t>
        <w:br/>
        <w:t>екі бөлмелі болыс кеңсесі. Алғашқыда мардымды іс тындырып,</w:t>
        <w:br/>
        <w:t>шаруабітіріп жатқандарды көрмейміз. Бозбалашылықтан туған</w:t>
        <w:br/>
        <w:t>жігіт өлеңі, бас жағында тиын-тебен, дүние сұрай жазылған,</w:t>
        <w:br/>
        <w:t>аяғы қорқытуға ойысқан, қаладан келген хат кейіпкерлердің</w:t>
        <w:br/>
        <w:t>ішкі сырларынан аздап хабар береді.</w:t>
        <w:br/>
        <w:t>Бір көріністе шығып, кейін оқиға желісіне мүлде қатыспай-</w:t>
        <w:br/>
        <w:t>тын персонаждарды пайдалану - Майлин драматургиясында-</w:t>
        <w:br/>
        <w:t>ғы сәтті көркемдік тәсілдердің бірі. Есімі де айтылмайтын</w:t>
        <w:br/>
        <w:t>шалдың болыс кеңсесіне жұмыс жайымен келуін көрсету</w:t>
        <w:br/>
        <w:t>арқылы суреткер қызықты ситуация жасаған. Бір халықтың</w:t>
        <w:br/>
        <w:t>өкілінің екінші халық тілін жете білмей, сөзді бұрмалап ай-</w:t>
        <w:br/>
        <w:t>туы қашанда күлкілі. «Удостоверениенің» орнына орысша са-</w:t>
      </w:r>
    </w:p>
    <w:p>
      <w:r>
        <w:t>уатсыз шалдың «дастабірінже» деуі, сөзді қайталай беруі ғана</w:t>
        <w:br/>
        <w:t>емес, көшірушінің хатшыға, хатшының болысқа, болыстың</w:t>
        <w:br/>
        <w:t>байғұс шалды әлгілерге тағы жіберуі күлдіреді. Ызалы, ашу-</w:t>
        <w:br/>
        <w:t>лы күлкі. Дереу жазып бере салатын, түкке тұрмайтын қағаз</w:t>
        <w:br/>
        <w:t>үшін жер ортасынан асқан адамды әуре-сарсаңға түсірген ама-</w:t>
        <w:br/>
        <w:t>лын болыс мұғалім Қасенге де істемек. Еңбекақыны қашан беру</w:t>
        <w:br/>
        <w:t>болыстың қолында секілді. Байсалбай сөзі кесек, өзі соқтығып,</w:t>
        <w:br/>
        <w:t>%267 5</w:t>
        <w:br/>
        <w:t>2-------- »-2---5-:-55:5555</w:t>
        <w:br/>
        <w:t>тайлардың бетпердесін ашуымен аяқталуы авторлық концеп-</w:t>
        <w:br/>
        <w:t>цияның үгіттік, насихаттық идеямен сабақтастығына бай-</w:t>
        <w:br/>
        <w:t>ланысты. Кейіпкерлер сөзінің өзара ұқсастығы, шығарманың</w:t>
        <w:br/>
        <w:t>көркемдік кестесінің солғындығы секілді олқылықтар бар.</w:t>
        <w:br/>
        <w:t>Белдесіп алысудан қалған дұшпан әманда жымысқы жол-</w:t>
        <w:br/>
        <w:t>дар, жасырын айлалар іздеп сарсаңға түседі. Қашан соңғы</w:t>
        <w:br/>
        <w:t>оғы атылғанша ұмтылу, беріспеу шарт. Таптық шайқастар</w:t>
        <w:br/>
        <w:t>майданында күрестің сан алуан түрлеріне тартылған адамдар</w:t>
        <w:br/>
        <w:t>психологиясындағы құбылыстар, нюанстарды бейнелеу үшін</w:t>
        <w:br/>
        <w:t>әрбір жаңа шығармада көркемдік тәсілдерді шығармашылық</w:t>
        <w:br/>
        <w:t>мақсатқа орай сұрыптап таңдаса керек.</w:t>
        <w:br/>
        <w:t>Осы жайтты Майлиннің «Келін мен шешей» комедиясы-</w:t>
        <w:br/>
        <w:t>нан да аңғаруға болады. Басқа шағын пьесалардағы тартыс-</w:t>
        <w:br/>
        <w:t>тан бұл шығармадағы конфликт сипаты өзгеше. Кейіпкерлер</w:t>
        <w:br/>
        <w:t>арасындағы іліністің себебі - интрига. Бастан байлық, қолдан</w:t>
        <w:br/>
        <w:t>билік тайған соң кешегі үстемдер бүгін бақай есеп, ұсақ</w:t>
        <w:br/>
        <w:t>қулықтан жем іздемегенде қайтеді? Ежелгі тәсіл - алдау,</w:t>
        <w:br/>
        <w:t>шырғалау, қапысын тауып қолға түсіру.</w:t>
        <w:br/>
        <w:t>Майлиннің көлемді драмалық шығармаларының бірі - үш</w:t>
        <w:br/>
        <w:t>перделі «Көзілдірік» комедиясының өмірлік материалы жай-</w:t>
        <w:br/>
        <w:t>лы зерттеуші Р. Рүстембекова тапқан дерекке жүгінсек, дра-</w:t>
        <w:br/>
        <w:t>матург лабораториясына қатысты тұжырымдар жасауға бола-</w:t>
        <w:br/>
        <w:t>ды. Фельетон пьесаға арқау етілген. Шын оқиға, дәл фактіні</w:t>
        <w:br/>
        <w:t>көркемдік бояуы қанық туындыға айналдыру үшін шеберлік,</w:t>
        <w:br/>
        <w:t>биік идеялық нысана қажет.</w:t>
        <w:br/>
        <w:t>Шағын пьесалар жазу үстінде драма заңдылықтарын</w:t>
        <w:br/>
        <w:t>игерген Майлиннің өзіндік тәжірибесі, етене тәсілдері «Кө-</w:t>
        <w:br/>
        <w:t>зілдірік» комедиясынан айқын көрінеді. Өзі тұрғылас қазақ</w:t>
        <w:br/>
        <w:t>драматургтерінің ішінде Бейімбет шығармаға ат қойғанда</w:t>
        <w:br/>
        <w:t>емеуірін, астарлы мәнді құнттайды. Әуезовтің алғашқы пье-</w:t>
        <w:br/>
        <w:t>салары: «Еңлік - Кебек», «Қарагөз», «Бәйбіше - тоқал»;</w:t>
        <w:br/>
        <w:t>Шанинның туындылары: «Айдарбек», «Торсықбай», «Үш</w:t>
        <w:br/>
        <w:t>бажа». Бұларда бас кейіпкер есімі - шығарманың аты. Ал</w:t>
        <w:br/>
        <w:t>Майлиннің принципі, әсіресе, комедияға ат қоюдан жақсы</w:t>
        <w:br/>
        <w:t>көрінеді. «Ауыл мектебі», «Неке қияр», «Жасырын жина-</w:t>
        <w:br/>
        <w:t>%266 5</w:t>
        <w:br/>
        <w:t>2-------- »-2---5-:-55:5555</w:t>
        <w:br/>
        <w:t>Идеяның берілу тәсілі жағынан «Қос қақпан» да үгіттік-</w:t>
        <w:br/>
        <w:t>насихаттық нысананы көздеген. Майлин шығармашылығын</w:t>
      </w:r>
    </w:p>
    <w:p>
      <w:r>
        <w:t>түгел зерттеп, байсалды монография жазған Т. Нұртазин бұл</w:t>
        <w:br/>
        <w:t>туындыны водевиль қатарына қосқан. Расында, жанрдың</w:t>
        <w:br/>
        <w:t>европалық анықтамаларына ден қояр болсақ, водевильдің</w:t>
        <w:br/>
        <w:t>тартысы жеңіл, оқиғаларда алогизм басым, диалогтар көбіне</w:t>
        <w:br/>
        <w:t>өлеңмен беріледі, ән, би жиі кездеседі. Ендеше Б. Майлиннің</w:t>
        <w:br/>
        <w:t>шағын көлемді комедияларының баршасын водевиль санау</w:t>
        <w:br/>
        <w:t>оларда көтерілген әлеуметтік мәселелерді ескермеу, драма-</w:t>
        <w:br/>
        <w:t>лық сипатын танымау болмақ. «Қос қақпанда» драмалық</w:t>
        <w:br/>
        <w:t>ұғымдағы тартыс жоққа тән.</w:t>
        <w:br/>
        <w:t>Жоламан кедейдің ұзақ өлеңінен зорлық-қорлық көргенін,</w:t>
        <w:br/>
        <w:t>кісі есігінен барлық тапқаны қос қақпан ғана екенін білеміз.</w:t>
        <w:br/>
        <w:t>Үкібас қойшының ұстанғаны - «құдай салды - мен көндім»</w:t>
        <w:br/>
        <w:t>принципі. Қаламқас - Құралайға қатысты әңгіме - қосалқы</w:t>
        <w:br/>
        <w:t>эпизод. Молдаш мұғалім сөздерінде ашық үгіт, таза насихат</w:t>
        <w:br/>
        <w:t>бар. Кейіпкерлердің сөздерін жеке-жеке өлең ретінде қарауға</w:t>
        <w:br/>
        <w:t>болады, олар біртұтас тартыс шеңберіне енбеген.</w:t>
        <w:br/>
        <w:t>Заман өзгеріп, (Жоламан, Үкібастар қолына билік тиіп,</w:t>
        <w:br/>
        <w:t>Асылбайдың өзі қос қақпанды ұстап қалуының мегзеулік</w:t>
        <w:br/>
        <w:t>мәні бар. Бұл шығармада көркемдік құрал ретінде заттың,</w:t>
        <w:br/>
        <w:t>қос қақпанның алынуы - сәтті ізденіс кепілі. Майлин пьеса-</w:t>
        <w:br/>
        <w:t>ларындағы комизм табиғатының күрделілене түскенін көреміз,</w:t>
        <w:br/>
        <w:t>жеке диалог, бірер ситуация, оқыс жағдай тудыратын күлкіден</w:t>
        <w:br/>
        <w:t>әлеуметтік салмағы ауыр, қоғамдық мәні мол күлкіге ауыса-</w:t>
        <w:br/>
        <w:t>мыз. Шағын көлемнен іргелі туындыларға ойысу ең алдымен</w:t>
        <w:br/>
        <w:t>творчестволық мақсаттың өсуінен туған.</w:t>
        <w:br/>
        <w:t>Екі перделі «Неке қияр» комедиясын молданы сынаған,</w:t>
        <w:br/>
        <w:t>әйел теңдігін паш еткен шығарма деп қана тұжырымдасақ,</w:t>
        <w:br/>
        <w:t>драматургтің бірталай олжаларын көрмей кеткен болар едік.</w:t>
        <w:br/>
        <w:t>Автор ең алдымен комедияға лайық өмірлік ситуация-</w:t>
        <w:br/>
        <w:t>ларды сәтімен таңдап алған. Революциядан бұрынғы заман-</w:t>
        <w:br/>
        <w:t>ды бейнелейтін туындылар үшін көп материалдың бірі ретінде</w:t>
        <w:br/>
        <w:t>қаралатын дүниелердің жаңа дәуір жағдайында комедияға өзек</w:t>
        <w:br/>
        <w:t>етілуі заңды құбылыс.</w:t>
        <w:br/>
        <w:t>%260 9</w:t>
        <w:br/>
        <w:t>2-------- »-2---5-:-55:5555</w:t>
        <w:br/>
        <w:t>Шымылдық ішінде алғаш рет кездесіп отырған жігіт пен</w:t>
        <w:br/>
        <w:t>қыз не айтыспақ? Әрине, бірінші сөзді азамат бастауы жөн.</w:t>
        <w:br/>
        <w:t>Жілігінің майы жоқ, жетесіз Жәлен программалап қойған ро-</w:t>
        <w:br/>
        <w:t>бот іспетті. Алдында ғана Жомарт үйреткен сөздер бар: «Аман-</w:t>
        <w:br/>
        <w:t>сың ба?», «Жасыңыз нешеге келді?», «Тамыр бозбалаң бар ма,</w:t>
        <w:br/>
        <w:t>соны білейін деп едім» - осылар айтылады. Қыз жауабы: «Өй,</w:t>
        <w:br/>
        <w:t>шірік! «Іріген ауыздан шіріген сөз шығады» деп... Сені күтіп</w:t>
        <w:br/>
        <w:t>отырмақпын ғой».</w:t>
        <w:br/>
        <w:t>Түсінген адамға жеткілікті нәрсе. Бірақ күйкі (Жәлен</w:t>
        <w:br/>
        <w:t>достарының үйреткендерін әлі аяқтап бітпеген, өзіне тар-</w:t>
        <w:br/>
        <w:t>тып, құшақтамақ болады. Шымылдықтан шыға қашқан қыз,</w:t>
        <w:br/>
        <w:t>не істерін білмей салы суға кеткен жігіт. Бұған күлмегенде</w:t>
        <w:br/>
        <w:t>қайтесің? Ситуациядан, жағдайдан туған күлкі.</w:t>
        <w:br/>
        <w:t>Екінші пердеде басқа да комедиялық-сатиралық жайт-</w:t>
        <w:br/>
        <w:t>тар бар. Қызылға ұмтылған бөрілердей атқамінер, парақор</w:t>
        <w:br/>
        <w:t>Ылаңбай мен молда екеуінің некеқиярға берілетін дүниеге</w:t>
        <w:br/>
        <w:t>таласқанын көреміз. Қан базардағы нағыз сауда текетірес.</w:t>
      </w:r>
    </w:p>
    <w:p>
      <w:r>
        <w:t>Оқыған жігіт Рахат пен милиционердің келуі бұлардың үстінен</w:t>
        <w:br/>
        <w:t>жай түсіргендей. Драматург милиционер аузына әйел теңдігі,</w:t>
        <w:br/>
        <w:t>революция жеңісіне байланысты үгіт-насихат сөздерін салады.</w:t>
        <w:br/>
        <w:t>Әділет тілеп, милицияға еріп жүре берген қызының күйігіне</w:t>
        <w:br/>
        <w:t>шыдай алмаған Қайралаптың баласын сырттай саудалап, бәтуа</w:t>
        <w:br/>
        <w:t>жасап жүрген парақор, пәле Ылаңбайды тарпа бас салуы- пьеса</w:t>
        <w:br/>
        <w:t>тартысының оқыс шештімі. Еріксіз күлдіретін қызық шешім.</w:t>
        <w:br/>
        <w:t>Қазақ арасында енді орнығып келе жатқан жаңа қарым-</w:t>
        <w:br/>
        <w:t>қатынастарды, сананы көптеген жазушылар жағымды кейіп-</w:t>
        <w:br/>
        <w:t>керлер әрекеті арқылы бейнелесе, Майлин түрлі әлеуметтік орта</w:t>
        <w:br/>
        <w:t>адамдарының күлкілі істерін суреттей отырып, комедиялық,</w:t>
        <w:br/>
        <w:t>сатиралық шығармалар тудырды. Шағын көлемді пьесалардың</w:t>
        <w:br/>
        <w:t>тартысы дәуір талабына орайлас, өмірге қарап бой түзегенін</w:t>
        <w:br/>
        <w:t>көреміз. Дер кезінде уақыт мақсатына қабысып жазылған</w:t>
        <w:br/>
        <w:t>кейбір дүниелер біраз қызмет атқарып, көркемдік қуатынан тез</w:t>
        <w:br/>
        <w:t>айрылып қалатыны болады. Әрі заманында актуальды мәселе</w:t>
        <w:br/>
        <w:t>көтерген, әрі өнер тарихында терең із тастаған шығарма - сирек</w:t>
        <w:br/>
        <w:t>олжа.</w:t>
        <w:br/>
        <w:t>%264 5</w:t>
        <w:br/>
        <w:t>2-------- »-2---5-:-55:5555</w:t>
        <w:br/>
        <w:t>Әйел: Жоқ, шырағым, ол жаққа бара алмаймын. Айтатының</w:t>
        <w:br/>
        <w:t>болса, осы жерде айт.</w:t>
        <w:br/>
        <w:t>Жігіт: Бай-бай, жоқ жерде қарысасың-ау... Бұл жерден</w:t>
        <w:br/>
        <w:t>біреу-міреу көріп қалып жүре ме деймін...</w:t>
        <w:br/>
        <w:t>Әйел: Көрсе біздің ұрлығымыз жоқ қой.</w:t>
        <w:br/>
        <w:t>Жігіт (әзілдеп, күліп): Ұрлық деп... Жас адамдардың жүр-</w:t>
        <w:br/>
        <w:t>ген-тұрғандарының бәрі ұрлық емес пе?!</w:t>
        <w:br/>
        <w:t>Әйел (ұнатпай): Немене, мені тәлкек қылуға әкеліп пе едің?</w:t>
        <w:br/>
        <w:t>Көрінгенге қолжаулық болатын мұнда Маржан жоқ... Мен жа-</w:t>
        <w:br/>
        <w:t>сырын айтатын сөзі бар» дегенге, бірдеме айтады екен десем,</w:t>
        <w:br/>
        <w:t>ойың басқа көрінеді ғой... (374-бет).</w:t>
        <w:br/>
        <w:t>Екеуінің де қазіргі күйі түсінікті. Көңілдегілерін, ойла-</w:t>
        <w:br/>
        <w:t>ғандарын айтып тұр. Жігіт қипақтап, алыстан орағытқаны-</w:t>
        <w:br/>
        <w:t>мен, тізгін берер әйел байқалмайды. Жігіт әйелді басқа біреумен</w:t>
        <w:br/>
        <w:t>көргенін айтқаннан кейінгі диалог:</w:t>
        <w:br/>
        <w:t>«Әйел (төмен қараған күйі): Байғұс-ау, құр сөйлескенге адам</w:t>
        <w:br/>
        <w:t>жазықты бола ма екен?</w:t>
        <w:br/>
        <w:t>Жігіт: Құр сөйлесу ме, сүйіскендерің қайда?!</w:t>
        <w:br/>
        <w:t>Әйел (күлімсіреп): Замандас адамның сүйіскені айып болу-</w:t>
        <w:br/>
        <w:t>шы ма еді?! (Әйел күлімсіреген соң жігіт те күлімсірей бастай-</w:t>
        <w:br/>
        <w:t>ды. Ептеп жақындап, әйелдің қолын ұстайды).</w:t>
        <w:br/>
        <w:t>Жігіт (әйелге жақындай түсіп): Қой, араздықты тастайық.</w:t>
        <w:br/>
        <w:t>Жаңағы айтқан билігіңе мен ырзамын, замандаспыз ғой, бе-</w:t>
        <w:br/>
        <w:t>тіңнен бір сүйгізші!</w:t>
        <w:br/>
        <w:t>Әйел (күлімсірей түсіп): Біреу келіп қалып жүрер...» (87-бет).</w:t>
        <w:br/>
        <w:t>Психологиялық өзгеріс дәл берілген.</w:t>
      </w:r>
    </w:p>
    <w:p>
      <w:r>
        <w:t>Табиғат аясында таза көңілмен, әзілмен, күлкімен табысқан</w:t>
        <w:br/>
        <w:t>жандарды айыптауға дәтің бармайды. Сөздерінде аярлық, ал-</w:t>
        <w:br/>
        <w:t>дау, зымияндық жоқ.</w:t>
        <w:br/>
        <w:t>Монтаж, қарама-қарсы ыңғайдағы кадрларды контраста</w:t>
        <w:br/>
        <w:t>көрету арқылы эстетикалық әсер беру - бүгінгі киноның ең</w:t>
        <w:br/>
        <w:t>ұтымды көркемдік құралдарының бірі. Тарихқа көз салсақ,</w:t>
        <w:br/>
        <w:t>контраст әдісі өнер табиғатына ежелден етене тәсілдердің</w:t>
        <w:br/>
        <w:t>қатарына жатады. “Жаңа көріністерді қарама-қарсы ыңғайда</w:t>
        <w:br/>
        <w:t>%270</w:t>
        <w:br/>
        <w:t>2---------%%% --&gt;5:55:5-:52--:5</w:t>
        <w:br/>
        <w:t>Тұтас қарағанда, Байсалбай мақамында салмақтылық, ірілік</w:t>
        <w:br/>
        <w:t>бар.</w:t>
        <w:br/>
        <w:t>Судья сөзінен психологиялық сәт, ұшып-қонған жеңілтек-</w:t>
        <w:br/>
        <w:t>тік, бір сезім күйінен екінші сезім күйіне ауысу байқалады.</w:t>
        <w:br/>
        <w:t>Ол шапшаң қозғалып, әр нәрсенің басын шалады. Келте</w:t>
        <w:br/>
        <w:t>қайырылған, толымсыз сөйлемдердің астарында айтылмай</w:t>
        <w:br/>
        <w:t>қалған, лықсып тоқтаған жайттар жатыр. Зинақор адамның</w:t>
        <w:br/>
        <w:t>нәпсі қызығы дегенде көзді жұмып, күмп беретін мінезін</w:t>
        <w:br/>
        <w:t>сеземіз.</w:t>
        <w:br/>
        <w:t>Шағын көлемді пьесалардағы кейбір сарындарды Майлин</w:t>
        <w:br/>
        <w:t>«Көзілдірік» комедиясында пайдаланған. Алпыстағы шал мен</w:t>
        <w:br/>
        <w:t>қаршадай қызды отастырып, пайда түсірмек боп жүрген, есімі</w:t>
        <w:br/>
        <w:t>аталмайтын, эпизодта ғана көрінетін орта жастағы кісінің</w:t>
        <w:br/>
        <w:t>қылығы «Неке қиярдағы» Ылаңбай әрекетіне ұқсас.</w:t>
        <w:br/>
        <w:t>Көз алдарында өтіп жатқан әділетсіздік, заңсыздық “Жүсіп</w:t>
        <w:br/>
        <w:t>пен Бақытты ширықтырады. Қыздарға арналған өлең емес, енді</w:t>
        <w:br/>
        <w:t>ақын жігіт сойқандықты сынайтын сықақ жазуға отырады.</w:t>
        <w:br/>
        <w:t>Бақыттың Ақбан мен Байсалбайдың қызды ауылға барғандағы</w:t>
        <w:br/>
        <w:t>бейбастақ, ұятты істерін әңгімелеуі, бір қарағанда, драмаға</w:t>
        <w:br/>
        <w:t>орынсыз енгізілген эпика элементі секілді. Шындығында</w:t>
        <w:br/>
        <w:t>бұл жайттардан Бақыттың Ақбан, Байсалбайларға деген</w:t>
        <w:br/>
        <w:t>қарсылығын көреміз.</w:t>
        <w:br/>
        <w:t>Комедиядағы бір алуан күлкі отбасылық жағдайлардан, ма-</w:t>
        <w:br/>
        <w:t>хабат шырғалаңдарынан, бозбалашылық қызықтарынан туып</w:t>
        <w:br/>
        <w:t>жатады. Бұл орайда Майлин олжасы мол. Қашанда қанық</w:t>
        <w:br/>
        <w:t>бояуларға, дәл фактілерге, тұрмыстық сәйкестікке, мезгіл ыр-</w:t>
        <w:br/>
        <w:t>ғағын нақты беруге ұмтылатын суреткердің комедияларынан</w:t>
        <w:br/>
        <w:t>асқақ, романтикалық, символикалық әуендерді емес, реалистік</w:t>
        <w:br/>
        <w:t>сипаттарды мол ұшыратамыз. Натурализмге, фотографияға</w:t>
        <w:br/>
        <w:t>бой алдырмай көркемсурет жасау - кәнігі шеберлік кепілі.</w:t>
        <w:br/>
        <w:t>Алтыбақан тербеліп жатыр. Қыз-бозбала қуанышымен</w:t>
        <w:br/>
        <w:t>ажарланған ауыл түні. Бөлініп шыққан екеу. Диалог:</w:t>
        <w:br/>
        <w:t>«Әйел. Кәне, оңаша әкелдің ғой, айтшы!</w:t>
        <w:br/>
        <w:t>Жігіт (күлімсіреп): Былайырақ... Ана ағаштың қалың жері-</w:t>
        <w:br/>
        <w:t>нетаман барайық та...</w:t>
        <w:br/>
        <w:t>%269</w:t>
      </w:r>
    </w:p>
    <w:p>
      <w:r>
        <w:t>2---------%%% --&gt;5:55:5-:52--:5</w:t>
        <w:br/>
        <w:t>бол Жауқашарұлына тыңдатылды, үдетпелі жоспардың он бес</w:t>
        <w:br/>
        <w:t>пұты де (Күнжан есіктен қарап тұрады). Сүндет бүгірәліұлына</w:t>
        <w:br/>
        <w:t>жарысқа міндеттелген он бес пұтын есептедің бе? Көрейін со-</w:t>
        <w:br/>
        <w:t>сын».</w:t>
        <w:br/>
        <w:t>Ешқандай қоспа жоқ. Осылай сөйлейтін заман болған. Қара</w:t>
        <w:br/>
        <w:t>қазақ анық түсініп те жарытпайтын сөздермен қол-аяқты ма-</w:t>
        <w:br/>
        <w:t>тап тастайтын машық, әдіс, амал туған. Сүндет пен Жанболдың</w:t>
        <w:br/>
        <w:t>диалогы:</w:t>
        <w:br/>
        <w:t>«- Бармағыңды бас мынаған!</w:t>
        <w:br/>
        <w:t>- Е, ненің ақысы?</w:t>
        <w:br/>
        <w:t>- Менімен жарысасың.</w:t>
        <w:br/>
        <w:t>- Ал сенімен жарыспадым, онда қайтесің?</w:t>
        <w:br/>
        <w:t>- Контыр боласың онда.</w:t>
        <w:br/>
        <w:t>- Мен контыр боламын ба? Мен, мен...»</w:t>
        <w:br/>
        <w:t>Табиғи, дәл өмірдің өзінен алынған жайттар. Драма-</w:t>
        <w:br/>
        <w:t>тург реалистік бояулармен мезгіл тынысын жақсы сездіреді.</w:t>
        <w:br/>
        <w:t>Тартыстың бір басындағы белсенділер, екінші басындағы кол-</w:t>
        <w:br/>
        <w:t>хозшылардың сөздері лексикалық, синтаксистік жағынан да</w:t>
        <w:br/>
        <w:t>өзара қарама-қарсы.</w:t>
        <w:br/>
        <w:t>Бүлікшілдің біреуі, нағыз баукеспе Парыз салмақ салуды,</w:t>
        <w:br/>
        <w:t>тізе батыруды, үркіту, шошытуды, қалың көпшілікке түсінік-</w:t>
        <w:br/>
        <w:t>сіз оралымдарды қолдануды жақсы меңгерген. Ақсүйрік пен</w:t>
        <w:br/>
        <w:t>Парыз диалогы:</w:t>
        <w:br/>
        <w:t>«- Астығымыз жоқ болса, немен жарыспақпыз?</w:t>
        <w:br/>
        <w:t>- Тоқта. Сонсын айтқаным: «Жарыспасаң большевик емес-</w:t>
        <w:br/>
        <w:t>сің» дедім. Дедім бе? Кончин! Волокитіңді білмеймін. «Менің</w:t>
        <w:br/>
        <w:t>имением темпуді күшейту, мен темпудің адамымын» дедім.</w:t>
        <w:br/>
        <w:t>Дедім бе? Қош... Ал жолдас Шөмішбаев большевик бола алма-</w:t>
        <w:br/>
        <w:t>ды. Постой, қалақайтыңды білмеймін, большевик емес екен.</w:t>
        <w:br/>
        <w:t>«Астығымыз жоқ» деді, осылай дедің ғой, ә?»</w:t>
        <w:br/>
        <w:t>Әйтеуір, бір жерден ұғып қалған, берік ұстап алған колхоз-</w:t>
        <w:br/>
        <w:t>шылар ұға бермейтін жеке сөздерді Парыз қару етіп пайда-</w:t>
        <w:br/>
        <w:t>ланады. Үнемі осы. Төндіріп, пәлені таянтып, сот үстінде</w:t>
        <w:br/>
        <w:t>отырғандай мойынға қойып, мақұлдатып сөйлейді. Екі табақ</w:t>
        <w:br/>
        <w:t>астық үшін шырылдатқандағы мақсаты - әдейі арандату. Кө-</w:t>
        <w:br/>
        <w:t>%275 5</w:t>
        <w:br/>
        <w:t>2---------%%% --&gt;5:55:5-:52--:5</w:t>
        <w:br/>
        <w:t>алу, бір ситуациядағы әр түрлі кейіпкерлердің мінезін ашу дра-</w:t>
        <w:br/>
        <w:t>матургияда жиі қолданылады.</w:t>
        <w:br/>
        <w:t>Екпінімен тау құлатардай болып келген Ақбанның ел ішінде</w:t>
        <w:br/>
        <w:t>бітірген шаруасы - ішімдік, жігітшілік.</w:t>
      </w:r>
    </w:p>
    <w:p>
      <w:r>
        <w:t>Соңында, басы Байсалбай етіп, көпті салып жүріп, көңілі</w:t>
        <w:br/>
        <w:t>кеткен Жамалды ақыры оңаша шығарып алған. Танысу сә-</w:t>
        <w:br/>
        <w:t>тіндегі сөзі: «Әй, сен жақсы екенсің... (Жырқылдап күледі).</w:t>
        <w:br/>
        <w:t>Талай қыздар көріп ем, сендей қыз көргем жоқ... Ну енді...</w:t>
        <w:br/>
        <w:t>(Жырқылдап күледі де, мастықтан теңселеді. Жамал аң-таң).</w:t>
        <w:br/>
        <w:t>Сен мені білесің бе? (Жамал үндемейді). Мен - судья, мен -</w:t>
        <w:br/>
        <w:t>Ақбан судья. Қазақтар атымды атауға қорқып, «Көзілдірік»</w:t>
        <w:br/>
        <w:t>дейді... Мынау көзілдірікті көрдің бе? (Көзілдірікті көрсетіп)</w:t>
        <w:br/>
        <w:t>Бұл - алтын көзілдірік! Алтынды білесің ғой? Бізге алтын не</w:t>
        <w:br/>
        <w:t>пошом. Мына тісімнің бәрін алтыннан салдырып алайын деп</w:t>
        <w:br/>
        <w:t>едім. (Жырқылдап) Әй, сен жақсысың ғой... Мен саған айтайын</w:t>
        <w:br/>
        <w:t>ба, менің қатыным болса, өзі сендей сұлу болса, үсті-басының</w:t>
        <w:br/>
        <w:t>бәрін алтынға малып қояр едім...» (678-бет).</w:t>
        <w:br/>
        <w:t>Ішкеннің салдары да бар шығар, дегенмен, қызға осылай</w:t>
        <w:br/>
        <w:t>сөйлегеніне қарап Ақбанның кім екенін аңғартуға болады. Үзік-</w:t>
        <w:br/>
        <w:t>үзік сөйлемдер үзік-үзік ойдың ұшығын сездіреді. Биіктен,</w:t>
        <w:br/>
        <w:t>жоғарыдан көрінбек сабазың көз алдыңда абыройынан айры-</w:t>
        <w:br/>
        <w:t>лып бара жатыр.</w:t>
        <w:br/>
        <w:t>«Ақбан: Маған тиесің. Мен алам! Мен - судья. Маған қа-</w:t>
        <w:br/>
        <w:t>зақтың жаман қыздары түгіл, оқыған орыс қыздары да тиеді.</w:t>
        <w:br/>
        <w:t>Жамал: Сүймесе қалай алмақшысыз? Зорлап алуға заң кө-</w:t>
        <w:br/>
        <w:t>тере ме? «Әйелге - бостандық» деп өздеріңіз айтып жүрген жоқ-</w:t>
        <w:br/>
        <w:t>сыздар ма?</w:t>
        <w:br/>
        <w:t>Ақбан: «Сүймесең» қалай? Мені қалай сүймейді? Мен -</w:t>
        <w:br/>
        <w:t>оқыған жігіт. Мен- судья. Мен- төре! Маған тиген қыз бақытты</w:t>
        <w:br/>
        <w:t>болады. Мен оны жібекке орап қоямын. Мен сүйем. Жанымдай</w:t>
        <w:br/>
        <w:t>сүйем. Аяғыңа бас ұрайын. Аяғыңа басатын топырақ болай-</w:t>
        <w:br/>
        <w:t>ын (Жата қалып (Жамалдың аяғына бас ұрады. Жамал кетейін</w:t>
        <w:br/>
        <w:t>десе аяғын жібермейді). Мен сүйем! Сен де сүйем деп айтпасаң,</w:t>
        <w:br/>
        <w:t>аяғыңнан басымды алмаймын» (879-бет).</w:t>
        <w:br/>
        <w:t>98271</w:t>
        <w:br/>
        <w:t>2---------%%% --&gt;5:55:5-:52--:5</w:t>
        <w:br/>
        <w:t>жөн-жосықтың ретін білетін Ақсүйрік. Ол сарабдал, салиқалы</w:t>
        <w:br/>
        <w:t>мінез қалыбын танытады. Жастарға шырағым десе, есе жіберіп,</w:t>
        <w:br/>
        <w:t>оп-оңай илеуге көніп кеткен еркектерге келгенде қатал.</w:t>
        <w:br/>
        <w:t>Кейіпкерлерді жан-жақты ашуды мақсат еткен драма-</w:t>
        <w:br/>
        <w:t>тург белсенділердің шын сырын астық ұрлау сценасында</w:t>
        <w:br/>
        <w:t>көрсеткен. Бұл эпизодта Парыз екіжүзді, алаяқтықпен оп-</w:t>
        <w:br/>
        <w:t>оңай құбылып, тез өзгеріп шыға келеді, өзі істеген қылмыстан</w:t>
        <w:br/>
        <w:t>өзі дереу танып жүре береді. Жанболдың сеніміне беріктігіне</w:t>
        <w:br/>
        <w:t>разы болсаң, Бәкеннің сужүрек қорқақтығына күлесің, бұл</w:t>
        <w:br/>
        <w:t>жерде де Ақсүйріктің еңсесі күйеуінен биік. Жиналыс сцена-</w:t>
        <w:br/>
        <w:t>сында Талтаңбаев белгілі тәсілмен қимылдайды: «Товаритшци!</w:t>
        <w:br/>
        <w:t>Мен түн ішінде келдім. Неге? Тәртіп бере келдім, понятно?</w:t>
        <w:br/>
        <w:t>Темпі жоқ соқада. Саботаждық, лодырлық күшейді. Правильно</w:t>
        <w:br/>
        <w:t>біздің ударнигімізді, преданный активімізді қаралап, массаның</w:t>
        <w:br/>
        <w:t>кезінде аптариқасын түсіріп... Понятно?»</w:t>
        <w:br/>
        <w:t>Осындай сөздермен дүниені орнына келтіргендей күмпиіп</w:t>
        <w:br/>
        <w:t>кеткен Талтаңбаевпен үшінші актіде тағы болыс үйінде</w:t>
        <w:br/>
        <w:t>кездесеміз. Көкейін бәтеңке тескен Күнжан мен парықсыз</w:t>
        <w:br/>
        <w:t>Сүндеттің алғашқы сценадағы дөкір қалжыңы қайталанады.</w:t>
      </w:r>
    </w:p>
    <w:p>
      <w:r>
        <w:t>Баласын көтеріп, «бәу-баулап» жүрген Шапшаңбайдың халіне</w:t>
        <w:br/>
        <w:t>кісі күлерлік. Өз шаңырағының астында өз әйеліне өзі ие бола</w:t>
        <w:br/>
        <w:t>алмаған сорлы. Талтаңбаевтың күйкі сезімі оның татымсыз</w:t>
        <w:br/>
        <w:t>әйелі Күнжанмен арасындағы диалогынан да аңғарылып тұр:</w:t>
        <w:br/>
        <w:t>«- Жеңгей! Великий океан толқындап, көбігі аспанға</w:t>
        <w:br/>
        <w:t>атып, жиегіне лықсып шапшып жатады... Понятно?.. Менің</w:t>
        <w:br/>
        <w:t>жүрегімде сол сіз бір оңынан соққан жібек жел болдыңыз</w:t>
        <w:br/>
        <w:t>да, оңаша қалған сайын ой теңізін толқындатып, лықсытып,</w:t>
        <w:br/>
        <w:t>алқымға әкеп тығып, булықтырып... Понятно?</w:t>
        <w:br/>
        <w:t>- Тым қатты айттыңыз-ау.</w:t>
        <w:br/>
        <w:t>- Ымм... Тым қатты дейсіз бе?</w:t>
        <w:br/>
        <w:t>- Бетім-ай, ылғи ұят сөз».</w:t>
        <w:br/>
        <w:t>«Көзілдірік» комедиясындағы Ақбан судьяның қызға айт-</w:t>
        <w:br/>
        <w:t>қан сөзінің екінші нұсқасы секілді. Сүйіспеншіліктің иірім</w:t>
        <w:br/>
        <w:t>ағымына түсіп көрмеген қарабайыр адамның суық жүрегінен</w:t>
        <w:br/>
        <w:t>ғанаосындай жалынсыз, мұздай сөздер шықпақ. Өзінше шабыт-</w:t>
        <w:br/>
        <w:t>%279 5</w:t>
        <w:br/>
        <w:t>2-------- »-2---5-:-55:5555</w:t>
        <w:br/>
        <w:t>леңкесінен қорқатын Бәкен бұға бермек, ал әйелі Ақсүйріктің</w:t>
        <w:br/>
        <w:t>еті тірі, заман толқыны күреске бейімдеген адам. Оңай жеңі-</w:t>
        <w:br/>
        <w:t>ліп, тез сынатын емес. Кейіпкерлер ішіндегі мінез даралығы,</w:t>
        <w:br/>
        <w:t>характерлік ерекшелігі, пьесадағы тартысқа бастан-аяқ беле-</w:t>
        <w:br/>
        <w:t>сене қатысуы жөнінен ең шоқтықты қаһарман - осы Ақсүйрік.</w:t>
        <w:br/>
        <w:t>Ысқырығымен жер жарып келген Талтаңбаевтың өзгелер түгел</w:t>
        <w:br/>
        <w:t>ығып, қаймығып, именіп сала берсе, Ақсүйрік дәлелді сөзін ай-</w:t>
        <w:br/>
        <w:t>тудан тайсалмайды.</w:t>
        <w:br/>
        <w:t>Сахнаға Талтаңбаев шыққаннан кейін тартыс арнасы кеңи</w:t>
        <w:br/>
        <w:t>түседі. Сүндет, Шапшаңбай, Парыздардың колхозшыларды бұ-</w:t>
        <w:br/>
        <w:t>рынғы тұқыртқандары, олардың айқай-ұйқайы жолда қалады.</w:t>
        <w:br/>
        <w:t>Драматург Талтаңбаев сөздерін беруде «Көзілдірік» пьеса-</w:t>
        <w:br/>
        <w:t>сындағы тәжірибесін дамыта түскен.</w:t>
        <w:br/>
        <w:t>Жұртқа әсерету үшін, қайтсе дебілікті, әмір иесі көріну үшін</w:t>
        <w:br/>
        <w:t>қашан да жаны жалған адамдардың қызыл-жасыл бояуларға,</w:t>
        <w:br/>
        <w:t>әсіре құралдарға үйір болатыны аян. Өзінде жоқпен көзге ұрып,</w:t>
        <w:br/>
        <w:t>артық, ірі, биік көрінбек. Мұндайлар өмірдің барша саласында,</w:t>
        <w:br/>
        <w:t>барлық замандарда аз кездеспейді. Оқай жерден ұпай алу, елдің</w:t>
        <w:br/>
        <w:t>көзін бақырайтып қойып, оғының дәл тиетінін біле тұра қабақ</w:t>
        <w:br/>
        <w:t>ату - ежелгі тәсіл.</w:t>
        <w:br/>
        <w:t>«Талтаңбаев: Да... да.. мен айтамын саған. Комсомол</w:t>
        <w:br/>
        <w:t>ұясының хатшысы болсаң, міндетіңді дұрыс ұғын, понятно?</w:t>
        <w:br/>
        <w:t>Үдетпелі жоспарды орындауға өкіл керек пе? Керек. Сол өкі-</w:t>
        <w:br/>
        <w:t>ліңіз - мына пақырыңыз. Пожалуйста, мандатты көрсетуге де</w:t>
        <w:br/>
        <w:t>болады. Ым-м-м...»</w:t>
        <w:br/>
        <w:t>Ызғар, сұс бар. Сұрақ-жауап. Өзі қойған сұраққа өзі қайтар-</w:t>
        <w:br/>
        <w:t>ған жауап. Жеке сөздерге әдейі салмақ, сес бере сөйлейді.</w:t>
        <w:br/>
        <w:t>Бірден, салған жерден комсомол басшысы Қамзаны ықтырып,</w:t>
        <w:br/>
        <w:t>үркітіп, бағындырып алмақ. Тағы не дер екен?</w:t>
        <w:br/>
        <w:t>«Мәселенки, былай деген... «Ко всем партийным Ии ком-</w:t>
      </w:r>
    </w:p>
    <w:p>
      <w:r>
        <w:t>сомольским организациям оказывать тов. Талтаңбаеву (бар-</w:t>
        <w:br/>
        <w:t>мағымен нұсқап), Тал-таң-баеву всемерное содействие». По-</w:t>
        <w:br/>
        <w:t>нятно? Талтаңбаев мына пақырыңыз болады, таныс болыңыз</w:t>
        <w:br/>
        <w:t>(Қолын ұсынады). «Всемерное содействиеге» түсінесіз бе? Ол</w:t>
        <w:br/>
        <w:t>былай: ым-м... яғни, «дүние жүзіндегі болуы мүмкін болған</w:t>
        <w:br/>
        <w:t>%276 5</w:t>
        <w:br/>
        <w:t>2---------%%% --&gt;5:55:5-:52--:5</w:t>
        <w:br/>
        <w:t>Жаңа туып келе жатқан қоғамдық қарым-қатынас %жо0-</w:t>
        <w:br/>
        <w:t>лындағы кедергі-кесапат, қайшылық-тосқауылды тез танып,</w:t>
        <w:br/>
        <w:t>дереу күлкі еткен суреткердің азаматтық, шығармашылық</w:t>
        <w:br/>
        <w:t>белсенділігі сүйсінтеді. Колхоздастыру секілді экономикалық,</w:t>
        <w:br/>
        <w:t>саяси, психологиялық күрделі мәні бар істің Қазақстан жағ-</w:t>
        <w:br/>
        <w:t>дайында көптеген қиындықтармен жүргізілгенін көздерімен</w:t>
        <w:br/>
        <w:t>көрген жазушылардың бәрі бірдей ашы шындықты қаймықпай</w:t>
        <w:br/>
        <w:t>жаза алған жоқ. Бұл орайда Сәкен Сейфуллиннің «Қызыл ат»</w:t>
        <w:br/>
        <w:t>поэмасы мен Бейімбет Майлиннің «Талтаңбайдың тәртібі» ко-</w:t>
        <w:br/>
        <w:t>медиясының әдебиет тарихындағы орны ерекше деп білеміз.</w:t>
        <w:br/>
        <w:t>Сәкен поэмасында қиыншылық жағдайлар, трагедиялық</w:t>
        <w:br/>
        <w:t>күйлер ашық, айқын күйде, публицистикалық ретте айтылса,</w:t>
        <w:br/>
        <w:t>Бейімбет пьесасында қайғылы халдерге алып барған ситуация-</w:t>
        <w:br/>
        <w:t>лар, ауыр жағдайларды тудыратын адамдар бейнесі жасалады.</w:t>
        <w:br/>
        <w:t>Жалған белсенділік, көзбояушылық секілді құбылыстарды</w:t>
        <w:br/>
        <w:t>«Жасырын жиналыс», «Көзілдірік» пьесаларында бейнелеген</w:t>
        <w:br/>
        <w:t>драматург өзіне белгілі тақырыптың жаңа қырларын ашады.</w:t>
        <w:br/>
        <w:t>Назар салып қарағанда «Талтаңбайдың тәртібіндегі» оқиға</w:t>
        <w:br/>
        <w:t>ағымының берілісі композиция тұрғысынан «Көзілдірікке»</w:t>
        <w:br/>
        <w:t>ұқсас. Екеуінде де алғашқы сценалар болыс кеңсесінде өтеді.</w:t>
        <w:br/>
        <w:t>Басқаларға деген қоңыр қабақ. Үркіте-шошыта жеткен уәкіл.</w:t>
        <w:br/>
        <w:t>Оның мінезі, ел арасына, жұрт ішіне баруы. Шын сырдың</w:t>
        <w:br/>
        <w:t>ашылып, әділеттің жеңуі. Бұл - сырт ұқсастық, фабуладағы</w:t>
        <w:br/>
        <w:t>ұқсастық.</w:t>
        <w:br/>
        <w:t>Алып отырған мәселенің әлеуметтік мәнін, саяси астарын</w:t>
        <w:br/>
        <w:t>терең ұғынған драматург бірінші қатарға ұранды сөздерді,</w:t>
        <w:br/>
        <w:t>науқан талаптарын шығармай, адам бейнелерінің көрінуіне,</w:t>
        <w:br/>
        <w:t>етене ситуациялардың ашылуына күш салған. Ортаға лайық</w:t>
        <w:br/>
        <w:t>іс-әрекет, қимыл әрбір персонаждың өз бойына шақ мінез</w:t>
        <w:br/>
        <w:t>құбылыстары арқылы танылады. Зерттеушілер (Т. Нұртазин,</w:t>
        <w:br/>
        <w:t>Ә. Тәжібаев, Р. Рүстембекова) бұл комедия Гогольдің әйгілі</w:t>
        <w:br/>
        <w:t>«Ревизорымен» дәстүрлес екендігіне назар аударған. Бұл ұқсас-</w:t>
        <w:br/>
        <w:t>тықты кейіпкерлерге ат беруден де аңғаруға болады.</w:t>
        <w:br/>
        <w:t>Бейімбеттің айтылмыш пьесасындағы негізгі қаһарман-</w:t>
        <w:br/>
        <w:t>дардың есімі мінезінен, әлеуметтік ортасынан хабар беріп,</w:t>
        <w:br/>
        <w:t>403%</w:t>
        <w:br/>
        <w:t>2-------- »-2---5-:-55:5555</w:t>
        <w:br/>
        <w:t>Аярлар психологиясы ежелден өзгермелі. Бір қару, бір</w:t>
        <w:br/>
        <w:t>әдіспен тас болып қатып қалу оларүшін құрумен тең. Жағдайға,</w:t>
        <w:br/>
        <w:t>ортаға қарай тез құбылып, тонды айналдырып кие қоюмен жан</w:t>
      </w:r>
    </w:p>
    <w:p>
      <w:r>
        <w:t>сақтайды, дұшпанын жеңеді, ойын іске асырады. Осы мінез</w:t>
        <w:br/>
        <w:t>құбылысын Ақбан бойынан да көруге болады. Алдында ғана</w:t>
        <w:br/>
        <w:t>төсін соғып, байлығын, алтынын, мансабын айтып, қыр қызын</w:t>
        <w:br/>
        <w:t>оп-оңай қармаққа түсірмек ниеті іске аспай қалды. Үш-ақ ауыз</w:t>
        <w:br/>
        <w:t>сұрақпен есті қыз есіріп бара жатқан төрені кілт тоқтатты.</w:t>
        <w:br/>
        <w:t>Судьяның ендігі сөзінде қорлау, астам сөйлеу, дүрсіну жоқ, жа-</w:t>
        <w:br/>
        <w:t>зылып жастық, иіліп төсек болу ыңғайына кеткен. Бұл да бір</w:t>
        <w:br/>
        <w:t>сәттік өзгеріс. Қақпанға қаптырғанша жасаған айла-шарғысы.</w:t>
        <w:br/>
        <w:t>Көзге мөлтендеп, өтірік мақтап, тілегін өткізудің тәсілі.</w:t>
        <w:br/>
        <w:t>Комедиялық актер үшін сол өріс беретін Ақбан сөздерінде</w:t>
        <w:br/>
        <w:t>драматург әсірелеу, ұлғайту, гипербола мүмкіндіктерін жақсы</w:t>
        <w:br/>
        <w:t>пайдаланған.</w:t>
        <w:br/>
        <w:t>Публицистикалық элемент мұғалім Қасен сөздерінің көр-</w:t>
        <w:br/>
        <w:t>кемдік кестесіне еніп кеткен. Ақбанды тоқтатушы, оның</w:t>
        <w:br/>
        <w:t>пердесін ашушы - осы мұғалім. Асылында, «Көзілдірік»</w:t>
        <w:br/>
        <w:t>комедиясындағы драмалық тартыс екінші перденің со0-</w:t>
        <w:br/>
        <w:t>ңында бітеді. Мұны Т. Нұртазин дәл көріп, тауып айтқан.</w:t>
        <w:br/>
        <w:t>Композициялық жағынан да үшінші пердеде селкеулік мол.</w:t>
        <w:br/>
        <w:t>Тұтас драматизм, үлкен жүлге үзіліп қалып, үйірім-үйірім,</w:t>
        <w:br/>
        <w:t>басы қосылмаған сценалар берілген. Бақыттың болыс бо-</w:t>
        <w:br/>
        <w:t>луы, оның сөздеріндегі ірілік көркемдік шешім таппай, таза</w:t>
        <w:br/>
        <w:t>үгіттік ыңғайға ауысып кеткен. Рас, Байсалбайдың аруақ</w:t>
        <w:br/>
        <w:t>шақырып, аталастық-рулық жолмен Бақыттың аузын алмақ</w:t>
        <w:br/>
        <w:t>қылықтары, Ақбанның мұғалімдік қызмет сұрауы - күлкілі</w:t>
        <w:br/>
        <w:t>ситуациялар.</w:t>
        <w:br/>
        <w:t>Жазушының шығармашылық эволюциясы белгілі мо-</w:t>
        <w:br/>
        <w:t>тивтердің, идеялардың шығармадан шығармаға ұлғайып,</w:t>
        <w:br/>
        <w:t>тереңдеп, ұласуынан да көрінбек, Майлиннің шағын коме-</w:t>
        <w:br/>
        <w:t>дияларындағы ойлар, көркемдік тәсілдер жаңаша саналық</w:t>
        <w:br/>
        <w:t>сипатпен «Талтаңбайдың тәртібінде» қайтадан ашылады. Бұл</w:t>
        <w:br/>
        <w:t>туынды - драматургтің комедия саласында шыққан ең үлкен</w:t>
        <w:br/>
        <w:t>биігі.</w:t>
        <w:br/>
        <w:t>%272 9</w:t>
        <w:br/>
        <w:t>2-------- »-2---5-:-55:5555</w:t>
        <w:br/>
        <w:t>Басқалар тым-тырақай, ол қалшылдап-селкілдеп орнында оты-</w:t>
        <w:br/>
        <w:t>рып қалады.</w:t>
        <w:br/>
        <w:t>Бұл ситуациядағы диалогтар нанымды берілген. Көрқап бо-</w:t>
        <w:br/>
        <w:t>лыптұрған Торсықбай батыл, қамшымен басқа соққандай көсіп-</w:t>
        <w:br/>
        <w:t>көсіп тастайды. Ыбырай да жарық табылса түсіп кететіндей</w:t>
        <w:br/>
        <w:t>халге жеткен. Жауап беруге аузы илікпейді. Бір сөзді қайталай</w:t>
        <w:br/>
        <w:t>береді. «Мен... Мен... Ал-л-ла, құтқар мен!!.. Қо... қо... қоям».</w:t>
        <w:br/>
        <w:t>Табансыз, қорқақ, пұүшаймен қалпын көрсетеді. Сәлдесі Тор-</w:t>
        <w:br/>
        <w:t>сықбайға шұлғау болады. Алдында өз бастарын қарманып,</w:t>
        <w:br/>
        <w:t>зытып отырған Қарықболдар келіп, үрейден жүрек қабы жа-</w:t>
        <w:br/>
        <w:t>рылардай халге жеткен Ыбырай молданың шыбынын орнына</w:t>
        <w:br/>
        <w:t>түсіреді. Бата оқырға әкелген ет те жоқ, қымыз да жоқ.</w:t>
        <w:br/>
        <w:t>Торсықбай өздерін масқара етті. Пьесаның ұзын-ырға сю-</w:t>
        <w:br/>
        <w:t>жетарнасы осыментынады. Айқын, толыққандыхарактерлер</w:t>
        <w:br/>
        <w:t>болғанмен, Торсықбай, Қайыр, Ыбырай, Қарықболдардың</w:t>
        <w:br/>
        <w:t>мінезі көрінеді. Драматург алған ситуация жасанды емес,</w:t>
        <w:br/>
        <w:t>болуы мүмкін, кісі сенерлік оқиға. Шығарманың сахна</w:t>
        <w:br/>
        <w:t>шарттарына лайықтай жазылғаны анық көрініп тұр. Автор</w:t>
        <w:br/>
        <w:t>«...жұлып алғандай, жарыса, арқаға қағып, асығып, жан-</w:t>
      </w:r>
    </w:p>
    <w:p>
      <w:r>
        <w:t>жағына қарап, түсі бұзылып, ақырын есі кетіп, қысылып,</w:t>
        <w:br/>
        <w:t>сасқалақтап» деген секілді шағын-шағын психологиялық ре-</w:t>
        <w:br/>
        <w:t>маркалар береді.</w:t>
        <w:br/>
        <w:t>«Торсықбайды» мемлекеттік драма театрының сахнасын-</w:t>
        <w:br/>
        <w:t>да Жұмат Шанин 1926 жылы өзі қойған. Ескілікті қазақ</w:t>
        <w:br/>
        <w:t>өміріндегі арамтамақ топтың өкілі молдалардың азғындығы,</w:t>
        <w:br/>
        <w:t>зинақорлығы типтік құбылыс еді. Ол қазақ әдебиетіндегі көп-</w:t>
        <w:br/>
        <w:t>теген шығармаларда көрініс тапты. Драматургияның шағын</w:t>
        <w:br/>
        <w:t>түрін алсақ, Жұматтың «Торсықбайы» Бейімбеттің «Шаншар</w:t>
        <w:br/>
        <w:t>молдасымен» тақырыптас болу үстіне, идея жағынан сарындас,</w:t>
        <w:br/>
        <w:t>екеуінде кермек күлкі, ашы сықақ бар. Қалыбек Қуанышбаев</w:t>
        <w:br/>
        <w:t>Жұматтың «Торсықбайын» пайдаланған, өз нұсқасын жасаған.</w:t>
        <w:br/>
        <w:t>Халық өміріндегі жоталы тартыстар, белді оқиғалар өнер</w:t>
        <w:br/>
        <w:t>туындыларында сан алуан жолмен бейнеленеді. Бір төңіректе</w:t>
        <w:br/>
        <w:t>көптеген жазушылардың қалам тартуы - әдебиет өрісін та-</w:t>
        <w:br/>
        <w:t>рылтпайды, қайта мәселені жан-жақты, әр қырынан, әр</w:t>
        <w:br/>
        <w:t>%284 5</w:t>
        <w:br/>
        <w:t>2-------- »-2---5-:-55:5555</w:t>
        <w:br/>
        <w:t>қалайды. Әрине, кейіпкерлердің мінезін даралайтын, тартысты</w:t>
        <w:br/>
        <w:t>шиеленістіретін диалогтар беру орнына ән текстерін пайда-</w:t>
        <w:br/>
        <w:t>лану оңай жол екені рас. Бірақ, екінші жағынан, осындай аз</w:t>
        <w:br/>
        <w:t>қуаныш үй ішіндегі жандардың басындағы қайғыны ойлатпай</w:t>
        <w:br/>
        <w:t>қоймайды. Өлеңде көпке аян дәстүрлі тіркестермен қоса:</w:t>
        <w:br/>
        <w:t>Бір күн көшіп дуние жөнеледі,</w:t>
        <w:br/>
        <w:t>Қимылдаған пенденің бәрі өледі...</w:t>
        <w:br/>
        <w:t>Тулпар мініп, ту ұстап қайран ерлер,</w:t>
        <w:br/>
        <w:t>Қаза жетсе қалмай ма қазған орда... -</w:t>
        <w:br/>
        <w:t>деген сияқты мұңды жолдар да бар.</w:t>
        <w:br/>
        <w:t>Осындай жарасымды әзіл, думанды ән енді қыза берген кезде</w:t>
        <w:br/>
        <w:t>сартта-сұрт есік қағылады. Құдалар!</w:t>
        <w:br/>
        <w:t>Айқай-сүрен: «Аш! Сындыр есікті! Теп! Уат! Қират!»</w:t>
        <w:br/>
        <w:t>Дәметкеннің шешесі Бақтыбала не істерін білмей шырыл-</w:t>
        <w:br/>
        <w:t>дап жатыр. Бас көтерер еркегі жоқ әйелдердің есі кеткен. Әлсіз</w:t>
        <w:br/>
        <w:t>үміт екі қонақта ғана. Қапыда Айдарбек жол табады. Апақ-</w:t>
        <w:br/>
        <w:t>сапақты пайдаланып, қыз орнына шешесін киіндіре қояды.</w:t>
        <w:br/>
        <w:t>Екпіндерімен тау құлатардай болып келген өңкей дойыр жігіт</w:t>
        <w:br/>
        <w:t>алаңғасарлықпен кемпірді алып қашады. «Құрамай қаптырдым</w:t>
        <w:br/>
        <w:t>ба, бәлем!» деп Айдарбек қала береді.</w:t>
        <w:br/>
        <w:t>Шағын ғанаекі көріністегі әрекет осы. Бұдан кейінгі уақытта</w:t>
        <w:br/>
        <w:t>уақиға келін күтіп отырған ауылда өтеді. Қазақтың той-томалақ</w:t>
        <w:br/>
        <w:t>десе шаба жөнелетін әдеті. Кәрі-жас, қыз-қырқын, жігіт-желең,</w:t>
        <w:br/>
        <w:t>бала-шаға, қатын-қалаш тайлы-таяғы қалмастан қуаныш бола-</w:t>
        <w:br/>
        <w:t>тын үйді басады. Әңгіме дейсің бе, өсек дейсің бе, ән дейсің бе,</w:t>
        <w:br/>
        <w:t>күрес дейсің бе, бәйге дейсің бе, не керек, қыр салтанатының</w:t>
        <w:br/>
        <w:t>бәрі бір жерге ақтарылады.</w:t>
        <w:br/>
        <w:t>Сан алуан ойындардың театр спектакліне жақындығы қазақ</w:t>
        <w:br/>
        <w:t>драматургиясының алғашқы шығармаларының бірталайына</w:t>
        <w:br/>
        <w:t>өзек болды. Осы жайт «Айдарбек» комедиясының екінші</w:t>
        <w:br/>
        <w:t>пердесінен де көрінеді.</w:t>
      </w:r>
    </w:p>
    <w:p>
      <w:r>
        <w:t>Келін тосып отырған ауыл әбігері. Аузына ие бола алмай,</w:t>
        <w:br/>
        <w:t>оңды-солды сілтеген сөзсоқтылар. Күні бұрын алып-ұшып</w:t>
        <w:br/>
        <w:t>%286 5</w:t>
        <w:br/>
        <w:t>2---------%%% --&gt;5:55:5-:52--:5</w:t>
        <w:br/>
        <w:t>Жоқ. Бейімбет комедияларында қазақ ауылының суреті,</w:t>
        <w:br/>
        <w:t>өтпелі дәуірдегі, қат-қабат кезеңдегі адам психологиясының</w:t>
        <w:br/>
        <w:t>неше түрлі қырлары, өнер қуатымен жаратылған, өлмейтін</w:t>
        <w:br/>
        <w:t>бейнелер бар. Күлкі бар.</w:t>
        <w:br/>
        <w:t>жкЖ</w:t>
        <w:br/>
        <w:t>Талант қуатына байланысты, қаламгер басынан кешкен</w:t>
        <w:br/>
        <w:t>өмір соқпағының пәрменді ықпалына орай іштей толығу,</w:t>
        <w:br/>
        <w:t>пісіп-жетілу, рухани эволюциялық заңдылығына сәйкес, әр</w:t>
        <w:br/>
        <w:t>жазушының шығармашылық тағдыры әр түрлі қалыптасады.</w:t>
        <w:br/>
        <w:t>Біреулер өз даусын, өз үнін ұзақ уақыт табу азабымен көп</w:t>
        <w:br/>
        <w:t>шиырға түсіп, талай кемерге құрық сілтейді, босқа шашы-</w:t>
        <w:br/>
        <w:t>лып, рәсуаланады, ақыры үлкен арнаға жете алмай-ақ өтеді.</w:t>
        <w:br/>
        <w:t>Алғашқы ұмтылыста ең негізгі туындысын беріп тастап,</w:t>
        <w:br/>
        <w:t>кейін сол қазықтың төңірегінде шырмалатындар да аз емес.</w:t>
        <w:br/>
        <w:t>Ізденіс сапарында марқайып, шығармадан шығармаға өсіп,</w:t>
        <w:br/>
        <w:t>қарақанаттанып, самғап ұшып кету және бар.</w:t>
        <w:br/>
        <w:t>Жұмат Шаниннің драматургтік жолына көз тастағанда,</w:t>
        <w:br/>
        <w:t>оның қаламгерлік өрлеуі бірте-бірте болғанын байқаймыз.</w:t>
        <w:br/>
        <w:t>Алғашқы қадамын шағын пьесалар жазумен бастауы қиын</w:t>
        <w:br/>
        <w:t>сапардың тырнақалды барлауы секілді. Өзі көрген өмір, қыр</w:t>
        <w:br/>
        <w:t>тіршілігінің сан алуан сипаты, сахара перзенттерінің қилы-</w:t>
        <w:br/>
        <w:t>қилы мінезі келістіріп, қиыстырып жазған адамға таусылмай-</w:t>
        <w:br/>
        <w:t>тын көркем материал еді.</w:t>
        <w:br/>
        <w:t>Ел арасындағы ойын-сауықтың көркі, әзіл-қалжың перісі,</w:t>
        <w:br/>
        <w:t>өткір сөздің ұстасы - өнерпаздармен Жұмат дос болған, әсіресе</w:t>
        <w:br/>
        <w:t>Қоянды жәрмеңкесіндегі қулардың дүйім жұрттың, жалпақ</w:t>
        <w:br/>
        <w:t>өңірдің аузында аңыз болып кеткен небір қызықтарын көзімен</w:t>
        <w:br/>
        <w:t>көріп, құлағымен естіген, сол әңгімелерді тірілтіп, жанданды-</w:t>
        <w:br/>
        <w:t>рып айтып та жүрген.</w:t>
        <w:br/>
        <w:t>«Торсықбай» пьесасы алғаш 1025 жылы Семейде шы-</w:t>
        <w:br/>
        <w:t>ғатын «Таң» журналында жарияланып, кейін 1928 жылы</w:t>
        <w:br/>
        <w:t>Қызылордада жеке кітап болып басылған. 1925 жылдың 6 сә-</w:t>
        <w:br/>
        <w:t>уірі күні қазақ жастарының күшімен Мәскеуде қойылған</w:t>
        <w:br/>
        <w:t>(«Еңбекші қазақ», 1925, 7 мамыр, ,Л9825 ) пьесаның оқиғасы</w:t>
        <w:br/>
        <w:t>%281 5</w:t>
        <w:br/>
        <w:t>2---------%%% --&gt;5:55:5-:52--:5</w:t>
        <w:br/>
        <w:t>са, Торсықбай оларды қалың елдің алдында талай рет масқара</w:t>
        <w:br/>
        <w:t>мазақ еткен.</w:t>
        <w:br/>
        <w:t>Сырт көзге құдай жолын ұстап, құран сөзімен жүретін</w:t>
        <w:br/>
        <w:t>мүләйім болып көрінген Ыбырай молда - қалтарыс, қараңғыда</w:t>
        <w:br/>
        <w:t>нәпсінің құлы. Бұл жолда Торсықбай оны сан әжуа қылған.</w:t>
      </w:r>
    </w:p>
    <w:p>
      <w:r>
        <w:t>Келіншек уәдесі осы деп жабықтан түсіріп, күбідегі іркітке</w:t>
        <w:br/>
        <w:t>құлатып, абыройын айрандай төгеді. Үй іші молданы шөміш,</w:t>
        <w:br/>
        <w:t>шымшуыр астына алып, ит сілікпесін шығарған.</w:t>
        <w:br/>
        <w:t>Ол ол ма, Қарықбол бай Қоянды жәрмеңкесінен қайтып келе</w:t>
        <w:br/>
        <w:t>жатқанда тірі әкесін өлді деп Торсықбай жаназаға ел жиғызған.</w:t>
        <w:br/>
        <w:t>Осының бәрі Қайыр екеуінің қысқа диалогында мәлім болып</w:t>
        <w:br/>
        <w:t>қалады.</w:t>
        <w:br/>
        <w:t>Бір сойқанды Торсықбай бастамақ тағы да. Мынау жүріс -</w:t>
        <w:br/>
        <w:t>сол жүріс. Қайыртүсінбей тұр. Бірақ ет жеп, қымызішугеқарсы</w:t>
        <w:br/>
        <w:t>емес. Көрқап болам дейді Торсықбай. Бұл шіркін не істемек</w:t>
        <w:br/>
        <w:t>деп сіз де ынтығасыз. Осы кезде қабір басына Ыбырай молда,</w:t>
        <w:br/>
        <w:t>Қарықбол, тағы басқа адамдар келе жатады. Дауыс естіледі:</w:t>
        <w:br/>
        <w:t>Қожажан кетті бел асып,</w:t>
        <w:br/>
        <w:t>Беліне белбеу жарасып.</w:t>
        <w:br/>
        <w:t>Кеше де журген Қожажан,</w:t>
        <w:br/>
        <w:t>Қайда кеттің адасып?</w:t>
        <w:br/>
        <w:t>Дария ішінде желқайық,</w:t>
        <w:br/>
        <w:t>Сөз сөйлейік лайық.</w:t>
        <w:br/>
        <w:t>Кеше де журген боздағым</w:t>
        <w:br/>
        <w:t>Көзімнен болды бір ғайып.</w:t>
        <w:br/>
        <w:t>Дәстүрлі арнадағы жоқтау өлең, Ыбырай шариғатта өлікке</w:t>
        <w:br/>
        <w:t>көп жылау дұрыс емес, көздің жасы қабірге толып, мәйіт суға</w:t>
        <w:br/>
        <w:t>батады деп басу айтады. Аят оқылып бітер кезде Торсықбай</w:t>
        <w:br/>
        <w:t>сұмдығын бастайды.</w:t>
        <w:br/>
        <w:t>Иесіз дала, құлазыған бейіт, жас қабір. Жын, шайтан, дию,</w:t>
        <w:br/>
        <w:t>көрқап, албастылардың барлығына сенімі кәміл надандар</w:t>
        <w:br/>
        <w:t>үшін бұдан асқан қорқыныш болар ма? Түсінікті психология.</w:t>
        <w:br/>
        <w:t>%283 5</w:t>
        <w:br/>
        <w:t>2---------%%% --&gt;5:55:5-:52--:5</w:t>
        <w:br/>
        <w:t>жанрда көтеру бағалы олжа болмақ. Жұматтың «Айдарбек»</w:t>
        <w:br/>
        <w:t>пьесасының да материалы ХХ ғасыр басында қазақ суреткер-</w:t>
        <w:br/>
        <w:t>лері көп қозғаған әңгіме - әйел теңдігі мәселесі. Бірақ драма-</w:t>
        <w:br/>
        <w:t>тург тақырыпқа бұрынғы таптаурынмен келмеген.</w:t>
        <w:br/>
        <w:t>Біз пьесадағы негізгі тартысты тудыратын кейіпкер -</w:t>
        <w:br/>
        <w:t>Дәметкеннің бұрынғы тағдырын, оған қалай құда түскенін,</w:t>
        <w:br/>
        <w:t>қалың мал жөнін білмейміз, бұлар туралы еш нәрсе айтылмай-</w:t>
        <w:br/>
        <w:t>ды. Бірақ перде ашылсымен шиеленіс үстінен шығамыз.</w:t>
        <w:br/>
        <w:t>Туыстарының, қыздың өзінің келісімінсіз құдалар, күйеу</w:t>
        <w:br/>
        <w:t>жігіт Асылбек тізеге басып, Дәметкенді алып қашып кет-</w:t>
        <w:br/>
        <w:t>пек. Зорлықтың болатынын күні бұрын естіп-біліп, қорқып,</w:t>
        <w:br/>
        <w:t>үрейленіп отырған күздің жүдеу шағындағы қоңырқабақ үйге</w:t>
        <w:br/>
        <w:t>мейман келген. Оның бірі - иісі Айдаболға қылығы мәлім Ай-</w:t>
        <w:br/>
        <w:t>дарбек қу, екіншісі - жауырыны жерге тимеген палуан «Жақып.</w:t>
        <w:br/>
        <w:t>Шаңырақ иелерінің көңіліндегі тоңды екі жігіт жібіте бас-</w:t>
        <w:br/>
        <w:t>тайды. Қазақтың халықтық мінезінің ерекшелігін көрсеткенде</w:t>
        <w:br/>
        <w:t>қонақжайлығынан кейін әзілқойлығы, тілмарлығы айтылса ке-</w:t>
        <w:br/>
        <w:t>рек. «Әзілің жарасса атаңмен ойна» деген мақалда дарқандық</w:t>
        <w:br/>
        <w:t>жатыр. Жеңге мен қайын, жезде мен балдыз, жиен мен нағашы,</w:t>
      </w:r>
    </w:p>
    <w:p>
      <w:r>
        <w:t>құрдас пен құрдас арасындағы кісіні бауыздамай өлтіретін ашы</w:t>
        <w:br/>
        <w:t>қалжың - еліміздің тамыры суалмайтын қасиетті дәстүрінің</w:t>
        <w:br/>
        <w:t>бірі. «Бас кеспек болса да, тіл кеспек жоқ», «Өнер алды - қызыл</w:t>
        <w:br/>
        <w:t>тіл» деп сөз қадірін аса жоғары бағалаған жұрт жығылған жерін</w:t>
        <w:br/>
        <w:t>мойындап: «Уа, тіліңе шоқ түссін!» - деп жантая кетеді. Ойын-</w:t>
        <w:br/>
        <w:t>нан от шығып, әзілдің арты өртке айналар кез де аз емес.</w:t>
        <w:br/>
        <w:t>Осы ежелгі салтты драматург пьесаға ендірген. Бірін-бірі</w:t>
        <w:br/>
        <w:t>бұрын білмейтін бейтаныс жандар салған жерден сөз қа-</w:t>
        <w:br/>
        <w:t>ғыстырады. Сахара жастары арасында жиі ұшырайтын дөре-</w:t>
        <w:br/>
        <w:t>кілеу қалжың. Қонақпыз-ау, сырттан келген адамбыз-ау деп</w:t>
        <w:br/>
        <w:t>Айдарбек пен Жақыпта биязы сөйлеу жоқ, оң жақта отырған</w:t>
        <w:br/>
        <w:t>қыз болып Дәметкен бой тартпайды. Қалжыңнан қалжың туып,</w:t>
        <w:br/>
        <w:t>әп-сәтте оп-оңай жақындасып кетеді.</w:t>
        <w:br/>
        <w:t>Бұл сценада қыр жігіті мен қыр қызына тән еркіндік,</w:t>
        <w:br/>
        <w:t>аңғал-саңғалдық байқалады, анайылау шекісу, сөз тыйылып,</w:t>
        <w:br/>
        <w:t>Дәметкен мен оның жеңгесі (Жамал жігіттерге ән сал деп қол-</w:t>
        <w:br/>
        <w:t>%285 5</w:t>
        <w:br/>
        <w:t>2-------- »-2---5-:-55:5555</w:t>
        <w:br/>
        <w:t>танып, тебіреніп айтып тастағандағысы - елді үркітіп жүрген</w:t>
        <w:br/>
        <w:t>баяндамаларының үзіндісі іспетті, «понятно» деп қояды.</w:t>
        <w:br/>
        <w:t>Күйеуінің көзіне шөп салу дағдысына айналып кеткен</w:t>
        <w:br/>
        <w:t>тісқақты әйел бекер мәймөңкелеп, алыстан орағытқаннан гөрі</w:t>
        <w:br/>
        <w:t>тоқетерді айтқанды артық көреді.</w:t>
        <w:br/>
        <w:t>Күлкілі жағдай кейде қарама-қарсы контраст сценалардың</w:t>
        <w:br/>
        <w:t>қатар келуінен туып кетеді. Жаңа ғана мықты, ірі болып тұрған</w:t>
        <w:br/>
        <w:t>адамның тез әлсіреуі, оп-оңай жеңілуі, ашудан-қуанышқа кө-</w:t>
        <w:br/>
        <w:t>шу тақылеттес кілт өзгерістер оқыс әсер етуі заңды. Қырдым-</w:t>
        <w:br/>
        <w:t>жойдым, дұшпандардың керегесін қиратып, шаңырағын ор-</w:t>
        <w:br/>
        <w:t>тасына түсірдім деп жеткен Парызды арқасынан қағып, әйе-</w:t>
        <w:br/>
        <w:t>лімен ымы-жымын көрмегенсіп, не істесе де бас шұлғып отыр-</w:t>
        <w:br/>
        <w:t>ған Шапшаңбайды жарылқаймын, ауданда бірінші орынға</w:t>
        <w:br/>
        <w:t>шығарам деген Талтаңбаевтың өзінің аяқ астынан басына бұлт</w:t>
        <w:br/>
        <w:t>үйіріледі.</w:t>
        <w:br/>
        <w:t>«Талтаңбайдың тәртібі» комедиясы финалының босаңдығы</w:t>
        <w:br/>
        <w:t>жайлы зерттеушілер пікірінің жаны бар. Гоголь дәстүрінде</w:t>
        <w:br/>
        <w:t>жазылған бұл пьесаның ақырында «Ревизордың» соңындағы</w:t>
        <w:br/>
        <w:t>секілді ұтымды сценаны талап ету дұрыс нәрсе. Майлин</w:t>
        <w:br/>
        <w:t>комедияларының көбінде жаманшылық жеңіліп, жақсылық</w:t>
        <w:br/>
        <w:t>туып, әділет орнауы - ортақ шешім. Бұған заман, мезгіл та-</w:t>
        <w:br/>
        <w:t>лаптарына орай, әдебиеттің үгіттік-насихаттық, идеологиялық</w:t>
        <w:br/>
        <w:t>пәрменді ықпалын ерекше ескеру әсер еткен деп білеміз.</w:t>
        <w:br/>
        <w:t>Комедиограф құралы сан алуан: мінезден туған күлкі,</w:t>
        <w:br/>
        <w:t>жағдайлар тоғысуынан шыққан күлкі, әлеуметтік күштердің</w:t>
        <w:br/>
        <w:t>шарпысуынан тұтанған күлкі, тарих аренасынан кетіп бара</w:t>
        <w:br/>
        <w:t>жатқандардың тұяқ серпер әрекеті әкелген күлкі. Шығарма-</w:t>
        <w:br/>
        <w:t>лардың атына күлесің, характерлерге күлесің. Жайма-шуақ</w:t>
        <w:br/>
        <w:t>күлкі, ашы күлкі, кекті күлкі.</w:t>
        <w:br/>
        <w:t>Бейімбеттің бағзы пьесаларындағы композициялық сел-</w:t>
        <w:br/>
        <w:t>кеулік, образдардың кейде осал соғуы, драматизмнің әлсіреп</w:t>
        <w:br/>
        <w:t>кеткен шақтары, плакаттық, иллюстрациялық сарындар,</w:t>
        <w:br/>
        <w:t>байыппен тексеріп, талдай қарағанда көзге анық түсетін</w:t>
      </w:r>
    </w:p>
    <w:p>
      <w:r>
        <w:t>кемшіліктер. Сонда олар әдебиет тарихының ғана еншісінде</w:t>
        <w:br/>
        <w:t>қалған дүниелер ме?</w:t>
        <w:br/>
        <w:t>%280</w:t>
        <w:br/>
        <w:t>2-------- »-2---5-:-55:5555</w:t>
        <w:br/>
        <w:t>ақжүректігі ұстап: «Ыстықтап жатыр-ау байғұстар! Әй,</w:t>
        <w:br/>
        <w:t>қазақ деген қандай жестокий!» - деп бірталай ой ойлаған кісі</w:t>
        <w:br/>
        <w:t>секілденіп бір тұрды.</w:t>
        <w:br/>
        <w:t>Біраздан соң құрт қайнатып жатқан кемпірге келіп: «Бұдан</w:t>
        <w:br/>
        <w:t>не жасап шығарасыз, кемпір, ә? - деп күлімсіреп. - Өндіріс осы</w:t>
        <w:br/>
        <w:t>ғой», - деді» (М.Әуезов. Қараш-Қараш. - А., 1960.- 185-6.).</w:t>
        <w:br/>
        <w:t>Кейін Талтаңбаев қолында үлкен шоқпарға айналатын</w:t>
        <w:br/>
        <w:t>қаруды Оспан пайдаланып отыр. Аяғы аспаннан салбырап түс-</w:t>
        <w:br/>
        <w:t>кендей, басқа жақтан келгендей боп, өтірік құбылудағы, көп-</w:t>
        <w:br/>
        <w:t>шілікке түсініксіз сөздерді айтудағы мақсат біреу - артық-</w:t>
        <w:br/>
        <w:t>шылығын, білгіштігін, мықтылығын сездіру. Алғаш Әуезов</w:t>
        <w:br/>
        <w:t>аңғарып, әдебиетте жиырмасыншы жылдарда бейнелеген құ-</w:t>
        <w:br/>
        <w:t>былыстың асқынған, сорақы көрінісін отызыншы жылдары</w:t>
        <w:br/>
        <w:t>Майлиннің сатиралық комедияға арқау етуі - дәстүрдің байып,</w:t>
        <w:br/>
        <w:t>жаңғыруының, өнердің даму жолындағы сапалық өзгерістері-</w:t>
        <w:br/>
        <w:t>нің куәсі.</w:t>
        <w:br/>
        <w:t>Көктен сұрағандары өз аяғымен келіп, Талтаңбаевтың ар-</w:t>
        <w:br/>
        <w:t>қасында бел алып, күшейіп кеткен Парыз, Сүндеттердің сой-</w:t>
        <w:br/>
        <w:t>қандығына қарсы колхозшылар қимылын көпшілік сцена-</w:t>
        <w:br/>
        <w:t>сынан жақсы аңғарамыз. Егін салу науқанының фонында</w:t>
        <w:br/>
        <w:t>берілген әр түрлі психологиялық көңіл күйлер, сезім иірімдері</w:t>
        <w:br/>
        <w:t>бар. Жағымды кейіпкерлер бірін-бірі толықтырып тұрғандай.</w:t>
        <w:br/>
        <w:t>Бұлардың ішінен дараланған - Ақсүйрік пен Бәкен.</w:t>
        <w:br/>
        <w:t>Табиғатынан күлкілі жайттарды, қызықты құбылыстарды,</w:t>
        <w:br/>
        <w:t>әзіл-қалжыңды тез аңғарып, әсерлі бейнелеуге ыңғайлы та-</w:t>
        <w:br/>
        <w:t>лант иесінің творчествосында жиі кездесетін комедиялық са-</w:t>
        <w:br/>
        <w:t>рын - ерлі-зайыпты адамдардың арасындағы ақыл, қабілет,</w:t>
        <w:br/>
        <w:t>мінез алшақтығы. Мұсылман догматтары зардабынан ұлғая</w:t>
        <w:br/>
        <w:t>түскен қайшылықтың біреуін көрсетудегі Майлин ерекшелі-</w:t>
        <w:br/>
        <w:t>гі - оның шығармаларындағы әйелдер күйеулерінен көш</w:t>
        <w:br/>
        <w:t>ілгері жүреді. Бұйрық беріп, билеп-төстеп қалған еркектердің</w:t>
        <w:br/>
        <w:t>санасына өзгерістер оп-оңай еніп кете қойған жоқ. Осы</w:t>
        <w:br/>
        <w:t>орайдағы құбылыстарды, сан алуан юморлық нәрселерді жиі</w:t>
        <w:br/>
        <w:t>кездестіреміз. Сонда ауызға алар кейіпкерлердің алдыңғы</w:t>
        <w:br/>
        <w:t>қатарында Ақсүйрік пен Бәкен бар. Кімге қалай сөйлеудің,</w:t>
        <w:br/>
        <w:t>%275 5</w:t>
        <w:br/>
        <w:t>2---------%%% --&gt;5:55:5-:52--:5</w:t>
        <w:br/>
        <w:t>мүмкіншіліктің бәрін Талтаңбаев жолдасқа болдырып, бәрін</w:t>
        <w:br/>
        <w:t>соған үйіп, сүйтіп бәрін болдырып шығуға» деген, понятно?</w:t>
        <w:br/>
        <w:t>Есінде болсын, бұл - ең ақырғы, күшті, яғни әмменің участиесі</w:t>
        <w:br/>
        <w:t>керек болған ең решительный бой. Бұл - саған сын. Орындап</w:t>
        <w:br/>
        <w:t>шықсаң деймін: «Молодец!» Орындамасаң деймін: «Даешь</w:t>
        <w:br/>
        <w:t>билетті» (240-бет).</w:t>
      </w:r>
    </w:p>
    <w:p>
      <w:r>
        <w:t>Күлкі тудыру тәсілдерінің бірі - кейіпкердің жеке сөзді,</w:t>
        <w:br/>
        <w:t>яки тіркесті мағынасыз, мақсатсыз түрде орынсыз қайталауы.</w:t>
        <w:br/>
        <w:t>Майлин комедияларында көркемдік құрал жиі пайдаланы-</w:t>
        <w:br/>
        <w:t>лады. Жағымсыз қаһармандар ойларының жүйесіздігі, пі-</w:t>
        <w:br/>
        <w:t>кірлерінің саяздығын, білімдерінің үстірттігін көрсету үшін</w:t>
        <w:br/>
        <w:t>драматург олардың диалогтарына, монологтарына қажетсіз</w:t>
        <w:br/>
        <w:t>қайталауларды әдейі қосқан. Шіреніп, өзге жұртты ұйпап</w:t>
        <w:br/>
        <w:t>жіберердей дауылмен келген өкілдің сөзіндегі бытыраңқы-</w:t>
        <w:br/>
        <w:t>лық - ой бытыраңқылығының белгісі. «Болдың» 10 рет, «Тал-</w:t>
        <w:br/>
        <w:t>таңбаевтың» 4 рет, «Понятно» 8 рет айтылуы да күлкіге себеп-</w:t>
        <w:br/>
        <w:t>кер. Күлкі тудыратын ең негізгі нәрсе - Талтаңбаевтың мінезі.</w:t>
        <w:br/>
        <w:t>Оның шын сипаты мен колхозшыларға дүрсініп көрінбек</w:t>
        <w:br/>
        <w:t>мақсатының арасындағы алшақтықтан шыққан ашы күлкі.</w:t>
        <w:br/>
        <w:t>Әдейі біле тұра, орысша сөздің мағынасын бұрмалап, өңін ай-</w:t>
        <w:br/>
        <w:t>налдырып, өз ұпайына қарай дабырайта өсіріп, аспандатып,</w:t>
        <w:br/>
        <w:t>асқақтатып алып кетеді.</w:t>
        <w:br/>
        <w:t>Талтаңбаев бейнесін жасауда драматург ден қойған негізгі</w:t>
        <w:br/>
        <w:t>әдіс гротеск, ұлғайту деп қана түйсек, ағат кетер едік. Бұл</w:t>
        <w:br/>
        <w:t>образдың басты ерекшелігі реалистігінде. Қазақ әдебиетіндегі</w:t>
        <w:br/>
        <w:t>халық өмірінен қол үзіп, қара бастың қамын көбірек күйттеп</w:t>
        <w:br/>
        <w:t>кеткен жандардың, сатылған интеллигенттердің, «оқыған»</w:t>
        <w:br/>
        <w:t>азаматтардың кейіпкерлерімен Мұхтар Әуезовтің алғашқы шы-</w:t>
        <w:br/>
        <w:t>ғармаларында кездесеміз. Талтаңбаев - сол адамдардың кол-</w:t>
        <w:br/>
        <w:t>лективтендіру дәуірінде өзгеріске түскен, тіршілік ағымына</w:t>
        <w:br/>
        <w:t>бейімделген типі деп қарауға болады. Дәстүрдің жалғасуын,</w:t>
        <w:br/>
        <w:t>суреткерлік концепциядағы ұқсастықты аңғарамыз. Әуезовтің</w:t>
        <w:br/>
        <w:t>1928 жылы жарияланған «Үйлену» әңгімесіндегі Оспанға көңіл</w:t>
        <w:br/>
        <w:t>аударайық: «Төреге» жусап жатқан қой да, оқыралап жүрген</w:t>
        <w:br/>
        <w:t>сиыр да тамаша көрінді. “Желіде жатқан құлынды көргенде</w:t>
        <w:br/>
        <w:t>%27%</w:t>
        <w:br/>
        <w:t>2---------%%% --&gt;5:55:5-:52--:5</w:t>
        <w:br/>
        <w:t>жоралғыға таласушылар. Көпшілік сценасын жасауда драма-</w:t>
        <w:br/>
        <w:t>тург әрбір персонаждың өзін даралап беруге ұмтылған. Ел</w:t>
        <w:br/>
        <w:t>ішінде айтылатын «Бір қатын - базар, екі қатын - жәрмеңке,</w:t>
        <w:br/>
        <w:t>үш қатын ми сілкітер, төрт қатын үй сілкітер, бес қатынның</w:t>
        <w:br/>
        <w:t>басы қосылса, қиямет-қайым болып, дүние қозғалып, зілзала</w:t>
        <w:br/>
        <w:t>болады» деп келетін қыңыр сөздерді драматург кейіпкерлер</w:t>
        <w:br/>
        <w:t>аузына салып, ойнатып жібереді.</w:t>
        <w:br/>
        <w:t>Күтпеген қылық, қалыпты жағдайдан оғаш нәрсе қашанда</w:t>
        <w:br/>
        <w:t>күлкі тудырады. Той болады деп даурығып, желпілдеп, жолға</w:t>
        <w:br/>
        <w:t>таласып, дуылдасып, бетін ашып жібергенде «келін» кемпір бо-</w:t>
        <w:br/>
        <w:t>лып шыққаны не масқара?! Бұл күлкі емес- соққы, удай соққы.</w:t>
        <w:br/>
        <w:t>«Бәсе, иттің емшегі өлген қойдың өкпесіндей болпылдап бос жа-</w:t>
        <w:br/>
        <w:t>тыр еді-ау», - деп бір жігіт аңырады. «Ұрған екен ғой Айдар-</w:t>
        <w:br/>
        <w:t>бек» ,- деп күйеу жігіт Асылбек бармағын шайнайды.</w:t>
        <w:br/>
        <w:t>Өмірде мұндай оқиға әп-сәтте кең даланың түкпір-түкпіріне</w:t>
        <w:br/>
        <w:t>тез тарайды. Осындай масқараға ұшыраған соң қайтадан қыз</w:t>
        <w:br/>
        <w:t>ауылына көріну өліммен тең. Сан соқтырар өкініш, ел бетіне</w:t>
        <w:br/>
        <w:t>қарай алмайтындай қылық. Сахналық әрекет, табиғи мінез жа-</w:t>
        <w:br/>
        <w:t>сау секілді драматургияның үлкен талаптарына «Торсықбай»,</w:t>
        <w:br/>
        <w:t>«Айдарбек» жауап бере алмайтынын дәлелдеудің қажеті жоқ.</w:t>
        <w:br/>
        <w:t>Ең алдымен автор пьесаға лайық үлкен арна - өзекті колли-</w:t>
        <w:br/>
        <w:t>зия іздеп қиналмай, өмірде болған деп кесіп айтарлық күлкілі</w:t>
        <w:br/>
        <w:t>оқиғаны тырнақалды шығармаларына негіз еткен. Халыққа</w:t>
        <w:br/>
        <w:t>таныс сюжет сорабымен отыру автордың алғашқы қадамының</w:t>
      </w:r>
    </w:p>
    <w:p>
      <w:r>
        <w:t>жүгін жеңілдеткен. Осы шағын, бір перделі пьесалардың</w:t>
        <w:br/>
        <w:t>сахна шарттылықтарын ескеріп, актер ойынына лайықтап</w:t>
        <w:br/>
        <w:t>жазылғандығы Жұматтың жанрдың ішкі заңдылықтарын</w:t>
        <w:br/>
        <w:t>білетіндігін көрсетеді.</w:t>
        <w:br/>
        <w:t>Қашанда пьеса көркі - характер. Кейіпкер сөздерінің шайы-</w:t>
        <w:br/>
        <w:t>ры жойылған жерде құрғақ декламация, арзан ақылгөйсу орын</w:t>
        <w:br/>
        <w:t>алып, шығарманың ажары түсіп, сапасы құлдырайды, дәлірек</w:t>
        <w:br/>
        <w:t>айтқанда, айқын характерлерсіз сахналық туындының өмір</w:t>
        <w:br/>
        <w:t>сүруі қиын. Тіпті мүмкін емес.</w:t>
        <w:br/>
        <w:t>Жұмат Шаниннің 10981 жылы «Әдебиет майданында» жа-</w:t>
        <w:br/>
        <w:t>рияланған бір перделі «Қара құлып» пьесасы осы талапқа жа-</w:t>
        <w:br/>
        <w:t>%287 5</w:t>
        <w:br/>
        <w:t>2-------- »-2---5-:-55:5555</w:t>
        <w:br/>
        <w:t>өмірде болған жайттан алынғандығы бірден көрініп тұр. Дра-</w:t>
        <w:br/>
        <w:t>матург ықшамдықты ескеріп, кейіпкерлер санын көбейтпеген.</w:t>
        <w:br/>
        <w:t>Әрекетке қатысушы - негізінен 4 адам: Торсықбай (80 жаста),</w:t>
        <w:br/>
        <w:t>Қайыр (88 жаста), Қайырбол (50 жаста), Ыбырай (45 жаста),</w:t>
        <w:br/>
        <w:t>аты-жөні көрсетілмеген үш-төрт жігіт, үш-төрт әйел бар.</w:t>
        <w:br/>
        <w:t>Ремарка қысқа: «Таулы дала, жаңадан қойған қабір, ма-</w:t>
        <w:br/>
        <w:t>ңайында екі-үш қабірдің көрінісі».</w:t>
        <w:br/>
        <w:t>Торсықбайдың басындағы жекей тымағы, жылпың жүзді-</w:t>
        <w:br/>
        <w:t>лігі, жүдеу өңі. Тілді Торсықбай мен кедей жігіт Қайырдың</w:t>
        <w:br/>
        <w:t>арасындағы ілік-қағыстың куәсі боламыз. Тиісе жөнелген</w:t>
        <w:br/>
        <w:t>Торсықбай «неме», «сорлы-ау», «ақымақ» деген сөздермен тү-</w:t>
        <w:br/>
        <w:t>қырта, бастырмалата түседі. Торсықбайдың бірезулігі, кеу-</w:t>
        <w:br/>
        <w:t>демсоқтығы, қуақылығы салған жерден аңғарылады.</w:t>
        <w:br/>
        <w:t>Қайыр да мойнына су кеткен әлжуаз емес, әзілге әзілмен жа-</w:t>
        <w:br/>
        <w:t>уап береді, салмақты, пәтуалы мінез танытады. Кішкенеден соң</w:t>
        <w:br/>
        <w:t>екеуінің сөзәлпетібасқа кемерге - жуаннан көрген қорлықтарын</w:t>
        <w:br/>
        <w:t>айтуға, бір-біріне мұңдарын шағуға қарай ойысады.</w:t>
        <w:br/>
        <w:t>Торсықбай басқағабағабергенде көпсозбайды, езбейді, қысқа</w:t>
        <w:br/>
        <w:t>қайырады, оның кесігінше, Ыбырай молда - арамза, Қырықбол</w:t>
        <w:br/>
        <w:t>бай - маңқа, екеуі де жалмауыз. Жырым жалаған сұғанақ Ыбы-</w:t>
        <w:br/>
        <w:t>рай құдасына сойған қара марқаның терісін өзі жоқта әйелін</w:t>
        <w:br/>
        <w:t>алдап қалай алып кеткенін Торсықбай Қайырға ызалана айтып</w:t>
        <w:br/>
        <w:t>береді. Белділерден жеген таяғын санап бітер ме? Шаш ал десе</w:t>
        <w:br/>
        <w:t>бас алатын Ахмет ауылнай анау - жалғыз сиырды жетектеп ол</w:t>
        <w:br/>
        <w:t>кеткен. Торсықбай ашынбай кім ашынады енді?!</w:t>
        <w:br/>
        <w:t>Қайырдың да төрт құбыласы түгелденіп тұрғаны шамалы,</w:t>
        <w:br/>
        <w:t>оның да жоқшылықты айтқанда етегі жасқа толады. Жалғыз</w:t>
        <w:br/>
        <w:t>бұзаудан айрылып, жерге қарап қалған үйелменді жан.</w:t>
        <w:br/>
        <w:t>ЖЖетімдік жүдетсе де, жылайтын Торсықбай көрінбейді.</w:t>
        <w:br/>
        <w:t>«Қалтамда патшаның мөрі болса, бетіме басылсын», - деп</w:t>
        <w:br/>
        <w:t>қарызға үш мың сом ақша берген, қара саба шүпілдеп тұрған</w:t>
        <w:br/>
        <w:t>қымыздан бір жұтым татырмаған Қайырболға деген ашу-</w:t>
        <w:br/>
        <w:t>ызасы қайнап, тілінен у боп төгіледі. Ыбырай молда екеуінің</w:t>
        <w:br/>
        <w:t>тамағынан қырық күнге дейін ас жүргізбеспін деп жұдырық</w:t>
        <w:br/>
        <w:t>түйеді. Бұл құр кіжіну емес, жуандар Торсықбайға тізе батыр-</w:t>
        <w:br/>
        <w:t>%292 9</w:t>
      </w:r>
    </w:p>
    <w:p>
      <w:r>
        <w:t>2-------- »-2---5-:-55:5555</w:t>
        <w:br/>
        <w:t>оларға деген автор көзқарасын білдіреді. Шапшаңбай, Сүндет,</w:t>
        <w:br/>
        <w:t>Парыз, Жанбол, Ақсүйрік, Жақсылық... Талтаңбаев. Көп бү-</w:t>
        <w:br/>
        <w:t>ліктің мұрындығы болатын кейіпкерлердің аты да айтылмай-</w:t>
        <w:br/>
        <w:t>ды, фамилиясы жетіп жатыр - Талтаңбаев. Түскен жерін ойып</w:t>
        <w:br/>
        <w:t>жіберер тас секілді.</w:t>
        <w:br/>
        <w:t>Пьеса күлкілі сценадан басталған. Есепші Сүндеттің болыс</w:t>
        <w:br/>
        <w:t>Шапшаңбайдың әйелі Күнжанмен арасындағы қалжыңында</w:t>
        <w:br/>
        <w:t>оспадарлық, бейпілдік бар. Әйелдің өзі үйріліп тұр: «Бетім-ай,</w:t>
        <w:br/>
        <w:t>осы елдің жігіті қызық, тал түсте... Басқа елдің жігіті бүйтпей-</w:t>
        <w:br/>
        <w:t>ді. Қарабас елінде тұрдық қой, сонда бір шотабот болды». Үш</w:t>
        <w:br/>
        <w:t>сөйлем. Көп сырдың ұшы шығып қалды. Нәпсі қызығынан бо-</w:t>
        <w:br/>
        <w:t>йын тартып ұстар жан емес екен, бұрын көрген, талай жортқан</w:t>
        <w:br/>
        <w:t>қиясы болды. Әлдекімдерді еске түсіреді.</w:t>
        <w:br/>
        <w:t>Бейімбет комедияларында драмалық әрекетті өрбітудің бір</w:t>
        <w:br/>
        <w:t>тәсілі-сахнаға жаңа кейіпкерлерді шығару. Бұдан кейін тарты-</w:t>
        <w:br/>
        <w:t>ста өзгеріс пайда бола бастайды. Сүндет пен Күнжанның дөрекі</w:t>
        <w:br/>
        <w:t>әзілдерінің аяғын ала келген Жанболколхозшының мақамында,</w:t>
        <w:br/>
        <w:t>мінезінде кесектік, ірілік бар. Біреуге мал беріп жатқандай не</w:t>
        <w:br/>
        <w:t>өзі басқадан мал алып жатқандай, ылғи біріншіден, екіншіден,</w:t>
        <w:br/>
        <w:t>үшіншіден деп шегелеп, тайға таңба басқандай етіп сөйлейді.</w:t>
        <w:br/>
        <w:t>Көпе-көрнеу әділетсіздікке, бұра тартып кетер жолсыздыққа</w:t>
        <w:br/>
        <w:t>кешегі партизан ыза болып қана қоймайды, қарсы шығады.</w:t>
        <w:br/>
        <w:t>Драматург колхоздастыру кезіндегі экономикалық қиын-</w:t>
        <w:br/>
        <w:t>шылықтардың, саяси шатасулардың, психологиялық шы-</w:t>
        <w:br/>
        <w:t>тырмандардың бір-ақ көрінісін - жаны таза адамдар мен өтірік</w:t>
        <w:br/>
        <w:t>белсенді, жалған күрескерлер арасындағы тартысты бейнеле-</w:t>
        <w:br/>
        <w:t>ген. Бір жақта - әлеуметтік шайқастар майданында шынығып</w:t>
        <w:br/>
        <w:t>жетпеген, кешегі жартылай көшпелі рулық-феодалдық са-</w:t>
        <w:br/>
        <w:t>наның шырмауынан әлі құтыла алмаған адамдар, екінші</w:t>
        <w:br/>
        <w:t>жақта - перде жамылған үстем тап өкілдері. Қарама-қарсы</w:t>
        <w:br/>
        <w:t>сенімдер ашық айқасқа шықса, мінездердің ашылуы оңай. Ішкі</w:t>
        <w:br/>
        <w:t>сырлар сыртқа жарияланбаған кезде аужайды түю қиын.</w:t>
        <w:br/>
        <w:t>Болыс Шапшаңбайдың сөзі: «Неге шықпайсың қуып? Тұра</w:t>
        <w:br/>
        <w:t>қал, тыңдаттың ба жоспарын? Тыңдат. Түскі тауық шақырды</w:t>
        <w:br/>
        <w:t>ма? Жаз: декабрьдің жиырма төрті күні, бесін кезінде Жан-</w:t>
        <w:br/>
        <w:t>%274</w:t>
        <w:br/>
        <w:t>2-------- »-2---5-:-55:5555</w:t>
        <w:br/>
        <w:t>уап бере ала ма? «Айдарбекте» авторлық ремаркада бөгде жайт-</w:t>
        <w:br/>
        <w:t>тар айтылмайды, тек кейіпкерлердің жасы ғана көрсетілген.</w:t>
        <w:br/>
        <w:t>Бұрынғы пьесалардың арқауында негізінен оқыс оқиға жатса,</w:t>
        <w:br/>
        <w:t>«Қара құлып» басқа мақамда құрылған. Қысқа ғана скетчте</w:t>
        <w:br/>
        <w:t>драматург характер қырын ашуға күш салған сияқты.</w:t>
        <w:br/>
        <w:t>Қат-қабат әлеуметтік орта, аласапыран тарихи дәуір қашан-</w:t>
        <w:br/>
        <w:t>да психологиялық орасан өзгерістер тудырады. Қазақстан</w:t>
        <w:br/>
        <w:t>жағдайындағы феодалдық ескі әдет-ғұрып институтының әр</w:t>
        <w:br/>
        <w:t>түрлішырмауық қарым-қатынастары онсыз да қаһарлы тап тар-</w:t>
        <w:br/>
        <w:t>тысын асқындыра түсіп, адамдар санасына мол ықпал жасады.</w:t>
      </w:r>
    </w:p>
    <w:p>
      <w:r>
        <w:t>Осы күрделі процестің бір сәулесін «Қара құлып» пьесасының</w:t>
        <w:br/>
        <w:t>кейіпкері Зікір мінезінен аңғаруға болады. Бұрынғы екі</w:t>
        <w:br/>
        <w:t>пьесадағы персонаждарға қарағанда, Зікірдің сөздері даралана</w:t>
        <w:br/>
        <w:t>түседі. Көмекей бүлкіліне қарап көкейдегісін тану қиын емес.</w:t>
        <w:br/>
        <w:t>Зікір колхозшыларды көзге ілмей, танауын көтереді. Хат-</w:t>
        <w:br/>
        <w:t>шы болғанға дүниенің тұтқасын ұстағандай. Колхоз хатшы-</w:t>
        <w:br/>
        <w:t>сы болғанға нығыздана, сыздана сөйлейді. Мүмкіндік берсе,</w:t>
        <w:br/>
        <w:t>жағдай жасалса, реті келсе, қабарып, ісініп кетейін деп тұрған</w:t>
        <w:br/>
        <w:t>дөңгелек бюрократ. Елуді еңсерген колхозшы Ақым келеді,</w:t>
        <w:br/>
        <w:t>айдап шығады оны. Кекірт сөз, еріне берілген жауап: «Ғафу</w:t>
        <w:br/>
        <w:t>өтінемін», - дейді. Онысы кешірім сұрау емес, кекеткендей бір</w:t>
        <w:br/>
        <w:t>қылық. Үлкен бастықтардан үйренген әдеті де болуы мүмкін,</w:t>
        <w:br/>
        <w:t>«ғапу етіңіз» - құр көлгірсу. Жұмыспен келген жұртты есіктен</w:t>
        <w:br/>
        <w:t>кіргізбей, терезеге қуады: «Е, немене, тергейін деп пе едің?</w:t>
        <w:br/>
        <w:t>Еңбектің тәртібін бұзғаның үшін қазір акт жасап, колхозға</w:t>
        <w:br/>
        <w:t>қарсы деп жиналысқа салып, өзіңді жоғары ұлыққа берейін</w:t>
        <w:br/>
        <w:t>бе?» - деп қорқыта, үркіте сөлейді.</w:t>
        <w:br/>
        <w:t>Мынау суық үн, ызғарлы үн... Асыра сілтеу, қызыл танау</w:t>
        <w:br/>
        <w:t>науқандар тұсында небір адал жандар осындай ұрдажық сал</w:t>
        <w:br/>
        <w:t>сойылдың қолына түсіп, қыршындары қиылып кете барды емес</w:t>
        <w:br/>
        <w:t>пе? Қарақан бастың пасық ниет тоғышар тілегі үшін ер азамат</w:t>
        <w:br/>
        <w:t>өміріне дір етпей балта шапқандар қайдан шықты? Зікірден</w:t>
        <w:br/>
        <w:t>шықты.</w:t>
        <w:br/>
        <w:t>«Қара құлыптың» тағы бір ерекшелігі - әредік монолог-</w:t>
        <w:br/>
        <w:t>тар кездеседі. Әрине, бұлар психологиялық жағынан терең,</w:t>
        <w:br/>
        <w:t>%285 5</w:t>
        <w:br/>
        <w:t>2-------- »-2---5-:-55:5555</w:t>
        <w:br/>
        <w:t>«Беу, қыздар-ай!» комедиясының фабуласы қызық. Газет-</w:t>
        <w:br/>
        <w:t>тен «Көк дала» колхозының сауыншысы Айсұлу Асанованың</w:t>
        <w:br/>
        <w:t>суретін көріп, үш бойдақ - ақын, суретші, доцент- жұмыстарын</w:t>
        <w:br/>
        <w:t>тастай беріп ауылға аттанады. Қыздың үш апасын әрқайсысы</w:t>
        <w:br/>
        <w:t>өз Айсұлуым деп есептейді, шын Айсұлумен кездескенде одан</w:t>
        <w:br/>
        <w:t>бойларын ала қашады. Қомедиядағы барлық күлкілі ситуа-</w:t>
        <w:br/>
        <w:t>циялар осы шатасу, жаңылысу, танымау, алданулардан туып</w:t>
        <w:br/>
        <w:t>жатыр. Авторлар классикалық водевильдердегі жиі кездесетін</w:t>
        <w:br/>
        <w:t>алдану мотивтерін шеберлікпен пайдаланып, ұлттық әдебиетте</w:t>
        <w:br/>
        <w:t>қолдана білген.</w:t>
        <w:br/>
        <w:t>Айсұлуға қол созған үш бойдақтың күлкілі жағдайлары та-</w:t>
        <w:br/>
        <w:t>маша көрсетіледі, шығармашылық тоқырауға ұшыраған ақын,</w:t>
        <w:br/>
        <w:t>суретші, ғалым басындағы психологиялық күйлер ашылады.</w:t>
        <w:br/>
        <w:t>Күлкі арқылы өмірде кездесетін кейбір жағымсыз құбылыстар</w:t>
        <w:br/>
        <w:t>сыналады.</w:t>
        <w:br/>
        <w:t>Комедиядағы негізгі әрекеттер өмірдің ағымынан тыс</w:t>
        <w:br/>
        <w:t>қалған, бойларындағы өнер қуатын толық аша алмай жүрген</w:t>
        <w:br/>
        <w:t>адамдардың жаңа ортадағы өзгерістері түрінде көрінеді. Рас,</w:t>
        <w:br/>
        <w:t>ақын Әубәкір, суретші Сұлтан, ғалым Хасеннің махаббат,</w:t>
        <w:br/>
        <w:t>өмір, өнер жөніндегі талғамдары, жаңа ауыл, оның адамда-</w:t>
        <w:br/>
        <w:t>ры жөніндегі толғаныстарының ұқсас екендігіне зерттеушілер</w:t>
        <w:br/>
        <w:t>кезінде назар аударған болатын.</w:t>
        <w:br/>
        <w:t>Қазақ комедиясының осындай әр түрлі бағыттағы ізденіс-</w:t>
        <w:br/>
        <w:t>терін көрсете отырып, негізінен бұл жанрдың біздің әдебиетте</w:t>
        <w:br/>
        <w:t>сатиралық үлгісін қалыптастырып, дамытқан Бейімбет Майлин</w:t>
      </w:r>
    </w:p>
    <w:p>
      <w:r>
        <w:t>дәстүрін ерекше атау шарт.</w:t>
        <w:br/>
        <w:t>%2%</w:t>
        <w:br/>
        <w:t>2-------- »-2---5-:-55:5555</w:t>
        <w:br/>
        <w:t>Халық жырында нобайы ғана көрінген персонаждар коме-</w:t>
        <w:br/>
        <w:t>дияда тереңдетіліп, характерлік даралық сипаттарын тапқан.</w:t>
        <w:br/>
        <w:t>Әсіресе Айман мен Шолпан образдарының ерекшеленуі драма-</w:t>
        <w:br/>
        <w:t>тург шеберлігін көрсетеді. Айман - байыпты, ақылды; Шолпан -</w:t>
        <w:br/>
        <w:t>ерке, тентек, тапқыр, өткір тілді.</w:t>
        <w:br/>
        <w:t>Пьесада жаңа бояулармен толысқан, жан-жақты ашылған</w:t>
        <w:br/>
        <w:t>кейіпкерлердің бірі Арыстан ақын-сері тұлғасында бой көр-</w:t>
        <w:br/>
        <w:t>сетеді. Жарас қулықпен, тапқырлықпен ширата түсетін кол-</w:t>
        <w:br/>
        <w:t>лизиялардың шешілуі жеткен кезде сахнаға ақылды, ойлы</w:t>
        <w:br/>
        <w:t>Арыстан шығады. Сондықтан бұл екі образ бірін-бірі толық-</w:t>
        <w:br/>
        <w:t>тырып тұр десе қате болмайды.</w:t>
        <w:br/>
        <w:t>Әлібектің Айманды, Арыстанның Шолпанды алуында кез-</w:t>
        <w:br/>
        <w:t>дейсоқтық емес, заңдылық жатыр.</w:t>
        <w:br/>
        <w:t>Жыр негізінен 11 буынды қара өлең, 7-8 буынды жыр</w:t>
        <w:br/>
        <w:t>өлшемінен тұрса, комедияда ақ өлең, қара сөз аралас келеді.</w:t>
        <w:br/>
        <w:t>Жырдағы жеке тіркестер, троп түрлері пьесада кеңінен пай-</w:t>
        <w:br/>
        <w:t>даланылған. Жыр мен комедия арасындағы негізгі ұқсастық -</w:t>
        <w:br/>
        <w:t>сюжет, композиция, идея деңгейіндегі, пафостағы ұқсастық.</w:t>
        <w:br/>
        <w:t>Мұхтар Әуезов шығармашылық кемел шағына келгенде ер-</w:t>
        <w:br/>
        <w:t>теде жазған көптеген туындыларына қайтадан оралып, жаңа</w:t>
        <w:br/>
        <w:t>нұсқалар, редакциялар жасады. Осындай мақсатпен 1956 жылы</w:t>
        <w:br/>
        <w:t>автор «Айман - Шолпанның» екінші редакциясын жасады.</w:t>
        <w:br/>
        <w:t>Алдымен өзбек саудагері, ұлық, биші, әнші орыс әйелі се-</w:t>
        <w:br/>
        <w:t>кілді қосалқы персонаждар көркемдік мақсат атқарып тұрма-</w:t>
        <w:br/>
        <w:t>ғандықтан, ықшамдау, лаконизм шарттары ескеріліп, екінші</w:t>
        <w:br/>
        <w:t>вариантта қысқарып қалды. Стиль талаптарының негізінде</w:t>
        <w:br/>
        <w:t>қара сөз атаулы түгелдей ақ өлеңге көшті.</w:t>
        <w:br/>
        <w:t>Комедияның бірінші актісі жаңадан жазылды. Қыз көре кел-</w:t>
        <w:br/>
        <w:t>ген жігіттер қақтығысы жырда да, алғашқы вариантта да жоқ.</w:t>
        <w:br/>
        <w:t>Шөмекей тойы екінші актіге ауысты. Жеке сценалар әр жер-</w:t>
        <w:br/>
        <w:t>де орын ауыстырған. (Жантық - Балпық ақындардың айтысы</w:t>
        <w:br/>
        <w:t>арасында енді Әлібек пен Арыстан әр түрлі сөз қосып, тартыс-</w:t>
        <w:br/>
        <w:t>ты күшейтіп, ширатып отырады. |Жеке репликалар тұтасып,</w:t>
        <w:br/>
        <w:t>монологқа ұласқан мысалдар бар. Алғашқы вариантта қосалқы</w:t>
        <w:br/>
        <w:t>персонаж, Көтібар қасында жүретін елеусіз шал екінші ва-</w:t>
        <w:br/>
        <w:t>%929% »</w:t>
        <w:br/>
        <w:t>2---------%%% --&gt;5:55:5-:52--:5</w:t>
        <w:br/>
        <w:t>Әуелдеөздерімен дәреже-атағы, дәулет-байлығы тең қаланың</w:t>
        <w:br/>
        <w:t>бір белдісінің келіні болмай, көзі қарауытқандай әлдекімге</w:t>
        <w:br/>
        <w:t>шығуы зығырданын қайнатқан, тым құрығанда Сұңғатты Ал-</w:t>
        <w:br/>
        <w:t>матыда алып қала алмаған, қолдарына кіргізбеген Марфуғаның</w:t>
        <w:br/>
        <w:t>ендігі тірлігі қандай? Зорлық-зомбылық, арып-ашып жүр ме</w:t>
        <w:br/>
        <w:t>екен? Жиырмадан асқанда бұрау басын сындырмаған, еркето-</w:t>
      </w:r>
    </w:p>
    <w:p>
      <w:r>
        <w:t>тайқызыауыл жағдайына қалай көндікті? Айша асығып келеді,</w:t>
        <w:br/>
        <w:t>ауыл адамдарында өші бардай, қызына солар теперіш көрсетіп</w:t>
        <w:br/>
        <w:t>отырғандай ыза боп келеді Айша.</w:t>
        <w:br/>
        <w:t>Бұл жайды күні бұрын естіп-білген Сұңғаттың шешесі, туыс-</w:t>
        <w:br/>
        <w:t>тары қарап қалмай, құдағиға шу шығартпас үшін дайындық</w:t>
        <w:br/>
        <w:t>үстінде. Осы орайда драматург әр түрлі мінездердің шарпысуын</w:t>
        <w:br/>
        <w:t>сәтті бейнелеген. Ұлы мен келінінің жолында құрбандық болуға</w:t>
        <w:br/>
        <w:t>әзір Қымбат қайтсе де Айшаның көңілін таппақ, тіпті қоң етін</w:t>
        <w:br/>
        <w:t>кесіп беруге бар, әйелдер түгіл, еркектерге дес бермейтін, бет</w:t>
        <w:br/>
        <w:t>қаратпай соғып тұрған тентек сөздің иесі Фатима ағайындары</w:t>
        <w:br/>
        <w:t>қанша басу айтқанымен есе жібермей, ұпай алдырмауға бейім.</w:t>
        <w:br/>
        <w:t>Қымбат екеуінің арасындағы диалог:</w:t>
        <w:br/>
        <w:t>«- Шаң шығарып көрсін, жанын қоса шығарайын. Құдағи</w:t>
        <w:br/>
        <w:t>емес, құдай келетіндей, о несі екен-ай маған...</w:t>
        <w:br/>
        <w:t>- Астапыралла, құдай бейшараны қайтесің?..</w:t>
        <w:br/>
        <w:t>- “Жоқ-ау, мүлде келін түсіріп, құдағилы болған жалғыз</w:t>
        <w:br/>
        <w:t>сендей-ақ, әбден әбігерімді алдың ғой.</w:t>
        <w:br/>
        <w:t>- Келген қонақтың еркелігі болады, сенің тілің жаман,</w:t>
        <w:br/>
        <w:t>шәлкім-шалыс келіп, масқара қылма дегенім ғой әшейін.</w:t>
        <w:br/>
        <w:t>- Міндетсінбей, өзі тыныш отырса нем бар? Қызымды бер-</w:t>
        <w:br/>
        <w:t>дім деп қыр көрсететін болса, көріп алайын. Марфуғасы Айдар-</w:t>
        <w:br/>
        <w:t>лымнан артық патшаға тиюші ме еді?</w:t>
        <w:br/>
        <w:t>- Сұңғатжан туыс болған соң саған қадірлі, әркімнің өз бала-</w:t>
        <w:br/>
        <w:t>сы өзіне базар.</w:t>
        <w:br/>
        <w:t>- Базары болса, өмірі байға бермей отырмай ма? Бет алдына</w:t>
        <w:br/>
        <w:t>жалпақтамай, сен де орныңды біліп отыр».</w:t>
        <w:br/>
        <w:t>Екі көңіл, екі ниет, екі мінез. Сөздерінде астар, қулық,</w:t>
        <w:br/>
        <w:t>емеурін жоқ. Екі әйел де шындарын жасырмайды. Әсіресе</w:t>
        <w:br/>
        <w:t>Фатиманың адуындығы, өткірлігі басым.</w:t>
        <w:br/>
        <w:t>8% 303 &gt;</w:t>
        <w:br/>
        <w:t>2---------%%% --&gt;5:55:5-:52--:5</w:t>
        <w:br/>
        <w:t>қызбен бетпе-бет, жүзбе-жүз кездескенде не үндемей қалуы, не</w:t>
        <w:br/>
        <w:t>мағынасыз әңгіме, қатысы шамалы бірдеңелерді қаузап кетуі</w:t>
        <w:br/>
        <w:t>күлкілі күйге ұшыратпақ. Айтылмыш сценада Ережептің</w:t>
        <w:br/>
        <w:t>тығылып жатып жігіт сөздеріне ызалануы, күйінуі, қызық</w:t>
        <w:br/>
        <w:t>жағдайды қанықтыра түседі.</w:t>
        <w:br/>
        <w:t>Сезім орайында добал жандардың әкімшілік тұтқасына</w:t>
        <w:br/>
        <w:t>ауысқанда сесті, алапатты көрінуге тырысуы байқалып тұрады.</w:t>
        <w:br/>
        <w:t>Күләнмен әңгімеде барқадар таппаған Жақан жас маман Болат-</w:t>
        <w:br/>
        <w:t>ты тықсырып, ықтырып, илеп алмақшы. Ішінде тағылым алар</w:t>
        <w:br/>
        <w:t>өнеге, тиянақ, байлам жоқ, баршаға мәлім нәрселерді қайталап,</w:t>
        <w:br/>
        <w:t>білікті көрінбек. Жақан - Болат араларындағы диалогтардың</w:t>
        <w:br/>
        <w:t>салмағы жеңіл, кернеуі шамалы, драматизм, тартыс әлсіздігі</w:t>
        <w:br/>
        <w:t>көпсөзділікке, бірді айтып, бірге кетуге ұрындырған.</w:t>
        <w:br/>
        <w:t>Әрқайсысы өзінше есеп қылады. (Жақан ебін тауып Күләнді</w:t>
        <w:br/>
        <w:t>көндірмек. Ережептің көкейін тесіп жүрген - болашақ күйеудің</w:t>
        <w:br/>
        <w:t>мансабы. Әлима, Болат, Күләндар бұларға қарсы.</w:t>
      </w:r>
    </w:p>
    <w:p>
      <w:r>
        <w:t>Қызға сөз айтамын деп күлкі болған Жақанның мықтыға</w:t>
        <w:br/>
        <w:t>жағыну, үлкендердің аузын алуға келгенде ебі мол, айласы көп.</w:t>
        <w:br/>
        <w:t>Пьесадағы екінші арна тартыс совхоздың үстін басып өтіп бара</w:t>
        <w:br/>
        <w:t>жатқан бастықты сыйлап қалу орайында болады.</w:t>
        <w:br/>
        <w:t>Жағымпаздық, аярлық, екіжүзділіктің ежелгі бір түрі - көзге</w:t>
        <w:br/>
        <w:t>көлгірсу, бетке жылтырау, аяқ-қолын жерге тигізбей мақтау,</w:t>
        <w:br/>
        <w:t>жазылып жастық, иіліп төсек болу, жылы-жұмсақты алдыңа</w:t>
        <w:br/>
        <w:t>қойып, арқаңа шапан жабу. Жағымпаздық, арамзалықтың,</w:t>
        <w:br/>
        <w:t>опасыздықтың, сатқындықтың ежелгі бір түрі - ісін тындырып</w:t>
        <w:br/>
        <w:t>алған соң бұрылып жүре беру, сырттан оқ ату.</w:t>
        <w:br/>
        <w:t>Осы айланы жас Жақан да, Ережеп те қару қылған. Ауыр,</w:t>
        <w:br/>
        <w:t>соқтықпалы тіршілік кешу жағымпаз, сужүрек, елпілдек етті</w:t>
        <w:br/>
        <w:t>дейді Ережеп. Бір қарағанда мүләйім, монтаны жүз. Сіз деп сы-</w:t>
        <w:br/>
        <w:t>зылып тұрады.</w:t>
        <w:br/>
        <w:t>Бес-он тиын есептейтін сараң емес, танымайтын, бұрын</w:t>
        <w:br/>
        <w:t>білмейтін адам үшін ақшасын беріп сатып алған малды жар-</w:t>
        <w:br/>
        <w:t>ды да тастады, бөтелкелерін және қосып жатыр. Жақанмен</w:t>
        <w:br/>
        <w:t>ана кісінің қандай туыстығы барлығын тақымдап, тәптіштеп,</w:t>
        <w:br/>
        <w:t>тиянақтап сұрап қояды.</w:t>
        <w:br/>
        <w:t>8% 307 5</w:t>
        <w:br/>
        <w:t>2---------%%% --&gt;5:55:5-:52--:5</w:t>
        <w:br/>
        <w:t>риантта характерлік даралығы бар халық өкілінің бейнесінде</w:t>
        <w:br/>
        <w:t>көрінеді.</w:t>
        <w:br/>
        <w:t>Комедия финалында Көтібар далаға жүгіре шығып, аспанға</w:t>
        <w:br/>
        <w:t>мылтық атып, айдалаға жүгіре қашады. Дәурені өтіп, күні</w:t>
        <w:br/>
        <w:t>біткен заманның өкілі жаңа толқын жастарға не қайратымен</w:t>
        <w:br/>
        <w:t>қарсы тұрады? Еріксіз күлкіге айналып отыр.</w:t>
        <w:br/>
        <w:t>Комедия қазақ театрының сахнасынан түспейтін класси-</w:t>
        <w:br/>
        <w:t>калық шығармалардың бірі болып қалды. Сахналық шешім,</w:t>
        <w:br/>
        <w:t>актерлер ойыны жөнінде көптеген пікір жазылды.</w:t>
        <w:br/>
        <w:t>Қанабек Байсейітов пен Қуандық Шаңғытбаевтың тұңғыш</w:t>
        <w:br/>
        <w:t>рет 1960 жылы сахнаға шыққан «Беу, қыздар-ай!» қомедия-</w:t>
        <w:br/>
        <w:t>сы Қазақстанның көптеген облыстық театрларында, қырғыз,</w:t>
        <w:br/>
        <w:t>өзбек, қарақалпақ, ұйғыр, корей театрларында табыспен</w:t>
        <w:br/>
        <w:t>өтті. Бұл комедия - бүгін де репертуардан түспей келе жатқан</w:t>
        <w:br/>
        <w:t>шығармалардың бірі. «Беу, қыздар-ай!» комедиясын водевиль</w:t>
        <w:br/>
        <w:t>жанрына жатқызу керек.</w:t>
        <w:br/>
        <w:t>Водевильдің алғашқы үлгілері ХҮ ғасырдағы француз</w:t>
        <w:br/>
        <w:t>әдебиетінде туғандығы жақсы мәлім. Француз водевильдерінің</w:t>
        <w:br/>
        <w:t>Әжен Скриб, Әжен Лабиш тудырған қызықты үлгілері бар.</w:t>
        <w:br/>
        <w:t>Орыс әдебиетінде А.И. Писарев, А.С. Грибоедов, А.П. Чехов осы</w:t>
        <w:br/>
        <w:t>жанрда тамаша шығармалар тудырды. Совет жазушылары</w:t>
        <w:br/>
        <w:t>В.П. Катаев, В.В. Шкверкин водевильдері көпке мәлім.</w:t>
        <w:br/>
        <w:t>Жаннрлық ерекшелік тұрғысынан келгенде, водевильде</w:t>
        <w:br/>
        <w:t>өмірде сирек ұшырасатын, кейде тіпті кездейсоқ жағдайлар</w:t>
        <w:br/>
        <w:t>шығармаға арқау болатынын айту керек. Әлеуметтік мәні</w:t>
        <w:br/>
        <w:t>жеңіл тартыс, эффектісі күшті интрига, коллизия водевиль</w:t>
        <w:br/>
        <w:t>сюжетін құрайды. Әртүрлі тақпақ, би, ән, музыкаға көп орын</w:t>
        <w:br/>
        <w:t>беріледі.</w:t>
      </w:r>
    </w:p>
    <w:p>
      <w:r>
        <w:t>Оқиғадағы алогизм, кейіпкерлер арасындағы тартыс же-</w:t>
        <w:br/>
        <w:t>ңілдігі, тақырыптағы тұрмыстық сипат басымдығы, сюжет да-</w:t>
        <w:br/>
        <w:t>муындағы кездейсоқтық, күтпегендік элементтерінің мол болуы</w:t>
        <w:br/>
        <w:t>- осы секілді белгілер «Беу, қыздар-ай!» пьесасын нағыз воде-</w:t>
        <w:br/>
        <w:t>виль шарттарын ескеріп жазған шығарма екендігін көрсетеді.</w:t>
        <w:br/>
        <w:t>%295</w:t>
        <w:br/>
        <w:t>2---------%%% --&gt;5:55:5-:52--:5</w:t>
        <w:br/>
        <w:t>құрылысы күрделі, ырғақтары мол монологтар болмағанымен,</w:t>
        <w:br/>
        <w:t>автордың жанрдың ішкі сырларын, сахна техникасын меңге-</w:t>
        <w:br/>
        <w:t>руде бұрынғы шағын пьесаларына қарағанда ілгерілеуін</w:t>
        <w:br/>
        <w:t>көрсететіні хақ.</w:t>
        <w:br/>
        <w:t>Бір перделік шығарма көлемінде мінездің көпқырлылығын,</w:t>
        <w:br/>
        <w:t>құбылмалы сипатын ашып беру - драматург үшін ауыр жүк.</w:t>
        <w:br/>
        <w:t>Зікірдің колхозшыларға айқайлап, домбыта сөйлеуі, көңілі</w:t>
        <w:br/>
        <w:t>кеткен қызы Әәуремен жылпыңдай сөйлесуі оның екіжүзділі-</w:t>
        <w:br/>
        <w:t>гін аңғартады. Біз колхоз басшылары Мақат пен Кәрібайды</w:t>
        <w:br/>
        <w:t>көрмейміз. Олар оқиғаның аяғында бір-ақ шығады. Екеуі де</w:t>
        <w:br/>
        <w:t>мас, түнімен карта ойнаған. Колхозшылар, орталықтан келген</w:t>
        <w:br/>
        <w:t>секретарь бұларды түріп қуып тастайды. Пьеса осындай үгіттік-</w:t>
        <w:br/>
        <w:t>насихаттық идеямен аяқталады.</w:t>
        <w:br/>
        <w:t>Қалың елдің санасы оянып, әлеуметтік күреске ұмтылған</w:t>
        <w:br/>
        <w:t>аума-төкпе заманда өнер қоғамның күнделікті тартысына</w:t>
        <w:br/>
        <w:t>қоян-қолтық араласады. Маяковский сынды ұлы ақын жар-</w:t>
        <w:br/>
        <w:t>нама өлең де жазды, бір күндік науқан қажетіне бола суретте</w:t>
        <w:br/>
        <w:t>салды. Қандай талант болсын, уақыт талабын, мезгіл тілегін</w:t>
        <w:br/>
        <w:t>аяқасты етеалмайды. Абай айтпақшы, адамды заманбилемек.</w:t>
        <w:br/>
        <w:t>Қазақ әдебиеті тарихының кейбір құбылыстарына баға бер-</w:t>
        <w:br/>
        <w:t>генде осы шындықты ескеру абзал. Өйткені тап тартысының</w:t>
        <w:br/>
        <w:t>негізінде туған өте күрделі, ауыр, шытырман психологиялық</w:t>
        <w:br/>
        <w:t>жағдайларда тірлік кешкен қазақ жазушыларының алғашқы</w:t>
        <w:br/>
        <w:t>буыны біраз шығармаларының эстетикалық тереңдігін,</w:t>
        <w:br/>
        <w:t>шеберлік кестесін, көркемдік қуатын ойлаудан гөрі идеяның</w:t>
        <w:br/>
        <w:t>публицистикалық өткірлігіне, ашық, айқын айтылуына мән</w:t>
        <w:br/>
        <w:t>берді. Сондықтан жазылған кезінде, сол дәуірде жұрттың</w:t>
        <w:br/>
        <w:t>көкейіне қонған, соқталы деп есептелген, әдеби сында жоғары</w:t>
        <w:br/>
        <w:t>бағаланған қайсыбір туындылар бүгінгі ұрпақтың жүрегін</w:t>
        <w:br/>
        <w:t>жылыта алмайды. Оның ең негізгі себебі өнер табиғатына тән</w:t>
        <w:br/>
        <w:t>заңдылықта жатыр: бейнесіз, әсем суретсіз, құр айтылған</w:t>
        <w:br/>
        <w:t>жалаңаш идея көркем шығарманы ұстап тұра алмайды.</w:t>
        <w:br/>
        <w:t>Көркем шығарма жаны образбен, өрнекті суретпен жасалған,</w:t>
        <w:br/>
        <w:t>эстетикалық әсер бере алатын өмір кескіні екендігіне шәк</w:t>
        <w:br/>
        <w:t>жоқ.</w:t>
        <w:br/>
        <w:t>%289 5</w:t>
        <w:br/>
        <w:t>2---------%%% --&gt;5:55:5-:52--:5</w:t>
        <w:br/>
        <w:t>микалық саясат тұсында қайта тіріле бастаған әр түрлі</w:t>
        <w:br/>
        <w:t>элементтерді әдейі, шартты түрде алып, олардың саяси ұранын</w:t>
        <w:br/>
        <w:t>өз ауыздарымен айтқызады.</w:t>
        <w:br/>
        <w:t>Екінші көріністе орта шаруалар психологиясын шетпұш-</w:t>
      </w:r>
    </w:p>
    <w:p>
      <w:r>
        <w:t>пақтап байқағандай боламыз. Келесі көріністе жұмыскерлер</w:t>
        <w:br/>
        <w:t>ортасы, сондағы тап күресінің кішкентай бір қыры бейнеленеді.</w:t>
        <w:br/>
        <w:t>Ең соңында жұмысшыларға, шаруаларға, қазақ театрына</w:t>
        <w:br/>
        <w:t>арналған мадақ өлең бар. Зады, «Жанды сурет» пьесадан гөрі</w:t>
        <w:br/>
        <w:t>бір сауық кешінің сценарийіне ұқсас, төрт көріністің төртеуінде</w:t>
        <w:br/>
        <w:t>шарттылық жатыр, радио даусы пайдаланылған. «Жанды су-</w:t>
        <w:br/>
        <w:t>рет», түгелдей алғанда, үлкен бір пьесадағы көпшілік сценасы</w:t>
        <w:br/>
        <w:t>сияқты әсер қалдырады.</w:t>
        <w:br/>
        <w:t>жеж</w:t>
        <w:br/>
        <w:t>Алғашқы ізденістердің бірі - Сыдық Абылановтың «Күн-</w:t>
        <w:br/>
        <w:t>деспейтін қатын» пьесасын тұрмыстық комедия деп жанр-</w:t>
        <w:br/>
        <w:t>лық тұрғыдан анықтауға болады. Шығарма ұлт театрында</w:t>
        <w:br/>
        <w:t>1927 жылы 19 мамырда қойылған («Еңбекші қазақ», 1927,</w:t>
        <w:br/>
        <w:t>22 мамыр).</w:t>
        <w:br/>
        <w:t>Қазақтың ескі тұрмысында күндеспейтін, бір-бірімен та-</w:t>
        <w:br/>
        <w:t>ласпайтын қатын болған жоқ. Тіпті «Күндестің күлі күндес»</w:t>
        <w:br/>
        <w:t>деген мақал да бар. Сондықтан пьесаның атының өзінде күлкі</w:t>
        <w:br/>
        <w:t>элементі, парадокс жатыр.</w:t>
        <w:br/>
        <w:t>Шығармада алынған ситуация комедияның жанрлық шарт-</w:t>
        <w:br/>
        <w:t>тарына жауап беретіндігін айту керек. Автор жаңа моральға</w:t>
        <w:br/>
        <w:t>жат, бұрынғы ескі ауылда қалыптасқан әйелге деген кертарт-</w:t>
        <w:br/>
        <w:t>па көзқарастарды, әдет-ғұрыпты сынауды мақсат еткендігі</w:t>
        <w:br/>
        <w:t>көрінеді.</w:t>
        <w:br/>
        <w:t>Пьесадағы тартыс басты кейіпкер, жиырма бес жастағы Ақай</w:t>
        <w:br/>
        <w:t>деген жігіттің әйел алу хикаясына құрылған. Оған салса, ылғи</w:t>
        <w:br/>
        <w:t>еркектің ықпалында болатын, күйеуінің жүріс-тұрысында ша-</w:t>
        <w:br/>
        <w:t>руасы болмайтын момын, жуас әйел керек. Осы ниет көңілін би-</w:t>
        <w:br/>
        <w:t>леген Ақай мұндай әйел оқығаннан ғана шығады деп Дәмешке</w:t>
        <w:br/>
        <w:t>үйленеді. Бірақ тату-тәтті күндер ұзаққа созылмайды. Шешесі</w:t>
        <w:br/>
        <w:t>%291 5</w:t>
        <w:br/>
        <w:t>2-------- »-2---5-:-55:5555</w:t>
        <w:br/>
        <w:t>Жұмат Шанин драмалық шығарманың қалың қауымға тез</w:t>
        <w:br/>
        <w:t>жететінін, сахна көпшілікті тәрбиелеудің пәрменді құралы</w:t>
        <w:br/>
        <w:t>екенін ұға білді. Қазақ драма театрының бес мүшесіне арнап</w:t>
        <w:br/>
        <w:t>жазылған «Жанды сурет» деген шығармасын оқыған кезде бұл</w:t>
        <w:br/>
        <w:t>ой беки түседі.</w:t>
        <w:br/>
        <w:t>Айтылмыш туындыда бастан-аяқ тартылған сюжет желісі</w:t>
        <w:br/>
        <w:t>жоқ. Жеке адамдарға тән мінез еректешеліктері айқын</w:t>
        <w:br/>
        <w:t>байқалмайды. Кейіпкерлер Бірінші зиялы, Екінші зиялы,</w:t>
        <w:br/>
        <w:t>Бастық, Бай, Молда, Бірінші шаруа, Екінші шаруа, Маман,</w:t>
        <w:br/>
        <w:t>Инженер, Бірінші жұмыскер, Екінші жұмыскер, Үшінші</w:t>
        <w:br/>
        <w:t>жұмыскер, Артист деген жалпы аттармен берілген. Автор</w:t>
        <w:br/>
        <w:t>бұл шығармасын «пьеса» деп атамаған, «сахна көрінісі» деп</w:t>
        <w:br/>
        <w:t>қана қойған. Бірінші пьесасына «сценалар» деп айдар таққан</w:t>
        <w:br/>
        <w:t>Горький тәжірибесі еске түседі. Декорацияға драматург тара-</w:t>
        <w:br/>
        <w:t>пынан берілген ремарка оның бұрынғы шығармаларындағы</w:t>
        <w:br/>
        <w:t>ескертпелерінен бөлекше. Нақты, дәл орта емес, символдық,</w:t>
        <w:br/>
        <w:t>шартты мәні бар жайлар нұсқалады.</w:t>
        <w:br/>
        <w:t>Алғашқы көріністегі Бірінші зиялы, Екінші зиялы, Бастық,</w:t>
        <w:br/>
        <w:t>Бай, Саудагер, Молда араларындағы диалогтар әрқайсысының</w:t>
        <w:br/>
        <w:t>дүниеге көзқарасын, таптық бетін ашып береді. Бұл ситуацияда</w:t>
      </w:r>
    </w:p>
    <w:p>
      <w:r>
        <w:t>сахналық әрекет көрінбейді, идеялық бағдардан хабар беретін</w:t>
        <w:br/>
        <w:t>жұмыр құйылған сөздік сипаттамалар бар.</w:t>
        <w:br/>
        <w:t>Біреуін тыңдап көрейік: «Мен кешегі алты алашқа аты</w:t>
        <w:br/>
        <w:t>шыққан, қотан-қотан қой өрбіткен, қос-қос қылып жылқы</w:t>
        <w:br/>
        <w:t>айдаған текті атаның тұқымымын. Шынжыр балақ, шұбар</w:t>
        <w:br/>
        <w:t>төс қазақтың кәрі құтымын. Маңдайым күнге күймеген, та-</w:t>
        <w:br/>
        <w:t>баным жерге тимеген, қазы-қарта, сары қымыздан басқа</w:t>
        <w:br/>
        <w:t>тамақ ішпеген, аузымнан мәйегім ақтарылған бай едім. Ердің</w:t>
        <w:br/>
        <w:t>құнын екі ауыз сөзбен бітірген, алдыма келген істерге қара</w:t>
        <w:br/>
        <w:t>қылды қақ жарған әділ едім. Ондап, жүздеп малшы жалдап,</w:t>
        <w:br/>
        <w:t>қараша үйді құл еткен, айбынымнан ел сескенген, кешегі</w:t>
        <w:br/>
        <w:t>кәрі арыстан едім».</w:t>
        <w:br/>
        <w:t>Жалғыз ауыз сөзбен көп шындықтың беті ашылып тұр.</w:t>
        <w:br/>
        <w:t>Басқалары да осылай ақтарылады. Драматург жаңа эконо-</w:t>
        <w:br/>
        <w:t>%29% %</w:t>
        <w:br/>
        <w:t>2---------%%% --&gt;5:55:5-:52--:5</w:t>
        <w:br/>
        <w:t>на білдірмеу үшін мысықтабан айлакерлік қажет. Дәл тойдың</w:t>
        <w:br/>
        <w:t>алдында, қанша діні берік болса да, құпиясының беті ашылып,</w:t>
        <w:br/>
        <w:t>әшкере етілетінінен қауіптеніп, Сапар әр түрлі мазасыз күйге</w:t>
        <w:br/>
        <w:t>түссе керек еді. Драматург мұндай психологиялық арналарды</w:t>
        <w:br/>
        <w:t>айналып өтіп кеткен.</w:t>
        <w:br/>
        <w:t>Жәмила да тасада қалып қойған. Оның мінез ерекшелігін,</w:t>
        <w:br/>
        <w:t>парасатын танытардай әрекет-қимыл көрібейді. Қызықты</w:t>
        <w:br/>
        <w:t>жасалған юморлық сипаттары мол кейіпкер Арыстанның</w:t>
        <w:br/>
        <w:t>бойынан көп күлкілі жәйттерді аңғарамыз. Еш нәрсенің</w:t>
        <w:br/>
        <w:t>соңына тиянақты түспеген, бірді бастап, бірді тастаған, жас</w:t>
        <w:br/>
        <w:t>ғұмырын пәтуасыз қызық үшін сарп еткен мұндай жігіттер аз</w:t>
        <w:br/>
        <w:t>емес. Өздері жөн-жосық, жол-жобадан да жығылмайды, ілім-</w:t>
        <w:br/>
        <w:t>білімнен де хабардар. Кейде өзге жұртты надан көріп, белден</w:t>
        <w:br/>
        <w:t>басып, өтірікті бөстіріп жібереді. Арыстан - осы характердің</w:t>
        <w:br/>
        <w:t>адамы.</w:t>
        <w:br/>
        <w:t>Пьеса финалы көптеген қазақ пьесаларындағы белгілі</w:t>
        <w:br/>
        <w:t>қалыпқа түскен. Жағымсыз адам әшкере етіледі. Сапар өтірігі</w:t>
        <w:br/>
        <w:t>ашылды. Бекен сөйлей бастағанда оның қыпылдауын драма-</w:t>
        <w:br/>
        <w:t>тург психологиялық жағынан қызықты етіп берген. Шалдың</w:t>
        <w:br/>
        <w:t>ЗАГС туралы сөздерінде ашы мысқыл бар. Раушанның сөзі,</w:t>
        <w:br/>
        <w:t>Жәмиланың сөзі, Бекеннің сөзі - бәрі келіп Сапарды ұрып жа-</w:t>
        <w:br/>
        <w:t>тыр. Соттың айыптау үкімі секілді. Түгел бір адамға жабылып</w:t>
        <w:br/>
        <w:t>жатыр. Өзгеше шешім, тосын әдіс табу жағына драматургтің</w:t>
        <w:br/>
        <w:t>тәжірибесі жетпеген.</w:t>
        <w:br/>
        <w:t>Комедияның басталуы мен аяқталуында Маяковский өле-</w:t>
        <w:br/>
        <w:t>ңін пайдалану елуінші жылдардың соңындағы қазақ театры</w:t>
        <w:br/>
        <w:t>үшін жаңалық болатын.</w:t>
        <w:br/>
        <w:t>Әлемдік әдебиет тарихына көз салғанда, бір кейіпкердің</w:t>
        <w:br/>
        <w:t>түрлі шығармаларға қаһарман болатын реттері жиі кездеседі.</w:t>
        <w:br/>
        <w:t>Бальзак романдарын, Хемингуэй туындыларын еске түсіріңіз.</w:t>
        <w:br/>
        <w:t>Қазақ драматургиясындағы ең алғашқы пьеса-дилогия -</w:t>
        <w:br/>
        <w:t>Жұмат Шаниннің «Арқалық батыр» трагедиясы. Талай уақытқа</w:t>
        <w:br/>
        <w:t>дейін бұл дәстүр ұмытылған еді. Өзінің екінші комедиясында</w:t>
        <w:br/>
        <w:t>Қалтай Мұхамеджанов тырнақалды пьесасындағы кейбір пер-</w:t>
        <w:br/>
        <w:t>сонаждарды тағы да көрсетті. Олар: Марфуға, Сұңғат, Арыстан.</w:t>
      </w:r>
    </w:p>
    <w:p>
      <w:r>
        <w:t>98301 5</w:t>
        <w:br/>
        <w:t>2-------- »-2---5-:-55:5555</w:t>
        <w:br/>
        <w:t>Сұлудың арманы - ұлын байдың қызы Марқаға қоспақ.</w:t>
        <w:br/>
        <w:t>Байлық, дәулет, береке, достық сондай текті қайын жұрттан</w:t>
        <w:br/>
        <w:t>ғана шықпақ. Сөйтіп, Сұлу екі жастың арасына ши жүгіртіп,</w:t>
        <w:br/>
        <w:t>ақыры ажырастырып тынады.</w:t>
        <w:br/>
        <w:t>Бірақ шеше арманы тағы орындалған жоқ. Ақан екінші рет</w:t>
        <w:br/>
        <w:t>үйленді. Бұл жолғы әйелі - оқыған, білімді Айша.</w:t>
        <w:br/>
        <w:t>Рақат, бақытқаенді кенелдім деген Ақай үміті тағы дакесіліп</w:t>
        <w:br/>
        <w:t>қалды. Екінші әйелі бұрынғыдан да бетер көкбет, ұрысқақ,</w:t>
        <w:br/>
        <w:t>баққұмар, қызғаншақ болып шықты. Айша үшін өмірдің мәні</w:t>
        <w:br/>
        <w:t>өзгенің алдына түсу, басқалардан дәулет, бақ арттыру екен.</w:t>
        <w:br/>
        <w:t>Сонымен, әйелді жарым, досым, ой-сезім бөлісер серігім деп</w:t>
        <w:br/>
        <w:t>санамай, зат, дүние секілді көрген Ақай тағдырдың күлкісіне</w:t>
        <w:br/>
        <w:t>ұшырайды. Досқа таба, дұшпанға күлкі болды.</w:t>
        <w:br/>
        <w:t>Пьесадағы авторлық идеал жағымды кейіпкер Дүйсен арқылы</w:t>
        <w:br/>
        <w:t>көрінеді. Өсекшіл, аяр, әзәзіл қулардың сөзіне еріп күйеуден</w:t>
        <w:br/>
        <w:t>айрылған Дәмеш, «қызметкер күйеуі бар» деген сөз үшін, байлық-</w:t>
        <w:br/>
        <w:t>мансап үшін ештеңе аямайтын өлермен Айша, «күндеспейтін</w:t>
        <w:br/>
        <w:t>қатын» іздеп басы қатқан, тұрмыстан аза бастаған қызметкер</w:t>
        <w:br/>
        <w:t>Ақай - осылардың баршасына қарсы тұрған, барлығын аямай</w:t>
        <w:br/>
        <w:t>сынға алатын у тілді Дүйсен бейнесі - пьесаның композициялық</w:t>
        <w:br/>
        <w:t>тұтастығына ықпал етіп тұрған образ.</w:t>
        <w:br/>
        <w:t>Комедияның: «Аға, тұрмыс бір сағат тыныш болса, қалғаны</w:t>
        <w:br/>
        <w:t>ұрыс болады екен. Соның үшін, аға, менің тілімді алсаң, Айша</w:t>
        <w:br/>
        <w:t>жеңгейді де құрт. Бұрынғыдай тыныш тұрамыз», - деген</w:t>
        <w:br/>
        <w:t>сөздерімен тәмамдалуында мән бар.</w:t>
        <w:br/>
        <w:t>Мешандық моральдағы Ақай сынды жігітті халық өкілі</w:t>
        <w:br/>
        <w:t>Дүйсен осы сөздермен түйреп отыр. Адал, таза семья құра</w:t>
        <w:br/>
        <w:t>алмаған, жүрек, сезім тіліне құлақ аспай, құрғақ ой, суық</w:t>
        <w:br/>
        <w:t>ақылмен үйленген жігіттің жағдайы осылайша алғашқы қазақ</w:t>
        <w:br/>
        <w:t>комедияларының бірі - С. Абылановтың «Күндеспейтін қатын»</w:t>
        <w:br/>
        <w:t>пьесасының арқауы болды. Оқиғаның семья шеңберінде өтуі,</w:t>
        <w:br/>
        <w:t>негізгі күлкі тудыратын ситуация түсінбеушілік, зілсіз күлкі,</w:t>
        <w:br/>
        <w:t>тартыстың оқыстан аяқталуы... бұл шығарманы тұрмыстық ко-</w:t>
        <w:br/>
        <w:t>медия деп анықтауға мүмкіндік береді.</w:t>
        <w:br/>
        <w:t>%2%9</w:t>
        <w:br/>
        <w:t>2---------%%% --&gt;5:55:5-:52--:5</w:t>
        <w:br/>
        <w:t>Екінші тарау</w:t>
        <w:br/>
        <w:t>ЛИРИҚАЛЫҚ КОМЕДИЯ</w:t>
        <w:br/>
        <w:t>Суреткердің табиғи қабілеті, талант ыңғайына қарай жан-</w:t>
        <w:br/>
        <w:t>рын табуы - үлкен қуаныш. Әр шөптің басын бір шалып жүріп,</w:t>
        <w:br/>
        <w:t>түптің түбінде еш нәрсені ұстай алмай қалудан жаман нәрсе</w:t>
        <w:br/>
        <w:t>жоқ. Әрине, ерте мамандану, ашы-тұшының дәмін татпай</w:t>
        <w:br/>
        <w:t>тұрып бойды аулақ салудың да зиянды жағы көп.</w:t>
      </w:r>
    </w:p>
    <w:p>
      <w:r>
        <w:t>Өз мүмкіндігін, бейімділігін, күшін таразыға тартып өлшей</w:t>
        <w:br/>
        <w:t>білген қаламгер алдын ала ойлап, болашағын ескеріп, қажетсіз,</w:t>
        <w:br/>
        <w:t>жеміс бермес, олжа әкелмес универсализмнен саналы түрде</w:t>
        <w:br/>
        <w:t>алыс жүрмек. Концепция, айтпақ ой, шертілмек сыр белгілі</w:t>
        <w:br/>
        <w:t>жанрдың қалыбына сыймай жатқанда, жазушы заңды, орын-</w:t>
        <w:br/>
        <w:t>ды ретпен басқа форма пайдаланса, қарсылық айту көрсоқыр-</w:t>
        <w:br/>
        <w:t>лық болар еді. Біздің мансұқ ететініміз - бүгін ұйқасты ай-</w:t>
        <w:br/>
        <w:t>налдырып, ертең диалогпен әуреленіп, бүрсігүні қара сөзге</w:t>
        <w:br/>
        <w:t>ауысатындардың кәсібі.</w:t>
        <w:br/>
        <w:t>Қазақ драматургиясына театр институтынан алған білім-</w:t>
        <w:br/>
        <w:t>мен, тиянақты дайындықпен келген Қалтай Мұхамеджанов-</w:t>
        <w:br/>
        <w:t>тың шығармашылығын қарастырғанда көретін ерекшелік-</w:t>
        <w:br/>
        <w:t>теріміз: қаламгер ұзақ жылдар бір жанрдың тұтқасын айны-</w:t>
        <w:br/>
        <w:t>май ұстап отырды, аткөпір шимайлай бермей, араға уақыт салса</w:t>
        <w:br/>
        <w:t>да, сапалы дүние беруге ден қойған. Төрт комедия, бір драмасы</w:t>
        <w:br/>
        <w:t>сахнаға шықты.</w:t>
        <w:br/>
        <w:t>Сан жөнінен келгенде комедияға айрықша күш салған,</w:t>
        <w:br/>
        <w:t>өндіріп жазған драматург. Табиғи қабілеті, күлкілі жайттар-</w:t>
        <w:br/>
        <w:t>ды тез аңғарып, сәтті бейнелеуі, актуальды мәселелерді мез-</w:t>
        <w:br/>
        <w:t>гілімен дер кезінде көтеруі оның Бейімбет Майлин дәстүрін</w:t>
        <w:br/>
        <w:t>жалғастырушы екендігін көрсетеді.</w:t>
        <w:br/>
        <w:t>Мұхтар Әуезовтің ыстық ілтипатын аударған тырнақалды</w:t>
        <w:br/>
        <w:t>«Бөлтірік бөрік астында» комедиясымен автор өзінің дра-</w:t>
        <w:br/>
        <w:t>матургияға жақсы икемі барлығын танытты. Бұл шығар-</w:t>
        <w:br/>
        <w:t>маның сахнада табысқа жетуінің бірнеше себебі бар еді.</w:t>
        <w:br/>
        <w:t>«Тартыссыздық теориясы» дейтіннің шырмауына іліккен</w:t>
        <w:br/>
        <w:t>%2%7 9</w:t>
        <w:br/>
        <w:t>«Айман - Шолпан» жырының өн бойында күлкі жатыр. Осы</w:t>
        <w:br/>
        <w:t>ерекшелікті терең ұққан Мұхтар Әуезов халық жырының мате-</w:t>
        <w:br/>
        <w:t>риалын комедия жазу үшін сәтімен пайдаланды.</w:t>
        <w:br/>
        <w:t>Сәбит Мұқанов «Халық қазынасын дұрыс пайдалана-</w:t>
        <w:br/>
        <w:t>йық» атты мақаласында эпостық шығармалардың сюжетін</w:t>
        <w:br/>
        <w:t>пайдаланған кезде негізгі идеяны, образдарды, кейіпкерлерді</w:t>
        <w:br/>
        <w:t>өрескел бұрмаламауды шарт деп көрсетті («Социалистік Қа-</w:t>
        <w:br/>
        <w:t>зақстан», 1980, 27 ақпан). Осыған жауап ретінде жазылған</w:t>
        <w:br/>
        <w:t>«Жақсы сынға жан пида» мақаласында Мұхтар Әуезов өзінің</w:t>
        <w:br/>
        <w:t>шығармашылық тәжірибесін ортаға салды («Социалистік</w:t>
        <w:br/>
        <w:t>Қазақстан», 1989,1 наурыз ). Фольклорлық материалдан коме-</w:t>
        <w:br/>
        <w:t>дия жасаудың ерекше қызық мысалын «Айман - Шолпан» мы-</w:t>
        <w:br/>
        <w:t>салынан көреміз.</w:t>
        <w:br/>
        <w:t>Қазақтың тұңғыш музыкалық театрының шымылдығы</w:t>
        <w:br/>
        <w:t>Мұхтар Әуезов жазған «Айман - Шолпан» комедиясымен ашыл-</w:t>
        <w:br/>
        <w:t>ды. Пьесадағы сюжет жыр сюжетінің негізінен ауытқымайды.</w:t>
        <w:br/>
        <w:t>Драматург тартысты тереңдетіп, образдарды айқындап, идея-</w:t>
        <w:br/>
        <w:t>ны ұштап, жаңа бояулар, соны өрнектер қосқан. Пьесадағы</w:t>
        <w:br/>
        <w:t>17 персонаждың жетеуі жырда бар, өзгелерін автор қиялы,</w:t>
        <w:br/>
        <w:t>шығармашылық мақсат тудырған.</w:t>
        <w:br/>
        <w:t>Жырдағы тартыс Маман мен Көтібардың сәнді үйге тала-</w:t>
        <w:br/>
        <w:t>суынан басталса, пьесадағы тартыс Әлібек, Маман байлардың</w:t>
        <w:br/>
        <w:t>Көтібарды адам санатына қоспай, намысына тиюінен өрбиді.</w:t>
        <w:br/>
        <w:t>Жырда жоқ, драматург қиялынан туған кейіпкер (Жарас барлық</w:t>
        <w:br/>
        <w:t>күлкілі ситуациялардың бел ортасына жүреді.</w:t>
      </w:r>
    </w:p>
    <w:p>
      <w:r>
        <w:t>Бұл бейненің ұлттық фольклордағы тамырларымен қоса</w:t>
        <w:br/>
        <w:t>классикалық әдебиеттегі Фигаро, Скапон секілді типтермен</w:t>
        <w:br/>
        <w:t>ұқсастығын көру қиын емес.</w:t>
        <w:br/>
        <w:t>«Айман - Шолпан» комедиясында М. Әуезов образ, тамаша</w:t>
        <w:br/>
        <w:t>тип жасаумен бірге шеберліктің биік деңгейіне жеткендігін,</w:t>
        <w:br/>
        <w:t>халықтық фольклор менклассикалық дәстүрді тереңұштастыра</w:t>
        <w:br/>
        <w:t>білетін жаңашыл қаламгер екендігін танытты. Бұл комедияда</w:t>
        <w:br/>
        <w:t>қолданылатын көпшілік хоры секілді элементтер М. Әуезовтің</w:t>
        <w:br/>
        <w:t>көне грек драматургиясымен етене таныстығын байқатады.</w:t>
        <w:br/>
        <w:t>%293 ө</w:t>
        <w:br/>
        <w:t>2---------%%% --&gt;5:55:5-:52--:5</w:t>
        <w:br/>
        <w:t>екінші төбе. Дауылбай - еңбектің адамы, мұның көпеөзділігі</w:t>
        <w:br/>
        <w:t>дүниені бүлдіріп жіберер көпсөзділік емес.</w:t>
        <w:br/>
        <w:t>Ақыры бір дәлелмен жастар жағы төраға Сәрсенді жеңіп, енді</w:t>
        <w:br/>
        <w:t>ол өзіне үй салғалы отырған кірпішті фермаға таси бастайды.</w:t>
        <w:br/>
        <w:t>Қиын шаруа - Айшаның келуі. Ауыл адамдары түгел жайылып</w:t>
        <w:br/>
        <w:t>жастық, иіліп көрпе болып, құрақ ұшып, төбелерінен тік тұрып</w:t>
        <w:br/>
        <w:t>күткендерімен, қыңырайған бетінен қайтпайды. Марфуғаны өзі-</w:t>
        <w:br/>
        <w:t>мен бірге Алматыға ертіп кетпек. Шешесі жер түбінен атарытып</w:t>
        <w:br/>
        <w:t>келген соң қыздың да буыны босап, жүрегі қобалжи бастайды.</w:t>
        <w:br/>
        <w:t>Бұрынғы Марфуға жоқ. Өмір ықпалы, адамдар әсері, кол-</w:t>
        <w:br/>
        <w:t>лектив талқысы оның мінезіне, көзқарасына көп өзгерістер</w:t>
        <w:br/>
        <w:t>енгізген. Ең әуелі бұл жаңалықты қалыпқа келе бастаған</w:t>
        <w:br/>
        <w:t>сөздерінен аңғаруға болады. Рас, тап-таза, мүлтіксіз өрнекке</w:t>
        <w:br/>
        <w:t>түсіріп жіберсе, драматург қапы соғар еді. Табиғатынан адал,</w:t>
        <w:br/>
        <w:t>жүрегі таза Марфуғаның эволюциясы сенімді берілген.</w:t>
        <w:br/>
        <w:t>Ылғи солаңдап бос жүретін Арыстанның Марфуғаның</w:t>
        <w:br/>
        <w:t>атынан өтірік хат жазуы, Айшаны алдап әкелуі, жалған</w:t>
        <w:br/>
        <w:t>справка сұрауы оның түзелмес, мүлде қисық тартып бара</w:t>
        <w:br/>
        <w:t>жатқан бағытын көрсетсе керек. Маскүнемдік пе, қылмыс па -</w:t>
        <w:br/>
        <w:t>мұндайларды қайтсе де келешекте жақсы нәрсе тосып тұрған</w:t>
        <w:br/>
        <w:t>жоқ.</w:t>
        <w:br/>
        <w:t>Драмалық шығармаларда ерекше ескерілетін дүние -</w:t>
        <w:br/>
        <w:t>конфликтіні қарастырғанда әрбір ортаның тіршілік-тынысы,</w:t>
        <w:br/>
        <w:t>өмір характері күрес, тартыс сипатына әсер ететіндігін бек</w:t>
        <w:br/>
        <w:t>есте сақтау шарт. Әйтпесе кез келген жерден айқас, май-</w:t>
        <w:br/>
        <w:t>данды талап ету орынсыз. Әсіресе комедияның жанрлық</w:t>
        <w:br/>
        <w:t>мүмкіндігі шарттылыққа, әсірелеуге, гиперболаға айрықша</w:t>
        <w:br/>
        <w:t>жол береді. Бұған бүгінгі театр жаңалықтары қосылғанда</w:t>
        <w:br/>
        <w:t>драматургтің өрісі кеңи түспек. Ізденіс бағытындағы суреткер</w:t>
        <w:br/>
        <w:t>Қалтай Мұхамеджановтың «Қуырдақ дайын» комедиясынан</w:t>
        <w:br/>
        <w:t>қазіргі драманың жақсы белгілерін, формадағы жинақылық,</w:t>
        <w:br/>
        <w:t>композициялық ықшамдылықты көреміз.</w:t>
        <w:br/>
        <w:t>Алғашқы комедияларында жеке сценаларды сәтті шы-</w:t>
        <w:br/>
        <w:t>ғарғанмен, пьесаны бастан-аяқ мүсіндеуге келгенде сылти бер-</w:t>
        <w:br/>
        <w:t>ген драматург тұтастық, бірегейлік талаптарына айрықша ден</w:t>
        <w:br/>
        <w:t>% 305 5</w:t>
      </w:r>
    </w:p>
    <w:p>
      <w:r>
        <w:t>2-------- »-2---5-:-55:5555</w:t>
        <w:br/>
        <w:t>қойғандығы өмірлік материалды пьесаға лайықтап алуынан</w:t>
        <w:br/>
        <w:t>байқалады. Екі күннің ішінде өтетін оқиғаға қатысатын үш ер-</w:t>
        <w:br/>
        <w:t>кек, екі әйел - бес-ақ адам. Авторлық ремаркада бұлардың жа-</w:t>
        <w:br/>
        <w:t>стары ғана көрсетілген, мінез қырлары, рухани ерекшеліктері</w:t>
        <w:br/>
        <w:t>сахнада ашылады. Алдымен танысатынымыз елуден асқан</w:t>
        <w:br/>
        <w:t>Ережептің монологында да көп сырдың ұшығы сезіледі.</w:t>
        <w:br/>
        <w:t>Көрерменге арнай сөйлеу, сырласқандай, әңгімелескендей сы-</w:t>
        <w:br/>
        <w:t>ңай таныту - спектакльді жандырып жіберер тәсіл. Совхоз ди-</w:t>
        <w:br/>
        <w:t>ректоры сапарда, бүгінгі тұтқа орынбасар Жақан қолында. Ол</w:t>
        <w:br/>
        <w:t>әйелінен айрылысып кеткен, қазір бойдақ, көңілі кетіп жүрген</w:t>
        <w:br/>
        <w:t>адамы - Ережептің балдызы Күлән. Мұның бәрі просцениум-</w:t>
        <w:br/>
        <w:t>да белгілі болады. Драматург тек оқиға, тасыр-тұсыр әрекет</w:t>
        <w:br/>
        <w:t>қумағандықтан, әдейі күні бұрын фабуладан хабар береді.</w:t>
        <w:br/>
        <w:t>Комедиялық тартысты психологиялық арнамен өрбітудің бір</w:t>
        <w:br/>
        <w:t>үлгісін Жақан мен Күләннің алғашқы оңаша қалған кезінен</w:t>
        <w:br/>
        <w:t>аңғарамыз.</w:t>
        <w:br/>
        <w:t>Адамның жасына, қызмет бабына сәйкес келмейтін қы-</w:t>
        <w:br/>
        <w:t>лықтар қашанда күлкі тудырса керек, баланың үлкен кісі</w:t>
        <w:br/>
        <w:t>кекселігін танытуы, ересектің жеңілейіп, сәби боп кетуі - әзіл-</w:t>
        <w:br/>
        <w:t>қалжыға, юморға мұрындық. Сүйіспеншілік сезімін білдіру</w:t>
        <w:br/>
        <w:t>орайында талайлардың ыңғайсыз жағдайға қалуы, күлкіге</w:t>
        <w:br/>
        <w:t>ұшырауы аз емес. Ішкі сарайы дүмбілез, сұлулық, әсемдікті</w:t>
        <w:br/>
        <w:t>сезінбейтін жандардың ғашық көрінгісі келуі, жылтыр сөздер</w:t>
        <w:br/>
        <w:t>айтуға ұмтылуы - комедиялық ситуация.</w:t>
        <w:br/>
        <w:t>Өзінше оймен, есеппен, айламен қимылдайтын Жақан алыс-</w:t>
        <w:br/>
        <w:t>тан орағытып келіп, махаббат күйіне кілт көшіп, Күләнді қа-</w:t>
        <w:br/>
        <w:t>пыда қолға түсірмек. Арада жеңгетайлыққа жүрген Ережеп</w:t>
        <w:br/>
        <w:t>қыз бен жігіттің сөзін баспалап тыңдап жатыр.</w:t>
        <w:br/>
        <w:t>Қыз жоқта әлекедей жаланып тұрған сабаздың Күлән</w:t>
        <w:br/>
        <w:t>келген соң мүлде дегбірі кетіп, берекесі қашады. Сөз айту,</w:t>
        <w:br/>
        <w:t>сүйіспеншілік жайы жолда қалып, шаруашылық есепке,</w:t>
        <w:br/>
        <w:t>үйреншікті іс қамына ойысады. Міндеттемеден қиялап барып</w:t>
        <w:br/>
        <w:t>үйлену ниетін айтпақ. Есті қыз бәрін біліп, сезіп, әдейі түлкі</w:t>
        <w:br/>
        <w:t>бұлаңға салады. Жақанның емеурінін ұқпаған кісіше жем</w:t>
        <w:br/>
        <w:t>тастайды. Әйел адаммен сырласуға олақ кісілердің әманда</w:t>
        <w:br/>
        <w:t>% 306 %</w:t>
        <w:br/>
        <w:t>2---------%%% --&gt;5:55:5-:52--:5</w:t>
        <w:br/>
        <w:t>сездірмеуге болар еді. Дегенмен, сырты жылтырадамныңішінде</w:t>
        <w:br/>
        <w:t>ит өліп жатқанын, сахнадағы мінезін, іс-әрекетін, қимыл-</w:t>
        <w:br/>
        <w:t>айласын бақылау да бір қызық нәрсе. Көрермен аяқ астынан</w:t>
        <w:br/>
        <w:t>Сапардың сұмдығы ашылып, масқара бола ма деп қуыстанып</w:t>
        <w:br/>
        <w:t>отырады.</w:t>
        <w:br/>
        <w:t>Саудырлаған ақ көңіл шал, Сапардың немереағасы Бекен мен</w:t>
        <w:br/>
        <w:t>фотограф Сайлаубектің арасындағы диалогпен тұжырымдай-</w:t>
        <w:br/>
        <w:t>тын жайтты драматург созбақтап, бір көрініс жасалған. Пер-</w:t>
        <w:br/>
        <w:t>сонаждар сөздерінде ұтымды жайттар, әзіл-қалжың бар, ауыл-</w:t>
        <w:br/>
        <w:t>да өтетін сценаның мақсаты - Сапардың әйелінің барлығын</w:t>
        <w:br/>
        <w:t>айту, радиодан оқылған семья жайлы мақаласы мен берген</w:t>
        <w:br/>
        <w:t>телеграммасының арасындағы алшақтықты, жарға деген</w:t>
        <w:br/>
        <w:t>опасыздықты, сөз бен істің қайшылығын көрсету.</w:t>
        <w:br/>
        <w:t>Ата-анасы, әйелі, ауылдастары сырттай Сапарға үкім</w:t>
      </w:r>
    </w:p>
    <w:p>
      <w:r>
        <w:t>шығарып қояды. Бұл шығарманың финалында бір-ақ болуға</w:t>
        <w:br/>
        <w:t>тиіс шешім еді. Драматург орынсыз асыққан.</w:t>
        <w:br/>
        <w:t>Жаңа үйленген Сұңғат пен Марфуға екі қиырдан, шалғай</w:t>
        <w:br/>
        <w:t>елдерден келіп қосылған жандар секілді. Өскен, тәрбиеленген</w:t>
        <w:br/>
        <w:t>орталары, адамдарға, жақсылыққа, жамандыққа, дүниеге</w:t>
        <w:br/>
        <w:t>көзқарастары алшақ жатыр. Ағайын-туғанның қас-қабағына</w:t>
        <w:br/>
        <w:t>қарап, қаршадайынан алыс-жақынды танып, табиғат аясында,</w:t>
        <w:br/>
        <w:t>аралас-құраласта өсетін ауыл баласы ағымдағы нәрселерді, аты</w:t>
        <w:br/>
        <w:t>шулы есімдерді, моладағы киімдерді, жылтырауық, жалтылдақ</w:t>
        <w:br/>
        <w:t>бұйымдарды білуде кенжелеу қалғанымен сезімталдық, па-</w:t>
        <w:br/>
        <w:t>расаттылық, ойшылдық жөнінен ауланың іші, кинотеатрдың</w:t>
        <w:br/>
        <w:t>алды, балмұздақ дүкенінен өзгені көрмеген кейбір қала тен-</w:t>
        <w:br/>
        <w:t>тектерінен көш ілгері тұрады.</w:t>
        <w:br/>
        <w:t>Жылымықта көктеген өсімдік секілді тіршілігі бар шаһар</w:t>
        <w:br/>
        <w:t>қызы Марфуғаның мінез құбылыстарын драматург сөздік си-</w:t>
        <w:br/>
        <w:t>паттамалары арқылы қызықты етіп берген. Біз Марфуғаның</w:t>
        <w:br/>
        <w:t>қазақ тілін нашар білетініне, үнемі орыс сөздерін араластырып</w:t>
        <w:br/>
        <w:t>сөйлейтініне ғана күлеміз. Оның характеріне, логикасына, іс-</w:t>
        <w:br/>
        <w:t>әрекетіне күлеміз. Бұл -ең алдымен арамдығы, қулық-сұмдығы</w:t>
        <w:br/>
        <w:t>жоқ, жаны таза адам. Көлгірсуді, өтірік бетке жылтырауды</w:t>
        <w:br/>
        <w:t>білмейді. Аңқау. Намысқой. Сапар мен Жәмиланың тойына</w:t>
        <w:br/>
        <w:t>%29%</w:t>
        <w:br/>
        <w:t>2-------- »-2---5-:-55:5555</w:t>
        <w:br/>
        <w:t>Бірінші шығармасындағы форма селкеулігін, компози-</w:t>
        <w:br/>
        <w:t>циялық босаңдықты драматург енді қайталамау үшін ізденге-</w:t>
        <w:br/>
        <w:t>ні, экспериментке барғандығы байқалады. Көп пьесаларда</w:t>
        <w:br/>
        <w:t>сахнадағы өмір - бас-баяғы тұйықталған шеңбер, персонаж-</w:t>
        <w:br/>
        <w:t>дар бір-бірімен қарым-қатынасқа, айтыс-тартысқа түседі, кө-</w:t>
        <w:br/>
        <w:t>рерменде шаруа жоқ. Классикалық драматургия үлгілерінде,</w:t>
        <w:br/>
        <w:t>Вишневский, Погодин шығармаларында, Бертольд Брехт пье-</w:t>
        <w:br/>
        <w:t>саларында сахна мен көрермен, кейіпкер мен зал жақындай</w:t>
        <w:br/>
        <w:t>түскен. Көпшілік қауымға арнап сөйлеу, қаһарманның залда</w:t>
        <w:br/>
        <w:t>отырғандар ішінен шыға келуі, радио даусын, кино кадрларын</w:t>
        <w:br/>
        <w:t>пайдалану - бұлар шарттылық құралдар, техникалық трюктар</w:t>
        <w:br/>
        <w:t>емес, драматургияның жанрлық мүмкіндіктерін молайтқан,</w:t>
        <w:br/>
        <w:t>жаңа өрістерді ашқан көркемдік тәсілдер.</w:t>
        <w:br/>
        <w:t>Осы арнадағы табыстардың Қалтай Мұхамеджанов драма-</w:t>
        <w:br/>
        <w:t>тургиясында жиі көріне бастауы құптарлық. «Құдағи келіпті»</w:t>
        <w:br/>
        <w:t>комедиясының алғашқы сценасын алыңыз. Марфуғаның</w:t>
        <w:br/>
        <w:t>шешесі Айша мен Арыстан құдаларының ауылына, қызы</w:t>
        <w:br/>
        <w:t>мен күйеу баласына келе жатыр. Елден ұзақ уақыт қол үзіп</w:t>
        <w:br/>
        <w:t>кеткен, қала жағдайындағы жеңіл тіршілікке үйренген,</w:t>
        <w:br/>
        <w:t>күйеуінің қызметі мен дәулеті арқасында жанын ауыртыпеш</w:t>
        <w:br/>
        <w:t>нәрсе істеп көрмеген ақсаусақ әйелдің жалтыраған асфальты</w:t>
        <w:br/>
        <w:t>жоқ, даланың соқпақ жолымен жүк машинасының үстінде</w:t>
        <w:br/>
        <w:t>кетіп бара жатуы - күлкілі ситуация. Бұған соқтауылдай</w:t>
        <w:br/>
        <w:t>жігіт басымен жұмыссыз жүруіне қарамай, өтірік күмпиіп,</w:t>
        <w:br/>
        <w:t>кеудесіне нан піскен Арыстан қосылған. Екеуі өзара сөйлесіп</w:t>
        <w:br/>
        <w:t>қоймай, көрерменге де тіл қатады. Бұл әдіс пьесада бірнеше</w:t>
        <w:br/>
        <w:t>рет қайталанады.</w:t>
        <w:br/>
        <w:t>Драматург «Құдағи келіпті» комедиясында екі түрлі тартыс</w:t>
        <w:br/>
        <w:t>жүйесін қатар өрбітеді. Бас жарып, көз шығаратын конфликт</w:t>
        <w:br/>
        <w:t>емес, өмірде жиі кездесетін, қайталанып тұратын қақтығыс</w:t>
        <w:br/>
        <w:t>алынған.</w:t>
      </w:r>
    </w:p>
    <w:p>
      <w:r>
        <w:t>Марфуғаның ата-анасы, шыққан семьясы жайлы алғашқы</w:t>
        <w:br/>
        <w:t>пьесада сөз ыңғайынан аужайды түйгенімізбен, дәл еш нәрсе</w:t>
        <w:br/>
        <w:t>білмейтінбіз. Ендішешесі Айшаны көріп, оныңмінезін бақылап,</w:t>
        <w:br/>
        <w:t>көп жайтты түсінуге болады.</w:t>
        <w:br/>
        <w:t>%302 9</w:t>
        <w:br/>
        <w:t>2-------- »-2---5-:-55:5555</w:t>
        <w:br/>
        <w:t>Бірінші комедияда диплом алып, енді еңбек, күрес май-</w:t>
        <w:br/>
        <w:t>данына араласпақшы Сұңғат - мына пьесада колхоз партия</w:t>
        <w:br/>
        <w:t>ұйымының секретары. Бұған тілектес, пікірлес жігіт - мектеп</w:t>
        <w:br/>
        <w:t>директоры Кеңес. Колхоз төрағасы Сәрсенмен араларында дау</w:t>
        <w:br/>
        <w:t>бар. Оқушылар бригадасы құйған кірпіштен спорт залын салу</w:t>
        <w:br/>
        <w:t>керек пе, сиыр қора салу керек пе? Осы талас үстінде драматург</w:t>
        <w:br/>
        <w:t>характерлер құбылысын бермек.</w:t>
        <w:br/>
        <w:t>Шеберлік жетіп тұрса, кішкентай ғана интриганың өзімен</w:t>
        <w:br/>
        <w:t>әртүрлісырларды ашуға болатыны хақ. Түптеп келгенде, ұсақ</w:t>
        <w:br/>
        <w:t>тартыс, кішкентай кикілжің пьесаның арқауын әлсіретеді.</w:t>
        <w:br/>
        <w:t>Кірпіш дауы негізінде көрінетін сенімді характер - Дауылбай</w:t>
        <w:br/>
        <w:t>мінезі. Табиғатынан көп сөйлеуге, мылжыңдыққа үйір адам</w:t>
        <w:br/>
        <w:t>бірте-бірте малтасын езе беруді дағдыға айналдырып алады,</w:t>
        <w:br/>
        <w:t>тоқетерін айтудың орнына, тоқсан тоғыз тауды айналады.</w:t>
        <w:br/>
        <w:t>«Дауылбай:</w:t>
        <w:br/>
        <w:t>- Қысқа болғанда былай еді, жолдастар! Кеше де айттым</w:t>
        <w:br/>
        <w:t>сендерге. Өмірімде бірде-бір малшының «Қорамыз артық салы-</w:t>
        <w:br/>
        <w:t>нып, масқара болып жатырмыз» деген сөзін де, газетке жазған</w:t>
        <w:br/>
        <w:t>мақаласын да оқыған жоқпын. Ондайды оқысандар сендер</w:t>
        <w:br/>
        <w:t>айтыңдар. Бұл бір деңіз. Сақылдаған сары аязда қазы-қартаға</w:t>
        <w:br/>
        <w:t>тойып, бұйырған арағыңды сіміріп, бір түн далада отыршы,</w:t>
        <w:br/>
        <w:t>бәрібір қатып өлесің. Шөбі мол болғанмен, қорасы жоқ мал да</w:t>
        <w:br/>
        <w:t>сол сияқты. Мұны екі деңіз. Былтыр Қатира қасқа іш тастап</w:t>
        <w:br/>
        <w:t>кетті. Қатира деп сауатын қасқа сиырды айтам, сонда ол жүрегі-</w:t>
        <w:br/>
        <w:t>не жүгері жақпағандықтан болған жоқ, суықтан болды. Мұны</w:t>
        <w:br/>
        <w:t>үш деңіз. Қой фермаларына қамқорлықтарың аз емес. Сонда</w:t>
        <w:br/>
        <w:t>сиырдың еті мен майы арам ба? Біздің қатынның қой фермасына</w:t>
        <w:br/>
        <w:t>ауысайық деп жүргені тегін емес, ол бір нәрсені сезеді...»</w:t>
        <w:br/>
        <w:t>Осылай тізбектеп отырып, мәселені жетіге апарады. Дә-</w:t>
        <w:br/>
        <w:t>лелдемек тұжырымы - сиырларға қора керек. Күлесің. Істен,</w:t>
        <w:br/>
        <w:t>әрекеттен аулақ, батыл қимыл, шұғыл шешім қолдарынан</w:t>
        <w:br/>
        <w:t>келмейтін кейбіреулердің қызыл сөз, көпірме ұран десе жанып</w:t>
        <w:br/>
        <w:t>шыға келетіндері болады. Өзіне де, елге де зияны жоқ дауасыз</w:t>
        <w:br/>
        <w:t>ауыздар бір төбе, мылжыңдықпен шешен, білгір көрініп, жөнсіз</w:t>
        <w:br/>
        <w:t>сыбаға алатындар, билік-мансап баспалдағына көтерілетіндер</w:t>
        <w:br/>
        <w:t>% 304</w:t>
        <w:br/>
        <w:t>2-------- »-2---5-:-55:5555</w:t>
        <w:br/>
        <w:t>шақта театрларда, әсіресе, комедияға орын қалмаған. Эпос</w:t>
        <w:br/>
        <w:t>материалдары негізінде жазылған пьесалар қаншалықты</w:t>
        <w:br/>
        <w:t>көркем болғанымен, қауымның қазіргі уақыт проблемалары-</w:t>
        <w:br/>
        <w:t>на жауап іздеуі, сахнада замандасын көргісі келуі заңды та-</w:t>
        <w:br/>
        <w:t>лап еді.</w:t>
      </w:r>
    </w:p>
    <w:p>
      <w:r>
        <w:t>Дәл осындай уақытта бұрын әдебиетте есімі белгісіз жас</w:t>
        <w:br/>
        <w:t>автордың жастар өмірінен жазылған комедияны көпшілік ал-</w:t>
        <w:br/>
        <w:t>дынатартуы қуанышты жағдай болатын.</w:t>
        <w:br/>
        <w:t>Алғашқы көрініс: таныс Алматы, гүл алаңы. Екі жас - Са-</w:t>
        <w:br/>
        <w:t>пар, Жәмила диалогтары кібіртік басталады. Бұлардың сөздері,</w:t>
        <w:br/>
        <w:t>әсіресе, Еңлік пен Кебектің, Ақан мен Ақтоқтының, Қарагөз бен</w:t>
        <w:br/>
        <w:t>Сырымның жалындаған, лапылдаған ақ өлең болып төгілген</w:t>
        <w:br/>
        <w:t>монологтарына дағдыланған, романтикалық, асқақтық рухын-</w:t>
        <w:br/>
        <w:t>да тәрбиеленген көрерменге әсер ете қоймайды. Той алдындағы</w:t>
        <w:br/>
        <w:t>алып-ұшқан, желіккен көңілге емес, әлі де бірін-бірі сынаған,</w:t>
        <w:br/>
        <w:t>міндет артқан, мәмілеге келген, күні бұрын әлденелерді ескерт-</w:t>
        <w:br/>
        <w:t>кен тісқаққандық бар.</w:t>
        <w:br/>
        <w:t>Сахнаға шыққан жаңа персонаж өзінше әрекетімен, мінез-</w:t>
        <w:br/>
        <w:t>Дік сипатымен, сөйлеу мәнерімен ерекшеленеді. Келе-ке-</w:t>
        <w:br/>
        <w:t>ле пьесаның бауыры жазылып, кейіпкерлер бойынан таныс</w:t>
        <w:br/>
        <w:t>адамдардың қылықтарын көріп күле бастайсың. Марфуға</w:t>
        <w:br/>
        <w:t>шыққан сценаларда күлкі, юмор, әзіл мол.</w:t>
        <w:br/>
        <w:t>Тартыстың шешімін, тоқсан ауыз сөздің тобықтай түйінін</w:t>
        <w:br/>
        <w:t>әуелі айтып алып барып, содан кейін оқиғаны баяндайтын</w:t>
        <w:br/>
        <w:t>шығармалар аз емес. Мазмұнын жатқа біле тұра кейбір адам-</w:t>
        <w:br/>
        <w:t>дар классикалық пьесаларды қайта-қайта көре беруден неге</w:t>
        <w:br/>
        <w:t>жалықпайды? Анна Каренинаның қайғылы өлімін Толстой</w:t>
        <w:br/>
        <w:t>күні бұрын сездірсе де, романға деген оқырман ықыласы неге</w:t>
        <w:br/>
        <w:t>солғындамайды? Достоевский Раекольников қылмысын бірден</w:t>
        <w:br/>
        <w:t>неге көрсеткен? Осы алуандас сұрақты «Бөлтірік бөрік астын-</w:t>
        <w:br/>
        <w:t>да» комедиясы туралы да қоюға болады. Үйленгелі отырған</w:t>
        <w:br/>
        <w:t>жігітіміздің ауылда әйелі бар екені алғашқы сценалардан-</w:t>
        <w:br/>
        <w:t>ақ белгілі. Елден келген хатты оқып тұрып, беті бүлк етпей</w:t>
        <w:br/>
        <w:t>әйелін кекеген Сапарды көреміз. Әрине, финалға дейін Сапар-</w:t>
        <w:br/>
        <w:t>дың ұрлығын, жасырын сырын, құпия көмбесін көрерменге</w:t>
        <w:br/>
        <w:t>%29% %</w:t>
        <w:br/>
        <w:t>2-------- »-2---5-:-55:5555</w:t>
        <w:br/>
        <w:t>алдында ғана мысықтың мүсінін апармақ еді, енді күйеуі мен</w:t>
        <w:br/>
        <w:t>екеуінің сөзі:</w:t>
        <w:br/>
        <w:t>«- Мейлі, жұрттың алдында ұялсаң сен ұяласың.</w:t>
        <w:br/>
        <w:t>- Неге?</w:t>
        <w:br/>
        <w:t>- Жеңгесі сараң екен дейді.</w:t>
        <w:br/>
        <w:t>- Что такой сараң?</w:t>
        <w:br/>
        <w:t>- Марфуға скупая болып шықты дейді.</w:t>
        <w:br/>
        <w:t>- Мен бе скупая? Я это не позволяю.</w:t>
        <w:br/>
        <w:t>- Тек духи апарсаң, солай деуінде сөз жоқ.</w:t>
        <w:br/>
        <w:t>- Ай, так на зло всем куплю золотые часы, отрез на платье»</w:t>
        <w:br/>
        <w:t>(Қ.Мұхамеджанов. Бөлтірік бөрік астында.- А., 1965.- 142-.).</w:t>
        <w:br/>
        <w:t>Ал керек болса! Бала мінезге күлмей қайтерсің? Араға көп</w:t>
        <w:br/>
        <w:t>уақыт салмай Марфуға тағы күйеуімен ілінісіп қалады. Рухани</w:t>
      </w:r>
    </w:p>
    <w:p>
      <w:r>
        <w:t>есеюден гөрі балиғатқа бұрын жеткен адамның дүниенің парқын</w:t>
        <w:br/>
        <w:t>дәулеттен, байлықтан, ақшадан іздеуі заңды нәрсе: «Подума-</w:t>
        <w:br/>
        <w:t>ешь, учитель, алатының алты жүз сом, менің бір платьемнің</w:t>
        <w:br/>
        <w:t>бағасы». Сұңғатты сүйгендіктен, әлі де характері, көзқарасы</w:t>
        <w:br/>
        <w:t>әбден қалыптасып бітпеген Марфуға бірде болмаса бірде икем-</w:t>
        <w:br/>
        <w:t>ге көнеді. Қаладағы жағдай, барлық-байлық емес, Сұңғаттың</w:t>
        <w:br/>
        <w:t>етегінен ұстайды.</w:t>
        <w:br/>
        <w:t>Ал Сапар үшін тіршіліктің мәні - дәулет, атақ. Бұл бағытта</w:t>
        <w:br/>
        <w:t>қандай құрал қолданып, нендей айла істесе де қылмыс деп</w:t>
        <w:br/>
        <w:t>білмейді. Осы мақсатқа бағындырған адам - өте қауіпті адам.</w:t>
        <w:br/>
        <w:t>Өйткені ол үшін қара бастың қамынан басқа қастерлі, қасиетті,</w:t>
        <w:br/>
        <w:t>киелі еш нәрсе жоқ. Мұндайлар қолбасшыдан шықса, тұтас</w:t>
        <w:br/>
        <w:t>халықты қырып тастаудан тайынбайды. Мұндайлар билік</w:t>
        <w:br/>
        <w:t>иесінен шықса, бетке ұстар азаматтарды түгел көгендеп, бұ-</w:t>
        <w:br/>
        <w:t>ғаулап қоймақ.</w:t>
        <w:br/>
        <w:t>Сапардың психологиялық құбылыстарын, толғаныс, те-</w:t>
        <w:br/>
        <w:t>біреніс сәттерін драматург жете ашып бере алмаған. Үңіле</w:t>
        <w:br/>
        <w:t>қарағанда, Сапардың өзі әрекетпен көрінбейді. Жәмиламен,</w:t>
        <w:br/>
        <w:t>Әнуармен, Арыстанмен, Сұңғатпен диалогтарында тереңдеп</w:t>
        <w:br/>
        <w:t>еш нәрсеге бармайды. Тек Әнуармен арадағы тәжіке-таласта</w:t>
        <w:br/>
        <w:t>оның жершілдік, жағымпаздық айлалармен кейбір аңқауларды</w:t>
        <w:br/>
        <w:t>оңай түсіретіндігін білеміз. Әйелінің бар екенін жолдастары-</w:t>
        <w:br/>
        <w:t>% 300 %</w:t>
        <w:br/>
        <w:t>2-------- »-2---5-:-55:5555</w:t>
        <w:br/>
        <w:t>Тартыс әлсіздігінен, жүйелі қақтығыс болмағандықтан,</w:t>
        <w:br/>
        <w:t>анда-санда кейіпкерлер арасындағы диалогтар әр қиырға бір</w:t>
        <w:br/>
        <w:t>тартып, драмалық арқау босап кетеді. Көп орын мәртебелі жо-</w:t>
        <w:br/>
        <w:t>лаушыны қарсы алудың әбігеріне арналған. Қызықты, күлкілі</w:t>
        <w:br/>
        <w:t>мінез құбылыстарын Ережеп бойынан көреміз. Қонақтарын ат-</w:t>
        <w:br/>
        <w:t>тандырып, қайтып келе жатқан беттері. Ережеп: «Құдайым бір</w:t>
        <w:br/>
        <w:t>нәрсеге... жоқ, олай емес. Жаратқан бір нәрсеге бар ғой... бастап</w:t>
        <w:br/>
        <w:t>жүр ме? Түсімде бар ғой-ау, қызыл түлкің-ай, сойып жүрмін-</w:t>
        <w:br/>
        <w:t>ау. Уа, ағайын, сіздерден жасырар сыр бар ма? Бір міндеттен</w:t>
        <w:br/>
        <w:t>құтылдық. Соның қуанышына жаңа стансада аздап жұтып ем.</w:t>
        <w:br/>
        <w:t>Кешірерсіздер. Мен бар ғой, өзім мас болмаймын. Енді тойдың</w:t>
        <w:br/>
        <w:t>қамы қалды. Шашуларды дайындай беріңіздер деу маған не-</w:t>
        <w:br/>
        <w:t>удобно (Жақан шығады). Өзі де келді. (Екіленіп) Мен бар ғой,</w:t>
        <w:br/>
        <w:t>бауырым, бүгіннен бастап бар ғой, осы жұрттың алдында «сізді»</w:t>
        <w:br/>
        <w:t>прямо «сен» деп сөйлей алам. Хватить, білдіңіз бе... білдің бе,</w:t>
        <w:br/>
        <w:t>мен бар ғой, саған сен деп сөйлеймін. Правом бар ма, жоқ па, по-</w:t>
        <w:br/>
        <w:t>жалуйста, жұрттың алдында айт...»</w:t>
        <w:br/>
        <w:t>Расында, өзі айтқандай, Ережеп мас емес, шарап қызуымен</w:t>
        <w:br/>
        <w:t>бойына батылдық бітіп, еркін сөйлеп тұр. Маскасын, пердесін</w:t>
        <w:br/>
        <w:t>шешіп тастаған, үлкен қызметкерге асаттым, енді ол үшін</w:t>
        <w:br/>
        <w:t>маған Жақан қарыздар деп санайды. Күләнді икемге келтірсе,</w:t>
        <w:br/>
        <w:t>Жақан ашса алақанында, жұмса жұдырығында. Ендеше, неге</w:t>
        <w:br/>
        <w:t>Ережеп еркін кетпейді? Ендеше, Ережеп жұршылыққа неге</w:t>
        <w:br/>
        <w:t>мақтанбайды? Бажа болуға азғантай-ақ қалғанда неге Жақанды</w:t>
        <w:br/>
        <w:t>«сіз» дейді? Демеуі керек.</w:t>
        <w:br/>
        <w:t>Драматург ситуацияға лайық күлкі тудыратын құралдарды</w:t>
        <w:br/>
        <w:t>екшеп пайдаланған. Басқа уақытта Ережеп аузынан «хватить»,</w:t>
        <w:br/>
        <w:t>«право», «неудобно», «пожалуйста» секілді сөздер шықпайды,</w:t>
        <w:br/>
        <w:t>әдейі ірі көрінуі үшін айтып отыр ғой.</w:t>
      </w:r>
    </w:p>
    <w:p>
      <w:r>
        <w:t>Бір сәтке (Жақан жуасып, жүні жығылып қалған. Қалай</w:t>
        <w:br/>
        <w:t>тартса, солай икемделе береді. Мақсатына жетіп, ойындағысын</w:t>
        <w:br/>
        <w:t>орындап, шаршап құлаған адамдай. Ережептің беттен сүймек</w:t>
        <w:br/>
        <w:t>болып әуреленуінде, тойды қалай өткізетінін айтуында фарсқа</w:t>
        <w:br/>
        <w:t>тән, водевильге сыйымды әрекеттер, оқшау қимылдар бар. Бұл</w:t>
        <w:br/>
        <w:t>% 308 9</w:t>
        <w:br/>
        <w:t>Басуға 18.10.18 қол қойылды.</w:t>
        <w:br/>
        <w:t>Пішімі 60х90 1 ае Қағазы офсеттік. Офсеттік басылыс.</w:t>
        <w:br/>
        <w:t>Шартты баспа табағы 20,0.</w:t>
        <w:br/>
        <w:t>Тапсырыс Х?0120. Таралымы 2000 дана.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Рымғали Нұрғали</w:t>
        <w:br/>
        <w:t>Шығармалары</w:t>
        <w:br/>
        <w:t>Бірінші том</w:t>
        <w:br/>
        <w:t>Драма өнері</w:t>
        <w:br/>
        <w:t>Монография</w:t>
        <w:br/>
        <w:t>І кітап</w:t>
        <w:br/>
        <w:t>Редакторы Қуат Құрмансейіт,</w:t>
        <w:br/>
        <w:t>Техникалық редакторы Эльмира Заманбек</w:t>
        <w:br/>
        <w:t>Көркемдеуші редакторы Жеңіс Қазанқапов</w:t>
        <w:br/>
        <w:t>Корректоры Шолпан Оразбаева</w:t>
        <w:br/>
        <w:t>Компьютерде беттеген Эльмира Заманбек</w:t>
        <w:br/>
        <w:t>МАЗМҰНЫ</w:t>
        <w:br/>
        <w:t>Кіріспе ..</w:t>
        <w:br/>
        <w:t>Біріншібөлім</w:t>
        <w:br/>
        <w:t>Трагедия</w:t>
        <w:br/>
        <w:t>Трагедиялық тартыс және трагедиялық характер.</w:t>
        <w:br/>
        <w:t>Бірінші тарау. Әпикалық трагедия</w:t>
        <w:br/>
        <w:t>Екінші тарау. Адамгершілік-тұрмыстық трагедия.</w:t>
        <w:br/>
        <w:t>Үшінші тарау. Тарихи трагедия</w:t>
        <w:br/>
        <w:t>Екінші бөлім</w:t>
        <w:br/>
        <w:t>Комедия</w:t>
        <w:br/>
        <w:t>Комедияның жанрлық ерекшеліктері................2..44 ааа қз ла сала аа өеееі 255</w:t>
        <w:br/>
        <w:t>Бірінші тарау. Сатиралық комедия 2258</w:t>
        <w:br/>
        <w:t>297</w:t>
        <w:br/>
        <w:t>Екінші тарау. Лирикалық комедия</w:t>
      </w:r>
    </w:p>
    <w:p>
      <w:r>
        <w:t>2---------%%% --&gt;5:55:5-:52--:5</w:t>
        <w:br/>
        <w:t>көңілінен шығып, әлеуметті дән ырза етеді. Кейіпкерлердің</w:t>
        <w:br/>
        <w:t>адасулары мен қателіктері, ізденіс жолындағы қателіктері мен</w:t>
        <w:br/>
        <w:t>жаза басулары күлкі етіледі. Ондай жағдайлар, жағымсыздар</w:t>
        <w:br/>
        <w:t>түгіл, жағымдылар қатарында жүргендердің басынан өтуі</w:t>
        <w:br/>
        <w:t>мүмкін. Лирикалық комедияда астарлы сыр, емеурін, «қызым,</w:t>
        <w:br/>
        <w:t>саған айтам, келінім, сентыңда» дейтін сарындар жиі кездеспек.</w:t>
        <w:br/>
        <w:t>Бұл жанрда кейіпкерлерді өлтіре сынау, жазғыра айыптау,</w:t>
        <w:br/>
        <w:t>сүйектен өткізіп сөз айту жоқ; мақтамен бауыздау, ұстарамен</w:t>
        <w:br/>
        <w:t>сызып кету секілді әуездер басым.</w:t>
        <w:br/>
        <w:t>Қазақ сахнасында көп қойылған Ә. Тәжібаевтың «Той бо-</w:t>
        <w:br/>
        <w:t>ларда», Қ. Сатыбалдиннің «Қабаған ит», Қ. Байсейітов пен</w:t>
        <w:br/>
        <w:t>Қ. Шаңғытбаевтың «Беу, қыздар-ай!», «Ой, жігіттер-ай!»,</w:t>
        <w:br/>
        <w:t>Қ. Аманжоловтың «Досымның үйленуі» (сахналық нұсқасын</w:t>
        <w:br/>
        <w:t>жасаған Қ. Шаңғытбаев) комедиялары - өмірлік материалы,</w:t>
        <w:br/>
        <w:t>тартыс табиғаты, кейіпкерлер болмысы жөнінен келгенде бір-</w:t>
        <w:br/>
        <w:t>бірімен сарындас шығармалар. Бұл туындыларда комедиялық</w:t>
        <w:br/>
        <w:t>ситуация үйлену машақатынан, отбасылық ырың-жырыңнан,</w:t>
        <w:br/>
        <w:t>әр түрлі моральдық кикілжіңнен тұтанып, сол негіздегі қақ-</w:t>
        <w:br/>
        <w:t>тығыс-тартыс шығарма сюжетін құрайды.</w:t>
        <w:br/>
        <w:t>Сөйтіп, қорыта келгенде, қазақ комедиясы әр түрлі даму ке-</w:t>
        <w:br/>
        <w:t>зеңдерін өткеріп барып, жүйелі жанрлық системасы бар арналы</w:t>
        <w:br/>
        <w:t>салаға айналғанын көреміз. Алғашқы туындыларда жанрлық</w:t>
        <w:br/>
        <w:t>талаптар мен шарттылық толық сақталмауы кездейсоқ нәрсе</w:t>
        <w:br/>
        <w:t>емес-ті. 20-30-жылдардағы қоғам табиғаты сатиралық комедия-</w:t>
        <w:br/>
        <w:t>ны өмірге әкелді; Б. Майлин, Ж. Шанин қазақ әдебиетінде бұл</w:t>
        <w:br/>
        <w:t>жанрдың белгілі шеберлері болды.</w:t>
        <w:br/>
        <w:t>Қазақстан мәдениеті мен әдебиеті өсіп-өркендеген тұста</w:t>
        <w:br/>
        <w:t>лирикалық комедияның жақсы үлгілері сахнаға шықты. Бү-</w:t>
        <w:br/>
        <w:t>гінде қазақ комедиясы халықтық, шеберлік принциптерін</w:t>
        <w:br/>
        <w:t>айқыннысанаетеотырып, реализм арнасымен даму бағытында.</w:t>
        <w:br/>
        <w:t>937%</w:t>
        <w:br/>
        <w:t>2---------%%% --&gt;5:55:5-:52--:5</w:t>
        <w:br/>
        <w:t>руалар мен жұмысшылардың жаңа идеологиясын орнықтыру</w:t>
        <w:br/>
        <w:t>мақсатына бағыттады.</w:t>
        <w:br/>
        <w:t>Сатираны жанрға әлде стильге жатқызу керек пе деген</w:t>
        <w:br/>
        <w:t>ғылыми проблема әдебиеттануда толық шешімін таба қойған</w:t>
        <w:br/>
        <w:t>жоқ. Біздің ойымызша, сатира өз алдына жеке жанр емес. Себебі</w:t>
        <w:br/>
        <w:t>әр түрлі жанрдағы шығармаларда (романда, повесте, әңгімеде,</w:t>
        <w:br/>
        <w:t>драмада, комедияда) сатиралық сипат болуы мүмкін. Сатира -</w:t>
        <w:br/>
        <w:t>әдебиет пен өнердің бар саласында қолданылатын тәсіл, яки</w:t>
        <w:br/>
        <w:t>бәрінде де кездесетін рух, пафос. Сондықтан да сатираны өз ал-</w:t>
        <w:br/>
        <w:t>дына жеке жанр ретінде қарау дұрыс болар ма екен? Ф. Рабленің</w:t>
        <w:br/>
        <w:t>«Гаргантюа мен Пантагрюәль», Дж. Свифттің «Гулливердің</w:t>
        <w:br/>
        <w:t>саяхаты», Сервантестің «Дон Қихот» шығармаларына роман</w:t>
        <w:br/>
        <w:t>деп жанрлықанықтама береотырып, екінші жанрлық анықтама</w:t>
        <w:br/>
        <w:t>деп сатираны көрсете алмаймыз ғой.</w:t>
        <w:br/>
        <w:t>Сондықтан кейбір зерттеушілердің сатираны жеке жанр</w:t>
        <w:br/>
        <w:t>деп қарауына қосыла алмаймыз. Шығарма пафосы жөнінен</w:t>
      </w:r>
    </w:p>
    <w:p>
      <w:r>
        <w:t>сатиралық болуы мүмкін, бірақ ол белгілі жанрға жатпақ. Сати-</w:t>
        <w:br/>
        <w:t>ра ұғымы жанр ұғымынан кеңірек екенін кейбір зерттеушілер</w:t>
        <w:br/>
        <w:t>дұрыс көрсетеді. Әдебиеттің барлық жанрлары мен текстерінде</w:t>
        <w:br/>
        <w:t>кездесетін сатираны өмірді бейнелеудің ерекше идеялық-</w:t>
        <w:br/>
        <w:t>көркемдік принципі әрі пафостың бір түрі ретінде қарауға бо-</w:t>
        <w:br/>
        <w:t>лады.</w:t>
        <w:br/>
        <w:t>Өз алдына дара сатира жоқ. Мысалы, комедия, драма, яки</w:t>
        <w:br/>
        <w:t>повесть секілді сатира жеке болмақ емес. Сатира осы жанрлар</w:t>
        <w:br/>
        <w:t>арқылы ғана жасай алады. Яғни, сатира - көркемдік тәсіл, ол</w:t>
        <w:br/>
        <w:t>шығармаға белгілі сипат, ерекше пафос береді.</w:t>
        <w:br/>
        <w:t>Сатиралық комедияны қазақ драматургиясының жеке</w:t>
        <w:br/>
        <w:t>жанрлық формасы дегенде біз осы жайттарға сүйендік.</w:t>
        <w:br/>
        <w:t>Тегінде сатиралық комедияның сыншыл рухы күшті, бұл</w:t>
        <w:br/>
        <w:t>жанрдағы күлкі - келісімге бармайтын, кесел-кесепат атау-</w:t>
        <w:br/>
        <w:t>лыны күйдіріп түсіретін отты күлкі; тиген жерін ойып та-</w:t>
        <w:br/>
        <w:t>стайтын удай ашы күлкі; маймөңкені білмес тарпаң күлкі.</w:t>
        <w:br/>
        <w:t>Адам мінезіндегі, от басы, ошақ қасындағы, қоғам бойындағы</w:t>
        <w:br/>
        <w:t>әлеуметтік дерттерді сынауға келгенде сатиралық коме-</w:t>
        <w:br/>
        <w:t>дия - аса қаһарлы, қылышынан қан тамған жауынгер жанр.</w:t>
        <w:br/>
        <w:t>%35%</w:t>
        <w:br/>
        <w:t>2-------- »-2---5-:-55:5555</w:t>
        <w:br/>
        <w:t>Характерлерді, өмірлік ситуацияларды типтендіру үстінде бұл</w:t>
        <w:br/>
        <w:t>жанрда көркемдік тәсілдердің өсіру, ұлғайту (гипербола, гро-</w:t>
        <w:br/>
        <w:t>теск, фарс) тәрізді түрлерінің баршасы емін-еркін қолданылып,</w:t>
        <w:br/>
        <w:t>шарттылық құралдары, фантастика, мифология элементтері де</w:t>
        <w:br/>
        <w:t>қақас қалмайды.</w:t>
        <w:br/>
        <w:t>Бір мезгілде жазылып, сахнада бір мезгілде қойылған</w:t>
        <w:br/>
        <w:t>Ж. Шанин, Б. Майлин комедияларының идеялық-көркемдік</w:t>
        <w:br/>
        <w:t>сипатында ортақ белгілер көп. Бұл пьесаларда жаңа қоғам-</w:t>
        <w:br/>
        <w:t>ның қалыптасуына кедергі келтіріп, бөгет болар тосқауыл</w:t>
        <w:br/>
        <w:t>атаулының баршасы сын найзасымен түйрелді; әлеуметтік са-</w:t>
        <w:br/>
        <w:t>рыны күшті, саяси беті айқын болған аталмыш комедиялардың</w:t>
        <w:br/>
        <w:t>мезгіл талабына жауап беріп, уақыттың әстетикалық-көркем-</w:t>
        <w:br/>
        <w:t>дік қажеттіліктерін абыроймен өтегенін айту дұрыс болмақ.</w:t>
        <w:br/>
        <w:t>Алғашқы қазақ сатиралық комедияларының синкреттік сипа-</w:t>
        <w:br/>
        <w:t>ты оларда әр түрлі жанрлық формалар элементтерінің аралас</w:t>
        <w:br/>
        <w:t>жүруінен де көрінеді. Сатиралық комедияларда водевильдің,</w:t>
        <w:br/>
        <w:t>фарстың, пародияның көркемдік тәсілдері мен әдістері жиі</w:t>
        <w:br/>
        <w:t>қолданылған-ды. Бұған сюжет қызықтығы, тұрмыс-салт кө-</w:t>
        <w:br/>
        <w:t>ріністерінің жиі кездесуі, халықтық тіл байлығы, құнары</w:t>
        <w:br/>
        <w:t>секілді белгілер қосылып, жанр жүйесінің ерекшеліктері</w:t>
        <w:br/>
        <w:t>шеңберін құрайды.</w:t>
        <w:br/>
        <w:t>Қазақ әдебиетінде лирикалық комедия 50-60-жылдары</w:t>
        <w:br/>
        <w:t>туды десе қате болмас. Бұл жанрлық форманың дамуына әлем</w:t>
        <w:br/>
        <w:t>әдебиетінің дәстүрлері ықпалды әсер етті. Сатиралық, лири-</w:t>
        <w:br/>
        <w:t>калық, психологиялық әлементтер шығармада ұштасып жүре-</w:t>
        <w:br/>
        <w:t>тіндіктен, таза сипаттағы лирикалық комедия мынау деп</w:t>
        <w:br/>
        <w:t>көрсетіп беру қиын. Әр түрлі әуез-сарындар, сан алуан көр-</w:t>
        <w:br/>
        <w:t>кемдік құралдар, сюжет пен характер құбылыстары туынды</w:t>
        <w:br/>
        <w:t>жанрын дәл анықтауды ауырлатады.</w:t>
        <w:br/>
        <w:t>Лирикалық комедияда кейіпкерлердің ішкі сырлары,</w:t>
        <w:br/>
        <w:t>сезім иірімдеріне мол орын беріледі. Күлкілі ситуациялардың</w:t>
      </w:r>
    </w:p>
    <w:p>
      <w:r>
        <w:t>негізінде персонаждар көңіл күйіндегі қылтың-сылтың,</w:t>
        <w:br/>
        <w:t>мінездегі толқулар мен құбылыстар жатады.</w:t>
        <w:br/>
        <w:t>Мұндай шығармалардағы образдар жайма-шуақ күлкі, өткір</w:t>
        <w:br/>
        <w:t>қалжың, нұрлы әзіл бояуларымен жасалып, қалың көпшіліктің</w:t>
        <w:br/>
        <w:t>%316 9%</w:t>
        <w:br/>
        <w:t>2-------- »-2---5-:-55:5555</w:t>
        <w:br/>
        <w:t>нада Кенжегүлді мас етіп көрсету жеңіл күлкі, арзан эффектіге</w:t>
        <w:br/>
        <w:t>ғана қызмет етіп отыр. Бізге Сардардың азаматтық ашуы, са-</w:t>
        <w:br/>
        <w:t>налы ширығуы қымбат. Ол Хайдарбектің берекесіз, жымысқы</w:t>
        <w:br/>
        <w:t>екендігін білгенмен, жырым жалайтын ұры екенін әлі аң-</w:t>
        <w:br/>
        <w:t>ғармаған.</w:t>
        <w:br/>
        <w:t>Баяндама материалдарын дайындау үстіндегі Садық, Хай-</w:t>
        <w:br/>
        <w:t>дарбек мінездеріндегі көп күлкілі жайларды драматург</w:t>
        <w:br/>
        <w:t>ашы ирониямен берген. Бұл орайда жазушылық идеалдың</w:t>
        <w:br/>
        <w:t>айқындығын, суреткерлік позицияның беріктігін көреміз. Сар-</w:t>
        <w:br/>
        <w:t>дар сөздері мен авторлық ілтипат, емеурін, ыңғай сабақтасып</w:t>
        <w:br/>
        <w:t>жатқандығында шәк жоқ. Ертең сенің баяндамаңды тыңдай-</w:t>
        <w:br/>
        <w:t>мын деп алып, інісімен қатты сілкілеседі. Бұл сценада ол жи-</w:t>
        <w:br/>
        <w:t>налыстан келген болып көрінсе дұрыс еді. Аға мен іні арасын-</w:t>
        <w:br/>
        <w:t>дағы семьялық, туысқаншылық орайындағы келіспеушілік,</w:t>
        <w:br/>
        <w:t>дүрдараздық, кикілжіңнің сөзі емес, халық, болашақ, сол үшін</w:t>
        <w:br/>
        <w:t>сенің жауапкершілігің деген толғағы тоқсан, алпыс екі тамыр-</w:t>
        <w:br/>
        <w:t>ды солқылдатар талас бұл.</w:t>
        <w:br/>
        <w:t>Жағымпаздық, парақорлық, өтірік белсенділік, семьяда-</w:t>
        <w:br/>
        <w:t>ғы тұрлаусыздық, алаяқтық - осы алуандас келеңсіз құбы-</w:t>
        <w:br/>
        <w:t>лыстарды, адамгершілік мораль табиғатына жат мінезді коме-</w:t>
        <w:br/>
        <w:t>диограф Қалтай Мұқамеджанов бірнеше шығармасында мансұқ</w:t>
        <w:br/>
        <w:t>етіп, сан алуан бейнелерді сахнаға шығарды. Бүгінгі қазақ</w:t>
        <w:br/>
        <w:t>театрларының репертуарынан оның комедиялары берік орын</w:t>
        <w:br/>
        <w:t>алған. Шығармашылық ізденістермен қаламгерлік кемелдікке</w:t>
        <w:br/>
        <w:t>аяқ басқанын анық танытқан суреткердің болашақ туындыла-</w:t>
        <w:br/>
        <w:t>рына сенім артуға хақымыз бар.</w:t>
        <w:br/>
        <w:t>Сонымен, қазақ комедиясы туралы қорытынды ойларды</w:t>
        <w:br/>
        <w:t>жинақтайық. Сатиралық комедияға жиырмасыншы-отызын-</w:t>
        <w:br/>
        <w:t>шы жылдарда Жұмат Шанин, Бейімбет Майлин қаламынан</w:t>
        <w:br/>
        <w:t>туған драматургиялық туындылардың көпшілігін жатқызуға</w:t>
        <w:br/>
        <w:t>болады. Бұл - әлеуметтік-идеологиялық майданда бітіспес,</w:t>
        <w:br/>
        <w:t>кескілескен шайқас жүріп жатқан, адам психологиясындағы</w:t>
        <w:br/>
        <w:t>ескілікпен күресіп, өз идеологиясын орнықтыру үшін ұран</w:t>
        <w:br/>
        <w:t>салған өкіметтің алғашқы жылдары. Көне тұрмыстың</w:t>
        <w:br/>
        <w:t>бетпердесін жыртып, бұрынғы салт-әдетті еңбекшілердің, ша-</w:t>
        <w:br/>
        <w:t>9314 9</w:t>
        <w:br/>
        <w:t>2---------%%% --&gt;5:55:5-:52--:5</w:t>
        <w:br/>
        <w:t>басбұзарлыққа орын жоқ. Садықтың сөзін, мінездегі құ-</w:t>
        <w:br/>
        <w:t>былыстарды, бұлаң құйрық өзгерістерді не деу керек? Шені</w:t>
        <w:br/>
        <w:t>үлкен кісіні сыйлау ма? Бірде-бірі емес, мұның аты - жалпақ-</w:t>
        <w:br/>
        <w:t>тау, көлгірсу, жағыну, мүләйімеу. Мұның аты - әділдіктен,</w:t>
        <w:br/>
        <w:t>шындықтан айрылу, кісілікті, тазалықты жоғалту. “Жеті рет</w:t>
      </w:r>
    </w:p>
    <w:p>
      <w:r>
        <w:t>«Жарайды, Мәке» деп елпілдеп, жетім жапырақша қалтырап</w:t>
        <w:br/>
        <w:t>тұрған адамның қолтығында Хайдарбек секілді баукеспенің</w:t>
        <w:br/>
        <w:t>өсіп келе жатуы ешкімді таңырқатпаса керек.</w:t>
        <w:br/>
        <w:t>Жазушы ашынған кезде, тіршіліктегі келеңсіз құбылыстар</w:t>
        <w:br/>
        <w:t>зығырданын қайнатқан шақта өрт күлкіні, күйдіріп жіберер от</w:t>
        <w:br/>
        <w:t>мысқылды, ашы тілді қару қылмақ. Өңсіздікті, кемтарлықты</w:t>
        <w:br/>
        <w:t>косметика күшімен байқатпауға болар, ал рухани кедейліктен,</w:t>
        <w:br/>
        <w:t>интелектуалдық мүсәпірліктен туған ой мешеулігін әсте жа-</w:t>
        <w:br/>
        <w:t>сыру қиын. Біреудің еңбегін пайдалану, әсіресе басқаның</w:t>
        <w:br/>
        <w:t>ақылын сауу - қоғамда тірлік кешуге хақысы жоқ кесепат,</w:t>
        <w:br/>
        <w:t>арам без, сүйел секілді мерез. Жаздырып алуды, көшіріп алу-</w:t>
        <w:br/>
        <w:t>ды өнерде плагиат, ұрлық десе, баяндама, мақала, диссертация</w:t>
        <w:br/>
        <w:t>сияқтыларды өзгеге істетіп, пайдаланып кетуді не демек керек?</w:t>
        <w:br/>
        <w:t>Қызмет, мансабы үлкен кісі бағынышты адамға иек артса, бұл</w:t>
        <w:br/>
        <w:t>қолғабыс, жұмыс тәртібі ме? Жоқ, бұл - плагиат, бұл даұрлық.</w:t>
        <w:br/>
        <w:t>Осындайды, өмірде кездесіп қалатын масқарашылықты дра-</w:t>
        <w:br/>
        <w:t>матург кекті ашумен, ызалы күлкімен күйдіре сынаған. (Жебе</w:t>
        <w:br/>
        <w:t>баяндаманы өзі жазбаушылыққа ғана бағытталмаған, жауапты</w:t>
        <w:br/>
        <w:t>іске, маңызды шаруаға селқос қараушылық, әйтеуір құтылып</w:t>
        <w:br/>
        <w:t>қалудың амалын іздеушілік психолигиясы мансұқ етіледі.</w:t>
        <w:br/>
        <w:t>Бұрынғы қағаздарды, сарғайып кеткен ескі бірдемелерді қо-</w:t>
        <w:br/>
        <w:t>парып, өңін айналдырып, тек цифрларды жаңғыртқан дәр-</w:t>
        <w:br/>
        <w:t>менсіз, сәулесіз бастықтан не күтуге болады? Үлкен қызмет ор-</w:t>
        <w:br/>
        <w:t>нында отырған адам болып, оқуға түсетін баланы телефонмен</w:t>
        <w:br/>
        <w:t>тапсырып, олүшін ұрлық-олжа тапқан алаяқ жігіттен не күтуге</w:t>
        <w:br/>
        <w:t>болады? Екеуінің де тіршілігі сынған рельске қарай зулап бара</w:t>
        <w:br/>
        <w:t>жатқан поезд іспетті. Күл-талқан қаусап, құлауы сөзсіз.</w:t>
        <w:br/>
        <w:t>Алғашқыда Хайдарбекті еркіне жіберген жылқышы Сардар</w:t>
        <w:br/>
        <w:t>енді қаһарына мінген. Баласы өз қалауы, өз күшімен ұшқыштар</w:t>
        <w:br/>
        <w:t>мектебіне түскен соң әйелінің ашуын басуға амал іздейді. Сах-</w:t>
        <w:br/>
        <w:t>933 5</w:t>
        <w:br/>
        <w:t>2-------- »-2---5-:-55:5555</w:t>
        <w:br/>
        <w:t>бөрік астында», «Құдағи келіпті» пьесаларындағы Арыстанмен</w:t>
        <w:br/>
        <w:t>емшектес, егіздің сыңарындай ұқсас адам. Сөз әдібі, әрекет әдісі</w:t>
        <w:br/>
        <w:t>бірін-бірі қайталап жатыр.</w:t>
        <w:br/>
        <w:t>Ауылда еркін көсіліп, ағызып ішіп, ақтарылып сөйлеген</w:t>
        <w:br/>
        <w:t>Хайдарбек қала жағдайында жинақы, далаға лағып, аспанға</w:t>
        <w:br/>
        <w:t>көтеріліп, алып-ұшып тұрған жоқ. Сақ, екі қарап бір шоқитын</w:t>
        <w:br/>
        <w:t>сауысқандай сақ. Аңыс аңдып, із бағып, көп нәрсені ескереді.</w:t>
        <w:br/>
        <w:t>Сардар жылқышының інісі, облыстық ауылшаруашылық</w:t>
        <w:br/>
        <w:t>басқармасы бастығының орынбасары, белді қызметкер Садық</w:t>
        <w:br/>
        <w:t>бейнесін жасауда драматург сөздік, мақамдық ерекшеліктер-</w:t>
        <w:br/>
        <w:t>ді - психологиялық күйге байланысты интонацияның өзгеруін,</w:t>
        <w:br/>
        <w:t>сөйлем құрылысының әдеттегі машықтан ауытқуын жақсы</w:t>
        <w:br/>
        <w:t>пайдаланған. Телефонмен Садық бастығымен сөйлесіп жа-</w:t>
        <w:br/>
        <w:t>тыр:» Алау, келін бе екен? Үй іші, балалар аман ба, шырағым?</w:t>
        <w:br/>
        <w:t>Мәкең бар ма екен? Телефон соқсын деген екен... Содан</w:t>
        <w:br/>
        <w:t>енді... не, ие, сөйте қойыңыз (Хайдарбекке дыбыс шығарма</w:t>
        <w:br/>
        <w:t>деп ымдайды). Ие, Мәке, мен ғой, жетіде тұрдым дейсіз бе?</w:t>
        <w:br/>
        <w:t>(Желкесін қасып) Япыр-ай, сіз былай демалу дегенді атымен</w:t>
        <w:br/>
        <w:t>ұмыттыңыз-ау. Қайран қалам, недеген энергия, сіздің отпускіге</w:t>
        <w:br/>
        <w:t>бармағаныңыздың өзіне екі жыл болып қалды ғой... Халық</w:t>
        <w:br/>
        <w:t>үшін денсаулығыңыз қаншалықты қымбат екенін ойлайтын</w:t>
      </w:r>
    </w:p>
    <w:p>
      <w:r>
        <w:t>күніңіз бола ма? Біз арам өлсек те келер-кетері шамалы. Мына</w:t>
        <w:br/>
        <w:t>сіздің денсаулығыңыздың... Кешіріңіз енді... Баяндаманың...</w:t>
        <w:br/>
        <w:t>ие, ие... Сізден асырып не айта қоярмын... Жергілікті фактілер</w:t>
        <w:br/>
        <w:t>дейсіз бе? “Жарайды, Мәке, жарайды, Мәке, жарайды, Мәке...</w:t>
        <w:br/>
        <w:t>Жарайды, Мәке... Жарайды, Мәке... Саяси шапкасы дайын.</w:t>
        <w:br/>
        <w:t>Жарайды, Мәке... Енді былай, өзіңіздің денсаулығыңызды</w:t>
        <w:br/>
        <w:t>күтіп дегендей... Жарайды, Мәке... Денсау... (Телефон узіледі,</w:t>
        <w:br/>
        <w:t>бул да қоя салады) Нешауа, алдымен трубканы өзі қойды.</w:t>
        <w:br/>
        <w:t>(Баяғы қалпына түсіп) Міне, қоғам жұмысы кеңірдектен келіп</w:t>
        <w:br/>
        <w:t>тұрғанда... (Әсия шығады) сендер келіп килігесіңдер...»</w:t>
        <w:br/>
        <w:t>Осы жерде көп сыр аңғарылып тұр. Үй ішінде дүрдиіп,</w:t>
        <w:br/>
        <w:t>сырт көзге қампиып жүрген талай қаратаяқ бастығының ал-</w:t>
        <w:br/>
        <w:t>дында жорғалап кетеді. Рас, қызмет бабын, әкімшілік этика-</w:t>
        <w:br/>
        <w:t>сын ешкім де аяқасты етпеуі шарт, тырағайлыққа, анархияға,</w:t>
        <w:br/>
        <w:t>%3І2 5</w:t>
        <w:br/>
        <w:t>2-------- »-2---5-:-55:5555</w:t>
        <w:br/>
        <w:t>үстіне драматургтағы жаңа құрал қосқан. Кейіпкерлер санының</w:t>
        <w:br/>
        <w:t>аздығы, негізгі қаһарманның көрерменге бағыштап сөйлеуі,</w:t>
        <w:br/>
        <w:t>сыр бөлісуі, келеңсіз құбылыстардың мансұқ етілуі, ашы тіл,</w:t>
        <w:br/>
        <w:t>ирония, юмор - комедиограф бұл орайлардағы олжаларын мо-</w:t>
        <w:br/>
        <w:t>лайта түскен.</w:t>
        <w:br/>
        <w:t>Пьесаның бірінші актісінде қызық күлкі бар. Жылқышы,</w:t>
        <w:br/>
        <w:t>елуді еңсерген қазақ Сардардың дастарқанының басында қа-</w:t>
        <w:br/>
        <w:t>ладан келген жігіт Хайдарбекпен кездесеміз. Драматург сәтті</w:t>
        <w:br/>
        <w:t>ситауцияның үстінен шыққан. Бір қарағанда оқшау еш жоқ:</w:t>
        <w:br/>
        <w:t>қонақжай ауыл адамдары, ержеткен, мектеп бітіріп, жұмыс</w:t>
        <w:br/>
        <w:t>істеп жүрген ұлдың болашақ қамын ойлаған ата-ана шаһарда</w:t>
        <w:br/>
        <w:t>тұратын жігітті (інілерінің әйелінің бауырын) - құдаларын</w:t>
        <w:br/>
        <w:t>ес көріп, сырларын айтып отыр. Осы жерде комедиялық күй</w:t>
        <w:br/>
        <w:t>бар. Көп нәрсені тереңдеп ойлап, байыбына зер салмайтын</w:t>
        <w:br/>
        <w:t>қартаң әйел Кенжегүл үшін баласы Алмасқа қол ұшын берем,</w:t>
        <w:br/>
        <w:t>институтқа түсуіне жәрдем етем деген адамнан жақын ешкім</w:t>
        <w:br/>
        <w:t>жоқ, соның жолына құрбандыққа әзір, дүние-мүліктен, дәулет-</w:t>
        <w:br/>
        <w:t>байлықтан тартынып, сараңдық жасар пиғылда емес, әйтеуір</w:t>
        <w:br/>
        <w:t>өзегін жарып шыққан перзенттің келешегіне, бір кәдесіне жа-</w:t>
        <w:br/>
        <w:t>раса бітті.</w:t>
        <w:br/>
        <w:t>Бұл халді тез аңғарып, іштеп қазықбау шалған Хайдарбектің</w:t>
        <w:br/>
        <w:t>енді жібіте алмай отырғаны - жылқышы Сардар. Сөзге ерқарасы</w:t>
        <w:br/>
        <w:t>боп еріп, бас шұлғып қойғаны демесе, түгел ұйыған сыңай та-</w:t>
        <w:br/>
        <w:t>нытпайды тісқақты шал.</w:t>
        <w:br/>
        <w:t>Алғашқы перде түгелге жуық Хайдарбектің Сардар аты-</w:t>
        <w:br/>
        <w:t>нан институт ректорына жазғанын оқып беруге құрылған десе</w:t>
        <w:br/>
        <w:t>сыяды. Егер бөліп, бөлшектеп, талдай бастасаң хат тексі көп</w:t>
        <w:br/>
        <w:t>күлкіге кенелтпейді де. Бірақ пьесадағы ситуацияға күлмеске,</w:t>
        <w:br/>
        <w:t>ыза болмасқа, намыстан басқа әддің жоқ. Драматург пародия</w:t>
        <w:br/>
        <w:t>мүмкіндіктерін, астарлы мысқылды пайдаланған. Әрі тарт,</w:t>
        <w:br/>
        <w:t>бері тартта, шимай қағазда шаруасы болмай, тер төгіп, соның</w:t>
        <w:br/>
        <w:t>зейнетін көріп жүрген адамдарды кейбіреулердің ала көзбен</w:t>
        <w:br/>
        <w:t>атқанда ойлайтыны не екен? Аттың жалы көрінбес ақ түтек</w:t>
        <w:br/>
        <w:t>борандарда аяз шомып, қар кешіп жасаған ерлікке парапар</w:t>
        <w:br/>
        <w:t>еңбектің азабын, ауырлығын өздері тартпаған соң рахатын</w:t>
        <w:br/>
        <w:t>%310 9</w:t>
      </w:r>
    </w:p>
    <w:p>
      <w:r>
        <w:t>2---------%%% --&gt;5:55:5-:52--:5</w:t>
        <w:br/>
        <w:t>қуаныштың ұзақ созылмауы ашы кекесін тудырады. Көріністер,</w:t>
        <w:br/>
        <w:t>сезімдер арасындағы алшақтықтан шыққан жайт.</w:t>
        <w:br/>
        <w:t>Еділ жарып, Ертіс бұзып, тау құлатып келгендей мақтана</w:t>
        <w:br/>
        <w:t>жеткен Ережептің сөздерінен өтіп бара жатқан бастықты тосып</w:t>
        <w:br/>
        <w:t>алудың шырғалаңдарын естиміз. Өзінше ерлік істеп, дүниені</w:t>
        <w:br/>
        <w:t>төңкеріп қайтқандай Ережеп Болаттың, Әлиманның қас-қа-</w:t>
        <w:br/>
        <w:t>бағына, аужайына көңіл бөлер емес, енді мақсатына жетердей,</w:t>
        <w:br/>
        <w:t>ұшпаққа шығардай күпініп, қабарып шыға келеді.</w:t>
        <w:br/>
        <w:t>Аярлықты, екіжүзділікті, сұрқиялықты қару еткен мұн-</w:t>
        <w:br/>
        <w:t>дарлар қашанда берген сәлемінен бастап, ішкізген бір аяқ сусы-</w:t>
        <w:br/>
        <w:t>нына шейін жіпке тізіп, есепке алып, содан ұпай жинап жүреді.</w:t>
        <w:br/>
        <w:t>Біреу жалғыз сабақ жібін алса, соның өзін қармаққа ілінді са-</w:t>
        <w:br/>
        <w:t>найтындар тоқты өңгертіп, қоржынына бөтелке салып жіберген</w:t>
        <w:br/>
        <w:t>адамды қолыма түсті демей не қара басыпты?</w:t>
        <w:br/>
        <w:t>Әйелінің қатқыл қарсы алуын, Күләннің мінезіндегі өзгеріс-</w:t>
        <w:br/>
        <w:t>ті Ережеп осындай қуанышпен тұрып, шу дегенде аңғармай</w:t>
        <w:br/>
        <w:t>қалған. Аяқ астынан бәрі теріс айналып, дүние нілше бұзылып</w:t>
        <w:br/>
        <w:t>сала берді. Қыз уәдесі жай ғана алдарқату, күлкі ету екен,</w:t>
        <w:br/>
        <w:t>документтері қабылданыпты. Оқуға кетпек. Бұл аз десең, тас-</w:t>
        <w:br/>
        <w:t>тай батты, судай сіңдіге санаған, соншалықты қиыншылықпен</w:t>
        <w:br/>
        <w:t>поезға салып жіберген, көп үміт отын жаққандай болған,</w:t>
        <w:br/>
        <w:t>бастыққа жіберген дәм, арақ қайтып келіп тұр. Қағаздағы сөз</w:t>
        <w:br/>
        <w:t>тіпті қаһарлы, облыс орталығына шақырыпты.</w:t>
        <w:br/>
        <w:t>Осы арада пьеса атының арқалаған идеялық жүгі ашылады.</w:t>
        <w:br/>
        <w:t>Қайтқан малынан қайыр іздеген Әлима жұртты шақырады -</w:t>
        <w:br/>
        <w:t>қуырдақ дайын. «Қуырдақтың үлкенін түйе сойғанда көресің»</w:t>
        <w:br/>
        <w:t>деген мақалдағы астарлы мәнмен авторлық позиция сарындас.</w:t>
        <w:br/>
        <w:t>Драмалық шығармалардың тілдік ерекшеліктерін қарас-</w:t>
        <w:br/>
        <w:t>тырғанда, сөздің қандай жағдайда, кімнің аузынан айтылға-</w:t>
        <w:br/>
        <w:t>нын айрықша ескеру шарт, сахнада сәтті диалогтардың қағаз</w:t>
        <w:br/>
        <w:t>бетіне, кітапқа түскенде солғын көрінуі мүмкін. Әрбір жаңа</w:t>
        <w:br/>
        <w:t>шығармасында соны көркемдік тәсілдер, айшықты өрнектер,</w:t>
        <w:br/>
        <w:t>тосын бояулар іздеу - хас қаламгерге етене қасиет. Айтылмыш</w:t>
        <w:br/>
        <w:t>жайтты «Өзіме де сол керек» комедиясынан аңғаруға болады.</w:t>
        <w:br/>
        <w:t>Бұрынғы шығармаларындағы күлкі тудыратын тәсілдерінің</w:t>
        <w:br/>
        <w:t>8% 309 5</w:t>
        <w:br/>
        <w:t>2---------%%% --&gt;5:55:5-:52--:5</w:t>
        <w:br/>
        <w:t>неге күндейді екен? Ақ дастарқан жайып, дәм-тұзды алдына</w:t>
        <w:br/>
        <w:t>төгіп салғанды, қолын қусырып, қонақ еткенді дарақылық,</w:t>
        <w:br/>
        <w:t>есеп білмегендік, даңғойлық көре ме екен? Өзіне барғанда бір</w:t>
        <w:br/>
        <w:t>шәугім шайды қиналып қайнатып, кісіге келгенде кеңірдегінен</w:t>
        <w:br/>
        <w:t>шықпай аттанбайтыны қалай?</w:t>
        <w:br/>
        <w:t>Отызды алқымдап қалған Хайдарбек пен алпысқа аяқ</w:t>
        <w:br/>
        <w:t>басқан Сардар арасындағы диалогтан екі түрлі психологияның,</w:t>
        <w:br/>
        <w:t>екі түрлі пиғыл, екі түрлі көзқарастың шарпуын көреміз.</w:t>
        <w:br/>
        <w:t>Тіршіліктен жеген соққы, көрген таяғы қыруар Сардардың</w:t>
        <w:br/>
        <w:t>түйгені, тошпылап, тоқығаны аз емес, не болса соған, уақ-</w:t>
      </w:r>
    </w:p>
    <w:p>
      <w:r>
        <w:t>түйекке лып етіп түсіп, тыз етіп жанбайды, ұстамды, сабырлы,</w:t>
        <w:br/>
        <w:t>тежеуі көп. Жынды көбелектей жалпылдаған, арақ қызуымен</w:t>
        <w:br/>
        <w:t>шарасынан асып-төгіліп отырған жігітті өзге біреу ләйлітіп қоя</w:t>
        <w:br/>
        <w:t>бермей, дереу тыйып тастар еді. Сардар қабағын шытпастан,</w:t>
        <w:br/>
        <w:t>шыбын шаққан құрлы көрмей отыра береді. Білгені осы, жеткені</w:t>
        <w:br/>
        <w:t>осы, сиқы осы - аяқ астынан мен түзей алмаспын деген мінез.</w:t>
        <w:br/>
        <w:t>Қақ-соқта істері жоқ, қулық-сұмдықтан ада, қағаз сөзіне</w:t>
        <w:br/>
        <w:t>құлдық ұратын, пәленшекең айтты десе ауыз ашатын ескілікті</w:t>
        <w:br/>
        <w:t>адамдар емес пе, алдап-сулап қанжығамды майлаймын де-</w:t>
        <w:br/>
        <w:t>ген іш есеп Хайдарбек көкейін тесіп отыр. Қара борандатып,</w:t>
        <w:br/>
        <w:t>құйындатып, бөстіріп, бөрттіріп жазғандағысы - осылардың</w:t>
        <w:br/>
        <w:t>көңілін алып, жүйесін босату.</w:t>
        <w:br/>
        <w:t>Драматург хат тексінде әдейі пародия стилін құнттаған, кей</w:t>
        <w:br/>
        <w:t>қарадүрсін, шалағай қалам ұстағандардың шыңырауында-</w:t>
        <w:br/>
        <w:t>ғыны шыңға шығарып, шикілі-пісілі бірдеңелерді елдің ал-</w:t>
        <w:br/>
        <w:t>дына тартып, қызыл сөзбен іш кептірерін шенеген. Хайдар-</w:t>
        <w:br/>
        <w:t>бек мінезінде авантюристік, құбылмалық, қайтсе кісі алудың,</w:t>
        <w:br/>
        <w:t>жақсы, ірі көрінудің амалын табуға ұмтылушылық бар. Ай-</w:t>
        <w:br/>
        <w:t>налып келгенде, орашолақ әйелдің қолынан шыққан қопалақ</w:t>
        <w:br/>
        <w:t>көйлек секілді мінез көктеуі көрініп тұрады. Анау айтқан, мы-</w:t>
        <w:br/>
        <w:t>нау айтқан деген орайларында айғақ, тиянақ, тірек жоқ, аққа</w:t>
        <w:br/>
        <w:t>қара жамағандай бір ерсі қылық.</w:t>
        <w:br/>
        <w:t>Басқа есіммен, өзге ортада шыққанмен Хайдарбек - бұрын</w:t>
        <w:br/>
        <w:t>Қ. Мұхамеджанов комедияларында бірнеше рет көрінген,</w:t>
        <w:br/>
        <w:t>характері, болмысы, тұлғасы таныс персонаж. Бұл - «Бөлтірік</w:t>
        <w:br/>
        <w:t>931 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
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А. Ж, МАШАНОВ</w:t>
        <w:br/>
        <w:t>КРИСТАЛЛОГРАФИЯ,</w:t>
        <w:br/>
        <w:t>МИНЕРАЛОГИЯ,</w:t>
        <w:br/>
        <w:t>ПЕТРОГРАФИЯ</w:t>
        <w:br/>
        <w:t>СТУДЕНТТЕРГЕ АРНАЛҒАН ОҚУ ҚҰРАЛЫ</w:t>
        <w:br/>
        <w:t>Қазақ ССР оқу министрлігінің</w:t>
        <w:br/>
        <w:t>коллегиясы бекіткен</w:t>
        <w:br/>
        <w:t>“&lt; 267197</w:t>
        <w:br/>
        <w:t>«МЕКТЕП» БАСПАСЫ</w:t>
        <w:br/>
        <w:t>Алматы -- 1969</w:t>
        <w:br/>
        <w:t>2-93 |</w:t>
        <w:br/>
        <w:t>254--9 М</w:t>
        <w:br/>
        <w:t>АВТОРДАН</w:t>
        <w:br/>
        <w:t>Бұл кітап Абай атындағы Қазақтың мемлекеттік педагогтық</w:t>
        <w:br/>
        <w:t>институтының география факультетінде оқылған лекциялардың</w:t>
        <w:br/>
        <w:t>негізінде жазылды, Қөп мыңдаған минералдар мен тау жыныс-</w:t>
        <w:br/>
        <w:t>тарының ішінен біз тек ең маңыздыларына жәпе Қазақстан же-</w:t>
        <w:br/>
        <w:t>рінде кездесетіндеріне толығырақ тоқталдық.</w:t>
        <w:br/>
        <w:t>Силикаттар параграфындағы 991--318-беттерді және магма-</w:t>
        <w:br/>
        <w:t>лық тау жыныстары бөлімінен 324--340-беттерді Т. Т. Кондыбаев</w:t>
        <w:br/>
        <w:t>жазды.</w:t>
        <w:br/>
        <w:t>Кітапты қарап шығып, оны жақсарту жөнінде кеңес берген</w:t>
        <w:br/>
        <w:t>С. Бәкіровқа, З. Қожақметоваға, Н. Баяндинге алғыс айтамын.</w:t>
        <w:br/>
        <w:t>Осы кітап жөніндегі пікірлеріңізді мына адреске жіберулері-</w:t>
        <w:br/>
        <w:t>ңізді өтінеміз: Алматы қаласы, Карл Маркс көшесі, 99а.</w:t>
        <w:br/>
        <w:t>(Ж. МАШАНОВ</w:t>
        <w:br/>
        <w:t>Ян</w:t>
        <w:br/>
        <w:t>МИНЕРАЛОГИЯ</w:t>
        <w:br/>
        <w:t>ПЕТРОГРАФИЯ</w:t>
        <w:br/>
        <w:t>%Ф9%99%9%9%99%99999999999999%99%99999999%999%99%%99999999</w:t>
        <w:br/>
        <w:t>КІРІСПЕ</w:t>
        <w:br/>
        <w:t>Адам өміріне қажетті барлық қазына байлық жерден табы-</w:t>
        <w:br/>
        <w:t>латыны барімізге мәлім. Сол қазынаны іздеп табу, қазып алып,</w:t>
        <w:br/>
        <w:t>қорытып немесе тазартып пайдалану өнері ерте кезде шыққан.</w:t>
        <w:br/>
        <w:t>Кейінгі замандарда ол өнерлер ұлғайып ғылымға айналды. Ол</w:t>
      </w:r>
    </w:p>
    <w:p>
      <w:r>
        <w:t>ғылымды жер ғылымы -- геология -- дейді. «Гео» -- грекше жер</w:t>
        <w:br/>
        <w:t>деген сөз, «логос» -- ғылым деген мағынада. Геология ғылымы</w:t>
        <w:br/>
        <w:t>жер қойнауындағы қазына байлықтарды ғана зерттеп қоймай-</w:t>
        <w:br/>
        <w:t>ды, сонымен бірге ол жердің беткі қабаттарын, ішкі құрылысын,</w:t>
        <w:br/>
        <w:t>тарихын, оның бетінде әр кездерде тіршілік еткен жануарлардың</w:t>
        <w:br/>
        <w:t>және өсімдіктердің түрлері мен тарихын зерттейді.</w:t>
        <w:br/>
        <w:t>Сонымен, геология -- күрделі ғылым, мұның көптеген тарау-</w:t>
        <w:br/>
        <w:t>лары бар.</w:t>
        <w:br/>
        <w:t>Жердің шыққан тарихын, оның ұзақ өмірі бойынша басынан</w:t>
        <w:br/>
        <w:t>кешірген оқиғаларын зерттеуші бөлімді тарихи геология дейді.</w:t>
        <w:br/>
        <w:t>Ерте замандарда жер үстінде тіршілік еткен жануарлар мен</w:t>
        <w:br/>
        <w:t>өсімдіктердің қалдықтарын зерттейтін ғылымды палеонтология</w:t>
        <w:br/>
        <w:t>дейді; «палео» - грекше ескі, ертедегі деген сөз, «онтология»</w:t>
        <w:br/>
        <w:t>тіршілік ғылымы деген сөз. Сонда палеонтология ертедегі тір-</w:t>
        <w:br/>
        <w:t>шілік туралы ғылым болып шығады. Тарихи геология мен Па-</w:t>
        <w:br/>
        <w:t>леонтология бір-бірімен тығыз байланысты. Сонымен қатар</w:t>
        <w:br/>
        <w:t>палеонтологияның биологиямен де (зоология мен ботаника)</w:t>
        <w:br/>
        <w:t>байланысы бар, өйткені қазіргі жануарлар мен өсімдіктерді</w:t>
        <w:br/>
        <w:t>зерттеу үшін олардың арғы тегін, тарихын білу қажет.</w:t>
        <w:br/>
        <w:t>Жердің ішкі құрылысын, қабаттарын, сыртқы бедерін және</w:t>
        <w:br/>
        <w:t>сол құрылысты түзуші күштерді, қозғалыстарды зерттейтін</w:t>
        <w:br/>
        <w:t>ғылымды динамикалық немесе жалпы геология деп атайды.</w:t>
        <w:br/>
        <w:t>Жердің сілкінуі, таулардың құрылуы, жанар таулардың атқы-</w:t>
        <w:br/>
        <w:t>лауы, жер бетінің шайылып бұзылуы, тау-тастардың өзгеруі,</w:t>
        <w:br/>
        <w:t>материктердің және теңіздердің құрылуы сияқты мәселелерді</w:t>
        <w:br/>
        <w:t>осы жалпы геология зерттейді. Мұнымен қатар динамикалық</w:t>
        <w:br/>
        <w:t>3</w:t>
        <w:br/>
        <w:t>БӨЛІМ</w:t>
        <w:br/>
        <w:t>ЕРИСТАЛЛОГРАФИЯ НЕГІЗДЕРІ</w:t>
        <w:br/>
        <w:t>Фо%099900990%00000000909090009900099%9009009009000</w:t>
        <w:br/>
        <w:t>81. Кішеталл туралы түсінік</w:t>
        <w:br/>
        <w:t>Барлық бір тектес заттарды физикалық қасиетіне қарай екіге</w:t>
        <w:br/>
        <w:t>бөледі: аморф заттар, кристалл заттар.</w:t>
        <w:br/>
        <w:t>Аморф заттарды ішкі құрылысы формасыз заттар деуге</w:t>
        <w:br/>
        <w:t>болады. Олардың қай бағытын алсаңыз да барлық жағында</w:t>
        <w:br/>
        <w:t>физикалық қаснеттері бірдей.</w:t>
        <w:br/>
        <w:t>Барлық бағытында физикалық қасиеті бірдей заттарды из0-”</w:t>
        <w:br/>
        <w:t>троп (бір қасиетті) зат деп айтады. Демек, аморф заттар --</w:t>
        <w:br/>
        <w:t>изотроп заттар.</w:t>
        <w:br/>
        <w:t>Аморф заттарға сұйық заттар, газдар және бірсыпыра қатты</w:t>
        <w:br/>
        <w:t>заттар, мысалы шыны, қатайған желім және кейбір қорытпалар,</w:t>
        <w:br/>
        <w:t>жатады. Бұл заттар -- изотроп заттар, өйткені олардың барлық</w:t>
        <w:br/>
        <w:t>бағытындағы физикалық қасиеттері бірдей. Мысалы, шынының</w:t>
        <w:br/>
        <w:t>жылу, жарық, дыбыс, электр өткізгіштік, серпімділік, қаттылық</w:t>
        <w:br/>
        <w:t>қасиеттері барлық жағында бірдей. .</w:t>
        <w:br/>
        <w:t>Барлық бағытта физикалық қасиеттері бірдей емес заттарды</w:t>
        <w:br/>
        <w:t>анизотрол заттар деп атайды. Анизотрол -- бірдей қасиетті емес</w:t>
        <w:br/>
        <w:t>деген грек сөзі. Қристаллдардың әр бағытындағы физикалық</w:t>
        <w:br/>
        <w:t>қасиеттері әр түрлі болады. Сондықтан кристалдар көбінесе ани-</w:t>
      </w:r>
    </w:p>
    <w:p>
      <w:r>
        <w:t>зотроц зат болып табылады.</w:t>
        <w:br/>
        <w:t>Кристалдардың осы анизотроптық қасиеттері техника мен</w:t>
        <w:br/>
        <w:t>ғылымның әр түрлі салаларында пайдаланылады.</w:t>
        <w:br/>
        <w:t>Кристалл дегеніміз қандай заттар және олардың анизотроп</w:t>
        <w:br/>
        <w:t>болатын себебі не? Енді осы мәселеге тоқталайық.</w:t>
        <w:br/>
        <w:t>Барлық заттардың атомдардан, иондардан, молекулалардан</w:t>
        <w:br/>
        <w:t>тұратыны белгілі. Заттарды құрастырушы бөлшектер зат ішінде</w:t>
        <w:br/>
        <w:t>өз ара белгілі бір тәртіппен орналасса, ол кристалл болады.</w:t>
        <w:br/>
        <w:t>Затты құраушы бөлшектер ретсіз орналасса, ол аморф зат бо-</w:t>
        <w:br/>
        <w:t>лады.</w:t>
        <w:br/>
        <w:t>Мысалға ас тұзын қарастырайық. Ас тұзы натрий мен хлор-</w:t>
        <w:br/>
        <w:t>Дың иондарынан. (яғни зарядталған атомдарынан) тұрады</w:t>
        <w:br/>
        <w:t>18</w:t>
        <w:br/>
        <w:t>%%Ф%0%%%9%%9%9%999%%%9%99%9099909%999%9%9%9%9999%99099%9996</w:t>
        <w:br/>
        <w:t>МИНЕРАЛОГИЯ ТАРИХЫНАН ҚЫСҚАША МӘЛІМЕТ</w:t>
        <w:br/>
        <w:t>Минералогия ғылымы ең әріден, көне заманнан басталады.</w:t>
        <w:br/>
        <w:t>Адам баласының мәдени тарихы минералогия ғылымына тығыз</w:t>
        <w:br/>
        <w:t>байланысты. Сол тарихтың әрбір белгілі дәуірлерінің өзі жер</w:t>
        <w:br/>
        <w:t>қойнауындағы минерал заттардың қандай түрлерін алып пай-</w:t>
        <w:br/>
        <w:t>далану дәрежесіне қарай бөлінеді деуге болады.</w:t>
        <w:br/>
        <w:t>Алғашқы жабайы адамдардың табиғаттағы дайын тастарды</w:t>
        <w:br/>
        <w:t>қолдарына алып пайдалана бастауы, жердегі тау жынысы зат-</w:t>
        <w:br/>
        <w:t>тарын пайдаланудың басы болып табылады. «Тас мәдениеті»</w:t>
        <w:br/>
        <w:t>сол кезден басталады.</w:t>
        <w:br/>
        <w:t>Тастарды пайдаланудың алғашқы түрі тек дайын” жатқан</w:t>
        <w:br/>
        <w:t>кесек тасты алып лақтыру немесе оны ату еді. Онан соң ыңғай-</w:t>
        <w:br/>
        <w:t>лы кесек тастарды ағашқа байлап, сап жасап, тас шоқпар, тас</w:t>
        <w:br/>
        <w:t>балға, тас кетпен ретінде пайдалану, ал қырлы, өткір тастарды</w:t>
        <w:br/>
        <w:t>пышақ, орақ, балта ретінде пайдалану ісі басталған. Онан кейін</w:t>
        <w:br/>
        <w:t>тасты қолдану шеберлене берді. Ең алғашқы анайы тас қолдану</w:t>
        <w:br/>
        <w:t>заманы эОлит деп аталады. «Эос» -- грекше таң, «литос» -- тас</w:t>
        <w:br/>
        <w:t>деген сөз. Сонда эолит деген сөз тас заманының басталу таңы</w:t>
        <w:br/>
        <w:t>деген мағынаны береді.</w:t>
        <w:br/>
        <w:t>Көп ғалымдардың пікірі бойынша бұл эолит заманы біздің</w:t>
        <w:br/>
        <w:t>жыл санауымыздан ! миллион жыл шамасы бұрын басталған</w:t>
        <w:br/>
        <w:t>болу керек.</w:t>
        <w:br/>
        <w:t>Онан кейінгі замандарда адам баласы тасты өңдеп, ықшам-</w:t>
        <w:br/>
        <w:t>дап пайдалануды үйренді. Тастан алуан түрлі құралдар жасай-</w:t>
        <w:br/>
        <w:t>тын болды. Оның үстіне тастарды шақпақ ретінде пайдаланып</w:t>
        <w:br/>
        <w:t>от жағуды үйренді. Мұны палеолит заманы немесе ескі тас за-</w:t>
        <w:br/>
        <w:t>маны деп атайды.</w:t>
        <w:br/>
        <w:t>Палеолит -- бірнеше жүз мыңдаған жылдарға созылған за-</w:t>
        <w:br/>
        <w:t>ман. Оның аяқталғанына 20 мың жыл шамасы болды деп есеп-</w:t>
        <w:br/>
        <w:t>теледі.</w:t>
        <w:br/>
        <w:t>Одан соң тастарды пайдаланудың аса шеберлігіне жеткен</w:t>
        <w:br/>
        <w:t>1</w:t>
      </w:r>
    </w:p>
    <w:p>
      <w:r>
        <w:t>Бұл әдіс және осы минералдар қазірдің өзінде минерология</w:t>
        <w:br/>
        <w:t>ғылымында қолданылып келеді. Д кома</w:t>
        <w:br/>
        <w:t>Минералдардың меншікті салмағын айыру әдісін бірінші рет</w:t>
        <w:br/>
        <w:t>колданушы әл-Бируни. 1-таблицада әл-Бирунидің тапқан және</w:t>
        <w:br/>
        <w:t>қазіргі ғылымда қолданылып жүрген бірнеше минералдардың</w:t>
        <w:br/>
        <w:t>меншікті салмақтарының салыстырмасын беріп отырмыз.</w:t>
        <w:br/>
        <w:t>Һтаблица</w:t>
        <w:br/>
        <w:t>Минералдардың меншікті салмақтарын салыстыру</w:t>
        <w:br/>
        <w:t>Минерал аттары Әл-Бирунише Қазіргіше</w:t>
        <w:br/>
        <w:t>Алын. ...... .. 10,08 19,25</w:t>
        <w:br/>
        <w:t>Сыап............ 18,55 18,55</w:t>
        <w:br/>
        <w:t>Құаіс-22.2........ 10,42 10,50</w:t>
        <w:br/>
        <w:t>Мс........... 8,71 8,93</w:t>
        <w:br/>
        <w:t>Қорасн ........ 1,47 11,94</w:t>
        <w:br/>
        <w:t>Темір 804080404 ам оман 7,96 7,86</w:t>
        <w:br/>
        <w:t>Сапфяр (жасыл көк лағыл)... 3,96 597-4922</w:t>
        <w:br/>
        <w:t>Рубин (қызыл күрең лағыл) . . . 3,85 3,94--4,(8</w:t>
        <w:br/>
        <w:t>Лаыл. ........ 2,89 3,0-3,2</w:t>
        <w:br/>
        <w:t>Изуууд/2.2.2..2..2. 2... 2,75 2,67--2,77</w:t>
        <w:br/>
        <w:t>Хрусалу/2........ 2,55 2,59-2,66 ,</w:t>
        <w:br/>
        <w:t>Мерует 202..2..... 2,60 2,50--2,78</w:t>
        <w:br/>
        <w:t>Осы таблицадан әл-Бирунидің минералдардың меншікті сал-</w:t>
        <w:br/>
        <w:t>мағын айыруы өте тамаша дәл екенін көреміз. Ал оның кейбі-</w:t>
        <w:br/>
        <w:t>реуіндегі болымсыз айырмашылық әл-Бируни әдісінің кемшілігі</w:t>
        <w:br/>
        <w:t>емес, оның қолданған минералдарының таза емес, қоспасы бо-</w:t>
        <w:br/>
        <w:t>луынан деп білуге болады.</w:t>
        <w:br/>
        <w:t>Әл-Бирунидің пікірі бойынша мөлдір минералдар сұйық зат-</w:t>
        <w:br/>
        <w:t>тың қатаюынан, басқаша айтқанда, ерітіндіден пайда болған.</w:t>
        <w:br/>
        <w:t>Оған әл-Бируни тұзды мысал етіп келтіреді. Ал мөлдір мине-</w:t>
        <w:br/>
        <w:t>ралдардың сұйық заттан пайда болғандығына дәлел ретінде</w:t>
        <w:br/>
        <w:t>олардың ішінде кездесетін газ бен су тамшыларын көрсетеді.</w:t>
        <w:br/>
        <w:t>Өйткені сұйық заттан (ерітіндіден) минералдың кристалы құра-</w:t>
        <w:br/>
        <w:t>ла бастаған кезде, ерітіндідегі ауа көпіршіктері мен оның су</w:t>
        <w:br/>
        <w:t>тамшыларының кристалдың ішкі қабатында қалып қоятыны</w:t>
        <w:br/>
        <w:t>болады. Мұндай минералдарды қыздырған кезде сол көпіршік-</w:t>
        <w:br/>
        <w:t>тер үлкейіп, минералды жарып жібереді.</w:t>
        <w:br/>
        <w:t>Демек, минералдардың жаратылысын және қасиетін айыру</w:t>
        <w:br/>
        <w:t>үшін кристалл ішіндегі сол көпіршіктер мен тамшыларды зерт-</w:t>
        <w:br/>
        <w:t>теу керек. Осыған көңіл аударып, алғаш зерттеген де әл-Би-</w:t>
        <w:br/>
        <w:t>рун.</w:t>
        <w:br/>
        <w:t>цч</w:t>
        <w:br/>
        <w:t>(МаСІ). Бұл екі элементтің иондары кезектесіп орналасып, куб</w:t>
        <w:br/>
        <w:t>форма құрады. Кубтың сегіз бұрышы бар, соның төртеуінде нат-</w:t>
        <w:br/>
        <w:t>рий, қалған төртеуінде хлор орналасқан (3, а-сурет).</w:t>
        <w:br/>
        <w:t>Сондай-ақ, шыны сияқты мөлдір ақ тастын, яғни кварц крис-</w:t>
        <w:br/>
        <w:t>талының формасы алты қырлы болады (3, 6-сурет). Ол силиций</w:t>
        <w:br/>
        <w:t>4 ШЕ ы</w:t>
      </w:r>
    </w:p>
    <w:p>
      <w:r>
        <w:t>8-сурет. Кристалдар:</w:t>
        <w:br/>
        <w:t>а--ас тұзы. 5- ҡварц, 8-- магнетит, г-- анар.</w:t>
        <w:br/>
        <w:t>мен оттегінен тұрады, яғни оны силицийдің қос тотығы (51О:)</w:t>
        <w:br/>
        <w:t>дейді. Қварц ірі мөлдір кристалл түрінде болса, оны тау хрус-</w:t>
        <w:br/>
        <w:t>талі немесе сутас деп атайды.</w:t>
        <w:br/>
        <w:t>Темір тотығын магнетит деп атайды (ҒезО4). Оның кристалы</w:t>
        <w:br/>
        <w:t>сегіз жақты, алты бұрышты формада болады (3, 8-еурет). Анар</w:t>
        <w:br/>
        <w:t>кристалы он екі жақты болады (3, г-сурет).</w:t>
        <w:br/>
        <w:t>Сонымен, көп жақты қатты заттарды кристалл деп атайды.</w:t>
        <w:br/>
        <w:t>Ежелгі заманда гректер мұзды «кристаллос» дейді екен.</w:t>
        <w:br/>
        <w:t>Олар мөлдір кварц кристалдарын мұздың тасқа айналған түрі</w:t>
        <w:br/>
        <w:t>деп түсінеді. Сондықтан кварц та «кристаллас» болып аталады.</w:t>
        <w:br/>
        <w:t>Бертін келе табиғи көп жақты қатты заттардың бәрін де крис-</w:t>
        <w:br/>
        <w:t>талл деп атап кеткен. Хрусталь деген сөздің өзі де сол ескіше</w:t>
        <w:br/>
        <w:t>«кристаллос» деген сөзден шыққан.</w:t>
        <w:br/>
        <w:t>Жер қабаттарындағы тастарды құрайтын минерал заттар-</w:t>
        <w:br/>
        <w:t>дың-көпшілігі кристалдар түрінде кезедеседі.</w:t>
        <w:br/>
        <w:t>Кристалдар Ірі де, ұсақ та болады. Мысалы, тау хрусталінің</w:t>
        <w:br/>
        <w:t>кристалы кейде кісі бойындай болып келеді. Қварцтың осы си-</w:t>
        <w:br/>
        <w:t>яқты ірі кристалдары Москва мен Ленинград музейлерінде бар.</w:t>
        <w:br/>
        <w:t>1915 жылдың жазында Волынь маңынан табылған кварц крис-</w:t>
        <w:br/>
        <w:t>талының ұзындығы 2,7 м, көлденеңі 1,5 м болды.</w:t>
        <w:br/>
        <w:t>Дүние жүзіндегі ең ірі кристалл -- Бразилиядан табылған</w:t>
        <w:br/>
        <w:t>кварц, оның салмағы 40 тоннадай. Бұл сияқты ірі кристалдар,</w:t>
        <w:br/>
        <w:t>әрине, өте сирек кездеседі. Қристалдар көбінесе майда болады;</w:t>
        <w:br/>
        <w:t>олардың көпшілігін тек микроскоп арқылы ғана көруге болады.</w:t>
        <w:br/>
        <w:t>Кристалдардың жақтары теп-тегіс жазықтардан тұрады.</w:t>
        <w:br/>
        <w:t>Оны ешкім қайраған да, өңдеген де жоқ. Олар сол қалпында</w:t>
        <w:br/>
        <w:t>жаратылыс жағдайында табиғи түзілген. Кристалдың айнала-</w:t>
        <w:br/>
        <w:t>сын қоршаған жазықтар оның жағы деп аталады. Сол жазық</w:t>
        <w:br/>
        <w:t>”- 19</w:t>
        <w:br/>
        <w:t>жақтардың өз ара түйіскен: түзу сызықтары -- кристалдың</w:t>
        <w:br/>
        <w:t>қыры, ал қырлардың түйіскен жері кристалдың бұрышы деп</w:t>
        <w:br/>
        <w:t>аталады. Кристалдың сыртқы формасындағы осы үш мүшесі өз</w:t>
        <w:br/>
        <w:t>ара мына түрде байланысады (Эйлер заңы):</w:t>
        <w:br/>
        <w:t>ж-а-б-қ-Ғ2, (1)</w:t>
        <w:br/>
        <w:t>мұндағы ж -- кристалл жағының саны,</w:t>
        <w:br/>
        <w:t>6-- бұрышының саны,</w:t>
        <w:br/>
        <w:t>қ-- қырының саны,</w:t>
        <w:br/>
        <w:t>Мысалы, кубтың 6 жағы, 8 бұрышы, 12 қыры бар. Демек,</w:t>
        <w:br/>
        <w:t>6--8--12--2- 14.</w:t>
        <w:br/>
        <w:t>Осы ереже бойынша кристалдың жағын, бұрышын, қырын</w:t>
        <w:br/>
        <w:t>есептеуге болады. Бұл мәселеге осы бөлімнің 6-параграфында</w:t>
        <w:br/>
        <w:t>тағы ораламыз.</w:t>
        <w:br/>
        <w:t>% 2. Кристалдардың векторлық қасиеттері</w:t>
        <w:br/>
        <w:t>және көңістік решетка</w:t>
      </w:r>
    </w:p>
    <w:p>
      <w:r>
        <w:t>Біз жоғарыда кристалл заттардың ішкі құрылысы тәртіппен</w:t>
        <w:br/>
        <w:t>орналасқан, ал сол тәртіпке байланысты кристалл заттардың</w:t>
        <w:br/>
        <w:t>барлық физикалық қасиеттері әр бағытта әр түрлі, яғни бағы-</w:t>
        <w:br/>
        <w:t>тына қарай өзгеріп отырады дедік. Бағыты бар шаманы, яғни</w:t>
        <w:br/>
        <w:t>бағытталған қасиетті вектор деп атайды. Мысалы, бір нәрсенің</w:t>
        <w:br/>
        <w:t>қозғалу, таралу жылдамдығын, вектормен көрсетеді. Қристал-</w:t>
        <w:br/>
        <w:t>дың әр бағытындағы жылудың, электрдің, серпімді толқынның</w:t>
        <w:br/>
        <w:t>тағы басқалардың өзгеру жылдамдығы векторлық өзгеріс бола-</w:t>
        <w:br/>
        <w:t>т дык Сондықтан, крис-</w:t>
        <w:br/>
        <w:t>д (2) талдар векторлық қа-</w:t>
        <w:br/>
        <w:t>1% - |</w:t>
        <w:br/>
        <w:t>---ТыытТ тт сиетті, вектрлық құры-</w:t>
        <w:br/>
        <w:t>“ТІНІ лысты заттар болып</w:t>
        <w:br/>
        <w:t>&lt;НІЕНН ғ!) табылады.</w:t>
        <w:br/>
        <w:t>ІНЕ! ИЛИ 4 ЕЕЕ Қристалдардың бар-</w:t>
        <w:br/>
        <w:t>БАШ! САН! ЕУАЕНІ &gt;” лық өзгешеліктерін,</w:t>
        <w:br/>
        <w:t>“ы ШЕНІ 7) оның ішінде векторлық</w:t>
        <w:br/>
        <w:t>ес құрылысты түсіну үшін</w:t>
        <w:br/>
        <w:t>оның ішкі құрылысын</w:t>
        <w:br/>
        <w:t>Т(ү) кеңістік решетка (тор-</w:t>
        <w:br/>
        <w:t>көз) деп қарауға бола-</w:t>
        <w:br/>
        <w:t>ды. Басқаша айтқанда,</w:t>
        <w:br/>
        <w:t>і кристалдар бір-біріне</w:t>
        <w:br/>
        <w:t>00) тығыз орналасқан куб-</w:t>
        <w:br/>
        <w:t>1 тардан немесе парал-</w:t>
        <w:br/>
        <w:t>лелопипедтен тұрады</w:t>
        <w:br/>
        <w:t>4-сурет. Кеңісгік решетка. (4-сурет).</w:t>
        <w:br/>
        <w:t>20</w:t>
        <w:br/>
        <w:t>делген. Бұл әдіс туралы Н. П. Ермаковтың «Исследования мине-</w:t>
        <w:br/>
        <w:t>ралообразуюших растворов» деген, 1950 жылы шыққан еңбегін</w:t>
        <w:br/>
        <w:t>қараңыз. Ң</w:t>
        <w:br/>
        <w:t>Өзіміздің туған Отанымызда мың жылдай бұрын қолдаңыл-</w:t>
        <w:br/>
        <w:t>ған осы әдісті біз әлі күнге дейін өзімізде қолдану ісін жөнді</w:t>
        <w:br/>
        <w:t>ұйымдастыра алмай келеміз. Бұны келешекте қатты ескеру қа-</w:t>
        <w:br/>
        <w:t>жет.</w:t>
        <w:br/>
        <w:t>Сонымен, әл-Бируни қазіргі минералогия ғылымының негізін</w:t>
        <w:br/>
        <w:t>салушы болып табылады.</w:t>
        <w:br/>
        <w:t>Әл-Бируниден кейін көп ғасырлар бойында минералогия</w:t>
        <w:br/>
        <w:t>ғылымы жөнді алға баса алмады.</w:t>
        <w:br/>
        <w:t>Тек ХУ1 ғасырдың орта кезінде, әл-Бируниден 500 жыл кейін</w:t>
        <w:br/>
        <w:t>Агрикола (латынша аты Георгий Бауэр) өзінің атақты</w:t>
        <w:br/>
        <w:t>«Минералдардың жаратылысы туралы» (1546 жылы) атты ең-</w:t>
        <w:br/>
        <w:t>бегін жарыққа шығарды.</w:t>
        <w:br/>
        <w:t>Агрикола (1494-1555) Чехословакиядағы Иоахимсталь атты</w:t>
        <w:br/>
        <w:t>тау өнеркәсібі мол жерде қызмет еткен неміс дәрігері.</w:t>
        <w:br/>
        <w:t>Минералдардың жаратылысы мен сипаттамасы жөнінде Агри-</w:t>
      </w:r>
    </w:p>
    <w:p>
      <w:r>
        <w:t>коланың еңбегі Әбуғали Сина мен әл-Бируни еңбектеріне ұқсас.</w:t>
        <w:br/>
        <w:t>Ол-минералдарды 1) топырақ, 2) тұздар, 3) асыл тастар, 4) ме-</w:t>
        <w:br/>
        <w:t>талдар және 5) басқалар деп бөлген. 2,</w:t>
        <w:br/>
        <w:t>Агрикола еңбегінік негізі ХУІН ғасырға дейін қолданылып</w:t>
        <w:br/>
        <w:t>желді. ы</w:t>
        <w:br/>
        <w:t>Швед ғалымы Қарл Линнейдің (1707--1778) атақты</w:t>
        <w:br/>
        <w:t>«Табиғат системасы» атты еңбегімен байланысты минералдарды</w:t>
        <w:br/>
        <w:t>жаңадан түрге бөлу мәселесі басталды.</w:t>
        <w:br/>
        <w:t>Қристаллографияның алғашқы негіздері дәл сол кезде туа</w:t>
        <w:br/>
        <w:t>бастайды. 1869 жылы Данияның ірі ғалымы Нильс Ст-ен-</w:t>
        <w:br/>
        <w:t>сен (1688--1686) кристаллографияның алғашқы заңын жария-</w:t>
        <w:br/>
        <w:t>лады. Оның латынша аты Стено. Ол заң -- кристаллография-</w:t>
        <w:br/>
        <w:t>ның бірінші негізгі заңы, оны қос жақты бұрыштың тұрақтылық</w:t>
        <w:br/>
        <w:t>заңы деп атайды, Бұл заңды кейін орыс ғалымы М. В. Ломоно-</w:t>
        <w:br/>
        <w:t>сов (1711--1765) лен француз ғалымы Ж. Роме де-Лиль (1736-</w:t>
        <w:br/>
        <w:t>1790) қуаттап, толықтырып, қосымша дәлелдер келтіреді.</w:t>
        <w:br/>
        <w:t>Сол еңбегімен қатар М. В. Ломоносов минералогия</w:t>
        <w:br/>
        <w:t>ғылымының басқа да негіздеріне ат салысады. Оның 1763 жылы</w:t>
        <w:br/>
        <w:t>жазылған «Жердің қабаттары туралы» атты еңбегінде геология</w:t>
        <w:br/>
        <w:t>ғылымының көп мәселелері келтіріледі. Минералдардың жара-</w:t>
        <w:br/>
        <w:t>тылысы жөнінде едәуір дұрыс пікірлер айтылады. Ол өзінің бұл</w:t>
        <w:br/>
        <w:t>еңбектерінде Агрикола еңбегіне толық баға беріп, оның біраз</w:t>
        <w:br/>
        <w:t>жерін толықтырады.</w:t>
        <w:br/>
        <w:t>Кристаллография ғылымына көп еңбек сіңіргендердің бірі -</w:t>
        <w:br/>
        <w:t>француз ғалымы Рене Жюст Гаюи (1743-1899). Ол өзі-</w:t>
        <w:br/>
        <w:t>нің еңбегінде кристалл құрылысының теориясын беріп, кристалл</w:t>
        <w:br/>
        <w:t>қырларының өлшемдері арасында бүтін сандық қатынас бола-</w:t>
        <w:br/>
        <w:t>тын заңды тапты.</w:t>
        <w:br/>
        <w:t>Кристалдардың формаларын математикалық зерттеу арқылы</w:t>
        <w:br/>
        <w:t>гия және петрография бөлімдеріне тоқтап өтеміз. Өйткені кейін-</w:t>
        <w:br/>
        <w:t>гі жылдары қазақ тілінде басылып шыққан В. А. Обручевтың</w:t>
        <w:br/>
        <w:t>«Геология негіздері» (аударма, 1950) мен А. Ж. Машановтың</w:t>
        <w:br/>
        <w:t>«Жер құрылысы» (1954) атты кітаптарында жалпы геология</w:t>
        <w:br/>
        <w:t>тараулары мен аздаған тарихи геология негіздері ғана баяндал-</w:t>
        <w:br/>
        <w:t>ған. Ал геология ғылымының ең негізгі керекті тараулары --</w:t>
        <w:br/>
        <w:t>минералдар, кристалдар, тау жыныстары жайында қазақ ТІЛІН-</w:t>
        <w:br/>
        <w:t>де жазылған кітаптар жоқтың қасы. Олай болса, біз алдымен</w:t>
        <w:br/>
        <w:t>осы қажетті өтеуді орынды көрдік.</w:t>
        <w:br/>
        <w:t>Кітаптың кейбір өзгешеліктері мен жаңалықтарын атап</w:t>
        <w:br/>
        <w:t>өтейік.</w:t>
        <w:br/>
        <w:t>Ең алдымен минералогия тарихында біздің Орта Азия ғалым-</w:t>
        <w:br/>
        <w:t>дары Фарабидің, Бирунидің және Әбуғали Синаның еңбектері</w:t>
        <w:br/>
        <w:t>көрсетілді. :</w:t>
        <w:br/>
        <w:t>Екіншіден, минералдардың кездесетін жері, жаратылысы,</w:t>
        <w:br/>
        <w:t>кендері жөнінде көп мысалдар Қазақстан жерінен алынды.</w:t>
        <w:br/>
        <w:t>Үшіншіден, ғылымның кейінгі жаңалықтары тиісті жерлерін-</w:t>
        <w:br/>
        <w:t>де пайдаланылды. Соғыстан кейінгі жылдары физика, матема-</w:t>
        <w:br/>
        <w:t>тика, химия ғылымдары ерекше дамып, тамаша табыстарға</w:t>
        <w:br/>
        <w:t>жеткені мәлім. Мысалы, атом энергиясын пайдалануда, аспанға</w:t>
        <w:br/>
        <w:t>Жер серіктері мен ракеталар ұшыруда, радиолокацияның</w:t>
        <w:br/>
        <w:t>дамуында, телевизорда кристалдар мен минерал заттардың ала-</w:t>
      </w:r>
    </w:p>
    <w:p>
      <w:r>
        <w:t>тын орындары өзгеше. Олай болса, кристалдар мен минералдар-</w:t>
        <w:br/>
        <w:t>дың тамаша қасиеттерін білу және оны пайдалану тек осы ғы-</w:t>
        <w:br/>
        <w:t>лымға маманданған адамдарға ғана емес, сонымен қатар ол</w:t>
        <w:br/>
        <w:t>бүкіл халықтық іске де қажет.</w:t>
        <w:br/>
        <w:t>Қристалдардың тамаша қасиеттерін зерттеу арқасында бар-</w:t>
        <w:br/>
        <w:t>лық физика, химия және математика ғылымдарына тағы бір</w:t>
        <w:br/>
        <w:t>жаңалық еніп отыр. Мысалы, кристалдардың геометриялық құ-</w:t>
        <w:br/>
        <w:t>рылыс заңдарын табу арқылы математикада топология</w:t>
        <w:br/>
        <w:t>заңдары ашылды. Топология арқылы минерал заттардың жара-</w:t>
        <w:br/>
        <w:t>тылыс заңдарын айыруға болады. Сонымен, кристалдардың</w:t>
        <w:br/>
        <w:t>құрылысы өзін танытуға жол ашты,</w:t>
        <w:br/>
        <w:t>Минералогияның күрделі мәселесінен аз да болса хабар беру</w:t>
        <w:br/>
        <w:t>қажет деп білдік. Осы мақсатпен, мысалы, минералдардың фа-</w:t>
        <w:br/>
        <w:t>залық ережесі мен кейбір геометриялық заңдардың байланысы</w:t>
        <w:br/>
        <w:t>сияқты жаңа мәселелер қаралды. Сонымен қатар өз тарапымыз-</w:t>
        <w:br/>
        <w:t>дан табылған кейбір жаңалықтар да аздап көрсетілді. Мысалы,</w:t>
        <w:br/>
        <w:t>кристалдардың барлық формаларын жалғыз ғана кубтан шы-</w:t>
        <w:br/>
        <w:t>ғаруға болады деген қағида дәлелденді.</w:t>
        <w:br/>
        <w:t>%Ф%Ф%%9%9%%%</w:t>
        <w:br/>
        <w:t>32 түрлі топқа бөлуге болатынын табушының бірі - .</w:t>
        <w:br/>
        <w:t>мы А. В. Гадолин (1828-1892), У ша жы</w:t>
        <w:br/>
        <w:t>“Кристаллографиядағы осы айтылған жаңа бағытты онан</w:t>
        <w:br/>
        <w:t>әрі дамытып, кристалдардың ішкі құрылысы мен оның сыртқы</w:t>
        <w:br/>
        <w:t>формасының арасындағы байланыс заңын тапқан орыс ғалымы</w:t>
        <w:br/>
        <w:t>Е. С. Федоров (1853--1919). Рентген сәулесі арқылы крис-</w:t>
        <w:br/>
        <w:t>талдардың ішкі құрылысын зерттейтін әдіс 1919 жылы басталды.</w:t>
        <w:br/>
        <w:t>Осығап дейін сыртқы формасы бойынша кристалдың ішкі құры-</w:t>
        <w:br/>
        <w:t>лысын табу әдісі жалғыз Е. С. Федоров әдісі болып келген.</w:t>
        <w:br/>
        <w:t>Минералогия, кристаллография, петрография атты ғылым</w:t>
        <w:br/>
        <w:t>тарауларының басын бір жерге қосып «тас тану», яғнн «пет-</w:t>
        <w:br/>
        <w:t>рология» атты гылымға айналдыру мәселесі үстіміздегі ғасыр-</w:t>
        <w:br/>
        <w:t>дың басынан басталады. Бұл ғылымның бастапқы негізі-- жер</w:t>
        <w:br/>
        <w:t>химиясын зерттеуші «геохимия» атты ғылым.</w:t>
        <w:br/>
        <w:t>Геохимия ғылымының пегізін салушылар: совет ғалымы</w:t>
        <w:br/>
        <w:t>В.И. Вернадский (1863--1945), норвегия галымы В. М, Гольд-</w:t>
        <w:br/>
        <w:t>шмидт (1888--1947), совет ғалымы А. Е. Ферсман (1883--1945).</w:t>
        <w:br/>
        <w:t>Ертедегі дәуірлер мен орта ғасырларда тастар туралы ғы-</w:t>
        <w:br/>
        <w:t>лымдар жекеленіп бөлінбей бір тұтас алынған болса, кейінгі</w:t>
        <w:br/>
        <w:t>жаңа дәуірде олар жіктеліп, бірнеше тарауларға бөлінді: мине-</w:t>
        <w:br/>
        <w:t>ралогия, кристаллография, петрография, пайдалы қазындылар</w:t>
        <w:br/>
        <w:t>“тағы басқалар. Бұлардың әрқайсысы тағы бірнеше тарауларға</w:t>
        <w:br/>
        <w:t>бөлінуде.</w:t>
        <w:br/>
        <w:t>Қазіргі жетілдірілген теория мен дамыған жаңа техниканың</w:t>
        <w:br/>
        <w:t>арқасында ғылымдардың бытырап кеткен бөлшектерінің басын</w:t>
        <w:br/>
        <w:t>қайта қосу, бір-біріне жақындату мәселесі қайта қойылып отыр.</w:t>
        <w:br/>
        <w:t>Ғылымның жаңалықтарың бір гана жеке алынған ғылымнан</w:t>
        <w:br/>
        <w:t>іздемей, бірнеше көршілес ғылымдардың бас қосқан жапсары-</w:t>
        <w:br/>
        <w:t>пан іздеу керек деген ұран көтеріліп отыр. Осыған байланысты</w:t>
        <w:br/>
        <w:t>жоғарыда айтылған геохимия барлық «тастар» туралы ғылым-</w:t>
        <w:br/>
        <w:t>дардың негізі болмақ. )</w:t>
        <w:br/>
        <w:t>Сайып “келгенде мипералогня ғылымының қысқаша тари-</w:t>
      </w:r>
    </w:p>
    <w:p>
      <w:r>
        <w:t>хында біз тек кейбір көрнекі кезендерге, белгілі ғалымдарға</w:t>
        <w:br/>
        <w:t>ғана тоқтадық. Бұл ғылымның тарихы толық жазылған жоқ.</w:t>
        <w:br/>
        <w:t>Келешекте бұл мәселе тағы да зерттеуді керек ететіпіне, талай</w:t>
        <w:br/>
        <w:t>жацалықтар ашылатынына сөз жоқ. ) д )</w:t>
        <w:br/>
        <w:t>Ғылымда қазіргі алынып жүрген тәртіп бойынша біз алды-</w:t>
        <w:br/>
        <w:t>мен осы айтылған ғылымдардың негізі -- кристаллографияны,</w:t>
        <w:br/>
        <w:t>минералогияны және петрографияны жеке-жеке қарастырайық.</w:t>
        <w:br/>
        <w:t>%%0%%9%%9%%</w:t>
        <w:br/>
        <w:t>9 А. Машанов</w:t>
        <w:br/>
        <w:t>бабанотғаа С.</w:t>
        <w:br/>
        <w:t>Ч. воллл лант</w:t>
        <w:br/>
        <w:t>атақты ғалым (оның латыншаға айналдырған аты Гебер,</w:t>
        <w:br/>
        <w:t>721 жылы туып, 815 жылы өлген).</w:t>
        <w:br/>
        <w:t>Джабир ибн-Хайян ғылымның көп тарауларынан еңбек жаз-</w:t>
        <w:br/>
        <w:t>ған, Оның негізгі еңбектері көбінесе алхимия жағында болған.</w:t>
        <w:br/>
        <w:t>Оның сол еңбектері кейінгі химия ғылымының дамуына зор әсер</w:t>
        <w:br/>
        <w:t>етті. Көптеген химиялық заттардың таза түрін алу әдісін жазып</w:t>
        <w:br/>
        <w:t>кеткен сол. Мысалы, азот қышқылын, күмістің азот қышқыл</w:t>
        <w:br/>
        <w:t>тұзын, мұсатырды, улы алмасты, металдардың түрлі қоспала-</w:t>
        <w:br/>
        <w:t>рын, шүберектің бояуларын тауып кеткен де сол. Оның алхимия</w:t>
        <w:br/>
        <w:t>еңбектерімен қатар, соған тығыз байланысқан минералдардың</w:t>
        <w:br/>
        <w:t>жаратылысы мен тастар туралы еңбектері болған.</w:t>
        <w:br/>
        <w:t>Осы сияқты минерал туралы мәліметтер тіл маманы Абуль</w:t>
        <w:br/>
        <w:t>Қасим ибн-Саллям еңбектерінен, дәрігерлер Мазави мен әл-Қин-</w:t>
        <w:br/>
        <w:t>ди, әл-Рази (864--925), философ Фараби (870--950) кітаптары-</w:t>
        <w:br/>
        <w:t>нан табылады.</w:t>
        <w:br/>
        <w:t>Абунаср Фарабидің нәсілі қыпшақ, ол Сырдария бо-</w:t>
        <w:br/>
        <w:t>йында, Арыс пен Түркстан арасындағы Отрар қаласында туған.</w:t>
        <w:br/>
        <w:t>Отрар қаласы сол кезде арабша Фараб деп аталған. Сол бойын-</w:t>
        <w:br/>
        <w:t>ша Абунаср Отрарлық деген мағынада Абунаср Фараби аталып</w:t>
        <w:br/>
        <w:t>кеткен. Оның толық аты Абунаср Мұхаммед бину-Мұхаммед.</w:t>
        <w:br/>
        <w:t>бину Тархан, бину Әузалағ. Сонымен қатар оны Екінші ұстаз</w:t>
        <w:br/>
        <w:t>(Мұғаллым сани) деп атаған. Бұлай аталу себебі мынау: ертеде</w:t>
        <w:br/>
        <w:t>барлық ғалымдар жәнінде адам баласына ұстаздық еткен ұлы</w:t>
        <w:br/>
        <w:t>ғалымдар өткен. Олар әуелгі Бірінші ұстаздар (Мұғаллым</w:t>
        <w:br/>
        <w:t>ауал)). Бірінші ұстаз ретінде көбінесе Платон мен Аристотель</w:t>
        <w:br/>
        <w:t>сияқты ертедегі грек ғалымдары аталған. Араб мәдениетінің</w:t>
        <w:br/>
        <w:t>дамыған кезінде солар сияқты ұлы энциклопедист ғалым болған</w:t>
        <w:br/>
        <w:t>осы Фараби. Сол себепті Абунаср Фараби Мұғаллым санн (Екін-</w:t>
        <w:br/>
        <w:t>ші ұстаз) аталған. Оған осындай құрметті атақ берілуінің өзі</w:t>
        <w:br/>
        <w:t>оның ғылым тарихындағы мәңгі өшпес орнын көрсетеді. Фараби</w:t>
        <w:br/>
        <w:t>еңбектерінің қазіргі біздің қолымызға түсіп отырғандарының ға-</w:t>
        <w:br/>
        <w:t>на саны жүзден асады. Ол еңбектері мынадай пәндерге жатады:</w:t>
        <w:br/>
        <w:t>философия, поэзия, лингвистика, музыка, математика, астроно-</w:t>
        <w:br/>
        <w:t>мия, медицина және басқа табиғат ғылымдары, Ол кезде ғылым</w:t>
        <w:br/>
        <w:t>тараулары қазіргі сияқты талданып жіктелмеген еді. Ғылым-</w:t>
        <w:br/>
        <w:t>дарды көбінесе тұтас алып қарайтын-ды. Мысалы, дәрігерлік</w:t>
        <w:br/>
        <w:t>өнерін білу үшін ол химияны, ботаниканы, минералогияны, ас-</w:t>
        <w:br/>
        <w:t>трономияны да білу керек. Өйткені дәрі-дәрмек жасау үшін хи-</w:t>
        <w:br/>
        <w:t>мия, ботаника және минералогия қасиеттерін білу керек. Ал</w:t>
        <w:br/>
        <w:t>олар адамның тағдырын және күннің сәтін білу үшін астроно-</w:t>
        <w:br/>
        <w:t>мия керек деп түсінген.</w:t>
      </w:r>
    </w:p>
    <w:p>
      <w:r>
        <w:t>Осы Фарабидің жолын қуған көптеген шәкірттері болған.</w:t>
        <w:br/>
        <w:t>Солардың арасында минералогиядан аса көрнекті еңбек қал-</w:t>
        <w:br/>
        <w:t>дырған екі ірі ғалымды атап өтейік. Оның бірі-- Әл-Бирунн.</w:t>
        <w:br/>
        <w:t>Оның толық аты Әбу-Райхан Мұхаммед ибн-Ахмед Әл-Бируни.</w:t>
        <w:br/>
        <w:t>Әл-Бируни 973 жылы Хорезмде туған өзбек ғалымы,</w:t>
        <w:br/>
        <w:t>1048 жылы өлген. Екіншісі--ибн</w:t>
        <w:br/>
        <w:t>12</w:t>
        <w:br/>
        <w:t>ол</w:t>
        <w:br/>
        <w:t>-Сина (латынша Ави-</w:t>
        <w:br/>
        <w:t>Осы зерттеуде әл-</w:t>
        <w:br/>
        <w:t>Бируни мөлдір асыл</w:t>
        <w:br/>
        <w:t>тастан жасалған затты ілуей</w:t>
        <w:br/>
        <w:t>үлкейтіп көрсететін лу- ше А. Б а</w:t>
        <w:br/>
        <w:t>па қолданған болса ке-</w:t>
        <w:br/>
        <w:t>рек. Бұл жерде ескер-</w:t>
        <w:br/>
        <w:t>те кететін бір нәрсе,</w:t>
        <w:br/>
        <w:t>Европада Линзаны ал-</w:t>
        <w:br/>
        <w:t>ғаш рет Голландия ға-</w:t>
        <w:br/>
        <w:t>лымы А. Левеңгук</w:t>
        <w:br/>
        <w:t>1873 жылы жасаған</w:t>
        <w:br/>
        <w:t>болса, ал онан 700 жыл</w:t>
        <w:br/>
        <w:t>бұрын жазылған араб-</w:t>
        <w:br/>
        <w:t>ша еңбектерде линза</w:t>
        <w:br/>
        <w:t>қолданылғаны да ай-</w:t>
        <w:br/>
        <w:t>қын болды. Оны мына</w:t>
        <w:br/>
        <w:t>2-суреттің өзі-ақ дә-</w:t>
        <w:br/>
        <w:t>лелдейді.</w:t>
        <w:br/>
        <w:t>Осы | айтылғандар</w:t>
        <w:br/>
        <w:t>жөнінде әл-Бируннден</w:t>
        <w:br/>
        <w:t>мысал келтірейік. Ол т Р! ЗАҚ!</w:t>
        <w:br/>
        <w:t>былай деген: «Барлық қсардуады 2 353</w:t>
        <w:br/>
        <w:t>мөлдір минералдар сұ-</w:t>
        <w:br/>
        <w:t>йық заттардың тасқа 5 -2.77 &lt; к;</w:t>
        <w:br/>
        <w:t>айналуынан шығады, (А2 , Ты. ді 1%</w:t>
        <w:br/>
        <w:t>оған дәлел ішіндегі ауа</w:t>
        <w:br/>
        <w:t>көпіршіктері мен су</w:t>
        <w:br/>
        <w:t>тамшылары.</w:t>
        <w:br/>
        <w:t>Ол көпіршіктер бе- 2.гуре, ҮШ--Х ғасырларда еутастан жасал-</w:t>
        <w:br/>
        <w:t>тінде болса, минералды ған линза</w:t>
        <w:br/>
        <w:t>өңдеп қайрағанда жоғалып кетпек.</w:t>
        <w:br/>
        <w:t>Егер де олар ішкі теренінде болса, оған ауасы шығатын тесік</w:t>
        <w:br/>
        <w:t>жасайды. Олай болмаған күнде қыздырғанда ол жарылып</w:t>
        <w:br/>
        <w:t>кетеді.</w:t>
        <w:br/>
        <w:t>Егер де жахунтты жұмырлап (күмбездеп) қайрап кітапқа</w:t>
        <w:br/>
        <w:t>жақындататын болсак, ұсақ жазуларды оқуға болады, өйткені</w:t>
        <w:br/>
        <w:t>бұл да хрустальдан (сутастан) жасалған күмбез шыны сияқты,</w:t>
        <w:br/>
        <w:t>жазуларды үлкейтіп, араларын қашықтатып көрсетеді. Мұның</w:t>
        <w:br/>
        <w:t>себебі айна туралы ғылымда түсіндіріледі» (Бируни, Мақала-</w:t>
        <w:br/>
        <w:t>лар, жинағы, М. 1950, 116-бет. Орыс тілінде).</w:t>
        <w:br/>
        <w:t>Әл-Бирунидің минерал ішіндегі көпіршіктерін зерттеген әдісі</w:t>
        <w:br/>
        <w:t>осы күнгі минерал зерттеу ғылымының бір жаңа тарауына негіз</w:t>
      </w:r>
    </w:p>
    <w:p>
      <w:r>
        <w:t>болып табылады. Оның негізі мынау: минералды қыздырған</w:t>
        <w:br/>
        <w:t>кезде оның ішіндегі көпіршікті минералды жарып шыққан</w:t>
        <w:br/>
        <w:t>температурасы сол минерал құрылған кездегі сұйық ерітіндінің</w:t>
        <w:br/>
        <w:t>температурасын көрсетеді. Минералдардың қандай жағдайда</w:t>
        <w:br/>
        <w:t>пайда болғанын айыратын жаңадан шыққан әдіс осыған негіз-</w:t>
        <w:br/>
        <w:t>15</w:t>
        <w:br/>
        <w:t>пенна), оның толық аты Әбу-Әли ибн-Сина, қазақша оны</w:t>
        <w:br/>
        <w:t>Әбуғали Сина деп атайды. Әбуғали Сина 980 жылы Бұхара</w:t>
        <w:br/>
        <w:t>маңында туған тәжік ғалымы, 1037 жылы өлген. Ол туралы ер-</w:t>
        <w:br/>
        <w:t>тегі де, аңыз әңгімелер де өте көп.</w:t>
        <w:br/>
        <w:t>Осы екі тамаша ғалым -- орта ғасырлардағы барлық ғылым-</w:t>
        <w:br/>
        <w:t>дар тарауына әсерін тигізген ұлы адамдар. Бұлардың астроно-</w:t>
        <w:br/>
        <w:t>мия, математика, дәрігерлік, алхимия, география, тарих, мине-</w:t>
        <w:br/>
        <w:t>ралогия ғылымдарындағы еңбектері неше ғасыр бойы ғалым-</w:t>
        <w:br/>
        <w:t>дардың қолынан түспей келген және олардың осы уақытқа дейін</w:t>
        <w:br/>
        <w:t>ғылым тарихында зор маңызы бар. Бұл екі ғалымның 1000 жыл-</w:t>
        <w:br/>
        <w:t>дық! тойларын бүкіл жер жүзінің ғалымдары осыдан бірнеше</w:t>
        <w:br/>
        <w:t>жыл бұрын атап өтті.</w:t>
        <w:br/>
        <w:t>Абуғали Сина барлық минерал заттарды төртке бөлген:</w:t>
        <w:br/>
        <w:t>1) тастар, 2) металдар, 3) жанатын заттар және 4) тұздар.</w:t>
        <w:br/>
        <w:t>Оның осы классификациясы ғылымда ХУПІ ғасырға дейін қол-</w:t>
        <w:br/>
        <w:t>данылып келді.</w:t>
        <w:br/>
        <w:t>Әл-Бирунидің минералдар туралы жазылган екі үлкен кіта-</w:t>
        <w:br/>
        <w:t>бы ерте заманнан белгілі болған, оның бірі -- «Кітаб әл-жама-</w:t>
        <w:br/>
        <w:t>һир фи маһрифат әл-жауаһир», яғни «Қымбат минералдарды</w:t>
        <w:br/>
        <w:t>тану туралы кітап». Мұны қазір қысқаша «Минералогия» дейді.</w:t>
        <w:br/>
        <w:t>Бұл кітап 1048 жылы жазылып біткен. Екіншісі -- «Қітаб әл-ах-</w:t>
        <w:br/>
        <w:t>жар», яғни «Тас туралы кітап».</w:t>
        <w:br/>
        <w:t>Бируни «Минералогиясында» минералдардың қасиеттері бір-</w:t>
        <w:br/>
        <w:t>неше белгілері арқылы беріледі. Әсіресе олардың түстеріне,</w:t>
        <w:br/>
        <w:t>қаттылығына, меншікті салмағына көп назар аударылған. Оны-</w:t>
        <w:br/>
        <w:t>мен қатар минералдардың ішкі құрылысы, формасы сияқты бел-</w:t>
        <w:br/>
        <w:t>гілерін де еске алған.</w:t>
        <w:br/>
        <w:t>Әл-Бирунидің «Минералогиясы» екі бөлімнен тұрады. Бірін-</w:t>
        <w:br/>
        <w:t>ші бөлімінде 36 түрлі минералдың сипаттамасы берілген, онын</w:t>
        <w:br/>
        <w:t>ішінде шыны, фарфор сияқты қолдан жасалған заттар да бар.</w:t>
        <w:br/>
        <w:t>Екінші бөлімінде 12 түрлі минерал сипатталады, оның ішінде</w:t>
        <w:br/>
        <w:t>4 түрлі қорытпа бар.</w:t>
        <w:br/>
        <w:t>Минералдардың сипаттамасын бергенде әл-Бируни олардың</w:t>
        <w:br/>
        <w:t>касиетіне, бағасына, жаратылысына толық тоқтайды. Сонымен</w:t>
        <w:br/>
        <w:t>қатар минералдардың шығатын кендерін көрсетіп отырған. Ми-</w:t>
        <w:br/>
        <w:t>нералдардың қаттылығын айыруда әл-Бируни өлшеуіш (шкала)”</w:t>
        <w:br/>
        <w:t>ретінде алмаз, корунд, ақық сияқты минералдарды қолданған.</w:t>
        <w:br/>
        <w:t>1 Ескіше, мұсылманша жыл санаудың басы ислам Дінінің негізін салушы</w:t>
        <w:br/>
        <w:t>Мұхаммед пайғамбардың Мекеден Мадинаға көшкен күнінен есентеледі. Қа-</w:t>
        <w:br/>
        <w:t>зіргі жыл санау бойынша ол көшу (һижра) 692 жылы 16 нюль жұма күні</w:t>
        <w:br/>
        <w:t>болған. Сонымен қатар һижра жылы Айдың жаңадан көрінуі (тууы) бойын-</w:t>
        <w:br/>
        <w:t>ша есептеледі. Орташа есеппен алғанда Айлың екі рет жанадан көрінуінің</w:t>
        <w:br/>
        <w:t>арасы 29,5 күн болады. Осы бойынша бір жылда. 99,5Х192:-954 күн бар.</w:t>
        <w:br/>
        <w:t>Ал қазіргі жыл санаудағы жұлдыз есебі бойынша бір жылда 365,25 күн бо-</w:t>
        <w:br/>
        <w:t>лады. Бұл екі есептің бір жыл ішіндегі айырмасы 11,25 күн. Демек, орта</w:t>
        <w:br/>
        <w:t>есеппен алғанда 243 жылда мұсылманша бір жыл қосылып отырады. Осы бо-</w:t>
      </w:r>
    </w:p>
    <w:p>
      <w:r>
        <w:t>Ҙынша 980 жылы туған Әбуғали Сина казір 1010 жас шамасында.</w:t>
        <w:br/>
        <w:t>із</w:t>
        <w:br/>
        <w:t>Осы лараллелопипедтерден кеңістік решетка құралады. Па-</w:t>
        <w:br/>
        <w:t>раллелопипедтер немесе кубтар кеңістік решетканың ұясы</w:t>
        <w:br/>
        <w:t>болып табылады. Ол ұялардың (кубтардың) бұрыштары решет-</w:t>
        <w:br/>
        <w:t>каның түйіндері болады. Түйіндер арасын қосқан түзу сызық-</w:t>
        <w:br/>
        <w:t>тар, яғни куб қыры решетканың қатарлары деп аталады. Бір қа-</w:t>
        <w:br/>
        <w:t>тарда жатпайтын үш түйін арқылы өтетін жазықтықты, яғни</w:t>
        <w:br/>
        <w:t>кубтың жағын жазық решетка дейді. Осы схема бойынша крис-</w:t>
        <w:br/>
        <w:t>талдың ішкі құрылысындағы көптеген өзгешеліктерді оп-оңай</w:t>
        <w:br/>
        <w:t>түсінуге болады. :</w:t>
        <w:br/>
        <w:t>Қристалдардың сәйкес екі жағының арасындағы бұрыш --</w:t>
        <w:br/>
        <w:t>өзгермейтін тұрақты шама. Бұл кристаллографияда ертеден ке-</w:t>
        <w:br/>
        <w:t>ле жатқан заң. Оның дәлірек анықтамасы мынау. Кристалдар-</w:t>
        <w:br/>
        <w:t>дың өсу жағдайындағы температурасы мен қысым күші бірдей</w:t>
        <w:br/>
        <w:t>болса, бір заттың кристалдық решеткасы бірдей болады, олай</w:t>
        <w:br/>
        <w:t>болса оның сәйкес жақтарының арасындағы бұрыштары тұрақ-</w:t>
        <w:br/>
        <w:t>ты болады.</w:t>
        <w:br/>
        <w:t>Бұл заңды былай да түсіндіруге болады; кристалдар өскен</w:t>
        <w:br/>
        <w:t>уақытта оның жақтары бағытын өзгертпей өседі, сондықтан бір</w:t>
        <w:br/>
        <w:t>тектес, бір құрылысты заттардың кристалдары бірдей жағдайда</w:t>
        <w:br/>
        <w:t>өскен уақытта олардың сәйкес жақтары арасындағы қырлы бұ-</w:t>
        <w:br/>
        <w:t>рыштары өзгермейтін тұрақты шама болады. Мұны Стено заңы</w:t>
        <w:br/>
        <w:t>деп атайды. Бір заттың кристалын екінші заттың кристалынан</w:t>
        <w:br/>
        <w:t>сыртқы формасы бойынша айырып алу үшін осы заңды қолда-</w:t>
        <w:br/>
        <w:t>нады. Ал кристалдардың бұрышын гониометр аспабымен</w:t>
        <w:br/>
        <w:t>өлшейді.</w:t>
        <w:br/>
        <w:t>Гониометрдің ең оңай түрі 5,4-суретте көрсетілген. Бұл - ор-</w:t>
        <w:br/>
        <w:t>тасына айналмалы сызғыш бекітілген транспортир. Ондай гонио-</w:t>
        <w:br/>
        <w:t>метрмен ірі кристалдардың бұрышын жарты градустай ғана</w:t>
        <w:br/>
        <w:t>дәлдікпен өлшеуге болады. Ал майда кристалдардың бұрышын</w:t>
        <w:br/>
        <w:t>өлшеу үшін кейінгі кезде басқа гониометр (теодолит) қолданы-</w:t>
        <w:br/>
        <w:t>лып жүр (5,6-сурет). Онда кристалды айналмалы дөңгелек үс-</w:t>
        <w:br/>
        <w:t>5-сурет. Гоннометрлер:</w:t>
        <w:br/>
        <w:t>а- жабайы гониометр, 6-- Теодолит гониометр, 8 -- теодолиттің схемасы.</w:t>
        <w:br/>
        <w:t>21</w:t>
        <w:br/>
        <w:t>мыс тотықтарынан да таза мыс</w:t>
        <w:br/>
        <w:t>шығатыны айқын болмақ. Де-</w:t>
        <w:br/>
        <w:t>мек, осыдан мыс қорыту ісі бас-</w:t>
        <w:br/>
        <w:t>талмақ. Енді жер қойнауынан</w:t>
        <w:br/>
        <w:t>тек металл мысты ғана емес, оның</w:t>
        <w:br/>
        <w:t>минерал түрлерін, яғни көгерген</w:t>
        <w:br/>
        <w:t>тотықтарын іздей бастады.</w:t>
        <w:br/>
        <w:t>Мыстың оттегімен қосылып кө-</w:t>
        <w:br/>
        <w:t>герген минералы, яғни оның тоты-</w:t>
        <w:br/>
        <w:t>ғы көбінесе жер бетінде кеҙдеседі.</w:t>
        <w:br/>
        <w:t>Мұның ашық көк түсі сол мине-</w:t>
        <w:br/>
        <w:t>ралдарды табудың бір айқын бел-</w:t>
        <w:br/>
        <w:t>гісі болып табылады. Мыс кенде-</w:t>
      </w:r>
    </w:p>
    <w:p>
      <w:r>
        <w:t>рінің бет жағы көгеріп жатады.</w:t>
        <w:br/>
        <w:t>Қарағанды маңындағы Успенск</w:t>
        <w:br/>
        <w:t>мыс кендерін ерте кезде халық</w:t>
        <w:br/>
        <w:t>Көктас немесе Нілді деп атағаны</w:t>
        <w:br/>
        <w:t>осыдан (ніл-- көк бояу деген</w:t>
        <w:br/>
        <w:t>сөз) болу керек,</w:t>
        <w:br/>
        <w:t>Тереңде жатқан мыс кендеріндегі мысты минералдар көбіне-</w:t>
        <w:br/>
        <w:t>се күкіртпен қосылған түрінде кездеседі. Кен орнының бетіне</w:t>
        <w:br/>
        <w:t>Тақау жерде күкіртті және оттекті мыс минералдары аралас</w:t>
        <w:br/>
        <w:t>кездеседі. Отқа өртеген уақытта күкіртті минералдар да оңай</w:t>
        <w:br/>
        <w:t>балқып, металл тез тазарады. Демек, таза мысты айырумен бай-</w:t>
        <w:br/>
        <w:t>ланысты адамдар тотықтан мыс айыруды үйренді; тотықтан мыс</w:t>
        <w:br/>
        <w:t>айырумен байланысты күкіртті мыс минералдарынан мыс айыру-</w:t>
        <w:br/>
        <w:t>ды үйренді. Сонымен, мыс қорыту ісі жолға қойылып, мыс за-</w:t>
        <w:br/>
        <w:t>маны басталды.</w:t>
        <w:br/>
        <w:t>Мыс заманының басталғанына 6 000--7 000 жылдай болды</w:t>
        <w:br/>
        <w:t>деп есептейді.</w:t>
        <w:br/>
        <w:t>Мұнда бір ойда болатын нәрсе, мыс заманы да, басқа заман-</w:t>
        <w:br/>
        <w:t>дар сияқты барлық жерде, барлық халықтар арасында бірдей</w:t>
        <w:br/>
        <w:t>басталып, бірдей тараған жоқ, олар ар жерде әр кезде бастал-</w:t>
        <w:br/>
        <w:t>ды. Мысалы, мыс қолдану заманы кейбір шығыс елдерінде біз-</w:t>
        <w:br/>
        <w:t>Дің жыл санауымыздан 7 000 жылдай бұрын басталған болса,</w:t>
        <w:br/>
        <w:t>ал батыс елдерінде мыс қолдану ісі онан бірнеше мың жылдай</w:t>
        <w:br/>
        <w:t>кеш тараған. Сондықтан металл қолданған замандардың тек ең</w:t>
        <w:br/>
        <w:t>арғы шегін алып айтамыз.</w:t>
        <w:br/>
        <w:t>Мыс заманы көлке созылған жоқ, ол қала (жез) дәуірі-</w:t>
        <w:br/>
        <w:t>не айналды, )</w:t>
        <w:br/>
        <w:t>Қола деп мыстың басқа металмен қосылған қорытпа қоспа-</w:t>
        <w:br/>
        <w:t>сын айтады. Мысалы, мысқа қорғасын, мырыш немесе қалайы</w:t>
        <w:br/>
        <w:t>қосып қорытады, сонда әр түрлі қола шығады.</w:t>
        <w:br/>
        <w:t>Жеке металл мысқа қарағанда қола әлдекайда берік, қатты</w:t>
        <w:br/>
        <w:t>және әдемі, алтын түстес болады.</w:t>
        <w:br/>
        <w:t>Қола жасағанда мысқа қосылатын қорғасын, мырыш, қалайы</w:t>
        <w:br/>
        <w:t>металдарының табиғатта кездесуі және олардың қорытылу әдісі</w:t>
        <w:br/>
        <w:t>9</w:t>
        <w:br/>
        <w:t>1-сурет. а--тас құрал,</w:t>
        <w:br/>
        <w:t>6-- мыстан жасалған шот.</w:t>
        <w:br/>
        <w:t>заман басталды, тастарды егеп, қайрап, тесіп, онан тиірмен жа-</w:t>
        <w:br/>
        <w:t>сау, садаққа оқ, найзаға ұш жасау, басқа да түрлі көркемдікке</w:t>
        <w:br/>
        <w:t>қолдану, тіпті ақша ретінде де қолдану ісі басталды. Мұны</w:t>
        <w:br/>
        <w:t>неолит заманы немесе жаңа тас құрал заманы деп атайды. д</w:t>
        <w:br/>
        <w:t>Неолит заманы біздің жыл санауымыздан 20 мың жылдай</w:t>
        <w:br/>
        <w:t>бұрын басталып, 15 мың жыл шамасына созылған.”</w:t>
        <w:br/>
        <w:t>Мұнан кейін саз балшықтан құмыра жасау өнер! шықты.</w:t>
        <w:br/>
        <w:t>Саз балшықтан жасаған құмыраны өртеу өнерін үйренгеннен</w:t>
        <w:br/>
        <w:t>бері қарай «тас мәденнеті» онан сайын алға басты. Өртеген</w:t>
        <w:br/>
        <w:t>қыштардан бірнеше алуан әшекейлі, оюлы, шимай нақышты</w:t>
        <w:br/>
        <w:t>ыдыстар жасаумен қатар оларды көркемдік, құрылыс, сәулет</w:t>
      </w:r>
    </w:p>
    <w:p>
      <w:r>
        <w:t>өнерлеріне де пайдаланатын болған. Екінші жағынан саз бал-</w:t>
        <w:br/>
        <w:t>шықтан жасаған тақтайшаның бетіне таңба, жазба белгілер</w:t>
        <w:br/>
        <w:t>жазып, мәр жасау өнері басталған. Бұл адам баласының қолдан</w:t>
        <w:br/>
        <w:t>жасаган «Тас кітабы» еді.</w:t>
        <w:br/>
        <w:t>Саз балшықтың бетіне әр түрлі үшкіл (сына) таңбалар жа-</w:t>
        <w:br/>
        <w:t>зып, оны кейін өртеп, тамаша берік «тас кітаптар» қалдырған</w:t>
        <w:br/>
        <w:t>Шумер, Ассирия, Вавилония сияқты елдердің жазу мәдениеті</w:t>
        <w:br/>
        <w:t>белгілі болды.</w:t>
        <w:br/>
        <w:t>Саз балшықтармен қатар металдар да пайдаланыла баста-</w:t>
        <w:br/>
        <w:t>ды. Ең алдымен табиғатта таза күйінде кездесетін металдар</w:t>
        <w:br/>
        <w:t>қолданылды. Оған алтын, күміс, платина, мыс, сынап, темір</w:t>
        <w:br/>
        <w:t>және басқалары жатады.</w:t>
        <w:br/>
        <w:t>Бұлардың ішінде ең құндысы да және көбірек кездесетіні</w:t>
        <w:br/>
        <w:t>де алтын мен күміс. Басқалары табиғи таза түрінде сирек кез-</w:t>
        <w:br/>
        <w:t>деседі.</w:t>
        <w:br/>
        <w:t>Металды шын мәнісінде қолдану дәуірі оны тастардың, бас-</w:t>
        <w:br/>
        <w:t>қаша айтқанда, минерал заттардың ішінен қорыту арқылы</w:t>
        <w:br/>
        <w:t>айырып алудан басталады.</w:t>
        <w:br/>
        <w:t>Металл қорыту ісі, әрине, ең оңай әрі тез қоритын минерал-</w:t>
        <w:br/>
        <w:t>дарды қорытудан басталды. Ондай минералдарға көбінесе түсті</w:t>
        <w:br/>
        <w:t>металдар деп аталатын металдардың әр түрлі химиялық қосын-</w:t>
        <w:br/>
        <w:t>дылары жатады. Түсті металдардың ең бастылары-- мыс, қор-</w:t>
        <w:br/>
        <w:t>ғасын, мырыш, қалайы, сынап, сурьма т. 6.</w:t>
        <w:br/>
        <w:t>Осы металдардың жер қойнауындағы химиялық қоспалары,</w:t>
        <w:br/>
        <w:t>яғни минералдары жеңіл қорытылады. Бұлар -- көбінесе тезек</w:t>
        <w:br/>
        <w:t>шоғына немесе ағаш көмірге қоритын минералдар. Бұл метал-</w:t>
        <w:br/>
        <w:t>дардың ішінен күрделі түрде ең көбірек кездесетіні де және</w:t>
        <w:br/>
        <w:t>құралдар жасауға қолайлы қаттырағы да мыс. Сондықтан ме-</w:t>
        <w:br/>
        <w:t>талл қорыту. металл қолдану заманының басы осы мыс қорыту</w:t>
        <w:br/>
        <w:t>мен мыс қолданудан басталады. Адам баласының мыспен таныс</w:t>
        <w:br/>
        <w:t>болуы мыстың табиғи таза, яғни металл түрінде кездесуінен</w:t>
        <w:br/>
        <w:t>басталган болу керек.</w:t>
        <w:br/>
        <w:t>Мыстың созылғыш, соғылғыш қасиетіне түсінген адамдар</w:t>
        <w:br/>
        <w:t>оны іздеп табуға машықтанды. Жер қойнауындағы мыс көбінесе</w:t>
        <w:br/>
        <w:t>мыстың көгерген (тотыққан) қосындыларымен аралас келеді.</w:t>
        <w:br/>
        <w:t>Мысты тазартып алу үшін оны отка салып өртеген болса, онда</w:t>
        <w:br/>
        <w:t>8</w:t>
        <w:br/>
        <w:t>мыстікіне ұқсас келеді. Көп жерлерде осындай түсті металдар-</w:t>
        <w:br/>
        <w:t>дың кендері қатар немесе аралас кездесіп отырады.</w:t>
        <w:br/>
        <w:t>Біздің жыл санауымыздан 3 000--4 000 жыл бұрынғы адам</w:t>
        <w:br/>
        <w:t>өмірінде қоланың маңызы қазіргі өмірдегі темірдің маңызынан</w:t>
        <w:br/>
        <w:t>да артық болған. )</w:t>
        <w:br/>
        <w:t>Қола қорытумен байланысты кен іздеу, химиялық минералды</w:t>
        <w:br/>
        <w:t>зерттеу ісі басталды. ,</w:t>
        <w:br/>
        <w:t>Мұнымен қатар бұрыннан келе жатқан «тас өнері» мен «тас</w:t>
        <w:br/>
        <w:t>мәдениеті» де шеберленіп, оның кейбір түрлері өркендей берді,</w:t>
        <w:br/>
        <w:t>өрлей берді.</w:t>
        <w:br/>
        <w:t>Ерте замандағы адам тарихында тастардың аса зор орын</w:t>
      </w:r>
    </w:p>
    <w:p>
      <w:r>
        <w:t>алғандығына тағы бір мысал келтірейік. Минералды шығыс ел-</w:t>
        <w:br/>
        <w:t>дерінде «маден» дейді. Мәдениет деген сөздің түбірі сол маден-</w:t>
        <w:br/>
        <w:t>мен, яғни минералмен байланысты болу керек. Олай болғанда</w:t>
        <w:br/>
        <w:t>«мәдениет» деген сөздің өзі минерал тану, дүниеге керекті зат-</w:t>
        <w:br/>
        <w:t>тарды тану мағынасында болу керек. ) )</w:t>
        <w:br/>
        <w:t>Мыс, қорғасын сияқты металдарды қорытудан гөрі темір</w:t>
        <w:br/>
        <w:t>қорыту әлдеқайда қиын. Сондықтан темір қорыту өнері түсті</w:t>
        <w:br/>
        <w:t>металдарды қорытудан мыңдаған жылдар кеш басталған. Со-</w:t>
        <w:br/>
        <w:t>нымен, темір қолданған дәуір қола дәуірінен кейін, біздің жыл</w:t>
        <w:br/>
        <w:t>санауымыздан бірер мың жылдар шамасы бұрын басталған.</w:t>
        <w:br/>
        <w:t>Үстіміздегі дәуірді әлі де темір қолданған дәуір деуге болады.</w:t>
        <w:br/>
        <w:t>Адам баласының бүтін тарихы бойында металдармен қатар</w:t>
        <w:br/>
        <w:t>тастар да қолданылып келді, ол осы күнге дейін қолданылып</w:t>
        <w:br/>
        <w:t>отыр және келешекте де қолданыла бермек. Мысалы, егіншілік</w:t>
        <w:br/>
        <w:t>өнері басталысымен-ақ тастан келі, тиірмен жасау өнері шық-</w:t>
        <w:br/>
        <w:t>қан болса, сол құралдар қазірге шейін қалған жоқ.</w:t>
        <w:br/>
        <w:t>Садақтың оғы, найзаның ұшы, балтаның басы, пышақтың</w:t>
        <w:br/>
        <w:t>жүзі сияқтанған нәрселердің бәрі де арғы кезде тастан жасалып</w:t>
        <w:br/>
        <w:t>келгені мәлім. Отты да сол шақпақ тастан тапқан.</w:t>
        <w:br/>
        <w:t>Неше түрлі көркемдікке де сол тастар қолданылып келген.</w:t>
        <w:br/>
        <w:t>Асыл тастардың көп түрлері осы күнге дейін көркемдікке қол-</w:t>
        <w:br/>
        <w:t>данылатыны белгілі, мысалы: алмаз (гауһар), меруерт, інжу,</w:t>
        <w:br/>
        <w:t>маржан, лағыл, ақық, изумруд, феруза, янтарь, малахит, т. б.</w:t>
        <w:br/>
        <w:t>Бұрын тастардың кейбіреулерінде керемет ғажайып сыр бар</w:t>
        <w:br/>
        <w:t>деп те таныған. Оларды қасиеттеп ұстайтын болған. Мысалы,</w:t>
        <w:br/>
        <w:t>тесік тасты мал сауатын шелектің құлағына байлап қойса сүт</w:t>
        <w:br/>
        <w:t>берекелі болады деп білген.</w:t>
        <w:br/>
        <w:t>Қысқасын айтқанда, адам өмірінің барлық саласында тас-</w:t>
        <w:br/>
        <w:t>тың кіріспейтін жері жоқ деуге болады. Тас мәдениетінің бар-</w:t>
        <w:br/>
        <w:t>лық саласын қамтитын кітаптар жазылатын болса, ол бірнеше</w:t>
        <w:br/>
        <w:t>том болар еді.</w:t>
        <w:br/>
        <w:t>Минералогия жөнінде жазылған еңбектерге келетін болсақ,</w:t>
        <w:br/>
        <w:t>олар арғы кезде, әрине, аз болған. Минерал заттардың қасиетін</w:t>
        <w:br/>
        <w:t>тану ЖейБір адамдардың қолынан ғана келетін өнер болып, ата-</w:t>
        <w:br/>
        <w:t>ДЕН ПЯлаен, ұстадан шәкіртке жасырын түрде жатқа беріліп</w:t>
        <w:br/>
        <w:t>, ралдар туралы жазылған еңбектердің ең алғашқы-</w:t>
        <w:br/>
        <w:t>10</w:t>
        <w:br/>
        <w:t>ларына Теофрастың «Тастар туралы» деген еңбегі жатады.</w:t>
        <w:br/>
        <w:t>Теофраст --ертедегі грек халқының ірі ғалымдарының бірі,</w:t>
        <w:br/>
        <w:t>атақты Аристотельдің шәкірті (біздің жыл санауымыздан 372--</w:t>
        <w:br/>
        <w:t>987 жыл бұрын өмір сүрген).</w:t>
        <w:br/>
        <w:t>Теофраст еңбегінде 16 түрлі минералдың сипаттамасы</w:t>
        <w:br/>
        <w:t>беріліп, олардың қасиеттері айтылады. Барлық минерал зат-</w:t>
        <w:br/>
        <w:t>тарды ол үш түрге бөледі: 1) металдар, 2) тастар және 3) то-</w:t>
        <w:br/>
        <w:t>пырақ.</w:t>
        <w:br/>
        <w:t>Теофрастан кейін минералдар туралы еңбек жазып қалдыр-</w:t>
        <w:br/>
        <w:t>ған Римнің атақты ғалымы Үлкен Плиний. Ол біздің жыл</w:t>
        <w:br/>
        <w:t>санауымыздың алғашқы ғасырында, яғни 23 жылы туып, 79 жы-</w:t>
      </w:r>
    </w:p>
    <w:p>
      <w:r>
        <w:t>лы Везувий вулканы атқылаудан қаза тапқан. Үлкен Плиний</w:t>
        <w:br/>
        <w:t>минералдар туралы өз заманындағы мәліметтерді тегіс жинауға</w:t>
        <w:br/>
        <w:t>тырысқан. Бірақ оның еңбегінде ғылымға енерліктей жаңа мәлі-</w:t>
        <w:br/>
        <w:t>мет болмаған.</w:t>
        <w:br/>
        <w:t>Онан кейінгі мың жылға тарта созылған орта ғасырлар дәуі-</w:t>
        <w:br/>
        <w:t>рінде батыс елдерде минералдар туралы ешқандай еңбек жа-</w:t>
        <w:br/>
        <w:t>зылмады деуге болады.</w:t>
        <w:br/>
        <w:t>Орта ғасырларда бүкіл дүние жүзіндегі барлық ғылымдар-</w:t>
        <w:br/>
        <w:t>дың туын ұстап, оны ілгері дамытушылар арабтар болды. Араб</w:t>
        <w:br/>
        <w:t>мәдениеті ең кемінде 7--8 ғасыр бойы (6800--1 500 жылдар ара-</w:t>
        <w:br/>
        <w:t>сы) жер жүзіне жайылған ең күрделі мәдениет еді. Олар есеп-</w:t>
        <w:br/>
        <w:t>тен, астрономиядан, алхимиядан (химиядан), медицинадан, ми-</w:t>
        <w:br/>
        <w:t>пералогиядаң, географиядан тағы басқа ғылым тарауларынан</w:t>
        <w:br/>
        <w:t>көптеген еңбек қалдырды.</w:t>
        <w:br/>
        <w:t>Минералдар туралы араб тілінде жазылған еңбектер батыс</w:t>
        <w:br/>
        <w:t>елдердің ғалымдарына толық белгілі емес. Сол себептен олар</w:t>
        <w:br/>
        <w:t>бұған баға да бермей келді. Тек кейінгі кездерде ғана минера-</w:t>
        <w:br/>
        <w:t>логия ғылымының тарихында араб мәдениетінің аса зор орын</w:t>
        <w:br/>
        <w:t>алатыны сезіле бастады.</w:t>
        <w:br/>
        <w:t>Осы баяндалғандарға бірнеше мысал келтірейік.</w:t>
        <w:br/>
        <w:t>Минералдар туралы араб тілінде еңбек жазған авторларды</w:t>
        <w:br/>
        <w:t>алғаш рет көрсеткен М. Штейншнейдер. Ол--араб мӛ-</w:t>
        <w:br/>
        <w:t>дениетін зерттеуші, Фараби мен Бирунидің минералогиясы</w:t>
        <w:br/>
        <w:t>туралы үлкен еңбек жазған ғалым. Оның «Арабша тастар тіз-</w:t>
        <w:br/>
        <w:t>бесі» деген еңбегі неміс тілінде шығатын «Немістің Таяу Шығыс</w:t>
        <w:br/>
        <w:t>қоғамы» журналында 1895 жылы басылып шықты (49-том,</w:t>
        <w:br/>
        <w:t>244--278-бет).</w:t>
        <w:br/>
        <w:t>М. Штейншнейдердің осы еңбегінде минералдар туралы</w:t>
        <w:br/>
        <w:t>арабша еңбек жазған авторлардың хронология тартібі тіркеліп</w:t>
        <w:br/>
        <w:t>көрсетілген. Сол тізімде тастар туралы, жалпы минералдар ту-</w:t>
        <w:br/>
        <w:t>ралы арнаулы кітап жазғандарының өзі елуге барады. Оның</w:t>
        <w:br/>
        <w:t>үстіне басқа ғылымдармен байланысты, басқа елдердің автор-</w:t>
        <w:br/>
        <w:t>ларымен байланысты тастар жөнінде мәлімет келтірген адамдар</w:t>
        <w:br/>
        <w:t>да толып жатыр. Ң</w:t>
        <w:br/>
        <w:t>Солардың ішінде алдымен Джабир ибн- Хайян ата-</w:t>
        <w:br/>
        <w:t>лады. Ол кәдімгі араб алхимиясының атасы болып саналатын</w:t>
        <w:br/>
        <w:t>П</w:t>
        <w:br/>
        <w:t>кристалдық формасы әр түрлі болады. Ол формалардың әр зат-</w:t>
        <w:br/>
        <w:t>та әр түрлі болып келу себебі -- заттарды құрайтын химиялық</w:t>
        <w:br/>
        <w:t>элементтердің атомдары мен иондарының өз ара орналасу реті-</w:t>
        <w:br/>
        <w:t>не, басқаша айтқанда, ішкі құрылыс заңына байланыстылығын-</w:t>
        <w:br/>
        <w:t>да. Ас тұзының куб формалас болуы, оны құраушы натрий мен</w:t>
        <w:br/>
        <w:t>хлордың зарядталған атомдары, яғни иондары кубтың бұрыш-</w:t>
        <w:br/>
        <w:t>тарына кезектесіп орналасқандығында.</w:t>
        <w:br/>
        <w:t>Сонымен, кристалд дегеніміз -- ішкі құрылысындағы атом-</w:t>
        <w:br/>
        <w:t>дары (яғни иондары) түзу тәртіппен орналасқан, сыртқы фор-</w:t>
        <w:br/>
        <w:t>масы түзу, көп жақты бір тектес қатты зат. Кристалдарды зерт-</w:t>
        <w:br/>
        <w:t>теуші ғылым кристаллография деп аталады. Қазіргі ғылымда.</w:t>
        <w:br/>
        <w:t>техникада, өнеркәсіпте, ауыл шаруашылығында, әскери істерде</w:t>
        <w:br/>
        <w:t>кристалдар аса көп қолданылады. Сондықтан кристаллография</w:t>
        <w:br/>
        <w:t>да геологиялық ғылымдардың бір маңызды тарауы болып табы-</w:t>
      </w:r>
    </w:p>
    <w:p>
      <w:r>
        <w:t>лады.</w:t>
        <w:br/>
        <w:t>Кейінгі айтылған петрография, минералогия және кристал-</w:t>
        <w:br/>
        <w:t>лография ғылымдары біріне-бірі тығыз байланысты. Қысқасын</w:t>
        <w:br/>
        <w:t>айтқанда кристалдардан минерал заттар тұрады, минералдар-</w:t>
        <w:br/>
        <w:t>дан тастар, ал тастан тау жыныстары құралады деп түсінуге</w:t>
        <w:br/>
        <w:t>болады. Сонымен, тау жыныстарының жаратылысын, құрамын</w:t>
        <w:br/>
        <w:t>алып қарайтын болсақ, осы үш тараулы ғылым бірақ саладағы</w:t>
        <w:br/>
        <w:t>ғылым болып шығады, мұны летрология дейді.</w:t>
        <w:br/>
        <w:t>Жердің химиялық элементтерінің тарихын және олардың жер</w:t>
        <w:br/>
        <w:t>қабаттарында орналасу, тарау, ауысу заңдарын зерттейтін ғы-</w:t>
        <w:br/>
        <w:t>лымды геохимия дейді, бұл грекше жер химиясы деген сөз. Гео-</w:t>
        <w:br/>
        <w:t>химия минералогия, кристаллография, петрография үшеуімен де</w:t>
        <w:br/>
        <w:t>тығыз байланысты. Тегінде геохимия -- осы үшеуінік басын бір</w:t>
        <w:br/>
        <w:t>жерге қосатын ғылым; бұл ғылым үстіміздегі ғасырдың бас ке-</w:t>
        <w:br/>
        <w:t>зінде шықты.</w:t>
        <w:br/>
        <w:t>Осы айтылғандардан геология ғылымының көп тараулы, аса</w:t>
        <w:br/>
        <w:t>күрделі, маңызды ғылым екені түсінікті. Қазіргі ауыр өндіріс-</w:t>
        <w:br/>
        <w:t>тің және өнеркәсіптің негізгі шикізат базасы осы геология табы-</w:t>
        <w:br/>
        <w:t>сына сүйенеді. География, топырақ тану ғылымдары да осы</w:t>
        <w:br/>
        <w:t>геологияға негізделген. Сонымен қатар, басқа табиғат тану. жа-</w:t>
        <w:br/>
        <w:t>ратылыс ғылымдары сияқты, геология да адамның жалпы білі-</w:t>
        <w:br/>
        <w:t>мін, мәдениетін арттырады, ой дәрежесін жоғары сатыға көтере-</w:t>
        <w:br/>
        <w:t>ді, санасын кеңейтуге ат салысады.</w:t>
        <w:br/>
        <w:t>Біздің Қазақстан жерінің көлемі аса кең екені, оның жер</w:t>
        <w:br/>
        <w:t>қойнауында қазына байлықтары керемет мол екендігі әркімге</w:t>
        <w:br/>
        <w:t>мәлім. Олай болса, кең жердегі мол байлықты зерттеуші геоло-</w:t>
        <w:br/>
        <w:t>гия ғылымының Қазақстан жағдайында маңызы ерекше зор.</w:t>
        <w:br/>
        <w:t>Геология ғылымының негізімен танысып, өзінің туған жерінің</w:t>
        <w:br/>
        <w:t>табиғи сырын білу әрбір совет азаматының міндетті борышы</w:t>
        <w:br/>
        <w:t>болу керек.</w:t>
        <w:br/>
        <w:t>Демек, геологиялық білім алудың ерекше маңызы бар. Гео-</w:t>
        <w:br/>
        <w:t>логияның барлық тарауын бір кітап көлемінде тегіс қамту қиын.</w:t>
        <w:br/>
        <w:t>Сондықтан біз бұл кітапта негізгі кристаллография, минерало-</w:t>
        <w:br/>
        <w:t>5</w:t>
        <w:br/>
        <w:t>геологияда Жердің алғашқы жаралуы, оның аспан кеңістігінде</w:t>
        <w:br/>
        <w:t>алатын орны, оның физикалық қаснеттері, формасы, өлшемі,</w:t>
        <w:br/>
        <w:t>химиялық құрамы айтылады. Бұл жағынан қарағанда динами-</w:t>
        <w:br/>
        <w:t>калық геология аздап астрономияға жанасып өтеді.</w:t>
        <w:br/>
        <w:t>Екінші жағынан, жалпы геология жердің физикалық қасиет-</w:t>
        <w:br/>
        <w:t>терін зерттейтін болғандықтан, ол физика ғылымына да тығыз</w:t>
        <w:br/>
        <w:t>байланысты. Осының арқасында қазір геофизика атты ғы-</w:t>
        <w:br/>
        <w:t>лым тарауы шықты. Ол жер шарының физикасын, оның қабат-</w:t>
        <w:br/>
        <w:t>тарындағы физикалық құбылыстарды зерттейді.</w:t>
        <w:br/>
        <w:t>Жер астындағы суларды зерттейтін, ол сулардың жер қаба-</w:t>
        <w:br/>
        <w:t>тындағы қозғалыстарын, жердің бетіне тигізетін әсерін және</w:t>
        <w:br/>
        <w:t>физика-химиялық қасиеттерін зерттейтін ғылым --гидрогео-</w:t>
        <w:br/>
        <w:t>логия ғылымы. «Гидро» -- грекше су деген сөз, сонда гидро-</w:t>
        <w:br/>
        <w:t>геология су геологиясы болып шығады.</w:t>
        <w:br/>
        <w:t>Әр түрлі құрылыстар салуда, темір жолдар жүргізуде жер</w:t>
        <w:br/>
        <w:t>қыртысын зерттеуге тура келеді. Бұл--инженерлік гео-</w:t>
        <w:br/>
        <w:t>логияның ісі.</w:t>
      </w:r>
    </w:p>
    <w:p>
      <w:r>
        <w:t>Гидрогеология да, инженерлік геология да жалпы геология-</w:t>
        <w:br/>
        <w:t>ға тығыз байланысты.</w:t>
        <w:br/>
        <w:t>Жер қабаттарын, тауларды құрайтын заттарды тау жыныб-</w:t>
        <w:br/>
        <w:t>тары дейміз. Тау жыныстары дегеніміздің көпшілігі кәдімгі тас-</w:t>
        <w:br/>
        <w:t>тар. Жер қабаттарының құрамына тастардан басқа да кейбір</w:t>
        <w:br/>
        <w:t>заттар, мысалы топырақ, тас көмір, мұнай, су, мұз қабаттары,</w:t>
        <w:br/>
        <w:t>кіреді. Тау жыныстарының құрамындағы тасты грекше «петро»</w:t>
        <w:br/>
        <w:t>дейді. Сонымен, тау жыныстарын зерттеуші ғылымды летрогра-</w:t>
        <w:br/>
        <w:t>фия деп атайды.</w:t>
        <w:br/>
        <w:t>Жалпы тау жыныстары әр түрлі химиялық қосындылардың</w:t>
        <w:br/>
        <w:t>құрамынан тұрады. Тау жыныстарының басым көпшілігі - тас.</w:t>
        <w:br/>
        <w:t>Тау жыныстарын құрайтын химиялық қосындыларды минефал-</w:t>
        <w:br/>
        <w:t>дар деп атайды. Минералдар -- жер қабаттарындағы тау</w:t>
        <w:br/>
        <w:t>жыныстарын құрайтын табиғи химиялық бір тектес қосындылар.</w:t>
        <w:br/>
        <w:t>Сонымен, геологияның минералдарды зерттеуші бөлімі минера-</w:t>
        <w:br/>
        <w:t>логия деп аталады.</w:t>
        <w:br/>
        <w:t>Тек тау жыныстары ғана емес, сонымен қатар жер қойнауын-</w:t>
        <w:br/>
        <w:t>дағы әр түрлі кендер де, пайдалы қазындылар (байлықтар) да</w:t>
        <w:br/>
        <w:t>минералдардан тұрады. Осыған байланысты минерал заттардың</w:t>
        <w:br/>
        <w:t>пайдалы түрлерін зерттейтін қазыңды байлықтар тура-</w:t>
        <w:br/>
        <w:t>лы ілім пайда болды. Ол кендерді қазып алып, тазартып немесе</w:t>
        <w:br/>
        <w:t>қорытып пайдалану ісі тау өнеркәсібі мен металлургия өнеркә-</w:t>
        <w:br/>
        <w:t>сібі сияқты ірі өндіріске айналды.</w:t>
        <w:br/>
        <w:t>Химиялық бір тектес заттар көбінесе кристалдар түрінде</w:t>
        <w:br/>
        <w:t>кездеседі. Мысалы, натрий металы мен хлор газы химиялық</w:t>
        <w:br/>
        <w:t>жолмен қосылса, бұл екі элементтен кәдімгі ас тұзы шығады.</w:t>
        <w:br/>
        <w:t>Ас тұзы-- бір тектес химиялық қосынды, ол куб формалас, де-</w:t>
        <w:br/>
        <w:t>мек, ас тұзының кристалдары да куб формалас болады. Сол</w:t>
        <w:br/>
        <w:t>сияқты әр түрлі химиялық заттардың, яғни минералдың да</w:t>
        <w:br/>
        <w:t>4</w:t>
        <w:br/>
        <w:t>телге қойып, оның бұрышын линзалы трубалар арқылы өлшей-</w:t>
        <w:br/>
        <w:t>ді (5,в-суретте осы әдістің схемасы көрсетілген). Мұнда С -- жа-</w:t>
        <w:br/>
        <w:t>рық сәуле, Ғ-- қарайтын труба, К -- кристалл, а) мен 4; -- оның.</w:t>
        <w:br/>
        <w:t>жақтары, М, мен Мг - оның нормальдары. Ғ трубасындағы сәу-</w:t>
        <w:br/>
        <w:t>ле М, нормалы Е пен С арасындағы бұрыштың дәл ортасына</w:t>
        <w:br/>
        <w:t>келгенде ғана көрінеді. Бұл кристалдың а, жағының Қалпын</w:t>
        <w:br/>
        <w:t>анықтайды, ал аҙ жағының қалпын да осылай табады. Осы екі</w:t>
        <w:br/>
        <w:t>қалыптың арасындағы айырмадан 4), 4: жақтары арасындағы</w:t>
        <w:br/>
        <w:t>бұрыш (а) табылады:</w:t>
        <w:br/>
        <w:t>: в:-1809%-&lt;М,0/М;</w:t>
        <w:br/>
        <w:t>Бұрыштың тұрақтылық заңын кеңістік решетка тұрғысынан</w:t>
        <w:br/>
        <w:t>оп-оңай түсіндіруге болады. Егер дәл бірдей екі решетканы қа-</w:t>
        <w:br/>
        <w:t>тар қойып қарасақ, олардың сәйкес жақтары арасындағы бұ-</w:t>
        <w:br/>
        <w:t>рыштары, кристалдар үлкенді-кішілі, яғни решеткалар ұзынды-</w:t>
        <w:br/>
        <w:t>қысқалы болса да өзгермей қалады.</w:t>
        <w:br/>
        <w:t>Егер решетканың бір түйінінен (нүктесінен) шығатын үш тү-</w:t>
        <w:br/>
        <w:t>зу сызықты координата осьтері деп алсақ, ол осьтегі түйіндер</w:t>
        <w:br/>
        <w:t>аралығының қашықтығын бірлік етіп алсақ, онда кристалдар-</w:t>
        <w:br/>
        <w:t>дың кез келген жағының горизонталь қалпын --үш бетін сан</w:t>
        <w:br/>
        <w:t>арқылы көрсетуге болады. Мысалы, кристалдың АВС жағының</w:t>
        <w:br/>
        <w:t>(4-сурет) координаталық үш осьтегі кесінділері бүтін сандармен</w:t>
        <w:br/>
        <w:t>белгіленеді. І немесе ОХ осіндегі кесінді (проекция) а, ПІ немесе</w:t>
      </w:r>
    </w:p>
    <w:p>
      <w:r>
        <w:t>ОУ осіндегі кесінді (проекция) а, ІП немесе 02 осіндегі кесінді</w:t>
        <w:br/>
        <w:t>(проекция) с. Суреттен мынаны көреміз: а бір кесіндіге, 6 үш</w:t>
        <w:br/>
        <w:t>кесіндіге, с екі кесіндіге тең.</w:t>
        <w:br/>
        <w:t>6-сурет. Кристалдың өсу схемасы:</w:t>
        <w:br/>
        <w:t>22</w:t>
        <w:br/>
        <w:t>Кристалдардың сәйкес жақтары арасындағы бұрыштары</w:t>
        <w:br/>
        <w:t>тұракты болатын заңның өзі кристалдың өсу тәртібіне байла-</w:t>
        <w:br/>
        <w:t>АВ, ВС, Ср- өсу бағыттары.</w:t>
        <w:br/>
        <w:t>нысты. Кристалл өскенде оның әрбір жақтарына белгілі бір зат-</w:t>
        <w:br/>
        <w:t>(тың бөлшектері қабыршақтанып</w:t>
        <w:br/>
        <w:t>жабысады. Қристалдың әр жа-</w:t>
        <w:br/>
        <w:t>ғына жабысатын осындай жұқа</w:t>
        <w:br/>
        <w:t>зат қабаттарының сол жақтың</w:t>
        <w:br/>
        <w:t>көлеміндегі қалыңдығы бірдей</w:t>
        <w:br/>
        <w:t>болады. Сондықтан әрбір жақ</w:t>
        <w:br/>
        <w:t>өзіне-өзі параллель болып өседі,</w:t>
        <w:br/>
        <w:t>демек, оның бағыты өзгермейді.</w:t>
        <w:br/>
        <w:t>Сонымен, кристалдардың қан-</w:t>
        <w:br/>
        <w:t>дай жақтары тұрақты болады де-</w:t>
        <w:br/>
        <w:t>ген сұрақ туады. Қристалдардың</w:t>
        <w:br/>
        <w:t>қай жағы шабан өсетін болса,</w:t>
        <w:br/>
        <w:t>оның сол жағы тұрақты болады.</w:t>
        <w:br/>
        <w:t>Керісінше, оның қай жағы</w:t>
        <w:br/>
        <w:t>шапшаң өсетін болса, сол жағы</w:t>
        <w:br/>
        <w:t>тұрақсыз болады. Шабан өсетін</w:t>
        <w:br/>
        <w:t>тұрақты жақтардың көлемі үлке-</w:t>
        <w:br/>
        <w:t>Йе береді, ал. шапшаң өсетін</w:t>
        <w:br/>
        <w:t>бүтін рационал сандық параметр заңы деп айтады. Бұл заңды</w:t>
        <w:br/>
        <w:t>алғаш француз ғалымы Гаюн 1784 жылы тапқан.</w:t>
        <w:br/>
        <w:t>Осы айтылған параметрлер қатынасы а:0:с меп жоғарыда</w:t>
        <w:br/>
        <w:t>айтылған бұрыштар а, ҺЬ ү кристалл заттардың константалары</w:t>
        <w:br/>
        <w:t>деп аталады.</w:t>
        <w:br/>
        <w:t>215%. ».</w:t>
        <w:br/>
        <w:t>24-сурет. Қристалл қырларының өз ара бүтін сандық</w:t>
        <w:br/>
        <w:t>қасиетін көрсететін схема.</w:t>
        <w:br/>
        <w:t>Кристалл жақтарын белгілеуге қолайлы болу үшін сандық</w:t>
        <w:br/>
        <w:t>параметрлердің орнына олардың кері шамасын алатын әдіс бар.</w:t>
        <w:br/>
        <w:t>Қристалл жақтарының коордипата осьтерімен кездескен кесін-</w:t>
        <w:br/>
        <w:t>ділеріне кері шаманы индекс деп атайды. :</w:t>
        <w:br/>
        <w:t>Демек, 2:3:6 сандық параметрлер орнына олардың кері</w:t>
        <w:br/>
        <w:t>шамасы 7: /ҙ: 1/6 алынады. Осы бөлшектердің қатынас шама-</w:t>
        <w:br/>
        <w:t>сын өзгертпей оны бүтін сандардың қатынасымен айырбастауға</w:t>
        <w:br/>
        <w:t>болады. Мысалы, /;: |2 У- 4 қ 5. % -- ш93:2:1. Сонда</w:t>
        <w:br/>
        <w:t>3:92:1 саны жақтың үш ішдексі болады.</w:t>
      </w:r>
    </w:p>
    <w:p>
      <w:r>
        <w:t>Индекстердің жалпы жиынын символ (белгі) деп айтады.</w:t>
        <w:br/>
        <w:t>Символды жақшаның ішіне жазады, индекстер арасына қос</w:t>
        <w:br/>
        <w:t>ноқат қойылмайды. Сондықтан алдыңғы мысалға алған жақтың</w:t>
        <w:br/>
        <w:t>символы былай жазылады (921). Мұны символ үш, екі, бір деп</w:t>
        <w:br/>
        <w:t>оқиды («үш жүз жиырма бір» деп оқуға болмайды).</w:t>
        <w:br/>
        <w:t>Индекстер жалпы түрде әріппен белгіленеді: бірінші ось ин-</w:t>
        <w:br/>
        <w:t>дексі й, екінші ось индексі б, үшінші ось индексі |. Сонда сим-</w:t>
        <w:br/>
        <w:t>волдың жалпы түрі (4%) болады.</w:t>
        <w:br/>
        <w:t>%</w:t>
        <w:br/>
        <w:t>Алайда, жалпы кристаллография ғылымында, оның ішінде</w:t>
        <w:br/>
        <w:t>геометриялық кристаллографияда жиі қолдапылатын кейбір</w:t>
        <w:br/>
        <w:t>грек сөздерін келтіре кетейік. |</w:t>
        <w:br/>
        <w:t>1-- моно-- бір, біреу, бірлік, жалғыз</w:t>
        <w:br/>
        <w:t>2--да (би) - екі, екеу, қос, екілік</w:t>
        <w:br/>
        <w:t>3--три-- үш, үшеу, үштік )</w:t>
        <w:br/>
        <w:t>4-- тетра -- төрт, төртеу, төрттік</w:t>
        <w:br/>
        <w:t>5-- пента -- бес, бесеу, бестік</w:t>
        <w:br/>
        <w:t>6-- гекса -- алты, алтау, алтылық</w:t>
        <w:br/>
        <w:t>8-- оқта -- сегіз, сегіздік</w:t>
        <w:br/>
        <w:t>10-- дека -- он, ондық</w:t>
        <w:br/>
        <w:t>12-- додека -- он екі</w:t>
        <w:br/>
        <w:t>поли -- көп, мол</w:t>
        <w:br/>
        <w:t>метр (метрия, метрика)-- өлшеу, өлшем</w:t>
        <w:br/>
        <w:t>изо-- син (сим)-- бірдей, тең</w:t>
        <w:br/>
        <w:t>а, ан - емес</w:t>
        <w:br/>
        <w:t>анизо -- бірдей емес</w:t>
        <w:br/>
        <w:t>симметрия -- бірдей өлшем, өлшемділік</w:t>
        <w:br/>
        <w:t>эдра -- жақ, бет</w:t>
        <w:br/>
        <w:t>пинакс -- тақта, жазық бет</w:t>
        <w:br/>
        <w:t>кдино-- қисаю бұрышы, еңкею</w:t>
        <w:br/>
        <w:t>гониа -- бұрыш, қыр</w:t>
        <w:br/>
        <w:t>орто - тік, көлденең</w:t>
        <w:br/>
        <w:t>ортогония -- тікбұрыш</w:t>
        <w:br/>
        <w:t>Осы сөздер жеке түрінде де және бірімен-бірі қосылған тү-</w:t>
        <w:br/>
        <w:t>рінде де жиі кездесіп отырады, сондықтан осыларды білу гео-</w:t>
        <w:br/>
        <w:t>метриялық кристаллографияның шпегізін түсінуге көп жеңілдік</w:t>
        <w:br/>
        <w:t>келтіреді.</w:t>
        <w:br/>
        <w:t>2. Симметрия туралы ұғым</w:t>
        <w:br/>
        <w:t>Симметрия дегеніміз -- бірдей өлшем немесе өлшемділік де-</w:t>
        <w:br/>
        <w:t>ген сөз.</w:t>
        <w:br/>
        <w:t>Қристалл дегеніміз - көп жақты геометриялық фигура. Гео-</w:t>
        <w:br/>
        <w:t>метриялық фигураны тұрған орнынан, басқа қалыпқа қайта ор-</w:t>
        <w:br/>
        <w:t>наластырғанда ол өзінің бұрынғы орнына дәл үйлессе, онда</w:t>
        <w:br/>
        <w:t>оның симметриялық қасиеті болады.</w:t>
        <w:br/>
        <w:t>Кристалдардың симметриялық қасиетін геометрия тілінде</w:t>
        <w:br/>
        <w:t>симметрия жазықтығы, симметрия осі және симметрия центрі</w:t>
        <w:br/>
        <w:t>бойынша айыруға болады. Кристалдардың симметрия жазық-</w:t>
        <w:br/>
        <w:t>тығын, симметрия осьтерін және симметрия центрін симметрия</w:t>
        <w:br/>
        <w:t>мүшелері деп атайды.</w:t>
        <w:br/>
        <w:t>Симметрия жазықтығы Р әрпімен, симметрия осі /., симмет-</w:t>
      </w:r>
    </w:p>
    <w:p>
      <w:r>
        <w:t>рия центрі С әрпімен белгіленеді.</w:t>
        <w:br/>
        <w:t>Симметрия жазықтығы, Симметрия жазықтығы</w:t>
        <w:br/>
        <w:t>дегеніміз -- әрбір затты (кристалды) айна қатесіз тең екі бөлік-</w:t>
        <w:br/>
        <w:t>ке бөлетін жазықтық (Р). Демек, нәрсенің өзі мен оның айна-</w:t>
        <w:br/>
        <w:t>92</w:t>
        <w:br/>
        <w:t>9. Жақ орталықты куфтық решетка струк-</w:t>
        <w:br/>
        <w:t>турасы. Мұнда Кристалл құрайтын бөлшектер кубтың бұры-</w:t>
        <w:br/>
        <w:t>шына да және әрбір жақтарының орталығына да орналасқан,</w:t>
        <w:br/>
        <w:t>жақ орталықты куб деген аттың қойылуы осыдан (8-сурет). Бұ-</w:t>
        <w:br/>
        <w:t>ған бірсыпыра жеке элементтердің атомдық решеткалы струқкту-</w:t>
        <w:br/>
        <w:t>ралары жатады. Мысалы, мыс (Си) осындай структуралы</w:t>
        <w:br/>
        <w:t>элемент.</w:t>
        <w:br/>
        <w:t>710-сурет. Алмаз струх-</w:t>
        <w:br/>
        <w:t>8-сурет. Жақ орталық- 9-сурет. Қөлем орта- Тарасы:</w:t>
        <w:br/>
        <w:t>Ты жүб |мыс)- . лықты куб (темір). 1, 2, 3, 4--ішкі тетраэдр</w:t>
        <w:br/>
        <w:t>т; төбелері.|</w:t>
        <w:br/>
        <w:t>3. Қвөлем орталықты кубтық решетка струк-</w:t>
        <w:br/>
        <w:t>турасы. Мұнда кристалл құрайтын бөлшектер кубтың бұ-</w:t>
        <w:br/>
        <w:t>рыштарында жане оның орталығында болады (9-сурет). Бұған</w:t>
        <w:br/>
        <w:t>мысалға темірді алуға болады.</w:t>
        <w:br/>
        <w:t>4. Алмаздық структура. Жақ</w:t>
        <w:br/>
        <w:t>орталықты кубты бірдей сегіз кубқа бөліп,</w:t>
        <w:br/>
        <w:t>солардың айқыш-ұйқыш алынған төртеуі-</w:t>
        <w:br/>
        <w:t>нің орталығына бір-бірден атом қойсақ, ал-</w:t>
        <w:br/>
        <w:t>маз структурасы шығады (10-сурет). Бұл</w:t>
        <w:br/>
        <w:t>суретте /-мен белгіленгені -- оң жақтағы</w:t>
        <w:br/>
        <w:t>үстіңгі алдыңғы қубтың орталық атомы;</w:t>
        <w:br/>
        <w:t>2-мен белгіленгені -- сол жақтағы үстіңгі</w:t>
        <w:br/>
        <w:t>артқы кубтың орталық атомы; 3-- астыңғы</w:t>
        <w:br/>
        <w:t>сол жақтағы алдыңғы кубтікі; 4-- астың-</w:t>
        <w:br/>
        <w:t>ғы оң жақтағы артқы кубтікі. Осы айтыл-</w:t>
        <w:br/>
        <w:t>П-сурет. Графит ған төртеуін өз ара қоссақ төрт жақты</w:t>
        <w:br/>
        <w:t>структурасы тетраэдр шығады. Күкіртті мырыш 205</w:t>
        <w:br/>
        <w:t>(сфалерит) кристалдары да сол алмаз</w:t>
        <w:br/>
        <w:t>структурасына жатады. Осы сияқты кубтиқ</w:t>
        <w:br/>
        <w:t>структуралардың тағы бірнеше түрлері бар.</w:t>
        <w:br/>
        <w:t>Қубтық структуралардан басқа алты</w:t>
        <w:br/>
        <w:t>қырлы структуралар да бар. Оның өзі де</w:t>
        <w:br/>
        <w:t>бірнеше түрге бөлінеді. Соның бір-екеуін</w:t>
        <w:br/>
        <w:t>мысалға келтірейік,</w:t>
        <w:br/>
        <w:t>1. Алты қырлы қабаттас (тақ-</w:t>
        <w:br/>
        <w:t>талас) структура (ПІ-сурет). Бұған</w:t>
        <w:br/>
        <w:t>19-сурет. Мырыш мысалға графит структурасы жатады. Ғра-</w:t>
        <w:br/>
        <w:t>хтруктурасы фит атомдары алты қырлы призманың</w:t>
        <w:br/>
        <w:t>көлемдік бұрыштарына орналасқан.</w:t>
        <w:br/>
        <w:t>т, 2 ЖАА</w:t>
        <w:br/>
        <w:t>ФИҒ</w:t>
        <w:br/>
        <w:t>24</w:t>
      </w:r>
    </w:p>
    <w:p>
      <w:r>
        <w:t>2. Алты қырлы табан орталықты структу-</w:t>
        <w:br/>
        <w:t>ра. Мұнда кристалл атомдары алты қырлы призманың бұрыш-</w:t>
        <w:br/>
        <w:t>тарында да және табандағы жақтарының орталығында да бо-</w:t>
        <w:br/>
        <w:t>лады. Алты қырлы призманың тігінен үш жазық жүргізсек, ол</w:t>
        <w:br/>
        <w:t>үш қырлы алты призмаға бөлінер еді. Сол үш қырлы алты приз-</w:t>
        <w:br/>
        <w:t>маның үшеуінің орталығына тағы бір-бірден атомдар орналас-</w:t>
        <w:br/>
        <w:t>қан (19-сурет). Бұған: мырыш, магний, кадмий, титан сияқты</w:t>
        <w:br/>
        <w:t>металдар мысал болады.</w:t>
        <w:br/>
        <w:t>) Сонымен, кристалдардың ішкі структурасында екі түрлі тү-</w:t>
        <w:br/>
        <w:t>сінік бар екені айқын: оның бірі -- құраушы бөлшектерінің түрі,</w:t>
        <w:br/>
        <w:t>екіншісі -- сол бөлшектердің орналасу тәртібі.</w:t>
        <w:br/>
        <w:t>Бөлшектерінің түріне қарай кристалдар структурасы: нон-</w:t>
        <w:br/>
        <w:t>дық, атомдық және молекулалық болып бөлінеді.</w:t>
        <w:br/>
        <w:t>Кристалдарды түзуші бөлшектердің өз ара орналасуына қа-</w:t>
        <w:br/>
        <w:t>рай кристалдар кубтық және алты қырлы структура-</w:t>
        <w:br/>
        <w:t>ға бөлінеді. Бұл структуралардың әрқайсысы бірнеше түрлерге</w:t>
        <w:br/>
        <w:t>бөлінеді.</w:t>
        <w:br/>
        <w:t>Осы айтылғандардан заттардың ішкі структурасы әр түрлі</w:t>
        <w:br/>
        <w:t>болатындығы өзінен-өзі түсінікті. Мәселен, алмаз сияқты заттар</w:t>
        <w:br/>
        <w:t>күрделі структуралы болса, графит сияқты заттар тақта-</w:t>
        <w:br/>
        <w:t>лы структуралы болады. Сонымен қатар тізбекті струк-</w:t>
        <w:br/>
        <w:t>туралы, решеткалы структуралы және басқа түрлі заттар</w:t>
        <w:br/>
        <w:t>болады. Заттардың қаттылығы, ерігіштігі, беріктігі және басқа</w:t>
        <w:br/>
        <w:t>қаснеттері олардың ішкі структураларына тығыз байланысты.</w:t>
        <w:br/>
        <w:t>Мысалы, алмаз бен графитті алайық. Оның екеуі де бір ғана кө-</w:t>
        <w:br/>
        <w:t>міртегінен (С) тұрады, ал структурасы екі түрлі болғандықтан</w:t>
        <w:br/>
        <w:t>физикалық қасиеттері әр түрлі болады. Мысалы, алмаз дүнне-</w:t>
        <w:br/>
        <w:t>дегі ең қатты зат болса, графит өте жұмсақ заттың бірі. Осыдан</w:t>
        <w:br/>
        <w:t>заттардың ішкі структурасын зерттеудің аса зор маңызы бар</w:t>
        <w:br/>
        <w:t>екені айқын.</w:t>
        <w:br/>
        <w:t>Жоғарыда айтылған кристалдардың ішкі структурасы деге-</w:t>
        <w:br/>
        <w:t>німіз өте майда нәрсе, ол жай көз түгіл ең күшті микроскоптар-</w:t>
        <w:br/>
        <w:t>дың өзінен де көріпбейтін нәзік пәрсе. Сондай нәзік нәрсені қа-</w:t>
        <w:br/>
        <w:t>лай зерттеуге болады және қалай зерттейді? Енді осы сұраққа</w:t>
        <w:br/>
        <w:t>жауап берейік.</w:t>
        <w:br/>
        <w:t>8 4. Кристалдардың ішкі структурасын рентген</w:t>
        <w:br/>
        <w:t>сәулесі арқылы зерттеу</w:t>
        <w:br/>
        <w:t>1895 жылы неміс ғалымы В. Рентген ерекше бір қасиеті бар</w:t>
        <w:br/>
        <w:t>сәуле табады. Ол сәуле кейін сол кісінің атымен рентген сәулесі</w:t>
        <w:br/>
        <w:t>деп аталады. Рентген сәулесінің өзгешелігі оның өткірлігі, яғни</w:t>
        <w:br/>
        <w:t>ол жай жарық сәулесі өтпейтін заттан өтіп кетеді. Мысалы, жай</w:t>
        <w:br/>
        <w:t>жарық сәулесі агаштан өтпейді, сондықтан жарық түскен ағаш-</w:t>
        <w:br/>
        <w:t>тың көлеңкесі болады, ал ағашқа түскен рентген сәулесі, онан</w:t>
        <w:br/>
        <w:t>өтіп кетеді, оның көлеңкесі болмайды.</w:t>
        <w:br/>
        <w:t>25</w:t>
        <w:br/>
        <w:t>Рентген сәулесінің осындай өткірлік қасиетін дәрігерлер</w:t>
        <w:br/>
        <w:t>адамның ішкі сарайын ҙерттеуге қолдаңады. Мысалы, сынған</w:t>
        <w:br/>
        <w:t>сүйектің суретін рентген сәулесімен түсіріп алады, өйткені рент-</w:t>
        <w:br/>
        <w:t>ген сәулесі еттен жақсы өткенімен, сүйектен өте нашар өтеді.</w:t>
      </w:r>
    </w:p>
    <w:p>
      <w:r>
        <w:t>Сол сияқты рентген саулесі кристалдардың ішкі атомдық струк-</w:t>
        <w:br/>
        <w:t>турасын зерттеуге де қолданылады. ) ) )</w:t>
        <w:br/>
        <w:t>Рентген сәулесінің өзгешелік қасиетін түсіну үшін ең алды-</w:t>
        <w:br/>
        <w:t>мен жалпы сәуле атаулының жаратылысын еске түсірейік. |</w:t>
        <w:br/>
        <w:t>Жарық сәулесінің электромагниттік толқын түрінде тарай-</w:t>
        <w:br/>
        <w:t>тындығы бізге физикадан белгілі. Барлық сәуле атаулының та-</w:t>
        <w:br/>
        <w:t>ралу қасиеті сол электромагниттік қасиетке байланысты. Яғни</w:t>
        <w:br/>
        <w:t>атомдардан, молекулалардан электромагниттік толқын шыға-</w:t>
        <w:br/>
        <w:t>ды, сол толқынның жан-жаққа түзу сызық бойымен тарауы сду-</w:t>
        <w:br/>
        <w:t>ле деп аталады. )</w:t>
        <w:br/>
        <w:t>Сәуленің түстері, оның көріну-көрінбеуі, өткірлігі тағы басқа</w:t>
        <w:br/>
        <w:t>қаснеті электромагниттік толқынның ұзындығына байланысты.</w:t>
        <w:br/>
        <w:t>Толқынның ұзындығы ойың көршілес екі «дөңес» арасының</w:t>
        <w:br/>
        <w:t>қашықтығымен өлшенеді: 13-суретте толқынның ұзындығы 7, әр-</w:t>
        <w:br/>
        <w:t>пімен белгіленген. Сәуле толқындарының ұзындығы өте кішкен-</w:t>
        <w:br/>
        <w:t>тай шама. Оны өлшеу үшін өлшем бірлігін сайлап алу керек.</w:t>
        <w:br/>
        <w:t>Миллиметрдің мыңнан бір бөлімі (ӘС жм) микрон (қыс-</w:t>
        <w:br/>
        <w:t>қаша һ), микронның мыңнан бір бөлімі (1590000 мм), яғни</w:t>
        <w:br/>
        <w:t>миллиметрдің миллионнан бір бөлімі миллимикрон (ты),</w:t>
        <w:br/>
        <w:t>ал миллимикронның оннан бір бөлімі» (1190259 жм) ангстрем</w:t>
        <w:br/>
        <w:t>о</w:t>
        <w:br/>
        <w:t>(А) деп аталады. Сәуле толқындарының ұзындығы көбінесе осы</w:t>
        <w:br/>
        <w:t>миллимикрон немесе ангстрем бірлігімен өлшенеді.</w:t>
        <w:br/>
        <w:t>2 Көзге көрінетін жарық сәу-</w:t>
        <w:br/>
        <w:t>ле толқынының ұзындығы</w:t>
        <w:br/>
        <w:t>400-760 ти, оның ең ұзыны -</w:t>
        <w:br/>
        <w:t>қызыл түсті сәуле толқынының</w:t>
        <w:br/>
        <w:t>“ҰЗЫНДЫҒЫ 760 ті, ең қысқа-</w:t>
        <w:br/>
        <w:t>сы-- күлгін түсті сәуле толқы-</w:t>
        <w:br/>
        <w:t>13-сурет. Толқын ұзындығы. нының ұзындығы 400 т бо-</w:t>
        <w:br/>
        <w:t>лады.</w:t>
        <w:br/>
        <w:t>Сәуле толқынының ұзындығы 760 тц-нан ұзын, 400 тпа-нан</w:t>
        <w:br/>
        <w:t>қысқа болса, ол жай көзге көрінбейді. Рентген сәулесі толқыны-</w:t>
        <w:br/>
        <w:t>ның ұзындығы ең көп болғанда 10 тң,-нан аспайды, көбінесе</w:t>
        <w:br/>
        <w:t>. 2</w:t>
        <w:br/>
        <w:t>0,01-І тр. немесе 0,1-10 А келеді. Демек, рентген сәулесі көзге</w:t>
        <w:br/>
        <w:t>көрінетін жарық сәулесінен жүздеген, тіпті мыңдаған есе қыс-</w:t>
        <w:br/>
        <w:t>қа. Сәуле толқыны неғұрлым қысқа болса, ол соғұрлым өткір</w:t>
        <w:br/>
        <w:t>болады. Рентген сәулесінің ерекше өткірлік қасиеті осында.</w:t>
        <w:br/>
        <w:t>Енді кристалдардың ішкі атомдық структурасын рентген сәу-</w:t>
        <w:br/>
        <w:t>лесімен өлшеудің әдістеріне келейік. .</w:t>
        <w:br/>
        <w:t>Сәуле толқындары бір-біріне сәйкес бағыттас келсе олар кү-</w:t>
        <w:br/>
        <w:t>26</w:t>
        <w:br/>
        <w:t>Дағы кескінінің арасындағы айна-</w:t>
        <w:br/>
        <w:t>ның беті симметрия жазықты-</w:t>
        <w:br/>
        <w:t>ғына мысал бола алады. Екі</w:t>
        <w:br/>
        <w:t>қолдың алақанын бір-бірімен жа-</w:t>
      </w:r>
    </w:p>
    <w:p>
      <w:r>
        <w:t>быстырғанда, түйіскен алақан</w:t>
        <w:br/>
        <w:t>симметрия жазықтығы болады.</w:t>
        <w:br/>
        <w:t>Сіріңкенің қорабын ортасынан</w:t>
        <w:br/>
        <w:t>қақ жарса, опың екі бөлшегі бір-</w:t>
        <w:br/>
        <w:t>дей болып шығады. Демек, қо-</w:t>
        <w:br/>
        <w:t>рабтың жарылған жері-- оның</w:t>
        <w:br/>
        <w:t>симметрия жазықтығы. Сіріңке</w:t>
        <w:br/>
        <w:t>қорабында мұндай екі жазықтық</w:t>
        <w:br/>
        <w:t>болады (18-сурет).</w:t>
        <w:br/>
        <w:t>Жануарлар мен адамның де-</w:t>
        <w:br/>
        <w:t>несіпде де, өсімдік мүшелерінде</w:t>
        <w:br/>
        <w:t>де симметрия жазықтығы бола-</w:t>
        <w:br/>
        <w:t>ды. Мысалы, малдың денесін</w:t>
        <w:br/>
        <w:t>омыртқа жұлыпы мен бауырдағы</w:t>
        <w:br/>
        <w:t>үйек сызығы арқылы қақ жарса, 18-сурет. Симметрия</w:t>
        <w:br/>
        <w:t>ол да симметрия жазықтығы бол- жазықтықтары.</w:t>
        <w:br/>
        <w:t>мақ. Қейбір құла жылқының құ-</w:t>
        <w:br/>
        <w:t>йымшағынан бастап, қыр омырт-</w:t>
        <w:br/>
        <w:t>қасы арқылы қақ жара қара сызық өтеді. Сол сызық бойынша</w:t>
        <w:br/>
        <w:t>екі бөлікке бөлуді қазақта «қара құладан қақ жару» дейді.</w:t>
        <w:br/>
        <w:t>Демек, ол симметрия жазықтығы бойынша бөлу деген сөз.</w:t>
        <w:br/>
        <w:t>Симметрия заңы тек кристалл заттарда ғана емес, ол-- бар-</w:t>
        <w:br/>
        <w:t>лық табиғат дүннесінде кең өріс алган заң.</w:t>
        <w:br/>
        <w:t>Симметрия жазықтығы кейбір денеде біреу, екіншілерінде</w:t>
        <w:br/>
        <w:t>екеу, кейде үшеу, төртеу, тіпті онан да көп болады, ал кейбір</w:t>
        <w:br/>
        <w:t>денеде біреу де болмайды. Симметрия жазығының саны неғұр-</w:t>
        <w:br/>
        <w:t>лым көп болса, оныц симметриялық дәрежесі де солгұрлым жо-</w:t>
        <w:br/>
        <w:t>ғары болмақ.</w:t>
        <w:br/>
        <w:t>Симметрия осі. Фигураны ойша жүргізілген сызық-</w:t>
        <w:br/>
        <w:t>тың төңірегінде айналдырған уақытта оның бірдей бөлшектері</w:t>
        <w:br/>
        <w:t>бірнеше рет қайталайтын болса, сол сызықты симметрия осі деп</w:t>
        <w:br/>
        <w:t>атайды. Симметриялық екі жазықтықтың түйіскен сызығы сим-</w:t>
        <w:br/>
        <w:t>метриялық ось болады. м</w:t>
        <w:br/>
        <w:t>Фигураны алғашқы тұрған қалпынан белгілі бір бұрышқа</w:t>
        <w:br/>
        <w:t>айналдырғанда ол өзінің бұрынғы тұрған орнын қайта басады.</w:t>
        <w:br/>
        <w:t>Фигураның осындай айналу бұрышының ең кішісін (а) осьтің</w:t>
        <w:br/>
        <w:t>айналу бұрышы деп атайды. Айналу бұрышы бүтін сан</w:t>
        <w:br/>
        <w:t>болуға, яғни мына ереже орындалуға тиіс:</w:t>
        <w:br/>
        <w:t>2. 3609</w:t>
        <w:br/>
        <w:t>2-5</w:t>
        <w:br/>
        <w:t>,</w:t>
        <w:br/>
        <w:t>мұнда п -- бүтін сан болу керек.</w:t>
        <w:br/>
        <w:t>3 А. Машанов з</w:t>
        <w:br/>
        <w:t>шейеді, теріс шалыс бағыттас</w:t>
        <w:br/>
        <w:t>болса олар әлсірейді. Мысалы</w:t>
        <w:br/>
        <w:t>14, а-суретте а және в әріптері-</w:t>
        <w:br/>
        <w:t>мен екі толқын белгіленген.</w:t>
        <w:br/>
        <w:t>Оның -алдыңғысында екі тол-</w:t>
        <w:br/>
        <w:t>қынның иіні бір жақта, бұлар</w:t>
        <w:br/>
        <w:t>сәйкес толқындар. Екі сәйкес</w:t>
        <w:br/>
        <w:t>толқын қосылса, күшейген</w:t>
      </w:r>
    </w:p>
    <w:p>
      <w:r>
        <w:t>(биік) с толқынына айналды.</w:t>
        <w:br/>
        <w:t>14, 6-суретте а және в әріптері-</w:t>
        <w:br/>
        <w:t>мен белгіленген екі толқынның</w:t>
        <w:br/>
        <w:t>мін бағыты бір-біріне шалыс,</w:t>
        <w:br/>
        <w:t>сондықтан олар бір-бірін әлсі-</w:t>
        <w:br/>
        <w:t>рету нәтижесінде әлсіз (аласа)</w:t>
        <w:br/>
        <w:t>с толқынын тудырады. Егер а</w:t>
        <w:br/>
        <w:t>Мсурет. Интерференция схемасы:</w:t>
        <w:br/>
        <w:t>мен в толқындары бір-біріне жай ыамплятудасы бір бағыттағы</w:t>
        <w:br/>
        <w:t>қарама-қарсы шалыс болса толқындар.</w:t>
        <w:br/>
        <w:t>және биіктіктері бірдей бол-</w:t>
        <w:br/>
        <w:t>са, онда олар бір-бірін өшіріп, толқын жоғалар еді.</w:t>
        <w:br/>
        <w:t>Толқындардың осындай бір-біріне әсер етіп күшеюін немесе</w:t>
        <w:br/>
        <w:t>әлсіреуін сәуленің интерференциясы деп атайды. Крік-</w:t>
        <w:br/>
        <w:t>талдардың ішкі структурасын рентген сәулесі арқылы зерттеу</w:t>
        <w:br/>
        <w:t>осы интерференция әсеріне сүйенеді.</w:t>
        <w:br/>
        <w:t>Кристалға рентген сәулесін түсіргенде оны құраушы бөлшек-</w:t>
        <w:br/>
        <w:t>тер (атомдар, иондар) тербеліп, сәуле шығаратын болады. Атом-</w:t>
        <w:br/>
        <w:t>дар мен иондардан шыққан сәуленің толқын ұзындығы оларды</w:t>
        <w:br/>
        <w:t>тербелткен рентген сәулесінің толқын ұзындығымен бірдей бо-</w:t>
        <w:br/>
        <w:t>лады.</w:t>
        <w:br/>
        <w:t>Кристалдардың ішкі структурасы решеткалы болатынын, яғ-</w:t>
        <w:br/>
        <w:t>ни оны құраушы атом: немесе нондардың жарыса қабаттасып</w:t>
        <w:br/>
        <w:t>жататынын көрдік. Рентген сәулесі түскен кезде ол қа-</w:t>
        <w:br/>
        <w:t>баттардағы атомдардан (иондардан) сәуле шығады, сөйтіп</w:t>
        <w:br/>
        <w:t>кристалдың решетка қабаттарының өзі бейне бір сәуле көз-</w:t>
        <w:br/>
        <w:t>деріне айналады. Бұл әлсіз</w:t>
        <w:br/>
        <w:t>сәулелер бір-біріне сай кел-</w:t>
        <w:br/>
        <w:t>генде кристалдан интерферен-</w:t>
        <w:br/>
        <w:t>ция әсерінен күшейіп шығады.</w:t>
        <w:br/>
        <w:t>Толқындардың сәйкес келіп,</w:t>
        <w:br/>
        <w:t>сәулелердің күшеюі үшін</w:t>
        <w:br/>
        <w:t>кристалл решеткасының екі</w:t>
        <w:br/>
        <w:t>қабаты арасындағы сәулелер-</w:t>
        <w:br/>
        <w:t>дің жүріс жолының айырмасы</w:t>
        <w:br/>
        <w:t>15-сурет. Вульф -- Брэгг формула- бүтін толқын ұзындығымен бір-</w:t>
        <w:br/>
        <w:t>сына түсіпік: . дей болу керек. Мұны түсіну</w:t>
        <w:br/>
        <w:t>1, 2, 3 түскен сәулелер, АС -- шыққан үшін 15-суретті қарастырайық,</w:t>
        <w:br/>
        <w:t>бөуле Мұнда решетка қабаттары го-</w:t>
        <w:br/>
        <w:t>ризонталь сызықпен көрсетіл-</w:t>
        <w:br/>
        <w:t>27</w:t>
        <w:br/>
        <w:t>жақтар кішірейе келе, ақырында жоғалып кетеді. Мәселен, 6-су-</w:t>
        <w:br/>
        <w:t>“ретте ВС жағы тез өскен, АВ және СО жақтары шабан өскен</w:t>
        <w:br/>
        <w:t>жақтар. пт бағыты ар мен и/-ге қарағанда тез өскен. ВС жағы</w:t>
        <w:br/>
        <w:t>өскен сайын кішірейе келе, ақырында жоғалып кеткен, оның есе-</w:t>
        <w:br/>
        <w:t>сіне АВ және С) жақтары үлкейе келе, ақырында түйіскен.</w:t>
        <w:br/>
        <w:t>Онан әрі қарай өскенде тек кристалдың қалған тұрақты екі жа-</w:t>
        <w:br/>
        <w:t>ғы ғана өседі.</w:t>
        <w:br/>
        <w:t>Кристалдардың бір жағы үлкен, екінші жағы кіші болып</w:t>
        <w:br/>
        <w:t>кездесетіні де осыдан. Табиғатта кездесетін кристалдардың үл-</w:t>
        <w:br/>
        <w:t>кен жақтарын шабан өскен тұрақты жақтары деп қарау керек.</w:t>
      </w:r>
    </w:p>
    <w:p>
      <w:r>
        <w:t>8 8. Кристалдардың ішкі етруктурасы</w:t>
        <w:br/>
        <w:t>Алдыңғы параграфта кристалдардың жақтары бағытын өз-</w:t>
        <w:br/>
        <w:t>гертпей параллель өсетіндігі, оның екі жақтары арасындағы</w:t>
        <w:br/>
        <w:t>қырлы бұрыштары тұрақты болатындығы айтылды. Қысқасын</w:t>
        <w:br/>
        <w:t>айтқанда, кристалл -- векторлық құрылысы бар, ішкі майда</w:t>
        <w:br/>
        <w:t>бөлшектері белгілі бір тәртіп бойынша орналасқан зат. Оның бар-</w:t>
        <w:br/>
        <w:t>лық қасиетін кеңістік решетка схемасы арқылы түсіндіруге бо-</w:t>
        <w:br/>
        <w:t>латынын көрдік.</w:t>
        <w:br/>
        <w:t>Кеністік решетка көбінесе куб түрінде кескінделеді. Крис-</w:t>
        <w:br/>
        <w:t>талл құрайтын бөлшектердің (атомдардың, иондардың немесе</w:t>
        <w:br/>
        <w:t>молекулалардың) сол решетка кубына орналасу тәртібі әр түрлі</w:t>
        <w:br/>
        <w:t>болады.</w:t>
        <w:br/>
        <w:t>1. Жай ҡкубтық”решетка. Мұнда кристалл құ-</w:t>
        <w:br/>
        <w:t>райтын бөлшектер кубтың көлемдік сегіз бұрышына орналас-</w:t>
        <w:br/>
        <w:t>қан (7-сурет). Мұндай структура көбінесе сілтілі металдар-</w:t>
        <w:br/>
        <w:t>дың галогендік қосынды-</w:t>
        <w:br/>
        <w:t>ларында болады. Мысал-</w:t>
        <w:br/>
        <w:t>ға ас тұзын алайық</w:t>
        <w:br/>
        <w:t>(ХаСі). Мұның решетка</w:t>
        <w:br/>
        <w:t>кубының әр бұрышында</w:t>
        <w:br/>
        <w:t>натрийдың ионы (Ма%-</w:t>
        <w:br/>
        <w:t>катион) мен хлордың</w:t>
        <w:br/>
        <w:t>ионы (СІ--- аннон) кезек-</w:t>
        <w:br/>
        <w:t>тесіп келеді. Қристалл құ-</w:t>
        <w:br/>
        <w:t>райтын майда бөлшектері</w:t>
        <w:br/>
        <w:t>нондардан тұратын бол-</w:t>
        <w:br/>
        <w:t>ғандықтан мұндай решет-</w:t>
        <w:br/>
        <w:t>каларды цондық решетка</w:t>
        <w:br/>
        <w:t>немесе иондық структура</w:t>
        <w:br/>
        <w:t>Деп атайды.</w:t>
        <w:br/>
        <w:t>Сонымен, галогендік</w:t>
        <w:br/>
        <w:t>қосындыларының иондық</w:t>
        <w:br/>
        <w:t>структурасы көбінесе жай 7-сурет. Жақ куб (ас тұзы).</w:t>
        <w:br/>
        <w:t>куб түрінде болады.</w:t>
        <w:br/>
        <w:t>23</w:t>
        <w:br/>
        <w:t>Решетканың шеңбер үстінде жатқан түйін саны симметрия</w:t>
        <w:br/>
        <w:t>осінің санымен тең дегенбіз. Олай болса бес бұрышты фигура-</w:t>
        <w:br/>
        <w:t>ның бір ғана бұрышының шеңбер үстіндегі решетка бұрышымен</w:t>
        <w:br/>
        <w:t>дәл келуі симметриялық 5 дәрежелі осьтің болмайтынын көрсе-</w:t>
        <w:br/>
        <w:t>теді.</w:t>
        <w:br/>
        <w:t>Симметрия центрі. Кристалдың біріне-бірі тең әрі</w:t>
        <w:br/>
        <w:t>параллель қарама-қарсы жатқан екі жағының дәл ортасынан</w:t>
        <w:br/>
        <w:t>өтетін нүкте орталық нүкте немесе центр (С) деп аталады. Сим-</w:t>
        <w:br/>
        <w:t>метрия осьтері бар жерде екі осьтің түйіскен жері де центр бо-</w:t>
        <w:br/>
        <w:t>лады. Айналасы шектелген фигуралардың бір-ақ центрі болады.</w:t>
        <w:br/>
        <w:t>Центрді айырудың схемасы 20-суретте берілген. Мұндағы үшкіл</w:t>
        <w:br/>
        <w:t>центр арқылы аударылып түсіп қарама-қарсы жатады. Сондық-</w:t>
        <w:br/>
        <w:t>тан С нүктесін инверсия центрі дейді.</w:t>
        <w:br/>
        <w:t>Симметрия формуласы. Әрбір кристалдық форма-</w:t>
        <w:br/>
        <w:t>да симметрия мүшелерінің бірнеше түрлері болады. Снмметрия</w:t>
        <w:br/>
        <w:t>формуласы осы түрлер бойынша жазылады. Мысалға симмет-</w:t>
        <w:br/>
        <w:t>риялық мүшелері ең көп кубты алайық (22-сурет).</w:t>
      </w:r>
    </w:p>
    <w:p>
      <w:r>
        <w:t>Оның қарама-қарсы жатқан әрбір параллель екі жағының ор-</w:t>
        <w:br/>
        <w:t>тасында төрт дәрежелі бір осі бар. Кубтың барлық жағы алтау.</w:t>
        <w:br/>
        <w:t>Оның әрбір парында бір осьтен болғанда, алтауында 8 Ось, Яғни</w:t>
        <w:br/>
        <w:t>34.4 (төрт дәрежелі үш ось) болады.</w:t>
        <w:br/>
        <w:t>Қубтың сегіз бұрышы бар. Әрбір қарама-қарсы жатқан екі бұ-</w:t>
        <w:br/>
        <w:t>рыш арқылы бір диагональ жүргізсек, онда барлығы төрт диаго-</w:t>
        <w:br/>
        <w:t>наль шығады. Бұл диагональдардың әрқайсысы үш дәрежелі</w:t>
        <w:br/>
        <w:t>симметриялық ось болып табылады. Сонда 41% (ұш дәрежелі</w:t>
        <w:br/>
        <w:t>төрт ось) болады.</w:t>
        <w:br/>
        <w:t>Қубта 192 қыр бар. Қарама-қарсы жатқан әрбір екі қырдын</w:t>
        <w:br/>
        <w:t>ортасынан бір ось өтеді. Бұл осьтер 2 дарежелі болады. Демек,</w:t>
        <w:br/>
        <w:t>6/2 (екі дәрежелі алты</w:t>
        <w:br/>
        <w:t>ось) болады.</w:t>
        <w:br/>
        <w:t>Қубтың симметрия</w:t>
        <w:br/>
        <w:t>жазықтар тогыз, ЯҒНИ</w:t>
        <w:br/>
        <w:t>ӘР. Қубта бір центр</w:t>
        <w:br/>
        <w:t>(С) бар.</w:t>
        <w:br/>
        <w:t>Сонымен, барлығын</w:t>
        <w:br/>
        <w:t>жинап жазғанда куб-</w:t>
        <w:br/>
        <w:t>тың симметриялық</w:t>
        <w:br/>
        <w:t>формуласы мынау:</w:t>
        <w:br/>
        <w:t>1,5413 6/2 9РС. Мұнда</w:t>
        <w:br/>
        <w:t>жазылу реті осьтердің</w:t>
        <w:br/>
        <w:t>жоғары дәрежелісінен</w:t>
        <w:br/>
        <w:t>басталып, ақырында</w:t>
        <w:br/>
        <w:t>центр қойылады. Қрис-</w:t>
        <w:br/>
        <w:t>талдың басқа түрлері-</w:t>
        <w:br/>
        <w:t>Нің формулалары кейін</w:t>
        <w:br/>
        <w:t>беріледі. 22-сурет. Қубтың симметриялық элементтері.</w:t>
        <w:br/>
        <w:t>37</w:t>
        <w:br/>
        <w:t>лып кездесетін болғандықтан,</w:t>
        <w:br/>
        <w:t>олардың жақтары да үлкенді-кі-</w:t>
        <w:br/>
        <w:t>шілі болады, ал онан Стено заңы</w:t>
        <w:br/>
        <w:t>бойынша кристалл бұрыштары-</w:t>
        <w:br/>
        <w:t>ның тұрақтылығы өзгермейді.</w:t>
        <w:br/>
        <w:t>Сондықтан бізге а, 6, с, кесінді-</w:t>
        <w:br/>
        <w:t>лерінің дара ұзындығы керек</w:t>
        <w:br/>
        <w:t>емес, солардың арасындағы қа-</w:t>
        <w:br/>
        <w:t>тынасы а:05:с қажет.</w:t>
        <w:br/>
        <w:t>Егер кристаллографиялық ось</w:t>
        <w:br/>
        <w:t>ретінде кристалдың түйіскен үш</w:t>
        <w:br/>
        <w:t>қыры алынатын болса, өлшеуіш эзеедет; құйыналардың Әш-</w:t>
        <w:br/>
        <w:t>ретінде жеке жақтың сол осьтер- тері мен бұрыштарын және</w:t>
        <w:br/>
        <w:t>мен түйіскен кесіндісі алынатын қырларып белгілеу схемасы.</w:t>
        <w:br/>
        <w:t>болса, кристалдың әрбір жағы</w:t>
        <w:br/>
        <w:t>үш бүтін санмен анықталады. ;</w:t>
        <w:br/>
        <w:t>Осы қағиданы түсіндіру үшін кристалдың ішкі құрылысын</w:t>
        <w:br/>
        <w:t>еске алайық. Кристалдың қай жағы болса да решетканың түйін</w:t>
        <w:br/>
        <w:t>нүктесі арқылы өтеді. Сондықтан кристалл жағының арбір ось-</w:t>
        <w:br/>
        <w:t>пен кездескен кесіндісінде түйін аралықтары бүтін санға тең бо-</w:t>
        <w:br/>
        <w:t>лады.</w:t>
      </w:r>
    </w:p>
    <w:p>
      <w:r>
        <w:t>Кристалл решеткасының түйін аралықтарын қазіргі уақытта</w:t>
        <w:br/>
        <w:t>Рентген анализімен өлшейді. Бірақ рентген сәулесін қолданбай-</w:t>
        <w:br/>
        <w:t>ақ, решетка осьтеріндегі түйін аралықтарының қатынастарын</w:t>
        <w:br/>
        <w:t>табуга болады. Ол үшін кристалдың үш осьті бірдей кесіп өт-</w:t>
        <w:br/>
        <w:t>кен жағындағы кесінділердің ұзындығын өлшеу керек. Осыдан</w:t>
        <w:br/>
        <w:t>(Табылған сандар түйін аралықтар сапына пропорционал бола-</w:t>
        <w:br/>
        <w:t>ды. Сол сандарды өз ара бөлу арқылы осьтердің түйін аралык</w:t>
        <w:br/>
        <w:t>қатынастарын табады.</w:t>
        <w:br/>
        <w:t>Мысалы, 24-суретте решетканың үш қыры ОХ, ОУ, 02 коор-</w:t>
        <w:br/>
        <w:t>дината осьтері болып алынған. Кристалдың екі жағын алып қа-</w:t>
        <w:br/>
        <w:t>растырайық. Бірінші жақ 418161; оның осьтермен кездескен ке-</w:t>
        <w:br/>
        <w:t>сінділері: бірінші осьтікі -- ба, екіншісінікі -- 00, үшіншінікі --</w:t>
        <w:br/>
        <w:t>Ос. Екінші бет а:9зс6; оның осьтермен кездескен кесінділері: бі-</w:t>
        <w:br/>
        <w:t>рінші осьтікі -- бар, екіншінікі -- Обҙ, үшіншінікі -- Ос.</w:t>
        <w:br/>
        <w:t>Осы көрсетілген кесінділер Оа, 00, Ос және Оаҙ Обҙ, Осв</w:t>
        <w:br/>
        <w:t>кристалл жағының сызықтық параметрлері деп аталады.</w:t>
        <w:br/>
        <w:t>Бірінші жақтың кесінділері әрбір осьтен бір ғана түйіннен</w:t>
        <w:br/>
        <w:t>келген, яғни оның параметрлері ылғи бірлік сан болады:</w:t>
        <w:br/>
        <w:t>а:5:с-1:1:1. Сондықтан бірінші жақты бірлік жақ деп</w:t>
        <w:br/>
        <w:t>атайды. Бірлік жақтың параметрлері а, 8, с осьтік бірліктер деп</w:t>
        <w:br/>
        <w:t>аталады.</w:t>
        <w:br/>
        <w:t>Екінші жақтың параметрлері алдыңғыға сәйкес 2а: 36: бс-е</w:t>
        <w:br/>
        <w:t>ж2:93:6 болады.</w:t>
        <w:br/>
        <w:t>Осы көрсетілген І, 2, 3, 6 сандар жақтардың саядық пара-</w:t>
        <w:br/>
        <w:t>метрлері деп аталады. Осы сандық параметрлер әр уақытта бү-</w:t>
        <w:br/>
        <w:t>Тін және жай сандар болу керек. Мұны кристалл жақтарынын</w:t>
        <w:br/>
        <w:t>39</w:t>
        <w:br/>
        <w:t>дау камерасы (іші газға толы қуыс қорғасын цилиндр). Ол газ</w:t>
        <w:br/>
        <w:t>. рентген сәулесі әсерінен нонданады. Екі электрод 1, /-мен белгі-</w:t>
        <w:br/>
        <w:t>ленген, олар В батареямен жалғанған. Е -- электрометр иопдану</w:t>
        <w:br/>
        <w:t>дәрежесін көрсетеді. Газдың иондануы үшін /-ны айналдыра</w:t>
        <w:br/>
        <w:t>отырып, 0 бұрышын схемада көрсетілген қалыпқа келтіру керек.</w:t>
        <w:br/>
        <w:t>1. бұрыш өлшейтін лимб. Газдың иондану дәрежесі 8 бұрышы-</w:t>
        <w:br/>
        <w:t>ның әр түрлі мәндеріне сәйкес болуы мүмкін. Тәжірибенің көр-</w:t>
        <w:br/>
        <w:t>сетуінше, осы бұрыштардың синустары өз ара І, 2, 3... сандардың</w:t>
        <w:br/>
        <w:t>қатнасындай болады. Мысалы:</w:t>
        <w:br/>
        <w:t>Өн-10%0, сіп 09|--0,185--1.0,185--1 сіл 9,</w:t>
        <w:br/>
        <w:t>Өҙ-21%1% біп Өҙ--0,370--2-0,185--2 сіп Ө,</w:t>
        <w:br/>
        <w:t>Өзҙ:-3340, зіп Өз-«0255--3.0,185--2 віп 6.</w:t>
        <w:br/>
        <w:t>Осы схема бойынша Брэгг Х-сәулесіне лайықтап спектрометр</w:t>
        <w:br/>
        <w:t>жасап, көп кристалдарды зерттеген. Жоғарыдағы (2) формула</w:t>
        <w:br/>
        <w:t>да осыдан шығарылған.</w:t>
        <w:br/>
        <w:t>8 5. Кристалдардың физикалық қасиеттері</w:t>
        <w:br/>
        <w:t>Қристалдардың ішкі структурасының заңды тәртіптілігіне</w:t>
        <w:br/>
        <w:t>байланысты олардың физикалық қасиеттері де әр бағытында әр</w:t>
        <w:br/>
        <w:t>түрлі болады. Мұндай заттарды анизотроп заттар деп атаған-</w:t>
        <w:br/>
        <w:t>быз. Кристалдардың көпшілігі осы анизотроп затқа жатады.</w:t>
      </w:r>
    </w:p>
    <w:p>
      <w:r>
        <w:t>Барлық бағыттарында физикалық қасиеті бірдей заттарды из0-</w:t>
        <w:br/>
        <w:t>троп заттар дегенбіз. Аморф заттар мен куб формалас кристал-</w:t>
        <w:br/>
        <w:t>дар осы изотроп заттар қатарына жатады.</w:t>
        <w:br/>
        <w:t>Анизотроп кристалдың сәуле, жылу, дыбыс өткізгіштік қа-</w:t>
        <w:br/>
        <w:t>сиеті, қаттылық, серпімділік, жарылғыштық, ерігіштік қасиетте-</w:t>
        <w:br/>
        <w:t>рі әр бағытында әр түрлі келеді. Мысалы, оның бір бағытында</w:t>
        <w:br/>
        <w:t>сәуле шапшаң өтсе, екінші бағытында шабан өтеді т. т. Кристал-</w:t>
        <w:br/>
        <w:t>. дардың осы қасиеттерін қазіргі техникада, ғылымда және өнді-</w:t>
        <w:br/>
        <w:t>рісте көп пайдаланады. Сондықтан кристалдардың бірнеше фи-</w:t>
        <w:br/>
        <w:t>зикалық қасиеттерін қарастырайық.</w:t>
        <w:br/>
        <w:t>Кристалдардың жымдастығы. Кристалдардың белгілі бір ба-</w:t>
        <w:br/>
        <w:t>ғыттағы жазық бет бойынша параллель болып жарылуын оның</w:t>
        <w:br/>
        <w:t>жымдастығы деп атайды. Әр түрлі структуралы кристалдардың</w:t>
        <w:br/>
        <w:t>жымдастық қасиеттері де әр түрлі болады. Мысалы, слюдалар-</w:t>
        <w:br/>
        <w:t>дың жымдастығы айрықша жақсы. Оны бір бағытта жұп-жұ-</w:t>
        <w:br/>
        <w:t>қа қабыршақтай етіл оп-оңай қолмен бөлшектеуге болады. Ал</w:t>
        <w:br/>
        <w:t>кварц сияқты минералда ондай жымдастық жік жоқ. Қварцты</w:t>
        <w:br/>
        <w:t>балғамен ұрсаң шатынап, шыны сияқтанып сынады, сынған же-</w:t>
        <w:br/>
        <w:t>рі тегіс емес, шатынаған кедір-бұдырлы келеді.</w:t>
        <w:br/>
        <w:t>Минералдар жымдастығы бір бағытта немесе 2, 3 бағытта,</w:t>
        <w:br/>
        <w:t>кейде 6 бағытта да болады. Қейбір минералдардың ешбір жым-</w:t>
        <w:br/>
        <w:t>дастығы болмайды. Бұларға, мысалы, кварц, алмаз, шыны 7. б.</w:t>
        <w:br/>
        <w:t>жатады.</w:t>
        <w:br/>
        <w:t>29</w:t>
        <w:br/>
        <w:t>тәртіппен, белгілі бір геометриялық заң бойынша орналасаты».</w:t>
        <w:br/>
        <w:t>нын білеміз. Сол бөлшектер орналасқан жазықтықтардың өзі</w:t>
        <w:br/>
        <w:t>көбінесе екі түрлі тәртіппен орналасады: оның бірі-- квадрат</w:t>
        <w:br/>
        <w:t>решетка, екіншісі -- ромб немесе тең қабырғалы үшкіл решетка</w:t>
        <w:br/>
        <w:t>(21-сурет.)</w:t>
        <w:br/>
        <w:t>Бұл екі решетканың екеуінде де айналу бұрышы (а) 60%, 907,</w:t>
        <w:br/>
        <w:t>190% 180% қана болатыны өзінен-өзі түсінікті, өйткені квадрат</w:t>
        <w:br/>
        <w:t>решетканың бұрышы 90%, тең қабырғалы үшкілдің бұрыштары</w:t>
        <w:br/>
        <w:t>60% (ромбының үшкір бұрышы), ромбының доғал бұрышы 120%</w:t>
        <w:br/>
        <w:t>20-сурет. Симметрия центрін көрсететін схема:</w:t>
        <w:br/>
        <w:t>а--төрт осьтік, 6 -- алты осьтік симметрия.</w:t>
        <w:br/>
        <w:t>6.</w:t>
        <w:br/>
        <w:t>21-сүрет. Симметрия осьтері мен решетканың байланысын көрсететін схема:</w:t>
        <w:br/>
        <w:t>а- екі және Төрт дәрежелі ось, 6-- үш және алты дәрежелі ось, 8-- бес</w:t>
        <w:br/>
        <w:t>дәрежелі осьтің болмайтындығын көрсетеді.</w:t>
        <w:br/>
        <w:t>3% 35</w:t>
        <w:br/>
        <w:t>Егер допты (шарды) алатын болсақ, онда һ шексіз сан болу</w:t>
        <w:br/>
        <w:t>керек. Ал көп қырлы қатты затты -- кристалдарды алатын бол-</w:t>
        <w:br/>
        <w:t>сақ, оларда п тұрақты санға тең, яғни п тек 2, 3, 4, 6 мәндеріне</w:t>
        <w:br/>
        <w:t>ғана ие болады. Басқаша айтқанда, кристалдардың симметрия-</w:t>
        <w:br/>
        <w:t>лық осьтерінің айналу бұрышы а тек 180, 120%, 90”, 60% қана бо-</w:t>
        <w:br/>
        <w:t>луы керек. ) )</w:t>
      </w:r>
    </w:p>
    <w:p>
      <w:r>
        <w:t>Осы бүтін сан п симметрия осінің дәрежесін көрсетеді. Егер</w:t>
        <w:br/>
        <w:t>П--і1 болса, онда затта ешқандай айналу осі жоқ деген сөз. Де-</w:t>
        <w:br/>
        <w:t>мек, бір дәрежелі ось болмайды.</w:t>
        <w:br/>
        <w:t>С22А М9</w:t>
        <w:br/>
        <w:t>19-сурет. Симметрия асвтерінің белгісі.</w:t>
        <w:br/>
        <w:t>Егер п--2 болса, ц-- 180% болса, ол осьті екі дәрежелі деп</w:t>
        <w:br/>
        <w:t>атайды. Ягни фигура симметрия осі арқылы толық бір айнал-</w:t>
        <w:br/>
        <w:t>ғанда өз орнын өзі екі рет басатын болса (П--2), сол осьтің екі</w:t>
        <w:br/>
        <w:t>дәрежесі болғаны. Сол сияқты, фигура толық бір айналғанда өз</w:t>
        <w:br/>
        <w:t>орнын үш рет басатын болса (п--3), ол ось үш дәрежелі; төрт</w:t>
        <w:br/>
        <w:t>рет басатын болса, төрт дәрежелі; алты рет басатын болса, алты</w:t>
        <w:br/>
        <w:t>дәрежелі деп аталады.</w:t>
        <w:br/>
        <w:t>Осьтің дәрежесін цифрмен белгілейді: 12-- екі дәрежелі ось,</w:t>
        <w:br/>
        <w:t>18-- үш дәрежелі ось, 24-- төрт дәрежелі ось, 15-- алты дәре-</w:t>
        <w:br/>
        <w:t>желі ось. Бұлардың проекциялық кескіні 19-суретте көрсетілген.</w:t>
        <w:br/>
        <w:t>Осы айтылган жай осьтерден басқа күрделі ось немесе ин-</w:t>
        <w:br/>
        <w:t>версиялық ось деген болады. Жай осьте а бұрышына айналдыр-</w:t>
        <w:br/>
        <w:t>ғанда фигура өз орнын өзі басатын болса, ал күрделі осьте а</w:t>
        <w:br/>
        <w:t>бұрышына айналдырып барып центр арқылы аударғанда ғана</w:t>
        <w:br/>
        <w:t>фигура өз орнын өзі басады. Фигураның центр арқылы аудары"</w:t>
        <w:br/>
        <w:t>луы айнаға түскен нәрсенің оңы сол болып, солы оң болып ау-</w:t>
        <w:br/>
        <w:t>дарылуы сияқты. Сондықтан күрделі ось айналық ось деп те</w:t>
        <w:br/>
        <w:t>аталады. «Инверсия» деген сөз де латынша аудару, төңкеру ма-</w:t>
        <w:br/>
        <w:t>гынасында. Төңкерілген фигураның мысалы 20-суретте көрсетіл-</w:t>
        <w:br/>
        <w:t>ген. Инверсиялық ось 2, 4, 6 дәрежелі болады, оны /., 1, 6-мен</w:t>
        <w:br/>
        <w:t>белгілейді (20,6-сурет).</w:t>
        <w:br/>
        <w:t>Сонымен, кристалдарда тек 29, 3, 4, 6 дәрежелі осьтер ғана</w:t>
        <w:br/>
        <w:t>болады. Басқаша айтқанда, кристалдар симметриялық жағынан</w:t>
        <w:br/>
        <w:t>алғанда тек екі қырлы, үш қырлы, төрт қырлы немесе алты қыр-</w:t>
        <w:br/>
        <w:t>лы ғана болу керек. Қристалда басқа дәрежелі осьтер, мысалы</w:t>
        <w:br/>
        <w:t>5 немесе 7 дәрежелі осьтер болмайды. Мұны осы тақырыптың</w:t>
        <w:br/>
        <w:t>аяқ жағында дәлелдейміз.</w:t>
        <w:br/>
        <w:t>(атқрастала заттардың ішкі структурасындағы бөлшектер</w:t>
        <w:br/>
        <w:t>дар, нондар немесе молекулалар) бір тектес қайталамалы</w:t>
        <w:br/>
        <w:t>34</w:t>
        <w:br/>
        <w:t>ген. Олардың ара қашықтығы 4 әрпімен белгіленген. Бұл қабат-</w:t>
        <w:br/>
        <w:t>тарға түскен рентген сәулелері араб цифрларымен керзегілген.</w:t>
        <w:br/>
        <w:t>Түскен сәуле мен қабаттар арасындағы бұрыш әрпімен белгі.</w:t>
        <w:br/>
        <w:t>ленген. Бұл бұрышты сәуленің сырғанау бұрышы дейді.</w:t>
        <w:br/>
        <w:t>Негізгі үш керекті шаманы, яғни толқын ұзындығы (Ӛ) мен</w:t>
        <w:br/>
        <w:t>сырғанау бұрышын (0) решетка қабаттары арасының қашық-</w:t>
        <w:br/>
        <w:t>тығына (4) байланыстыратын формуланы табайық.</w:t>
        <w:br/>
        <w:t>АРС үш бұрышынан:</w:t>
        <w:br/>
        <w:t>12: -5ілӘ “Ж</w:t>
        <w:br/>
        <w:t>Екі қабат арасындағы сәуленің жүріс жолының айырмасы</w:t>
        <w:br/>
        <w:t>бүтін толқындар ұзындығымен бірдей болса ғана сәулелердің</w:t>
        <w:br/>
        <w:t>қосылып күшейетінін білеміз. Олай болса, сәуленің күшеюі үшін</w:t>
      </w:r>
    </w:p>
    <w:p>
      <w:r>
        <w:t>1 мен 2 сәулелері арасындағы жүріс жолының айырмасы</w:t>
        <w:br/>
        <w:t>А-АС--ВС еп</w:t>
        <w:br/>
        <w:t>болу керек. !</w:t>
        <w:br/>
        <w:t>Мұнда п бүтін сан (1,2,3 ...). Демек,</w:t>
        <w:br/>
        <w:t>ПА--28 зіп Ө. (2)</w:t>
        <w:br/>
        <w:t>Осы формуланы тапқан орыс ғалымы Вульф пен ағылшын</w:t>
        <w:br/>
        <w:t>ғалымы Брэгт. Сондықтан ол Вульф-Брэгг формуласы аталады.</w:t>
        <w:br/>
        <w:t>Сырғанау бұрышы 0 тәжірибеден анықталатын шама. Егер тол-</w:t>
        <w:br/>
        <w:t>қын ұзындығы 3, белгілі болса, қабаттардың 4 ара қашықтығын,</w:t>
        <w:br/>
        <w:t>ал 4 белгілі болса, толқын ұзындығын табуға болады.</w:t>
        <w:br/>
        <w:t>Кристалдардың ішкі структурасын рентген сәулесі арқылы өл-</w:t>
        <w:br/>
        <w:t>шеу әдісі осыған негізделген.</w:t>
        <w:br/>
        <w:t>Кристалдардың</w:t>
        <w:br/>
        <w:t>ішкі структурасын</w:t>
        <w:br/>
        <w:t>рентген сәулесі ар-</w:t>
        <w:br/>
        <w:t>қылы зерттейтін</w:t>
        <w:br/>
        <w:t>бірнеше әдістер бар.</w:t>
        <w:br/>
        <w:t>Соның бір оңай схе-</w:t>
        <w:br/>
        <w:t>масын қарастыра-</w:t>
        <w:br/>
        <w:t>Яық.</w:t>
        <w:br/>
        <w:t>16-суретте хкрис-</w:t>
        <w:br/>
        <w:t>талды Брэгг әдісімен</w:t>
        <w:br/>
        <w:t>(рентген сәулесі ар-</w:t>
        <w:br/>
        <w:t>қылы) зерттеу схе-</w:t>
        <w:br/>
        <w:t>масы көрсетілген.</w:t>
        <w:br/>
        <w:t>Мұнда А-- рентген</w:t>
        <w:br/>
        <w:t>трубкасы, 5 -- диа-</w:t>
        <w:br/>
        <w:t>16-сурет. Брэгг әдісінің схемасы: фрагма, Қ-- кішкене</w:t>
        <w:br/>
        <w:t>А-- рентген трубкасы, 5 -- диафрагма, ! р</w:t>
        <w:br/>
        <w:t>рты саншытң 1. -- айналмалы Ярагыа үстелге қойылатын</w:t>
        <w:br/>
        <w:t>Ү-- пойдану камерасы, 1,4 -- электродтар. кристалл, У-- ион-</w:t>
        <w:br/>
        <w:t>28</w:t>
        <w:br/>
        <w:t>Кристалдардың жымдастығы неше бағытта болса да, ол ба-</w:t>
        <w:br/>
        <w:t>ғыттарының арасындағы бұрыштар тұрақты болып келеді. Жым-</w:t>
        <w:br/>
        <w:t>дастығынан жарылған кристалдардың формасы олардың таби-</w:t>
        <w:br/>
        <w:t>ғатта кездесетін формасындай түзу геометриялық форма бола-</w:t>
        <w:br/>
        <w:t>ды. Мысалы, ас тұзының жымдастық формасы куб; балқытқыш</w:t>
        <w:br/>
        <w:t>шпат (флюорит) минералының жіктелу формасы сегіз қырлы</w:t>
        <w:br/>
        <w:t>октаэдр формалас; кальциттікі -- ромбоэдр; слюданікі бір ба-</w:t>
        <w:br/>
        <w:t>?ытты жұқа жазық тақтайша, яғни пинакоид; далалық шпаттар,</w:t>
        <w:br/>
        <w:t>ортоклаз атты минералдікі көбінесе қиғаш бұрышты қос</w:t>
        <w:br/>
        <w:t>тақталы пинакоидтар болып келеді.</w:t>
        <w:br/>
        <w:t>Сонымен, минералдардың жымдастығы оларды бір-бірінен</w:t>
        <w:br/>
        <w:t>айырып алатын белгісінің бірі болып табылады.</w:t>
        <w:br/>
        <w:t>Минералдардың жымдастығы олардың ішкі атомдық, нондық</w:t>
        <w:br/>
        <w:t>және молекулалық құрылыстарына байланысты. Егер атомдар</w:t>
        <w:br/>
        <w:t>(нондар, молекулалар) бірнеше жазықтықтар бойынша ғана</w:t>
        <w:br/>
        <w:t>өз ара тығыз орналасқан болса, ал ол жазықтықтар арасындағы</w:t>
        <w:br/>
        <w:t>байланыс әлсіздеу болса, ондай минералдар осы жазықтар бо-</w:t>
        <w:br/>
        <w:t>йымен жарылады. Сллоданың жымдастығы бір жазықтық бойы-</w:t>
      </w:r>
    </w:p>
    <w:p>
      <w:r>
        <w:t>мен жарылады. Сонымен байланыстары бір жазық бойынша, екі</w:t>
        <w:br/>
        <w:t>жазық бойынша, үш жазық бойынша т. т. әлсіз болып құрылған</w:t>
        <w:br/>
        <w:t>кристалдардың жымдастықтары да соған сәйкес І, 2, 3 т. б. ба-</w:t>
        <w:br/>
        <w:t>ғыттарда болады.</w:t>
        <w:br/>
        <w:t>Кристалдарды құрайтын бөлшектердің (атомдардың, иондар-</w:t>
        <w:br/>
        <w:t>дың, молекулалардың) аралары неғұрлым жақын болса, олар-</w:t>
        <w:br/>
        <w:t>дың арасындағы байланыс күштері де соғұрлым күштірек бола-</w:t>
        <w:br/>
        <w:t>ды. Керісінше, бөлшектердің аралары неғұрлым қашық болса,</w:t>
        <w:br/>
        <w:t>олардың араларындағы байланыс күштері де соғұрлым әлсіз</w:t>
        <w:br/>
        <w:t>болады. Осы айтылғандардан мынадай ереже шығаруға болады:</w:t>
        <w:br/>
        <w:t>жымдастық бөлшектердің ең тығыз орналасқан қатарларына</w:t>
        <w:br/>
        <w:t>Пар ДВЕн, және ол солардың араларындағы. ең қашық бағыттан</w:t>
        <w:br/>
        <w:t>өтеді.</w:t>
        <w:br/>
        <w:t>Осы ереженің түсінігі 17-суреттегі схемада келтірілген. АВ</w:t>
        <w:br/>
        <w:t>қатарында атомдар жиілеу, АС қатарында сиректеу орналасқан.</w:t>
        <w:br/>
        <w:t>Сондықтан кристалл 2--2 сызығы бойынша берік болады, ал</w:t>
        <w:br/>
        <w:t>1-і сызығы бойынша оңайлау жіктеледі. Демек, 1--/ жымдас-</w:t>
        <w:br/>
        <w:t>тық бағыты болып есептеледі.</w:t>
        <w:br/>
        <w:t>Кристалдардың пьезоэлектрлік қасиеті. «Пьезо» - грек ті-</w:t>
        <w:br/>
        <w:t>лінде қысым деген сөз. Кейбір кристалдарды белгілі бір бағыт-</w:t>
        <w:br/>
        <w:t>та қысса немесе созса, оның сыртқы беттерінде электр заряды</w:t>
        <w:br/>
        <w:t>пайда болады. Пьезоэлектр, яғни қысымдық Электр деп осыны</w:t>
        <w:br/>
        <w:t>айтады.</w:t>
        <w:br/>
        <w:t>Кристалды қысқанда (немесе созғанда) оның формасы өзге-</w:t>
        <w:br/>
        <w:t>реді, яғни ол деформацияға ұшырайды. Сондықтан белгілі бір</w:t>
        <w:br/>
        <w:t>бағытта деформацияланған кристалда пьезоэлектр пайда бола-</w:t>
        <w:br/>
        <w:t>ды. Қристалға электр тогын жіберген уақытта Да ол деформа-</w:t>
        <w:br/>
        <w:t>цияға ұшырайды, сондықтан сол токтың күші де, бағыты Да өз-</w:t>
        <w:br/>
        <w:t>гермек. Сонымен пьезоэлектрлік қасиет дегеніміз қысымға ұшы-</w:t>
        <w:br/>
        <w:t>%</w:t>
        <w:br/>
        <w:t>Қонстанталары бойынша алғанда сингониялардың аттары</w:t>
        <w:br/>
        <w:t>мен формулалары төмендегідей:</w:t>
        <w:br/>
        <w:t>1. Триклиндік ач 5 -Ес; аж фе 3-90 д</w:t>
        <w:br/>
        <w:t>Н. Моноклиндік 4568-62: азү-90% В ,-90</w:t>
        <w:br/>
        <w:t>Ш. Ромбылық ач 8 -&lt;; «90</w:t>
        <w:br/>
        <w:t>ІУ. Тетрагондық 4-? с; шүзг90 й</w:t>
        <w:br/>
        <w:t>У. Тригондық ажбзЕ С; үзе90</w:t>
        <w:br/>
        <w:t>ҰГ Гексагондық а-б4-с; азф--90; ү-1207</w:t>
        <w:br/>
        <w:t>ҮП. Қубтық а-ӛ-се; а-ф-ү-90</w:t>
        <w:br/>
        <w:t>Триклиндік сингония деп аталу себебі мұның кристаллогра-</w:t>
        <w:br/>
        <w:t>фиялық үш осінің үшеуі де бір-біріне тік емес, еңкіш келеді</w:t>
        <w:br/>
        <w:t>(грекше тр4-- үш, клин-- еңкейту). Бұл сингонияда симмет-</w:t>
        <w:br/>
        <w:t>риялық мүше атымен жоқ немесе онда тек симметрия центрі (С)</w:t>
        <w:br/>
        <w:t>ғана болады. Триклиндік симметрияда көп минералдар, мысалы</w:t>
        <w:br/>
        <w:t>табиғатта көп кездесетін плагиоклаздар атты минералдар, көк</w:t>
        <w:br/>
        <w:t>тотияйын және басқалар кристалданады. )</w:t>
        <w:br/>
        <w:t>Моноклиндік сингония деп аталу себебі мұның бір ғана осі</w:t>
        <w:br/>
        <w:t>еңкіш келеді (грекше моно -- бір, клин -- еңкейту), басқа екі</w:t>
        <w:br/>
        <w:t>осі тік болады. Бұған симметриялық бір жазықтығы, екі дәре-</w:t>
        <w:br/>
        <w:t>желі бір өсі және центрі бар кристалдар жатады (/2РС). Мо-</w:t>
      </w:r>
    </w:p>
    <w:p>
      <w:r>
        <w:t>ноклиндік сингонияда көп тараған ортоклаз, авгит сияқты ми-</w:t>
        <w:br/>
        <w:t>нералдар сондай-ақ қант та кристалданады.</w:t>
        <w:br/>
        <w:t>Ромбылық сингония деп аталу себебі, бұған жататын крис-</w:t>
        <w:br/>
        <w:t>талдардың көлденең қимасының формасы көбінесе ромб түрін-</w:t>
        <w:br/>
        <w:t>де болады. Мұның симметриялық үш жазықтығы, оларға пер-</w:t>
        <w:br/>
        <w:t>пендикуляр екі дәрежелі үш өсі (ромбылық диагональдары) жә-</w:t>
        <w:br/>
        <w:t>не симметрия центрі болады (3123РС). Сондықтан мұны кейде</w:t>
        <w:br/>
        <w:t>ортогондық (тік бұрыштық) сингония деп те атайды. Сіріңкенің</w:t>
        <w:br/>
        <w:t>қорабы сияқты формалар осыған жатады.</w:t>
        <w:br/>
        <w:t>Ромбылық сингонияда оливин, сурьма жылтыры, күкірт</w:t>
        <w:br/>
        <w:t>кристалдары және басқалар кристалданады.</w:t>
        <w:br/>
        <w:t>Тетрагондық сингония деп аталу себебі бұған жататын крис-</w:t>
        <w:br/>
        <w:t>талдардың көлденең қимасы тік төрт бұрышты квадрат болады.</w:t>
        <w:br/>
        <w:t>Сондықтан мұны квадраттық сингония деп те айтады. Мұнда</w:t>
        <w:br/>
        <w:t>квадрат табанына перпендикуляр төрт дәрежелі бір ось, екі дә-</w:t>
        <w:br/>
        <w:t>режелі төрт ось, бес симметрия жазықтығы, бір центрі болады</w:t>
        <w:br/>
        <w:t>(ІМІЛ5РС).</w:t>
        <w:br/>
        <w:t>Циркон, мыс колчеданы сияқты минералдар осы сингонияға</w:t>
        <w:br/>
        <w:t>жатады.</w:t>
        <w:br/>
        <w:t>Тригондық сингония деп ат қойылу себебі мұндағы кристал-</w:t>
        <w:br/>
        <w:t>дың көлденең қимасы тең бұрышты үшкіл формалас. Жақтары</w:t>
        <w:br/>
        <w:t>ылғи ромб формалас болып келетін ромбоэдр атты форма да</w:t>
        <w:br/>
        <w:t>осы тригондық синтонияға жатады. Сондықтан мұны ромбоэдр-</w:t>
        <w:br/>
        <w:t>лік сингония деп те атайды. Бұған жататын кристалдың ең жо-</w:t>
        <w:br/>
        <w:t>ғары симметриялық формасында үш дәрежелі бір осі, екі дәре-</w:t>
        <w:br/>
        <w:t>желі үш өсі, үш жазықтығы және бір центрі болады (193123РС).</w:t>
        <w:br/>
        <w:t>42</w:t>
        <w:br/>
        <w:t>раған кристалдың электрлік қасиетінің</w:t>
        <w:br/>
        <w:t>өзгеруі болып шығады. Электр өткізбей-</w:t>
        <w:br/>
        <w:t>тің (диэлектр) кристалдар қысымға</w:t>
        <w:br/>
        <w:t>түскенде олар электрлі затқа айналады.</w:t>
        <w:br/>
        <w:t>Осындай қасиеті бар кристалдарды пье-</w:t>
        <w:br/>
        <w:t>зоэлектрлік кристалл дейді.</w:t>
        <w:br/>
        <w:t>Пьезоэлектрлік қасиет көп кристал-</w:t>
        <w:br/>
        <w:t>дарда болады. Солардың ішінде қазіргі</w:t>
        <w:br/>
        <w:t>қолданылып жүргендері мыналар:</w:t>
        <w:br/>
        <w:t>|) кварц кристалы, Яғни кремний тотығы</w:t>
        <w:br/>
        <w:t>(5102), оны пьезокварц деп атайды;</w:t>
        <w:br/>
        <w:t>2) сегнет тұзының кристалы (МаҚС1Н,Ов- іттеурег. байехаздардың</w:t>
        <w:br/>
        <w:t>“АНУО); 3) барий титанат кристалы ДЫР ны кенеді</w:t>
        <w:br/>
        <w:t>(ВаТі9;) т. 6. Сеыа.</w:t>
        <w:br/>
        <w:t>Пьезоэлектр кристалдар механикалық</w:t>
        <w:br/>
        <w:t>әсерді электрлік әсерге, электрлік әсерді</w:t>
        <w:br/>
        <w:t>механикалық әсерге айналдыру үшін қолданылады. Мұндай</w:t>
        <w:br/>
        <w:t>кристалдардың қазір радиотехникада, мысалы дыбысты күшей-</w:t>
        <w:br/>
        <w:t>туде, заттардың қысымын өлшеу техникасында, яғни пьезомет-</w:t>
        <w:br/>
        <w:t>рияда және басқаларда алатын орны зор.</w:t>
        <w:br/>
        <w:t>Кристалдардың басқа физикалық қасиеттері туралы. Қрис-</w:t>
        <w:br/>
        <w:t>талдардың қаттылығы, түсі, сыну түрі, жылтырлығы, сәуле өт-</w:t>
        <w:br/>
        <w:t>кізуі, жарық сындыруы, тағы басқа қасиеттері олардың геомет-</w:t>
        <w:br/>
        <w:t>риялық формалары мен ішкі химиялық құрамдарына байланыс-</w:t>
        <w:br/>
        <w:t>ты. Сондықтан кристалдардың бұл қасиеттерін жақсы түсіну</w:t>
      </w:r>
    </w:p>
    <w:p>
      <w:r>
        <w:t>үшін ең алдымен олардың геометриялық формаларымен, ол</w:t>
        <w:br/>
        <w:t>формалардың химиялық құрамына байланысты мәселемен та-</w:t>
        <w:br/>
        <w:t>нысамыз. Сонан кейін осы бөлімнің аяғында кристалдардың ең</w:t>
        <w:br/>
        <w:t>керекті оптикалық қасиеттеріне ораламыз. Ал кристалдардың</w:t>
        <w:br/>
        <w:t>қаттылығы, түсі, жылтырлығы сияқты қасиеттері минералогия</w:t>
        <w:br/>
        <w:t>бөлімінде баяндалады, өйткені мұндай қасиеттер жалғыз жеке</w:t>
        <w:br/>
        <w:t>кристалдарға ғана тән емес, ол жалпы минерал заттарда бола-</w:t>
        <w:br/>
        <w:t>тын қасиеттер.</w:t>
        <w:br/>
        <w:t>8 6, Крнеталдардың геометриялық формалары</w:t>
        <w:br/>
        <w:t>1. Жалпы түсінік</w:t>
        <w:br/>
        <w:t>Жоғарыда біз кристалл заттардың ішкі структурасы белгілі</w:t>
        <w:br/>
        <w:t>бір заңдылық бойынша құрылғандығын көрдік, Осы ішкі струк-</w:t>
        <w:br/>
        <w:t>тураның түзілу заңдылығына байланысты кристалдардың сырт-</w:t>
        <w:br/>
        <w:t>қы түрлері де әр түрлі геометриялық формада кездеседі. Әрбір</w:t>
        <w:br/>
        <w:t>кристалл заттардың өзіне тән геометриялық формасы болады.</w:t>
        <w:br/>
        <w:t>Қристалдарды бір-бірінен ең алдымен осы геометриялық фор-</w:t>
        <w:br/>
        <w:t>масы бойынша айыра білу керек. Сондықтан біз осы тақырыпта</w:t>
        <w:br/>
        <w:t>геометриялық кристаллографияның қажетті ұғымдарына тоқта-</w:t>
        <w:br/>
        <w:t>ламыз.</w:t>
        <w:br/>
        <w:t>8І</w:t>
        <w:br/>
        <w:t>Кристалдың кейбір жақтары координата осьтерінің біреуі-</w:t>
        <w:br/>
        <w:t>мен-ақ кездесіп, басқа екеуімен кездеспей, оған параллель кете-</w:t>
        <w:br/>
        <w:t>ді; кейде екеуімен кездесіп, үшіншісіне параллель болады; кейде</w:t>
        <w:br/>
        <w:t>үшеуімен де кездеседі (біз жоғарыдағы мысалда үшеуімен кез-</w:t>
        <w:br/>
        <w:t>дескен түрін алдық).</w:t>
        <w:br/>
        <w:t>Егер кристалл жағы оське параллель болса, онда оның ин-</w:t>
        <w:br/>
        <w:t>дексі нульге тең болады. Өйткені жақ нен ось түйіспей парал-</w:t>
        <w:br/>
        <w:t>лель кететін болса, ондағы кесіндінің (параметрдің) шамасы</w:t>
        <w:br/>
        <w:t>шексіз болганы. Шексіз шаманың кері шамасы нуль болады, яғ-</w:t>
        <w:br/>
        <w:t>а</w:t>
        <w:br/>
        <w:t>ш- -0</w:t>
        <w:br/>
        <w:t>Мысалы, кубтың жағы бірінші оське гана кездесіп, басқа екі</w:t>
        <w:br/>
        <w:t>оське параллель болады; оныц снмволы (100), яғнн бір, нуль,</w:t>
        <w:br/>
        <w:t>нуль,</w:t>
        <w:br/>
        <w:t>Егер кристалл жағы осьтің теріс жақ бағытымен кездесетін</w:t>
        <w:br/>
        <w:t>болса, оның индексінің үстіне минус белгісі қойылады. Мысалы,</w:t>
        <w:br/>
        <w:t>(010), яуль минус бір, нуль деп оқылады,</w:t>
        <w:br/>
        <w:t>Кристалдардың жақтары мен осьтеріп проекцияға түсірудің</w:t>
        <w:br/>
        <w:t>тағы бір әдісі барлығын еске сала кетейік. Ол-- глобусты кар-</w:t>
        <w:br/>
        <w:t>таға түсіру әдісі сияқты сфералық проекция. Мұнда әрбір ось</w:t>
        <w:br/>
        <w:t>сфераға кездеседі. Оның кездескен нүктесі сфералық проекция-</w:t>
        <w:br/>
        <w:t>ға түсіріледі. Осьтің бағыты проекцияның сфералық координа-</w:t>
        <w:br/>
        <w:t>тасы бойынша табылады. Сол сияқты әрбір жақтар да өздерінін</w:t>
        <w:br/>
        <w:t>нормальдары арқылы апықталады.</w:t>
        <w:br/>
        <w:t>4, Еристаллогриһиялық клястар және сингониялар</w:t>
        <w:br/>
        <w:t>Кристалдардың симметриялық мүшелерінің бір-бірімен қа-</w:t>
        <w:br/>
        <w:t>рым-қатынастарының нәтижесінде олардың белгілі бірнеше түр-</w:t>
        <w:br/>
        <w:t>лері шығады. Мисалы, кристалдың бір-біріне перпендикуляр</w:t>
        <w:br/>
        <w:t>симметриялық екі жазықтығы болса (2?), ондай кристалда сим-</w:t>
        <w:br/>
        <w:t>Метриялық екі дәрежелі бір ось болмай қалмайды, өйткені екі</w:t>
      </w:r>
    </w:p>
    <w:p>
      <w:r>
        <w:t>жазықтықтың қиылысқан сызығы оның осі болады. Демек, 122</w:t>
        <w:br/>
        <w:t>болып көрсетілсе, бұл симметриялық бір түр болмақ. Осы сияқ-</w:t>
        <w:br/>
        <w:t>ты барлык симметриялық мүшелердің (жазықтардың, осьтердін,</w:t>
        <w:br/>
        <w:t>центрдің) геометриялық қатынастарын алғанда кристалдарда</w:t>
        <w:br/>
        <w:t>2 түрлі симметриялық топ болатынын алгаш рет 1890 жылы</w:t>
        <w:br/>
        <w:t>Гессель, кейін 1867 жылы А. В. Гадолин анықтаған. Сонымен,</w:t>
        <w:br/>
        <w:t>кристалдардың сыртқы формаларына жататын 832 тобын крис-</w:t>
        <w:br/>
        <w:t>таллографиялық класс деп атайды. )</w:t>
        <w:br/>
        <w:t>Осы 32 класқа жататын симметриялық түрлерді бұрыштары-</w:t>
        <w:br/>
        <w:t>ның, соған сәйкес символдарының ұқсастығына қарай, 7 систе-</w:t>
        <w:br/>
        <w:t>маға біріктіреді. Кристаллографиялық системаны сингония деп</w:t>
        <w:br/>
        <w:t>те атайды (сингония -- бұрыштары тең деген сөз).</w:t>
        <w:br/>
        <w:t>Решетка параллелепипедінің константалары ұқсас симмет-</w:t>
        <w:br/>
        <w:t>Риялары бір сингонияға жатады.</w:t>
        <w:br/>
        <w:t>“</w:t>
        <w:br/>
        <w:t>(60%х2:-190%), решетканың бағыттары қарама-қарсы бір сы-</w:t>
        <w:br/>
        <w:t>зықтың бойынан айналу бұрышы 180% болады.</w:t>
        <w:br/>
        <w:t>Демек, осы екі түрлі решетка негізінде құралған кристалдар-</w:t>
        <w:br/>
        <w:t>дың айналу бұрыштары тек 180”, 120%, 90% 60% қана, соған сәйкес</w:t>
        <w:br/>
        <w:t>симметрия осьтері де тек 2, 3, 4, 6 дәрежелі ғана болады. Басқа</w:t>
        <w:br/>
        <w:t>дәрежелі симметрия осьтерінің болуы мүмкін емес. )</w:t>
        <w:br/>
        <w:t>Бұл ережені чертежбен де көрсетуге болады. Кристалдың іш-</w:t>
        <w:br/>
        <w:t>кі структурасы белгілі бір тәртіппен орналасқан бір тектес зат</w:t>
        <w:br/>
        <w:t>екендігін көрсететін сызық ретінде шеңберді алайық, өйткені</w:t>
        <w:br/>
        <w:t>шеңбер сызығының әрбір нүктесі оның центрінен бірдей қашық-</w:t>
        <w:br/>
        <w:t>та жатады. Егер зат бір тектес болса, онда решетканың бір түйі-</w:t>
        <w:br/>
        <w:t>нін центр етіп алып шеңбер сызғанда, шеңбердің сызығы решет-</w:t>
        <w:br/>
        <w:t>каның бірнеше түйінін басып өту керек. Шеңбер сызығының үс-</w:t>
        <w:br/>
        <w:t>тіне решетканың неше түйіні (бұрышы) келетін болса, симмет-</w:t>
        <w:br/>
        <w:t>рия осі де сонша дәрежелі болады.</w:t>
        <w:br/>
        <w:t>Мысалы, квадрат решетканың бір түйінін (бұрышын) центр</w:t>
        <w:br/>
        <w:t>етіп шеңбер сызатын болсақ, ол шеңбер решетканың төрт нүкте-</w:t>
        <w:br/>
        <w:t>сін (1, 2, 8, 4) басып өтеді. Демек, мұнда төрт дәрежелі симмет-</w:t>
        <w:br/>
        <w:t>риялық ось болады (21,0-сүрет). Шеңберді қанша кеңейтсек те,</w:t>
        <w:br/>
        <w:t>оның кездесетін түйін саны ылғи 4 болады. Демек, решетканың</w:t>
        <w:br/>
        <w:t>және сонан тұратын кристалдың бір тектестігі өзгермейді.</w:t>
        <w:br/>
        <w:t>Ромбылық решетканың үстінеп шеңбер сызғанда, оның сы-</w:t>
        <w:br/>
        <w:t>зығы 6 түйінді болып өтетінін көреміз (91,6-сурет). Сонда мұн-</w:t>
        <w:br/>
        <w:t>дай решеткадан құрылған кристалдарда симметрия осі 6 дәре-</w:t>
        <w:br/>
        <w:t>желі болады. (20-сурет).</w:t>
        <w:br/>
        <w:t>Сол ромбылық решетханы үшкіл решетка түрінде қарауга</w:t>
        <w:br/>
        <w:t>болады делік. Олай болса шеңберді үш пүкте арқылы да жүргі-</w:t>
        <w:br/>
        <w:t>зуге болады. Яғни 6 дәрежелі осьті 3 дәрежелі осьтердің екеуі</w:t>
        <w:br/>
        <w:t>айқасқан деп қарауға болады. Мысалы, 20, 6-суретте АСЕ-ні бір</w:t>
        <w:br/>
        <w:t>бөлек, ВЕР-ні бір бөлек қарастыруға болады. Сондықтан бұл</w:t>
        <w:br/>
        <w:t>решеткадан 3 дәрежелі осьті кристалл да, 6 дәрежелі осьті кри-</w:t>
        <w:br/>
        <w:t>сталл да құрыла алады.</w:t>
        <w:br/>
        <w:t>Енді квадрат және ромбылық (үшкіл) решетканың екеуінен</w:t>
        <w:br/>
        <w:t>де 2 дәрежелі симметрия өсі шығатыны өзінен-өзі түсінікті. Ол</w:t>
        <w:br/>
        <w:t>үшін, мысалы, квадрат решеткада қарама-қарсы жатқан екі</w:t>
        <w:br/>
        <w:t>нүктені /, 3 және 2, 4 парлап алуга болады. Ромбылық решетка-</w:t>
      </w:r>
    </w:p>
    <w:p>
      <w:r>
        <w:t>да да тағы солай АР, ВЕ, СЕ нүктелерінің әрқайсысы екі дәре-</w:t>
        <w:br/>
        <w:t>желі осьтер ретінде алынады. Соңымен қатар кейінгі решетка-</w:t>
        <w:br/>
        <w:t>дағы АСРЕ, АВРЕ, ВСЕЕ әріптерімен белгіленген төрт бұрыш-</w:t>
        <w:br/>
        <w:t>ты фигуралардың бәрі бірдей және алар 9 дәрежелі осі бар</w:t>
        <w:br/>
        <w:t>фигура бола алады.</w:t>
        <w:br/>
        <w:t>Жоғарыда қарастырылған решеткаларда 5 дәрежелі симмет-</w:t>
        <w:br/>
        <w:t>рия өсі болмайтынын дәлелдеу үшін тағы да шеңбер сызайық</w:t>
        <w:br/>
        <w:t>(21,4-сурет). Сол шеңбердің ішінен бес бұрышты фигура жүргі-</w:t>
        <w:br/>
        <w:t>зейік. Осы фигураның бір ғана бұрышы (4 цифры тұрған) ре-</w:t>
        <w:br/>
        <w:t>кет түйініне дәл келеді, ал қалған бұрыштарының (2, 3, 4, 5)</w:t>
        <w:br/>
        <w:t>Рі де решетка түйініне дәл келмейді.</w:t>
        <w:br/>
        <w:t>42%</w:t>
        <w:br/>
        <w:t>8. Ернисталлографиялық обьтер, параметрлер, яндекстер</w:t>
        <w:br/>
        <w:t>Кристалдардың формасын кағаз бетіне түсіру қажет болады.</w:t>
        <w:br/>
        <w:t>Ол үшін кәдімгі геометриялық проекция әдісі қолданылады.</w:t>
        <w:br/>
        <w:t>Кристалды проекциялағанда алдымен оның симметриялық</w:t>
        <w:br/>
        <w:t>мүшелерін, яғни симметрия жазықтығын, осін және центрін</w:t>
        <w:br/>
        <w:t>проекцияда көрсету керек.</w:t>
        <w:br/>
        <w:t>Проекция әдісі бойынша көбінесе координаталық үш ось алы-</w:t>
        <w:br/>
        <w:t>нады. Тек кейбір кристалдардың өзгешелігіне қарай төрт ось</w:t>
        <w:br/>
        <w:t>алынуы мүмкін. )</w:t>
        <w:br/>
        <w:t>Үш ось Х, У, 2 әріптерімен немесе /, //, ПІ рим цифрлармен,</w:t>
        <w:br/>
        <w:t>төрт ось алынатын болса, Х, У, У, 2, әріптерімен немесе і, ПІ,</w:t>
        <w:br/>
        <w:t>1/ цифрларымен белгіленеді. Осьтердің түйіскен жері -- коор-</w:t>
        <w:br/>
        <w:t>динатаның басы -- О әрпімен белгіленеді.</w:t>
        <w:br/>
        <w:t>Бірінші ось (/) немесе Х бақылаушының өзіне қарай, екінші</w:t>
        <w:br/>
        <w:t>ось (П) немесе У оңға қарай бағытталған, үшінші ось (//7) не-</w:t>
        <w:br/>
        <w:t>месе 7 тік бағытталған.</w:t>
        <w:br/>
        <w:t>Координата осьтерінің бақылаушыға, оңға және жоғары қа-</w:t>
        <w:br/>
        <w:t>раған бағыттары оның оң (оңқай, --) бағыты, олардың кері ба-</w:t>
        <w:br/>
        <w:t>ғыттары, яғни бақылаушыдан сырт қараған, солға және төмен</w:t>
        <w:br/>
        <w:t>қараған бағыттар сол (солақай,--) бағыты болып саналады.</w:t>
        <w:br/>
        <w:t>Осы айтылған координата осьтерінің бағыттары кристалдың</w:t>
        <w:br/>
        <w:t>симметриялық осьтеріне, жазықтықтарына немесе ол жазықтар-</w:t>
        <w:br/>
        <w:t>ға перпендикуляр бағытқа дәл келтіріліп алынады. Демек,</w:t>
        <w:br/>
        <w:t>кристалдардың симметрия осьтері мен кристаллографиялық</w:t>
        <w:br/>
        <w:t>координата» осьтерін бір-бірімен шатастырмау керек, өйткені</w:t>
        <w:br/>
        <w:t>оның екеуі екі басқа нәрсе, олардың бағыты тек кейбір жағдай-</w:t>
        <w:br/>
        <w:t>ларда ғана бір-бірімен дәл келуі мүмкін.</w:t>
        <w:br/>
        <w:t>Кристалдардың симметриялық осі олардың табиғи құрылы-</w:t>
        <w:br/>
        <w:t>сына байланысты түсінік, ал кристаллография осі кристаллагра-</w:t>
        <w:br/>
        <w:t>фия ғылымында алыңған проекциялық координата осьтері, бұл</w:t>
        <w:br/>
        <w:t>табиғи нәрсе емес, тек геометриялық түсінік. Бірақ координата</w:t>
        <w:br/>
        <w:t>осьтерін кристалдың қырларына дәл келтіру керек, тек сонда</w:t>
        <w:br/>
        <w:t>ғана кристалдың жақтары дұрыс көрсетілетін болады.</w:t>
        <w:br/>
        <w:t>Кристалдың жазық беттерінің координата осьтеріндегі про-</w:t>
        <w:br/>
        <w:t>екциялық кесінділері, яғни осьтермен кездескен нүктелер мен</w:t>
        <w:br/>
        <w:t>координата басының арасы а, 8,с әріптерімен белгіленеді.</w:t>
      </w:r>
    </w:p>
    <w:p>
      <w:r>
        <w:t>(23-сурет).</w:t>
        <w:br/>
        <w:t>Бірінші осьтегі кесінді 01-е0, екінші осьтегі кесінді 02-8,</w:t>
        <w:br/>
        <w:t>үшінші осьтегі кесінді 03--с.,</w:t>
        <w:br/>
        <w:t>Сол осьтердегі кесінділерге қарсы жатқан бұрыштар былай</w:t>
        <w:br/>
        <w:t>аталады (28-суреттін оң жағындағысы):</w:t>
        <w:br/>
        <w:t>а-ға қарсы бұрыш а (альфа),</w:t>
        <w:br/>
        <w:t>8-ға қарсы бұрыш ф (бета),</w:t>
        <w:br/>
        <w:t>с-ға қарсы бұрыш ү (гамма).</w:t>
        <w:br/>
        <w:t>тан тнсталдарАнН. сипатын белгілеу үшін оның жақтары ара-</w:t>
        <w:br/>
        <w:t>рың білу керек. Қристалдар ірі де, ұсақ та бо-</w:t>
        <w:br/>
        <w:t>38</w:t>
        <w:br/>
        <w:t>4) пентагон-тритетраэдр (33,2 және д-сурет); (ЕМІ), (һМ4);</w:t>
        <w:br/>
        <w:t>5) гексатетраэдр (33,6-сурет); (А4), (һ1). й</w:t>
        <w:br/>
        <w:t>Бұл формалардың аттары оның жақтарының формалары мен</w:t>
        <w:br/>
        <w:t>санына байланысты. Мысалы, тригон-тритетраздр деген төрт</w:t>
        <w:br/>
        <w:t>жақта үш үшкілден деген сөз, гексатетраэдр-- төрт жақта алты</w:t>
        <w:br/>
        <w:t>үшкілден деген сөз.</w:t>
        <w:br/>
        <w:t>П. Октаэдр тобына октаэдр және оның күрделі түрлері жа-</w:t>
        <w:br/>
        <w:t>тады (34-сурет):</w:t>
        <w:br/>
        <w:t>ОФ</w:t>
        <w:br/>
        <w:t>ӘФ</w:t>
        <w:br/>
        <w:t>34-сурет. Қубтық сингонияның жабайы формалары.</w:t>
        <w:br/>
        <w:t>Октаздр тобы және оның күрделі түрлері:</w:t>
        <w:br/>
        <w:t>а--октаздр, 6-- тригон-трноктаздр. 6-- тетрагон-трпоктаҙдр,</w:t>
        <w:br/>
        <w:t>3, Ӛ-- пейтагон-трноктаэдр, 6 -- гексоктаэдр.</w:t>
        <w:br/>
        <w:t>35-сурет. Қубтық сипгонияның жабайы</w:t>
        <w:br/>
        <w:t>формалары: 36 П е ІП</w:t>
        <w:br/>
        <w:t>ы -сурет. Призма мен дипн-</w:t>
        <w:br/>
        <w:t>а-- куб. 6-- тетрагексаздр. 8 -- ромб-додеказдр.</w:t>
        <w:br/>
        <w:t>2-І пентагон-додекаэдр, д-- дидодекяздр. рамида комбинациясы.</w:t>
        <w:br/>
        <w:t>53</w:t>
        <w:br/>
        <w:t>;</w:t>
        <w:br/>
        <w:t>сор</w:t>
        <w:br/>
        <w:t>31-сурет. Ерекше формалар:</w:t>
        <w:br/>
        <w:t>4-- тетрагондық тетраэдр, 6-- ромбоэдр, 4 -- тетрагондық скаленоздр,</w:t>
        <w:br/>
        <w:t>2-- Дитригондық скаленоэдр.</w:t>
        <w:br/>
        <w:t>3) тетрагондық скаленоэдр -- жоғарыдағы тетрағондық тет-</w:t>
        <w:br/>
        <w:t>раэдрге ұқсастау, бірақ мұның әрбір жағы екіге бөлінген, яғни</w:t>
        <w:br/>
        <w:t>қабырғалары бірдей емес үшкілдерден тұратын жабық форма</w:t>
        <w:br/>
        <w:t>(81,в-сурет) (қабырғалары әр түрлі үшкілді грекше ерте уақыт-</w:t>
      </w:r>
    </w:p>
    <w:p>
      <w:r>
        <w:t>та скалена деп атаған); жалпы символы (М1);</w:t>
        <w:br/>
        <w:t>4) дитригондық скаленоздр -- дитригондық дипирамидаға</w:t>
        <w:br/>
        <w:t>жақындау, бірақ мұның жақтары бірдей емес, яғни қабырғала-</w:t>
        <w:br/>
        <w:t>(ТЕЛ түрлі үшкілдерден тұратын жабық форма (31,2-сурет);</w:t>
        <w:br/>
        <w:t>ШІ);</w:t>
        <w:br/>
        <w:t>5. Трапецоэдрлар--екі қабырғасы тең, ал қалған екі</w:t>
        <w:br/>
        <w:t>қабырғасы басқаша төрт бұрышты жақтардан құрылған жабық</w:t>
        <w:br/>
        <w:t>формалар (32-сурет). Ерте заманда грекше екі үшкілден құрал-</w:t>
        <w:br/>
        <w:t>ған кейбір төрт бұрышты форманы трапеца деп атаған (мұны</w:t>
        <w:br/>
        <w:t>трапеция мен шатастырмау керек). Трапеца құрайтын үш-</w:t>
        <w:br/>
        <w:t>кілдің бірінің екі қабырғасы тең, ал екіншісінің қабырғасы әр</w:t>
        <w:br/>
        <w:t>түрлі болуы керек.</w:t>
        <w:br/>
        <w:t>906%</w:t>
        <w:br/>
        <w:t>32-сурет. Трапецоэдрлер:</w:t>
        <w:br/>
        <w:t>2, 6-- тригондық, 8, 2-- тетрагонлық, Ӛ, е-- гексагондык.</w:t>
        <w:br/>
        <w:t>4% 5і</w:t>
        <w:br/>
        <w:t>АМММӘЬ</w:t>
        <w:br/>
        <w:t>99-сурет. Орта сингониялық пирамндалар:</w:t>
        <w:br/>
        <w:t>а-- тригондық, б6-- дятригондық. 4 -- тетрагондық, г -- дитетрагондық,</w:t>
        <w:br/>
        <w:t>9Ӛ-- гексагондық. е-- дигексагондық.</w:t>
        <w:br/>
        <w:t>5) гексагондық пирамида (29,9-сурет); (й40М), ( ААӚ),</w:t>
        <w:br/>
        <w:t>(һЕй); жш</w:t>
        <w:br/>
        <w:t>6) дигексатондық пирамида (29,6-сурет); (8041), (48214),</w:t>
        <w:br/>
        <w:t>(һи),</w:t>
        <w:br/>
        <w:t>3. Дипирамидалар-- қос пирамидалар, яғни табанда-</w:t>
        <w:br/>
        <w:t>ры түйіскен екі пирамида (30-сурет). Бұлардың да атаулары</w:t>
        <w:br/>
        <w:t>жоғарыдағыдай:</w:t>
        <w:br/>
        <w:t>1) тригондық дипирамида (30,0-сурет); (4041), (0л/4);</w:t>
        <w:br/>
        <w:t>2) дитригондық дипирамида (30,6-сурет); (АЕ);</w:t>
        <w:br/>
        <w:t>3) тетрагондық дипирамида (30,в6-сурет); (,һ01);</w:t>
        <w:br/>
        <w:t>4) дитетрагондық дипирамида (30,2-сурет); (МА);</w:t>
        <w:br/>
        <w:t>5) гексагондық дипирамида (30,д-сурет); (һй2Л4);</w:t>
        <w:br/>
        <w:t>6) дигексагондық дипирамида (30,е-сурет); (ЛЕЙ).</w:t>
        <w:br/>
        <w:t>30-сурет. Орта сингониялық дипирамидалар:</w:t>
        <w:br/>
        <w:t>4- етті</w:t>
        <w:br/>
        <w:t>тригондық, 6 3 Аятригондық, в-- тетрагондық, г-- дитетрагондық,</w:t>
        <w:br/>
        <w:t>-- гексагондық, е -- дигексагондық.</w:t>
        <w:br/>
        <w:t>4. Ерекше формала ; |</w:t>
        <w:br/>
        <w:t>) лар-- жақтарыны &lt; -</w:t>
      </w:r>
    </w:p>
    <w:p>
      <w:r>
        <w:t>яҺ;Н бойынша аталатын бірнеше жабын шамына сары.</w:t>
        <w:br/>
        <w:t>ралған трондық, тетраэдр -- тең бүйірлі төрт үшкілден құ-</w:t>
        <w:br/>
        <w:t>2 орт;</w:t>
        <w:br/>
        <w:t>(зі; ә-сурет); (Аһ), СМУ қиындысы квадрат формала</w:t>
        <w:br/>
        <w:t>ромбоэдр -- ромб формалас алты жа Қ жа-</w:t>
        <w:br/>
        <w:t>бық форма (81,6-сурет); (һ0Һ1); (вһ9Һ1), (ын құрылған жа</w:t>
        <w:br/>
        <w:t>5</w:t>
        <w:br/>
        <w:t>Осы схемадағы жуан сызықпен көрсетілген координаталық</w:t>
        <w:br/>
        <w:t>үш осьтің оң багытын кубтың үш қыры деп қарастырсақ, онда</w:t>
        <w:br/>
        <w:t>фигураның центрі кубтың бұрышы, ал ІУ осьтің бағыты кубтың</w:t>
        <w:br/>
        <w:t>диагональ бағыты болмақ, фигураның айнала шетіндегі алты</w:t>
        <w:br/>
        <w:t>кесінді сызық кубтың қырлары болады,</w:t>
        <w:br/>
        <w:t>Егер осы схеманы кубтың диагональ бойынша (яғни асы фи-</w:t>
        <w:br/>
        <w:t>гурадағы І/ осьтің бағыты бойынша) үздіксіз жылжытатын</w:t>
        <w:br/>
        <w:t>болсақ, онда алты қырлы призма шығады. Демек, кубтан гекса-</w:t>
        <w:br/>
        <w:t>гондық сингония шыгаруға болады. Біздің бұлай баяндауымыз</w:t>
        <w:br/>
        <w:t>геометриялық жағынан және физикалық жағынан алып қара-</w:t>
        <w:br/>
        <w:t>ғанда Е. С, Федоров әдісіне қайшы келмейді, бәлки сол идеяның</w:t>
        <w:br/>
        <w:t>әрі қарай дамуы ден түсінуге бола».</w:t>
        <w:br/>
        <w:t>Сингониялардың барлық түріп бір гана куб формасынан шы-</w:t>
        <w:br/>
        <w:t>ғару негізі 20-суретте көрсетілген екі түрлі решетканың бір-ақ</w:t>
        <w:br/>
        <w:t>түрден шығатынына байланысты, Шындығында квадратты қи-</w:t>
        <w:br/>
        <w:t>сайтып ромб аламыз.</w:t>
        <w:br/>
        <w:t>Барлық кристалдар сингониясын жалғыз кубтың өзгеруінен</w:t>
        <w:br/>
        <w:t>шығару әдісі тек геометриялық жағынан емес, сонымен қатар</w:t>
        <w:br/>
        <w:t>физика-химиялық жағынан да оңай түсіндіріледі. Ол үшін</w:t>
        <w:br/>
        <w:t>с ;</w:t>
        <w:br/>
        <w:t>(%)</w:t>
        <w:br/>
        <w:t>96-сурет. Кристалл сипгонияларында свмметрия осьтерінің ор-</w:t>
        <w:br/>
        <w:t>наласуы;</w:t>
        <w:br/>
        <w:t>І--триклиндік, /1-- моноклиндік, //1- ромбылық, Һ-- тетрагондық,</w:t>
        <w:br/>
        <w:t>ді тригондық және гексагондық. ҮІ-- кубтық снимгониялар.</w:t>
        <w:br/>
        <w:t>4%</w:t>
        <w:br/>
        <w:t>Трапецоэдрлар дипирамидаларға ұқсас келеді. Бірақ олар-</w:t>
        <w:br/>
        <w:t>дан негізгі айырмашылығы мұнда симметрия жазықтығы жоқ;</w:t>
        <w:br/>
        <w:t>үстіңгі пирамида мен астыңғы пирамиданың қырлары бір-біріне</w:t>
        <w:br/>
        <w:t>дәл келмей, ауысып орналасқан. Оның үстіне бірінің қыры екін-</w:t>
        <w:br/>
        <w:t>шісінің жағының ортасына дәл келмей қиғаш орналасқан. Сон-</w:t>
        <w:br/>
        <w:t>дықтан трапецоэдрлардың негізгі түрі үшеу, оған оңқай-сола-</w:t>
        <w:br/>
        <w:t>қайын қосқанда алтау болады. Олар мыналар:</w:t>
        <w:br/>
        <w:t>1) тригондық трапецоэдр (92, а және 6-сурет); (ЛЕЙ);</w:t>
      </w:r>
    </w:p>
    <w:p>
      <w:r>
        <w:t>9) тетрагондық трапецоэдр (32, в және г-сурет); (АЕ /);</w:t>
        <w:br/>
        <w:t>8) тексагондық трапецоэдр (32, д және е-сурет); (ЛЕЙ).</w:t>
        <w:br/>
        <w:t>Қубтық сингонияның жабайы формалары</w:t>
        <w:br/>
        <w:t>Кубтық сингония -- ең жоғары симметриялы, үш дәрежелі</w:t>
        <w:br/>
        <w:t>төрт осьті, ең көп тараған система. Мұның жабайы формалары-</w:t>
        <w:br/>
        <w:t>ның көпшілігі -- көп жақты жабық формалар.</w:t>
        <w:br/>
        <w:t>Түсінікті болу үшін кубтық сингонияның барлық жабайы</w:t>
        <w:br/>
        <w:t>формаларын бес-бестен үш топқа бөлейік: тетраэдр табы, ок-</w:t>
        <w:br/>
        <w:t>таэдр тобы, куб тобы.</w:t>
        <w:br/>
        <w:t>1. Тетраэдр тобына тетраэдр және оның күрделі түрлері жа-</w:t>
        <w:br/>
        <w:t>тады (33-сурет):</w:t>
        <w:br/>
        <w:t>а 6</w:t>
        <w:br/>
        <w:t>2026</w:t>
        <w:br/>
        <w:t>33-сурет. Қубтық сингонияның жабайы формалары.</w:t>
        <w:br/>
        <w:t>етраэдр тобы және оның күрделі түрлері:</w:t>
        <w:br/>
        <w:t>а-- тетраздр, 6 -- тригон-тритетраздр,</w:t>
        <w:br/>
        <w:t>8--тетрагон-тритстраздр, ғ, 9--пентагон-тритетраэдр,</w:t>
        <w:br/>
        <w:t>е--гексатетраздр.</w:t>
        <w:br/>
        <w:t>1) тетраэдр (33,а-сурет); (111), (111);</w:t>
        <w:br/>
        <w:t>2) тригон-тритетраздр (33,6-сурет); (һЕй), (һей);</w:t>
        <w:br/>
        <w:t>3) тетрагон-тритетраэдр (33,8-сурет); (АЛЕ), (Һһй);</w:t>
        <w:br/>
        <w:t>592</w:t>
        <w:br/>
        <w:t>44-сурет. Полисинтетика- 45-сүрет. Деңдриттер.</w:t>
        <w:br/>
        <w:t>лық қоспақ,</w:t>
        <w:br/>
        <w:t>Өсімдік тәрізденіп өсетін кристалдарды дендриттер деп атай-</w:t>
        <w:br/>
        <w:t>ды (дендрон -- грекше ағаш деген сөз). Дендриттер күміс, мар-</w:t>
        <w:br/>
        <w:t>ганец, темір сияқты металдар қоспасы кристалдарында жиі кез-</w:t>
        <w:br/>
        <w:t>деседі (45-сурет).”</w:t>
        <w:br/>
        <w:t>Бұл айтылғандардан басқа кристалдардың сырт формала-</w:t>
        <w:br/>
        <w:t>рында да толып жатқан өзгешеліктер болады. Мысалы, крис-</w:t>
        <w:br/>
        <w:t>талдардың ағаштың өсу сақинасы сияқтанып өсуі (Лизеганг</w:t>
        <w:br/>
        <w:t>сақинасы) т. 6, Мұндай формалар кристалдарда ғана емес, с0-</w:t>
        <w:br/>
        <w:t>нымен қатар түрлі-түрлі минерал заттарда да болады. Сондық-</w:t>
        <w:br/>
        <w:t>тан оларды минералогия бөлімінде қарастырамыз.</w:t>
        <w:br/>
        <w:t>8 5. Крнеталдардың өсу жағдайы</w:t>
        <w:br/>
        <w:t>Кристалдардың өсуі дегеніміз -- оны құрайтын бөлшектер-</w:t>
        <w:br/>
        <w:t>дің реттеліп, белгілі бір тәртіп бойынша тізіліп құралуы, кеңіс-</w:t>
        <w:br/>
        <w:t>тік решетка құруы.</w:t>
        <w:br/>
        <w:t>Осы бөлшектердің реттесіп кристалл решеткасын құруы үшін</w:t>
        <w:br/>
        <w:t>сол бөлшектердің шығатын көзі болуы керек. Қристалл заттың</w:t>
        <w:br/>
        <w:t>өсуіне белгілі бір жағдай керек. Егер сыртқы ортадан кристал-</w:t>
        <w:br/>
        <w:t>дың өзіне алатын бөлшегінен оған беретін бөлшегі көп болса,</w:t>
      </w:r>
    </w:p>
    <w:p>
      <w:r>
        <w:t>онда кристалл ериді. Керісінше, кристалдың сыртқы ортадан</w:t>
        <w:br/>
        <w:t>алатын бөлшектері өзінің беретін бөлшегінен көп болса, онда</w:t>
        <w:br/>
        <w:t>кристалл өседі.</w:t>
        <w:br/>
        <w:t>Кристалдың өсетін ортасы көбінесе ерітінділер. Ал ерітінді-</w:t>
        <w:br/>
        <w:t>лер ыстық та, салқын да (су ерітіндісі түрінде) болуы мүмкін.</w:t>
        <w:br/>
        <w:t>Балқыған заттардан да көп кристалдар пайда болады. Қрис-</w:t>
        <w:br/>
        <w:t>талдар газдардан да құралады. Ал кейбір жағдайларда крис-</w:t>
        <w:br/>
        <w:t>ЕЕ</w:t>
        <w:br/>
        <w:t>- дәрежелі осіне, яғни бас осіне перпендикуляр қиылған табанда-</w:t>
        <w:br/>
        <w:t>ры 28-суреттің жоғарғысында көрсетілген. Призмалардың атта-</w:t>
        <w:br/>
        <w:t>ры сол табандардың формасына қарай аталады. Призмалардың,</w:t>
        <w:br/>
        <w:t>пирамидалардың және дипирамидалардың қай сингонияға жа-</w:t>
        <w:br/>
        <w:t>татыны да қнық табандардың формасы бойынша айырылады.</w:t>
        <w:br/>
        <w:t>Мысалы:</w:t>
        <w:br/>
        <w:t>ЖГП</w:t>
        <w:br/>
        <w:t>28-сурет. Орта сипгопиялық призмалар:</w:t>
        <w:br/>
        <w:t>8 -- тригондық. 6-- дитригондық. 8-- тетрагондық., 2 -- дитетрагондық,</w:t>
        <w:br/>
        <w:t>д-- гексагондық, е-- дигексагондық.</w:t>
        <w:br/>
        <w:t>1) трнгондық (үш қырлы) призма (98,4-сурет): (1010),</w:t>
        <w:br/>
        <w:t>(0110), (1120), (2110);</w:t>
        <w:br/>
        <w:t>2) дитригондық (қос үш қырлы) призма (28,6-сурет); (АЕ);</w:t>
        <w:br/>
        <w:t>3) тетрагондық (төрт қырлы) призма (98,8-сурет); (110),</w:t>
        <w:br/>
        <w:t>4)” дитетрагондық (қос төрт қырлы) призма (98,2-сурет).,</w:t>
        <w:br/>
        <w:t>5) гексагондық (алты қырлы) призма (28,0-сурет); (1010),</w:t>
        <w:br/>
        <w:t>(1120);</w:t>
        <w:br/>
        <w:t>б 6) дигексагондық (қос алты қырлы) призма (98,6-сурет):</w:t>
        <w:br/>
        <w:t>510).</w:t>
        <w:br/>
        <w:t>9.Пирамидалар--табаны призмалардың қиық таба-</w:t>
        <w:br/>
        <w:t>нымен бірдей, бірақ бір жақ басындағы қырлары бір нүктеге</w:t>
        <w:br/>
        <w:t>түйісетін қос тәрізді формалар (99-сурет). Бұлар да призма-</w:t>
        <w:br/>
        <w:t>зардың аталуы сияқты табанының формалары бойынша ата-</w:t>
        <w:br/>
        <w:t>лады: ж )</w:t>
        <w:br/>
        <w:t>1) тригондық пирамида (29,а-сурет); (һом), (аА2М), (һей);</w:t>
        <w:br/>
        <w:t>9) дитригондық пирамида (99,6-сурет): (8041), (һЯ241),</w:t>
        <w:br/>
        <w:t>(һай); )</w:t>
        <w:br/>
        <w:t>3) тетрагондық пирамида (29,6-сурет); (АМ/), (ті);</w:t>
        <w:br/>
        <w:t>4) дитетрагондық пирамида (992-сурет): кі);</w:t>
        <w:br/>
        <w:t>4 А. Машанов 49</w:t>
        <w:br/>
        <w:t>Төменгі сингониялардың жабайы</w:t>
      </w:r>
    </w:p>
    <w:p>
      <w:r>
        <w:t>формалары</w:t>
        <w:br/>
        <w:t>1. Моноздр--бір ғана жақтан тұратын форма (жалғыз</w:t>
        <w:br/>
        <w:t>жақ немесе сыңар жақ ((97,0-сурет). Символы (һ/4).</w:t>
        <w:br/>
        <w:t>92. Пинаконд-- параллель екі жақтан тұратын жабайы</w:t>
        <w:br/>
        <w:t>форма (линакс-- тақтай доген сөз) (97,0-сурет). Символы</w:t>
        <w:br/>
        <w:t>Һк4). :</w:t>
        <w:br/>
        <w:t>! ы; Диэдр--өз ара қиылысқан екі жақтан тұратын форма</w:t>
        <w:br/>
        <w:t>(97,8 және г-сурет). Бұл класқа үш жабайы форма жатады:</w:t>
        <w:br/>
        <w:t>1) моноэдр (010) немесе (010); 2) пипаконд (100), (001), (404);</w:t>
        <w:br/>
        <w:t>3) диэдр (044), (820), (һ%4).</w:t>
        <w:br/>
        <w:t>4. Ромбылық призма (97,0-сурет)-- қырлары па-</w:t>
        <w:br/>
        <w:t>раллель, көлденең қиындысы ромб (087), (һ04), (Һ40).</w:t>
        <w:br/>
        <w:t>5. Рамбылық тетраэдр (97,0-сурет)- төрт жағы</w:t>
        <w:br/>
        <w:t>өз ара қабысқан жабық форма, қимидысы ромб, оңқайы (01),</w:t>
        <w:br/>
        <w:t>солақайы (А 1).</w:t>
        <w:br/>
        <w:t>6. Ромбылық пирамида (97,ж-сурет)-- төрт жагы</w:t>
        <w:br/>
        <w:t>төрт сайлы шатырдай бір пүктеде түйіседі, табаны ромб, (А4).</w:t>
        <w:br/>
        <w:t>од</w:t>
        <w:br/>
        <w:t>27-сурет. Төменгі сингониялардың жабайы формалары:</w:t>
        <w:br/>
        <w:t>а-- моноздр, 6-- пинаконд, в -- диэдр, 2-- диэдр (екінші түрі),д- ромбылық</w:t>
        <w:br/>
        <w:t>призма, е-- ромбылық тетриздр. Жж -- ромбылық пирамяда, 3-- ромбылық дипирамнда.</w:t>
        <w:br/>
        <w:t>2</w:t>
        <w:br/>
        <w:t>21.Ромбылық дипирамида (97,3-сурет)-- сегіз бет-</w:t>
        <w:br/>
        <w:t>ті жабық форма, табаны түйіскен ромбылық қос пнрамидадан</w:t>
        <w:br/>
        <w:t>тұрады (һ4).</w:t>
        <w:br/>
        <w:t>Төменгі системалардың жабайы формаларының көбісі ашық</w:t>
        <w:br/>
        <w:t>формалар. Олардың жақтары аз, соган сәйкес симметриялық</w:t>
        <w:br/>
        <w:t>элементтері де аз, жоғары дәрежелі осьтері болмайды.</w:t>
        <w:br/>
        <w:t>Орта синганиялардың жабайы формалары</w:t>
        <w:br/>
        <w:t>1. Призмалар-- жақтарының түйіскен қырлары парал-</w:t>
        <w:br/>
        <w:t>лель, ашық формалар (28-сурет). Призмалардың ең жоғары</w:t>
        <w:br/>
        <w:t>48</w:t>
        <w:br/>
        <w:t>Е. С. Федоров заңындағы «созу», «қисайту» деген сөздерді крис.</w:t>
        <w:br/>
        <w:t>талдардың өсу заңымен байланыстыру керек. «Созу» мен «ки-</w:t>
        <w:br/>
        <w:t>сайту» кристалдардың параллель қырлары мен жақтарына 6д-</w:t>
        <w:br/>
        <w:t>ғыттас өсу ұғымын береді. Ал кубтан гексагон шығарғанда</w:t>
        <w:br/>
        <w:t>«жылжыту» деген ұғым енгіздік, ол кристалдың бұрыштары ар-</w:t>
        <w:br/>
        <w:t>2-таблица</w:t>
        <w:br/>
        <w:t>Кристалдардың иегізгі геометриялық қасиеттері</w:t>
        <w:br/>
        <w:t>Сингония</w:t>
        <w:br/>
        <w:t>Класс аты</w:t>
        <w:br/>
        <w:t>Симметрия форму-</w:t>
      </w:r>
    </w:p>
    <w:p>
      <w:r>
        <w:t>ласы</w:t>
        <w:br/>
        <w:t>ДІ... а... а а ГГ.</w:t>
        <w:br/>
        <w:t>Трикдиндік 1. Моноздр ə</w:t>
        <w:br/>
        <w:t>2. Пинаконд с</w:t>
        <w:br/>
        <w:t>Моноканндік 3. Осьті диэдр 1</w:t>
        <w:br/>
        <w:t>4. Осьсіз дизэдр Р</w:t>
        <w:br/>
        <w:t>5. Призма ІЗРС</w:t>
        <w:br/>
        <w:t>Ромбылық 6, Ромб-тетраздр 311</w:t>
        <w:br/>
        <w:t>7. Ромб-пирамида 1з2Р</w:t>
        <w:br/>
        <w:t>8. Ромб-дилирамида . ЗІЗӘРС</w:t>
        <w:br/>
        <w:t>Тетрагондық 9. Ромб-дипирамнда . ТА</w:t>
        <w:br/>
        <w:t>10. Тетрагон-трапецоэдр Ғы іміз</w:t>
        <w:br/>
        <w:t>ИІ. Тетрагон-дипнрамида І8РС</w:t>
        <w:br/>
        <w:t>12. Дитетрагон-пирамида ІілР</w:t>
        <w:br/>
        <w:t>13. Дитетрагон-дипирамида ІМІЗЕРС</w:t>
        <w:br/>
        <w:t>14. Тетрагон-тетраэдр із</w:t>
        <w:br/>
        <w:t>15. Тетрагов-скаленоэдр 4 ОР</w:t>
        <w:br/>
        <w:t>Тригондық 16. Тригон-пнрамида . Із</w:t>
        <w:br/>
        <w:t>717, Тригон-трапецоэдр іздік</w:t>
        <w:br/>
        <w:t>18. Дитрнгон-пирамнда ІЗР</w:t>
        <w:br/>
        <w:t>19. Ромбоэдр . . ІЗС</w:t>
        <w:br/>
        <w:t>20. Дитрнгон-скаленоэдр . ІЗЗІЗӘРС</w:t>
        <w:br/>
        <w:t>Гексагондық 21. Тригон-дипирамида шар</w:t>
        <w:br/>
        <w:t>22. Дитригон-дипирамида 4143423Р - ІЗЗІЗ1Р</w:t>
        <w:br/>
        <w:t>23. Гексагон-пирамида 5 1</w:t>
        <w:br/>
        <w:t>24. Гексагон-трапецоэдр 1.6612</w:t>
        <w:br/>
        <w:t>25. Гексагон-дипирамида ІБРС</w:t>
        <w:br/>
        <w:t>26. Днгексагон-пирямида . ІР</w:t>
        <w:br/>
        <w:t>27. Дигексагон-дипирамида ІбІЗТРС</w:t>
        <w:br/>
        <w:t>Кубтық 28. Тетраэдр</w:t>
        <w:br/>
        <w:t>і 31413</w:t>
        <w:br/>
        <w:t>29. Дидодекаэдр . ззаырзарс</w:t>
        <w:br/>
        <w:t>30. Гексатэтраздр ЗІМІЗЕР</w:t>
        <w:br/>
        <w:t>31. Триоктаздр 314412612</w:t>
        <w:br/>
        <w:t>92. Гексаоктаэдр 31241561ЗӘРС</w:t>
        <w:br/>
        <w:t>46</w:t>
        <w:br/>
        <w:t>болып өсетін кристалдар кейде жұқа моноклиндік формада кез-</w:t>
        <w:br/>
        <w:t>деседі (мысалы, кейбір кварц түрлері осындай).</w:t>
        <w:br/>
        <w:t>Кристалдың өскен ортасы (средасы) әр түрлі симметриялық</w:t>
        <w:br/>
        <w:t>дәрежеде болады. Егер ортаның симметриясы өсетін кристалдың</w:t>
        <w:br/>
        <w:t>симметриясынан жоғары балса, онда кристалл өзіне тән ең жо-</w:t>
        <w:br/>
        <w:t>ғары дәрежелі снмметриялық формасында кристалданады. Егер</w:t>
        <w:br/>
        <w:t>ортаның симметриясы кристалл симметриясымен бірдей болса.</w:t>
        <w:br/>
        <w:t>онда кристалдың табиғи дұрыс өсуіне жағдай туады. Егер орта-</w:t>
        <w:br/>
        <w:t>ның симметриясы кристалл снмметриясынан төмен болса, онда</w:t>
        <w:br/>
        <w:t>кристалл өзінің формасын өзгертіп, төменгі формаларда крис-</w:t>
        <w:br/>
        <w:t>талданатын болады.</w:t>
        <w:br/>
        <w:t>Ортаның симметриясы дегеніміз -- кристалл өскен айналаның</w:t>
        <w:br/>
        <w:t>физикалық және химиялық қасиеттеріне байланысты түсінік.</w:t>
        <w:br/>
        <w:t>Ортаның барлық жағында физика-химиялық қасиеттер (қысым</w:t>
        <w:br/>
        <w:t>күші, кызу, концентрация т. б.) бірдей болса (мысалды, гидрос-</w:t>
        <w:br/>
        <w:t>татикалық жағдай), онда ортаның симметриясы ең жоғары дә-</w:t>
        <w:br/>
        <w:t>режеде (шар) деп түсіну керек. Бір жағында қысым күші басым</w:t>
        <w:br/>
        <w:t>болса, мысалы, кристалл қысылған екі жарықтың арасында</w:t>
        <w:br/>
        <w:t>өсетін болса, онда ортаның төмен дәрежелі симметрияда (моно-</w:t>
        <w:br/>
        <w:t>клиндік) болғаны. Осындай жағдайда кристалдардың өзіне тән</w:t>
      </w:r>
    </w:p>
    <w:p>
      <w:r>
        <w:t>емес әр түрлі қисық формалары кездеседі. Солардың кейбіреу-</w:t>
        <w:br/>
        <w:t>леріне тоқталайық.</w:t>
        <w:br/>
        <w:t>Бұрама кристалдар. Табиғи өскен кристалдардың жақтары</w:t>
        <w:br/>
        <w:t>дәл геометриялық жазық түрінде бола бермейді. Оның бетінде</w:t>
        <w:br/>
        <w:t>38-сурет.</w:t>
        <w:br/>
        <w:t>Бұралып өскен кварц</w:t>
        <w:br/>
        <w:t>кристалы. 39-сурет. Сутас кристалдарының друзалары.</w:t>
        <w:br/>
        <w:t>көбінесе қисық шұқыршақтар болады, оны вяициналь деп</w:t>
        <w:br/>
        <w:t>атайды. .</w:t>
        <w:br/>
        <w:t>Кристалл жақтарының тура өспеуінен, оның жетілмей жатып</w:t>
        <w:br/>
        <w:t>қисаюынан (вициналь салдарынан), тағы басқа себептерден</w:t>
        <w:br/>
        <w:t>кейде кристалдар есіліп, бұралып өседі (38-сурет).</w:t>
        <w:br/>
        <w:t>55</w:t>
        <w:br/>
        <w:t>Е. С. Федоров барлық сингонияларды топтастырып, бүкіл</w:t>
        <w:br/>
        <w:t>кристалдар дүниесін екі-үш түрлі типке келтірді, яғни 1) куб</w:t>
        <w:br/>
        <w:t>типтес кристалдар, 2) гексагон типтес кристалдар.</w:t>
        <w:br/>
        <w:t>Қуб типтес кристалдар тобына кубтық, тригондық, тетрагон-</w:t>
        <w:br/>
        <w:t>дық, ромбылық, моноклиндік, триклиндік сингониялар жатады.</w:t>
        <w:br/>
        <w:t>Гексагондық типке гексагондық, тригондық, ромбылық, мо-</w:t>
        <w:br/>
        <w:t>ноклиндік, триклиндік сннгониялар жатады.</w:t>
        <w:br/>
        <w:t>Сонымен, жеті сингонияның төртеуі (тригондық, ромбылық,</w:t>
        <w:br/>
        <w:t>моноклиндік, триклиндік) екі типке ортақ.</w:t>
        <w:br/>
        <w:t>Барлық кристалдар түрін скі типке бөлгенде Е. С. Федоров-</w:t>
        <w:br/>
        <w:t>тың негізгі пікірі мынаган сүйенген. Егер кубтық және гексагон-</w:t>
        <w:br/>
        <w:t>дық сингопияға жататын кристалдардың кейбір қабырғаларын</w:t>
        <w:br/>
        <w:t>созсақ, кейбір бұрыштарын аздап қисайтсақ, онда олар басқа</w:t>
        <w:br/>
        <w:t>сингонияға айналады. Керісінше, басқа сингониялардың қабыр-</w:t>
        <w:br/>
        <w:t>ғаларын қыссақ, бұрыштарын түзетсек, олар куб түріне немесе</w:t>
        <w:br/>
        <w:t>гексагон түріне айналады.</w:t>
        <w:br/>
        <w:t>Сонымен аздап «созу мен қысу» және «қисайту мен түзету»</w:t>
        <w:br/>
        <w:t>арқылы барлық кристалдық формаларды жоғарыда айтылғандай</w:t>
        <w:br/>
        <w:t>негізгі екі типке (кубқа және гексагонга) келтіруге болады.</w:t>
        <w:br/>
        <w:t>Біздің ойымызша кейбір про-</w:t>
        <w:br/>
        <w:t>окцияпың белгілі әдістерін қол-</w:t>
        <w:br/>
        <w:t>дансақ, осы екі типтің өзін де</w:t>
        <w:br/>
        <w:t>бірішен-бірін шығаруға болады.</w:t>
        <w:br/>
        <w:t>ә. Барлық сингониялардың</w:t>
        <w:br/>
        <w:t>негізгі формасы куб</w:t>
        <w:br/>
        <w:t>Барлық заттарды құрайтын</w:t>
        <w:br/>
        <w:t>кристалдардың формаларын екі-</w:t>
        <w:br/>
        <w:t>ақ типке келтіру, олардың ара-</w:t>
        <w:br/>
        <w:t>сыпдағы өз ара қарым-қатысын,</w:t>
        <w:br/>
        <w:t>жаратылысын, өсу заңын білуге</w:t>
        <w:br/>
        <w:t>ЫЗЫ</w:t>
        <w:br/>
        <w:t>1</w:t>
      </w:r>
    </w:p>
    <w:p>
      <w:r>
        <w:t>5</w:t>
        <w:br/>
        <w:t>Зыооыы</w:t>
        <w:br/>
        <w:t>ХУ</w:t>
        <w:br/>
        <w:t>555</w:t>
        <w:br/>
        <w:t>ІШІ</w:t>
        <w:br/>
        <w:t>қы</w:t>
        <w:br/>
        <w:t>ИА й көп әсер етеді. Сондықтан</w:t>
        <w:br/>
        <w:t>/Й Й Е. С. Федоровтың бұл заңы крис-</w:t>
        <w:br/>
        <w:t>й таллография ғылымында аса зор</w:t>
        <w:br/>
        <w:t>орын алады.</w:t>
        <w:br/>
        <w:t>Біздің ойымызша осы заңды</w:t>
        <w:br/>
        <w:t>онан да әрі қарай дамытса, бар-</w:t>
        <w:br/>
        <w:t>лық кристалл заттарды бір ғана</w:t>
        <w:br/>
        <w:t>куб формасынан шығаруға 60-</w:t>
        <w:br/>
        <w:t>лады.</w:t>
        <w:br/>
        <w:t>Мұны дәлелдеу үшін гексагон-</w:t>
        <w:br/>
        <w:t>25-сурет. Гексагондық сингоция ДЫК Сингония кристалдарының</w:t>
        <w:br/>
        <w:t>кристалының координата осьтер. КООрдината осьтерінің орналасу</w:t>
        <w:br/>
        <w:t>нің орналасуы. схемасын келтірейік (25-сурет).</w:t>
        <w:br/>
        <w:t>ЧЕ</w:t>
        <w:br/>
        <w:t>65</w:t>
        <w:br/>
        <w:t>“4</w:t>
        <w:br/>
        <w:t>Екі ион арасындағы тарту күші мен тебу күші теңгерілгенде</w:t>
        <w:br/>
        <w:t>ғана тұрақты берік кристалдар құрылмақ, Бұл екі күштің тең-</w:t>
        <w:br/>
        <w:t>герізуінің өлшем бірлігі екі понның центр арасындағы ара қа-</w:t>
        <w:br/>
        <w:t>шықтығы болмақ.</w:t>
        <w:br/>
        <w:t>Жалпы алғанда кристалдар құрылысындағы топталған бел-</w:t>
        <w:br/>
        <w:t>шектердің центрлері арасындағы ара қашықтықтар сол бөлшек-</w:t>
        <w:br/>
        <w:t>тердің өз ара әсер күштерінің теңгерілген нәтижесін көрсетеді.</w:t>
        <w:br/>
        <w:t>Кристалдар құраушы атомдар мен иондардың өз ара әсер</w:t>
        <w:br/>
        <w:t>күштері бірдей емес, олай болса олардың ара қашықтығы да</w:t>
        <w:br/>
        <w:t>бірдей емес, сондықтан кристалдардың структурасы да бірдей</w:t>
        <w:br/>
        <w:t>болмайды.</w:t>
        <w:br/>
        <w:t>Демек, химиялық құрамы әр түрлі заттардың ҡрнсталдық</w:t>
        <w:br/>
        <w:t>құрылысы да әр түрлі болады. Кристалдық құрылыстың ең бас-</w:t>
        <w:br/>
        <w:t>ты элементі -- бөлшектердің ара қашықтығы. Ара қашықтықты</w:t>
        <w:br/>
        <w:t>табұ үшін әрбір атомның немесе нонның айналасында өзі әсер</w:t>
        <w:br/>
        <w:t>ететін меншікті өрісі бар деп есептеледі.</w:t>
        <w:br/>
        <w:t>Осындай меншікті әсер өрісін атомдық немесе иондық сфера</w:t>
        <w:br/>
        <w:t>деп атайды. Ал оның раднусын атомдық немесе иондық радиус</w:t>
        <w:br/>
        <w:t>дейді.</w:t>
        <w:br/>
        <w:t>Сонымен, әрбір атомның (ионның) центрі көршілес атомның</w:t>
        <w:br/>
        <w:t>(йонның) сфера бетіне ең жақын келетін ара қашықтығы (не-</w:t>
      </w:r>
    </w:p>
    <w:p>
      <w:r>
        <w:t>месе өрісі) атомдық (иондық) радиус болып табылады.</w:t>
        <w:br/>
        <w:t>Осы түсініктер бойынша кристалл құраушы әрбір бөлшек-</w:t>
        <w:br/>
        <w:t>терді (атомдарды, иондарды) шар деп алуға болады. Ал крис-</w:t>
        <w:br/>
        <w:t>талдың структурасы сол шарлардың өз ара орналасып қалану</w:t>
        <w:br/>
        <w:t>тәртібі деп қарастырылады.</w:t>
        <w:br/>
        <w:t>3-таблнца</w:t>
        <w:br/>
        <w:t>о</w:t>
        <w:br/>
        <w:t>Атомдар мен нондардың радйустары (А)</w:t>
        <w:br/>
        <w:t>М УІ! | ҮП | ҮШ</w:t>
        <w:br/>
        <w:t>І | П Ш | іу</w:t>
        <w:br/>
        <w:t>Ка өң мағол АР” 1, 0,77 |М 0,71 |02-1,22 |ЕЕ-0,88 |Ее? "0,83</w:t>
        <w:br/>
        <w:t>кіз1,3з |Са?-1,06| 9,57 | 54171,98 |45270,69|52-1,74 |СІ--1,81 |Е?"0,67</w:t>
        <w:br/>
        <w:t>вы%0,39 155370,90/6%-0,34 |Ма?%0,91|Со2-0,892</w:t>
        <w:br/>
        <w:t>ті5%0,64 СіЗ?0,65 |В -1,96 |мі20,78</w:t>
        <w:br/>
        <w:t>21450,87 мо4%0,65|1-2,20</w:t>
        <w:br/>
        <w:t>8а4-2,15 410,68</w:t>
        <w:br/>
        <w:t>5п4%0,74 041,05</w:t>
        <w:br/>
        <w:t>Сонымен, атомдық (иондық) радиустар, бірінші жағынан,</w:t>
        <w:br/>
        <w:t>атомдардың табиғи қасиетіне байланысты болса, екінші жағы-</w:t>
        <w:br/>
        <w:t>нан, кристалдың геометриялық құрылысына байланысты. Де-</w:t>
        <w:br/>
        <w:t>мек, атомдық (иондық) радиус кристаллохимия ғылымында ең</w:t>
        <w:br/>
        <w:t>негізгі шамалардың бірі болып табылады. Рентген сәулесін қол-</w:t>
        <w:br/>
        <w:t>бі</w:t>
        <w:br/>
        <w:t>1) октаэдр (сегіз жақ) (94,а-сурет); (1119;</w:t>
        <w:br/>
        <w:t>2) тригон-триоктаэдр (34,6-сүрет); (Іле);</w:t>
        <w:br/>
        <w:t>3) теграгон-триоктаэдр (94.6-сурет); (М8);</w:t>
        <w:br/>
        <w:t>4) пентагон-триоктаэдр (34,2 және д-сурет); (МІБ), (һА1);</w:t>
        <w:br/>
        <w:t>5) гексоктаэдр (34,е-сурет); (0/4). і</w:t>
        <w:br/>
        <w:t>ШІ. Қуб тобына жоғарыда айтылмаған формалар кіреді</w:t>
        <w:br/>
        <w:t>(35-сурет):</w:t>
        <w:br/>
        <w:t>1) ҡуб (гексаэдр -- алты жақ) (35,а-сурет); (100);</w:t>
        <w:br/>
        <w:t>2) тетрагексаэдр (35,6-сурет); (А0);</w:t>
        <w:br/>
        <w:t>3) ромб-додекаэдр (35,6-сурет); (110);</w:t>
        <w:br/>
        <w:t>4) пентагон-додекаэдр (95,2-сурет); (140); (вй0);</w:t>
        <w:br/>
        <w:t>5) дидодекаэдр (35,0-сурет); (484), (МЕ).</w:t>
        <w:br/>
        <w:t>Бұл формалардың барлығын сөзбен сипаттау көпке созыла-</w:t>
        <w:br/>
        <w:t>ды, сондықтан оларды суреті бойынша түсіну оңайырақ.</w:t>
        <w:br/>
        <w:t>Сонымен, 47 форманың 7-і төменгі сингонияларға, 25-і орта</w:t>
      </w:r>
    </w:p>
    <w:p>
      <w:r>
        <w:t>сингонияларға, 15-і кубтық сннгонияларға жатады.</w:t>
        <w:br/>
        <w:t>Жабайы формалар комбинациясы</w:t>
        <w:br/>
        <w:t>Жабайы формалардың өз ара құр-</w:t>
        <w:br/>
        <w:t>маласуынап, яғни өз ара қабысуынан,</w:t>
        <w:br/>
        <w:t>комбинация формалар құралады. Қом-</w:t>
        <w:br/>
        <w:t>бинация фигурасының әр түрлі жақ-</w:t>
        <w:br/>
        <w:t>тарының саны сол комбинацияға кірген</w:t>
        <w:br/>
        <w:t>жабайы формалардың санын көрсе-</w:t>
        <w:br/>
        <w:t>теді.</w:t>
        <w:br/>
        <w:t>36-суретте призма мен дипирамнда</w:t>
        <w:br/>
        <w:t>комбинациясынын, 97-суретте куб пен</w:t>
        <w:br/>
        <w:t>37-сурет. Куб пен ромб-до- ромб-додекаэдр комбинациясының құ-</w:t>
        <w:br/>
        <w:t>декаэдр комбинациясы, рылуы көрсетілген.</w:t>
        <w:br/>
        <w:t>% 5. Ериеталдардың сырт бейнелері мен</w:t>
        <w:br/>
        <w:t>қкоспақтары</w:t>
        <w:br/>
        <w:t>Кристалдардың жоғарыда айтылған түзу геометриялық фор-</w:t>
        <w:br/>
        <w:t>малары тек таза кристалдарда және олардың қолайлы жағдай-</w:t>
        <w:br/>
        <w:t>ларда өскендерінде ғана болады. Табиғи жағдайларда кристал-</w:t>
        <w:br/>
        <w:t>дардың Химиялық құрамы таза бола бермейді, олардың ішінде</w:t>
        <w:br/>
        <w:t>әр түрлі қоспалары болады: Ол қоспалар кристалдың геомет-</w:t>
        <w:br/>
        <w:t>риялық формасына өзгеріс енгізеді. Сонымен қатар кристалдар</w:t>
        <w:br/>
        <w:t>өскен кездегі сыртқы жағдайлар да олардың геометриялық фор-</w:t>
        <w:br/>
        <w:t>масына әсер етеді.</w:t>
        <w:br/>
        <w:t>Мысалы, куб формалы кристалдардың тік бұрышты парал-</w:t>
        <w:br/>
        <w:t>лелепипед түрінде өсуі мүмкін. Үш қырлы немесе алты қырлы</w:t>
        <w:br/>
        <w:t>54</w:t>
        <w:br/>
        <w:t>бір тарауы болып табылады. Қристаллохимия ғылымның жаңа</w:t>
        <w:br/>
        <w:t>бөлініп шыққан тарауы. Оның кейбір идеялары кристаллогра-</w:t>
        <w:br/>
        <w:t>фия ғылымында ерте кезден шыға бастаған. Мысалы, Стено за-</w:t>
        <w:br/>
        <w:t>ңы. Гаюи заңы, Е. С. Федоров еңбектері осы кристаллография-</w:t>
        <w:br/>
        <w:t>ның бас қадамдары деуге болалы.</w:t>
        <w:br/>
        <w:t>Алайда бұл ғылымның жеке бөлініп шығып, өз алдына ғыл-</w:t>
        <w:br/>
        <w:t>ми атаққа ие бола бастауы кристалдардың ішкі структурасын</w:t>
        <w:br/>
        <w:t>зерттеу істеріне, яғни рентгендік әдіске байланысты.</w:t>
        <w:br/>
        <w:t>Кристалдардың ішкі структурасын, оны құрайтын атомдар-</w:t>
        <w:br/>
        <w:t>дың араларын рентген сәулесі арқылы өлшеу әдісі шыққан соң</w:t>
        <w:br/>
        <w:t>сол структура мен кристалдың физикалық және химиялық қа-</w:t>
        <w:br/>
        <w:t>сиеттерін байланыстыруға мүмкіндік туды.</w:t>
        <w:br/>
        <w:t>Осының негізінде О. Гассельдің, В. М. Гольдцшмидтың және</w:t>
        <w:br/>
        <w:t>басқалардың «Кристаллохимия» атты еңбектері шықты (ол</w:t>
        <w:br/>
        <w:t>1936--1937 жылдары орысшаға аударылған).</w:t>
        <w:br/>
        <w:t>Қристаллохимияның жарыққа шығуымен байланысты «Гео-</w:t>
        <w:br/>
        <w:t>химия» ғылымы да жарыққа шықты (бұл жөніндегі В. М. Гольд-</w:t>
        <w:br/>
        <w:t>шмидт, В. И. Вернадский, А. Е. Ферсман және басқалардың ең-</w:t>
        <w:br/>
        <w:t>бектері жоғарыда айтылған). )</w:t>
        <w:br/>
        <w:t>Бұлармен қатар физикалық химия ғылымы дамып, кристал-</w:t>
        <w:br/>
        <w:t>лохимияның көп мәселелерін жетілдірді. Бұл жөнінде А. Ф. Қа-</w:t>
      </w:r>
    </w:p>
    <w:p>
      <w:r>
        <w:t>пустинский біраз еңбек сіңірді.</w:t>
        <w:br/>
        <w:t>Рентген анализін қолданудың арқасында кристаллография</w:t>
        <w:br/>
        <w:t>ғылымының өзіне де көптеген жаңалықтар енді. Сол жаңалық-</w:t>
        <w:br/>
        <w:t>тар да кристаллохимияға көп әсерін тигізді. Бұл жөнінде</w:t>
        <w:br/>
        <w:t>А.И. Қитайгородский, В. Д. Кузнецов, А. В. Шубников және</w:t>
        <w:br/>
        <w:t>басқалардың еңбектерін келтіруге болады.</w:t>
        <w:br/>
        <w:t>Қристаллохимия -- жаңа ғана аяқ басып келе жатқан жас</w:t>
        <w:br/>
        <w:t>ғылым.</w:t>
        <w:br/>
        <w:t>Біз бұл жерде тек сол ғылымның нбгізін ғана береміз. Крис-</w:t>
        <w:br/>
        <w:t>таллохимияның келешегі зор ғылым екендігін ескерте кетейік.</w:t>
        <w:br/>
        <w:t>Сондықтан оның негізін білу қазіргі табиғат ғылымдарының</w:t>
        <w:br/>
        <w:t>барлық тарауына қажет.</w:t>
        <w:br/>
        <w:t>2. Атолдық және иондық радиустар</w:t>
        <w:br/>
        <w:t>Атом ядросының оң заряды мен оның сыртындағы электрон</w:t>
        <w:br/>
        <w:t>қабығының теріс заряды тең болатынын білеміз. Егер ядро мен</w:t>
        <w:br/>
        <w:t>электрон қабығының заряды тең болмаса, онда атом зарядтал-</w:t>
        <w:br/>
        <w:t>ған болады. Зарядталған атомды ион дейді. Теріс заряды ар-</w:t>
        <w:br/>
        <w:t>тық нонды теріс зарядты нон немесе анион деп, оң заряды</w:t>
        <w:br/>
        <w:t>артық нонды оң зарядты ион немесе катион деп атайды.</w:t>
        <w:br/>
        <w:t>Екі түрлі зарядты нон бір-біріне тартылатыны, аттас заряд-</w:t>
        <w:br/>
        <w:t>тардың бір-бірінен қашықтауға тырысатыны бұрыннан мәлім.</w:t>
        <w:br/>
        <w:t>Басқаша айтқанда, анион мен катион арасында тарту күші</w:t>
        <w:br/>
        <w:t>немесе тебу күші болады. !</w:t>
        <w:br/>
        <w:t>60</w:t>
        <w:br/>
        <w:t>Тригондық сингонияда дұрыс проекция жасау үшін төрт ось-</w:t>
        <w:br/>
        <w:t>ті координата системасы қолданылады: үш дәрежелі жалғыз осі</w:t>
        <w:br/>
        <w:t>ІУ ось ретінде, қалған екі дәрежелі үш осі /, //, ІГ осьтер ретін-</w:t>
        <w:br/>
        <w:t>де алынады.</w:t>
        <w:br/>
        <w:t>Тригондық сингонияға жататын минералдарға кварц, каль-</w:t>
        <w:br/>
        <w:t>цит және басқалар мысал бола алады.</w:t>
        <w:br/>
        <w:t>Гексагондық сингония деп атау себебі алты бұрышты, яғни</w:t>
        <w:br/>
        <w:t>алты дәрежелі симметрия осі бар кристалдар осыған жатады.</w:t>
        <w:br/>
        <w:t>Бұл сингонияның симметриялық ең жоғары формасына алты</w:t>
        <w:br/>
        <w:t>дәрежелі бір осы, екі дәрежелі алты осі, жеті жазықтығы және</w:t>
        <w:br/>
        <w:t>бір центрі болады (1.6127РС).</w:t>
        <w:br/>
        <w:t>Гексагондық сингонияны дұрыс проекциялау үшін (тригон-</w:t>
        <w:br/>
        <w:t>Дікі сияқты) төрт осьті координата системасы алынады: алты</w:t>
        <w:br/>
        <w:t>дәрежелі симметрия осі координатаның төртінші (1У) осі бола-</w:t>
        <w:br/>
        <w:t>ды. Қалған екі дәрежелі алты осьтің үшеуі координаталық үш</w:t>
        <w:br/>
        <w:t>оське (1, 1, ІН) жатады, бұлардың оң бағытының араларында-</w:t>
        <w:br/>
        <w:t>ғы бұрыш 120%-тан. Осы ретпен алганда үшінші (/1) осьтің сол</w:t>
        <w:br/>
        <w:t>бағыты (--) бақылаушыға қарай бағытталған. Осьтерді осы-</w:t>
        <w:br/>
        <w:t>лай сайлап алғанда кристалл жақтарының символы төрт ин-</w:t>
        <w:br/>
        <w:t>декспен белгіленеді. Олардың алдыңғы үшеуінің жиыны нульге</w:t>
        <w:br/>
        <w:t>тең. Мысалы, (1911) немесе (1010) т. 6. Гексағондық сингонияға</w:t>
        <w:br/>
        <w:t>апатит, нефелин сияқты минералдар жатады.</w:t>
        <w:br/>
        <w:t>Кубтық сингония деп аталуы оның атынан-ақ түсінікті. Сим-</w:t>
        <w:br/>
        <w:t>метриялық мүшесі ең көп сингония -- осы кубтық сингония. Мұ-</w:t>
      </w:r>
    </w:p>
    <w:p>
      <w:r>
        <w:t>ның төрт дәрежелі үш осі, үш дәрежелі төрт осі, екі дәрежелі</w:t>
        <w:br/>
        <w:t>бірнеше осі, бірнеше жазықтығы және бір центрі болады. Ең жо-</w:t>
        <w:br/>
        <w:t>ғарғы симметриялық формасы мынау: (31.4136129Рб).</w:t>
        <w:br/>
        <w:t>Біріне-бірі перпендикуляр төрт дәрежелі үш ось координата</w:t>
        <w:br/>
        <w:t>осьтері ретінде алынады (кейбір формаларда төрт дәрежелі ось</w:t>
        <w:br/>
        <w:t>орнына екі дәрежелі ось алынады).</w:t>
        <w:br/>
        <w:t>Қубтық сингонияға жататын минералдардың мысалы: ас тұ-</w:t>
        <w:br/>
        <w:t>зы, алмаз, күкіртті мырыш, анарлар т. б. М</w:t>
        <w:br/>
        <w:t>а. Сингониялардың категорясы мен типтері</w:t>
        <w:br/>
        <w:t>Осы айтылған 7 түрлі сингонияны онан әрі қарай тағы тоП-</w:t>
        <w:br/>
        <w:t>тауға болады. Олар төмен, орта және жоғары категориялы син-</w:t>
        <w:br/>
        <w:t>гонияларға бөлінеді. )</w:t>
        <w:br/>
        <w:t>Төмен категорияға жататындардың параметрлері</w:t>
        <w:br/>
        <w:t>бірдей болмайды: аз-Ә-ес. Бұған триклиндік, моноклиндік және</w:t>
        <w:br/>
        <w:t>ромбылық сингониялар жатады. ) )</w:t>
        <w:br/>
        <w:t>Орта категорияға жататындардың екі параметрі</w:t>
        <w:br/>
        <w:t>бірдей, ал біреуі басқаша болады: ах-бчес. Бұған тетрагондық,</w:t>
        <w:br/>
        <w:t>тригондық және гексагондық сингониялар жатады. | й</w:t>
        <w:br/>
        <w:t>Жоғары категорияға үш параметрі бірдей синго-</w:t>
        <w:br/>
        <w:t>ния жатады: б-«б-«с, яғни бұл кубтық сингония.</w:t>
        <w:br/>
        <w:t>43</w:t>
        <w:br/>
        <w:t>дану арқылы осы шаманың табылуы ғылымға зор әсерін ти-</w:t>
        <w:br/>
        <w:t>гізді. )</w:t>
        <w:br/>
        <w:t>3-таблицада минералогия ғылымына керекті кристалдардың</w:t>
        <w:br/>
        <w:t>құрылысын айыруда қолданылатын атомдардың, иондардың ра-</w:t>
        <w:br/>
        <w:t>диустары беріліп отыр.</w:t>
        <w:br/>
        <w:t>3. Шарлардың орналасуы және координациялық сан</w:t>
        <w:br/>
        <w:t>Бірдей бөлшектерден тұратын кристалл құрылысын, мысалы</w:t>
        <w:br/>
        <w:t>жеке элементтердің кристалдарын, алып қарастырайық. Ондағы</w:t>
        <w:br/>
        <w:t>атомдардың барлығы бірдей, олардың сфералары да бірдей,</w:t>
        <w:br/>
        <w:t>сондықтан бірдей шарлардың тығыздалып орналасуын, яғни қа-</w:t>
        <w:br/>
        <w:t>лануын зерттейік. й 200.</w:t>
        <w:br/>
        <w:t>Бірдей шарлардың тығыздалып қалануының екі түрлі әдісі</w:t>
        <w:br/>
        <w:t>бар. Атомдардың екі қабатының қалануында бұл екі әдістің бір-</w:t>
        <w:br/>
        <w:t>бірінен айырмашылығы болмайды. Тек атомдардың үшінші қа-</w:t>
        <w:br/>
        <w:t>баты орналасқанда ғана бұл әдістер шарлардың кубтық ты-</w:t>
        <w:br/>
        <w:t>ғыз қалануы және шарлардың гексагондық ты-</w:t>
        <w:br/>
        <w:t>ғыз қалануы болып екіге бөлінеді.</w:t>
        <w:br/>
        <w:t>Осы екі түрлі қалану әдісіп түсіндіру үшін мынадай мысал</w:t>
        <w:br/>
        <w:t>қарастырайық.</w:t>
        <w:br/>
        <w:t>Егер горизонталь жазықтық-</w:t>
        <w:br/>
        <w:t>та жатқан шарларды бір-біріне</w:t>
        <w:br/>
        <w:t>түйістіріп тығыз орналастыратын</w:t>
        <w:br/>
        <w:t>болсақ, онда бірінші тізбектегі</w:t>
        <w:br/>
        <w:t>шарлардың аралығына екінші</w:t>
        <w:br/>
        <w:t>тізбектегі шарлар келіп, шахмат</w:t>
      </w:r>
    </w:p>
    <w:p>
      <w:r>
        <w:t>қатарын құрған болар еді. Әрбір</w:t>
        <w:br/>
        <w:t>үш шардың центрін түзу сызық-</w:t>
        <w:br/>
        <w:t>пен қоссақ үш қабырғасы тең</w:t>
        <w:br/>
        <w:t>үшбұрыш, әрбір төрт шардың</w:t>
        <w:br/>
        <w:t>центрін түзу сызықпен қоссақ</w:t>
        <w:br/>
        <w:t>ромб, әрбір алты шардың центрін</w:t>
        <w:br/>
        <w:t>түзу сызықпен қоссақ алты қыр-</w:t>
        <w:br/>
        <w:t>лы форма шығады (46-сурет).</w:t>
        <w:br/>
        <w:t>46-сурет. Шарлардың жазықтықта Шарлардың 46-суреттегідей</w:t>
        <w:br/>
        <w:t>тығыз орналасуы, екі қабатын бірінің үстіне екінші-</w:t>
        <w:br/>
        <w:t>сін тығыз орналастыратын бол-</w:t>
        <w:br/>
        <w:t>сақ, әрбір түйіскен үш шардың.</w:t>
        <w:br/>
        <w:t>) аралығындағы шұқырла і түр-</w:t>
        <w:br/>
        <w:t>лі болады. Олардың бірі астыңғы қабаттағы ТЗДаП сын ШЕ.</w:t>
        <w:br/>
        <w:t>лығына келеді, оны бітеу шұқырлар (47, а-сурет) дейді, екіншісі</w:t>
        <w:br/>
        <w:t>астыңғы қабаттағы шұқырға дәл келіп, екі қабаттан бірден өт-</w:t>
        <w:br/>
        <w:t>нен ашқырды тесік шұқыр деп атайды (47, 6-сурет).</w:t>
        <w:br/>
        <w:t>сы екі түрлі шұқыр жөнінде үшінші е : д</w:t>
        <w:br/>
        <w:t>дайда орналастыруға болады же ұленай қайағты 800 түрді (яр</w:t>
        <w:br/>
        <w:t>Үшінші қабаттағы шарлар тесік шұқырлардың үстіне тура</w:t>
        <w:br/>
        <w:t>62</w:t>
        <w:br/>
        <w:t>Сферолиттер. Бір ғана центрден немесе бірнеше сирек кез-</w:t>
        <w:br/>
        <w:t>десетін центрден Тез өскен уақытта кристалдардың инедей жі-</w:t>
        <w:br/>
        <w:t>нішке агрегаттары сәулеше тарап, шардың радиусы бойынша</w:t>
        <w:br/>
        <w:t>өседі. Осындай құрылысты кристалдар тобын сферолит деп</w:t>
        <w:br/>
        <w:t>атайды. Сферолиттің өзі ортатропизм дел аталатын құбылыс-</w:t>
        <w:br/>
        <w:t>тан пайда болады, яғни кристалдың өсу бағыты оның құралу ба-</w:t>
        <w:br/>
        <w:t>ғытына перпендикуляр болу керек. Сферолит формалар көбіне-</w:t>
        <w:br/>
        <w:t>се майда кристалды затта кездеседі.</w:t>
        <w:br/>
        <w:t>Друзалар. Бір бетке шбтка сняқтанып қатар өскен кристал-</w:t>
        <w:br/>
        <w:t>дардың тобын друзалар деп атайды. Бұған кварц кристалдары-</w:t>
        <w:br/>
        <w:t>ның көп кездесетін друзалары (39-сурет) мысал бола алады.</w:t>
        <w:br/>
        <w:t>Тізбектер. Бірдей кристалдар бір бағытта тізбектеліп (ла-</w:t>
        <w:br/>
        <w:t>раллель) жабысып өссе, оны Тізбектер дейді. 40-суретте тізбек-</w:t>
        <w:br/>
        <w:t>тің бір мысалы көрсетілген. Мұнда ашутас кристалдарының ок-</w:t>
        <w:br/>
        <w:t>таздрлары жалғасқан, яғни бір кристалдың соңғы решеткасы</w:t>
        <w:br/>
        <w:t>екінші кристалдың бас</w:t>
        <w:br/>
        <w:t>решеткасына айналып,</w:t>
        <w:br/>
        <w:t>тізбектелі жалғасқан.</w:t>
        <w:br/>
        <w:t>Осындай тізбек кейде ал-</w:t>
        <w:br/>
        <w:t>тын кристалдарында да</w:t>
        <w:br/>
        <w:t>кездеседі.</w:t>
        <w:br/>
        <w:t>49-сурет. Тізбектер. 41-сурет. Қоспақтардың осі (418) мен жа-</w:t>
        <w:br/>
        <w:t>зықтығы (РР).</w:t>
        <w:br/>
        <w:t>Қоспақтар. Бір тектес екі кристалл бір-бірімен айнаға түскен</w:t>
        <w:br/>
        <w:t>сурет тәрізденіп немесе 180%-қа төңкеріліп, айқасып өссе, оны</w:t>
        <w:br/>
        <w:t>қоспақ дейді. Қоспақтардың түрлері көп және олар кристалда</w:t>
      </w:r>
    </w:p>
    <w:p>
      <w:r>
        <w:t>жиі кездеседі. Сондықтан оны кристалдарды бір-бірінен айыру</w:t>
        <w:br/>
        <w:t>белгісі ретінде қолданады.</w:t>
        <w:br/>
        <w:t>Қоспақтар айнаға түскен сурет тәрізді айқасатын болса,</w:t>
        <w:br/>
        <w:t>олардың қосылған жазықтығы Қоспақ жазықтығы деп аталады.</w:t>
        <w:br/>
        <w:t>Егер қоспақ 180 -қа төңкеріліп барып айқасатын болса, оның</w:t>
        <w:br/>
        <w:t>сол төңкерілу бағытын қоспақ осі деп атайды. 41-суретте екі</w:t>
        <w:br/>
        <w:t>кристалдың қоспақталған түрлері көрсетілген, Бұл суретте сол</w:t>
        <w:br/>
        <w:t>кристалдар бір-бірімен айнаға түскен сурет тәрізденіп айқасқа-</w:t>
        <w:br/>
        <w:t>ны өзінен-өзі түсінікті. Сондықтан алғашқысында қоспақ осі</w:t>
        <w:br/>
        <w:t>(АВ), кейінгісінде қоспақ жазықтығы (РР) болады.</w:t>
        <w:br/>
        <w:t>56</w:t>
        <w:br/>
        <w:t>Айналық қоспақтың көрнекі мысалына гипс қоспағын алуға</w:t>
        <w:br/>
        <w:t>болады (42-сурет) й Мұнда қоспақ осі де, қоспақ жазықтығы да</w:t>
        <w:br/>
        <w:t>бар. Осы сияқты біріне-бірі жарыса жабысып біткен қоспақтар-</w:t>
        <w:br/>
        <w:t>ды жабайы жалғас қоспақ дейді.</w:t>
        <w:br/>
        <w:t>42-сурет. Гипс қоспағы. 43-сурет. Айқас қос-</w:t>
        <w:br/>
        <w:t>пақ.</w:t>
        <w:br/>
        <w:t>Қейде бір кристалл екінші кристалды көктей өтіп қоспақта-</w:t>
        <w:br/>
        <w:t>лады. Оны айқас қоспақ деп атайды (43-сурет).</w:t>
        <w:br/>
        <w:t>Кейде бір қалыпты өскен бір тектес кристалдардың көптеген</w:t>
        <w:br/>
        <w:t>күрделі қоспағы кездеседі. Мұны полисинтетикалық (құранды)</w:t>
        <w:br/>
        <w:t>қоспақ деп атайды. Құранды қоспақтар көбінесе дала шпатта-</w:t>
        <w:br/>
        <w:t>рында кездеседі (44-сурет).</w:t>
        <w:br/>
        <w:t>Бұлардан басқа кейде екі түрлі зат та қаспақталып кезде-</w:t>
        <w:br/>
        <w:t>седі. Мысалы, слюданың бетінде нодты калий (Қ.)) кристалда-</w:t>
        <w:br/>
        <w:t>рының текшелері өседі. Қейде бір заттың бір формадан екінші</w:t>
        <w:br/>
        <w:t>формаға айналуында да қоспақтар пайда болады. Мысалы,</w:t>
        <w:br/>
        <w:t>кварц 575 градустан жоғары температурада гексагондық синго-</w:t>
        <w:br/>
        <w:t>нияға, онан төменірек температурада тригондық сингонияға ай-</w:t>
        <w:br/>
        <w:t>налады. Гексагондық кристалдың құрылысы бұзылғанда три-</w:t>
        <w:br/>
        <w:t>гондық кристалдардың көптеген майда қоспақтары пайда бо-</w:t>
        <w:br/>
        <w:t>лады.</w:t>
        <w:br/>
        <w:t>Кристалдың өсу фигурасы, дендриттер. Кейбір жағдайларда</w:t>
        <w:br/>
        <w:t>кристалдың жақтарынан гөрі бұрыштары мен қырлары тез өсе-</w:t>
        <w:br/>
        <w:t>ДІ. Жақтары шабан өсіп, бұрыштары мен қырлары шапшаң өс-</w:t>
        <w:br/>
        <w:t>кен кристалдардың формасы жаңа салынып жатқан үйдің кар-</w:t>
        <w:br/>
        <w:t>Касы сияқты, немесе жұлдыз сияқты, немесе бұтақты өсімдік</w:t>
        <w:br/>
        <w:t>сияқты болып келеді. Қристалдың өсу фигурасы деп осындай</w:t>
        <w:br/>
        <w:t>формаларды айтады. Өйткені ондай формалар өсе келе толып,</w:t>
        <w:br/>
        <w:t>кәдімгі кристалл түріне айналады. Қардың жұлдызша кристал-</w:t>
        <w:br/>
        <w:t>дары да осыған жатады.</w:t>
        <w:br/>
        <w:t>қылы өтетін осьтеріне бағыттас өсуін білдіреді. Өсудің бұл екі</w:t>
        <w:br/>
        <w:t>жағдайының табиғат жағдайында бірдей кездесетіні бұрыннан</w:t>
        <w:br/>
        <w:t>мәлім.</w:t>
        <w:br/>
        <w:t>Сонымен «созу», «қисайту», «жылжыту» әдістері арқылы</w:t>
        <w:br/>
        <w:t>жалғыз ғана куб сингониясынан барлық сингония түрлерін шы-</w:t>
        <w:br/>
        <w:t>ғаруға болады. Бұл мәселенің кристаллохимияда, механикада</w:t>
        <w:br/>
        <w:t>және басқа ғылым тарауларында маңызы зор.</w:t>
      </w:r>
    </w:p>
    <w:p>
      <w:r>
        <w:t>26-суретте кристалдардың әрбір сингониясында координата-</w:t>
        <w:br/>
        <w:t>лық осьтердің қалай орналасқандығы көрсетілген: / - триклин-</w:t>
        <w:br/>
        <w:t>дік, -- моноклиндік, 1 -- ромбылық, ЛУ -- тетрагондық, У--</w:t>
        <w:br/>
        <w:t>триғондық және гексагондық, У/-- кубтық.</w:t>
        <w:br/>
        <w:t>Кристалдардың негізгі геометриялық қасиеттері 2-таблицада</w:t>
        <w:br/>
        <w:t>көрсетілген.</w:t>
        <w:br/>
        <w:t>5. Кристалдардың формалары</w:t>
        <w:br/>
        <w:t>Кристалдың сыртқы жақтары бірдей болса, ол жабайы фор-</w:t>
        <w:br/>
        <w:t>ма деп аталады.</w:t>
        <w:br/>
        <w:t>Мысалы, куб жабайы формаға жатады, өйткені оның алты</w:t>
        <w:br/>
        <w:t>жағының бәрі бірдей квадрат. Қубтың әрбір жағы координата-</w:t>
        <w:br/>
        <w:t>лық осьтің біреуін кесіп өтеді, басқа екеуімен параллель кетеді.</w:t>
        <w:br/>
        <w:t>Сол себепті оның символы бір бірлік пен екі нульден тұрады:</w:t>
        <w:br/>
        <w:t>(100)--бірінші жағы, (010)--екінші жағы, (001)--үшінші жағы.</w:t>
        <w:br/>
        <w:t>Жабайы форманың өз ара қабысып, кеңістікті түгел толтыр-</w:t>
        <w:br/>
        <w:t>ған түрін жабық форма деп атайды.</w:t>
        <w:br/>
        <w:t>Жабайы формалардың бірсыпырасы өзді-өзі қабыспай, ке-</w:t>
        <w:br/>
        <w:t>ңістікті түгел толтырмайтын болады, оны ашық формалар деп</w:t>
        <w:br/>
        <w:t>атанды.</w:t>
        <w:br/>
        <w:t>Жабайы формалардың бірнеше түрлері қабысқан формалар-</w:t>
        <w:br/>
        <w:t>ды комбинация деп атайды. Өз ара қабыспайтын ашық форма-</w:t>
        <w:br/>
        <w:t>лар үнемі осы комбинация түрінде кездеседі. Сонымен қатар</w:t>
        <w:br/>
        <w:t>жабық формалардың бірнеше біріккен түрлері де комбинация</w:t>
        <w:br/>
        <w:t>түрінде кездеседі. Бірақ жабық формалар жеке кристалдар тү-</w:t>
        <w:br/>
        <w:t>рінде де кездеседі.</w:t>
        <w:br/>
        <w:t>Комбинация формасында кездесетін кристалдардың құра-</w:t>
        <w:br/>
        <w:t>мында неше жабайы форма бар екенін білу үшін оның жақта-</w:t>
        <w:br/>
        <w:t>рының неше түрлі екенін айыра білу керек. й</w:t>
        <w:br/>
        <w:t>Кристалдар комбинацияларына кіретін жабайы формалар-</w:t>
        <w:br/>
        <w:t>дың санын математика жолымен есептегенде 47 түрлі болатыны</w:t>
        <w:br/>
        <w:t>айқындалған. Сонымен, симметриялық 92 кластың ішінде 47</w:t>
        <w:br/>
        <w:t>түрлі жабайы форма болады. )</w:t>
        <w:br/>
        <w:t>Кристалл комбинацияларының симметрия дәрежесі жоғары-</w:t>
        <w:br/>
        <w:t>лаған сайын кристалл жақтарының саны да көбейе береді.</w:t>
        <w:br/>
        <w:t>Жабайы формалардың барлық түрлері, сингониялары, сим-</w:t>
        <w:br/>
        <w:t>метриялық формулалары және символдары төмендегіден.</w:t>
        <w:br/>
        <w:t>47</w:t>
        <w:br/>
        <w:t>талдар қатты заттардан құралады, оны қайта кристалдану деп</w:t>
        <w:br/>
        <w:t>атайды.</w:t>
        <w:br/>
        <w:t>Сонымен, кристалдардың барлық жағдайларда түзіле ала-</w:t>
        <w:br/>
        <w:t>тынын көреміз. Бұл жағдайлар табиғи түрде де, өндірісте де</w:t>
        <w:br/>
        <w:t>кездеседі.</w:t>
        <w:br/>
        <w:t>Мысал келтірейік. Қристалдар көбінесе табиғи су ерітінділе-</w:t>
        <w:br/>
        <w:t>рінен түзіледі. Қай жерде қанық немесе өте қанық ерітінді бол-</w:t>
        <w:br/>
        <w:t>са, сол жерде кристалл пайда болады. Минерал заттардың көп</w:t>
      </w:r>
    </w:p>
    <w:p>
      <w:r>
        <w:t>түрлері: тұздар және басқалар сол су ертіндісінен құралады. Әр</w:t>
        <w:br/>
        <w:t>түрлі тұздардың, қанттың кристалдары өндірістік жағдайда</w:t>
        <w:br/>
        <w:t>қолдан жасалады. Техникаға керекті кристалдарды көбінесе су</w:t>
        <w:br/>
        <w:t>ерітіндісінен өсіреді.</w:t>
        <w:br/>
        <w:t>Балқыған заттардың қатаюынан кристалдың пайда болу мы-</w:t>
        <w:br/>
        <w:t>салы ретінде вулкандардан атылатын балқыған ыстық тас тас-</w:t>
        <w:br/>
        <w:t>қынын, яғни лаваны алуға болады. Жер бетіне шығып қатай-</w:t>
        <w:br/>
        <w:t>ғанда лавадан кристалдар түзіледі. Металл қорытатын пештер-</w:t>
        <w:br/>
        <w:t>ден шыққан шлақтар қатайғанда да сол сияқты кристалдар</w:t>
        <w:br/>
        <w:t>пайда болады.</w:t>
        <w:br/>
        <w:t>Вулкандардың атқылауынан сыртқа ұшып шыққан газдар</w:t>
        <w:br/>
        <w:t>қысымнан да, қызудан да кенет құтылып, тез салқындап қатая-</w:t>
        <w:br/>
        <w:t>ды. Демек, газ бірден кристалл түріне айналады. Металл қоры-</w:t>
        <w:br/>
        <w:t>ту пештерінен ұшып шығатын газдардан да сол сияқты кристал-</w:t>
        <w:br/>
        <w:t>дар түзіледі.</w:t>
        <w:br/>
        <w:t>Қристалдардың қатты заттардан өсу мысалына шыныны</w:t>
        <w:br/>
        <w:t>алуға болады. Шыны вулканның атқылауынан шыққан лавадан</w:t>
        <w:br/>
        <w:t>да пайда болады, қолдан да жасалады. Сол шынылар қысымға</w:t>
        <w:br/>
        <w:t>немесе қызуға ұшыраса, олардың ішінде кристалдар пайда 6бо-</w:t>
        <w:br/>
        <w:t>лады. Мысалы, күн көзінде көп жатқан шынылардың кристалға</w:t>
        <w:br/>
        <w:t>айналып күңгірт тартатыны осыдан.</w:t>
        <w:br/>
        <w:t>Кристалдану әдісі бір заттан екінші затты айыруда, химия-</w:t>
        <w:br/>
        <w:t>лық таза зат алуда жиі қолданылады. Мысалы, ашы судаң таза</w:t>
        <w:br/>
        <w:t>су бұрын қатады! Ашы көлдердің қыстыгүні қатқан беті таза</w:t>
        <w:br/>
        <w:t>судың кристалдарына (мұзына) айналады. Сол мұзды базға</w:t>
        <w:br/>
        <w:t>көміп, жаздай пайдаланады. Осы әдісті Балқаш сияқты суы</w:t>
        <w:br/>
        <w:t>ашы көлдердің жағасындағы ел ерте заманнан бері қолданып</w:t>
        <w:br/>
        <w:t>келеді.</w:t>
        <w:br/>
        <w:t>5 9. Ернеталлохимия</w:t>
        <w:br/>
        <w:t>1. Жаллы түгінік</w:t>
        <w:br/>
        <w:t>Қристалдардың барлық қасиеттерін олардың химиялық құ-</w:t>
        <w:br/>
        <w:t>рамы мен геометриялық құрылысы арқылы айыруға бағыттал-</w:t>
        <w:br/>
        <w:t>ған ғылымды кристаллохимия деп атайды.</w:t>
        <w:br/>
        <w:t>Кристаллохимия бір жағынан физикалық химияға, екінші</w:t>
        <w:br/>
        <w:t>жагынан геохимияға байланысып жатқан кристаллографияның</w:t>
        <w:br/>
        <w:t>59</w:t>
        <w:br/>
        <w:t>47-сурет. Шарлардың екі қабат орналасуы.</w:t>
        <w:br/>
        <w:t>келсе, онда кубтық тығыз қалану болады (48-сурет). Ал үшінші</w:t>
        <w:br/>
        <w:t>қабаттағы шарлар бітеу шұқырлардың үстіне тура келсе, онда</w:t>
        <w:br/>
        <w:t>гексагондық тығыз қалану болады (49-сурет).</w:t>
        <w:br/>
        <w:t>Қубтық тығыз қаланғанда шарлардың центрлері бірінің үс-</w:t>
        <w:br/>
        <w:t>тіне бірі дәл келетін қабаттардың араларында екі аралық қа-</w:t>
        <w:br/>
        <w:t>бат болады (48-сурет).</w:t>
        <w:br/>
        <w:t>% % ғ ә Ф</w:t>
        <w:br/>
        <w:t>о о</w:t>
        <w:br/>
        <w:t>, . . е %</w:t>
        <w:br/>
        <w:t>% % Ж - ө о</w:t>
        <w:br/>
        <w:t>о о о</w:t>
      </w:r>
    </w:p>
    <w:p>
      <w:r>
        <w:t>. . . , кй - -</w:t>
        <w:br/>
        <w:t>% ж &gt; Ф С) ө ө</w:t>
        <w:br/>
        <w:t>о 09 о о</w:t>
        <w:br/>
        <w:t>. ” . - к</w:t>
        <w:br/>
        <w:t>к % ө ө С)</w:t>
        <w:br/>
        <w:t>48-сурет. Шарлардың кубтық 49-сурет. Шарлардың гексагон-</w:t>
        <w:br/>
        <w:t>тығыз қалануы, үш қабатты дық тығыз қалануы, үш қабат-</w:t>
        <w:br/>
        <w:t>шарлардың центрлері: ты шарлардың центрлері (бел-</w:t>
        <w:br/>
        <w:t>ақ дөңгелекше бірінші қабаттікі, тілері | 48-гуреттегідей, 6 мұнда</w:t>
        <w:br/>
        <w:t>ялюс белгілері -- екіншінікі, нүкте- бірінші мен үшінші қабаттағы</w:t>
        <w:br/>
        <w:t>лер--үшіншінікі (47, а-- сурет). шарлар бірінің үстіне бірі түс-</w:t>
        <w:br/>
        <w:t>кен).</w:t>
        <w:br/>
        <w:t>.Гексатондық тығыз қаланғанда жұп қабаттардың шарлары</w:t>
        <w:br/>
        <w:t>бірінің астына бірі дәл келіп отырады; ал тақ қабаттардың шар-</w:t>
        <w:br/>
        <w:t>лары да солай орналасқан. Демек, мұнда бір аралық қабат 6о-</w:t>
        <w:br/>
        <w:t>лады (49-сурет).</w:t>
        <w:br/>
        <w:t>өз</w:t>
        <w:br/>
        <w:t>лы металдардың әрбір атомдарының айналасында бірдей қа-</w:t>
        <w:br/>
        <w:t>шықтықта орналасқан 12 атом болады.</w:t>
        <w:br/>
        <w:t>Структура құрушы шарлардың радиустары әр түрлі болып</w:t>
        <w:br/>
        <w:t>келсе, оларды тығыздап қалау заңы басқаша болады. Мұндай</w:t>
        <w:br/>
        <w:t>жағдайда координациялық сан структураға кіретін аниондар мен</w:t>
        <w:br/>
        <w:t>катиондардың радиус айырмаларына байланысты.</w:t>
        <w:br/>
        <w:t>Анион мен катионның радиустары неғұрлым бір-біріңе жа-</w:t>
        <w:br/>
        <w:t>қындай берсе, координациялық сан да соғұрлым көбейе береді.</w:t>
        <w:br/>
        <w:t>Керісінше, осы иондардың радиус айырмасы неғұрлым қашық-</w:t>
        <w:br/>
        <w:t>тай берсе, координациялық сан да соғұрлым азая береді.</w:t>
        <w:br/>
        <w:t>Кристалдық симметриялық решетка заңы бойынша коорди-</w:t>
        <w:br/>
        <w:t>нациялық сандар көбінесе 2, 3, 4, 6, 8, 12 болады.</w:t>
        <w:br/>
        <w:t>52-суретте иондардың координациялық сандардың әр түрлі</w:t>
        <w:br/>
        <w:t>мәндері кезінде орналасу мысалы көрсетілген.</w:t>
        <w:br/>
        <w:t>Аниондар мен катиондар радиусының қарым-қатынастары</w:t>
        <w:br/>
        <w:t>қандай болғанда координациялық сан қанша болатынын гео-</w:t>
        <w:br/>
        <w:t>метриялық жолмен шығаратын ереже бар (Магнус ережесі,</w:t>
        <w:br/>
        <w:t>1992). Сол ережеден мысал келтірейік.</w:t>
        <w:br/>
        <w:t>“014, 54 05;</w:t>
        <w:br/>
        <w:t>59</w:t>
        <w:br/>
        <w:t>6 68</w:t>
        <w:br/>
        <w:t>а</w:t>
        <w:br/>
        <w:t>52-сурет., Қаоординациялық сандар 53-сурет. Қатион-</w:t>
        <w:br/>
        <w:t>а--2, 6-6, а--8 болған кездегі дар мен аниондар-</w:t>
        <w:br/>
        <w:t>нондардың орналасуы. дың центрлік қи-</w:t>
        <w:br/>
        <w:t>масы:</w:t>
        <w:br/>
        <w:t>Вд- аннон раднусы,</w:t>
        <w:br/>
        <w:t>Кқ катион радиусы.</w:t>
        <w:br/>
        <w:t>Қатион шардың радиусын бұ әрпімен, аннондікін Р, әрпімен</w:t>
        <w:br/>
        <w:t>белгілейік. Мысалы, катионның айналасында октаздрдың бұ-</w:t>
      </w:r>
    </w:p>
    <w:p>
      <w:r>
        <w:t>рыштары сияқтанып қоршаған 6 анион бар, яғни оның коорди-</w:t>
        <w:br/>
        <w:t>нациялық саны 6 (52, б-сурет).</w:t>
        <w:br/>
        <w:t>53-суретте сол фигураның төрт анион арқылы өткен қимасы</w:t>
        <w:br/>
        <w:t>көрсетілген. Мұндағы квадраттың қабырғасы 2Қ,--2К,, диаго-</w:t>
        <w:br/>
        <w:t>налы 28,-4-28, болады, демек:</w:t>
        <w:br/>
        <w:t>оР,--252у -- 45</w:t>
        <w:br/>
        <w:t>Кейінгі теңдікті қысқартып, ықшамдағанда</w:t>
        <w:br/>
        <w:t>Р,:Е5ы-У9-І-0Мйі.</w:t>
        <w:br/>
        <w:t>в</w:t>
        <w:br/>
        <w:t>5А. Машанов</w:t>
        <w:br/>
        <w:t>т</w:t>
        <w:br/>
        <w:t>Ссхеғу</w:t>
        <w:br/>
        <w:t>СІ</w:t>
        <w:br/>
        <w:t>68-сурет. Толқын тербелісі бағыттарының сай келмеуінен жа-</w:t>
        <w:br/>
        <w:t>рықтың әлсіреуі.</w:t>
        <w:br/>
        <w:t>онда жарық әлсірейді (68-сурет). Өйткені жарты толқындық</w:t>
        <w:br/>
        <w:t>айырмада екі толқынның тербелісі, яғни амплитуда векторлары</w:t>
        <w:br/>
        <w:t>біріне-бірі қарама-қарсы бағытталған. Сондықтан екі толқын қо-</w:t>
        <w:br/>
        <w:t>сындысынан пайда болған. толқынның амплитудасы олардың</w:t>
        <w:br/>
        <w:t>айырмасына Тең, яғни:</w:t>
        <w:br/>
        <w:t>Аҙ-Аз--А1. (16)</w:t>
        <w:br/>
        <w:t>Демек, жүріс жолының айырмасы жарты толқын болғанда</w:t>
        <w:br/>
        <w:t>екі толқын қосындысынан пайда болған толқынның амплитуда-</w:t>
        <w:br/>
        <w:t>сы кішірейеді, сондықтан жарық әлсірейді.</w:t>
        <w:br/>
        <w:t>Егер жүріс жолының айырмасы жарты толқын болғанда екі</w:t>
        <w:br/>
        <w:t>толқынның амплитудасы бірдей болса, (Аҙ-- Аҙ--0), онда жарық</w:t>
        <w:br/>
        <w:t>өшеді (69-сурет).</w:t>
        <w:br/>
        <w:t>69-сурет. Толқын тербелісінің қарама-қарсы бағыты бірдей</w:t>
        <w:br/>
        <w:t>болса жарық сөнеді.</w:t>
        <w:br/>
        <w:t>Егер екі толқынның таралу бағыты бірдей болмаса, онда</w:t>
        <w:br/>
        <w:t>олардың қосындысынан күрделі қорытқы толқын пайда болады.</w:t>
        <w:br/>
        <w:t>Қорытқы толқынға мысал ретінде ұзындығы бірдей екі толқын-</w:t>
        <w:br/>
        <w:t>ның а бұрышы арқылы қиылысқан схемасын алайық (70-сурет).</w:t>
        <w:br/>
        <w:t>Мұндай жағдайда алғашқы екі толқынның жылдамдығы бірдей</w:t>
        <w:br/>
        <w:t>болса, қорытқы толқынның жылдамдығы нольге айналады, Яғни</w:t>
        <w:br/>
        <w:t>ол өзінің орнында тұратын тынық толқын деп аталады. Қорыт-</w:t>
        <w:br/>
        <w:t>қы тынық толқынның ұзындығы (3) Вулыф-Брегг формуласы</w:t>
        <w:br/>
        <w:t>бойынша анықталады:</w:t>
        <w:br/>
        <w:t>А-2й віпа. (17)</w:t>
        <w:br/>
        <w:t>Бұл формула рентген сәулесінің кристалдық решеткадан ша-</w:t>
        <w:br/>
        <w:t>ғылуын дәлелдеуге арналғандығын жоғарыда айттық. Енді бұл</w:t>
        <w:br/>
        <w:t>82</w:t>
      </w:r>
    </w:p>
    <w:p>
      <w:r>
        <w:t>Егер аннон радиусы катнондікінен кіші болса, керісінше</w:t>
        <w:br/>
        <w:t>1</w:t>
        <w:br/>
        <w:t>үсті 2,41.</w:t>
        <w:br/>
        <w:t>Координациялық саны алтыға тең структураның тұрақты</w:t>
        <w:br/>
        <w:t>шегі осы көрсетілген екі шаманың бірі, яғни 0,41 немесе 2,41</w:t>
        <w:br/>
        <w:t>саны болып табылады. )</w:t>
        <w:br/>
        <w:t>4-таблицада координациялық сандардың тұрақты формала-</w:t>
        <w:br/>
        <w:t>ры келтірілген.</w:t>
        <w:br/>
        <w:t>4-таблица</w:t>
        <w:br/>
        <w:t>Координациялық сандардың тұрақтылық шегі</w:t>
        <w:br/>
        <w:t>Тұрақтылық шегі</w:t>
        <w:br/>
        <w:t>Коршау формасі Қоорлина:</w:t>
        <w:br/>
        <w:t>ршау формасы циялық сан яз, ван,</w:t>
        <w:br/>
        <w:t>Гаптель (сызық) 40% 2 0-0,15 6,45--со</w:t>
        <w:br/>
        <w:t>Үшкіл . 3 0,15-0,22 4,45--6,45</w:t>
        <w:br/>
        <w:t>Тетраздр 4 0,22-0,41 2,41--4,45</w:t>
        <w:br/>
        <w:t>Октаздр 6 0,41-0,73 1,37--2,41</w:t>
        <w:br/>
        <w:t>Қуб 8 0.73-1,37 -</w:t>
        <w:br/>
        <w:t>Тығыз қалану. 19 1 -</w:t>
        <w:br/>
        <w:t>4. Ерпеталлохияниның кейбір заңдары</w:t>
        <w:br/>
        <w:t>Біз жоғарыда кристаллографиялық заңдарды дұрыс түсіну</w:t>
        <w:br/>
        <w:t>үшін атомдар мен нондарды формасы өзгермейтін түзу шар деп</w:t>
        <w:br/>
        <w:t>қарадық. Ал тереңірек талдай келгенде, расында, бірсыпыра</w:t>
        <w:br/>
        <w:t>атомдар мен иондардың радиустары азды-көпті өзгереді. Ол өз-</w:t>
        <w:br/>
        <w:t>герістердің себептері мыналар:</w:t>
        <w:br/>
        <w:t>а) оң заряд көбейген сайын иондық раднус кемиді, теріс за-</w:t>
        <w:br/>
        <w:t>ряд көбейген сайын ол артады;</w:t>
        <w:br/>
        <w:t>6) температура жоғарылаған сайын, қысым күші кеміген</w:t>
        <w:br/>
        <w:t>сайын атомдық (нондық) радиустар көбінесе үлкейеді;</w:t>
        <w:br/>
        <w:t>в) электрлік өрістің әсерінен ионның формасы өзгереді, ол</w:t>
        <w:br/>
        <w:t>деформацияға ұшырайды. Айналадағы өзімен аттас емес ион-</w:t>
        <w:br/>
        <w:t>дардың электрлік асерінен иондар формаларыңың өзгеруін 10-</w:t>
        <w:br/>
        <w:t>аяризация деп атайды.</w:t>
        <w:br/>
        <w:t>Ионның радиусы неғұрлым үлкен болса, заряды неғұрлым</w:t>
        <w:br/>
        <w:t>аз болса, оның поляризациясы сағұрлым күшті болады. Мұндай</w:t>
        <w:br/>
        <w:t>қасиеттер көбінесе аниондарда кездеседі. Сондықтан поляриза-</w:t>
        <w:br/>
        <w:t>пия көбінесе аннондарда болады.</w:t>
        <w:br/>
        <w:t>66</w:t>
        <w:br/>
        <w:t>5. Толқындардың интерференциясы</w:t>
        <w:br/>
        <w:t>Тербелмелі қозғалыстардың қабаттасып бірін-бірі күшейтуі</w:t>
        <w:br/>
        <w:t>немесе әлсіретуі толқындардың интерференциясы деп аталады.</w:t>
        <w:br/>
        <w:t>Бірнеше жай толқындардың қосылуынан күрделі толқын (ин-</w:t>
      </w:r>
    </w:p>
    <w:p>
      <w:r>
        <w:t>терференция) пайда болады. Толқындардың интерференциясы</w:t>
        <w:br/>
        <w:t>оның таралу бағытына, ұзындығына, фазасына және амплитуда-</w:t>
        <w:br/>
        <w:t>сына байланысты болады.</w:t>
        <w:br/>
        <w:t>Ең алдымен ұзындығы да және таралу бағыты да бірдей</w:t>
        <w:br/>
        <w:t>толқындарды қарастырайық. Мұндай толқындарда екі түрлі</w:t>
        <w:br/>
        <w:t>айырма болады. Оның бірі -- толқындардың амплитудасының</w:t>
        <w:br/>
        <w:t>екі түрлі болуы, екіншісі -- бір толқыннан екінші толқынның</w:t>
        <w:br/>
        <w:t>қалып қоюы. Толқынның бір-бірінен қалып қою айырмасын жү-</w:t>
        <w:br/>
        <w:t>ріс жолының айырмасы деп атайды. Сонымен, ұзындығы мен</w:t>
        <w:br/>
        <w:t>бағыты бірдей толқындардың өзінде амплитуда мен жү-</w:t>
        <w:br/>
        <w:t>ріс жалының айырмасы болады.</w:t>
        <w:br/>
        <w:t>Екі толқынның жүріс жолының айырмасы бүтін толқын са-</w:t>
        <w:br/>
        <w:t>нына тең болса:</w:t>
        <w:br/>
        <w:t>А-тА, (13)</w:t>
        <w:br/>
        <w:t>онда жарық күшейеді.</w:t>
        <w:br/>
        <w:t>Оны түсіну үшін 67-суреттегі схеманы қарастырайық. 1 цифр-</w:t>
        <w:br/>
        <w:t>мен белгіленген толқын амплитудасы А, мен 2 цифрымен белгі-</w:t>
        <w:br/>
        <w:t>ленген толқын амплитудасы Аг бір жаққа бағытталған (вектар-</w:t>
        <w:br/>
        <w:t>ларын қараңыз). Сондықтан бұл екеуінің қосындысынан пайда</w:t>
        <w:br/>
        <w:t>болған толқын амплитудасы:</w:t>
        <w:br/>
        <w:t>Ау А-А, (14)</w:t>
        <w:br/>
        <w:t>67-сурет. Толқын тербелісі бағыттарының сай келуінен жарық-</w:t>
        <w:br/>
        <w:t>тың күшеюі.</w:t>
        <w:br/>
        <w:t>Толқын амплитудасы үлкейген сайын жарықтың интенсивті-</w:t>
        <w:br/>
        <w:t>Гі оның квадрат есесіндей арта бермек. Демек, екі толқынның</w:t>
        <w:br/>
        <w:t>Тербелісі дал келгенде олардың амплитудалары қосылады, сон-</w:t>
        <w:br/>
        <w:t>дықтан жарық күші артады. ” й</w:t>
        <w:br/>
        <w:t>Егер екі толқынның жүріс жолының айырмасы жарты тол-</w:t>
        <w:br/>
        <w:t>қын болса:</w:t>
        <w:br/>
        <w:t>1</w:t>
        <w:br/>
        <w:t>А-4-5, (5)</w:t>
        <w:br/>
        <w:t>6 А. Машаноһ 8і</w:t>
        <w:br/>
        <w:t>БЫН</w:t>
        <w:br/>
        <w:t>54-сурет. Қальцит кристалы.</w:t>
        <w:br/>
        <w:t>да аралық бұрыш болады. Мысалы, кальцит пен магнезит қос-</w:t>
        <w:br/>
        <w:t>пасынан доломит шығады. Оның бұрышы да осы екеуінің ара-</w:t>
        <w:br/>
        <w:t>лық бұрышына тең:</w:t>
        <w:br/>
        <w:t>еді! ,</w:t>
        <w:br/>
        <w:t>101455 ЖЕПезд 109226:</w:t>
        <w:br/>
        <w:t>Тең формалық заңның негізгі түсінігі атомдық және иондық</w:t>
        <w:br/>
        <w:t>радиустардың қатысына келіп тіреледі. Атомдық (шондық) ра-</w:t>
        <w:br/>
        <w:t>диустары жақын заттардың формалары да жақын болады.</w:t>
        <w:br/>
        <w:t>Изоморфизм бар жерде тең формалас заттардан үздіксіз</w:t>
        <w:br/>
        <w:t>аралас қоспалар пайда болады.</w:t>
        <w:br/>
        <w:t>Мысалы, магнезит пен сидерит араласқанда үздіксіз аралық</w:t>
      </w:r>
    </w:p>
    <w:p>
      <w:r>
        <w:t>қоспалардың көп түрлері пайда болады. Қоспада қай металл</w:t>
        <w:br/>
        <w:t>көп болса, сол металл алға қойылып, арасына үтір қойылады.</w:t>
        <w:br/>
        <w:t>Мысалы, сидерит көп болса (Ғе, Мр)СОҙ, магнезит көп болса</w:t>
        <w:br/>
        <w:t>(Мв, Ғе) СОҙ болып жазылады. Үтір қойылу себебі Ғе мен Ме</w:t>
        <w:br/>
        <w:t>өз ара бір элементтің атомындай роль атқарады. Бұл қосынды-</w:t>
        <w:br/>
        <w:t>о с</w:t>
        <w:br/>
        <w:t>ларда темірдің иондық радиусы 0,83 А, магнийдікі -- 0,78 А. де-</w:t>
        <w:br/>
        <w:t>мек, бұлар бір-біріне тақау. Егер атомдық (нондық) радиустары</w:t>
        <w:br/>
        <w:t>онан гөрі алшақтау болса, онда үздіксіз қоспалар емес, тек тең</w:t>
        <w:br/>
        <w:t>структуралы қосынды пайда болады. Мұның мысалы доломит.</w:t>
        <w:br/>
        <w:t>Қальцит пен магнезит арасында үздіксіз изоморфтық қосылыс-</w:t>
        <w:br/>
        <w:t>о</w:t>
        <w:br/>
        <w:t>тар бола қоймайды, өйткені кальцийдің нондық радиусы (1.06 А)</w:t>
        <w:br/>
        <w:t>магнийдікінен (0,78 А) едәуір үлкен. Доломитта Са мен Мо</w:t>
        <w:br/>
        <w:t>арасында үтір қойылмайды, өйткені ол изоморфтық қосынды</w:t>
        <w:br/>
        <w:t>емес, химиялық тұрақты қосынды.</w:t>
        <w:br/>
        <w:t>Морфотропизм. Заттың химиялық құрамы өзгеруімен қатар</w:t>
        <w:br/>
        <w:t>соған сәйкес структурасының да өзгеруін морфотропизм дейді.</w:t>
        <w:br/>
        <w:t>Морфотроптық өзгерістер химиялық жағынан ұқсас заттарда.</w:t>
        <w:br/>
        <w:t>бір элементтің орнына екінші элемент айырбасталғанда жиі 6о-</w:t>
        <w:br/>
        <w:t>лады. Морфотропизм көбінесе изоморфтық жағдайда кездеседі.</w:t>
        <w:br/>
        <w:t>сондықтан оны изоморфизмнің бір түрі деп қарайды. Бірақ</w:t>
        <w:br/>
        <w:t>изоморфизм болуы мүмкін емес кейбір жағдайларда да морфо-</w:t>
        <w:br/>
        <w:t>тропизм бола алады.</w:t>
        <w:br/>
        <w:t>59</w:t>
        <w:br/>
        <w:t>Спектр түстерінің толқын ұзындығы</w:t>
        <w:br/>
        <w:t>Тіс Хіта)</w:t>
        <w:br/>
        <w:t>Ультракүлгін мооы ом ов осы сом ЖО ЖШ 4080 &gt;4%</w:t>
        <w:br/>
        <w:t>Күлгін 202.2...2...2..... 2. .. 400-430</w:t>
        <w:br/>
        <w:t>Қан оо ә ое ж жом: осе се зм ам а 430--480</w:t>
        <w:br/>
        <w:t>Көілір.і.022............... 480--500</w:t>
        <w:br/>
        <w:t>Жаыу./.............. 500--530</w:t>
        <w:br/>
        <w:t>Сарыш жсы,../2.......... 530--570</w:t>
        <w:br/>
        <w:t>барыШ0 24424644 - 2. 4. .... 570--590</w:t>
        <w:br/>
        <w:t>Қызғылт сры/020............ 590--630</w:t>
        <w:br/>
        <w:t>Қызыл /................. 630--800</w:t>
        <w:br/>
        <w:t>Ультрақызыл 8“ жоғ ж ы ж 4 а а а а &lt;800</w:t>
        <w:br/>
        <w:t>тың тоны да тербелмелі толқынның жиілігіне байланысты</w:t>
        <w:br/>
        <w:t>болады.</w:t>
        <w:br/>
        <w:t>Толқынды қозғалыстың жылдамдығы оның толқын ұзынды-</w:t>
        <w:br/>
        <w:t>ғы мен жиілігінің көбейтіндісіне тең, Яғни</w:t>
        <w:br/>
        <w:t>0заүҘ,</w:t>
        <w:br/>
        <w:t>Мысалы, жарық сәуленің орташа жылдамдығын табайық.</w:t>
        <w:br/>
        <w:t>Спектрдің сары түсінің орташа толқын ұзындығын д.--600 ту,</w:t>
        <w:br/>
        <w:t>яғни 6.10-5 см деп алайық. Сары түсті сәуленің жиілігі</w:t>
        <w:br/>
        <w:t>.0,5- 10-15 сек-! шамалас деп жоғарыда айтылды. Осы екі санның</w:t>
        <w:br/>
        <w:t>көбейтіндісінен жарықтың жылдамдығы шығады:</w:t>
        <w:br/>
        <w:t>ЕКТІ - ы см</w:t>
        <w:br/>
        <w:t>С-тзА-- 0,5.1015-6.10 5-2 -2:109---.</w:t>
      </w:r>
    </w:p>
    <w:p>
      <w:r>
        <w:t>Біз жоғарыда заттың сыну көрсеткіші онан өтетін сәуленің</w:t>
        <w:br/>
        <w:t>толқын ұзындығына байланысты екенін білдік. Ал бұл жерде</w:t>
        <w:br/>
        <w:t>толқын ұзындығы оның таралу жылдамдығына байланысты еке-</w:t>
        <w:br/>
        <w:t>нін көріп отырмыз. Демек, сәуленің таралу жылдамдығы мен</w:t>
        <w:br/>
        <w:t>оның сыну көрсеткіші арасында да сондай байланыс болу керек,</w:t>
        <w:br/>
        <w:t>ЯҒНИ:</w:t>
        <w:br/>
        <w:t>Өле УА,</w:t>
        <w:br/>
        <w:t>9ҙ--Ұ2. (1)</w:t>
        <w:br/>
        <w:t>Жиілік (у) өзгермейтін шама болғандықтан:</w:t>
        <w:br/>
        <w:t>% 5.</w:t>
        <w:br/>
        <w:t>3% шш үч шеЙр. (12)</w:t>
        <w:br/>
        <w:t>Сонымен, сыну көрсеткішін бірнеше әдіспен табуға болады</w:t>
        <w:br/>
        <w:t>екен. Бұл әдістер бір-біріне байланысты, яғни бәрі де сәуленің</w:t>
        <w:br/>
        <w:t>негізгі түзу сызық бойымен таралу заңына байданысты болады.</w:t>
        <w:br/>
        <w:t>80</w:t>
        <w:br/>
        <w:t>ы: Жалғыз ғана жарық сәулесі емес, басқа түрлі сәулелердің</w:t>
        <w:br/>
        <w:t>де таралуы осы электромагниттік толқын теориясы бойынша</w:t>
        <w:br/>
        <w:t>түсіндіріледі. Демек, рентген сәулесінің түсінігі де жарық сәу-</w:t>
        <w:br/>
        <w:t>лесінің түсінігімен дәл келеді.</w:t>
        <w:br/>
        <w:t>Жарық сәулесінің кристалл ішінен өткенде қандай құбылыс-</w:t>
        <w:br/>
        <w:t>тар тудыратындығын түсіну үшін бір жеке толқынды алып қа-</w:t>
        <w:br/>
        <w:t>растырайық. Жазықтықтағы жеке толқынның схемасын оның</w:t>
        <w:br/>
        <w:t>таралу бағытына кезектесіп (--, --) келетін перпендикуляр</w:t>
        <w:br/>
        <w:t>сызықтармен көрсетуге болады. Оны, мысалы, ақ тақта мен</w:t>
        <w:br/>
        <w:t>қара тақтаның кезектесуімен көрсетейік (60-сурет).</w:t>
        <w:br/>
        <w:t>а;</w:t>
        <w:br/>
        <w:t>80-сүрет. Толқындық қозғалыстың схемасы,</w:t>
        <w:br/>
        <w:t>Жарықтың сынуын толқындық теорияның осы схемасы арқы-</w:t>
        <w:br/>
        <w:t>лы жеңіл түсіндіруге болады. Монохромат (жалғыз түсті) сәуле</w:t>
        <w:br/>
        <w:t>бір заттан екінші затқа өткенде оның толқын ұзындығы белгілі</w:t>
        <w:br/>
        <w:t>бір бүтін санға өзгереді. Сол сан сынудың көрсеткіші болып та-</w:t>
        <w:br/>
        <w:t>былады. Толқын ұзындығының бүтін сан болу себебі әр зат өзі-</w:t>
        <w:br/>
        <w:t>нен сәуле шығарғанда да, сәуле өткізгенде де және сәулені жұту-</w:t>
        <w:br/>
        <w:t>да да бүтін квант немесе тұтас толқын бойынша өткереді. Бұл</w:t>
        <w:br/>
        <w:t>бі-сүрет. Сәуленің сынуынап толқын ұзындығының өзгеруі.</w:t>
        <w:br/>
        <w:t>-&lt;</w:t>
        <w:br/>
        <w:t>те</w:t>
        <w:br/>
        <w:t>50-сурет. Құбтық тығыз қалану. 51-сурет. Гексагондық тығыз қалану.</w:t>
        <w:br/>
        <w:t>Шарлардың екі түрлі тығыз қалану схемасы 50 және 51-су-</w:t>
        <w:br/>
        <w:t>реттерде көрсетілген.</w:t>
        <w:br/>
        <w:t>Көп элементтердің структурасы осы айтылған екі формада</w:t>
        <w:br/>
        <w:t>болатыны жоғарыда айтылды. Мысалы, кубтық тығыз қалану</w:t>
        <w:br/>
        <w:t>(жақ орталықты куб) түрінде құрылған металдарға мыс, күміс,</w:t>
      </w:r>
    </w:p>
    <w:p>
      <w:r>
        <w:t>платина, алтын т. 6. жатады. Гексагондық тығыз қаланған эле-</w:t>
        <w:br/>
        <w:t>менттерге жататындар: бериллий, магний, мырыш т. б.</w:t>
        <w:br/>
        <w:t>Тығыз қалану структурасы тек жеке элементтерде ғана емес,</w:t>
        <w:br/>
        <w:t>сонымен қатар күрделі қосындыларда да көп кездеседі. Мысалы</w:t>
        <w:br/>
        <w:t>ірі сфералы иондар (көбінесе аниондар) өз ара тығыз қаланған-</w:t>
        <w:br/>
        <w:t>да, олардың араларындағы бос орындарға ұсақ сфералы нондар</w:t>
        <w:br/>
        <w:t>(көбінесе катиондар) орналасады.</w:t>
        <w:br/>
        <w:t>Ірі сфералар араларындағы бос орындарды негізінде екі түр-</w:t>
        <w:br/>
        <w:t>ге бөледі: төрт шардың арасындағы «тетраэдрлік қуыстар»,</w:t>
        <w:br/>
        <w:t>алты шардың арасындағы «октаздрлік қуыстар».</w:t>
        <w:br/>
        <w:t>Тығыз қаланған шарлардың саны мен октаэдрлік қуыстардың</w:t>
        <w:br/>
        <w:t>саны бірдей болады, тетраэдрлік қуыстардың саны шарлардың</w:t>
        <w:br/>
        <w:t>санынан екі есе артық келеді.</w:t>
        <w:br/>
        <w:t>Структура құрушы бәлшектердің кеңістікте өз ара орнала-</w:t>
        <w:br/>
        <w:t>суын оңай түсіндіру үшін «координациялық сан» деген ұғым ен-</w:t>
        <w:br/>
        <w:t>гізіледі.</w:t>
        <w:br/>
        <w:t>Әрбір атомның айналасында бірдей қашықтықта орналасқан</w:t>
        <w:br/>
        <w:t>ең жақын атомдардың санын координациялық сан деп атайды.</w:t>
        <w:br/>
        <w:t>Жоғарыда айтылған кубтық және гексагондық тығыз қала-</w:t>
        <w:br/>
        <w:t>ну структураларында әрбір атомның айналасында бірдей қа-</w:t>
        <w:br/>
        <w:t>шықта орналасқан 12 атом болады. Олай болса бірдей шарлар-</w:t>
        <w:br/>
        <w:t>дың тығыз қалану структураларында координациялық сан 1</w:t>
        <w:br/>
        <w:t>Мысалы, мыс, күміс, алтын сияқты кубтық структуралы метал-</w:t>
        <w:br/>
        <w:t>дардың немесе магний, мырыш сияқты гексагондық структура"</w:t>
        <w:br/>
        <w:t>64</w:t>
        <w:br/>
        <w:t>формула топтасқан толқынның</w:t>
        <w:br/>
        <w:t>ұзындығын анықтауға қолданы-</w:t>
        <w:br/>
        <w:t>дып отыр.</w:t>
        <w:br/>
        <w:t>Бұл екі құбылыстың бір фор-</w:t>
        <w:br/>
        <w:t>мула арқылы берілуінің маңызы</w:t>
        <w:br/>
        <w:t>өте зор. Өйткені, бір жағынан,</w:t>
        <w:br/>
        <w:t>бұл екеуінің де физикалық жа-</w:t>
        <w:br/>
        <w:t>ратылысы электромагниттік де-</w:t>
        <w:br/>
        <w:t>ген жорамалдың дұрыс екенін</w:t>
        <w:br/>
        <w:t>көрсетсе, екінші жағынан, крис-</w:t>
        <w:br/>
        <w:t>талға түскен және онан шыққан</w:t>
        <w:br/>
        <w:t>рентген сәулесінің түйіскен жа-</w:t>
        <w:br/>
        <w:t>зықтықтары қорытқы тынық тол- 170-сурет. Топтасқан толқын ұзын-</w:t>
        <w:br/>
        <w:t>қын пайда болатын орын екенін- дығын айыру схемасы.</w:t>
        <w:br/>
        <w:t>дігін көрсетеді.</w:t>
        <w:br/>
        <w:t>6. Жарық поляризациясы</w:t>
        <w:br/>
        <w:t>Біз жоғарыда жарық әсерінен пайда болатын атомдардың,</w:t>
        <w:br/>
        <w:t>молекулалардың поляризациясын және соның нәтижесінде атом-</w:t>
        <w:br/>
        <w:t>дардың, молекулалардың формасы өзгеретінін көрдік. Енді, ке-</w:t>
        <w:br/>
        <w:t>рісінше, сол заттарда шағылу және сыну әсерінен жарық сәуле-</w:t>
        <w:br/>
        <w:t>сінің өзінде болатын поляризациямен танысайық.</w:t>
        <w:br/>
        <w:t>Көзге көрінетін табиғи жарықтың толқын тербелісі сәуленің</w:t>
        <w:br/>
        <w:t>таралуына перпендикуляр бағыттың айналасында бірдей бола-</w:t>
        <w:br/>
        <w:t>ды (60-сурет). Поляризацияланған жарықтың толқын тербелісі</w:t>
      </w:r>
    </w:p>
    <w:p>
      <w:r>
        <w:t>сәуленің таралу сызығы арқылы өтетін бір ғана жазықтықтың</w:t>
        <w:br/>
        <w:t>бойында болады (71-сурет). Сонымен, поляризацияланған жарық</w:t>
        <w:br/>
        <w:t>дегеніміз - шағылудан немесе сынудан кейін бір ғана жазық-</w:t>
        <w:br/>
        <w:t>тықтың бойымен тарайтын жарық сәуле.</w:t>
        <w:br/>
        <w:t>ҮЕГЕЗЕННЕДЕНТТІГРІНЕ</w:t>
        <w:br/>
        <w:t>АОЕННТЕЕЕТІТГІЕІ</w:t>
        <w:br/>
        <w:t>71-сурет. Жарықтың поляризациялануы:</w:t>
        <w:br/>
        <w:t>АВ - бастапқы сәуле, й8 -- полярлық сәуле</w:t>
        <w:br/>
        <w:t>71-суретте табиғи жарықтың да, поляризацияланған сәуленің</w:t>
        <w:br/>
        <w:t>Де ұзына бойына жарған және көлденең қимасының схемалары</w:t>
        <w:br/>
        <w:t>көрсетілген. Табиғи сәуленің бағыты А.В-мен, оның толқын тер-</w:t>
        <w:br/>
        <w:t>белісінің көлденең қимасы аа, 86, СС, ... векторларымен (60-су-</w:t>
        <w:br/>
        <w:t>Рет) көрсетілген. Поляризацияланған сәуленің бағыты, оның</w:t>
        <w:br/>
        <w:t>толқын тербелісінің көлденең қимасы бір ғана бағытта (аа) көр-</w:t>
        <w:br/>
        <w:t>сетілген.</w:t>
        <w:br/>
        <w:t>Қристалдарды зерттеуде поляризацияланған сәуле көп қол-</w:t>
        <w:br/>
        <w:t>данылады. Енді соны зерттейік.</w:t>
        <w:br/>
        <w:t>6% 83</w:t>
        <w:br/>
        <w:t>В-тридимнит гексатондық сингонияға жатады, яғни сол форма-</w:t>
        <w:br/>
        <w:t>ларда тұрақты болады.</w:t>
        <w:br/>
        <w:t>Онан жоғары градуста, 1710 градусқа дейін тұрақты бола-</w:t>
        <w:br/>
        <w:t>тын ф-кристобалит. а-кристобалит тригондық сингонияның псев-</w:t>
        <w:br/>
        <w:t>докуб формасына жатады. -кристобалит кубтық сингонияға</w:t>
        <w:br/>
        <w:t>жатады (октаэдр). Кремний тотығы 1710 градустан жоғары</w:t>
        <w:br/>
        <w:t>температурада сұйық шыны түріне айналады. .</w:t>
        <w:br/>
        <w:t>Көп уақыт сақталған а-тридимит қалыпты атмосфералық</w:t>
        <w:br/>
        <w:t>қысымның өзінде-ақ біртіндеп а-кварцқа, ал ф-тридимит ф-</w:t>
        <w:br/>
        <w:t>қвариқа айналады. Қварцтың, тридимиттің және кристобалит-</w:t>
        <w:br/>
        <w:t>тың а және ф түрлері де сол сияқты бірі-біріне айналып отыра-</w:t>
        <w:br/>
        <w:t>“ды. Мұндай мысалдар толып жатыр.</w:t>
        <w:br/>
        <w:t>Полиморфизмның жалпы түсінігіне келейік. Атомдық (ион-</w:t>
        <w:br/>
        <w:t>дык) радиустар әр түрлі себептерден -- мысалы, температура-</w:t>
        <w:br/>
        <w:t>дан, қысымнан т. б.-- өзгеретіні, әр түрлі көлемді сфералар түр-</w:t>
        <w:br/>
        <w:t>лі-түрлі формада топтасатыны бізге алдыңғы параграфтардан</w:t>
        <w:br/>
        <w:t>белгілі. Осы айтылған себептердің арқасында түрлі физика-хи-</w:t>
        <w:br/>
        <w:t>миялық жағдайларда бір заттың өзінен де әр түрлі кристаллық</w:t>
        <w:br/>
        <w:t>формалар шығады.</w:t>
        <w:br/>
        <w:t>Демек, бір заттың бірнеше полиморфтық модификациясының</w:t>
        <w:br/>
        <w:t>болуы олардың әр түрлі физика-химиялық жағдайда құралға-</w:t>
        <w:br/>
        <w:t>нын көрсетеді.</w:t>
        <w:br/>
        <w:t>Қорыта келгенде крнсталлохимияның негізі былай тұжырым-</w:t>
        <w:br/>
        <w:t>далады: кристалдардың геометриялық, физикалық және химия-</w:t>
        <w:br/>
        <w:t>лық сипаттамаларының басын бір жерге қосып, барлығының</w:t>
        <w:br/>
        <w:t>негізінде бір тұтас ғылым саласын тудыру.</w:t>
        <w:br/>
        <w:t>% 10. Еристалдардың оптикалық қасиеттері</w:t>
        <w:br/>
        <w:t>1. Оптика туралы қысқаша түсінік</w:t>
        <w:br/>
        <w:t>Физика ғылымының жарық құбылыстарын зерттейтін бөлі-</w:t>
        <w:br/>
        <w:t>Мін оптика деп атайды. Қристалл заттарға түскен жарық сәулесі</w:t>
      </w:r>
    </w:p>
    <w:p>
      <w:r>
        <w:t>оның решеткасы арасында әр түрлі құбылыстарға ұшырайды;</w:t>
        <w:br/>
        <w:t>сынады, бұрылады, қосылысады, шағылады, сіңеді, спектр түс-</w:t>
        <w:br/>
        <w:t>теріне бөлінеді т, с. с. Осы оптикалық құбылыстар, кристалдар-</w:t>
        <w:br/>
        <w:t>Дың құрылысына қарай әр түрлі кристалда түрліше болады.</w:t>
        <w:br/>
        <w:t>Сондықтан, кристалдарды осы қасиетіне сүйене отырып.</w:t>
        <w:br/>
        <w:t>оптикалық әдіспен зерттейді. Қристалға түскен жарық сәулесі</w:t>
        <w:br/>
        <w:t>құбылыстарын зерттеуде микроскоп қолданылады. Сондықтан</w:t>
        <w:br/>
        <w:t>кристалдарды оптикалық жағынан зерттеуді кейде микроскоп-</w:t>
        <w:br/>
        <w:t>тық зерттеу деп те атайды.</w:t>
        <w:br/>
        <w:t>Жарықтың түзу сызық бойымен таралуы</w:t>
        <w:br/>
        <w:t>оның ең негізгі қасиеті болып табылады. Екі нүкте арасындағы</w:t>
        <w:br/>
        <w:t>ең қысқа жол-- түзу сызық екені белгілі. Сондыктан жарық ең</w:t>
        <w:br/>
        <w:t>қысқа жолмен тарайды деуге болады. Жарықтың таралу бағы-</w:t>
        <w:br/>
        <w:t>тын сәуле дейді.</w:t>
        <w:br/>
        <w:t>71</w:t>
        <w:br/>
        <w:t>сындағы тартылыс күші әлсіз келеді, сондықтан мұндай құры-</w:t>
        <w:br/>
        <w:t>лысты кристалдар оңай балқығыш, ұшпалы келеді. Молекула-</w:t>
        <w:br/>
        <w:t>лық структура көбінесе органикалық заттарға тән.</w:t>
        <w:br/>
        <w:t>Кристалдардың осы айтылған структуралық типтерінен бас-</w:t>
        <w:br/>
        <w:t>қа, оларды құрайтын бөлшектердің өз ара топтану түріне қарай</w:t>
        <w:br/>
        <w:t>да бөлуге болады. Солардың бірі-- У. Л. Брагг ұсынған силн-</w:t>
        <w:br/>
        <w:t>каттардың структуралық түрлерге бөлінуі. Әрбір кремний ионы-</w:t>
        <w:br/>
        <w:t>ның айналасын қоршаған төрт оттегі ноны «тетраэдр» түрінде</w:t>
        <w:br/>
        <w:t>орналасады.</w:t>
        <w:br/>
        <w:t>Барлық силикаттардың структурасын осы тетраэдр негізінде</w:t>
        <w:br/>
        <w:t>шығаруға болады. Мысалы, оларды жеке тетраэдр, тетраэдр са-</w:t>
        <w:br/>
        <w:t>қинасы, тетраэдр тізбегі, тетраэдр лентасы, тетраэдр парағы,</w:t>
        <w:br/>
        <w:t>тетраэдр каркасы деп айырады.</w:t>
        <w:br/>
        <w:t>Иондардың осылай орналасуы көбіне кристалдардың сырт</w:t>
        <w:br/>
        <w:t>формасы мен қасиеттерін көрсетеді. Мысалы, тізбекті структу-</w:t>
        <w:br/>
        <w:t>радан асбест (тас кендір), парақты структурадан слюда, каркас-</w:t>
        <w:br/>
        <w:t>ты структурадаң кварц т. 6. құрылады.</w:t>
        <w:br/>
        <w:t>6. Ишоморфизм</w:t>
        <w:br/>
        <w:t>Изоморфизм деген сөз тең формалық деген мағы-</w:t>
        <w:br/>
        <w:t>нада, немесе оны изоструктуралық -- тең структуралық деп</w:t>
        <w:br/>
        <w:t>атауға болады. Химиялық құрамы және геометриялық форма-</w:t>
        <w:br/>
        <w:t>лары біркелкі заттардың ертіндіден кристалдық түрінде бірінің</w:t>
        <w:br/>
        <w:t>орнына бірі бөлінуін изоморфизм дейді.</w:t>
        <w:br/>
        <w:t>Изоморфизм беретін заттардың химиялық құрамы жағында</w:t>
        <w:br/>
        <w:t>да ұқсастық болады. Мысалы, көмір қышқыл тұздары, яғни кар-</w:t>
        <w:br/>
        <w:t>бонаттар изоморфизм береді, кальцит (СаСО), магнезит</w:t>
        <w:br/>
        <w:t>(МеСОҙ), смитсонит (7пСОҙ), сидерит (ҒеСОҙ), доломит</w:t>
        <w:br/>
        <w:t>ІСаМе(СОз) сияқты минералдар да изоморфизм береді. Бұлар-</w:t>
        <w:br/>
        <w:t>дың барлығы тригондық сингонияда кристалданады да, жым-</w:t>
        <w:br/>
        <w:t>дастығы әдемі ромбоэдр түрінде болады. Ромбоэдрлардың бұ-</w:t>
        <w:br/>
        <w:t>рыштары да бір-біріне өте жақын келеді.</w:t>
        <w:br/>
        <w:t>Мысалға осы айтылған заттардың үш дәрежелі осьтік бұ-</w:t>
        <w:br/>
        <w:t>рышта түйісетін ромбоэдр қырлары арасындағы бұрыштарын</w:t>
        <w:br/>
        <w:t>келтірейік:</w:t>
      </w:r>
    </w:p>
    <w:p>
      <w:r>
        <w:t>Қлыт .........,.......... 10%5</w:t>
        <w:br/>
        <w:t>Магнөнтт 2.2............... 2 103%21</w:t>
        <w:br/>
        <w:t>Синтсонт 2.2..2..2..2..2..2..2..2 2,2222 1 10998</w:t>
        <w:br/>
        <w:t>Сндент2.2.......,............. 103%4</w:t>
        <w:br/>
        <w:t>Доомт ..............2.... 10998</w:t>
        <w:br/>
        <w:t>2 Қальцит кристалының бұрыштық өлшемі 54-суретте көрсе-</w:t>
        <w:br/>
        <w:t>тілген. й</w:t>
        <w:br/>
        <w:t>Мұндағы бір аңғаратын тамаша нарсе -- химиялық құрамы</w:t>
        <w:br/>
        <w:t>аралас минералдың ромбоэдр қырлары арасындағы бұрыштары</w:t>
        <w:br/>
        <w:t>88</w:t>
        <w:br/>
        <w:t>құбылыс жарықтың Кванттық жаратылысына байланысты бо-</w:t>
        <w:br/>
        <w:t>лады. Сонымен, сәуленің сыну себебі оның толқын ұзындығының</w:t>
        <w:br/>
        <w:t>өзгеруі. Екі заттан өтетін жарық сәуле толқынының ұзындық</w:t>
        <w:br/>
        <w:t>қатысы олардың арасындағы сыну көрсеткіші болады, яғни</w:t>
        <w:br/>
        <w:t>А</w:t>
        <w:br/>
        <w:t>Па т н (6)</w:t>
        <w:br/>
        <w:t>Мұны бі-суреттегі толқын ұзындығының өзгеру схемасынан кө-</w:t>
        <w:br/>
        <w:t>руге болады. Осы суреттегі АВС мен АВО үш бұрыштарынан</w:t>
        <w:br/>
        <w:t>мынаны табамыз:</w:t>
        <w:br/>
        <w:t>СВ ІЛ зілі</w:t>
        <w:br/>
        <w:t>АБ, "ізі то (7)</w:t>
        <w:br/>
        <w:t>(7) теңдік бойынша сәуленің сыну заңы былай айтылады:</w:t>
        <w:br/>
        <w:t>жарықтың тұсу бұрышы мен сыну бұрыштары синустарының</w:t>
        <w:br/>
        <w:t>қатысы сол екі зат арасындағы тұрақты шама болып табылады.</w:t>
        <w:br/>
        <w:t>Сол шама сыну көрсеткіші деп аталады. Әр заттың сыну көрсет-</w:t>
        <w:br/>
        <w:t>кіші көбінесе ауаның сыну көрсеткішімен салыстырылып алына-</w:t>
        <w:br/>
        <w:t>ды. Ауаның сыну көрсеткіші бірге тең деп есептеледі. Басқа</w:t>
        <w:br/>
        <w:t>көптеген заттардың, соның ішінде минералдардың сыну көрсет-</w:t>
        <w:br/>
        <w:t>кіші бірден артық болмақ, Бұл түсінікке қарағанда сәуленің сы-</w:t>
        <w:br/>
        <w:t>нуының белгілі бір шегі болады. Сол шекті түсіну үшін сәуле</w:t>
        <w:br/>
        <w:t>көбірек сынатын екінші заттан (шыныдан) азырақ сынатын бі-</w:t>
        <w:br/>
        <w:t>рінші затқа (ауаға) қарай өтуге бағытталған дейік (62-сурет).</w:t>
        <w:br/>
        <w:t>Шынының жарықты сындыру көрсеткіші бірден артық, демек</w:t>
        <w:br/>
        <w:t>тыр;</w:t>
        <w:br/>
        <w:t>іші-та&gt;і. (8)</w:t>
        <w:br/>
        <w:t>Ауа мен шыны арасында толқын ұзындығының өзгеруін көр-</w:t>
        <w:br/>
        <w:t>сететін сан (пр) бірден артық және өзі тұрақты болу керек. Осы</w:t>
        <w:br/>
        <w:t>шартты орындау үшін і, мен % бұрыштарының бірі (55- сурет)</w:t>
        <w:br/>
        <w:t>үлкейген сайын оның екіншісін де үлкейте беру керек. Сонда й</w:t>
        <w:br/>
        <w:t>1 бұрышы өзінің шегіне, яғни 90 градусқа і;-ден бұрын жетеді,</w:t>
        <w:br/>
        <w:t>өйткені ір&gt;і) Демек,</w:t>
        <w:br/>
        <w:t>пә&gt;і1.</w:t>
        <w:br/>
        <w:t>Сонымен, 4 өзінің ше-</w:t>
        <w:br/>
        <w:t>гіне жетіп, і;--90% болған-</w:t>
        <w:br/>
        <w:t>да і бұрышы да өзінің</w:t>
        <w:br/>
        <w:t>шегіне жетеді. Басқаша</w:t>
        <w:br/>
        <w:t>айтқанда і; бұрышын онан</w:t>
        <w:br/>
        <w:t>әрі қарай үлкейтуге бол-</w:t>
        <w:br/>
        <w:t>майды, өйткені віп 90%-1</w:t>
        <w:br/>
        <w:t>тұрақты болған соң сіп із</w:t>
        <w:br/>
        <w:t>де тұрақты болу керек.</w:t>
      </w:r>
    </w:p>
    <w:p>
      <w:r>
        <w:t>әйтпесе "; түрақты боЛ-</w:t>
        <w:br/>
        <w:t>май шығады. Сонымен,</w:t>
        <w:br/>
        <w:t>62-сурет. Сәуленің сыну шегін көрсететін (8) теңдеу өзінің шегіне</w:t>
        <w:br/>
        <w:t>схема, жеткенде мынадай түрге</w:t>
        <w:br/>
        <w:t>келді (62-сурет):</w:t>
        <w:br/>
        <w:t>76</w:t>
        <w:br/>
        <w:t>лым шабан болады. Демек,</w:t>
        <w:br/>
        <w:t>тығыздығы әр түрлі екі заттың</w:t>
        <w:br/>
        <w:t>жапсарында жарық сәулесі сы-</w:t>
        <w:br/>
        <w:t>нады. Бір ұшын суға батырған</w:t>
        <w:br/>
        <w:t>таяқтың қисық болып көрінетіні</w:t>
        <w:br/>
        <w:t>осыдан, өйткені ауадан су бірне-</w:t>
        <w:br/>
        <w:t>ше есе тығыз.</w:t>
        <w:br/>
        <w:t>Жарықтың түзу сызық бойы-</w:t>
        <w:br/>
        <w:t>мен тарауы, сынуы және басқа</w:t>
        <w:br/>
        <w:t>касиеттері оның физикалық жа-</w:t>
        <w:br/>
        <w:t>ратылысына байланысты, сондық-</w:t>
        <w:br/>
        <w:t>тан осы мәселеге қысқаша тоқта-</w:t>
        <w:br/>
        <w:t>лайық.</w:t>
        <w:br/>
        <w:t>87-сурет. Сәуленің сынуы.</w:t>
        <w:br/>
        <w:t>2, Жарық құбылысының жаратылысы</w:t>
        <w:br/>
        <w:t>Жарықтың жаратылысын түсіндіретін екі түрлі теория бар.</w:t>
        <w:br/>
        <w:t>Оның бірі -- Ньютонның корпускулалық теориясы, екіншісі --</w:t>
        <w:br/>
        <w:t>Гюйгенс пен Максвеллдің толқындық теориясы.деп аталады.</w:t>
        <w:br/>
        <w:t>Қорпускулалық теория бойынша жарық дегеніміз -- корпус-</w:t>
        <w:br/>
        <w:t>кулардың, өте майда бөлшектердің ағыны. Жарық корпускула-</w:t>
        <w:br/>
        <w:t>сын фотон деп атайды. Жарық сәуле дегеніміз -- фотон ағыны.</w:t>
        <w:br/>
        <w:t>4</w:t>
        <w:br/>
        <w:t>й</w:t>
        <w:br/>
        <w:t>58-гурат. Жарық толқынының таралу схемасы,</w:t>
        <w:br/>
        <w:t>1</w:t>
        <w:br/>
        <w:t>9</w:t>
        <w:br/>
        <w:t>д</w:t>
        <w:br/>
        <w:t>58-сурет, Жарық толқынының жеке толқын»</w:t>
        <w:br/>
        <w:t>дарға жіктелген схемасы.</w:t>
        <w:br/>
        <w:t>Толқындық теория</w:t>
        <w:br/>
        <w:t>бойынша жарық элек-</w:t>
        <w:br/>
        <w:t>тромагниттік түрінде</w:t>
        <w:br/>
        <w:t>тарайды.</w:t>
        <w:br/>
        <w:t>Бұл екі теория көп</w:t>
        <w:br/>
        <w:t>уақыт таласта келген</w:t>
        <w:br/>
        <w:t>еді, қазіргі уақытта</w:t>
        <w:br/>
        <w:t>олардың екеуіне де ор-</w:t>
        <w:br/>
        <w:t>тақ түсінік табылды.</w:t>
      </w:r>
    </w:p>
    <w:p>
      <w:r>
        <w:t>Оның негізі мынау.</w:t>
        <w:br/>
        <w:t>Егер жарық сәуленің</w:t>
        <w:br/>
        <w:t>таралуын фотондардың</w:t>
        <w:br/>
        <w:t>тізбегі ретінде алатын</w:t>
        <w:br/>
        <w:t>болсақ, сол тізбектің</w:t>
        <w:br/>
        <w:t>өзі толқын формалас</w:t>
        <w:br/>
        <w:t>келеді. Сәуленің таралу”</w:t>
        <w:br/>
        <w:t>“ бағытын Х сызығымен</w:t>
        <w:br/>
        <w:t>белгілесек, толқын оған</w:t>
        <w:br/>
        <w:t>перпендикуляр бағытта</w:t>
        <w:br/>
        <w:t>тербеледі. Жарық сәу-</w:t>
        <w:br/>
        <w:t>ленің таралу схемасын</w:t>
        <w:br/>
        <w:t>оңай түсіндіру үшін</w:t>
        <w:br/>
        <w:t>мынадай модельді қа-</w:t>
        <w:br/>
        <w:t>растырайық (58-сурет).</w:t>
        <w:br/>
        <w:t>Егер сәуленің таралу</w:t>
        <w:br/>
        <w:t>73</w:t>
        <w:br/>
        <w:t>Жарық сәуле жолында кездесетін екінші бір заттың жазық</w:t>
        <w:br/>
        <w:t>бетінен шағылады. Басқаша айтқанда, жылтыр бетке соғылған</w:t>
        <w:br/>
        <w:t>сауле, қабырғаға соғылған доптай қайта серпіледі; сәуленің ша-</w:t>
        <w:br/>
        <w:t>ғылуы деген ұғым осы. Заттың айнада көрінуі сол шағылу әсе-</w:t>
        <w:br/>
        <w:t>рінен.</w:t>
        <w:br/>
        <w:t>Сәуленің шағылу заңдары;</w:t>
        <w:br/>
        <w:t>І) түскен сәуле (АО) мен шағылған сәуле (ОС) және сәуле-</w:t>
        <w:br/>
        <w:t>нің шағылған бетінің нормалы (ОВ) бір жазықта жатады;</w:t>
        <w:br/>
        <w:t>2) сәуленің түсу бұрышы</w:t>
        <w:br/>
        <w:t>мен шағылу бұрышы бірдей</w:t>
        <w:br/>
        <w:t>болады. Яғни сәуленің тү-</w:t>
        <w:br/>
        <w:t>су бұрышы і, мен шағылу</w:t>
        <w:br/>
        <w:t>бұрышы іҙ өз ара тең бола-</w:t>
        <w:br/>
        <w:t>ды (55-сурет).</w:t>
        <w:br/>
        <w:t>Жарық шағылдыратын</w:t>
        <w:br/>
        <w:t>сызықтың бір нүктесіне жа-</w:t>
        <w:br/>
        <w:t>рық сәулесі түссе, оның ша-</w:t>
        <w:br/>
        <w:t>ғылуынан сызықтың айна-</w:t>
        <w:br/>
        <w:t>ласында сәуле конусы пай-</w:t>
        <w:br/>
        <w:t>55 с п . да болады. 56-суретте сауле</w:t>
        <w:br/>
        <w:t>АЛ Ме ос тшағыйнан сәуле. КОнусының кескіні көрсетіл-</w:t>
        <w:br/>
        <w:t>ген; мұндағы АВ-- түскен</w:t>
        <w:br/>
        <w:t>сәуле (сәуленің жіңішке шо-</w:t>
        <w:br/>
        <w:t>ғы); ЕЕ-- шағылыстырғыш сызық (оны жіңішке цилиндр деп</w:t>
        <w:br/>
        <w:t>қарауға болады). Қонустық бұрыш сәуленің сызыққа түскен бұ-</w:t>
        <w:br/>
        <w:t>рышына тең екені суреттен-ақ көрініп тұр.</w:t>
        <w:br/>
        <w:t>Егер жарық бір нүктеге, мысалы беті жылтыр допқа түсетін</w:t>
        <w:br/>
        <w:t>болса, ол жан-жаққа бірдей шашырап тарайды. Осы айтылған-</w:t>
        <w:br/>
        <w:t>дардың бәрі сәуленің түзу сызық бойымен тарау заңына жатады.</w:t>
      </w:r>
    </w:p>
    <w:p>
      <w:r>
        <w:t>Сәуленің сы-</w:t>
        <w:br/>
        <w:t>ну заны. Екі зат-</w:t>
        <w:br/>
        <w:t>тың жапсарына түс-</w:t>
        <w:br/>
        <w:t>кен сәуленің бағыты</w:t>
        <w:br/>
        <w:t>өзгерелі, соны сәуле-</w:t>
        <w:br/>
        <w:t>нің сынуы дейді</w:t>
        <w:br/>
        <w:t>(57-сурет). (Жарық</w:t>
        <w:br/>
        <w:t>сәуленің бағытын өз-</w:t>
        <w:br/>
        <w:t>герту себебі оның әр</w:t>
        <w:br/>
        <w:t>зат ішінде әр түрлі</w:t>
        <w:br/>
        <w:t>жылдамдықпен та-</w:t>
        <w:br/>
        <w:t>ралумна байланыс-</w:t>
        <w:br/>
        <w:t>ты; ЛЕП зі ре 56-сурет. Сәуленің бір нүктеден конусша та-</w:t>
        <w:br/>
        <w:t>: ралуы:</w:t>
        <w:br/>
        <w:t>оған түскен сәуленің А</w:t>
        <w:br/>
        <w:t>В- Қ .</w:t>
        <w:br/>
        <w:t>таралуы да соғұр- түскен сәуле сызығы, ЕҒ шағылдыру сызығы.</w:t>
        <w:br/>
        <w:t>72</w:t>
        <w:br/>
        <w:t>8</w:t>
        <w:br/>
        <w:t>Қатиондардың радиусы кішірек, зарядтары күштірек келеді.</w:t>
        <w:br/>
        <w:t>Сондықтан олар поляризацияға ұшырай қоймайды, бірақ айна-</w:t>
        <w:br/>
        <w:t>ласындағы аниондардың поляризацияға ұшырауына себепші</w:t>
        <w:br/>
        <w:t>болады.</w:t>
        <w:br/>
        <w:t>Осы айтылғандардың барлығын еске ала келіп кристаллохн-</w:t>
        <w:br/>
        <w:t>мияның негізгі заңын В. М. Гольдшмидт былай деп көрсетті:</w:t>
        <w:br/>
        <w:t>кристалдың құрылысы оны құраушы бөлшектердің санымен,</w:t>
        <w:br/>
        <w:t>олардың өлшемдерінің қатыстарымен және поляризациялық қа-</w:t>
        <w:br/>
        <w:t>сиетімен анықталады.</w:t>
        <w:br/>
        <w:t>П. Грот заңы бойынша заттың химиялық құрамы неғұрлым</w:t>
        <w:br/>
        <w:t>жабайы болса, оның симметриясы соғұрлым жоғары болады.</w:t>
        <w:br/>
        <w:t>П. Грот заңы тек жуық мөлшермен алынған заң. Алайда көп</w:t>
        <w:br/>
        <w:t>жерде ол дәл келеді. Мысалы, 97 элемент кубтық сингонияда</w:t>
        <w:br/>
        <w:t>кристалданады, 8 элемент гексагондық сингонияда, 13 элемент</w:t>
        <w:br/>
        <w:t>осы екі сингонияда бірдей кристалданады.</w:t>
        <w:br/>
        <w:t>5. Кристалдардың етруктуралық типтері</w:t>
        <w:br/>
        <w:t>Қристалдарды геометриялық формаларына қарай бөлумен</w:t>
        <w:br/>
        <w:t>қатар оларды құраушы бөлшектер мен бөлшектердің араларын-</w:t>
        <w:br/>
        <w:t>дағы күштердің түріне қарай да бөледі. Бұл мәселенің шет жа-</w:t>
        <w:br/>
        <w:t>ғасы 3-параграфта қарастырылды. Біз бұл жерде осы мәселені</w:t>
        <w:br/>
        <w:t>физика-химиялық негізде кеңейтейік.</w:t>
        <w:br/>
        <w:t>Бөлшектер арасындағы құрастыру күштеріне қарай кристал-</w:t>
        <w:br/>
        <w:t>дардың ішкі структурасы мынадай болып бөлінеді.</w:t>
        <w:br/>
        <w:t>І. Металл кристалдары-- атомдар арасында еркін</w:t>
        <w:br/>
        <w:t>ауысып жүретін электрондардың атқаратын ролі басым струк-</w:t>
        <w:br/>
        <w:t>тура. Бұған мысалға барлық күшті металдар алынады (мыс, ал-</w:t>
        <w:br/>
        <w:t>тын, магний 7. б.).</w:t>
        <w:br/>
        <w:t>2. Қоваленттік немесе гомеополюстық (атомдық)</w:t>
      </w:r>
    </w:p>
    <w:p>
      <w:r>
        <w:t>байланысты кристалдар-- ортақ валентті байланысы</w:t>
        <w:br/>
        <w:t>бар кристалдар деген сөз. Мұнда көршілес екі атомның арасын-</w:t>
        <w:br/>
        <w:t>да ортақ екі электроннан тұратын байланыс «көпірше» пайда</w:t>
        <w:br/>
        <w:t>болады. Мұндай байланыстар алмаз, графит кристалдарының</w:t>
        <w:br/>
        <w:t>решеткасында болады. й</w:t>
        <w:br/>
        <w:t>3. Иондық немесе гетерополюстық байла-</w:t>
        <w:br/>
        <w:t>нысты кристалдар-- аниондар мен катнондардан құрал-</w:t>
        <w:br/>
        <w:t>ған кристалдар. Бұған мысалға ас тұзын және басқа тұздарды</w:t>
        <w:br/>
        <w:t>алуға болады. Табиғи минерал қосындылардың көп түрлері осы</w:t>
        <w:br/>
        <w:t>нондық структураға жатады. Ионды радикал, нонды комплекс</w:t>
        <w:br/>
        <w:t>және қабатты құрылыстар аталатын қосындылар да осы типтің</w:t>
        <w:br/>
        <w:t>Күрделі түрі.</w:t>
        <w:br/>
        <w:t>4. Молекулалық кристалдар (Ван-дер-Ваальстық</w:t>
        <w:br/>
        <w:t>байланысты кристалдар)-- молекула бөлшектерінен құралган</w:t>
        <w:br/>
        <w:t>кристалдар. Молекулалар арасындағы байланыстар әр түрлі 6о-</w:t>
        <w:br/>
        <w:t>лады. Солардың ішінде ең көп кездесетін түрі электр зарядының</w:t>
        <w:br/>
        <w:t>Тең бөлінбегендігі, яғни Ван-дер-Ваальс күші. Молекулалар ара-</w:t>
        <w:br/>
        <w:t>5% 67</w:t>
        <w:br/>
        <w:t>7. Полнхорфнуя</w:t>
        <w:br/>
        <w:t>Құрамы бірдей заттардың әр түрлі структура құруын поли-</w:t>
        <w:br/>
        <w:t>морфизм дейді. Полиморфизм -- көп формалылық деген сөз, бұл</w:t>
        <w:br/>
        <w:t>изоморфизмға қарама-қарсы түсінік. )</w:t>
        <w:br/>
        <w:t>Полиморфизмнің ең айқын мысалына көміртегін алуға бола-</w:t>
        <w:br/>
        <w:t>ды. Куб формасында кристалданған көміртегі -- алмаз, гексагон</w:t>
        <w:br/>
        <w:t>формасында кристалданған көміртегі -- графит. Бұл екі мине-</w:t>
        <w:br/>
        <w:t>ралдың химиялық тегі бір ғана көміртегі бола тұрса да, крис-</w:t>
        <w:br/>
        <w:t>талдық формалары әр түрлі болғандықтан физикалық қасиет-</w:t>
        <w:br/>
        <w:t>тері де әр түрлі болады.</w:t>
        <w:br/>
        <w:t>Алмаз -- дүние жүзіндегі ең қатты зат, түсі көбінесе тама-</w:t>
        <w:br/>
        <w:t>ша мөлдір келеді. Онымен тас кеседі, жер бұрғылайды.</w:t>
        <w:br/>
        <w:t>Графит -- өте жұмсақ зат, ол қолға жұғады, қағазға жазы-</w:t>
        <w:br/>
        <w:t>лады, түсі қара сұр.</w:t>
        <w:br/>
        <w:t>Алмаздың меншікті салмағы 9,5-3,6, графиттікі 2,2,</w:t>
        <w:br/>
        <w:t>Басқа заттардың да осы сияқты мысалдары бар. Күкірттің</w:t>
        <w:br/>
        <w:t>гексагондық, ромбылық және моноклиндік формалары болады.</w:t>
        <w:br/>
        <w:t>Қальцнт (СаСОҙ) минералының кристалдық формасы три-</w:t>
        <w:br/>
        <w:t>ғондық сингонияға жатады. Химиялық құрамы дәл сондай, бірақ</w:t>
        <w:br/>
        <w:t>кристалдық формасы ромбылық сннгонияға жататын тағы бір</w:t>
        <w:br/>
        <w:t>минерал бар, оны арагонит деп атайды.</w:t>
        <w:br/>
        <w:t>Пирит деп аталатын күкіртті немесе темірлі колчедан (Ғеӛз)</w:t>
        <w:br/>
        <w:t>куб формасында немесе пентагон-додеказдр формасында ҡрис-</w:t>
        <w:br/>
        <w:t>талданады. Химиялық құрамы дәл осындай, бірақ формасы</w:t>
        <w:br/>
        <w:t>ромбылық сингонияға жататын тағы бір минералды марказит</w:t>
        <w:br/>
        <w:t>деп атайды.</w:t>
        <w:br/>
        <w:t>Полиморфизмнің тамаша бір мысалын кварц модификация-</w:t>
        <w:br/>
        <w:t>сынан (яғни түрлерінің өзгеруінен) көруге болады.</w:t>
        <w:br/>
        <w:t>Кремний тотығынан тұратын кварц (5102) минералының бір-</w:t>
      </w:r>
    </w:p>
    <w:p>
      <w:r>
        <w:t>неше формалары бар. Олардың ішінде ең белгілілері -- квар,</w:t>
        <w:br/>
        <w:t>тридимит, кристобалит, халцедон. Алғашқы үшеуі төмен темпе-</w:t>
        <w:br/>
        <w:t>ратуралы (а), жоғары тепмературалы (В) болып тағы екіге”</w:t>
        <w:br/>
        <w:t>бөлінеді: а-квари, ф-кварц, а-тридимит, -тридимит, а-кристоба-</w:t>
        <w:br/>
        <w:t>лит, ф-кристобалит. Сонымен, бір кварц жеті түрлі формада</w:t>
        <w:br/>
        <w:t>кристалданады.</w:t>
        <w:br/>
        <w:t>Ең төмен температурасынан .бастағанда 02-тан 575%-қа дейін</w:t>
        <w:br/>
        <w:t>и-кварц (және майда кристалды халцедон) пайда болады. Мұ-</w:t>
        <w:br/>
        <w:t>нын формасы тТригондық сингония (тригон-трапецоэдр) болады.</w:t>
        <w:br/>
        <w:t>Онан жоғары 585--870% аралығында )-кварц тұрақты бола-</w:t>
        <w:br/>
        <w:t>ды. Ол гексагондық сингонияға (гексагон-трапецоэдрге) жа-</w:t>
        <w:br/>
        <w:t>тады.</w:t>
        <w:br/>
        <w:t>Онан да жоғары температурада (8707-тен 1470%-қа дейін)</w:t>
        <w:br/>
        <w:t>В-тридимит тұрақты болады. а-тридимит ромбылық сингонияға,</w:t>
        <w:br/>
        <w:t>" Қейбір авторлар, мысалы П. Нигтли, А, Е. Ферсман Т. б., керісінше,</w:t>
        <w:br/>
        <w:t>Ч-- жоғары, В- төмен температуралы деп алады.</w:t>
        <w:br/>
        <w:t>70</w:t>
        <w:br/>
        <w:t>бағытын (Х сызығын) бір жіп деп ұйғарсақ, онда жарық фотон-</w:t>
        <w:br/>
        <w:t>дарының: жеке «порциялары» сол жіпке тізілген моншақ сияқты</w:t>
        <w:br/>
        <w:t>болады. Осы тізбекті жіптің ұзына бойымен жарып көретін бол-</w:t>
        <w:br/>
        <w:t>сақ, ол екі толқын сызығының (58-суреттегі / және // сызықта-</w:t>
        <w:br/>
        <w:t>рының) айқасқан торы сияқты болады. Енді осы екі толқын</w:t>
        <w:br/>
        <w:t>сызығын жеке-жеке қарастырайық (59-сурет). Бұл екі сызықтың</w:t>
        <w:br/>
        <w:t>дәл бірдей екенін көреміз. Олардың айырмасы тек толқу ретін-</w:t>
        <w:br/>
        <w:t>де: І толқын сызығы 0 нүктесінен жоғары қарай тербелетін</w:t>
        <w:br/>
        <w:t>болса, / сызық онан төмен қарай тербеледі. Сондықтан бұл екі</w:t>
        <w:br/>
        <w:t>толқын сызығы бір-біріне перпендикуляр бағытта тербеледі деу-</w:t>
        <w:br/>
        <w:t>ге болады.</w:t>
        <w:br/>
        <w:t>Егер жарық сәуленің таралуын Максвелл теориясы бойынша</w:t>
        <w:br/>
        <w:t>электромагниттік толқын деп түсінетін болсақ, онда осы екі тол-</w:t>
        <w:br/>
        <w:t>қын сызығының бірі мағниттік, екіншісі электрлік деп қарауға</w:t>
        <w:br/>
        <w:t>болады. Сонымен, жарық фотондарын электромагниттік толқын-</w:t>
        <w:br/>
        <w:t>дардың топтасуы деп түсінуге болады. Демек, жарықтың әрі</w:t>
        <w:br/>
        <w:t>заттық -- бөлшектік, әрі толқындық қасиеті болатыны осылай</w:t>
        <w:br/>
        <w:t>түсіндіріледі.</w:t>
        <w:br/>
        <w:t>Жарық сәуле шығаруды энергия тарату деп түсіну керек.</w:t>
        <w:br/>
        <w:t>Жарықтың таралуының жоғарыда айтылған екі теориясына сәй-</w:t>
        <w:br/>
        <w:t>кес, оның энергиясы екі түрлі жолмен табылады. Оның бірі -</w:t>
        <w:br/>
        <w:t>Эйнштейн теориясы бойынша:</w:t>
        <w:br/>
        <w:t>Е-атег?, (3)</w:t>
        <w:br/>
        <w:t>екіншісі -- Планк теориясы бойынша:</w:t>
        <w:br/>
        <w:t>Е-бӛу. %</w:t>
        <w:br/>
        <w:t>Мұнда т-- заттың массасы;</w:t>
        <w:br/>
        <w:t>с -- жарықтың жылдамдығы (2. 1019 см/сек);</w:t>
        <w:br/>
        <w:t>һ-- Планк тұрақтысы; і</w:t>
        <w:br/>
        <w:t>у-- тербеліс жиілігі (тербелістің жиілігі оның ұзын-</w:t>
        <w:br/>
        <w:t>дығына кері пропорционал шама у--і) .</w:t>
        <w:br/>
        <w:t>Бұл екі теңдіктен жарық бөлшектерінің -- фотонының мас-</w:t>
        <w:br/>
        <w:t>сасы табылады, яғни</w:t>
        <w:br/>
        <w:t>АУ т”</w:t>
      </w:r>
    </w:p>
    <w:p>
      <w:r>
        <w:t>теа. (5)</w:t>
        <w:br/>
        <w:t>Жарық сәуленің фотондап таралуын кванттап таралу деп</w:t>
        <w:br/>
        <w:t>атайды. Қвант мөлшер деген сөз. Сонымен, жарық сәуленің же-</w:t>
        <w:br/>
        <w:t>ке-жеке «порцияларға» бөлініп таралуын кванттық таралу деп</w:t>
        <w:br/>
        <w:t>қарайды. Жарық пең механикалық құбылыстар арасында толық</w:t>
        <w:br/>
        <w:t>ұқсастық бар екені белгілі болды. Сонан кванттық механика</w:t>
        <w:br/>
        <w:t>шықты. Қванттық механика әдістері қазір барлық физикалық</w:t>
        <w:br/>
        <w:t>және химиялық ғылымдардың теориялық негізі болып табыла-</w:t>
        <w:br/>
        <w:t>ды. Демек, жарықтың таралуының қай теориясын алсақ та, оның</w:t>
        <w:br/>
        <w:t>екеуінің негізі бір. Толқындық теорияның түсінігі жеңіл және</w:t>
        <w:br/>
        <w:t>есептеуге оңай, сондықтан біз оны кристалдар оптикасында</w:t>
        <w:br/>
        <w:t>қолданамыз.</w:t>
        <w:br/>
        <w:t>А</w:t>
        <w:br/>
        <w:t>1</w:t>
        <w:br/>
        <w:t>ШЕІСТҮЯ (9)</w:t>
        <w:br/>
        <w:t>Мысалы, шынының сыну көрсеткіші 1,55 болса, оның шектік</w:t>
        <w:br/>
        <w:t>бұрышы і:--40910” болады. Сәуленің белгілі бір заттың бетіне</w:t>
        <w:br/>
        <w:t>түсу бұрышы шегіне жеткенде, ол сәуле шекарадан екінші затқа</w:t>
        <w:br/>
        <w:t>өтпей (і,--90%), сол беттен келген заттың ішіне қарай түгелдей</w:t>
        <w:br/>
        <w:t>қайта шағылады. Мұны сәуленің толық ішкі шағылуы дейді.</w:t>
        <w:br/>
        <w:t>Осы айтылған ішкі шағылу бұрышының (і)) өзгеруі арқылы</w:t>
        <w:br/>
        <w:t>заттың сыну көрсеткішін (л) айырады.</w:t>
        <w:br/>
        <w:t>9. Рефракция (сыну)</w:t>
        <w:br/>
        <w:t>Жарық сәуленің сынуын рефракция деп атайды. Аспан</w:t>
        <w:br/>
        <w:t>шырақтарынан келген сәуле жер атмосферасынан өткенде сәу-</w:t>
        <w:br/>
        <w:t>ленің сыну әсерінен олар өзінің тұрған қалпынан біраз жоғары</w:t>
        <w:br/>
        <w:t>болып көрінеді. Мұны астрономия ғылымында рефракция деп</w:t>
        <w:br/>
        <w:t>атайды. Заттардың ішкі атомдық, молекулалық құрылыстарын</w:t>
        <w:br/>
        <w:t>зерттейтін ғылымдарда да заттардың сәулені сындыру қасиетін</w:t>
        <w:br/>
        <w:t>көрсететін шаманы рефракция деп айтады. Рефракция мен сыну</w:t>
        <w:br/>
        <w:t>көрсеткіші (л) өз ара тығыз байланысты, яғни:</w:t>
        <w:br/>
        <w:t>л3--1</w:t>
        <w:br/>
        <w:t>Һ- ж? у, (9)</w:t>
        <w:br/>
        <w:t>мұнда: Қ -- молекулалық рефракция,</w:t>
        <w:br/>
        <w:t>У-- молекула көлемі (бұл молекула салмағын (т),</w:t>
        <w:br/>
        <w:t>оның тығыздығына (4) бөлгенде шығатын шама,</w:t>
        <w:br/>
        <w:t>яғни У- 7 )-</w:t>
        <w:br/>
        <w:t>4 а“</w:t>
        <w:br/>
        <w:t>27 Сынудың өзі де, оның көрсеткіші де кристалдың химиялық</w:t>
        <w:br/>
        <w:t>құрамы мен оның структурасына тығыз байланысты. Әсіресе,</w:t>
        <w:br/>
        <w:t>толқын ұзындығы бір қалыпты болған жағдайда, рефракция</w:t>
        <w:br/>
        <w:t>температура мен қысымға көп өзгере қоймайтын заттың сипат-</w:t>
        <w:br/>
        <w:t>тамасы болып табылады.</w:t>
        <w:br/>
        <w:t>Рефракция атомдардың, иондардың және молекулалардың</w:t>
        <w:br/>
        <w:t>полюстік өзгерістеріне байланысты болады. Полюс деген біріне-</w:t>
        <w:br/>
        <w:t>бірі қарама-қарсы орналасқан қос нүкте. Мысалы, жердің оң-</w:t>
        <w:br/>
        <w:t>түстік полюсі мен солтүстік полюсі қос нүкте; магниттік полюс-</w:t>
        <w:br/>
        <w:t>тер де, электрлік зарядтар да сондай. Сонымен, атомдардың,</w:t>
        <w:br/>
        <w:t>чондардың және молекулалардың полюстік өзгерісі дегеніміз --</w:t>
        <w:br/>
        <w:t>ялардың екі жақ басында екі текті (теріс және оң) зарядтың</w:t>
        <w:br/>
        <w:t>пайда болуы. Поляризация деп осыны айтады. Мұндай поля-</w:t>
        <w:br/>
        <w:t>ризация электрлік сыртқы өрістің әсерінен пайда болады.</w:t>
      </w:r>
    </w:p>
    <w:p>
      <w:r>
        <w:t>77</w:t>
        <w:br/>
        <w:t>Осы айтылғандардан сәуленің сынуы заттың ішкі структура-</w:t>
        <w:br/>
        <w:t>сы мен тығыздығына байланысты екенін көреміз.</w:t>
        <w:br/>
        <w:t>%. Жарықтың дисперсиясы</w:t>
        <w:br/>
        <w:t>Қөзге көрінетін кәдімгі ақ түсті күн жарығы бірнеше түсті</w:t>
        <w:br/>
        <w:t>жарық сәулелердің жиынынан тұрады. Ол ертеден-ақ белгілі</w:t>
        <w:br/>
        <w:t>болған. Оны тәжірибе арқылы Ньютон (1672) көрсеткен. Түрлі</w:t>
        <w:br/>
        <w:t>түсті көп сәуленің тобын, яғни кемпірқосақ сияқты шұғыласын</w:t>
        <w:br/>
        <w:t>спектр деп атайды. Сонымен, жарық сәуленің спектрге жіктелуі</w:t>
        <w:br/>
        <w:t>оның дисперсиясы болып табылады.</w:t>
        <w:br/>
        <w:t>Ақ түсті жарықтың спектрге жіктелу себебі оның кұрамын-</w:t>
        <w:br/>
        <w:t>дағы әр түрлі түске боялған сәулелердің сыну көрсеткіштері бір-</w:t>
        <w:br/>
        <w:t>дей еместігінен. Спектрдің жалғыз ғана түсті сәулесін мояохро-</w:t>
        <w:br/>
        <w:t>мат сәуле деп атайды. Монохромат сәуле түсінігі ғылми өлше-</w:t>
        <w:br/>
        <w:t>уіш ретінде алынады, ал іс жүзінде бірнеше түсті сәулелердің</w:t>
        <w:br/>
        <w:t>бір шумақ тобын пайдалануға тура келеді.</w:t>
        <w:br/>
        <w:t>66-суретте сәуленің призмадан өткендегі сынуы мен спектрге</w:t>
        <w:br/>
        <w:t>жіктелуі көрсетілген. Ұзын толқынды қызыл сәуле аз сынады,</w:t>
        <w:br/>
        <w:t>қысқа толқынды сары сәуле көбірек сынады.</w:t>
        <w:br/>
        <w:t>Көзге көрінетін сәуле түстерін бұрын жеті түрге бөлетін еді,</w:t>
        <w:br/>
        <w:t>кейінгі кезде оны сегіз түрге бөлетін болды. Ол түстер мыналар:</w:t>
        <w:br/>
        <w:t>қызыл, қызғылт сары, сары, сарғыш жасыл, жасыл, көгілдір,</w:t>
        <w:br/>
        <w:t>көк, күлгін.</w:t>
        <w:br/>
        <w:t>Спектр сәулелерінің түрлі түсті болуы да, сыну көрсеткіште-</w:t>
        <w:br/>
        <w:t>рінің әр түрлі болуы да олардың таралу толқындарының ұзын-</w:t>
        <w:br/>
        <w:t>дығына байланысты болады.</w:t>
        <w:br/>
        <w:t>Көзге көрінетін монохромат сәулелердің толқын ұзындығы</w:t>
        <w:br/>
        <w:t>шамамен 400 тр-нан 800 ти-га дейін болады. Егер толқын</w:t>
        <w:br/>
        <w:t>ұзындығы 400 ти-нан кем болса, ол жарықтың көрінбейтін қыс-</w:t>
        <w:br/>
        <w:t>қа толқынды ультракүлгін бөлігі болып, толқын ұзындығы</w:t>
        <w:br/>
        <w:t>800 тім-нан артық болса, ол жарықтың көрінбейтін ұзын тол-</w:t>
        <w:br/>
        <w:t>қынды инфрақызыл бөлігі болып табылады.</w:t>
        <w:br/>
        <w:t>Жарықтың тербелмелі қозғалысының толқын ұзындығымен</w:t>
        <w:br/>
        <w:t>қатар, оның жиілігін де білу керек. Бір уақыт ішіндегі толқын</w:t>
        <w:br/>
        <w:t>саны оның жиілігі (у) деп аталады. Сәуле толқынының таралу</w:t>
        <w:br/>
        <w:t>жиілігі өте жылдам келеді. Мысалы, натрий қосындыларын қыз-</w:t>
        <w:br/>
        <w:t>дырғанда шығатын сары түсті сәуленің жиілігі 0,5. 1018 сек”!</w:t>
        <w:br/>
        <w:t>шамалас. Толқын жиілігінің бір өзгешелігі сәуле бір заттан</w:t>
        <w:br/>
        <w:t>екінші затқа өткенде оның жиілігі өзгермейді. Монохромат сәу-</w:t>
        <w:br/>
        <w:t>лелер өзінен сәуле шығармайтын (флуоресценция, болмайтын)</w:t>
        <w:br/>
        <w:t>заттардың бірінен екіншісіне өткенде олардың түсі өзгермейді.</w:t>
        <w:br/>
        <w:t>Осыған қарағанда сәуленің түсі тек оның жиілігіне ғана байла-</w:t>
        <w:br/>
        <w:t>нысты деген қорытынды шығады. Сәуленің түсін дыбыстың то-</w:t>
        <w:br/>
        <w:t>нымен (үнімен) салыстыруға болады. Сәуленің түсі де, дыбыс-</w:t>
        <w:br/>
        <w:t>79</w:t>
        <w:br/>
        <w:t>Теріс зарядты электрон атом ядросының оң зарядты прото-</w:t>
      </w:r>
    </w:p>
    <w:p>
      <w:r>
        <w:t>нының бір жағына қарай ығысса, оны электрондық поляризация</w:t>
        <w:br/>
        <w:t>я,)дейді. Мысалы, 63-суретте сыртқы электр өрісі әсерінен су-</w:t>
        <w:br/>
        <w:t>тегінің электроны протонның бір жағына шыққанын көреміз.</w:t>
        <w:br/>
        <w:t>Молекула құраушы атомдардың өзгерісін атомдық поляри-</w:t>
        <w:br/>
        <w:t>зация (х,) дейді (64-сурет). Ал егер сыртқы электр өрісінің</w:t>
        <w:br/>
        <w:t>әсерінен полюсті молекулалар бір бағытқа қарай бұрылыс жа-</w:t>
        <w:br/>
        <w:t>саса, оны ориентациялық поляризация (тор) дейді (65-сурет). .</w:t>
        <w:br/>
        <w:t>Электрондық Және атомдық поляризация молекуланың фор-</w:t>
        <w:br/>
        <w:t>масын өзгертеді, яғни деформациялық поляризация (кә) жа-</w:t>
        <w:br/>
        <w:t>сайды: тә--т,--т,. Деформациялық ноляризация молекула-</w:t>
        <w:br/>
        <w:t>лардың өз ара әсерінен де бола береді. Ионның заряды неғұр-</w:t>
        <w:br/>
        <w:t>лым көп болса және радиусы неғұрлым кіші болса, оның</w:t>
        <w:br/>
        <w:t>поляризациялық әсері де солғұрлым күшті болады.</w:t>
        <w:br/>
        <w:t>о</w:t>
        <w:br/>
        <w:t>53-сурет. Электрон- 54-сурет. Атомдық 65-сурет. Орментациялық</w:t>
        <w:br/>
        <w:t>ДЫҚ поляризация поляризация (молекулалық) поляри-</w:t>
        <w:br/>
        <w:t>зация.</w:t>
        <w:br/>
        <w:t>Біз бұл жерде жарықтың әсерінен болатын поляризация мен</w:t>
        <w:br/>
        <w:t>соған байланысты рефракцияны қарастырамыз. Жарық түскен</w:t>
        <w:br/>
        <w:t>затта, оның айнымалы электромагниттік өрісі әсерінен тек элек-</w:t>
        <w:br/>
        <w:t>трондық поляризация пайда болады. Жарық аса зор жылдам-</w:t>
        <w:br/>
        <w:t>дықпен тарайтын болғандықтан жӘне оның толқыны айнымалы</w:t>
        <w:br/>
        <w:t>болғандықтан атомдар мен молекулалар оның әсерінен өзгере</w:t>
        <w:br/>
        <w:t>қоймайды. Сондықтан мұнда пайда 60-</w:t>
        <w:br/>
        <w:t>латын электрондық поляризация: мен</w:t>
        <w:br/>
        <w:t>рефракция тең болады: д --Б. Демек,</w:t>
        <w:br/>
        <w:t>иондық рефракция электрондық поля-</w:t>
        <w:br/>
        <w:t>ризацияға тең. Молекула ішіндегі нон-</w:t>
        <w:br/>
        <w:t>дық рефракция жиыны молекулалық</w:t>
        <w:br/>
        <w:t>рефракция құрайды. Мұнда тек кейбір</w:t>
        <w:br/>
        <w:t>жағдайларда ғана заттың структура-</w:t>
        <w:br/>
        <w:t>66-сурет. Сәуленің приз- СЫН еске ала отырып, түзету енгізеді.</w:t>
        <w:br/>
        <w:t>мадан өткенде слектрте Минералдар құрылысында катиондар-</w:t>
        <w:br/>
        <w:t>жіктелуі. дан гөрі аниондар басым келеді, сон-</w:t>
        <w:br/>
        <w:t>дықтан көбінесе аниондар рефракция-</w:t>
        <w:br/>
        <w:t>сы есепке алынады.</w:t>
        <w:br/>
        <w:t>Ак сар».</w:t>
        <w:br/>
        <w:t>18</w:t>
        <w:br/>
        <w:t>Секреция формалары темірдің сулы тотықтарынан тұратын</w:t>
        <w:br/>
        <w:t>минералдарда көп кездеседі. )</w:t>
        <w:br/>
        <w:t>Конкреция (қабарма) формасы секрецияға қарама-қарсы, бір</w:t>
        <w:br/>
        <w:t>орыннан жан-жағына қарай тарамдалып өседі. Өскен сайын</w:t>
        <w:br/>
        <w:t>86-сурет. Зоналы кристалдар.</w:t>
        <w:br/>
        <w:t>оның көлемі үлкейе береді, сондықтан оны қабарма деуге бола-</w:t>
        <w:br/>
        <w:t>ды (87-сурет).</w:t>
        <w:br/>
        <w:t>Қонкрециялардың формалары көбінесе жұмыр, домалакша</w:t>
        <w:br/>
        <w:t>келеді. Оның көлемі кейде өте майда (тек микроскоп арқылы</w:t>
        <w:br/>
        <w:t>ғана көруге болатындай), кейде бірнеше метрлік өте ірі болады.</w:t>
      </w:r>
    </w:p>
    <w:p>
      <w:r>
        <w:t>87-сурет. Қонкрецил,</w:t>
        <w:br/>
        <w:t>98</w:t>
        <w:br/>
        <w:t>13-сурет. Исланд шпаты (кальцит) арқылы жазудың</w:t>
        <w:br/>
        <w:t>екеу болып көрінуі.</w:t>
        <w:br/>
        <w:t>Сауле векторының шамасы, сәуленің жылдамдығына байла-</w:t>
        <w:br/>
        <w:t>нысты. Ал жарықтың сыну көрсеткіші сәуленің әр заттағы жыл-</w:t>
        <w:br/>
        <w:t>дамдық қатысымен анықталады дегенбіз. Демек, оптикалық ин-</w:t>
        <w:br/>
        <w:t>дикатрисаны жарықтың сыну көрсеткіші арқылы анықтаған</w:t>
        <w:br/>
        <w:t>қолайлы, өйткені микроскоп арқылы зерттеген уақытта да крис-</w:t>
        <w:br/>
        <w:t>талдың сыну көрсеткіші өлшенеді.</w:t>
        <w:br/>
        <w:t>Оптикалық қасиеті барлық жағында бірдей изотроп затты</w:t>
        <w:br/>
        <w:t>алатын болсақ, оның барлық өрісі (г) бағытындағы сыну көр-</w:t>
        <w:br/>
        <w:t>сеткіші (л) де тұрақты шамаға тең:</w:t>
        <w:br/>
        <w:t>П-«Ғ-асопбі. (18)</w:t>
        <w:br/>
        <w:t>Изотроп заттың бір нүктесінен оптикалық векторды (й--г)</w:t>
        <w:br/>
        <w:t>раднус етіп айналдырсақ, шар шығады. Демек, изотроп зат-</w:t>
        <w:br/>
        <w:t>тың оптикалық индикатрисасы шар. Бұл шар-</w:t>
        <w:br/>
        <w:t>дың радиусы сыну көрсеткішіне (п) тең болғандықтан оптика-</w:t>
        <w:br/>
        <w:t>лық индикатриса сыну көрсеткіш беттер деп те аталады.</w:t>
        <w:br/>
        <w:t>Жоғары категориялы сингониясының -- кубтың -- сыну көр-</w:t>
        <w:br/>
        <w:t>сеткіш беті шар болады.</w:t>
        <w:br/>
        <w:t>Орта категориялы сингонияларының (гексагондық, тригон-</w:t>
        <w:br/>
        <w:t>дық, тетрагондық) оптикалық индикатрисасы -- екі осьті айнал-</w:t>
        <w:br/>
        <w:t>ма эллипсоид. Айналма эллипсонд дейтін себебі -- ол эл-</w:t>
        <w:br/>
        <w:t>липсті өзінің бір осі арқылы айналдырғанда шығатын форма.</w:t>
        <w:br/>
        <w:t>Айналма эллипсондтың екі түрі бар: бірі - эллипсті ұзын осінен</w:t>
        <w:br/>
        <w:t>айналдырганда шығатын сопақ эллипсоид; екіншісі -- эллипсті</w:t>
        <w:br/>
        <w:t>85</w:t>
        <w:br/>
        <w:t>84-сурет. Бір осьті</w:t>
        <w:br/>
        <w:t>кристалдағы</w:t>
        <w:br/>
        <w:t>жарық конусы.</w:t>
        <w:br/>
        <w:t>Оптикалық екі осьті кристалды сол екі</w:t>
        <w:br/>
        <w:t>осінің арасындағы сүйір бұрыштың биссек-</w:t>
        <w:br/>
        <w:t>трисасына перпендикуляр қиып қарайтын</w:t>
        <w:br/>
        <w:t>болсақ, 83-суретте көрсетілгендей, қос</w:t>
        <w:br/>
        <w:t>көзді сызықтар мен екі тырнақша сияқты</w:t>
        <w:br/>
        <w:t>қара сызық көрінеді. Микроскоп үстелшесін</w:t>
        <w:br/>
        <w:t>айналдырғанда бұл фигуралар аздап өзге-</w:t>
        <w:br/>
        <w:t>ріп, бірде ортасы қара креске айналып,</w:t>
        <w:br/>
        <w:t>бірде екі тырнақша сызық парабола түрін-</w:t>
        <w:br/>
        <w:t>де шетіне қарай жылжитын болады.</w:t>
        <w:br/>
        <w:t>Осы айтылған фигуралардың түсінігін</w:t>
        <w:br/>
        <w:t>аздап көрсету үшін бір осьті кристалдарда</w:t>
        <w:br/>
        <w:t>шоқтанған жарықтың қалай тарайтын схе-</w:t>
        <w:br/>
        <w:t>малары 84--85-суреттерде көрсетілген. 84-</w:t>
        <w:br/>
        <w:t>суретте бір осьті кристалда болатың жарық</w:t>
      </w:r>
    </w:p>
    <w:p>
      <w:r>
        <w:t>толқынының конустары, 85-суретте екі ось-</w:t>
        <w:br/>
        <w:t>ті кристалда болатын жарық толқынының</w:t>
        <w:br/>
        <w:t>конустары келтірілген.</w:t>
        <w:br/>
        <w:t>Шлифты қалаған бағытқа қойып бақы-</w:t>
        <w:br/>
        <w:t>лау үшін жасалған ерекше жабдықты Фе-</w:t>
        <w:br/>
        <w:t>доров үстелшесі деп атайды. Оны арнаулы</w:t>
        <w:br/>
        <w:t>оқу құралдарынан оқып үйренуге болады.</w:t>
        <w:br/>
        <w:t>85-сурет. Екі осьті кристалдағы жарық конустары.</w:t>
        <w:br/>
        <w:t>%Ф%0%%%%%%</w:t>
        <w:br/>
        <w:t>7. бәуленің қосарланып сынуы</w:t>
        <w:br/>
        <w:t>Қристалдардан өткен сәуле екіге айырылып сынады, соны</w:t>
        <w:br/>
        <w:t>қосарланып сыну дейміз. Мысалы, 72-суретте К кристалға түс-</w:t>
        <w:br/>
        <w:t>кен АВ сәулесі ВС және ВО болып екіге ажыраған. Бұл екі сәу-</w:t>
        <w:br/>
        <w:t>ленің таралу бағыты да, жылдамдығы да әр түрлі. Мұның екеуі</w:t>
        <w:br/>
        <w:t>де поляризацияланған сәуле және</w:t>
        <w:br/>
        <w:t>екеуінің тербеліс бағыты біріне-</w:t>
        <w:br/>
        <w:t>бірі перпендикуляр (суретте олар-</w:t>
        <w:br/>
        <w:t>дың бірі көлденең сызықшалармен,</w:t>
        <w:br/>
        <w:t>екіншісі нүктелермен көрсетілген).</w:t>
        <w:br/>
        <w:t>Сәуленің екіге ажырап сыну се-</w:t>
        <w:br/>
        <w:t>бебі кристалдың оптикалық анизо-</w:t>
        <w:br/>
        <w:t>тропия қасиетіне байланысты. Яғни</w:t>
        <w:br/>
        <w:t>кристалдардың барлығы дерлік әр</w:t>
        <w:br/>
        <w:t>бағытта сәулені әр түрлі жылдам-</w:t>
        <w:br/>
        <w:t>дықпен өткізеді.</w:t>
        <w:br/>
        <w:t>72-сурет. Сәуленің қосарланып Қубтық сингонияға жататын</w:t>
        <w:br/>
        <w:t>сынуы, кристалдар ғана жарықты барлық</w:t>
        <w:br/>
        <w:t>жағында бірдей өткізеді. Шыны</w:t>
        <w:br/>
        <w:t>және басқа аморф заттар да сәулені барлық жағында бірдей</w:t>
        <w:br/>
        <w:t>өткізеді; олар оптикалық изотроп заттар деп аталады.</w:t>
        <w:br/>
        <w:t>Қальцит (СаСО) минералының мөлдір кристалдарын</w:t>
        <w:br/>
        <w:t>исланд шпаты деп атайды. Оның кристалдық формасы ром-</w:t>
        <w:br/>
        <w:t>боздр, яғни барлық алты беті ромб формалы (тригондық синго-</w:t>
        <w:br/>
        <w:t>нияға жатады). Ромбының доғал бұрышы 101%557.</w:t>
        <w:br/>
        <w:t>Бір нүктені исланд:шпатының кристалы арқылы қарасақ, ол</w:t>
        <w:br/>
        <w:t>екеу болып көрінеді, жазу да солай көрінеді (73-сурет). Исланд</w:t>
        <w:br/>
        <w:t>шпаты арқылы жазудың екеу болып көрінуін ең алғаш рет</w:t>
        <w:br/>
        <w:t>1670 жылы бақылаған дания ғалымы Э. Бартолин. Сонан бері</w:t>
        <w:br/>
        <w:t>исланд шпаты оптика ісінде қолданылып келеді.</w:t>
        <w:br/>
        <w:t>Сәуленің екі түрлі сынуын көрсету үшін 72-суретте сол каль-</w:t>
        <w:br/>
        <w:t>цит кристалы алынған. Ол кристалл ромбоэдр симметрия жа-</w:t>
        <w:br/>
        <w:t>зықтығының бірі бойынша тілінген. Осы тілікте ромбоэдрдың</w:t>
        <w:br/>
        <w:t>бір қабырғасы мен оған қарсы жатқан бір беті арасындағы бұ-</w:t>
        <w:br/>
        <w:t>рышы 70%52” болып шыққан. Екіге ажыраған сәуле арасындағы</w:t>
        <w:br/>
        <w:t>бұрыш 6%4”. Сол екі сәуленің біреуі (ВС) өзінің бағытын көп ӨЗ-</w:t>
        <w:br/>
        <w:t>гертпей тік шығады. Оны табиғи кәдімгі (8) сәуле деп атайды.</w:t>
        <w:br/>
        <w:t>Екінші сәуле (8) кристалдың ішіне қарай бұрылады, оны өЗ-</w:t>
        <w:br/>
        <w:t>геше (Ө) сәуле дейді.</w:t>
      </w:r>
    </w:p>
    <w:p>
      <w:r>
        <w:t>Кристалдардың оптикалық қасиеттерін көрсету үшін олти-</w:t>
        <w:br/>
        <w:t>калық индикатриса деген түсінік қолданылады.</w:t>
        <w:br/>
        <w:t>Оптикалық индикатриса дегеніміз -- кристалл ішіндегі сәу-</w:t>
        <w:br/>
        <w:t>де векторларының әр бағытта қалай өзгеретінін көрсететін 260-</w:t>
        <w:br/>
        <w:t>метриялық форма.</w:t>
        <w:br/>
        <w:t>84</w:t>
        <w:br/>
        <w:t>тан оның сыну көрсеткіш беті үш осьті эллипсоид болады: М,-</w:t>
        <w:br/>
        <w:t>үлкен ось, //,- кіші ось, М,-- орта ось.</w:t>
        <w:br/>
        <w:t>Үш осьті эллипсоидта үлкен ось пен кіші осьтің аралығынан</w:t>
        <w:br/>
        <w:t>орта ось арқылы өтетін екі шеңбер қиық шеңбер болады. Осы</w:t>
        <w:br/>
        <w:t>қиық шеңберлерге перпендикуляр екі бағыт оптикалық осьтер</w:t>
        <w:br/>
        <w:t>болды (75-суретте оптикалық</w:t>
        <w:br/>
        <w:t>осьтер А), Аҙ әрпімен көрсетіл-</w:t>
        <w:br/>
        <w:t>ген). Демек, төмен сингониялы</w:t>
        <w:br/>
        <w:t>кристалдардың оптикалық ось-</w:t>
        <w:br/>
        <w:t>тері екеу, сондықтан оларды</w:t>
        <w:br/>
        <w:t>екі осьті кристалдар</w:t>
        <w:br/>
        <w:t>дейді.</w:t>
        <w:br/>
        <w:t>М,, М, осьтер оптикалық</w:t>
        <w:br/>
        <w:t>- жазықтықта жатады.</w:t>
        <w:br/>
        <w:t>Оптикалық осьтердің ара-</w:t>
        <w:br/>
        <w:t>сындағы бұрыш 20-мен белгі-</w:t>
        <w:br/>
        <w:t>ленеді. Егер екі оптикалық</w:t>
        <w:br/>
        <w:t>осьтің арасындағы сүйір бұ-</w:t>
        <w:br/>
        <w:t>рыштың биссектрисасы /М, ба-</w:t>
        <w:br/>
        <w:t>ғытына дәл келсе, ол оптика-</w:t>
        <w:br/>
        <w:t>лық оңқай (--) кристалл, егер</w:t>
        <w:br/>
        <w:t>ол биссектриса М, бағытына</w:t>
        <w:br/>
        <w:t>дәл келсе, ол олтикалық сола-</w:t>
        <w:br/>
        <w:t>қай (-) кристалл деп атала-</w:t>
        <w:br/>
        <w:t>ды (76-сурет).</w:t>
        <w:br/>
        <w:t>Кристалдың сырт формасы</w:t>
        <w:br/>
        <w:t>мең эллипсонд осьтерінің дәл</w:t>
        <w:br/>
        <w:t>келу-келмеуі де қажетті шарт.</w:t>
        <w:br/>
        <w:t>Оны кристалдың зоналық</w:t>
        <w:br/>
        <w:t>белгісі немесе ұзару түрі</w:t>
        <w:br/>
        <w:t>дейді. Қристалдар төрт түрлі</w:t>
        <w:br/>
        <w:t>жолмен ұзарады (77-сурет):</w:t>
        <w:br/>
        <w:t>75-сурет. Оптикалық екі (А, және</w:t>
        <w:br/>
        <w:t>Аз) осьтің үш ості Ут)</w:t>
        <w:br/>
        <w:t>эллипсоидта орналасуы.</w:t>
        <w:br/>
        <w:t>1) оңқай минерал, оның ұзаруы да оңқай (кварц, циркон, рутил</w:t>
        <w:br/>
        <w:t>т. б.); 2) солақай минерал, оның ұзаруы да солақай (апатит,</w:t>
        <w:br/>
        <w:t>М-ы</w:t>
        <w:br/>
        <w:t>76-гурет. Оптикалық екі осьті кристалдардың оң-</w:t>
        <w:br/>
        <w:t>қайы мен солақайының схемасы.</w:t>
      </w:r>
    </w:p>
    <w:p>
      <w:r>
        <w:t>доломит 1. 6.); 3) оң-</w:t>
        <w:br/>
        <w:t>қай минерал, оның</w:t>
        <w:br/>
        <w:t>ұзаруы солақай (м0-</w:t>
        <w:br/>
        <w:t>нацит, мелилит</w:t>
        <w:br/>
        <w:t>т.б.); 4) солақай ми-</w:t>
        <w:br/>
        <w:t>нерал, оның ұзаруы</w:t>
        <w:br/>
        <w:t>оңқай (гематит,</w:t>
        <w:br/>
        <w:t>тальк т. б.).</w:t>
        <w:br/>
        <w:t>Қейбір жағдай-</w:t>
        <w:br/>
        <w:t>ларда кристалдар-</w:t>
        <w:br/>
        <w:t>дың сыну көрсеткі-</w:t>
        <w:br/>
        <w:t>шімен қатар, олар-</w:t>
        <w:br/>
        <w:t>дың қосарланып</w:t>
        <w:br/>
        <w:t>87</w:t>
        <w:br/>
        <w:t>ШБӨЛІМ</w:t>
        <w:br/>
        <w:t>МИНЕРАЛОГИЯ</w:t>
        <w:br/>
        <w:t>%99%99999%99%99%9%999%%9%999%9%009099%900000Ф099090000069606</w:t>
        <w:br/>
        <w:t>Біз бұл кітаптың кіріспесінде минералдар Жер қабаттарын-</w:t>
        <w:br/>
        <w:t>дағы тау жыныстарын құрайтын табиғи химиялық бір тектес</w:t>
        <w:br/>
        <w:t>қосындылар деп анықтама бердік. Бұл анықтама теріс емес.</w:t>
        <w:br/>
        <w:t>Бірақ минерал атына жататын заттардың түрлері де, олардың</w:t>
        <w:br/>
        <w:t>жаратылыс жағдайлары да аса көп. Сондықтан олардың бар-</w:t>
        <w:br/>
        <w:t>лығын дәл қамтып айыратын анықтама беру едәуір қиынға со-</w:t>
        <w:br/>
        <w:t>ғады. Мысалы, жоғарыдағы анықтаманың бір кемістік жері--</w:t>
        <w:br/>
        <w:t>ол ауада болатын минералдарды, тау жынысын құрауға қатыс-</w:t>
        <w:br/>
        <w:t>пайтын минералдарды қамти алмайды. Ондай минералдар көп</w:t>
        <w:br/>
        <w:t>емес, дегенмен бар, сондықтан жоғарыдағы анықтама тек жуық</w:t>
        <w:br/>
        <w:t>мөлшермен алғанда ғана дұрыс болады. Осы күннің өзінде ми-</w:t>
        <w:br/>
        <w:t>нералдың атау терминіне беріліп жүрген анықтамалар толып</w:t>
        <w:br/>
        <w:t>жатыр. Солардың ішінен ең толық біреуін келтірейік.</w:t>
        <w:br/>
        <w:t>Сонымен, жер қыртысындағы, судағы және атмосферадағы</w:t>
        <w:br/>
        <w:t>физика-химиялық әрекеттерден пайда болатын табиға химиялық</w:t>
        <w:br/>
        <w:t>қосындылар мен элементтерден тұратын заттарды минерал деп</w:t>
        <w:br/>
        <w:t>атайды. )</w:t>
        <w:br/>
        <w:t>Минералдар көбінесе қатты зат. Олардың тек бірлі-жарымы</w:t>
        <w:br/>
        <w:t>ғана, мысалы сынап сияқты сұйық түрлері кездеседі. Газдар-</w:t>
        <w:br/>
        <w:t>дың да кейбір түрлерін кейде минералға жатқызады. Бірақ газ</w:t>
        <w:br/>
        <w:t>Деген зат көбінесе жеке оңашаланып, минералдық заттардың</w:t>
        <w:br/>
        <w:t>формасында кездесе қоймайды. Мұнымен қатар кейбір қолдан</w:t>
        <w:br/>
        <w:t>жасалған заттар да минерал болып аталады. Мысалы, шлак-</w:t>
        <w:br/>
        <w:t>тардан пайда болатын минералдар, қолдан өсірілетін кейбір</w:t>
        <w:br/>
        <w:t>кристалл-минералдар болады (слюда, корунд, шыны, цемент).</w:t>
        <w:br/>
        <w:t>инералдардың жеке сопа бастарын ғана алып, соны оңаша</w:t>
        <w:br/>
        <w:t>зерттеуге болмайды, өйткені минерал өзінен-өзі пайда болатын</w:t>
        <w:br/>
        <w:t>зат емес. Минералдар белгілі бір қысым күштері, қызу, заттар-</w:t>
        <w:br/>
        <w:t>Дың концентрациясы жағдайларында ғана құрала алады.</w:t>
        <w:br/>
        <w:t>ысалы, минералдар жоғары температурада балқыған зат-</w:t>
        <w:br/>
        <w:t>тардан, газдардан, будан, ыстық су ерітінділерінен, суалып кеп-</w:t>
        <w:br/>
        <w:t>кен сулардың түбінен пайда болады. Сондықтан минералдарды</w:t>
        <w:br/>
        <w:t>зерттеу үшін ең алдымен олардың айналасындағы жағдайды,</w:t>
        <w:br/>
        <w:t>95</w:t>
      </w:r>
    </w:p>
    <w:p>
      <w:r>
        <w:t>қысқа осінен айналдырғанда шығатын қысыңқы эллипсоид. Со-</w:t>
        <w:br/>
        <w:t>пақ эллипсоидты индикатрисалы кристалдар оптикалық оңқай</w:t>
        <w:br/>
        <w:t>(ғ) кристалдар деп аталады. Қысыңқы эллипсондты индикатри-</w:t>
        <w:br/>
        <w:t>салы кристалдар оптикалық солақай (-) кристалдар деп ата-</w:t>
        <w:br/>
        <w:t>лады.</w:t>
        <w:br/>
        <w:t>74-суүретте эллипсондтардың гексагондық және тетрагондық</w:t>
        <w:br/>
        <w:t>призмаларда қалай орналасқаны көрсетілген. Оптикалық оңқай</w:t>
        <w:br/>
        <w:t>кристалдарда сыну көрсеткішінің кішісі (М,) шеңбер, ал сыну</w:t>
        <w:br/>
        <w:t>көрсеткішінің үлкені (М.) айналу осі болады. Қіші сыну көр-</w:t>
        <w:br/>
        <w:t>сеткіштің шеңбер болуы оның жазықтығында тербеліс қозғалы-</w:t>
        <w:br/>
        <w:t>сы барлық бағытында бірдей деген сөз. Ол жазықтықтағы пер-</w:t>
        <w:br/>
        <w:t>пендикуляр ұзын осьтік (М,) бағыты -- сәуленің таралу бағыты.</w:t>
        <w:br/>
        <w:t>Олай болса, осы бағытта, яғни М, осі бойында сәуле сынбай</w:t>
        <w:br/>
        <w:t>және поляризацияланбай өтеді. Сонымен, анизотроп кристалдар</w:t>
        <w:br/>
        <w:t>ішінде сәуленің қосарланып сынбайтын бағыты болады, оңы</w:t>
        <w:br/>
        <w:t>“ Із</w:t>
        <w:br/>
        <w:t>ЖА! Ме » -4;</w:t>
        <w:br/>
        <w:t>СӘ --Іе Ү)</w:t>
        <w:br/>
        <w:t>ІМд</w:t>
        <w:br/>
        <w:t>74 сурет. Оптикалық эллипсондтардың призмаларда орна-</w:t>
        <w:br/>
        <w:t>ласуы.</w:t>
        <w:br/>
        <w:t>оптикалық ось деп атайды. Демек, оптикалық оңқай кристал"</w:t>
        <w:br/>
        <w:t>дарда сыну көрсеткішінің үлкен осі оптикалық ось болып табы-</w:t>
        <w:br/>
        <w:t>лады. Керісінше, оптикалық солақай кристалдарда сыну көрсет"</w:t>
        <w:br/>
        <w:t>кішінің кіші ос! оптикалық ось болады.</w:t>
        <w:br/>
        <w:t>Демек, орташа сингонияда оптикалық ось біреу ғана, соН-</w:t>
        <w:br/>
        <w:t>дықтан оларды жалғыз осьті кристалдар деп атайды. Бұл син-</w:t>
        <w:br/>
        <w:t>гонияларда оптикалық ось ең жоғарғы дәрежелі сим метриялық</w:t>
        <w:br/>
        <w:t>оське дәл келеді (74-сурет).</w:t>
        <w:br/>
        <w:t>. Төмен категориялы сингониялардың (ромбылық, моноклин-</w:t>
        <w:br/>
        <w:t>дік, триклиндік) оптикалық нндикатрисасы--үш осьті</w:t>
        <w:br/>
        <w:t>эллипсонд. Орта сингонияда екі бағытта М екі түрлі бол"</w:t>
        <w:br/>
        <w:t>са, төмен сингонияда үш бағытта М үш түрлі болады. Сондық"</w:t>
        <w:br/>
        <w:t>86</w:t>
        <w:br/>
        <w:t>яғни ондағы физикалық, химиялық, геологиялық өзгешеліктерді</w:t>
        <w:br/>
        <w:t>қарастыру керек; қандай жағдайда минералдардың қандай</w:t>
        <w:br/>
        <w:t>формалары, қандай топтары пайда болатынын анықтау керек.</w:t>
        <w:br/>
        <w:t>Осының арқасында ғана минералдарды табиғи жағдайда қалай</w:t>
        <w:br/>
        <w:t>іздеудің, қалай табудың, қалай танудың негізін біле аламыз.</w:t>
        <w:br/>
        <w:t>Сонымен қатар әрбір минералдың жеке сипаттарын білу, оны</w:t>
        <w:br/>
        <w:t>айыра білу, оның жаратылысын және қайда қолданылатынын</w:t>
        <w:br/>
        <w:t>білу керек.</w:t>
        <w:br/>
        <w:t>Осы айтылған міндеттерге сәйкес минералогия ғылымы екі</w:t>
        <w:br/>
        <w:t>үлкен бөлімге бөлінеді. Оның бірі минералдардың жалпы қа-</w:t>
        <w:br/>
        <w:t>сиеттерін, химиялық құрамын жаратылыс жағдайларын, Ми-</w:t>
        <w:br/>
        <w:t>нералдарды зерттеу әдістерін қарастырады. Мұны минералогия-</w:t>
        <w:br/>
        <w:t>ның жалпы бөлімі немесе генезис бөлімі, яғни</w:t>
      </w:r>
    </w:p>
    <w:p>
      <w:r>
        <w:t>генетикалық минералогия деп атайды. (Генезис - грекше жа-</w:t>
        <w:br/>
        <w:t>ралу, пайда болу, шығу тегі деген сөз). Минералогияның екінші</w:t>
        <w:br/>
        <w:t>бөлімінде минералдардың барлығын бірнеше системаға бөліп,</w:t>
        <w:br/>
        <w:t>солардың әрқайсысына кіретін минералдарды жеке-жеке сипат-</w:t>
        <w:br/>
        <w:t>тайды. Мұны системалық немесе сипаттық минералогия деп</w:t>
        <w:br/>
        <w:t>атайды.</w:t>
        <w:br/>
        <w:t>А. ЖАЛПЫ МИНЕРАЛОГИЯ</w:t>
        <w:br/>
        <w:t>% 1. Минералдардың формалары</w:t>
        <w:br/>
        <w:t>Минералдардың формасы екі түрге бөлінеді. Оның бірі-</w:t>
        <w:br/>
        <w:t>кристалдық форма, екіншісі--агрегаттық фор-</w:t>
        <w:br/>
        <w:t>ма. Егер минералдар жеке кристалдан ғана тұратын болса,</w:t>
        <w:br/>
        <w:t>оны кристалдық форма дейді. Егер минералдар жеке кристал-</w:t>
        <w:br/>
        <w:t>дар түрінде емес, агрегат түрінде болся, яғни минерал түйіршік-</w:t>
        <w:br/>
        <w:t>терінің механикалық араласқан топтарынан тұратын болса, оны</w:t>
        <w:br/>
        <w:t>агрегаттық форма дейді,</w:t>
        <w:br/>
        <w:t>Минералдың кристалдық формасы туралы жоғарыда «Крис”</w:t>
        <w:br/>
        <w:t>таллография негіздерінде» айтылды. Сондықтан бұл жерде біз</w:t>
        <w:br/>
        <w:t>минералдардың тек агрегат формаларына ғана тоқталамыз. Ал</w:t>
        <w:br/>
        <w:t>коллонд ерітінділерден құралған аморф минералдардың форма-</w:t>
        <w:br/>
        <w:t>сын да осы агрегаттық формалармен бірге қарастырамыз.</w:t>
        <w:br/>
        <w:t>Жоғарыда аталған дендриттер, друзалар, қоспақтар, тағы</w:t>
        <w:br/>
        <w:t>басқалар расында агрегаттық формаларға жатады, өйткені</w:t>
        <w:br/>
        <w:t>олар кристалдар тобынан құралған формалар.</w:t>
        <w:br/>
        <w:t>Минералдардың сыртқы формасына көбірек мән берудің се-</w:t>
        <w:br/>
        <w:t>бебі түсінікті, өйткені әрбір минералдың өзіне тән формалары</w:t>
        <w:br/>
        <w:t>болады. Әрбір минерал бір-ақ түрлі формада емес, жаратылыс</w:t>
        <w:br/>
        <w:t>жағдайына қарай, бірнеше түрлі формада кездесе береді. Ми-</w:t>
        <w:br/>
        <w:t>нералдардың жаратылысын айыру үшін, олардың формасын</w:t>
        <w:br/>
        <w:t>айыра білу керек.</w:t>
        <w:br/>
        <w:t>Кристалдардың сыртқы формасы, олардың ішкі структурасы</w:t>
        <w:br/>
        <w:t>мен сыртқы жаратылыс жағдайына қарай анықталады.</w:t>
        <w:br/>
        <w:t>9</w:t>
        <w:br/>
        <w:t>сыну күші деғен шама да қол-</w:t>
        <w:br/>
        <w:t>данылады. Ол шама М, --М,</w:t>
        <w:br/>
        <w:t>айырмасы. Сыну көрсеткіште-</w:t>
        <w:br/>
        <w:t>рін жеке-жеке өлшемей-ақ, бір-</w:t>
        <w:br/>
        <w:t>ден қосарланып сынудың ша-</w:t>
        <w:br/>
        <w:t>масын өлшеуге де болады. Де-</w:t>
        <w:br/>
        <w:t>1 2 3 мек, бұл да қажетті константа-</w:t>
        <w:br/>
        <w:t>ның бірі болып табылады.</w:t>
        <w:br/>
        <w:t>Толқын ұзындықтары әр</w:t>
        <w:br/>
        <w:t>харе ма түрлі, түсті сәулелерді қол-</w:t>
        <w:br/>
        <w:t>2 данганда әрбір минералдың</w:t>
      </w:r>
    </w:p>
    <w:p>
      <w:r>
        <w:t>оптикалық индикатриса эллнп-</w:t>
        <w:br/>
        <w:t>71-сурет. Минералдың ұзару түрі ме: сондтарының формалары да</w:t>
        <w:br/>
        <w:t>оптикалық қасиеті: едәуір өзгереді. Басқаша айт-</w:t>
        <w:br/>
        <w:t>алы Ала қанда, оптикалық Индикатрн-</w:t>
        <w:br/>
        <w:t>И саның бөлшектері дисперсияға</w:t>
        <w:br/>
        <w:t>ұшырайды. Осы айтылғандар-</w:t>
        <w:br/>
        <w:t>ға сүйеніп, кристалдардың оптикалық қасиеттерін микроскоппен</w:t>
        <w:br/>
        <w:t>зерттеу әдісіне қысқаша тоқталайық.</w:t>
        <w:br/>
        <w:t>8. Кристалдарды микровкопцен зерттеу</w:t>
        <w:br/>
        <w:t>Кристалдарды зерттейтін микроскоптың биологиялық мик-</w:t>
        <w:br/>
        <w:t>роскоптан негізгі айырмасы, оның жарықты поляризациялайтын</w:t>
        <w:br/>
        <w:t>тетігі бар. Сондықтан оны поляризациялық микроскоп деп атай-</w:t>
        <w:br/>
        <w:t>ды. Енді осы поляризация тетігімен танысайық.</w:t>
        <w:br/>
        <w:t>Біз жоғарыда исланд шпатында (кальцит кристалында) сәу-</w:t>
        <w:br/>
        <w:t>ленің екі бөлініп сынатынын көрдік. Онық бірі -- өзгеше сәуле</w:t>
        <w:br/>
        <w:t>(ө), екіншісі -- кәдімгі сәуле (8%). Егер осы екеуінің біреуін өші-</w:t>
        <w:br/>
        <w:t>ретін болсақ, онда сәуле бір ғана бағытта, бір жазықтың бойы-</w:t>
        <w:br/>
        <w:t>мен ғана тербелетін болады; басқаша айтқанда сәуле толық</w:t>
        <w:br/>
        <w:t>лоляризацияланады. Осы мақсатқа жету үшін Николь деген ға-</w:t>
        <w:br/>
        <w:t>лым 1828 жылы исланд шпатынан призма жасаған. Бұл Николь</w:t>
        <w:br/>
        <w:t>призмасы немесе қысқаша тек «николь» деп аталды.</w:t>
        <w:br/>
        <w:t>Николь призмасының схемасы 78-суретте көрсетілген. Өзінің</w:t>
        <w:br/>
        <w:t>жіктестігі бойынша сынған кальциттің ұзынша кристалл парал-</w:t>
        <w:br/>
        <w:t>лелепипедін қысқа диатоналі бойынша қиып, олардың екі шеткі</w:t>
        <w:br/>
        <w:t>жақтарын, бұрыштары 68% болатындай етіп, аздап өңдейді.</w:t>
        <w:br/>
        <w:t>Қальцит призманың қиылған екі бөлегін қайта қиюласты-</w:t>
        <w:br/>
        <w:t>рып, канада бальзамымен желімдейді. Осы желімделген жікке</w:t>
        <w:br/>
        <w:t>келгенде сәуленің бірі (о-сәуле) екінші рет сынады да, призма-</w:t>
        <w:br/>
        <w:t>ның бүйір қабырғасына шығып, жоғалып кетеді. Екінші сәуле</w:t>
        <w:br/>
        <w:t>(е-сәуле) желімденген жіктен тура өтеді, демек бір ғана сәуле</w:t>
        <w:br/>
        <w:t>поляризацияланады. Бұл екі сәуленің канада бальзамы жағыл-</w:t>
        <w:br/>
        <w:t>ған беттен бірінің сынып, екіншісінің сынбай өту себебі - олар-</w:t>
        <w:br/>
        <w:t>дың сыну көрсеткіштерінің әр түрлілігінен. Кәдімгі сәуленің</w:t>
        <w:br/>
        <w:t>сыну көрсеткіші Пр:-1,658, канада бальзамынікі 1,54. Сондық-</w:t>
        <w:br/>
        <w:t>тан ол толық ішкі шағылу заңы бойынша кальциттің ішіне қа-</w:t>
        <w:br/>
        <w:t>88</w:t>
        <w:br/>
        <w:t>рай қайта сынады. Өзгеше сәуле-</w:t>
        <w:br/>
        <w:t>нің сыну көрсеткіші кристалдың</w:t>
        <w:br/>
        <w:t>ұзын бағытында йө --«1,5116, де-</w:t>
        <w:br/>
        <w:t>мек, ол канада бальзамынікіне</w:t>
        <w:br/>
        <w:t>өте тақау. Сондықтан ол канада</w:t>
        <w:br/>
        <w:t>бальзамынан сынбай өтеді деуге</w:t>
        <w:br/>
        <w:t>болады.</w:t>
        <w:br/>
        <w:t>Кейінгі кездерде МНиколь</w:t>
        <w:br/>
        <w:t>призмасы орнына жарықты по-</w:t>
        <w:br/>
        <w:t>ляризациялаушы фильтрлер (по-</w:t>
      </w:r>
    </w:p>
    <w:p>
      <w:r>
        <w:t>ляроидтар) де қолданылады. Поа-</w:t>
        <w:br/>
        <w:t>лярондтар былай жасалады.</w:t>
        <w:br/>
        <w:t>Мөлдір заттан жасалған жұқа</w:t>
        <w:br/>
        <w:t>екі қабаттың арасына дихроизмі</w:t>
        <w:br/>
        <w:t>күшті заттың майда ұнтағын оп- 78-сурет. Николь призмасы.</w:t>
        <w:br/>
        <w:t>тикалық қасиеттеріне қарай ба-</w:t>
        <w:br/>
        <w:t>ғыттап себеді. Дихронзм деп сәу-</w:t>
        <w:br/>
        <w:t>леңі екі бағытында екі түрлі жұтатын заттың қасиетін айтады.</w:t>
        <w:br/>
        <w:t>Қальцит те сол дихроизм затқа жатады. Дихронизмі ең күшті</w:t>
        <w:br/>
        <w:t>минералдың бірі -- турмалин. Оның 1 им жұқа қабатынан өт-</w:t>
        <w:br/>
        <w:t>кең екі сәуленің бірі мүлде жұтылып, екіншісі ғана сыртқа шы-</w:t>
        <w:br/>
        <w:t>ғады. Демек, турмалиннің жұқа пластинкасы поляризатор</w:t>
        <w:br/>
        <w:t>болып табылады. Бір турмалин пластинкасынан поляризация-</w:t>
        <w:br/>
        <w:t>данған сәулені екінші бір жұқа кристалл қабатынан өткізіп,</w:t>
        <w:br/>
        <w:t>оның оптикалық қасиетін зерттеуге</w:t>
        <w:br/>
        <w:t>болады. Ол үшін тағы бір турмалин</w:t>
        <w:br/>
        <w:t>пластинкасын алып, онымен крис-</w:t>
        <w:br/>
        <w:t>талдан шыққан сәуленің бағытын</w:t>
        <w:br/>
        <w:t>айырады. Екінші турмалин плас-</w:t>
        <w:br/>
        <w:t>тинкасы анализатор (талдау-</w:t>
        <w:br/>
        <w:t>ПЭ.сурет. Турмалин қысқаш, | шы) болады. Сонымен, екі турма-</w:t>
        <w:br/>
        <w:t>лин пластинкасынан жасалған при-</w:t>
        <w:br/>
        <w:t>борды турмалин қысқаш деп атайды (79-сурет).</w:t>
        <w:br/>
        <w:t>Полярондқа қолданылатын дихроизмді зат поливинил спир-</w:t>
        <w:br/>
        <w:t>ТІ мен иодтан немесе күкірт қышқыл иод-хининнан жасалады.</w:t>
        <w:br/>
        <w:t>Осы заттардың түйіршіктерін біріктіруші қабыршақ ретінде</w:t>
        <w:br/>
        <w:t>целлулоид қағаз қолданады.</w:t>
        <w:br/>
        <w:t>Қорыта келгенде, кальциттен жасалған Николь призмасы</w:t>
        <w:br/>
        <w:t>болсын, турмалин қысқаш болсын, поляронд қабат болсын --</w:t>
        <w:br/>
        <w:t>бәрінің де негізгі қасиеті бір, яғни олар сәулені екі бағытында</w:t>
        <w:br/>
        <w:t>екі түрлі сіңіреді. Кристалдардың оптикалық қасиетін зертте-</w:t>
        <w:br/>
        <w:t>тенде бұлардың бәрі де пар-парымен қолданылады. Оның бірі</w:t>
        <w:br/>
        <w:t>кристалға түсетін сәулені поляризацияласа (поляризатор), екін-</w:t>
        <w:br/>
        <w:t>шісі кристалдан шыққан сәулені айырады (анализатор).</w:t>
        <w:br/>
        <w:t>Поляризациялық микроскоптың құрылысы 80-суретте көрсе-</w:t>
        <w:br/>
        <w:t>тілген. Микроскоптың зерттелетін кристалды қоятын орны (үс-</w:t>
        <w:br/>
        <w:t>Теліпе) 7 әрпімен белгіленген. Үстелшенің жиегі градусқа бөлін-</w:t>
        <w:br/>
        <w:t>89</w:t>
        <w:br/>
        <w:t>ласқандығын және 66-суретте жарықтың шыны призмада қан-</w:t>
        <w:br/>
        <w:t>дай спектрге бөлінгендігін еске алсақ, онда интерференция түс-</w:t>
        <w:br/>
        <w:t>терінің өзгеруі түсінікті болады.</w:t>
        <w:br/>
        <w:t>Өзінің жігі бойынша жарылған гипс пластинканы да кварц</w:t>
        <w:br/>
        <w:t>сына сияқты пайдаланады. Шлифтан оптикалық осі көлденең</w:t>
        <w:br/>
        <w:t>кесілген кристалды тауып, оны гипс пластинка арқылы қарай-</w:t>
        <w:br/>
        <w:t>ды. Егер гипс пластинканың бойындағы екі сай (екі квадрант)</w:t>
        <w:br/>
        <w:t>қызыл түске боялып, оған көлденең тұрған екі жағындағы</w:t>
        <w:br/>
        <w:t>квадрант көк түске боялатын болса, ол кристалл оптикалық оң-</w:t>
        <w:br/>
        <w:t>қай, ал керісінше боялса, ол кристалл солақай болады.</w:t>
        <w:br/>
        <w:t>Кристалдардың жіктестігі, қоспақтары және басқа белгіле-</w:t>
        <w:br/>
        <w:t>рі микроскоп арқылы зерттеледі. Қристалдардың табиғи түсте-</w:t>
        <w:br/>
        <w:t>рі бір николі бар немесе николі жоқ микроскоп арқылы қара-</w:t>
        <w:br/>
        <w:t>ғанда да байқалады. Микроскоптың үстелшесін айналдырғанда</w:t>
        <w:br/>
        <w:t>кристалдың түсі өзгеретін болса, ол плеохроизм қасиеті бар</w:t>
        <w:br/>
        <w:t>кристалл болғаны.</w:t>
      </w:r>
    </w:p>
    <w:p>
      <w:r>
        <w:t>Қристалды шоқталған жарық арқылы</w:t>
        <w:br/>
        <w:t>зерттеу. Бір нүктеге жиналып топталған, сол нүктеден конус</w:t>
        <w:br/>
        <w:t>пішіндес болып тараған жарықты шоқталған жарық дейміз</w:t>
        <w:br/>
        <w:t>(56-сурет). Шақталған жарық арқылы кристалдың оптикалық</w:t>
        <w:br/>
        <w:t>бір немесе екі осьті екенін айыруға болады. Бұл зерттеуде өте</w:t>
        <w:br/>
        <w:t>әдемі, кемпірқосақ шұғыласындай боялған шеңберлі фигуралар</w:t>
        <w:br/>
        <w:t>көрінеді.</w:t>
        <w:br/>
        <w:t>Шоқталған жарық алу үшін микроскоптағы екі линзаны</w:t>
        <w:br/>
        <w:t>(Лазо және Бертран линзаларын) пайдаланады. Микроскоптың</w:t>
        <w:br/>
        <w:t>никольдері айқасқан және ол күшті үлкейтетін болуы керек.</w:t>
        <w:br/>
        <w:t>Егер оптикалық бір осьті кристалдың осіне перпендикуляр тілін-</w:t>
        <w:br/>
        <w:t>ген шлифты алып қарайтын болсақ, ол изотроп зат сияқты,</w:t>
        <w:br/>
        <w:t>айқасқан никольде қараңғы болып көрінеді. Егер кристалды лин-</w:t>
        <w:br/>
        <w:t>залардың сондай қалпында шоқталған жарық арқылы қарай-</w:t>
        <w:br/>
        <w:t>тын болсақ, онда түрлі түсті шұғылалы шеңберлердің ортасын-</w:t>
        <w:br/>
        <w:t>да айқасқан қара қоңыр крест көрінеді (82-сурет). Бұл фигура</w:t>
        <w:br/>
        <w:t>микроскопты қалай айналдырсақ та өзгерменді.</w:t>
        <w:br/>
        <w:t>Ю2-сурет. Бір осьті кристалдың 83-сурет. Екі осьті кристалдың</w:t>
        <w:br/>
        <w:t>шоқталған жарықтағы көрінісі. шоқталған жарықтағы көрінісі.</w:t>
        <w:br/>
        <w:t>93</w:t>
        <w:br/>
        <w:t>тіндімен бірге тамшының айналасына тарайды. Ерітінді сіңіп</w:t>
        <w:br/>
        <w:t>тараған сайын осы кристалдар іріленіп өсе береді. Белгілі бір</w:t>
        <w:br/>
        <w:t>мөлшерге жеткенде олар диффузия әсерінен жылжи алмайды.</w:t>
        <w:br/>
        <w:t>“ Демек, тамшының айналасында кристалдар тізбегінен құралған</w:t>
        <w:br/>
        <w:t>шеңбер сақина немесе спираль пайда болады.</w:t>
        <w:br/>
        <w:t>81-сурет. ЛЛизеганг сақинасы.</w:t>
        <w:br/>
        <w:t>Ерітінді тамшысы айналасына жайылған сайын осы айтыл-</w:t>
        <w:br/>
        <w:t>ған сақиналар бірінің сыртынан бірі түзіле береді (91-сурет).</w:t>
        <w:br/>
        <w:t>Осы сияқты әдіспен пайда болған жолақтар, сақиналар, тау жы-</w:t>
        <w:br/>
        <w:t>ныстарында, мысалы, яшмада, құмтаста, известьтаста, темір</w:t>
        <w:br/>
        <w:t>тотықтарында және басқа рудаларда көп кездеседі. «Лизеганг</w:t>
        <w:br/>
        <w:t>сақинасы» минералдар мен тау жыпыстарының алғашқы түзі-</w:t>
        <w:br/>
        <w:t>зуінде де, кейінгі өзгерулерінде де пайда бола береді.</w:t>
        <w:br/>
        <w:t>8 2. Минералдардың физикалық қасиеттері</w:t>
        <w:br/>
        <w:t>Минералдардың физикалық қасиеттері олардың кристалдық</w:t>
        <w:br/>
        <w:t>структурасына байланысты, сондықтан | бөлімде айтылғандар</w:t>
        <w:br/>
        <w:t>сте болу керек, Әсіресе «Кристалдардың ішкі құрылысы» атты</w:t>
        <w:br/>
        <w:t>параграфта айтылған мәліметтер минералдардың да физика-</w:t>
        <w:br/>
        <w:t>сық қасиетіне жатады.</w:t>
        <w:br/>
        <w:t>инералдардың физикалық қасиеттеріне жататындар: олар-</w:t>
        <w:br/>
        <w:t>Дың кристалдық структурасы, табиғатта кездесетін формасы,</w:t>
        <w:br/>
        <w:t>түсі, жылтырлығы, жымдастығы, жарылуы, қаттылығы, серпім-</w:t>
        <w:br/>
        <w:t>ділігі, меншікті салмағы, магниттігі, электрлік, оптикалық қа-</w:t>
        <w:br/>
        <w:t>«кеттері т. 6. Бұл қасиеттерді зерттеп білудің екі түрлі мәні бар.</w:t>
        <w:br/>
        <w:t>ның бірі -- сол қасиеттері арқасында бір минералды екінші</w:t>
        <w:br/>
        <w:t>9</w:t>
      </w:r>
    </w:p>
    <w:p>
      <w:r>
        <w:t>болады. Сауыс форманың</w:t>
        <w:br/>
        <w:t>сырты жылтыраған жұ-</w:t>
        <w:br/>
        <w:t>мыр түрін шыны ДОП деп</w:t>
        <w:br/>
        <w:t>атайды (89-сурет).</w:t>
        <w:br/>
        <w:t>Сауыс формалардың</w:t>
        <w:br/>
        <w:t>ең бір көрнекті түрлері--</w:t>
        <w:br/>
        <w:t>сталактит пен сталагмит.</w:t>
        <w:br/>
        <w:t>Жоғарыдан төмен қарай</w:t>
        <w:br/>
        <w:t>ағып қатқан сүңгілерді</w:t>
        <w:br/>
        <w:t>сталақтит, ал жерге там-</w:t>
        <w:br/>
        <w:t>ған тамшыдан өсіп көте-</w:t>
        <w:br/>
        <w:t>рілген төмпешікті сталаг-</w:t>
        <w:br/>
        <w:t>мит дейді (90-сурет). Бұл</w:t>
        <w:br/>
        <w:t>екеуі біріне-бірі қарама-</w:t>
        <w:br/>
        <w:t>қарсы өсіп, кейбір жағ-</w:t>
        <w:br/>
        <w:t>дайларда бірігіп, тұтас-</w:t>
        <w:br/>
        <w:t>қан тіреу тасқа айналады.</w:t>
        <w:br/>
        <w:t>Сталактит пен сталагмит-</w:t>
        <w:br/>
        <w:t>тер көбінесе суға ерігіш</w:t>
        <w:br/>
        <w:t>тау жыныстарының ара-</w:t>
        <w:br/>
        <w:t>сындағы қуыстар мен үң-</w:t>
        <w:br/>
        <w:t>гірлерде пайда болады.</w:t>
        <w:br/>
        <w:t>Мысалы, извесьтас, тұз,</w:t>
        <w:br/>
        <w:t>гипс, мұз үңгірлерінде</w:t>
        <w:br/>
        <w:t>сталактит, сталагмит,</w:t>
        <w:br/>
        <w:t>тіреутас сияқты формй-</w:t>
        <w:br/>
        <w:t>лардың неше түрлі әдемі»</w:t>
        <w:br/>
        <w:t>лері кездеседі.</w:t>
        <w:br/>
        <w:t>Топырақ минерал заттар. Минерал заттардың</w:t>
        <w:br/>
        <w:t>жаратылыста кездесетін өте майда түрлерін топырақ минерал</w:t>
        <w:br/>
        <w:t>заттар дейді. Олар көбінесе кен тастары мен тау жыныстары-</w:t>
        <w:br/>
        <w:t>ның суға еріп, химиялық өзгеріске ұшырауынан пайда болады.</w:t>
        <w:br/>
        <w:t>Топырақ заттар қара түсті болса, оны күйе немесе құрым деп</w:t>
        <w:br/>
        <w:t>атайды (мысалы, кейбір жағдайда марганец элементінің сулы</w:t>
        <w:br/>
        <w:t>тотықтары осындай құрым топырақ түрінде болады).</w:t>
        <w:br/>
        <w:t>Тапырақ минералдардың түрі сары, қызыл немесе күрең ке-</w:t>
        <w:br/>
        <w:t>летін болса, оны қазақша жоса, грекше охра дейді. Бұл сияқты</w:t>
        <w:br/>
        <w:t>жосалар көбінесе темірдің сулы тотығынан пайда болады. Мн-</w:t>
        <w:br/>
        <w:t>нерал бояулардың көп түрлері осы жосадан шығады.</w:t>
        <w:br/>
        <w:t>«Лизеганг сақинасы». Минерал заттардың таңдай-</w:t>
        <w:br/>
        <w:t>таңдай жолақ болып жиналатын түрін «Лизеганг сақинасы»</w:t>
        <w:br/>
        <w:t>(немесе спиралі) деп атайды. Бұлай аталу себебі Р. Лизеганг</w:t>
        <w:br/>
        <w:t>деген .ғалымның жасаған тәжірибесіне байланысты. Ол тәжіри-</w:t>
        <w:br/>
        <w:t>бенің негізі мынау. Желатинге (желімге) ҚаСтҙОу (калийлі хро-</w:t>
        <w:br/>
        <w:t>мат) ерітіндісін сіндіреді де, оның бетіне АоМОҙ (күмісті нит-</w:t>
        <w:br/>
        <w:t>рат) ерітіндісінің бір тамшысың тамызады. Химиялық реакция"</w:t>
        <w:br/>
        <w:t>дан пайда болған Ар;СтҙО, кристалдары диффузия әсерінен ері-</w:t>
        <w:br/>
        <w:t>100</w:t>
        <w:br/>
        <w:t>:90-сурет. Сталактит.</w:t>
        <w:br/>
        <w:t>ретінде алып, кристалдың сыну көрсеткішін соған салыстырып</w:t>
        <w:br/>
        <w:t>табуға болады. Мысалы, сыну көрсеткіші 1,4-тен бастап 1,8-ге</w:t>
        <w:br/>
        <w:t>дейінгі 80--100 түрлі сұйықты алатын болсақ, олардың қатар</w:t>
        <w:br/>
        <w:t>тұрған екеуінің арасындағы сыну көрсеткішінің айырмасы мың-</w:t>
        <w:br/>
        <w:t>дық бөлшектермен ғана өлшенеді ЕЕ Тай- з-0,004). Бұл крис-</w:t>
        <w:br/>
        <w:t>талдың сыну көрсеткішін едәуір дәл анықтауға болады деген</w:t>
      </w:r>
    </w:p>
    <w:p>
      <w:r>
        <w:t>сөз. Ол үшін сұйық зат пен кристалдың қайсысының сыну көр-</w:t>
        <w:br/>
        <w:t>сеткіші көп екенін білу қажет. Оны білу үшін ақ жолақтың</w:t>
        <w:br/>
        <w:t>(Бекке жолағының) қалай қарай ығысқандығын микроскоп ар-</w:t>
        <w:br/>
        <w:t>қылы бақылау керек. Сыну көрсеткіші өлшенетін кристалдың</w:t>
        <w:br/>
        <w:t>азғана ұнтағын шыны бетіне салып, оның үстіне сыну көрсеткі-</w:t>
        <w:br/>
        <w:t>ші салыстырылатын сұйықтың тамшысын тамызады да, бетін</w:t>
        <w:br/>
        <w:t>жұқа шынымен жауып, оны микроскоптың үстелшесіне қойып</w:t>
        <w:br/>
        <w:t>қарайды. Егер микроскоп тубусын винті арқылы аз көтергенде</w:t>
        <w:br/>
        <w:t>ақ сызық кристалға қарай жылжыса, онда оның сыну көрсеткі-</w:t>
        <w:br/>
        <w:t>ші сұйықтікінен көп болғаны. Егер керісінше, микроскоп тубу-</w:t>
        <w:br/>
        <w:t>сын жоғары көтергенде ақ сызық кристалдан сұйыққа қарай</w:t>
        <w:br/>
        <w:t>ауысса, онда кристалдың сыну көрсеткіші сұйықтікінен аз бол-</w:t>
        <w:br/>
        <w:t>ғаны. Сонымен кристалдың сыну көрсеткіші екі сұйықтың сыну</w:t>
        <w:br/>
        <w:t>көрсеткішінің біреуінен (п)) көп, ал екіншісінен (п:) аз болса,</w:t>
        <w:br/>
        <w:t>Онда кристалдың сыну көрсеткіші мынаған тең:</w:t>
        <w:br/>
        <w:t>М-леіз, (19)</w:t>
        <w:br/>
        <w:t>Қристалдың басқа оптикалық қасиет-</w:t>
        <w:br/>
        <w:t>терін анықтау. Ең алдымен кристалдың оптикалық Из0-</w:t>
        <w:br/>
        <w:t>троптығы мен анизотроптығын айырайық. Ол үшін микроскоп-</w:t>
        <w:br/>
        <w:t>тың екі николін (анализаторы мен поляризаторын) бір-біріне</w:t>
        <w:br/>
        <w:t>перпендикуляр қоямыз; оны айқас николь дейді. Сонымен, ай-</w:t>
        <w:br/>
        <w:t>қас николь дегеніміз -- поляризатордан шыққан сәуленің жа-</w:t>
        <w:br/>
        <w:t>зықтық бағыты анализатордың сәуле өткізу жазықтығына пер-</w:t>
        <w:br/>
        <w:t>пендикуляр болады. Демек, оның бірінен өтіп поляризациялан-</w:t>
        <w:br/>
        <w:t>ған сәуле екіншісінен өтпейді, сондықтан микроскоп қараңғы</w:t>
        <w:br/>
        <w:t>болып көрінеді.</w:t>
        <w:br/>
        <w:t>Микроскоп арқылы қарауға арналган тау жынысынан не-</w:t>
        <w:br/>
        <w:t>месе минералдан жасалған жұқа пластинка шлиф деп ата-</w:t>
        <w:br/>
        <w:t>лады. Шлифтың жұқалығы 0,02--0,03 мм шамасы. болу керек.</w:t>
        <w:br/>
        <w:t>Оны, сынып қалмас үшін, шынының арасына желімдеп қояды.</w:t>
        <w:br/>
        <w:t>Зерттелетін шлиф затты ұстап тұратын болғандықтан астыңғы</w:t>
        <w:br/>
        <w:t>үлкен шыны заттық шыны, үстіңгі кішкенесі жамылғы шыны</w:t>
        <w:br/>
        <w:t>деп аталады. Минералды зерттеу үшін осы шлифты микроскоп</w:t>
        <w:br/>
        <w:t>үстелшесіне қойып қарайды. Егер зат изотроп болса (шыны не-</w:t>
        <w:br/>
        <w:t>Месе куб сингониялы кристалл болса), онда айқас никольді</w:t>
        <w:br/>
        <w:t>микроскоп, үстелше мен шлифты қалай айналдырсақ та қараң-</w:t>
        <w:br/>
        <w:t>ғы қалпында болады. Егер шлифтағы зат анизотролты болса,</w:t>
        <w:br/>
        <w:t>Онда микроскопта жарық пайда болады. Сонымен, жарықтың</w:t>
        <w:br/>
        <w:t>91</w:t>
        <w:br/>
        <w:t>Конкрецияның ішкі құрылысы, көбінесе өсу бағытына қарай,</w:t>
        <w:br/>
        <w:t>сәулеленіп көрінеді. Сонымен қатар ол пияз сияқты қабаттасып</w:t>
        <w:br/>
        <w:t>және тұтас болып та өседі.</w:t>
        <w:br/>
        <w:t>88-сурет. Сферолиттер.</w:t>
        <w:br/>
        <w:t>Тарыдай, бұршақтай немесе онан да майда конкрецияны</w:t>
        <w:br/>
        <w:t>в00ЛИт деп атайды. Оолит жұмыртқатас деген мағынаны бе-</w:t>
        <w:br/>
        <w:t>реді. Шындығында ол балықтың уылдырығы сияқтанып, біріне-</w:t>
        <w:br/>
        <w:t>бірі жабысып өседі, ал оның ішкі құрылысы қабыршақтанып</w:t>
        <w:br/>
        <w:t>қабаттасқап пияз сияқты болады. Егер оолиттің ішкі құрылысы</w:t>
        <w:br/>
        <w:t>қабаттаспай, сәулеленіп шашырай өскен болса, оны көбінесе</w:t>
        <w:br/>
        <w:t>сферолит деп атайды. Сферолит -- шартас деген мағынада</w:t>
        <w:br/>
        <w:t>(88-сурет).</w:t>
        <w:br/>
        <w:t>- Көбінесе конкреция, оолит, сферолит формаларында кездесе-</w:t>
        <w:br/>
        <w:t>ТІН минералдар: кальцит, арагонит, доломит, сидерит, кварц,</w:t>
      </w:r>
    </w:p>
    <w:p>
      <w:r>
        <w:t>ал қоңыр теміртастар, яғни темірдің сулы және сусыз тотықта-</w:t>
        <w:br/>
        <w:t>ры айрықша көп кездеседі.</w:t>
        <w:br/>
        <w:t>Сауыстанған формалар. Минерал заттардың сал-</w:t>
        <w:br/>
        <w:t>қын суда еріген бөлшектері бірінің үстіне бірі жабыса өсіп, әр</w:t>
        <w:br/>
        <w:t>Түрлі сауыстанған формалар құрайды. Жоғарыда айтылған</w:t>
        <w:br/>
        <w:t>жеода, оолит сияқты формалардың бірсыпырасы осы сауыстан-</w:t>
        <w:br/>
        <w:t>ған формаға жатады. Үй төбесінен еріп аққан судың шатыр</w:t>
        <w:br/>
        <w:t>жнегіне салбырап қататын мұз сүңгілері де осы сауыстанған</w:t>
        <w:br/>
        <w:t>формаларға жатады. Сондықтан сауыстанған формаларды қыс-</w:t>
        <w:br/>
        <w:t>қаша сауыс формалар десек те болады.</w:t>
        <w:br/>
        <w:t>; Сауыс формалар көбінесе малдың бүйрегіндей жұмыр келе-</w:t>
        <w:br/>
        <w:t>41, кейде қабыршақ пішіндес болады. Сауыс формалардың ма-</w:t>
        <w:br/>
        <w:t>лахиттан, қоңыр теміртастан пайда болған неше түрлі әдемілері</w:t>
        <w:br/>
        <w:t>%</w:t>
        <w:br/>
        <w:t>%</w:t>
        <w:br/>
        <w:t>қоспа заттардың хромофорлық әсерінен, кристалдық решетка-</w:t>
        <w:br/>
        <w:t>ның өзгеруінен, иондардың орналасу тәртібінің (координация-</w:t>
        <w:br/>
        <w:t>ның) өзгеруінен, валенттік өзгерісінен т. б. өзгеруі мүмкін.</w:t>
        <w:br/>
        <w:t>Алайда мұндай өзгерістер өте сирек және елеусіз болады.</w:t>
        <w:br/>
        <w:t>Сондықтан минералдың өзіндік түсі оның тұрақты белгісінің</w:t>
        <w:br/>
        <w:t>бірі болып табылады.</w:t>
        <w:br/>
        <w:t>Бөгде (аллохромат) түс-- минерал ішіне кірген бөгде қос-</w:t>
        <w:br/>
        <w:t>лалардың түсінен пайда болады. Демек, ол минералдың химия-</w:t>
        <w:br/>
        <w:t>лық құрамына тікелей байланысты емес, механикалық қоспаға</w:t>
        <w:br/>
        <w:t>байланысты болады. Ол қоспалар түрлі бояулы кесек минерал-</w:t>
        <w:br/>
        <w:t>дар түрінде де, сұйық зат немесе газ түрінде де болуы мүмкін.</w:t>
        <w:br/>
        <w:t>Минералдың бөгде түстері тұрақты емес, олар алуан түрлі бо-</w:t>
        <w:br/>
        <w:t>лып кездеседі. Осыған байланысты кейбір минералдардың бір-</w:t>
        <w:br/>
        <w:t>неше өзгеше түрлері болады. Мысалға кварц минерялын ала-</w:t>
        <w:br/>
        <w:t>йық. Мұныц негізгі таза қалпындағы өзіндік түсі мөлдір, шыны</w:t>
        <w:br/>
        <w:t>тәрізді. Қварцтың ішіне темір немесе марганец тотығы қо-</w:t>
        <w:br/>
        <w:t>сылатын болса, оның түсі қара, қоңыр, ал асбест қосылса көгіл-</w:t>
        <w:br/>
        <w:t>дір болып шығады т. б. Осы қоспалардың салдарынан түсі</w:t>
        <w:br/>
        <w:t>өзгерген кварц минералының өзгеше түрлері де көп болады.</w:t>
        <w:br/>
        <w:t>Мысалы, празем-- жасылша ашық түсті кварц, аванткю-</w:t>
        <w:br/>
        <w:t>рнн-- қоңырқай күрең Түсті квард, мысық көз--сарғыш</w:t>
        <w:br/>
        <w:t>жасыл жылтыр кварц.</w:t>
        <w:br/>
        <w:t>Жалған (псевдохромат) түс-- интерференция</w:t>
        <w:br/>
        <w:t>құбылысына байланысты түс. Басқаша айтқанда, бұл хромофор</w:t>
        <w:br/>
        <w:t>затқа байланысты емес, ақ түсті сәуленің минерал ішінде әр</w:t>
        <w:br/>
        <w:t>түрлі сыну, шашырау әсерінен пайда болатын түс. Бұған мине-</w:t>
        <w:br/>
        <w:t>ралдардың құлпырма түстері мысал бола алады. Құлпырма түс</w:t>
        <w:br/>
        <w:t>Лабрадор, ковеллин сияқты минералдарда болады.</w:t>
        <w:br/>
        <w:t>Хромофорлар (бояушы заттар) ретінде минералдар арасын-</w:t>
        <w:br/>
        <w:t>Да көбінесе мына металдар кездеседі: титан, ванадий, хром, мар-</w:t>
        <w:br/>
        <w:t>ганец, темір, кобальт, никель, мыс. Бұл металдар элементтер</w:t>
        <w:br/>
        <w:t>системасында 99-нөмірден 99-нөмірге дейін тізбектеліп қатар</w:t>
        <w:br/>
        <w:t>келеді. Осы тізбектің ортасында ең көп кездесетін белгілі ме-</w:t>
        <w:br/>
        <w:t>Талл--темір. Сондықтан бұларды темір тобының: хромофор-</w:t>
        <w:br/>
        <w:t>яары деуге болады. :</w:t>
        <w:br/>
        <w:t>Хромофорлар ішінде ең күштісінің өзі де темір. Әсіресе үш</w:t>
        <w:br/>
        <w:t>Валенттік темір катионы қызыл қоңыр бояуды көп береді. Екі</w:t>
      </w:r>
    </w:p>
    <w:p>
      <w:r>
        <w:t>валенттік темір онан көрі солғындау жасыл түс береді. Темір-</w:t>
        <w:br/>
        <w:t>ДІң екі және үш валенттік қосындылары аралас келгенде оның</w:t>
        <w:br/>
        <w:t>Хромофорлық әсері тіпті күшейе түседі. Мұндағы түс сарыдан</w:t>
        <w:br/>
        <w:t>бастап қара қоңыр түске дейін өзгереді, сонымен қатар.екі түс-</w:t>
        <w:br/>
        <w:t>Тің қосылуынан көк түс те пайда болады.</w:t>
        <w:br/>
        <w:t>Үш валенттік титан көбінесе күлгін түс береді. Төрт валент-</w:t>
        <w:br/>
        <w:t>ТІк титан гидроксил мен темір иондары бар жерде ашық қызыл</w:t>
        <w:br/>
        <w:t>қоңыр түс береді. Хром -- жасыл, сары, қызыл түстер бере ала-</w:t>
        <w:br/>
        <w:t>АН: Марганец үш валенттік катион түрінде қызыл түсті 60-</w:t>
        <w:br/>
        <w:t>Яады.</w:t>
        <w:br/>
        <w:t>108</w:t>
        <w:br/>
        <w:t>ген, ал өзі айналмалы. Жиектегі градус</w:t>
        <w:br/>
        <w:t>бөлігі қозғалмайтын нониус арқылы са-</w:t>
        <w:br/>
        <w:t>налады. Үстелшенің астында жарықты</w:t>
        <w:br/>
        <w:t>шоқтап түсіретін ойыс айна (8) орна-</w:t>
        <w:br/>
        <w:t>тылған, Онан келген сәуле астыңғы ни-</w:t>
        <w:br/>
        <w:t>кольге (Р) (поляризаторға) түсіп, онан</w:t>
        <w:br/>
        <w:t>поляризацияланып шығады. Поляриза-</w:t>
        <w:br/>
        <w:t>тор (Р) микроскоп осі бойынша айнала</w:t>
        <w:br/>
        <w:t>алады. Екінші николь-- анализатор (А)</w:t>
        <w:br/>
        <w:t>микроскоптың обһективі (00) мен оку-</w:t>
        <w:br/>
        <w:t>лярінің (Ос) арасына, тубустың ішіне</w:t>
        <w:br/>
        <w:t>орнатылған.</w:t>
        <w:br/>
        <w:t>Ноляризатор мен үстелше арасында</w:t>
        <w:br/>
        <w:t>конденсатор (1.)-- кішкене линза бар,</w:t>
        <w:br/>
        <w:t>оны .Лазо линзасы дейді. Қонденсатор</w:t>
        <w:br/>
        <w:t>топтасқан сәуле шоғын алу үшін қол-</w:t>
        <w:br/>
        <w:t>данылады. Сондай-ақ анализатор мен</w:t>
        <w:br/>
        <w:t>обьективтің арасына тағы бір қозғалма-</w:t>
        <w:br/>
        <w:t>лы линза (В-- Бертран линзасы) қойы-</w:t>
        <w:br/>
        <w:t>лады. Ол қосымша обһектив ролін</w:t>
        <w:br/>
        <w:t>атқарады. Тубустың астыңғы жағында</w:t>
        <w:br/>
        <w:t>(микроскоп симметриясына 45% бағытта)</w:t>
        <w:br/>
        <w:t>80-сурет. Поляризация-</w:t>
        <w:br/>
        <w:t>лық микроскоп:</w:t>
        <w:br/>
        <w:t>Ос-- окуляр.</w:t>
        <w:br/>
        <w:t>В: Бертран дапласы; У саңлау тесік бар, бұған кварц сына,</w:t>
        <w:br/>
        <w:t>У--жыары сына орны. гипс немесе слюда пластинка сияқты Ққо- ”</w:t>
        <w:br/>
        <w:t>6 обкектнің сымша жабдықтар қойылады (олар кейін</w:t>
        <w:br/>
        <w:t>1-- Лазо линзасы, індіті і</w:t>
        <w:br/>
        <w:t>.тлоларизатор, түсіндіріледі). а ше ; :</w:t>
        <w:br/>
        <w:t>5-ойыс айна. Сәулені өткізбейтін күңгірт (мөлдір</w:t>
        <w:br/>
        <w:t>) ) ) емес) кристалдарды зерттеу үшін оның</w:t>
        <w:br/>
        <w:t>бетіне сәулені үстінен түсіру керек. Микроскоптың оған арнал-</w:t>
        <w:br/>
        <w:t>ған опак-иллюминатор деген ерекше жабдығы болады.</w:t>
        <w:br/>
        <w:t>9. Кристалдардың оптикалық қасиеттеріп микроскопиен</w:t>
        <w:br/>
        <w:t>анықтау</w:t>
        <w:br/>
        <w:t>Сыну көрсеткіштерін өлшеу. Мұның бірнеше</w:t>
        <w:br/>
        <w:t>тәсілдері бар. Соның ішінде ең жеңілі иммерсия тәсіліне,</w:t>
        <w:br/>
        <w:t>басқаша айтқанда, сұйыққа батыру тәсіліне тоқталайық. Мөл-</w:t>
      </w:r>
    </w:p>
    <w:p>
      <w:r>
        <w:t>Дір кристалды сұйық затқа батырғанда, сұйық пен кристалдың</w:t>
        <w:br/>
        <w:t>жапсарында ақ жолақ (Бекке жолағы) пайда болса.</w:t>
        <w:br/>
        <w:t>олардың сыну көрсеткішінің екі түрлі болғаны. Егер кристалл</w:t>
        <w:br/>
        <w:t>мен оны батырған сұйықтың сыну көрсеткіші бірдей болса,</w:t>
        <w:br/>
        <w:t>олардың арасындағы жапсары көрінбейді. Қристалдың сыну</w:t>
        <w:br/>
        <w:t>көрсеткішін өлшеу осыған негізделген. Ал сұйықтың сыну көр"</w:t>
        <w:br/>
        <w:t>сеткішін оп-оңай табуға болатындығы бұрыннан мәлім. Сыну</w:t>
        <w:br/>
        <w:t>көрсеткіші белгілі әр түрлі сұйық заттарды эталон (өлшеуіш)</w:t>
        <w:br/>
        <w:t>90</w:t>
        <w:br/>
        <w:t>минералдан айыра білу. Мұны диагностикалық белгі деп атайды</w:t>
        <w:br/>
        <w:t>(диагноз - грекше тану, айыра білу деген сөз). Екінші жағы-</w:t>
        <w:br/>
        <w:t>нан, минералдардың физикалық қасиеттерін білу оларды өнді-</w:t>
        <w:br/>
        <w:t>рісте, тұрмыста қолдану үшін керек.</w:t>
        <w:br/>
        <w:t>Енді минералдардың осы қасиеттерінің ең қажеттілеріне</w:t>
        <w:br/>
        <w:t>тоқталайық.</w:t>
        <w:br/>
        <w:t>1. Минералдардың түстері</w:t>
        <w:br/>
        <w:t>Анадайдан қарағанда ең алдымен көзге түсетіні -- мине-</w:t>
        <w:br/>
        <w:t>ралдардың түсі, бояу түрі. Сондықтан да бірсыпыра минерал</w:t>
        <w:br/>
        <w:t>аттары сол бояу түсіне қарай қойылған. Мысалы, хлорит атты</w:t>
        <w:br/>
        <w:t>минералды алатын болсақ, оның түсі жасыл болады (хлорос --</w:t>
        <w:br/>
        <w:t>грекше жасыл деген сөз), рубин деген қызыл түсті асыл тасты</w:t>
        <w:br/>
        <w:t>арабша лағыл немесе қызыл жакут дейді (рубер -- латынша</w:t>
        <w:br/>
        <w:t>қызыл деген сөз). Осы сияқты мысалдарды көп келтіруге бола-</w:t>
        <w:br/>
        <w:t>ды. Ал кейбір бояулардың аттары, керісінше, белгілі минерал-</w:t>
        <w:br/>
        <w:t>дардың аттарымен аталады. Мысалы, өте әдемі қан қызыл түсті</w:t>
        <w:br/>
        <w:t>киноварь деген минералдың атымен атайды, сол сияқты ашық</w:t>
        <w:br/>
        <w:t>көк түсті малахит дейді (малахит -- ашық көк түсті минерал-</w:t>
        <w:br/>
        <w:t>дың аты).</w:t>
        <w:br/>
        <w:t>Минералдардың түсі үшке бөлінеді. Оның біріншісі -- мине-</w:t>
        <w:br/>
        <w:t>ралдың құрамына кіретін заттардың түсіне, екіншісі -- минерал</w:t>
        <w:br/>
        <w:t>ішіндегі қоспа заттардың түсіне, үшіншісі -- басқа кездейсоқ</w:t>
        <w:br/>
        <w:t>жағдайға байланысты, Үшіншісін кейде жалған түс деп те атай-</w:t>
        <w:br/>
        <w:t>ды. Ғылми атаулар бойынша мұның біріншісін -- идиохромат</w:t>
        <w:br/>
        <w:t>бояу, екіншісін аллохромат бояу, үшіншісін псевдохромат бояу</w:t>
        <w:br/>
        <w:t>деп атайды. Бұл терминдердің түсінігі мынадай.</w:t>
        <w:br/>
        <w:t>Хрома немесе хроматос деген -- грекше түс, бояу деген сөз.</w:t>
        <w:br/>
        <w:t>Осыған байланысты түс беруші, яғни бояушы заттарды хромо-</w:t>
        <w:br/>
        <w:t>фор деп атайды. Идиос деген -- грекше өзіндік деген мағынада.</w:t>
        <w:br/>
        <w:t>Сонымен, идиохромат бояу деген сөз минералдың өзіндік түсі</w:t>
        <w:br/>
        <w:t>деген мағына береді. Аллос-- грекше басқа, бөгде деген сөз,</w:t>
        <w:br/>
        <w:t>демек, аллохромат бояу дегені басқа түс немесе бөгде түс бола"</w:t>
        <w:br/>
        <w:t>ды. Исевдо немесе псевдос - грекше өтірік немесе жалған деген</w:t>
        <w:br/>
        <w:t>сөз, демек, псевдохромат бояу дегені жалған түс болып Шыға"</w:t>
        <w:br/>
        <w:t>ды. Енді, осы үш түрлі түстің себептерін ажыратайық.</w:t>
        <w:br/>
        <w:t>Өзіндік түс минералды құраушы хромофор иондарының не-</w:t>
        <w:br/>
        <w:t>месе сол иондардың топтарының түстерінен пайда болады. Қей-</w:t>
        <w:br/>
        <w:t>бір жағдайда мұндай түстер изоморфтық қосындылардың хро"</w:t>
        <w:br/>
        <w:t>мофорына байланысты болса, ал кейде кристалдар решеткасы”-</w:t>
        <w:br/>
        <w:t>ның бір тектес қасиеті бұзылғанда да минералға ерекше түс</w:t>
        <w:br/>
        <w:t>пайда болады. Сонымен, қалай болған күнде де өзіндік түс де-</w:t>
        <w:br/>
        <w:t>геніміз -- минералдың өзіне тән, сол минералда әрқашанда 60-</w:t>
        <w:br/>
        <w:t>латын, сол минералдың химиялық құрамына байланысты, СИ"</w:t>
        <w:br/>
        <w:t>паттық, байырғы түс. Әрине, идиохромат түс еш уақытта өзгер-</w:t>
      </w:r>
    </w:p>
    <w:p>
      <w:r>
        <w:t>мейді деуге болмайды, оның да кейбір жағдайларда, мысалы,</w:t>
        <w:br/>
        <w:t>102</w:t>
        <w:br/>
        <w:t>болу-болмауының өзінен-ақ заттың анизотроптық немесе и30-</w:t>
        <w:br/>
        <w:t>троптық қасиетін анықтауға болады. Өйткені поляризатордан</w:t>
        <w:br/>
        <w:t>шыққан сәуле анизотроп кристалл ішінде өзінің тербелу бағы-</w:t>
        <w:br/>
        <w:t>тыл өзгертіп, анализатордан өтетін болады. Егер сәуленің поля-</w:t>
        <w:br/>
        <w:t>ризатор мен кристалл ішіндегі тербелу бағыты бірдей болса,</w:t>
        <w:br/>
        <w:t>онда сәуле анализатордан өтпейді де, микроскоп қараңғы күйін-</w:t>
        <w:br/>
        <w:t>де қалады. Демек, кристалдардың микроскоптағы бағытына</w:t>
        <w:br/>
        <w:t>қарай жарық сәуленің көрінетін де, өшетін де қалпы болады</w:t>
        <w:br/>
        <w:t>екен.</w:t>
        <w:br/>
        <w:t>Кристалдан өткен жарықтың өшу бағытын білу арқылы</w:t>
        <w:br/>
        <w:t>оның қай сингонияға жататындығын анықтауға болады. Сон-</w:t>
        <w:br/>
        <w:t>дықтан оның өшу бұрышын өлшейді. Өшу бұрышы дегеніміз -</w:t>
        <w:br/>
        <w:t>жарық өшкен кездегі кристалдың белгілі бір бағыты (мысалы,</w:t>
        <w:br/>
        <w:t>қыры) мен бір никольдің тербелу бағыты арасындағы бұрыш.</w:t>
        <w:br/>
        <w:t>Өшу бұрышы 0% немесе 90% болса, оны түзу өшу дейді, ал бұл</w:t>
        <w:br/>
        <w:t>екеуінің аралығындағы өшу бұрышын қиғаш өшу дейді. Бұл ба-</w:t>
        <w:br/>
        <w:t>ғыттарды микроскоптың окулярі мен никольде керілген жіп жә-</w:t>
        <w:br/>
        <w:t>не үстелшенің шетіндегі градусқа бөлінген шкала арқылы өл-</w:t>
        <w:br/>
        <w:t>шейді. Никольдің тербелу бағытын көрсететін сызықтың екі</w:t>
        <w:br/>
        <w:t>жағында өшу бұрышы бірдей болса, ол симметриялық өшу деп</w:t>
        <w:br/>
        <w:t>аталады.</w:t>
        <w:br/>
        <w:t>Оптикалық бір осьті кристалдар түзу өшеді. Симметриялық</w:t>
        <w:br/>
        <w:t>өшу бұрышы 45? болса, ол тетрагондық сингонияға, ал 30 және</w:t>
        <w:br/>
        <w:t>60% болса, ол генсағондық сингонияға жатады.</w:t>
        <w:br/>
        <w:t>Екі осьті кристалдарды алатын болсақ, онда ромбылық син-</w:t>
        <w:br/>
        <w:t>гония түзу немесе симметриялық өшеді; моноклиндік сингония</w:t>
        <w:br/>
        <w:t>аралас (түзу де, қиғаш та) өшеді; триклиндік сингония ылғи</w:t>
        <w:br/>
        <w:t>қиғаш өшеді.</w:t>
        <w:br/>
        <w:t>Кристалдардың бірсыпыра оптикалық белгілерің анықтау</w:t>
        <w:br/>
        <w:t>үшін көбінесе кварц сына мен гипс пластинка қолданылады. Бұл</w:t>
        <w:br/>
        <w:t>жабдықтар микроскоп тубусындағы У-мен көрсетілген тесік саң-</w:t>
        <w:br/>
        <w:t>лауға қойылады.</w:t>
        <w:br/>
        <w:t>Қварц сына 81-суретте көрсетілген. Оның үшкір бұрышы жар-</w:t>
        <w:br/>
        <w:t>ты градус шамасындай. Қварцтың оптикалық осі сынаның қыс-</w:t>
        <w:br/>
        <w:t>қа жағына параллель. Сынаның астыңғы табанында Пе ендік</w:t>
        <w:br/>
        <w:t>(көлденең), Л,, бойлық сызық орналасқан. Сынаның қалың жері</w:t>
        <w:br/>
        <w:t>обьективке сұғынған сайын интерференция күшейіп, заттың түсі</w:t>
        <w:br/>
        <w:t>айқындала береді. Ұзынша</w:t>
        <w:br/>
        <w:t>кристалды микроскоп үстел-</w:t>
        <w:br/>
        <w:t>шесінің үстіне қойын, кварц</w:t>
        <w:br/>
        <w:t>сынаны оның бойымен жа-</w:t>
        <w:br/>
        <w:t>рыстыра қойсақ, оңқай крис-</w:t>
        <w:br/>
        <w:t>-й?Һ талдардың түстері солғын-</w:t>
        <w:br/>
        <w:t>(Ж дайды да, солақайдікі ай-</w:t>
        <w:br/>
        <w:t>қындала береді. Қварц сы-</w:t>
        <w:br/>
        <w:t>81-сурет. Қвари сына. наның осьтері қалай орна-</w:t>
        <w:br/>
        <w:t>92</w:t>
      </w:r>
    </w:p>
    <w:p>
      <w:r>
        <w:t>Кристалдардың сырт формасы оның айналасындағы өсу кө-</w:t>
        <w:br/>
        <w:t>зімен (ошағымен) шектескен жақтарына байланысты болады.</w:t>
        <w:br/>
        <w:t>Басқаша айтқанда кристалдардың және агрегаттардың сыртқы</w:t>
        <w:br/>
        <w:t>формасы олардың ішкі структурасы мен сыртқы ортасы арасын-</w:t>
        <w:br/>
        <w:t>дағы қарым-қатыс күштерінің теңгерілген шекара беті болып</w:t>
        <w:br/>
        <w:t>табылады.</w:t>
        <w:br/>
        <w:t>Қристалдардың сырт формасына байланысты геометриялық</w:t>
        <w:br/>
        <w:t>сұрыптау деген заң бар. Бұл заңның негізі мынау. Түрліше ба-</w:t>
        <w:br/>
        <w:t>ғытталған кристалл түйіршіктерінің ішінде өсу жазықтығына</w:t>
        <w:br/>
        <w:t>ең тігірек орналасқаны тез өседі. Сол жағдайдың өзінде шаршы</w:t>
        <w:br/>
        <w:t>формалас кристалдардың өсуі көбірек болатыны байқалған.</w:t>
        <w:br/>
        <w:t>Минерал формаларының кейбір белгілі түрлерін қарасты-</w:t>
        <w:br/>
        <w:t>райық.</w:t>
        <w:br/>
        <w:t>Біріккен кристалдар. Кристалдың жеке түрінен гөрі</w:t>
        <w:br/>
        <w:t>оның бір-біріне бірігіп, жабысып өскен түрі көбірек кез-</w:t>
        <w:br/>
        <w:t>деседі. Кристалдардың бірігіп өсуінің өзі екі түрлі болады. Оның</w:t>
        <w:br/>
        <w:t>бірі-- қалай болса солай, кездейсоқ заңсыз түрде бірігіп өсу;</w:t>
        <w:br/>
        <w:t>екіншісі -- заңды түрде, белгілі бір тәртіппен бірігу. Біз кейінгі,</w:t>
        <w:br/>
        <w:t>яғни заңды түрде бірігетін кристалдарға тоқталамыз.</w:t>
        <w:br/>
        <w:t>Кристалдардың заңды түрде бірігіп өсуінің кейбір күрделі</w:t>
        <w:br/>
        <w:t>айқын түрлері -- олардың қоспақтары. дендриттері, друзала-</w:t>
        <w:br/>
        <w:t>ры-- жоғарыда айтылды (39--45-суреттер).</w:t>
        <w:br/>
        <w:t>Қристалдардың бірігіп өсуінің тағы бір белгілі түрі -- парал-</w:t>
        <w:br/>
        <w:t>дель жабысып өсуі. Мұнда бір кристалдың жағы екінші крис-</w:t>
        <w:br/>
        <w:t>талдың жағына жарыса жабысып, бірге өседі (40-суретте көр-</w:t>
        <w:br/>
        <w:t>.«етілген тізбектер осыған жатады). Қристалдардың бір қабаты-</w:t>
        <w:br/>
        <w:t>ның сыртынан екіншісі өсіп, яғни параллель қабаттар немесе</w:t>
        <w:br/>
        <w:t>айнала зоналар түзіп өсетін кездері болады. Қварц кристалда-</w:t>
        <w:br/>
        <w:t>рының түрлі түске боялған зойпалары осыған мысал болады</w:t>
        <w:br/>
        <w:t>(86-сурет). )</w:t>
        <w:br/>
        <w:t>Қейде әр түрлі минералдардың кристалдары кезектесіп жа-</w:t>
        <w:br/>
        <w:t>быса өседі. Оны эпитаксия деп атайды. Мысалы, кварц пен каль-</w:t>
        <w:br/>
        <w:t>Шіт эпитаксия бойынша өседі, яғни кварц кристалының бетіне</w:t>
        <w:br/>
        <w:t>кальцит жабысып жарыса өседі. Мұнда кварц негізгі минерал,</w:t>
        <w:br/>
        <w:t>кальцит оның сыртын қаптай өсуші минерал болады. Осы сияқ-</w:t>
        <w:br/>
        <w:t>ты өсетін минералдар: гематит -- рутил, марказит -- пирит, га-</w:t>
        <w:br/>
        <w:t>денит- сфалерит, кварц-- дала шпаты, биотит -- мүсковит т. б.</w:t>
        <w:br/>
        <w:t>Эпитаксия құраушы минералдардың араларында ұқсастық</w:t>
        <w:br/>
        <w:t>болады.</w:t>
        <w:br/>
        <w:t>Секреция және конкреция. Тау жыныстары ара-</w:t>
        <w:br/>
        <w:t>сындағы бос қуыстардың бетінен ортасына қарай өскен мине-</w:t>
        <w:br/>
        <w:t>рал заттарды секреция (бүрме) деп атайды. Секрецияның орта-</w:t>
        <w:br/>
        <w:t>сындағы бос қуыстарға көбінесе минерал друзалары өседі неме-</w:t>
        <w:br/>
        <w:t>се сауыстанған минерал заттар толады. Секрецияның көлемі</w:t>
        <w:br/>
        <w:t>едәуір үлкен келетін болса, оны жеода деп атайды. Көлемі кіш-</w:t>
        <w:br/>
        <w:t>Кене бұршақтай немесе жаңғақтай секрециялар бадамша (мин-</w:t>
        <w:br/>
        <w:t>Далина) деп аталады.</w:t>
        <w:br/>
        <w:t>7 А. Машанов 97</w:t>
        <w:br/>
        <w:t>93-сурет. Шатынал сынған шыны.</w:t>
        <w:br/>
        <w:t>ғыттарының санына қарай да айыруға болады. Мысалға сфале-</w:t>
      </w:r>
    </w:p>
    <w:p>
      <w:r>
        <w:t>рит пен вольфрамитты алайық. Бұл екеуі де қоңыр түсті мине-</w:t>
        <w:br/>
        <w:t>рал. Сфалерит кристалдарының (110) жазықтықтары бойынша</w:t>
        <w:br/>
        <w:t>бірнеше бағытта жымдастық жіктері болса, ал вольфрамиттың</w:t>
        <w:br/>
        <w:t>бір ғана бағытта (010) жетілген жымдастығы болады. Демек,</w:t>
        <w:br/>
        <w:t>сфалерит минералының түйіршіктері дөңгеленіп тұрса, вольф-</w:t>
        <w:br/>
        <w:t>рамит кристалдары талшықтанып тұрады.</w:t>
        <w:br/>
        <w:t>Жымдастық заңының негізі кристалдық решеткада орналас-</w:t>
        <w:br/>
        <w:t>қан структура құрушы бөлшектер арасындағы тарту (жабысу)</w:t>
        <w:br/>
        <w:t>күштеріне байланысты. Қристалдық решетканың бөлшектері</w:t>
        <w:br/>
        <w:t>(атомдар, иондар, молекулалар немесе радикалдар) бір-біріне</w:t>
        <w:br/>
        <w:t>неғұрлым таяу болса, олардың арасындағы жабысу күші де с0-</w:t>
        <w:br/>
        <w:t>ғұрлым күшті болады. Олар бірінен-бірі қашықтаған сайын</w:t>
        <w:br/>
        <w:t>жабысу күші әлсірей береді. Жымдастық бағыт пен жабысу кү-</w:t>
        <w:br/>
        <w:t>шінің ең азы бір-біріне сәйкес келетіні түсінікті: жымдастық</w:t>
        <w:br/>
        <w:t>бетке перпендикуляр бағытта жабысу күшінің шамасы Төмен</w:t>
        <w:br/>
        <w:t>болады. Кристалл құрайтын бөлшектер жиі орналасқан решетка</w:t>
        <w:br/>
        <w:t>қабаттарының аралары бір-бірінен ең алыс тұратын бағыт жым".</w:t>
        <w:br/>
        <w:t>дастық бағыт болып табылады. Мысалы, кристалл бөлшектер</w:t>
        <w:br/>
        <w:t>дөнгелекшелермен белгіленген 17-суретті қараңыз. Бұл кристал-</w:t>
        <w:br/>
        <w:t>Но</w:t>
        <w:br/>
        <w:t>Моос шкаласының эталоны (өлшеуіші) ретінде алынған он</w:t>
        <w:br/>
        <w:t>минерал мыналар:</w:t>
        <w:br/>
        <w:t>1. Тальк-- Мез|5і,О ОН);</w:t>
        <w:br/>
        <w:t>9. Гипс-- Са5О,.9Н;О</w:t>
        <w:br/>
        <w:t>3. Қальцит-- СаСО;</w:t>
        <w:br/>
        <w:t>4. Флюрит-- СаҒ;</w:t>
        <w:br/>
        <w:t>5. Апатит-- Са (РОД3Е</w:t>
        <w:br/>
        <w:t>6. Ортоклаз-- Қ(А!біҙОвг)</w:t>
        <w:br/>
        <w:t>7. Қварң- 51О;</w:t>
        <w:br/>
        <w:t>8. Топаз-- А1:(510)) (Е,ОН)»</w:t>
        <w:br/>
        <w:t>9. Қорунд- А!;Оҙ</w:t>
        <w:br/>
        <w:t>10. Алмаз- С</w:t>
        <w:br/>
        <w:t>Осы қаттылық шкаласын пайдалана отырып, минералдың</w:t>
        <w:br/>
        <w:t>қаттылығын анықтау әдісіне тоқталайық. Ол үшін қаттылығы</w:t>
        <w:br/>
        <w:t>анықталатын минералдың бетін бір зталон минералмен, мысалы</w:t>
        <w:br/>
        <w:t>кварцпен сызып көреді. Егер кварц сызық қалдыратын болса,</w:t>
        <w:br/>
        <w:t>онда онан кейінгі ортоклазбен сызып көреді. Біздің қаттылығын</w:t>
        <w:br/>
        <w:t>айырайық деп отырған минералымыз ортоклаз бетіне сызат қал-</w:t>
        <w:br/>
        <w:t>дыратын болса, оның қаттылығы 7-ден төмен, 6-дан жоғары,</w:t>
        <w:br/>
        <w:t>яғни 6,5 болғаны,</w:t>
        <w:br/>
        <w:t>Моос шкаласы онша дәл өлшеуіш емес, бірақ ол іс жүзінде</w:t>
        <w:br/>
        <w:t>қолдануға қолайлы. Мұнан басқа қаттылықты дәлірек өлшейтін</w:t>
        <w:br/>
        <w:t>шкалалар бар. Солардың бірі -- Ауэрбахтың абсолюттік шкала-</w:t>
        <w:br/>
        <w:t>сы. Бұл шкала Моос шкаласына дәл келмейді. Мысалы, Моос</w:t>
        <w:br/>
        <w:t>шкаласында тальк 1-орында болса, Ауэрбах шкаласында ол</w:t>
        <w:br/>
        <w:t>5-орында, Моос шкаласында корунд 9-орында болса, Ауэрбах</w:t>
        <w:br/>
        <w:t>шкаласында ол 1000-орында, алмаз -- 10-орында болса, кейінгі</w:t>
        <w:br/>
        <w:t>шаклада 92500-орында. Алайда 2--7 орындары аралығындағы</w:t>
      </w:r>
    </w:p>
    <w:p>
      <w:r>
        <w:t>қаттылықты алатын болсақ, онда бұл екі шкаланың бір-біріне</w:t>
        <w:br/>
        <w:t>едәуір сәйкес келетінін көреміз (94-сурет). Көпшілік минерал-</w:t>
        <w:br/>
        <w:t>ю</w:t>
        <w:br/>
        <w:t>і 1 1 -інсааА ШІ -шізсе«Жы- 24 саны</w:t>
        <w:br/>
        <w:t>60 1204 180 240 300 360 420 480 540</w:t>
        <w:br/>
        <w:t>94-сурет. Қаттылық шкалаларын салыстыру.</w:t>
        <w:br/>
        <w:t>2</w:t>
        <w:br/>
        <w:t>Минералдардың сызық түсі -- әсіресе темір мипералдарын</w:t>
        <w:br/>
        <w:t>анықтауда айрықша роль атқарады. Темір тотық минералдары-</w:t>
        <w:br/>
        <w:t>ның түсі көбінесе қоңыр, қара, ал олардың сызық түсі әрқашан-</w:t>
        <w:br/>
        <w:t>да қызыл күрең болады. Осы түстері бойынша темір тотық ми-</w:t>
        <w:br/>
        <w:t>нералдарын басқа минералдардан оп-оңай ажыратуға болады.</w:t>
        <w:br/>
        <w:t>Күкіртті темір колчеданның (пириттің) кристалл түріндегі түсі</w:t>
        <w:br/>
        <w:t>жез сияқты сары, ал оның сызық түсі қызыл күрең болады. Бас-</w:t>
        <w:br/>
        <w:t>қа қоңыр металдарда олай емес, мысалы, марганец қосындысы</w:t>
        <w:br/>
        <w:t>бар минералдардың түсі қара қоңыр болса, ал олардың сызығы</w:t>
        <w:br/>
        <w:t>да сондай қара қоңыр болады.</w:t>
        <w:br/>
        <w:t>8. Жылтырлық</w:t>
        <w:br/>
        <w:t>Минералдардың жылтырлық қаснеті -- олардың диагонасти-</w:t>
        <w:br/>
        <w:t>калық белгісінің бірі. Кейбір минералдардың пайдалы қасиеті-</w:t>
        <w:br/>
        <w:t>нің өзі сол жылтырлығы болады. Мысалы, алмаз сияқты асыл</w:t>
        <w:br/>
        <w:t>тастардың негізгі қасиеті -- жылтырлығы, олар әр қырынан</w:t>
        <w:br/>
        <w:t>сәуле шашыратып жалтырап, жарқырап тұрады.</w:t>
        <w:br/>
        <w:t>Минералдардың жылтырлық қасиеті мына түрлерге бөліне-</w:t>
        <w:br/>
        <w:t>д: шыныша, алмазша, сабынша, шала метал-</w:t>
        <w:br/>
        <w:t>ша, металша, топы рақша жалтырау. Мұнымен қа-</w:t>
        <w:br/>
        <w:t>тар кейде қосымша жылтырлық түрлер де болады. Мысалы,</w:t>
        <w:br/>
        <w:t>қоңырқай минералдардың беті май сияқты жылтырап немесе</w:t>
        <w:br/>
        <w:t>сабынша жылпылдап тұратын болса, оны смолаша жыл-</w:t>
        <w:br/>
        <w:t>тырау дейді. Бірнеше құбылып тұратын жылтырлықты құлпыр-</w:t>
        <w:br/>
        <w:t>Ма немесе жібекше жылтырау дейді. Жылтырлығы солғын ми-</w:t>
        <w:br/>
        <w:t>нералдарды күңгірт деп те атайды.</w:t>
        <w:br/>
        <w:t>Минералдың жылтырлық қасиеті оның бетіле түскен жарық</w:t>
        <w:br/>
        <w:t>сәуленің шағылуына байланысты. Минерал бетіне түскен жарық</w:t>
        <w:br/>
        <w:t>сәуле онан аз да болса шағылады, сынады және жұтылады. Осы</w:t>
        <w:br/>
        <w:t>жағдайда шағылу әрекеті неғұрлым күшті болса, оның жылтыр-</w:t>
        <w:br/>
        <w:t>дығы да солғұрлым күшті болмақ. Заттардың (соның ішінде</w:t>
        <w:br/>
        <w:t>минералдардың да) жарық сәулені жұту, сындыру және шағыл-</w:t>
        <w:br/>
        <w:t>дыру қасиеттері олардың ішкі кристалдық структурасына бай-</w:t>
        <w:br/>
        <w:t>ланысты. Сондықтан минералдардың жылтырлығын дәл көрсе-</w:t>
        <w:br/>
        <w:t>тетін аспаппен (фотометрлік әдіспен) өлшейтін болсақ, сол</w:t>
        <w:br/>
        <w:t>арқылы оның құрылысы мен құрамын ашпықтауға да болады.</w:t>
        <w:br/>
        <w:t>Минералдың шағылысу қабілетін мына формула бойынша</w:t>
        <w:br/>
        <w:t>анықтайды:</w:t>
        <w:br/>
        <w:t>Р- (М--1у-- Мақа ) (21)</w:t>
        <w:br/>
        <w:t>(М -- 1 Ме</w:t>
        <w:br/>
        <w:t>мұнда Б -- минералдың сәуле шағылдыру көрсеткіші,</w:t>
        <w:br/>
        <w:t>М-- минералдың сәуле сындыру көрсеткіші,</w:t>
        <w:br/>
        <w:t>К-- минералдың сәуле жұту көрсеткіші. 2</w:t>
        <w:br/>
        <w:t>Осы формуланың түріне қарағанда минералдың сәуле жұту</w:t>
      </w:r>
    </w:p>
    <w:p>
      <w:r>
        <w:t>Көрсеткіші оның жылтырлығына онша көп әсер ете коймайды.</w:t>
        <w:br/>
        <w:t>105</w:t>
        <w:br/>
        <w:t>Сондықтан (21) формуланы ықшамды түрде қолданады:</w:t>
        <w:br/>
        <w:t>24-1)</w:t>
        <w:br/>
        <w:t>к -ы: (92)</w:t>
        <w:br/>
        <w:t>Бұл формула бойынша шыныша жылтыраған минералдарда</w:t>
        <w:br/>
        <w:t>М-1,3-1,9, Е--4-10 шамасында болады. Бұған мысал кварц</w:t>
        <w:br/>
        <w:t>(М--1,544, 8-4,5).</w:t>
        <w:br/>
        <w:t>Алмазша жалтыраған минералдарда М--1,2--2,6, Қ--10--19.</w:t>
        <w:br/>
        <w:t>Бұған мысал алмаздың өзі (М-«2,419, К-«17,2).</w:t>
        <w:br/>
        <w:t>Шала металша жылтыраған минералдарда М--2,6--3,0, К-</w:t>
        <w:br/>
        <w:t>--19--95. Бұған мысал гематит (М--3,0, --25,0).</w:t>
        <w:br/>
        <w:t>Металша жылтыраған минералдарда М:&gt;3,0, Ю2&gt;25. Бұған</w:t>
        <w:br/>
        <w:t>мысал молибденит (М:-4,7, В--42,0).</w:t>
        <w:br/>
        <w:t>4. Мөлдірлік</w:t>
        <w:br/>
        <w:t>Минералдардың мөлдірлік қасиеті олардың жылтырлық қа-</w:t>
        <w:br/>
        <w:t>сиетімен тығыз байланысты. Мөлдірлік дегеніміз -- минералдар-</w:t>
        <w:br/>
        <w:t>дың жарық сәулені өткізгіштік қасиеті. Минералдың сәуле жұту</w:t>
        <w:br/>
        <w:t>қабілеті жоқ болса немесе өте аз болса, ол минерал мөлдір бол-</w:t>
        <w:br/>
        <w:t>мақ. Мөлдірлігіне қарай минералдар үшке бөлінеді: 1) мөлдір</w:t>
        <w:br/>
        <w:t>минералдар, мысалы, кварц, исланд шпаты Т. 6., 2) шала мөл-</w:t>
        <w:br/>
        <w:t>дір минералдар, мысалы, киноварь, сфалерит т. 6., 3) мөлдір</w:t>
        <w:br/>
        <w:t>емес минералдар, мысалы, пирит, магнетит 7. б.</w:t>
        <w:br/>
        <w:t>Минералдардың бірсыпырасы кесек күйінде мөлдір болмай-</w:t>
        <w:br/>
        <w:t>ды, бірақ олардың мөлдірлігін жұқалап қайрағанда, яғни шлиф</w:t>
        <w:br/>
        <w:t>түрінде байқауға болады.</w:t>
        <w:br/>
        <w:t>Минералдардың дәл өлшенген мәлдірлігі бойынша оларды</w:t>
        <w:br/>
        <w:t>бір-бірінен ажыратуға болады. Минералдың мөлдірлігін өлшеу</w:t>
        <w:br/>
        <w:t>жоғарыда айтылған заттың жарық сәулені жұту заңына негіз-</w:t>
        <w:br/>
        <w:t>делген. Физикадан белгілі осы заңды қысқаша түрде еске сала</w:t>
        <w:br/>
        <w:t>кетейік. 2</w:t>
        <w:br/>
        <w:t>Заттың бетіне түскен жарық сәуле, оның ішкі қабатына қа-</w:t>
        <w:br/>
        <w:t>рай тереңдеген сайын өзінің шапшаңдығын өзгертеді, яғни ты-</w:t>
        <w:br/>
        <w:t>ғыз затта баяулайды, соған байланысты сәуле сынады; жарык:</w:t>
        <w:br/>
        <w:t>тың қуаты затқа тарап, жылулық қуатына айналу салдарынан</w:t>
        <w:br/>
        <w:t>шығынданып кеми береді. Сонымен, сәуленің жұтылуы (абсорб-</w:t>
        <w:br/>
        <w:t>ция) дегеніміз -- жарық қуатының кемуі. Демек, заттың бетіне</w:t>
        <w:br/>
        <w:t>түскен жарықтың интенсивтігі онан өтіп шыққан жарықтың Ин-</w:t>
        <w:br/>
        <w:t>тенсивтігінен артық болмақ. Егер минерал бетіне түскен жарық-</w:t>
        <w:br/>
        <w:t>тың интенсивтігін /-мен, онан шыққан жарықтың интенсивтігін</w:t>
        <w:br/>
        <w:t>: 2</w:t>
        <w:br/>
        <w:t>1-мен белгілесек, олардың қатысы 1-4 әр уақытта дұрыс бөл-</w:t>
        <w:br/>
        <w:t>9</w:t>
        <w:br/>
        <w:t>шек болады. Осы А әрпімен белгіленген шаманы жалаң қабат</w:t>
        <w:br/>
        <w:t>(қалыңдығы 1 си) заттың мөлдірлік коэффициенті деп атайды.</w:t>
        <w:br/>
        <w:t>Жарық сәуленің өтетін жолы ұзарған сайын, яғни зат қалыңда-</w:t>
        <w:br/>
        <w:t>ған сайын, онан өтіп шығатын сәуленің әлсірей беретіні өзінен-</w:t>
      </w:r>
    </w:p>
    <w:p>
      <w:r>
        <w:t>6</w:t>
        <w:br/>
        <w:t>Кейбір жағдайларда радиоактивті минералдардан бөлінген</w:t>
        <w:br/>
        <w:t>сәуле энергиясы айналасындағы минералдардың бетіне отқа</w:t>
        <w:br/>
        <w:t>күйген сияқты немесе кемпірқосақ сияқты жолақ дақтар қал-</w:t>
        <w:br/>
        <w:t>дырады.</w:t>
        <w:br/>
        <w:t>11. Метамикті мнпералдар</w:t>
        <w:br/>
        <w:t>Алғашқы жаратылысында кристалды минералдардың кейін</w:t>
        <w:br/>
        <w:t>кристалдық құрылысынан айырылып, шыны сияқты түрге көш-</w:t>
        <w:br/>
        <w:t>кенін метамикті минералдар дейді. Метамикті минералдардың</w:t>
        <w:br/>
        <w:t>бұрынғы сырт формасы да, химиялық құрамы да сол қалпында</w:t>
        <w:br/>
        <w:t>сақталады, бірақ олардың кристалдық ішкі құрылысы өзгереді,</w:t>
        <w:br/>
        <w:t>бұзылады, яғни изотроптық қасиетке айналады. Сондықтан мұ-</w:t>
        <w:br/>
        <w:t>ны изотроптану деп те атайды.</w:t>
        <w:br/>
        <w:t>Метамикті өзгеріс көбінесе тек әлсіз қосылысты минералдар-</w:t>
        <w:br/>
        <w:t>да, басқаша айтқанда, әлсіз негіздер мен әлсіз қышқылдардың</w:t>
        <w:br/>
        <w:t>қосындысында болады. Мысалы, монацит (Се, 1.а)РО,, циркон</w:t>
        <w:br/>
        <w:t>7г(5104), фергюсонит (Ү, Ет, Се, 0) (М, Та, ТІ)О,.</w:t>
        <w:br/>
        <w:t>Қейбір жағдайларда метамиктің әсерінен бір минерал екіге,</w:t>
        <w:br/>
        <w:t>үшке бөлінеді. Ондай жерде минералдардың барлық қасиеттері</w:t>
        <w:br/>
        <w:t>өзгереді.</w:t>
        <w:br/>
        <w:t>Метамикті өзгерістің себебі әлі толық анықталған жоқ. Кө-</w:t>
        <w:br/>
        <w:t>біне ондай өзгерісті кристалдық решетка құрылысының ыды-</w:t>
        <w:br/>
        <w:t>рауынан деп болжайды. Ол ыдыраудың себебі көбінесе радио-</w:t>
        <w:br/>
        <w:t>активті элементтердің сәуле шығаруынан болу керек. Сонымен</w:t>
        <w:br/>
        <w:t>қатар минералдар ішіндегі кейбір элементтердің (көбінесе ме-</w:t>
        <w:br/>
        <w:t>талдардың) тотықтанып, төменгі валенттен жоғары валентке</w:t>
        <w:br/>
        <w:t>айналуынан да крпсталдық решетканын бұзылуы мүмкін, Мы-</w:t>
        <w:br/>
        <w:t>салы, ферробрусит минерал (Мр, Ғе) (ОН) тотыққан кезде екі</w:t>
        <w:br/>
        <w:t>валентті темір үш валентті түрге айналады, соның арқасында</w:t>
        <w:br/>
        <w:t>кристалл аморфты затқа айналады. )</w:t>
        <w:br/>
        <w:t>Метамикті өзгерістердің басқа да түрлі себептері болуы</w:t>
        <w:br/>
        <w:t>мүмкін.</w:t>
        <w:br/>
        <w:t>12. Минералдардың басқа қасиеттері</w:t>
        <w:br/>
        <w:t>Жоғарыда айтылған негізгі физикалық қасиеттермен қатар</w:t>
        <w:br/>
        <w:t>минералдардың тағы да бірнеше қасиеттері, мысалы: электрлік,</w:t>
        <w:br/>
        <w:t>жылу өткізгіштік, пьезоэлектрлік, ерігіштік Т. б. қасиеттері бо-</w:t>
        <w:br/>
        <w:t>лады. Солардың ішінен кеншілер қолданатын кейбіреулеріне</w:t>
        <w:br/>
        <w:t>Тоқтап өтейік.</w:t>
        <w:br/>
        <w:t>Люминесценция. Заттың қызусыз салқын қалпында</w:t>
        <w:br/>
        <w:t>шығаратын жарық сәулесі люминесценция (немесе жарқырауы)</w:t>
        <w:br/>
        <w:t>Деп аталады. Минералдың жарық шығаруы бірнеше себептерге,</w:t>
        <w:br/>
        <w:t>мысалы, қыздыруға (флюорит). қысымға, кристалдануға, қысқа</w:t>
        <w:br/>
        <w:t>Толқынды сәуленің түсуіне т. 6. байланысты.</w:t>
        <w:br/>
        <w:t>121</w:t>
        <w:br/>
        <w:t>дардың қаттылығы шындығында сол 2 мен 7 орындарының ара-</w:t>
      </w:r>
    </w:p>
    <w:p>
      <w:r>
        <w:t>лығында болады. Сондықтан Моос шкаласы көп жерде қолайлы</w:t>
        <w:br/>
        <w:t>шкала болып табылады.</w:t>
        <w:br/>
        <w:t>Жаңадан жасалған тағы бір абсолюттік шкаланы қарасты-</w:t>
        <w:br/>
        <w:t>райық. Ол шкала ПМТ-3 атты аспаплен өлшеу арқылы жасал-</w:t>
        <w:br/>
        <w:t>газ. Бұл аспап кәдімгі микроскоп, оның тубусына алмаз пира-</w:t>
        <w:br/>
        <w:t>мида орнатылған ерекше жабдығы бар. Микроскоп столын 180%</w:t>
        <w:br/>
        <w:t>айналдыруға болады. Минералдың қаттылыгы өлшенетін жеріне</w:t>
        <w:br/>
        <w:t>(бетіне) алмаз ұшын (пирамнда ұшын) қояды да, оның үстіне</w:t>
        <w:br/>
        <w:t>салмақ түсіреді. Салмақ қысымының әсерінен минералдың бе-</w:t>
        <w:br/>
        <w:t>тіне алмаз ұшының батқан дағы түседі. Столды 180%-қа айнал-</w:t>
        <w:br/>
        <w:t>дырғанда ол дақ микроскоп астынан көрініп тұрады. Алмаз</w:t>
        <w:br/>
        <w:t>пирамидасының минерал бетіне батқан дағын микроскоп арқы-</w:t>
        <w:br/>
        <w:t>ды өлшейді. Минерал бетіне дақ түсіретін пирамиданың үстін</w:t>
        <w:br/>
        <w:t>басқан салмақ шамасы минералдық қаттылық саны болады.</w:t>
        <w:br/>
        <w:t>Мұнда қолданылатын салмақ 2--200 г шамасында. Пирамида-</w:t>
        <w:br/>
        <w:t>ның табаны квадрат болады, ал оның қарама-қарсы жақтары</w:t>
        <w:br/>
        <w:t>арасындағы бұрышы а-1986%, бет ауданы мм?-мен өлшенеді. Осы</w:t>
        <w:br/>
        <w:t>әдіспен өлшенген минералдың микроқаттылығы (Н) әрбір мм2</w:t>
        <w:br/>
        <w:t>бетке түсетін кг салмақ (яғни кг/мм2) түріндегі сан болып табы-</w:t>
        <w:br/>
        <w:t>лады. Сонымен, қаттылық саны төмендегі формула бо-</w:t>
        <w:br/>
        <w:t>йынша табылады:</w:t>
        <w:br/>
        <w:t>ор</w:t>
        <w:br/>
        <w:t>Нн Әзіз (95)</w:t>
        <w:br/>
        <w:t>нұнда, 4 -- пирамида дағының диагоналі (им),</w:t>
        <w:br/>
        <w:t>Р--салмақ (ке), )</w:t>
        <w:br/>
        <w:t>ша -- пирамиданың қарсы беттері арасындағы бұ-</w:t>
        <w:br/>
        <w:t>рыш (136%).</w:t>
        <w:br/>
        <w:t>(95) формуладағы зіп 3 мәнін орнына қойғанда формула</w:t>
        <w:br/>
        <w:t>Мына түрге келеді:</w:t>
        <w:br/>
        <w:t>Ни 2. 126)</w:t>
        <w:br/>
        <w:t>Осы қаттылық санының куб түбірі Моос шкаласының Нөмі-</w:t>
        <w:br/>
        <w:t>Мне шамалас деп есептейді. Сонда микроқаттылық дәрежесін</w:t>
        <w:br/>
        <w:t>Мынадай формула бойынша белгілеу ұсынылады:</w:t>
        <w:br/>
        <w:t>Ну-отН. (27)</w:t>
        <w:br/>
        <w:t>Жаңа Но шкаласы мен Моос шкаласын салыстыру схемасы</w:t>
        <w:br/>
        <w:t>4-суретте берілген. 0-2</w:t>
        <w:br/>
        <w:t>Минералдардың барлық бағытындағы қаттылығы бірдей бо-</w:t>
        <w:br/>
        <w:t>7а бермейді. Кейбір минералдардың қаттылығы. оның оптикалық</w:t>
        <w:br/>
        <w:t>касиеті сияқты, әр бағытында әр түрлі, яғни анизотроп болады.</w:t>
        <w:br/>
        <w:t>Истен (А1:5105) минералы қаттылық анизотропияның айқын</w:t>
        <w:br/>
        <w:t>Мысалы бола алады. Оның ұзынша кристалының бойлық бағы-</w:t>
        <w:br/>
        <w:t>Е.А. Машанов НЗ</w:t>
        <w:br/>
        <w:t>2 Жетілген</w:t>
        <w:br/>
        <w:t>жымдастық. Бұған</w:t>
        <w:br/>
        <w:t>кальинт, галенит, ас</w:t>
        <w:br/>
        <w:t>тұзы т. 6. минералдар</w:t>
        <w:br/>
        <w:t>жатады. Бұларды ұр-</w:t>
        <w:br/>
        <w:t>ғанда жіктерінен бөлі-</w:t>
        <w:br/>
        <w:t>ніп түседі ал бөлін-</w:t>
        <w:br/>
        <w:t>гендегі түрлері нағыз</w:t>
        <w:br/>
        <w:t>кристалдық түрлеріне</w:t>
      </w:r>
    </w:p>
    <w:p>
      <w:r>
        <w:t>ұқсас болады. Мысалы,</w:t>
        <w:br/>
        <w:t>галенит пен ас тұзы</w:t>
        <w:br/>
        <w:t>минералдары куб фор-</w:t>
        <w:br/>
        <w:t>масында кристалдана- 92-сурет. Слюданың жіктестігі.</w:t>
        <w:br/>
        <w:t>ды,ал жіктеліп жары-</w:t>
        <w:br/>
        <w:t>луы да сол куб форма-</w:t>
        <w:br/>
        <w:t>лас тік бұрышты болады. Қальцит ромбоздр түрінде жіктеледі</w:t>
        <w:br/>
        <w:t>(73-сурет). Бұл минералдарды өздерінің жіктестік бағытынан</w:t>
        <w:br/>
        <w:t>басқа бағытта сындыру тым қиынға соғады,</w:t>
        <w:br/>
        <w:t>3. Орташа жымдастық. Бұған мысалға дала шпат-</w:t>
        <w:br/>
        <w:t>тарын, қоңыр амфиболдарды алуға болады. Мұндай минерал-</w:t>
        <w:br/>
        <w:t>дардың сынған жерінде жымдастық іздері айқын көрініп тұра-</w:t>
        <w:br/>
        <w:t>ды, сонымен қатар олардың кездейсоқ жерден шытынап сынған</w:t>
        <w:br/>
        <w:t>кедір-бұдыр сынықтары да байқалады.</w:t>
        <w:br/>
        <w:t>24. Жетілмеген жымдастық. Бұған мысалға күкірт,</w:t>
        <w:br/>
        <w:t>апатит, оливин, касситерит сияқты минерадарды алуға болады.</w:t>
        <w:br/>
        <w:t>Олардың жымдастық бағыттары тек сынған жерінен қадағалап</w:t>
        <w:br/>
        <w:t>байқағанда ғана көрінеді, ал сынған жерлері тегіс емес, белгілі</w:t>
        <w:br/>
        <w:t>бағыты жоқ кедір-бұдыр болып келеді.</w:t>
        <w:br/>
        <w:t>58. Аса жетілмеген жымдастық. Бұған корунд,</w:t>
        <w:br/>
        <w:t>алтын, платина, магнетит сияқты минералдар жатады. Олардың</w:t>
        <w:br/>
        <w:t>жымдастығын жалпы алғанда жоқ деп қарауға да болады, бі-</w:t>
        <w:br/>
        <w:t>һақ ол кейбір жағдайларда ғана байқалып қалады. Бұлар квбі-</w:t>
        <w:br/>
        <w:t>несе шыныдай шатынап сынады. Мысалы, вулкан шынысы --</w:t>
        <w:br/>
        <w:t>9бсидиан сынығы сияқты (93-сурет). Сом металдардың сынығы</w:t>
        <w:br/>
        <w:t>қылтанақты болады.</w:t>
        <w:br/>
        <w:t>Минералдардың жымдастығы олардың кристаллографиялық</w:t>
        <w:br/>
        <w:t>бағыттарымен тығыз байланысты екені жоғарыда айтылды. Осы</w:t>
        <w:br/>
        <w:t>Жөнінде тағы да қосымша мәлімет келтіре кетейік. Галенит пен</w:t>
        <w:br/>
        <w:t>3с тұзының жымдастығы куб, карбонаттардікі ромбоэдр, қоңыр</w:t>
        <w:br/>
        <w:t>Змфибол мен пироксендікі призма, слюдалар мен хлориттердікі</w:t>
        <w:br/>
        <w:t>тинаконд т. с. с, Қейбір минералдардың жымдастығы. бірнеше</w:t>
        <w:br/>
        <w:t>бағытта болады, бірақ олардың дәрежесі бірлей болмайды. Мы-</w:t>
        <w:br/>
        <w:t>салы, моноклиндік сингонияға жататын гипс кристалын алайық.</w:t>
        <w:br/>
        <w:t>Мың екінші пинакоид (010) бағыттағы жымдастығы аса жетіл-</w:t>
        <w:br/>
        <w:t>Тең, пнрамида (111) бағыттағы жымдастығы орташа, бірінші</w:t>
        <w:br/>
        <w:t>Шнаконд (100) бағыттағы жымдастығы жетілмеген.</w:t>
        <w:br/>
        <w:t>ейбір жағдайларда минералды бір-бірінен жымдастық ба-</w:t>
        <w:br/>
        <w:t>109</w:t>
        <w:br/>
        <w:t>Никель екі валенттік катион түрінде алты нон қоршауында,</w:t>
        <w:br/>
        <w:t>яғни алтылық координация құрылысты болса, ол жасыл және</w:t>
        <w:br/>
        <w:t>сары түсті болады, төрт нон қоршауында, яғни төрттік құры-</w:t>
        <w:br/>
        <w:t>лысты болса, күлгін түсті болады. Ванадий үш валенттік қал-</w:t>
        <w:br/>
        <w:t>пында көгілдір жасыл түс береді.</w:t>
        <w:br/>
        <w:t>Мыстың ионы жасыл немесе көк түсті болады. Бұл түстердің</w:t>
        <w:br/>
        <w:t>қанық болуы минерал ішіндегі кристалдық суға байланысты.</w:t>
        <w:br/>
        <w:t>Мысалы, мыстың сулы минералдары көк тотияйын, малахит</w:t>
        <w:br/>
        <w:t>сияқты түстері әркімге мәлім.</w:t>
        <w:br/>
        <w:t>Қобальт алтылық құрылысты координацияда болса, қызыл</w:t>
        <w:br/>
        <w:t>түсті, төрттік құрылысты координацияда болса көк түсті 60-</w:t>
      </w:r>
    </w:p>
    <w:p>
      <w:r>
        <w:t>лады.</w:t>
        <w:br/>
        <w:t>Қазіргі уақытта минералдар түсінің қанықтығын дәл өлшей-</w:t>
        <w:br/>
        <w:t>тін аспаптар бар. Бұл аспаппен минералдардың спектр сәулесін</w:t>
        <w:br/>
        <w:t>жұту мөлшерін өлшейді. Осы әдістің негізін түсіну үшін бір қа-</w:t>
        <w:br/>
        <w:t>бат заттың сәуле жұту заңын келтірейік:</w:t>
        <w:br/>
        <w:t>І-ш1,.10-%4, (20)</w:t>
        <w:br/>
        <w:t>мұнда / -- минералдан өтіп шыққан жарық сәуленің интен-</w:t>
        <w:br/>
        <w:t>сивтігі,</w:t>
        <w:br/>
        <w:t>-- минералға түсетін жарық сәуленің интенсивтігі,</w:t>
        <w:br/>
        <w:t>й -- минерал қабатының қалыңдығы,</w:t>
        <w:br/>
        <w:t>Е -- жұту коэффициенті.</w:t>
        <w:br/>
        <w:t>Осы әдіс бойынша минералдардың түстерін дәл өлшеп, оның</w:t>
        <w:br/>
        <w:t>құрамы мен құрылысын анықтауға болады.</w:t>
        <w:br/>
        <w:t>9. Сызық түсі</w:t>
        <w:br/>
        <w:t>Кейбір минералдың кесегінің де, майда ұнтағының да түсі</w:t>
        <w:br/>
        <w:t>бірдей, ал кейбір минералдарда түрліше болады. Мұны айыру</w:t>
        <w:br/>
        <w:t>үшін минералдардың тұтас кесек немесе түйіршік түріндегісі</w:t>
        <w:br/>
        <w:t>мен майда тозаң түріндегі түсін салыстырады. Минералдың сы-</w:t>
        <w:br/>
        <w:t>зық түсі дегеніміз -- оның майда тозаң түріндегі түсі. Оның сы-</w:t>
        <w:br/>
        <w:t>зық түсі деп аталу себебі, бір қаттырақ нәрсенің бетін минерал-</w:t>
        <w:br/>
        <w:t>мен сызсақ, ол нәрсеге жұғады. Мысалы, бормен тақтаға</w:t>
        <w:br/>
        <w:t>жазғанда бордың тозаңы ақ сызық болып тақтаға жұғады. Қа-</w:t>
        <w:br/>
        <w:t>рындашпен қағазға жазу да сол сияқты. Сонымен, минералдың</w:t>
        <w:br/>
        <w:t>сызық түсі дегеніміз -- оның майда тозаң түріндегі жұққан сы-</w:t>
        <w:br/>
        <w:t>зыгының түсі.</w:t>
        <w:br/>
        <w:t>Минералдардың сызық түсі -- мипералды анықтаудың басты</w:t>
        <w:br/>
        <w:t>белгісінің бірі. Ол үшін фарфордың күңгірт бетіне минералмен</w:t>
        <w:br/>
        <w:t>сызып көреді.</w:t>
        <w:br/>
        <w:t>Минералдың түсі псевдохромат болса, оның сызық түсі ак</w:t>
        <w:br/>
        <w:t>болады. Аллохромат түстердің сызығы оның ішіндегі қоспа хро-</w:t>
        <w:br/>
        <w:t>мофорға байланысты. Демек, минералдар ішіндегі қоспа мөлше-</w:t>
        <w:br/>
        <w:t>рін оның сызық түсі арқылы анықтауға болады. Бұған сфале-</w:t>
        <w:br/>
        <w:t>рит, вольфрамит сияқты минералдар мысал бола алады.</w:t>
        <w:br/>
        <w:t>104</w:t>
        <w:br/>
        <w:t>өзі түсінікті. Олай болса, жарықтың жұтылу заңын мына түрде</w:t>
        <w:br/>
        <w:t>келтірейік:</w:t>
        <w:br/>
        <w:t>1а уай (93)</w:t>
        <w:br/>
        <w:t>мұнда 4 -- жарық жұтатын заттың қалыңдығы,</w:t>
        <w:br/>
        <w:t>14 -- заттан өтіп шыққан жарықтың интенсивтігі.</w:t>
        <w:br/>
        <w:t>Бұл формуладағы а әрпімен белгіленген дұрыс бөлшекті</w:t>
        <w:br/>
        <w:t>логарифмге келтірсек (а--е-%), онда (23) формула мынадай</w:t>
        <w:br/>
        <w:t>түрге келеді:</w:t>
        <w:br/>
        <w:t>іт-іе- (24)</w:t>
        <w:br/>
        <w:t>мұнда е-- натурал логарифм негізі (е--2,7189818);</w:t>
        <w:br/>
        <w:t>Е-іІпа жұту коэффициенті.</w:t>
        <w:br/>
        <w:t>Бұл формуланың екінші түрі минералдардың түстерін қарас-</w:t>
        <w:br/>
        <w:t>тырғанда келтірілген. Демек, минералдардың мөлдірлігі мен</w:t>
        <w:br/>
        <w:t>бояуын айырудың физикалық негізі бір.</w:t>
      </w:r>
    </w:p>
    <w:p>
      <w:r>
        <w:t>Қейде минерал ірі кристалл түрінде қанша мөлдір болғаны-</w:t>
        <w:br/>
        <w:t>мен, бірақ оның майда түйіршіктері, тозаңдары мөлдір болмай-</w:t>
        <w:br/>
        <w:t>ды. Өйткені майда түйіршіктер мен тозаңдардың беттерінен</w:t>
        <w:br/>
        <w:t>шағылған сәуле жұтылумен әлсіреп, онан өтіп шыға алмай жо-</w:t>
        <w:br/>
        <w:t>ғалады. Осыған мысал ретінде исланд шпаты мен кальциттың</w:t>
        <w:br/>
        <w:t>майда кристалдарынан тұратын мрамордың мөлдірлігін салыс-</w:t>
        <w:br/>
        <w:t>тырып қарайық. Исланд шпатының едәуір қалың қабатынан</w:t>
        <w:br/>
        <w:t>жазу көрініп тұрады, ол мөлдір болады (73-сурет), ал мра-</w:t>
        <w:br/>
        <w:t>морда олай емес, ол тек өте жұқа, яғни шлиф түрінде ғана мөл-</w:t>
        <w:br/>
        <w:t>Дір болады.</w:t>
        <w:br/>
        <w:t>Заттың құрылысы өте майда болса, оның түсі сүт сияқты</w:t>
        <w:br/>
        <w:t>күңгірт ақ болады. Өйткені жоғарыда айтылғандай сәуле көп-</w:t>
        <w:br/>
        <w:t>Теген түйіршік бетінен шашырап жұтылады. Мөлдір мұз балға-</w:t>
        <w:br/>
        <w:t>мен ұрғанда сүт сияқты ағарып шығады. Мұның да себебі мұзда</w:t>
        <w:br/>
        <w:t>көптеген майда жарықтар, яғни сәуле сынатын беттер пайда</w:t>
        <w:br/>
        <w:t>болғандығынан, Қварц минералының мөлдір ірі кристалын тау</w:t>
        <w:br/>
        <w:t>хрусталі (сутас) дегенбіз. Сол сутастың ішінде газ бен сұйық</w:t>
        <w:br/>
        <w:t>заттар көп қалып қойса, ол да сұт сияқты күңгірт ақ болып</w:t>
        <w:br/>
        <w:t>Шығады.</w:t>
        <w:br/>
        <w:t>Тек қатты заттар ғана емес, сонымен қатар ерітінді заттар-</w:t>
        <w:br/>
        <w:t>дың да мөлдірлігі олардың ішіндегі еріген бөлшектерінің іІрілі-</w:t>
        <w:br/>
        <w:t>Піне байланысты. Еріген бөлшектерінің ірілігі бір миллимикрон-</w:t>
        <w:br/>
        <w:t>нан артық болса, ол ерітінді күңгірт түсті коллоид ерітінді бола-</w:t>
        <w:br/>
        <w:t>ды. Жоғарыда мысалға келтірілген сүт сияқты түс осы коллоид</w:t>
        <w:br/>
        <w:t>Өрітіндіге жатады. Сия да осы коллойд ерітіндіге жатады. Қол-</w:t>
        <w:br/>
        <w:t>“онд ерітінді көп тұрып ескірсе немесе бір нәрседен бұзылса,</w:t>
        <w:br/>
        <w:t>0Л кілегейленіп ұйып қалады. Ұйыған коллоид кейін қатты зат-</w:t>
        <w:br/>
        <w:t>Қа айналады. Соны гель деп атайды (гель латынша мұз деген</w:t>
        <w:br/>
        <w:t>сөз). Табиғатта осы сияқты гель минералдар көп кездеседі.</w:t>
        <w:br/>
        <w:t>лардың да түстерінің күңгірттігі осы айтылған майда бөлшек-</w:t>
        <w:br/>
        <w:t>Тердің әсерінен болады. Бұған мысалға никельдің гидросиликат-</w:t>
        <w:br/>
        <w:t>тарын, бирюзаны, офитті, шыныларды т. б. алуға болады.</w:t>
        <w:br/>
        <w:t>107</w:t>
        <w:br/>
        <w:t>7. Морттылық, еогылғыштын, ееркімділік</w:t>
        <w:br/>
        <w:t>Минералдардың морттылығы, созылғыштығы (тапталғыш-</w:t>
        <w:br/>
        <w:t>тығы), серпімділігі деген қасиеттері де олардың қаттылығымен</w:t>
        <w:br/>
        <w:t>тығыз байланысты.</w:t>
        <w:br/>
        <w:t>Бұл қаснеттердің минералдарды бір-бірінен ажыратудағы</w:t>
        <w:br/>
        <w:t>маңызы онша емес. Алайда кейбір минералға тән әрі қажетті</w:t>
        <w:br/>
        <w:t>қасиеттер.</w:t>
        <w:br/>
        <w:t>Минералдың бетін пышақтың ұшымен сызғанда оның үгіті-</w:t>
        <w:br/>
        <w:t>луін морттылық деп атайды. Мысалы, құлпы руда және халько-</w:t>
        <w:br/>
        <w:t>зин деген бір-біріне ұқсас екі түрлі мысты минерал бар. Мұның</w:t>
        <w:br/>
        <w:t>біріншісі - өте морт сынғыш минерал, сондықтан оны пышақ-</w:t>
        <w:br/>
        <w:t>пен сызғанда, оның бетіне күңгірт сызық Түсіп, ал сызықтың</w:t>
        <w:br/>
        <w:t>айнала шетінде үгілген қара ұнтақ пайда болады. Халькозинды</w:t>
        <w:br/>
        <w:t>пышақпен сызғанда оның сызығы жылтырап тұрады, ешқандай</w:t>
        <w:br/>
        <w:t>ұнтақ пайда болмайды, Демек, бұл тапталғыш минерал бол-</w:t>
        <w:br/>
        <w:t>ғаны.</w:t>
        <w:br/>
        <w:t>Тапталғыш қасиет көптеген металдарда болады. Мыса-</w:t>
        <w:br/>
        <w:t>лы, алтын, күміс, мыс, темір сияқты металдар өте майысқақ әрі</w:t>
        <w:br/>
        <w:t>тапталғыш келеді. Сонымен, кристалдық решеткасы әлсіздеу</w:t>
      </w:r>
    </w:p>
    <w:p>
      <w:r>
        <w:t>құрылған кейбір минералдар майысқақ, тапталғыш келеді.</w:t>
        <w:br/>
        <w:t>Олардың тапталғыштық қасиеті кристалл қабаттарының белгілі</w:t>
        <w:br/>
        <w:t>бір жазықтар бойынша жылжуына байланысты. Ас тұзының</w:t>
        <w:br/>
        <w:t>жылжуы, кальцит сияқты минералдардың механикалық жолмен</w:t>
        <w:br/>
        <w:t>қоспақталуы осы тапталгыш қасиетке жатады.</w:t>
        <w:br/>
        <w:t>Минералдардың деформациясы, яғни олардың форма-</w:t>
        <w:br/>
        <w:t>дарын өзгерту қасиеті негізінде екі түрлі болады. Оның бірі --</w:t>
        <w:br/>
        <w:t>жогарыда айтылған тапталғыштық. Мұнда деформация қайта</w:t>
        <w:br/>
        <w:t>орнына бармайтын қалдық деформацияға ұшырайды, яғни сырт-</w:t>
        <w:br/>
        <w:t>қы қысымның әсерінен заттың формасы өзгереді. Мысалы, бұлар</w:t>
        <w:br/>
        <w:t>қолмен илеген балшық сияқты.</w:t>
        <w:br/>
        <w:t>Деформацияның екінші түрі-- серпімді деформация немесе</w:t>
        <w:br/>
        <w:t>қайтымды деформация. Мұнда заттың формасын өзгертуші күш-</w:t>
        <w:br/>
        <w:t>ті тоқтатқанда зат бастапқы орнына қайта барады. Мысалға</w:t>
        <w:br/>
        <w:t>болатты алуға болады. Минералдардың ішінде серпімділік қа-</w:t>
        <w:br/>
        <w:t>сиеті барлары слюдалар (кальцийсіздері), хлориттар, асбестер.</w:t>
        <w:br/>
        <w:t>Қысқасын айтқанда, көбінесе құрылысы тақталы решеткалы</w:t>
        <w:br/>
        <w:t>минералдар серпімді келеді. Серпімділік қасиет, әрине,</w:t>
        <w:br/>
        <w:t>басқа минералдарда да болады, бірақ олардың болымсыздыгы</w:t>
        <w:br/>
        <w:t>сонша, мұндай минералдар көбінесе пайдаға аса қоймайды.</w:t>
        <w:br/>
        <w:t>8. Меншіпті салмақ</w:t>
        <w:br/>
        <w:t>Меншікті салмақтың түсінігі физикадан және химиядан бел-</w:t>
        <w:br/>
        <w:t>гілі. Алайда еске түсіре кетейік. Заттың салмағын көлеміне бөл-</w:t>
        <w:br/>
        <w:t>сек отың меншікті салмағы шығады. Сонда меншікті</w:t>
        <w:br/>
        <w:t>” 5</w:t>
        <w:br/>
        <w:t>5. Жымдастық және сынық</w:t>
        <w:br/>
        <w:t>Жымдастық деп кристалл заттардың белгілі бір бағытта жа-</w:t>
        <w:br/>
        <w:t>рылғыштығын немесе ыдырағыштығын айтады. Жымдастығы</w:t>
        <w:br/>
        <w:t>күшті кристалдар оп-оңай жарылады. Ондай кристалдардың</w:t>
        <w:br/>
        <w:t>жымдасқан жапсарлары сызаттанып, жіктеліп көрініп тұрады.</w:t>
        <w:br/>
        <w:t>Сондықтан жымдастықты жіктестік деп те айтуға болады.</w:t>
        <w:br/>
        <w:t>Кристалдардың жымдастық қасиеті олардың тек ішкі құры-</w:t>
        <w:br/>
        <w:t>лыстарына ғана байланысты, ал олардың сыртқы формаларына</w:t>
        <w:br/>
        <w:t>ешбір байланысы жоқ. Мысалы, кейбір кристалл заттардың</w:t>
        <w:br/>
        <w:t>сыртқы формасы тұзу болмаса да, оның ішкі жымдастығы бір-</w:t>
        <w:br/>
        <w:t>келкі тұзу болып шығады.</w:t>
        <w:br/>
        <w:t>Кристалдың жымдастығын көру үшін оны балғамен ұру ке-</w:t>
        <w:br/>
        <w:t>рек, сонда кристалдар өздерінің жымдастық бағыттары бойын-</w:t>
        <w:br/>
        <w:t>ша жіктеледі, жарылады немесе бөлініп ұсатылады. Мысалы, ас</w:t>
        <w:br/>
        <w:t>тұзының кристалын ұрсақ, оның текшеленіп куб формасында</w:t>
        <w:br/>
        <w:t>бөлінетінін көреміз, ал слюданы ұрсаңыз, ол бір ғана бағытта</w:t>
        <w:br/>
        <w:t>жұп-жұқа қабыршақтанып айырлады. Ал кейбір кристалдарды</w:t>
        <w:br/>
        <w:t>ұрсақ, олар белгілі бір түзу бағыт бойынша жарылмай, қалай</w:t>
        <w:br/>
        <w:t>болса солай шытынап сынады. Ондай заттарды жымдастығы</w:t>
        <w:br/>
        <w:t>жоқ немесе жымдастығы нашар зат дейді. Жымдастығы жоқ</w:t>
        <w:br/>
        <w:t>кристалдың мысалына кварц жатады. Қварцты ұрсақ, ол шыны-</w:t>
        <w:br/>
        <w:t>дай шатынап, қисық-қисық болып сынады. Осы айтылған аса</w:t>
        <w:br/>
        <w:t>жақсы жымдасқан заттар мен жымдастығы жоқ заттардың ара-</w:t>
        <w:br/>
        <w:t>лығында жымдастығы орташа, шала заттар да бар. Әрбір крис-</w:t>
        <w:br/>
        <w:t>талл заттың өзіндік жымдастық түрі бар. Сондықтан жымдас-</w:t>
        <w:br/>
        <w:t>тық қаснет кристалды минералдарды бірінен-бірің ажыратып</w:t>
        <w:br/>
        <w:t>тануға болатын белгілердің бірі, басқаша айтқанда, жымдастық</w:t>
      </w:r>
    </w:p>
    <w:p>
      <w:r>
        <w:t>диагностикалық белгінің бірі.</w:t>
        <w:br/>
        <w:t>Сондықтан да бірсыпыра минералдардың аттары жіктестік</w:t>
        <w:br/>
        <w:t>қасиетіне қарай аталған. Мысалы, бірнеше минералға шпат де-</w:t>
        <w:br/>
        <w:t>ген сөз қосылып, дала шпаты, балқыма шпат, ауыр шпат, исланд</w:t>
        <w:br/>
        <w:t>шпаты деп аталады. Шплат деген сөз гректің тақта деген сөзінен</w:t>
        <w:br/>
        <w:t>шыққан. Демек, бұл айтылған минералдар тақтайша жарыла-</w:t>
        <w:br/>
        <w:t>тын жақсы жымдастығы бар заттар. Ортоклаз деген минерал-</w:t>
        <w:br/>
        <w:t>дың аты жымдастығы тік бұрышты деген сөзден шыққан (0Р“</w:t>
        <w:br/>
        <w:t>тос -- грекше тік, клаз -- сыну (жіктелу) деген сөз). Сол сияқты</w:t>
        <w:br/>
        <w:t>плагноклаз деген сөз де қиғаш сыну деген мағынадан шыққан.</w:t>
        <w:br/>
        <w:t>Жымдастықтың түрі минералдың сынған жерінен байқалады.</w:t>
        <w:br/>
        <w:t>Басқаша айтқанда, кристалл заттардың сынған жерлері оның</w:t>
        <w:br/>
        <w:t>жымдастығының бар-жоқтығын көрсетеді. Сондықтан жымдас-</w:t>
        <w:br/>
        <w:t>тық пен сыну формасы бірімен-бірі тығыз байланысатын түсінік.</w:t>
        <w:br/>
        <w:t>Жымдастық дәрежесі бес түрлі шкалаға бөлінеді.</w:t>
        <w:br/>
        <w:t>1.Аса жетілген жымдастық. Бұған слюдалар.</w:t>
        <w:br/>
        <w:t>хлорит минералдары жатады, Олар тырнақпен-ақ оп-оңай жұқа</w:t>
        <w:br/>
        <w:t>қабыршақталып жіктеледі. Оларды жіксіз сындыру аса киынға</w:t>
        <w:br/>
        <w:t>соғады (992-сурет). )</w:t>
        <w:br/>
        <w:t>108</w:t>
        <w:br/>
        <w:t>салмақ дегеніміз - заттың әрбір дара бірлік көлеміне келетін</w:t>
        <w:br/>
        <w:t>меншікті салмағы. Меншікті салмақтың бірлігі ретінде суды</w:t>
        <w:br/>
        <w:t>алады, өйткені 1 см3 судың ауырлығы І 2 болады. Демек, әр зат-</w:t>
        <w:br/>
        <w:t>тың меншікті салмағы дегеніміз -- оның судан неше есе ауыр</w:t>
        <w:br/>
        <w:t>немесе неше есе жеңіл болатынын көрсететін еселік атсыз шама.</w:t>
        <w:br/>
        <w:t>Мысалы, ас тұзының меншікті салмағы 2,3 десек, оның судан</w:t>
        <w:br/>
        <w:t>сонша есе ауыр екенін білеміз. Меншікті салмақтың аттық са-</w:t>
        <w:br/>
        <w:t>нын да табу қиын емес. Судың 1 см3 көлемі 1 г болса, меншікті</w:t>
        <w:br/>
        <w:t>салмақ онан неше есе ауыр екенін көрсететін болса, оны | с</w:t>
        <w:br/>
        <w:t>көлемдегі грамм саны деп те түсінуге болады ғой. Ас тұзының</w:t>
        <w:br/>
        <w:t>меншікті салмағы 2,3 деудің орнына, оның әрбір см3 көлемінің</w:t>
        <w:br/>
        <w:t>салмағы 2,3 г деуге болады. Егер заттың ішінде бос қуыстар</w:t>
        <w:br/>
        <w:t>болса, онда меншікті салмақ орнына көлемдік салмақ</w:t>
        <w:br/>
        <w:t>деп атаған колайлы, өйткені ол қуыстардың көлемін заттың</w:t>
        <w:br/>
        <w:t>жалпы көлемінен шығарып тастағанда ғана, оның меншікті сал-</w:t>
        <w:br/>
        <w:t>мағы табылады.</w:t>
        <w:br/>
        <w:t>Жер қабаттарынан табылатын табиғи газдардың меншікті</w:t>
        <w:br/>
        <w:t>салмагы сумен емес ауамен салыстырылатындығын да ескерте</w:t>
        <w:br/>
        <w:t>кетейік.</w:t>
        <w:br/>
        <w:t>Меншікті салмақты екі түрлі әдіспен өлшейді. Оның бірі--</w:t>
        <w:br/>
        <w:t>минералдың салмағын оның көлемін суға салу арқылы (ығыс-</w:t>
        <w:br/>
        <w:t>тырылған су көлемі бойынша) өлшеп табу. Сонда салмақты кө-</w:t>
        <w:br/>
        <w:t>лемге бөлсе меншікті салмақ шығады. Екінші әдіс -- минерал-</w:t>
        <w:br/>
        <w:t>дың салмағын ауада бір өлшеп, судың ішінде екінші рет өлшеу</w:t>
        <w:br/>
        <w:t>арқылы табу. Алдыңғы өлшеудегі салмақты (абсолют салмақ-</w:t>
        <w:br/>
        <w:t>ты) кейінгі өлшеудегі кеміген салмаққа бөлсе меншікті салмак</w:t>
        <w:br/>
        <w:t>шығады, яғ:</w:t>
        <w:br/>
        <w:t>Ы-рсв” 68)</w:t>
        <w:br/>
        <w:t>мұнда ) -- меншікті салмақ,</w:t>
        <w:br/>
        <w:t>Р -- абсолют салмақ,</w:t>
        <w:br/>
        <w:t>Р--су ішіндегі салмақ. Ң</w:t>
      </w:r>
    </w:p>
    <w:p>
      <w:r>
        <w:t>Бұл әдіс те белгілі Архимед заңына негізделген. Меншікті</w:t>
        <w:br/>
        <w:t>салмақты осы заңға сүйенген ауыр сұйық зат қолданатын әдіс-</w:t>
        <w:br/>
        <w:t>пен де. пикиометрлік әдіспен де өлшеуге болады.</w:t>
        <w:br/>
        <w:t>Пикнометр -- тығыздықты өлшейтін құрал, яғни тар көмейлі</w:t>
        <w:br/>
        <w:t>шыны ыдыс -- колба. Меншікті салмақты пикнометрлік әдіспен</w:t>
        <w:br/>
        <w:t>өлшеу үшін, ең алдымен пикнометрдің өз салмағын және оған</w:t>
        <w:br/>
        <w:t>салатын минералдың ұсақ түйіршіктерінің салмағын өлшейді,</w:t>
        <w:br/>
        <w:t>сонан кейін минералды пикнометрге салып, оның үстіне су құ-</w:t>
        <w:br/>
        <w:t>йып, оны тағы өлшейді. Сонда осы әдіс бойынша меншікті сал-</w:t>
        <w:br/>
        <w:t>мақ мына формуламен анықталады:</w:t>
        <w:br/>
        <w:t>Р</w:t>
        <w:br/>
        <w:t>Бершрав” (29)</w:t>
        <w:br/>
        <w:t>6</w:t>
        <w:br/>
        <w:t>Минералдың жарық беруі қараңғы жерде байқалады. Сол</w:t>
        <w:br/>
        <w:t>жарқыраудың әсерірен минерал әр түрлі түске боялган сняқты</w:t>
        <w:br/>
        <w:t>болып көрінеді.</w:t>
        <w:br/>
        <w:t>Минералды жарықтандыруға қолданылатын қысқа толқын-</w:t>
        <w:br/>
        <w:t>ды сәуле катодтық немесе ультракүлгін сәуле болады. Ол сәуле-</w:t>
        <w:br/>
        <w:t>лердің көзі ретінде катод түтік, сынапты кварц лампа сияқты</w:t>
        <w:br/>
        <w:t>приборлар қолданылады. Бұл құбылыс тегінде кристалдың ішкі</w:t>
        <w:br/>
        <w:t>құрылысының уақытша өзгеріске ұшырап, бірақ кейін қайтадан</w:t>
        <w:br/>
        <w:t>орнына келуіне байланысты болу керек.</w:t>
        <w:br/>
        <w:t>Жарықтың қасиеті бар минералдарды сол қасиеті бойынша</w:t>
        <w:br/>
        <w:t>ажыратуға болады. Мысалы, шеелит (СаХО)) минералын сы-</w:t>
        <w:br/>
        <w:t>напты кварц лампамен қыздырғанда, онан әдемі көгілдір жасыл</w:t>
        <w:br/>
        <w:t>түсті жарық пайда болады. Алмаз да сол сияқты қыздырғанда</w:t>
        <w:br/>
        <w:t>сарғыш көгілдір түсті сәуле шығарып жарқырайды; флюорит</w:t>
        <w:br/>
        <w:t>(СаҒ;)) ашық көк түсті болып жарқырайды. Құрамында ураны</w:t>
        <w:br/>
        <w:t>бар минералдар да сол сияқты өте әдемі түсті жарқыл береді.</w:t>
        <w:br/>
        <w:t>Битумды минералдар да уран сияқты. Минералдың ішінде өте</w:t>
        <w:br/>
        <w:t>болымсыз қоспа болса да, соның өзі жарқылдың түсін, түрін</w:t>
        <w:br/>
        <w:t>өзгертіп жібереді, кейде, тіпті, оны жойып жібереді. Сондықтан</w:t>
        <w:br/>
        <w:t>минералдың құрамында қоспа болу әдісі сенімді әдіс емес.</w:t>
        <w:br/>
        <w:t>Алайда көптеген жағдайларда бұл да минералдарды ажырату-</w:t>
        <w:br/>
        <w:t>ға қажетті әдістердің бірі болыл саналады.</w:t>
        <w:br/>
        <w:t>Электрлік қасиет. Минералдардың электр өткізу қа-</w:t>
        <w:br/>
        <w:t>снеті әр түрлі болады. Міне, осы қаснетті металл кендерін ажы-</w:t>
        <w:br/>
        <w:t>ратуға қолданып, электрлік барлау істерін жүргізеді.</w:t>
        <w:br/>
        <w:t>Минералды қыздырғанда оның жалыны әр түрлі түске боя-</w:t>
        <w:br/>
        <w:t>лады. Соган негізделген дәнекер түтік әдісі бар.</w:t>
        <w:br/>
        <w:t>Минералдардың кейбіреулерінде өзіне тән иісі болады. Осы</w:t>
        <w:br/>
        <w:t>ніс әсіресе ұрғанда немесе қыздырғанда жақсы білінеді. Мыса-</w:t>
        <w:br/>
        <w:t>лы, мышьякті минералдарды қыздырғанда сарымсақ нісіне</w:t>
        <w:br/>
        <w:t>ұқсас иіс шығады. Мұнай газдарында күкіртті сутек газы болса,</w:t>
        <w:br/>
        <w:t>оның нісі де айкын білінеді.</w:t>
        <w:br/>
        <w:t>Минералдардың осы сияқты ұқсас белгілері толып жатыр.</w:t>
        <w:br/>
        <w:t>Олардың бәріп түгелдеу мүмкін емес.</w:t>
        <w:br/>
        <w:t>8 9. Минералдардың химиялық құрамы</w:t>
        <w:br/>
        <w:t>(геохимия негізі)</w:t>
      </w:r>
    </w:p>
    <w:p>
      <w:r>
        <w:t>Жер қабатында геологиялық әсерден пайда болатын Химия-</w:t>
        <w:br/>
        <w:t>лық бір тектес табиғи қосындыларды минерал деп атайды дедік.</w:t>
        <w:br/>
        <w:t>Олай болған уақытта минералдардың химиялық құрамын, ол</w:t>
        <w:br/>
        <w:t>құрамның қалай құралған заңын, жаратылысын танып білу</w:t>
        <w:br/>
        <w:t>үшін жалпы жер қабаттарындағы химиялық элементтердің КО-</w:t>
        <w:br/>
        <w:t>сылу заңдарын, қалай қозғалып, қалай орналасқандығын білу</w:t>
        <w:br/>
        <w:t>қажет. Демек, бүкіл Жер қабаттарындағы минерал құраушы</w:t>
        <w:br/>
        <w:t>192</w:t>
        <w:br/>
        <w:t>химиялық заңды білу керек. Басқаша айтқанда Жер химиясын,</w:t>
        <w:br/>
        <w:t>яғни геохимия негізін білу керек болады. Сондықтан минерало-</w:t>
        <w:br/>
        <w:t>гня ғылымының минералдардың химиялық құрамына арналган</w:t>
        <w:br/>
        <w:t>бөлімі геохимия ғылымына келіп тіреледі.</w:t>
        <w:br/>
        <w:t>Геохимия ғылымы Жер қабаттарындағы атомдардың тари-</w:t>
        <w:br/>
        <w:t>хын, олардың бір орыннан екінші орынға ауысу, жылжу заңда-</w:t>
        <w:br/>
        <w:t>рын зерттейді. Геохимия тұрғысынан қарағанда минералдар -</w:t>
        <w:br/>
        <w:t>геохимиялық Элементтердің Жер қабаттарының әр түрлі жағ-</w:t>
        <w:br/>
        <w:t>дайларына қарай пайда болган тұрақты қосылыстары. Ол</w:t>
        <w:br/>
        <w:t>элементтердің қандайы Жердің қай қабаттарын құрайды, олар-</w:t>
        <w:br/>
        <w:t>дың сандары қандай, сапалары қандай, міне осы мәселелерге</w:t>
        <w:br/>
        <w:t>тоқталайық.</w:t>
        <w:br/>
        <w:t>1. Жер қабаттары және олардыц химиялық құралы</w:t>
        <w:br/>
        <w:t>Жердің бізге белгілі бөлімі -- оның үстіңгі қабаты, яғни жұ- .</w:t>
        <w:br/>
        <w:t>қа қыртысы гана. Оның ішкі қалың, терең қабаттарының қандай</w:t>
        <w:br/>
        <w:t>заттардан құралғандығы бізге әлі де мәлімсіз.</w:t>
        <w:br/>
        <w:t>Қолдан қазылған шахтылардың тереңдігі 2--3 километрге</w:t>
        <w:br/>
        <w:t>дейін, ал бұрғылау тереңдігі 5-6 километрге дейін жетті.</w:t>
        <w:br/>
        <w:t>Бұлардан басқа Жердің ішкі қабаттарынан хабар беретін</w:t>
        <w:br/>
        <w:t>кейбір табиғат құбылыстары да бар. Олардың бірі -- жанар</w:t>
        <w:br/>
        <w:t>тау вулкандардың атқылауы. Он шақты километр тереңдіктен</w:t>
        <w:br/>
        <w:t>атқылаған вулкандардан шыққан магма, лавалардың қандай</w:t>
        <w:br/>
        <w:t>заттардан тұратынын зерттеп білуге болады. Жер сілкіну. тау</w:t>
        <w:br/>
        <w:t>көтерілу, вулкан атқылау сияқты геологиялық әрекеттер Жер</w:t>
        <w:br/>
        <w:t>қабаттарында үздіксіз болып тұрады. Сонымен қатар Жер бе-</w:t>
        <w:br/>
        <w:t>тіндегі тау-тастар жел қағу, күн шағу, су шаю әрекеттерінен бұ-</w:t>
        <w:br/>
        <w:t>зылады. Осы магма мен таудың көтерілуі жане олардың бұзы-</w:t>
        <w:br/>
        <w:t>лып, шайылуы арқасында Жердің астыңғы қабаттары, яғни</w:t>
        <w:br/>
        <w:t>Жердің ондаған километр қабаттарына орналасқан тау жыныс-</w:t>
        <w:br/>
        <w:t>тары Жердің бетіне шығып қалады. )</w:t>
        <w:br/>
        <w:t>Жер сілкінудің тау көтерілу, тау жыныстарын Жер бетіне</w:t>
        <w:br/>
        <w:t>Шығару әсерінен басқа да Жер астының қалың қабатынан ха-</w:t>
        <w:br/>
        <w:t>бар беретін тағы бір әсері бар. Ол-- Жер сілкінгенде пайда</w:t>
        <w:br/>
        <w:t>болатып серпімді толқындар. Жер сілкінгенде Жер қабаттары</w:t>
        <w:br/>
        <w:t>Дірілдеп, серпімді толқындар тарайды. Ол толқындар түрлі-түр-</w:t>
        <w:br/>
        <w:t>21 кабаттарда, түрліше салмағы бар тау жыныстарында әр түрлі</w:t>
        <w:br/>
        <w:t>жылдамдықта тарайды. Заттарға түскен сәуленің сынуы және</w:t>
        <w:br/>
        <w:t>Шағылуы сияқты серпімді толқын да Жер қабаттарында әр түр-</w:t>
        <w:br/>
        <w:t>11 сынып, әрқилы шағылады. Толқындардың сынуы мен шағы-</w:t>
        <w:br/>
        <w:t>луын, таралу жылдамдықтарын өлшеу арқылы Жердің қалың</w:t>
        <w:br/>
        <w:t>қабаттарында қандай салмақты тау жыныстары жатқандығын</w:t>
        <w:br/>
        <w:t>анықтауға болады. Жер сілкінгенде пайда болатын серпімді</w:t>
        <w:br/>
        <w:t>Толқындар ондаған, жүздеген, тіпті мыңдаған километр терең-</w:t>
        <w:br/>
        <w:t>Діктерден келеді. Демек, олар сондай тереңдіктегі заттардың</w:t>
        <w:br/>
        <w:t>Касиетінен мәлімет жеткізеді.</w:t>
      </w:r>
    </w:p>
    <w:p>
      <w:r>
        <w:t>193</w:t>
        <w:br/>
        <w:t>тер ядросына айналады. Осындай ядролық ыдыраудың арқа-</w:t>
        <w:br/>
        <w:t>сында уран, торий, радий атомдары ең аяғында тұрақты</w:t>
        <w:br/>
        <w:t>қорғасын атомына және гелийге айналады.</w:t>
        <w:br/>
        <w:t>Радиоактивтік әрекетін алғаш ашқан (1896 ж.) ағылшын ға-</w:t>
        <w:br/>
        <w:t>лымы А. Беккерель. Сонан кейін бұл мәселе шұғыл зерттеяіп,</w:t>
        <w:br/>
        <w:t>кейіннен барлык ядролық физикаға негіз болды.</w:t>
        <w:br/>
        <w:t>Радиоактивтік ыдырауда, біріншіден, бір атомнан екінші</w:t>
        <w:br/>
        <w:t>атом пайда болса, екіншіден, көп энергия бөлініп шығады, үшін-</w:t>
        <w:br/>
        <w:t>шіден, бір атомның екінші атомға айналуы белгілі бір уақыт</w:t>
        <w:br/>
        <w:t>ішінде өтеді. Осы айтылған касиеттердің минералдардың жа-</w:t>
        <w:br/>
        <w:t>ралуын, тарихын табуға, олардың жастарын анықтауда аса зор</w:t>
        <w:br/>
        <w:t>маңызы бар.</w:t>
        <w:br/>
        <w:t>Минералдардың радиоактивтік қасиеті, олардың ауаны ион-</w:t>
        <w:br/>
        <w:t>дандыру әрекеті бойынша анықталады (атомдық ядродан ұшып</w:t>
        <w:br/>
        <w:t>шығатын сәулелер ауада заряд тудырады, яғни ауаны Иондай-</w:t>
        <w:br/>
        <w:t>ды). Ауаның иондануын өлшейтін электроскоп, иондық камера</w:t>
        <w:br/>
        <w:t>және әр түрлі счетчиктер сияқты приборлар бар. Сол приборлар-</w:t>
        <w:br/>
        <w:t>мен уран, торий, радий металдары бар минералдарды ажырату-</w:t>
        <w:br/>
        <w:t>ға болады. Сонымен. қатар мұндай минералдарды фотоплас-</w:t>
        <w:br/>
        <w:t>тинка арқылы да ажыратады. өйткені онан ұшып шыққан</w:t>
        <w:br/>
        <w:t>сәулелер жарық сезгіш затқа әсер етіп, оган минералдың суретін</w:t>
        <w:br/>
        <w:t>түсіреді.</w:t>
        <w:br/>
        <w:t>Осы айтылған әдістер радиоактивті минералдарды анықтау-</w:t>
        <w:br/>
        <w:t>да да, сондай-ақ оларды Табиғаттан іздеп Табуда да қолданы-</w:t>
        <w:br/>
        <w:t>лады.</w:t>
        <w:br/>
        <w:t>Радиоактивті минералдар тау жыныстарының геологиялық</w:t>
        <w:br/>
        <w:t>жасын анықтауда да қолданылады. Бұл әдіс радноактивті 3ат-</w:t>
        <w:br/>
        <w:t>тың ыдыру шапшаңдығының (ешбір физикалық және химиялық</w:t>
        <w:br/>
        <w:t>әрекеттерге қарамастан) тұрақтылығына негізделген. Осы ыды-</w:t>
        <w:br/>
        <w:t>рауда бөлініп шығатын тұрақты элементтердің (гелий және</w:t>
        <w:br/>
        <w:t>корғасынның) мөлшері ыдыраудың уақытына тура пропорцио-</w:t>
        <w:br/>
        <w:t>нал болады. Тау жынысының жасы (Т) осы окі элемент бойын-</w:t>
        <w:br/>
        <w:t>ша, яғни қорғасындық әдіспен (1) және гелийлік әдіспен (2)</w:t>
        <w:br/>
        <w:t>анықталады.</w:t>
        <w:br/>
        <w:t>рь ЖЕ</w:t>
        <w:br/>
        <w:t>1) Теге Х7-400 хан, жыл. (30)</w:t>
        <w:br/>
        <w:t>Р Не</w:t>
        <w:br/>
        <w:t>9) Т- Потом Х 10-7 млн. жыл.</w:t>
        <w:br/>
        <w:t>Тау жынысыныц жасын қорғасындық әдіс бойынша анықтяа-</w:t>
        <w:br/>
        <w:t>ғанда ол біраз артып кетеді, өйткені қорғасынның барлығы бір-</w:t>
        <w:br/>
        <w:t>дей үнемі радиоактивтік ыдыраудан пайда бола бермейді. Кері-</w:t>
        <w:br/>
        <w:t>сінше, тау жынысының жасын гелий әдісі бойынша аңықтаған-</w:t>
        <w:br/>
        <w:t>да, ол біраз кем болады, өйткені пайда болған газдың сыртқа</w:t>
        <w:br/>
        <w:t>кетуінен гелнидің шығындалуы мүмкін, Осы сияқты бірнеше</w:t>
        <w:br/>
        <w:t>әдістерді бір-біріне салыстыра келіп, шығарған жас есептері</w:t>
        <w:br/>
        <w:t>едеуір дәл мәлімет болып табылады.</w:t>
        <w:br/>
        <w:t>120</w:t>
      </w:r>
    </w:p>
    <w:p>
      <w:r>
        <w:t>мұндағы Р -- минерал салмағы,</w:t>
        <w:br/>
        <w:t>Р)-- пикнометр салмағы,</w:t>
        <w:br/>
        <w:t>Рэ- минерал салып, су құйған пикцометрдің салмағы.</w:t>
        <w:br/>
        <w:t>Ауыр сұйықтар қолдану арқылы меншікті салмақты табудың</w:t>
        <w:br/>
        <w:t>негізі мынадай. Бірнеше ауыр сұйық заттарды араластырып,</w:t>
        <w:br/>
        <w:t>олардың салмағын минералдың салмағымен теңгереді. Салмағы</w:t>
        <w:br/>
        <w:t>өз салмағымен тең келген сұйықтың ішінде минерал қалай бол-</w:t>
        <w:br/>
        <w:t>са солай тұра береді. Сонан кейін сұйықтың меншікті салмағын</w:t>
        <w:br/>
        <w:t>Вестфаль таразысымен өлшейді. Бұл салмақ минералдың мен-</w:t>
        <w:br/>
        <w:t>шікті салмағына тең болады.</w:t>
        <w:br/>
        <w:t>Бұл әдісте қолданылатын сұйықтар көбінесе Иод қосынды-</w:t>
        <w:br/>
        <w:t>лары. Мысалы, иодты барий (Ва), нодты сынап (Нв), иодты</w:t>
        <w:br/>
        <w:t>калий (Қ.)). иодты метилен (СН2) т. б. Осыларды өз ара ара-</w:t>
        <w:br/>
        <w:t>ластырғанда бірнеше салмақты сұйық заттар шығады. Мысалы,</w:t>
        <w:br/>
        <w:t>нодты калий мен иодты сынапты қосқанда Тулэ сұйығы деп ата-</w:t>
        <w:br/>
        <w:t>латын зат шығады; оның меншікті салмағы 3,000--3,196 болады.</w:t>
        <w:br/>
        <w:t>Иодты барий мен иодты сынап қосылса Сушин-Рорбах сұйығы</w:t>
        <w:br/>
        <w:t>шығады; оның меншікті салмағы 3,588. Иодты метпленнің мен-</w:t>
        <w:br/>
        <w:t>шікті салмағы 3,33.</w:t>
        <w:br/>
        <w:t>Кейбір жағдайларда минералдың көлемдік немесе меншікті</w:t>
        <w:br/>
        <w:t>салмағын тікелей өлшеп табуға болады. Ол үшін минералды</w:t>
        <w:br/>
        <w:t>теометриялық тұзу форма, мысалы, 10х10Х10 см куб түрінде</w:t>
        <w:br/>
        <w:t>кеседі. Оның көлемін куб формасынан есептеп шығарады. Ал</w:t>
        <w:br/>
        <w:t>кубтың салмағын таразыға салып өлшейді. Осы салмақтың</w:t>
        <w:br/>
        <w:t>мәнін көлемнің мәніне бөлсек минералдың меншікті салмағы</w:t>
        <w:br/>
        <w:t>шығады. Мысалға алынған 10хХ10х10 си куб неше грамм шық-</w:t>
        <w:br/>
        <w:t>са, оның меншікті салмағы соғап тең болады. Бұл әдісті көбінесе</w:t>
        <w:br/>
        <w:t>көмір, торф сияқты жұмсақ заттардың меншікті салмағын табу-</w:t>
        <w:br/>
        <w:t>ға қолданады.</w:t>
        <w:br/>
        <w:t>Егер минералдың кристалдық ішкі құрылысы дәл өлшенген</w:t>
        <w:br/>
        <w:t>болса, оның әрбір жеке бөлшегіндегі атомдар (немесе нондар)</w:t>
        <w:br/>
        <w:t>саны белгілі болса, онда меншікті салмақты элементтердің атом-</w:t>
        <w:br/>
        <w:t>дық салмағы арқылы табуға болады. Мұнда әрбір элементтің</w:t>
        <w:br/>
        <w:t>Ұнмиялық құрамы да ескеріледі, өйткені минералдың арасында</w:t>
        <w:br/>
        <w:t>0өгде қоспалары болса, оның меншікті салмағы тұрақты бол-</w:t>
        <w:br/>
        <w:t>Майды.</w:t>
        <w:br/>
        <w:t>(Минералдардың әрбір белгілі топтарының меншікті салмағы</w:t>
        <w:br/>
        <w:t>Өзіне тән шектен асып кетпейді. Мысалы, органикалық мине-</w:t>
        <w:br/>
        <w:t>һалдардың меншікті салмағы І-ден онша аса қоймайды: қатты</w:t>
        <w:br/>
        <w:t>битумдардікі 1,0-1,1, көмірдікі де сол шамада, мұнайдікі 0,8</w:t>
        <w:br/>
        <w:t>Шамасы, янтарьдікі де сондай. Жеңіл металдардың тұздары мен</w:t>
        <w:br/>
        <w:t>тотықтарының меншікті салмағы 9--3,5 шамасында болады.</w:t>
        <w:br/>
        <w:t>Мысалы, ас тұзынікі (МаСІ) 2,1-2,5, гипстікі (Са50,-2Н,0)-</w:t>
        <w:br/>
        <w:t>8, кварцтікі (510:)--2,65. алмаздікі-- 3,5. Бұл сиякты мине-</w:t>
        <w:br/>
        <w:t>Ралдардың түсі ақшыл шабдарлы ашық келеді. Демек, ақшыл</w:t>
        <w:br/>
        <w:t>ашық түсті минералдар жеңіл болады. Ондай минералдар ішін-</w:t>
        <w:br/>
        <w:t>Де, мысалы, корунд (А150) (меншікті салмағы 4,0). барит</w:t>
        <w:br/>
        <w:t>ПТ</w:t>
        <w:br/>
        <w:t>ты бойынша қаттылығы 4,5, оған көл-</w:t>
        <w:br/>
        <w:t>денең қысқа бағыты бойынша қатты-</w:t>
        <w:br/>
        <w:t>лығы 6,5, Дистен деген атының өзі сол</w:t>
        <w:br/>
        <w:t>екі түрлі қаттылыгына байланысты</w:t>
      </w:r>
    </w:p>
    <w:p>
      <w:r>
        <w:t>қойылған: ди -- грекше екі (екі түрлі),</w:t>
        <w:br/>
        <w:t>стенос -- қарысу деген мағынада. Қе-</w:t>
        <w:br/>
        <w:t>Йінгі кездегі зерттеулерге қарағанда</w:t>
        <w:br/>
        <w:t>крнсталдардың анизотроп (вектор-</w:t>
        <w:br/>
        <w:t>лық қаттылығы көп минералдарда бо-</w:t>
        <w:br/>
        <w:t>латындығы байқалған. Тіпті кубтық</w:t>
        <w:br/>
        <w:t>сингонияға жататын минералдардың</w:t>
        <w:br/>
        <w:t>өзінде векторлық қаттылық болатын</w:t>
        <w:br/>
        <w:t>көрінеді. Мысалы. 95-суретте ас тұзы кристалы кубының бір</w:t>
        <w:br/>
        <w:t>жағындағы қаттылығы көрсетілген (оны «қаттылық розеткасы»</w:t>
        <w:br/>
        <w:t>дейді). Сонымен минералдың жымдастығы көрініп тұратын ба-</w:t>
        <w:br/>
        <w:t>ғытында қаттылығы нашар, оған көлденең бағытта жақсы бо-</w:t>
        <w:br/>
        <w:t>лады.</w:t>
        <w:br/>
        <w:t>Минералдың қаттылығы неге байланысты?</w:t>
        <w:br/>
        <w:t>Біз жағарыда кристаллохимияда және басқа да бөлімдерде</w:t>
        <w:br/>
        <w:t>минералдардың, кристалдардың барлық қасиеттері олардың</w:t>
        <w:br/>
        <w:t>ішкі құрылысына байланысты екенін көрдік. Қаттылық қасиет-</w:t>
        <w:br/>
        <w:t>тер де сол атомдардың (иондардың) орналасу құрылысына бай-</w:t>
        <w:br/>
        <w:t>ланысты беріктігіне негізделген.</w:t>
        <w:br/>
        <w:t>Мұнда ерекше көзге түсетіні су молекуласы (Н:О) бар мине-</w:t>
        <w:br/>
        <w:t>ралдар әр қашанда жұмсақ келеді.</w:t>
        <w:br/>
        <w:t>2 Қатиондардың валенттігі өскен сайын минералдың қаттылы-</w:t>
        <w:br/>
        <w:t>ғы арта беретіні байқалған. Сонымен қатар, координация саны-</w:t>
        <w:br/>
        <w:t>ның артуы да қаттылықтың артуына себепші болады. Оған</w:t>
        <w:br/>
        <w:t>керісінше, иондық радиус артқап сайын қаттылық кеми береді.</w:t>
        <w:br/>
        <w:t>Қомпоненттерді яғни катион мен аннонды А және Х әріптерімен</w:t>
        <w:br/>
        <w:t>белгілейік. Мысалы:</w:t>
        <w:br/>
        <w:t>95-сурет. Ас тұзының</w:t>
        <w:br/>
        <w:t>қаттылық розеткасы.</w:t>
        <w:br/>
        <w:t>Қослысар/...... ВО М0 Сад 50 Ба0</w:t>
        <w:br/>
        <w:t>А-Х ара қашықтығы (5) 155 2,10 2,40 2,57 57</w:t>
        <w:br/>
        <w:t>Моос бойынша қаттылығы 9 6.5 45 3,5 ,</w:t>
        <w:br/>
        <w:t>Бірақ қаттылық жөнінде біздің білгеніміз әлі де жеткіліксіз.</w:t>
        <w:br/>
        <w:t>Қейбір жағдайларда координациялық сан көп болса да, атом-</w:t>
        <w:br/>
        <w:t>дардың орналасуы өте тығыз болса да зат жұмсақ болады. Мы-</w:t>
        <w:br/>
        <w:t>салы: алтын, күміс, мыс сияқты металдардың координациялық</w:t>
        <w:br/>
        <w:t>саны 12 болғанмен, олардың қаттылығы 3--4-тең артпайды.</w:t>
        <w:br/>
        <w:t>Дүннедегі ең қатты минерал -- алмаз. Минералдардың басым</w:t>
        <w:br/>
        <w:t>көпшілігі орташа қаттылықта болады (9-ден 6-ға дейін). Орта-</w:t>
        <w:br/>
        <w:t>шадан көрі жоғарырақ қатты минералдар сусыз тотықтар мен</w:t>
        <w:br/>
        <w:t>кейбір силикаттар қатарына жатады. Мысалы: кварц-- 51ЮОз</w:t>
        <w:br/>
        <w:t>(қаттылығы 7), касситерит -- 5пО; (6-7), корунд-- А1:Оһ (9).</w:t>
        <w:br/>
        <w:t>шпинельдер -- МрАҺО, (8), топаз (8), берилл (7,5-8), турма-</w:t>
        <w:br/>
        <w:t>лин (7--7,5), анарлар (7 шамасы) т. б.</w:t>
        <w:br/>
        <w:t>м</w:t>
        <w:br/>
        <w:t>Ферромагниттік қасиеті бар минералдарға жататындар: маг-</w:t>
        <w:br/>
        <w:t>нетит (ҒезОы4). никельді темір, ферроплатиналардың кейбір түрі.</w:t>
        <w:br/>
        <w:t>Күкірті аз пирротиндар нашар магниттік қасиеті бар минерал-</w:t>
        <w:br/>
        <w:t>дарға жатады. Диамагниттік қасиеті бар минералға тек висмут</w:t>
        <w:br/>
        <w:t>жатады. Ферромагтниттік қасиеті бар минералдар ішіндегі ең</w:t>
        <w:br/>
        <w:t>айқыны -- магнетит, оның атының өзі сол қасиеті бойынша қо-</w:t>
      </w:r>
    </w:p>
    <w:p>
      <w:r>
        <w:t>йылған. Ол темірдің ұнтағы, түйреуіш, қаламұш, шеге сияқты</w:t>
        <w:br/>
        <w:t>нәрселерді өзіне тартады (96-сурет).</w:t>
        <w:br/>
        <w:t>Жай магнит тіліне әсер</w:t>
        <w:br/>
        <w:t>етпейтін, бірақ күшті элек-</w:t>
        <w:br/>
        <w:t>тромағнит аспаппен зертте-</w:t>
        <w:br/>
        <w:t>генде әлсіз магниттік қасне-</w:t>
        <w:br/>
        <w:t>ті байқалатын минералдар</w:t>
        <w:br/>
        <w:t>толып жатыр. Осының негі-</w:t>
        <w:br/>
        <w:t>зінде электромагнит қолда-</w:t>
        <w:br/>
        <w:t>ну арқылы минералдарды</w:t>
        <w:br/>
        <w:t>бір-бірінен ажырататын</w:t>
        <w:br/>
        <w:t>әдіс те бар. Бұл әдіс мине-</w:t>
        <w:br/>
        <w:t>ралогиялық лаборатория-</w:t>
        <w:br/>
        <w:t>ларда, өндірістік байыту</w:t>
        <w:br/>
        <w:t>фабрикаларында қолданы-</w:t>
        <w:br/>
        <w:t>лады. Мысалы, өзен арна-</w:t>
        <w:br/>
        <w:t>сындағы құмның ішіндегі”</w:t>
        <w:br/>
        <w:t>магниттік қасиеті бар мине-</w:t>
        <w:br/>
        <w:t>рал түйіршіктерін осы әдіс-</w:t>
        <w:br/>
        <w:t>пен ажыратады. Сол сияқты</w:t>
        <w:br/>
        <w:t>қолдан ұсатылған майда ми-</w:t>
        <w:br/>
        <w:t>нералдардың да магнитті</w:t>
        <w:br/>
        <w:t>фракциясын (бөлегін) осы</w:t>
        <w:br/>
        <w:t>әдіспен ажыратуға болады. 96-сурет. Магниттік қасиет.</w:t>
        <w:br/>
        <w:t>Суға шайып тазартылған ;</w:t>
        <w:br/>
        <w:t>кұмды немесе ұсатылған минерал заттарды (шлихты) магниттік</w:t>
        <w:br/>
        <w:t>Әдіспен ажыратады. Магниттік әдісті көбінесе осы шлих фрак-</w:t>
        <w:br/>
        <w:t>циясын ажыратуға қолданады.</w:t>
        <w:br/>
        <w:t>10. Радиоактивтік</w:t>
        <w:br/>
        <w:t>Кейбір атомдардың өзінен сәуле шығару қасиетін радиоак-</w:t>
        <w:br/>
        <w:t>Тивтік қасиет деп атайды. (радио - латынша сәуле шығарам,</w:t>
        <w:br/>
        <w:t>&lt;әүлеленем, актив -- белсенді деген сөз). Радиоактивті элемент-</w:t>
        <w:br/>
        <w:t>тер-- уран, торий, радий т. 6. Бұлардың атомдары өз беттерімен</w:t>
        <w:br/>
        <w:t>ыдырап, ядроларынан әр түрлі сәуле шығарады. Ол сәулелер</w:t>
        <w:br/>
        <w:t>Гелийдің атомдық ядросының ағыны болса, оны альфа-сау/е,</w:t>
        <w:br/>
        <w:t>Электрон ағыны болса, оны бета-сәуле, электромагниттік ағын</w:t>
        <w:br/>
        <w:t>болса, оны гамма-сәуле (бұл рентген сәулесіне ұқсас) деп атай-</w:t>
        <w:br/>
        <w:t>ШЫ. Осы сияқты сәулелер шығару арқылы радиоактивті элемент-</w:t>
        <w:br/>
        <w:t>тердің атомдық ядролары ыдырап, ол бірте-бірте басқа элемент-</w:t>
        <w:br/>
        <w:t>19</w:t>
        <w:br/>
        <w:t>(Ва5О)) (меншікті салмағы 4,5) сияқты бірлі-жарымды ғана</w:t>
        <w:br/>
        <w:t>ауырлары кездеседі. Барит деген аттың өзі де ауыр салмақты</w:t>
        <w:br/>
        <w:t>деген сөзден шыққан, Барос -- грекше ауыр деген сөз. Баритты</w:t>
        <w:br/>
        <w:t>кейде ауыр шпат деп те атайды.</w:t>
        <w:br/>
        <w:t>Ауыр металдардың қосындыларының түсі қоңыр, қызыл ҡү-</w:t>
        <w:br/>
        <w:t>рең, меншікті салмақтары орташа ауыр болады (3,6-ден 9-ға</w:t>
        <w:br/>
        <w:t>дейін). Мысалы: сидерит (ҒеСОҙ)-- 8,7--3,29, малахнт-- 3,9,</w:t>
        <w:br/>
        <w:t>сфалерит (25)- 4,0, пнрит (Ғе5;)-- 5,0, магнетит (ҒеҙО4)-</w:t>
        <w:br/>
        <w:t>4,9--5,2, гематит (ҒеҙОҙ)- 5.0, англезнт (РЬ5О,)-- 6,4, церуссит</w:t>
        <w:br/>
        <w:t>(РЬСОз)-- 5,5, касситерит (5пО:)-- 7,0, галенит (РЬ5)- 7,5, ки-</w:t>
        <w:br/>
        <w:t>новарь (Нв5)-- 8,0, уранинит (7,5--10).</w:t>
        <w:br/>
        <w:t>Меншікті салмағы ең ауыр минералдар -- жеке түрінде кез-</w:t>
        <w:br/>
        <w:t>десетін ауыр металдар. Мысалы: мыс (8,9), висмут (9,7), күміс</w:t>
        <w:br/>
        <w:t>(0-11), сынап (13,6), алтын (15--19), платина тобы (14-20),</w:t>
      </w:r>
    </w:p>
    <w:p>
      <w:r>
        <w:t>кридий-осмий тобы (17--92).</w:t>
        <w:br/>
        <w:t>Сонымен, минералдың меншікті салмағы оның ішіне кіретін</w:t>
        <w:br/>
        <w:t>атомдардың (иондардың) атомдық салмағына, сонымен қатар</w:t>
        <w:br/>
        <w:t>элементтің иондық радиусына, валенттігіне және кристалдық</w:t>
        <w:br/>
        <w:t>решетка құрылысына байланысты. Сондықтан минералдың м0-</w:t>
        <w:br/>
        <w:t>лекулалық салмағы мен меншікті салмағының арасында үлкен</w:t>
        <w:br/>
        <w:t>айырмашылық бар. Мысалы, мыстың атомдық салмағы күміс-</w:t>
        <w:br/>
        <w:t>тікінен екі есеге таяу жеңіл (мыстікі -- 63,57, күмістікі 107,88)</w:t>
        <w:br/>
        <w:t>болса, ал олардың меншікті салмақтарыныц айырмашылығы</w:t>
        <w:br/>
        <w:t>болымсыз ғана (мыстікі 8,9, күмістікі 10,5) болады.</w:t>
        <w:br/>
        <w:t>Меншікті салмақтың атомдық құрылысқа тыгыз байланысты</w:t>
        <w:br/>
        <w:t>скендігін графит пен алмазды салыстыру мысалынан көреміз.</w:t>
        <w:br/>
        <w:t>Бұл екеуінің химиялық құрамы бірдей, яғни екеуі де таза көмір-</w:t>
        <w:br/>
        <w:t>тегінен тұрады. Бірақ атомдық құрылысы екі түрлі болғандық-</w:t>
        <w:br/>
        <w:t>тан (графиттің меншікті салмағы -- 2,2, алмаздікі-- 3,5) алмаз</w:t>
        <w:br/>
        <w:t>графиттен ауыр.</w:t>
        <w:br/>
        <w:t>Қорыта келгенде айтарымыз, минералдардың меншікті сал-</w:t>
        <w:br/>
        <w:t>мағы олардың диагностикалық белгісінің бірі болып табылады.</w:t>
        <w:br/>
        <w:t>Сонымен қатар минералдарды бір-бірінен ажыратуда осы мен-</w:t>
        <w:br/>
        <w:t>шікті салмақты пайдаланады. Мұныгравнтациялықәдіс</w:t>
        <w:br/>
        <w:t>деп атайды (гравитас -- грекше ауырлық деген сөз).</w:t>
        <w:br/>
        <w:t>Гравитация әдісі руда минералдарын байытуда көп қолда-</w:t>
        <w:br/>
        <w:t>нылады.</w:t>
        <w:br/>
        <w:t>9. Лагниттік</w:t>
        <w:br/>
        <w:t>Минералдардың мағнит тіліне әсер ететін немесе темірді</w:t>
        <w:br/>
        <w:t>өзіне тартатын магниттік қасиеті болады. Мұндай минералдар</w:t>
        <w:br/>
        <w:t>көп емес, сондықтан бұл қасиет те днагностикалық маңызды</w:t>
        <w:br/>
        <w:t>белгі болып табылады.</w:t>
        <w:br/>
        <w:t>Мағниттік қасиет негізінде екі түрге бөлінеді: 1) ферро9-</w:t>
        <w:br/>
        <w:t>магнитті, яғни күшті магнитті, 2) парамагнитті, ЯғыМ</w:t>
        <w:br/>
        <w:t>әлсіз магнитті. Әлсіз магниттінің магнит тілінен кері бұрылатын</w:t>
        <w:br/>
        <w:t>бір түрі бар, оны диамагнит деп атайды.</w:t>
        <w:br/>
        <w:t>НЕ</w:t>
        <w:br/>
        <w:t>дық решетқаның схемасы. Жымдастық бағыт пен решетка струк-</w:t>
        <w:br/>
        <w:t>турасы арасындағы байланыс айқып көрініп тұрады (7--129-су-</w:t>
        <w:br/>
        <w:t>реттер). 2</w:t>
        <w:br/>
        <w:t>Жоғарыда айтылған жалпы геометриялық түсінікпен қатар,</w:t>
        <w:br/>
        <w:t>кристалдардың құрылысындағы бөлшектердің физика-химиялық</w:t>
        <w:br/>
        <w:t>қасиеттері де олардың жымдастығына зор әсер етеді. Мысалы,</w:t>
        <w:br/>
        <w:t>алмаз сияқты бір тектес атомдардан тұратын минералдарда</w:t>
        <w:br/>
        <w:t>жымдастық ылғи решетка араларының ең қашық орындарын</w:t>
        <w:br/>
        <w:t>қуалай өтеді, яғни алмаздың жымдастығы октаэдр (111) форма-</w:t>
        <w:br/>
        <w:t>сында болады. Сфалерит кристалының структурасы алмазбен</w:t>
        <w:br/>
        <w:t>бірдей, бірақ бұл алмаз сияқты атомдық кристалл емес, сульфид</w:t>
        <w:br/>
        <w:t>кристалл (715). Сондықтан мұның жымдастығы, октаэдр емес,</w:t>
        <w:br/>
        <w:t>ромбылық додекаэдр (110) формасы бойынша жіктеледі. Өйтке-</w:t>
        <w:br/>
        <w:t>ні октаздр формасын алатын болсақ, онда сфалерит торынын</w:t>
        <w:br/>
        <w:t>бір жағында тек 2п атомдары, екінші жағында тек 5 атомдары</w:t>
        <w:br/>
        <w:t>ғана болады, яғни атомдық құрамы кезектесіп келеді, ал (100)</w:t>
        <w:br/>
        <w:t>жазықтықтарын алатын болсақ оларда 7п пен 5 атомдарының</w:t>
        <w:br/>
        <w:t>саны бірдей болады (10-сурет). Жабысу күшінің (110) жазық-</w:t>
      </w:r>
    </w:p>
    <w:p>
      <w:r>
        <w:t>тықтарында кем болатыны осы схемадан түсінікті.</w:t>
        <w:br/>
        <w:t>Иондық решеткада, мысалы СаҒ» структурасы сияқты, жым-</w:t>
        <w:br/>
        <w:t>дастық жазықтықтар ылғи аниондық жақтардан өтеді.</w:t>
        <w:br/>
        <w:t>Құрылысы қабат-қабат кристалдарда жымдастық жазықтық-</w:t>
        <w:br/>
        <w:t>тар сол қабаттарға параллель орналасады (мысалы, слюдалар,</w:t>
        <w:br/>
        <w:t>трафит, молибденит т. 6.). Тінді (талшықты) құрылысы бар</w:t>
        <w:br/>
        <w:t>кристалдардың жымдастығы да иондық тізбектерге параллель</w:t>
        <w:br/>
        <w:t>болады (мысалы, пироксендер, амфиболдар т. б.).</w:t>
        <w:br/>
        <w:t>6. Қаттылық</w:t>
        <w:br/>
        <w:t>Қаттылық деп минералогия ғылымында көбінесе бір мине-</w:t>
        <w:br/>
        <w:t>ралды екінші минералмен тырнап сызғанда соған қарысу дәре-</w:t>
        <w:br/>
        <w:t>жесін айтады. Мұнымен қатар минералдық қаттылығы сыртқы</w:t>
        <w:br/>
        <w:t>механикалық күштің әсеріне қарысу дәрежесі деп те аталады.</w:t>
        <w:br/>
        <w:t>Бірақ сыртқы механикалық әсердің өзі де бірнеше түрлі болады,</w:t>
        <w:br/>
        <w:t>“оған қарай минералдың қарысу дәрежесі де әр түрлі болады.</w:t>
        <w:br/>
        <w:t>Мысалы, минералдың сызуға, бұрғылауға, тілуге, қайрауға, қы-</w:t>
        <w:br/>
        <w:t>суға көрсететін қарысу әсері түрлі-түрлі болмақ. Сондықтан</w:t>
        <w:br/>
        <w:t>минералдың қаттылығы дегенде оның қандай механикалық</w:t>
        <w:br/>
        <w:t>әсерге қарысуы екендігін қоса айта кету керек. Мысалы, мине-</w:t>
        <w:br/>
        <w:t>ралдың сызғандағы қаттылығы немесе минералдың қайраған-</w:t>
        <w:br/>
        <w:t>дағы қаттылығы деген сияқты. )</w:t>
        <w:br/>
        <w:t>Минералдардың қаттылық дәрежесін анықтау үшін шкала</w:t>
        <w:br/>
        <w:t>Ретінде он түрлі минерал алынған, Мұны алғаш ұсынған неміс</w:t>
        <w:br/>
        <w:t>ғалымының атына Моос шкаласы деп атайды. Моос шкаласын-</w:t>
        <w:br/>
        <w:t>Дағы он минералдың ең жұмсағы бірінші, ең қаттысы оныншы</w:t>
        <w:br/>
        <w:t>болып нөмірленген. Әрбір үлкен нөмірлі минерал өзінен кейінгі</w:t>
        <w:br/>
        <w:t>Әрбір кіші нөмірлі минералдың бетіне сызық түсіре алады.</w:t>
        <w:br/>
        <w:t>11</w:t>
        <w:br/>
        <w:t>1-таблица</w:t>
        <w:br/>
        <w:t>0</w:t>
        <w:br/>
        <w:t>ҮІ үй ҮШ</w:t>
        <w:br/>
        <w:t>----------</w:t>
        <w:br/>
        <w:t>2 -</w:t>
        <w:br/>
        <w:t>Не 1,2</w:t>
        <w:br/>
        <w:t>іі ,9|9- 1,33 4-</w:t>
        <w:br/>
        <w:t>0-0,6 | БІЗ 0,61 Ме 1,60</w:t>
        <w:br/>
        <w:t>в 1ы|17 181 80--</w:t>
        <w:br/>
        <w:t>Ө-іш| с170,99 Ағ 1,99</w:t>
        <w:br/>
        <w:t>М 95|295 0,0| 265 0,9 |27 90,7|28 9,714</w:t>
        <w:br/>
        <w:t>с6%1,% | маз1,31 | Ее%1,27 | Со?" 1,25 м5 1,%4</w:t>
        <w:br/>
        <w:t>м 1,498|35 1,96 % -</w:t>
        <w:br/>
        <w:t>50- 1,60 | ві-1,П Кг 1,98</w:t>
        <w:br/>
        <w:t>9 0.7|43 9,6| 44 0,65| 45 9,68| 46 0,72</w:t>
        <w:br/>
        <w:t>жаз 140 | тезімі тибаы2| жі, | РӨ 1,97</w:t>
        <w:br/>
        <w:t>% 0,5| 52 2,9 8 -</w:t>
        <w:br/>
        <w:t>Те 1,33) Л- 1,28 Хе 2,48</w:t>
        <w:br/>
        <w:t>7 0,68| 75 0,55) 76 0,67| 77 0,66| 78 0,87</w:t>
        <w:br/>
        <w:t>үзі біл | онені,м | 0451,5 | РӨ 1,98</w:t>
        <w:br/>
        <w:t>7 85 86</w:t>
        <w:br/>
        <w:t>92 1,6</w:t>
      </w:r>
    </w:p>
    <w:p>
      <w:r>
        <w:t>8 1,866 1,0767 1,5 ө ім(ө 109 1м|Т1 9,9</w:t>
        <w:br/>
        <w:t>тәеіт |луғілт | нон ее1,75 | тийе1,74| үл 1,99 | Іш 81,74</w:t>
        <w:br/>
        <w:t>101</w:t>
        <w:br/>
        <w:t>139</w:t>
        <w:br/>
        <w:t>100</w:t>
        <w:br/>
        <w:t>%-- ;</w:t>
        <w:br/>
        <w:t>ЛЕ</w:t>
        <w:br/>
        <w:t>юр- і 1 і</w:t>
        <w:br/>
        <w:t>60% , і !</w:t>
        <w:br/>
        <w:t>б-% ; 1</w:t>
        <w:br/>
        <w:t>к |</w:t>
        <w:br/>
        <w:t>1” (Мо ) 4 |</w:t>
        <w:br/>
        <w:t>татары )</w:t>
        <w:br/>
        <w:t>19 А9 ы</w:t>
        <w:br/>
        <w:t>28-2.</w:t>
        <w:br/>
        <w:t>5 6 15 20 25 30 35 40 45 50 55 60 65 70 275 80 85 90</w:t>
        <w:br/>
        <w:t>А-Атморфил П-Сидерофал П-Литорфил 9-Хольқофиғ</w:t>
        <w:br/>
        <w:t>97-сурет. Элементтердің геосфераларға бөлінуі (Гольдшмит бойынша),</w:t>
        <w:br/>
        <w:t>В. М. Гольдшмидт теориясы бойынша элементтердің геосфе-</w:t>
        <w:br/>
        <w:t>раларға бөліну таблицасы 97-суретте көрсетілген. Мұнда абсцис-</w:t>
        <w:br/>
        <w:t>са өсінде элементтердің рет саны (шомерлері), ордината осінде</w:t>
        <w:br/>
        <w:t>олардың атомдық көлемі көрсетілген. Бұл таблицадан атомдар-</w:t>
        <w:br/>
        <w:t>дың геосфераларға бөлінуі химиялық белгілі тәртіпке байланыс-</w:t>
        <w:br/>
        <w:t>ты екенін көреміз.</w:t>
        <w:br/>
        <w:t>В. М. Гольдшмидт теориясында айтылмаған екі қосымша</w:t>
        <w:br/>
        <w:t>геосфера бар, оның бірі су қабаты--гидросфера, екінші-</w:t>
        <w:br/>
        <w:t>с-- тіршілік қабаты--биосфера.</w:t>
        <w:br/>
        <w:t>Гндросфераның геохимиялық құрамып есепке алған ғалым-</w:t>
        <w:br/>
        <w:t>Дардың бірі -- академик А. Е. Ферсман. Бұл ғалым геохимияда</w:t>
        <w:br/>
        <w:t>Кер қабаттарының әрқайсысындағы элементтердің үлес мөлше-</w:t>
        <w:br/>
        <w:t>рін кларк атты өлшеуішпен белгілеуді ұсынған (Қларк-- аме-</w:t>
        <w:br/>
        <w:t>Риканың ірі ғалымы, геохимик, әрбір элементтің геосферадағы</w:t>
        <w:br/>
        <w:t>салмақ немесе атомдық мөлшері соның есімі бойынша кларк деп</w:t>
        <w:br/>
        <w:t>аталады). 2</w:t>
        <w:br/>
        <w:t>АЕ. Ферсманның есептеуі бойынша гидросферадағы негізгі</w:t>
        <w:br/>
        <w:t>Элементтердің салмақ мөлшері (кларктары) төмендегідей:</w:t>
        <w:br/>
        <w:t>өте (0)......,... 86,45 күкірт (6) ......... 0,09</w:t>
        <w:br/>
        <w:t>те (н),,,,22022- 10,438: кальшй(Са)......... 4,05</w:t>
        <w:br/>
        <w:t>хор(с)......... 2,06 калий (6) ......--.. 0,04</w:t>
        <w:br/>
        <w:t>мтрий (а)........ 1,14 Бром (Вг) ......... 0,015</w:t>
        <w:br/>
        <w:t>(0,0002. 1,37 көміртек(С)......... 0,0035</w:t>
        <w:br/>
        <w:t>мн Ма).222222. 0,14</w:t>
        <w:br/>
        <w:t>Жиыны..... 99,99</w:t>
      </w:r>
    </w:p>
    <w:p>
      <w:r>
        <w:t>5-таблица</w:t>
        <w:br/>
        <w:t>Жеке геосфералардың сипаттамасы</w:t>
        <w:br/>
        <w:t>Сейсмалық</w:t>
        <w:br/>
        <w:t>- толқын жыл-</w:t>
        <w:br/>
        <w:t>З й РІН даздығы</w:t>
        <w:br/>
        <w:t>Гевсфера | Тереңдігі ааушы. 8% | Залың | (кадгек)</w:t>
        <w:br/>
        <w:t>аттары (км) Е г еше</w:t>
        <w:br/>
        <w:t>Ес үнмлы нең!</w:t>
        <w:br/>
        <w:t>гра- кристалл</w:t>
        <w:br/>
        <w:t>- 1, А! 5</w:t>
        <w:br/>
        <w:t>Снал БЫТ 0-20 0, Бі, АІ, в | және |8,01 4,4</w:t>
        <w:br/>
        <w:t>з- коллонд</w:t>
        <w:br/>
        <w:t>зальт 20--40 Қ, Ма, Мр, Ғе</w:t>
        <w:br/>
        <w:t>Жогарғы 0, Бі, Мр, 1200 | шыны,</w:t>
        <w:br/>
        <w:t>анта 40--1200 Ее, Са, ЛІ, Қ, Ма | 1500 |қосымша |12,25| 6,75</w:t>
        <w:br/>
        <w:t>магма</w:t>
        <w:br/>
        <w:t>тімен 1200-2900 Бе, Гебр 1000 | шыны 113,0| 7,25</w:t>
        <w:br/>
        <w:t>мантия . Бе0,</w:t>
        <w:br/>
        <w:t>Металл 2000--6370 Ес, 10001 шыны, | 8,5| -</w:t>
        <w:br/>
        <w:t>өзек Мі... 2000 вте</w:t>
        <w:br/>
        <w:t>қатты</w:t>
        <w:br/>
        <w:t>” 500 зат</w:t>
        <w:br/>
        <w:t>тән элементтер; бұл күкіртпен қосылатын, руда қабатын құрау-</w:t>
        <w:br/>
        <w:t>шы элементтер. Сндерофилдер--темірге тән элементтер;</w:t>
        <w:br/>
        <w:t>бұл жердің ішкі өзегіне (ядросына) жиналатын элементтер.</w:t>
        <w:br/>
        <w:t>В. М. Гольдшмидт элементтерді осылай бөлгенде атомдар-</w:t>
        <w:br/>
        <w:t>дың көлемі мен олардың сыртқы электрон қабықтарының құры"</w:t>
        <w:br/>
        <w:t>лысын да негізге алған.</w:t>
        <w:br/>
        <w:t>Атмофилдерге жататындар: газдар, оның ішінде нейтрал газ-</w:t>
        <w:br/>
        <w:t>дар, сутек, азот, бұлардың көпшілігінде атом сыртындағы қа-</w:t>
        <w:br/>
        <w:t>бығы 8 электроннан тұрады.</w:t>
        <w:br/>
        <w:t>(Литофилдерге жататын элементтер: литий, натрий, калий,</w:t>
        <w:br/>
        <w:t>магний, кальций, алюминий, силиций (кремний), оттек т. 6. Бұ-</w:t>
        <w:br/>
        <w:t>лардың пондары 8 электрондық қабықты болады.</w:t>
        <w:br/>
        <w:t>Халькофилдерге жататын элементтер: мыс, мырыш, қорға"</w:t>
        <w:br/>
        <w:t>сын, сынап, күміс, алтын, мышьяк, қалайы, күкірт т. 6. Бұлар-</w:t>
        <w:br/>
        <w:t>дың иондары 18 электрондық қабықты болады.</w:t>
        <w:br/>
        <w:t>7 Сидорофилдерге жататындар: темір, кобальт, никель, плати-</w:t>
        <w:br/>
        <w:t>на тобы, көміртек т. 6. Бұлардың иондарының сыртында қосымша</w:t>
        <w:br/>
        <w:t>құрылысты электрон қабықтары бар.</w:t>
        <w:br/>
        <w:t>Элементтердің осындай жолмен бөлінуінің ең қажетті же-</w:t>
        <w:br/>
        <w:t>рІ-- атомның құрылысына негізделген түсінік жер кабаттарын-</w:t>
        <w:br/>
        <w:t>да заттардың қалай орналасқанына дәлел болуында.</w:t>
        <w:br/>
        <w:t>126</w:t>
        <w:br/>
        <w:t>Ал кейбір элементтердің жалпы кларк үлесі Жер қабатында</w:t>
        <w:br/>
        <w:t>едәуір мол болғанымен, олар жайылып тарап кетеді де, кен тү-</w:t>
        <w:br/>
        <w:t>рінде жиналып құралмайды. Мысалы, ванадий сирек кездесетін</w:t>
        <w:br/>
        <w:t>элемент, өйткені оның ірі құранды кендері болмайды, ал қорға-</w:t>
      </w:r>
    </w:p>
    <w:p>
      <w:r>
        <w:t>сын сирек кездесетін металл емес, ол күрделі түрде көп кездесе-</w:t>
        <w:br/>
        <w:t>тін зат. Бұл екеуінің жер қабатындағы кларк мөлшерін салыс-</w:t>
        <w:br/>
        <w:t>тыратын болсақ, ванадий қорғасыннан 12,5 есе көп.</w:t>
        <w:br/>
        <w:t>Элементтердің геохимиялық қасиеттеріне қарай осы сияқты</w:t>
        <w:br/>
        <w:t>жағдайлар көп кездеседі.</w:t>
        <w:br/>
        <w:t>Химиялық элементтердің қасиеттері ең алдымен олардың</w:t>
        <w:br/>
        <w:t>атомдық (нондық) құрылыстарына байланысты. Атомдық (ион-</w:t>
        <w:br/>
        <w:t>дық) құрылыс деген түсінік -- геометриялық формаға жататын</w:t>
        <w:br/>
        <w:t>түсінік. Олай болса, заттардыц геометриялық формасы мен хи-</w:t>
        <w:br/>
        <w:t>миялық құрамын байланыстыратын заңдарды табу -- табиғат</w:t>
        <w:br/>
        <w:t>ғылымдарының ең күрделі мәселесінің бірі болмақ. Осы сияқты</w:t>
        <w:br/>
        <w:t>пікірді көп ғалымдар айтқан болатын. Соның ішінде атақты хн-</w:t>
        <w:br/>
        <w:t>мик Д.И. Менделеев т. б. бар. Бірақ бұл пікір кейінгі кезде ғана</w:t>
        <w:br/>
        <w:t>аздап іске аса бастады. Осы жолда әлі талай жаңалықтар алда</w:t>
        <w:br/>
        <w:t>тұрғанға ұқсайды. Геометриялық түрлер табиғат заңдарының</w:t>
        <w:br/>
        <w:t>бейнесі деген ұлы ұғымға жақын жылдар ішінде жетеміз деген</w:t>
        <w:br/>
        <w:t>үміт бар.</w:t>
        <w:br/>
        <w:t>% Атомдардың құрылысы мен элементтер енстемасы</w:t>
        <w:br/>
        <w:t>Атомдардың құрылысын түсіндіру үшін барлық элементтер-</w:t>
        <w:br/>
        <w:t>дің периодтық системасын қарап шығу керек. Бұл мәселе химия</w:t>
        <w:br/>
        <w:t>курсында айтылады. Біз бұл жерде тек сол системаның қазіргі</w:t>
        <w:br/>
        <w:t>замандағы түрін түсіндіретін бір жеңіл схема келтіреміз</w:t>
        <w:br/>
        <w:t>(98-сурет).</w:t>
        <w:br/>
        <w:t>Атом ядросы оң зарядты протондардан және зарядсыз ней-</w:t>
        <w:br/>
        <w:t>трондардан тұрады дегенбіз. Ядро сыртында айналып жүретін</w:t>
        <w:br/>
        <w:t>жеңіл және теріс зарядты электрондар бар. Әрбір элементтің</w:t>
        <w:br/>
        <w:t>электрон саны оның рет нәміріне тең. Мысалы, сутегінің НӨМІ"</w:t>
        <w:br/>
        <w:t>рі ның электроны да 1, уранның нөмірі 992, оның электроны</w:t>
        <w:br/>
        <w:t>да 92.</w:t>
        <w:br/>
        <w:t>Сол электрондар атом ядросының сыртында белгілі бір тәр-</w:t>
        <w:br/>
        <w:t>тіп бойынша орналасқан. Д. И. Менделеевтің периодтық заңы</w:t>
        <w:br/>
        <w:t>электрондардың орналасу тәртібін көрсетеді, яғни период нөмІ-</w:t>
        <w:br/>
        <w:t>рі атом ядросының сыртындағы электрон қабығының санын көр"</w:t>
        <w:br/>
        <w:t>сетеді.</w:t>
        <w:br/>
        <w:t>Элементтер системасының 7 периодтық тобы 7 қабат элек:</w:t>
        <w:br/>
        <w:t>трон қабығына дәл келеді. Осы қабықтарды ішінен (ядродан)</w:t>
        <w:br/>
        <w:t>сыртына қарай санағандағы белгілері мынадай: 1) Қ, 2) 1»</w:t>
        <w:br/>
        <w:t>8) М,4) М,5) О,6) Р,7) 0 (98-сурет).</w:t>
        <w:br/>
        <w:t>Осы 7 үлкен периодтың үшеуі екі қатардан тұрады; олар:</w:t>
        <w:br/>
        <w:t>4, 5, 6 периодтар. Сонымен, барлық элементтер он қатарға бөлі»</w:t>
        <w:br/>
        <w:t>130</w:t>
        <w:br/>
        <w:t>қондық радиусы 1,39, бұл радиус сол элементтің екі валенттік</w:t>
        <w:br/>
        <w:t>анион (О?- қалпына сәйкес. Сол сияқты кальций радиусы (1,01)</w:t>
        <w:br/>
        <w:t>оның екі валенттік катион (Са%%) қалпына сәйкес алыңған т.с.с.</w:t>
        <w:br/>
        <w:t>Кейбір жағдайларда нондық радиус орнына атомдық радиус та</w:t>
        <w:br/>
        <w:t>қолданылады. Сондықтан таблицада нон радиусының астыңғы</w:t>
        <w:br/>
        <w:t>қатарында атомдық радиустар да келтірілген,</w:t>
        <w:br/>
        <w:t>Бірсыпыра элементтер әр түрлі қосылыстарда әр түрлі ва-</w:t>
        <w:br/>
        <w:t>дентті болып келеді. Соған байланысты олардың Мондық ра-</w:t>
        <w:br/>
        <w:t>диустары да аздап өзгереді. 7-таблицада элементтердің ең не-</w:t>
      </w:r>
    </w:p>
    <w:p>
      <w:r>
        <w:t>гізгі және сол таблицаның құрылысының өзіне байланысты ва-</w:t>
        <w:br/>
        <w:t>ленттері ғана алынды.</w:t>
        <w:br/>
        <w:t>Кейбір элементтердің валенттігіне қарай нон радиустарының</w:t>
        <w:br/>
        <w:t>қалай өзгеретін мысалын көрсете кетейік (8-таблица).</w:t>
        <w:br/>
        <w:t>В-таблица</w:t>
        <w:br/>
        <w:t>Ион радиустарының элементтердің валенттігіне байланыстылығы</w:t>
        <w:br/>
        <w:t>Элементтер | Валенттік дады ы Элементтер Валенттік жы</w:t>
        <w:br/>
        <w:t>Титан 3-- 0,69 Мыс І- - 0,%</w:t>
        <w:br/>
        <w:t>ғ 0,65 2 0,80</w:t>
        <w:br/>
        <w:t>аа 1-5 4-------- ы</w:t>
        <w:br/>
        <w:t>ӛғ 0,65</w:t>
        <w:br/>
        <w:t>р 9- 2,19</w:t>
        <w:br/>
        <w:t>Ванадий 4. 0,60 Мод |</w:t>
        <w:br/>
        <w:t>5-- 0,40 ---------------- 22”</w:t>
        <w:br/>
        <w:t>т 2- 2,1</w:t>
        <w:br/>
        <w:t>38-ы 9,64 еллур 4-. 0,85</w:t>
        <w:br/>
        <w:t>Хаөн | 6-- | оз | ----------</w:t>
        <w:br/>
        <w:t>ы-Д-ы---ы-І-.-.-ме--- 2-- 1,82</w:t>
        <w:br/>
        <w:t>25: 09,91 Қорғасын 4- 0,84</w:t>
        <w:br/>
        <w:t>Марганец 3- 90 |--------</w:t>
        <w:br/>
        <w:t>4 0,52</w:t>
        <w:br/>
        <w:t>т 3- һ2%0</w:t>
        <w:br/>
        <w:t>Тер 2. оле | Ваму! 5- 0/4</w:t>
        <w:br/>
        <w:t>Атомның радиусы катионға айналғанда ылғи кішірейеді Ше.</w:t>
        <w:br/>
        <w:t>бебі электрон кетеді), анионға айналғанда үлкейеді (себебі</w:t>
        <w:br/>
        <w:t>электрон келеді). Соған байланысты элементтердің 1-ІУ топ-</w:t>
        <w:br/>
        <w:t>- тарында үстіңгі сандардың (нон радиусы) астыңғы сандардан</w:t>
        <w:br/>
        <w:t>Шен радиусы) кем екенін, оған керісінше, ҮТ-УП топтарда</w:t>
        <w:br/>
        <w:t>тіңгі сандар (нон радиусы астыңғы сандардан (2</w:t>
        <w:br/>
        <w:t>ей АШТЫҚ дің к аеныа; ЫН аты нан элементтердің (катнон-</w:t>
        <w:br/>
        <w:t>дардың) оң зарядтары (валенттігі) көбейген сайын нон радиус-</w:t>
        <w:br/>
        <w:t>тары қысқара береді. Мұны 8-таблицадан көруге болады.</w:t>
        <w:br/>
        <w:t>ЕТ</w:t>
        <w:br/>
        <w:t>Маделунг ережесін қолданған А. Е. Ферсман меп ойы ҚОЛ-</w:t>
        <w:br/>
        <w:t>данбаған А. Ф. Қапустинскийдің есептеп шығарған й коэффи-</w:t>
        <w:br/>
        <w:t>циентініп мәндерін салыстырып көрейік (9-таблица).</w:t>
        <w:br/>
        <w:t>9-таблица</w:t>
        <w:br/>
        <w:t>Е коэффициентінің мәндері</w:t>
        <w:br/>
        <w:t>Структура типы КЕ іп Бала К--256,1 Еп</w:t>
        <w:br/>
        <w:t>Аз тұзы (ҚаСІ)-- жай куб :1,7475 ? 512,02 512,1</w:t>
        <w:br/>
        <w:t>Хлорлы цезий (С8СІ)-- куб орта) 1,763 2 516,56 512,1</w:t>
        <w:br/>
        <w:t>Сфалерит (2л5)-- куб тетраэдр| 1,610 2 480,52 51924</w:t>
        <w:br/>
        <w:t>Флюорнт (СаҒ;)-- куб гексаздр| 29,520 3 738,36 768,6</w:t>
        <w:br/>
        <w:t>Қуприт (СіО)-- куб октаэдр 2,060 Кк 603,58 768,6</w:t>
        <w:br/>
        <w:t>Рутил (ТІО;)-- тетрагон 2,400 8 703,%0 768,6</w:t>
        <w:br/>
        <w:t>В-кварц (510;)-- гексагон 2,220 8 650,46 768,6</w:t>
        <w:br/>
        <w:t>Қорунд (А1ҺОз)- тригон 4,170 5| 192,81 1980,5</w:t>
        <w:br/>
        <w:t>Бұл екеуінің бірсылыра жерлерде біршама дәл келетінін кө-</w:t>
        <w:br/>
        <w:t>реміз. Бірақ кейбір жерлерде едәуір алшақтап та кетеді. Мы-</w:t>
        <w:br/>
        <w:t>салы, бесінші (куприт) типті структурада екеуінің арасындағы</w:t>
      </w:r>
    </w:p>
    <w:p>
      <w:r>
        <w:t>айырма 27,3% болады. Осындай дәл еместігін еске ала отырып</w:t>
        <w:br/>
        <w:t>А. Ф. Қапустинский өзінің формуласын аздап өзгертті:</w:t>
        <w:br/>
        <w:t>Үлт ( 2. 0945 | 38</w:t>
        <w:br/>
        <w:t>У --987,2 ген қ-л І-тара (88)</w:t>
        <w:br/>
        <w:t>Бұл айтылған формулалар тек екі компоненттен құралған</w:t>
        <w:br/>
        <w:t>қосындыларға қолданылады. Ондай қосындылар минералдар</w:t>
        <w:br/>
        <w:t>арасында өте көп. Оған көптеген тұздар, тотықтар, сульфидтер</w:t>
        <w:br/>
        <w:t>Жатады. Бір күрделі құрылысты силикаттар екі компонентті</w:t>
        <w:br/>
        <w:t>емес. Осыған байланысты А. Е. Ферсман күрделі қосылыстарға</w:t>
        <w:br/>
        <w:t>арнап мынадай формула ұсынды:</w:t>
        <w:br/>
        <w:t>0--256,1 (а,2К--тЭҚа--лұЭҚа ы), -- (39)</w:t>
        <w:br/>
        <w:t>мұндағы Пп -- нон саны, ЭҚ-- әр нонның кристалдық структурй-</w:t>
        <w:br/>
        <w:t>Дағы энергия үлесі. ет-</w:t>
        <w:br/>
        <w:t>. ЭҚ-тің мөлшерін нонның валенттік квадратын оның диам</w:t>
        <w:br/>
        <w:t>ріне бөлу арқылы табуға болады. Мысалы:</w:t>
        <w:br/>
        <w:t>1) эк-ын 2) ЭК- а 0,75(ғ --0,20).</w:t>
        <w:br/>
        <w:t>ТОН</w:t>
        <w:br/>
        <w:t>е орташа радиусты аз</w:t>
        <w:br/>
        <w:t>Мұның алғ аниондардың жән</w:t>
        <w:br/>
        <w:t>ұныц ашқысы дарді е ған катнондардың</w:t>
        <w:br/>
        <w:t>валентті катиондардың, екіншісі басқа</w:t>
        <w:br/>
        <w:t>энергиясын есептеп шығаруға арналған.</w:t>
        <w:br/>
        <w:t>3</w:t>
        <w:br/>
        <w:t>ХИМИЯЛЫҚ ЭЛЕМЕНТТЕРДІҢ ЖЕРДІҢ БЕТКІ</w:t>
        <w:br/>
        <w:t>ҚАБАТТАРЫНДА ТАРАЛУЫ</w:t>
        <w:br/>
        <w:t>6-таблица</w:t>
        <w:br/>
        <w:t>(атмо--гидро--литосфераныц 16 кн қалыңдығы, салмақ кларкы есебімен)</w:t>
        <w:br/>
        <w:t>Бес Элемент Кларк 1933 ж. Бет. Элемент Кларк 1943 ж.</w:t>
        <w:br/>
        <w:t>-------------------- ғғ г----ң------------------...... ыы</w:t>
        <w:br/>
        <w:t>1/| Сутек Н 1,00 40 | Цирконий 2г 0,095</w:t>
        <w:br/>
        <w:t>2 | Гелий Не 1Х10-6 | 41 Ннобий МЫ 3,2Х10-5</w:t>
        <w:br/>
        <w:t>3 | Литий Ы 5х10-2% | % Молибден Мо ІХ10-?</w:t>
        <w:br/>
        <w:t>4 | Бериллий Ве 4х10-4 | 43 | Технеций Те 1Х10-7</w:t>
        <w:br/>
        <w:t>5 | БорВ 5хі0-3 | ч Рутений Ри 5Х10-6</w:t>
        <w:br/>
        <w:t>68 | Көміртек С 0,35 45 Родий Ен 1хХ10-5</w:t>
        <w:br/>
        <w:t>7 | АзтМ 0,04 46 Палладий Ра 5Х10-5</w:t>
        <w:br/>
        <w:t>8 | Оттек О 49,13 47 Құзіс Ар 1хХ10-5</w:t>
        <w:br/>
        <w:t>9 Фтор Е 0,08 48 Қалмий Са 5Х10-4</w:t>
        <w:br/>
        <w:t>90 | Неон Ме 5510-7 | 49 Индий іп ІХ10-5</w:t>
        <w:br/>
        <w:t>пн. | Натрий Ма 9,40 50 Қалайы 5п 8х10-3</w:t>
        <w:br/>
        <w:t>12. | Магний Ма 2,235 БЕТ Сурьма 5В 5х10-5</w:t>
        <w:br/>
        <w:t>Іі. | Алюминий АІ 1,45 | 52 | Теллур Те 1х10-6</w:t>
        <w:br/>
        <w:t>М | Кремний бі 96,00 53 Иод |І ІХІ0-4</w:t>
        <w:br/>
        <w:t>15 | Фосфор Р 0,12 ы Қсенон Хе 3Х10-9</w:t>
        <w:br/>
        <w:t>18 Күкірт 5 9,10 55 Цезий С 1х10-3</w:t>
        <w:br/>
        <w:t>П | Хлор СІ 0,20 56 | Барий Ва” 0,05</w:t>
        <w:br/>
        <w:t>ІН | Аргон Аг 4Х10-4 |57-71| Лантанидтер ТҚ 0,01</w:t>
      </w:r>
    </w:p>
    <w:p>
      <w:r>
        <w:t>9 | Қалай Қ 2,35 72 | Гафиий НІ 4Х10-4</w:t>
        <w:br/>
        <w:t>9 | Қальций Са 3,25 19 Тантал Та 9,4х10-5</w:t>
        <w:br/>
        <w:t>1 | Скандий 5с 6х10-4 |074 Вольфрам У/ 7Х10-3</w:t>
        <w:br/>
        <w:t>22 | Титап Ті 0,1175 | Рений Ке 1Х10-7</w:t>
        <w:br/>
        <w:t>9 | Ванадий У 0,02 76 | Осмий Оө 5Х10-6</w:t>
        <w:br/>
        <w:t>Ш | Хром Ст 0,03 7 Иридий 1 1хію-6</w:t>
        <w:br/>
        <w:t>% | Марганец Мп 09,0 18 | Платина РІ 2х10-5</w:t>
        <w:br/>
        <w:t>% | Темір Ғе 4,20 179 | Алтып Ай 5хію-?</w:t>
        <w:br/>
        <w:t>27 | Қобальт Со әх10-3 | 0 | Сынап Не 5Х10-%(9)</w:t>
        <w:br/>
        <w:t>% | Накель Мі 009 |в: | Таллий ТІ 1х10-5</w:t>
        <w:br/>
        <w:t>9 | Мыс Си ТҰТ 2 Қорғасын Рф 1,6Х10-3</w:t>
        <w:br/>
        <w:t>3) | Мырыш 2п 0.09 ЕТ Бікмут Ві 1х10-5</w:t>
        <w:br/>
        <w:t>ЗІ | Галлий ба ІжІ0-4 1% | Полоний Ро 5Х10-5</w:t>
        <w:br/>
        <w:t>% | Терманнй Сс 1х10-4 | в | Астатия Аі т</w:t>
        <w:br/>
        <w:t>9 | Мышьяк Аз 5х10-4 | 86 | Радон Вп г”</w:t>
        <w:br/>
        <w:t>| Сөлен 5е 8Х10-5 87 Франций Ғг -</w:t>
        <w:br/>
        <w:t>5 Бром Вг Іх10-3 188 Радий Қа 2Хх10-1%</w:t>
        <w:br/>
        <w:t>% | Қонптон Қг 2х%10-8 | 89 | Актиний Ас 7 103</w:t>
        <w:br/>
        <w:t>9 | рубндий В 8х10-3 | % | Торий Ті 1510-</w:t>
        <w:br/>
        <w:t>% | Стронций 5г 0,098: |4 Протактиний Ра Тхісеп</w:t>
        <w:br/>
        <w:t>% | Иөрші Ү 5хі0-а | | Уран 0 4хі0</w:t>
        <w:br/>
        <w:t>94. Машанов 199</w:t>
        <w:br/>
        <w:t>ЭЛЕМЕНТТЕРДІҢ ПЕРИОДТЫҚ СИСТЕМАСЫ</w:t>
        <w:br/>
        <w:t>8 к. Элементтердің топтары</w:t>
        <w:br/>
        <w:t>Е| 4%</w:t>
        <w:br/>
        <w:t>818 І П Ш ІУ у</w:t>
        <w:br/>
        <w:t>і : 121,84</w:t>
        <w:br/>
        <w:t>НІ- 0,78 1</w:t>
        <w:br/>
        <w:t>з(|н1|3 99|4 0,415 0,2|6 048|7 045</w:t>
        <w:br/>
        <w:t>М1%1,57 | Ве?%1,3| В3% 0,95 | СА? 0,86 1 М9% 0,80</w:t>
        <w:br/>
        <w:t>зішін өзім 975|13 ол| ы 04 |15 0%</w:t>
        <w:br/>
        <w:t>Ма1%1,92 | мұ7%1,60 | А851,431| 5/9 1,34 | Р5%- 1,9</w:t>
        <w:br/>
        <w:t>ү |19 |0 1012 081|22 0,651 23. 0/0</w:t>
        <w:br/>
        <w:t>КІ 2,6 | сай%1,97 | 5ӨЗ1,65 | Т8%1,45 | У5% 1,8</w:t>
        <w:br/>
        <w:t>4</w:t>
        <w:br/>
        <w:t>у |9 9%|:0 0,9) 31 0,%| 32 0,8) 83 0,47</w:t>
        <w:br/>
        <w:t>си%1,28| 20781,37| да3%1,33 | бөе481,39 | А8971,0</w:t>
        <w:br/>
        <w:t>Ны 7 1,48|38 118| 39 1,6| 40 0,82|41 0,09</w:t>
        <w:br/>
        <w:t>Ра 2,31 50% 216| ҮЗ 1 | 2451,6) мөЗЕ1,47</w:t>
        <w:br/>
        <w:t>5</w:t>
        <w:br/>
        <w:t>Ұй 47. 1,0|48 1,00| 49 0,87| 50 0,74| 51 0,62</w:t>
        <w:br/>
        <w:t>АЕ71,4| сӘз1,| л851,57| 6ө4%1,58 | 5Ь9Ғ 1,61</w:t>
        <w:br/>
        <w:t>үш| 85 167156 1,28|57 -М|72 0,М| 73 0,68</w:t>
        <w:br/>
        <w:t>Сыз 2,74 | ва?%2,%5 | 1а9%1,86| НЕЗ 1,59 | Та5% 1,46</w:t>
        <w:br/>
        <w:t>өе--ҢҺДАСм ыы ---</w:t>
        <w:br/>
        <w:t>|9 521 11|ы 1,8|92 1,32 / 83 0,74</w:t>
        <w:br/>
        <w:t>Аш%1,46| нұ?21,7| ТІР 1,71 | рь?” 1,74 | ві5% 1,82</w:t>
        <w:br/>
        <w:t>87 88 1,52| 89 9 1,09| 91</w:t>
        <w:br/>
        <w:t>1 х 25 н т</w:t>
        <w:br/>
        <w:t>Ег Қа%% 2,25| Асе Ті4% 1,80 |Ра</w:t>
        <w:br/>
        <w:t>т ыы ---</w:t>
        <w:br/>
        <w:t>“Лантанидтер 58-71</w:t>
        <w:br/>
        <w:t>ЖПИ--меме-тлеге-- лет ене еее мне -асасала 0000000 ааа е-е ее</w:t>
        <w:br/>
        <w:t>938 1,8159 1,16|60 1,08|6! 62 1,13|623 1,13) 63 НШ</w:t>
        <w:br/>
        <w:t>сет1,82| рг821,82| М43%1,82|Рт 1,82|5ш?%1,821 а9Ғ2,04| (431,79</w:t>
      </w:r>
    </w:p>
    <w:p>
      <w:r>
        <w:t>м ыға</w:t>
        <w:br/>
        <w:t>%% Актинидтер 90--102.</w:t>
        <w:br/>
        <w:t>жае-але-сы-- еш 2 Д- ыы. - 2-22 етімен</w:t>
        <w:br/>
        <w:t>99 9 92 оз м % %</w:t>
        <w:br/>
        <w:t>Та Ра 9 Мр Ри Ат Ст</w:t>
        <w:br/>
        <w:t>ж-ы--Д ы ылы нее ыы Қ 1” еі есейді</w:t>
        <w:br/>
        <w:t>138</w:t>
        <w:br/>
        <w:t>ҚАБЫҚТАР</w:t>
        <w:br/>
        <w:t>ҚАБЫРША ҚТАР</w:t>
        <w:br/>
        <w:t>98-сурет. Атомдардың құрылыс схемасы. Электрон қабықтарындағы электрон</w:t>
        <w:br/>
        <w:t>сандары цифрмен көрсетілген. Мысалы, /1--48 нөмірлі әлементтердегі элек-</w:t>
        <w:br/>
        <w:t>трон сапы:</w:t>
        <w:br/>
        <w:t>Қ қабығында 2, 1. қабығында 8, М қабығында І-ден 8-ге дейін, яғин //-- нөмірде 1,</w:t>
        <w:br/>
        <w:t>42-- шемірде 2..... 18-- иөмірде 8.</w:t>
        <w:br/>
        <w:t>педі (/--Х). Енді, осы оп қатардағы элементтердіц электрон қа-</w:t>
        <w:br/>
        <w:t>бықтарыныңц қалай құрылғандығына тоқталайық.</w:t>
        <w:br/>
        <w:t>Бірінші (1) қатардағы элемепт “саны екеу: 1-- сутегі (Н).</w:t>
        <w:br/>
        <w:t>2--гелий (Не); электрон қабығы біреу (К); ол қабықтағы</w:t>
        <w:br/>
        <w:t>электрон саны не біреу, не екеу. Демек, бұл қатардағы екі эле-</w:t>
        <w:br/>
        <w:t>менттің айырмасы сол, олардың нөмірлеріне сәйкес электрон</w:t>
        <w:br/>
        <w:t>сандары сутегінде біреу, гелийде екеу. Осы айтылғандар жоға-</w:t>
        <w:br/>
        <w:t>рыдағы 98-сүретте қалай көрсетілген? Мұнда / Жатық жол мен</w:t>
        <w:br/>
        <w:t>элемент нөмірлері (МУ) тұрған тік жолдың кездескен жерінде</w:t>
        <w:br/>
        <w:t>сол қатарға жататын элементтердің нөмірлері көрсетілген (/--2,</w:t>
        <w:br/>
        <w:t>яғни еутек, гелий деген түсінікті береді). Тағы сол / жол мен 4</w:t>
        <w:br/>
        <w:t>электрон қабатының тік жолы түйіскен Жерде сол қабықтағы</w:t>
        <w:br/>
        <w:t>электрон саны көрсетілген (1--2). Бұл сандардың алдындағы</w:t>
        <w:br/>
        <w:t>элемент нөмірлеріне дәл келетіні бұрын айтылған. Ендігі жерде</w:t>
        <w:br/>
        <w:t>жатық жол мен тік жолдың түйіскен жерлерін оңай табу үшін,</w:t>
        <w:br/>
        <w:t>оларды былай белгілейік: 1 жатық жол мен К тік жолдың түйіс-</w:t>
        <w:br/>
        <w:t>кен жерін (координатасын) |Қ дейік. Сонымен, ІК-зі--2 деген</w:t>
        <w:br/>
        <w:t>9% ІН</w:t>
        <w:br/>
        <w:t>дік. Енді сол атомның иондарға айналған кездегі иондық (за-</w:t>
        <w:br/>
        <w:t>рядтық) өрісінің радиусын қарастырайық. Ионды өзгермейтін</w:t>
        <w:br/>
        <w:t>шар деп ұйғарамыз. Иондардан кристалдық решеткалар құрыл-</w:t>
        <w:br/>
        <w:t>ғанда нон шарлары бір-біріне тиісіп тұрмақ. Иондық шар дс-</w:t>
        <w:br/>
        <w:t>геніміз -- олардың кристалдық решетка құрылысының айнала-</w:t>
        <w:br/>
        <w:t>сындағы электрон өрісінің шар тәрізді көлемі, ал иондық раднус</w:t>
        <w:br/>
        <w:t>дегеніміз -- ион өрісінің радиусы.</w:t>
        <w:br/>
        <w:t>Кристалл заттардың беріктігі, физикалық және химиялық</w:t>
        <w:br/>
        <w:t>қасиеттері осы нондық радиусқа байланысты. Иондық раднус-</w:t>
        <w:br/>
        <w:t>тың маңызын түсіну үшін электростатикадағы белгілі Қулон</w:t>
      </w:r>
    </w:p>
    <w:p>
      <w:r>
        <w:t>заңын еске түсірейік.</w:t>
        <w:br/>
        <w:t>Кулон заңы екі нүктедегі электр зарядының шамасына және</w:t>
        <w:br/>
        <w:t>ара қашықтығына қарай өз ара әсер күшін (/) айыратын заң.</w:t>
        <w:br/>
        <w:t>Ол заңның математикалық формуласы мынадай:</w:t>
        <w:br/>
        <w:t>. )-ата, (81)</w:t>
        <w:br/>
        <w:t>құндағы: 4) және е2-- электр зарядтарының шамасы,</w:t>
        <w:br/>
        <w:t>а -- зарядтардың ара қашықтығы,</w:t>
        <w:br/>
        <w:t>8-- пропорционалдық коэффициент.</w:t>
        <w:br/>
        <w:t>Электр зарядтарының орнына магнит полюстерін алсақ та</w:t>
        <w:br/>
        <w:t>бұл заң өз күшінде қалады. Сол сияқты электр зарядтарының</w:t>
        <w:br/>
        <w:t>орнына заттың массаларын (т), то) алатын болсақ, атақты</w:t>
        <w:br/>
        <w:t>Ньютонның бүкіл әлемдік тартылыс Заңы шығады, Яғни:</w:t>
        <w:br/>
        <w:t>/- алма й (32)</w:t>
        <w:br/>
        <w:t>Демек, Ньютон -- Қулон ҙаңы барлық физиканың ең негізгі</w:t>
        <w:br/>
        <w:t>күрделі заңы болып табылады. Атомдардың (иондардың) құры-</w:t>
        <w:br/>
        <w:t>лыс, қосылыс заңдары да осы айтылған Қулон заңына негіздел-</w:t>
        <w:br/>
        <w:t>тен. Өйткені атомдар (иондар) оң зарядты протондар мен теріс</w:t>
        <w:br/>
        <w:t>зарядты электрондардың өз ара тартылыс күшінен құрылады.</w:t>
        <w:br/>
        <w:t>Егер электр зарядтарының орнына нондар алынса, онда олар-</w:t>
        <w:br/>
        <w:t>Дың ара қашықтығы түйіскен екі нон радиусының қосынды-</w:t>
        <w:br/>
        <w:t>сына Тең болады, яғнн</w:t>
        <w:br/>
        <w:t>д-ғ--7%.</w:t>
        <w:br/>
        <w:t>Егер екі нонпың радиусы бірдей болса, онда</w:t>
        <w:br/>
        <w:t>й-а2ғ.</w:t>
        <w:br/>
        <w:t>ш Иондар қосылысып кристалдық решетка құрған уақытта</w:t>
        <w:br/>
        <w:t>а ардан белгілі мөлшерде энергия бөлініп шығады. Қристал-</w:t>
        <w:br/>
        <w:t>бі энергиясы деп осыны айтады. Қристалдық құрылыстын</w:t>
        <w:br/>
        <w:t>іктігі мен қасиеттерін және жаратылысын айыру үшін осы</w:t>
        <w:br/>
        <w:t>137</w:t>
        <w:br/>
        <w:t>Біздің Жер-- аспандағы астрономиялық денелердің, соның</w:t>
        <w:br/>
        <w:t>ішінде Күнді айналып жүретін планеталардың бірі. Сондықтан</w:t>
        <w:br/>
        <w:t>кейбір астрономиялық әдістер де Жердің ішкі құрылысынан</w:t>
        <w:br/>
        <w:t>мәлімет бере алады. Мысалы, аспаннан Жерге келіп түсетін ме-</w:t>
        <w:br/>
        <w:t>теорит заттардың құрылысын, құрамын өлшеп, соны Жер құры-</w:t>
        <w:br/>
        <w:t>лысымен салыстыру; басқа аспан денелері мен Жердің арасын-</w:t>
        <w:br/>
        <w:t>дағы тартылыс күштерін бақылау, сол арқылы Жердің тығыз-</w:t>
        <w:br/>
        <w:t>дығын анықтау т. 6. Мәселен, Жердің жалпы орташа тығыздығы</w:t>
        <w:br/>
        <w:t>астрономиялық өлшеу бойынша 5,5, ал Жердің беткі қабатта-</w:t>
        <w:br/>
        <w:t>рындағы тау жыныстарының тығыздығы 2,5--3. Демек. мұнан</w:t>
        <w:br/>
        <w:t>Жердің арғы терең қабаттарында ауыр салмақты Заттар болу</w:t>
        <w:br/>
        <w:t>керек деген қорытынды шығады.</w:t>
        <w:br/>
        <w:t>Сонымен, көптеген зерттеулердің нәтижесінде Жер заттары</w:t>
        <w:br/>
        <w:t>өздерінің меншікті салмақтарына қарай бірнеше қайаттар тү-</w:t>
        <w:br/>
        <w:t>рінде орналасқан деген қорытындыға келеміз: ең ауыр заттар</w:t>
        <w:br/>
        <w:t>Жердің ішкі орталық өзегінде, ең жеңіл заттар Жердің үстіңгі</w:t>
        <w:br/>
        <w:t>бетінде. Жер қабаттары геосфералар деп аталады (гео-- жер,</w:t>
        <w:br/>
        <w:t>сфера -- шар қабат).</w:t>
      </w:r>
    </w:p>
    <w:p>
      <w:r>
        <w:t>Геосфералардың ең жеңіл үстіңгі ауа қабаты атмосфера деп</w:t>
        <w:br/>
        <w:t>аталады. Оның қалыңдығы “бірнеше мың километрге дейін бара-</w:t>
        <w:br/>
        <w:t>ды, бірақ өлшеуге, бақылауға келерліктей мөлшері 500 кило-</w:t>
        <w:br/>
        <w:t>метрдей деп есептеледі. Атмосфераның өзі бірнеше қабатқа 66-</w:t>
        <w:br/>
        <w:t>лінеді, бірақ біз оған тоқталмаймыз.</w:t>
        <w:br/>
        <w:t>Жердің ең үстіңгі бетіндегі сұйық су қабаты гидросфера деп</w:t>
        <w:br/>
        <w:t>аталады. Дүниені қоршап жатқан мұхит суының ең терең жері</w:t>
        <w:br/>
        <w:t>10,8 километрдей, меншікті салмағы 1-ден сәл артықтау.</w:t>
        <w:br/>
        <w:t>Гидросфераның астында, құрылықтарда. оның қатарында</w:t>
        <w:br/>
        <w:t>және онан жоғары таулы-қырлы жерлерде Жердің қатты Қ28-</w:t>
        <w:br/>
        <w:t>баты бар. Жердің қатты қабатының ең бергі бетін топырақ</w:t>
        <w:br/>
        <w:t>қабаты немесе Жердің қыртыс қабаты дейді. Жердің осы айтыл-</w:t>
        <w:br/>
        <w:t>ған үстіңгі үш қабатының астасқан жерінде, яғни олардың ара-</w:t>
        <w:br/>
        <w:t>ларында тіршілік қабаты бар, оны биосфера деп атайды.</w:t>
        <w:br/>
        <w:t>Жердің қатты қабаттарының үстіңгі бетін, топырақ кыртыс</w:t>
        <w:br/>
        <w:t>қабатымен қоса алғанда, литосфера деп атайды (тас қабат де-</w:t>
        <w:br/>
        <w:t>ген сөз). Оның жалпы қалыңдығы ондаған километр келеді.</w:t>
        <w:br/>
        <w:t>Литосфераның өзін екіге бөледі: оның үстіңгі қабатын сиал,</w:t>
        <w:br/>
        <w:t>астыңғы қабатын сима деп атайды.</w:t>
        <w:br/>
        <w:t>Сиал деп аталу себебі бұл тас қабат көбінесе екі жеңіл ме-</w:t>
        <w:br/>
        <w:t>талдың, яғни силиций мен алюминий тотықтарынан тұрады. Ал</w:t>
        <w:br/>
        <w:t>осы екі элементтің аттарының бас буындарынан сиал деген сөз</w:t>
        <w:br/>
        <w:t>құралады. Снал қабатының құрамы гранит деген тау жынысы-</w:t>
        <w:br/>
        <w:t>ның құрамына жақын және көп жерде сол граниттің тікелей өзі-</w:t>
        <w:br/>
        <w:t>нен тұрады. Сондықтан сиал қабатын кейде гранит қабаты деп</w:t>
        <w:br/>
        <w:t>те атайды. Сиал қабатының қалындығын 920--30 километр шама-</w:t>
        <w:br/>
        <w:t>сы деп есептейді. Мұның меншікті салмағы 9,6--3,0 шамасында.</w:t>
        <w:br/>
        <w:t>Бұл тұтас қабат емес, таулы құрылықтарда қалың, теңіз түбінде</w:t>
        <w:br/>
        <w:t>жұқа немесе тіпті жоқ болады.</w:t>
        <w:br/>
        <w:t>124</w:t>
        <w:br/>
        <w:t>Барлық қалған элементтерді жинағанда, олардың гидросфе-</w:t>
        <w:br/>
        <w:t>радағы салмақ мөлшері проценттің жүз бөлігінің бір бөлігіндей</w:t>
        <w:br/>
        <w:t>ғана болады.</w:t>
        <w:br/>
        <w:t>Биосфераны құраушы ең басты элементтер мыналар: көмір-</w:t>
        <w:br/>
        <w:t>тек (С), оттек (О), сутек (Н), азот (М), күкірт (5), фосфор (В),</w:t>
        <w:br/>
        <w:t>калий (Қ), темір (Ғе).</w:t>
        <w:br/>
        <w:t>Осы сегіз элемент -- барлық биосфераның түрлерінде бола-</w:t>
        <w:br/>
        <w:t>тын заттар. Олардың ішінде бірінші орында әрқашанда көмір-</w:t>
        <w:br/>
        <w:t>тек болады. Сондықтан да көміртекті өміртегі дейміз. Олай бол-</w:t>
        <w:br/>
        <w:t>са, осы келтірілген элементтерді биогендік, яғни өміртегі эле-</w:t>
        <w:br/>
        <w:t>менттер деп атайды.</w:t>
        <w:br/>
        <w:t>: Көп организмдерде биогендік элементтерден басқа үнемі кез-</w:t>
        <w:br/>
        <w:t>десетін элементтер мыналар: кальций (Са), кремний (51),</w:t>
        <w:br/>
        <w:t>под (1), марганец (Мп), мыс (Си) 7. 6.</w:t>
        <w:br/>
        <w:t>Қейбір жағдайларда көмір күлінде сирек кездесетін элемент-</w:t>
        <w:br/>
        <w:t>тер ұшырасып отырады. Солардың ішінде никель, кобальт, бе-</w:t>
        <w:br/>
        <w:t>риллий, бор, қорғасын, мырыш т. б. бар.</w:t>
        <w:br/>
        <w:t>Тікелей зерттеуге болатын және адамның өмір тіршілігіне</w:t>
        <w:br/>
        <w:t>тығыз байланысты геосфералар саны үшеу: атмосфера, гидрос-</w:t>
        <w:br/>
        <w:t>фера және литосфера. Біз литосфераның 15--20 километрдей</w:t>
      </w:r>
    </w:p>
    <w:p>
      <w:r>
        <w:t>тереңінен ғана дәл мәліметтер біле алатындығымызды жоғары-</w:t>
        <w:br/>
        <w:t>да айттық. Сонымен, атмосферада, гидросферада, литосфера-</w:t>
        <w:br/>
        <w:t>ның үстіңгі 16 километрлік қалыңдығында қандай элементтер-</w:t>
        <w:br/>
        <w:t>дің қаншалық үлестері (кларкы) бар екені есептелген (6-табли-</w:t>
        <w:br/>
        <w:t>цаны қараңыз).</w:t>
        <w:br/>
        <w:t>Бұл таблицадан шығатын қорытынды мынадай: барлық 3ат-</w:t>
        <w:br/>
        <w:t>тардың тең жартысына тақауын алып тұрған оттек (49,13%).</w:t>
        <w:br/>
        <w:t>Онан кейінгі төрттен бірін алып тұрған кремний (96%). Сонан</w:t>
        <w:br/>
        <w:t>кейінгілері алюминий (7,45%), темір (4,20), кальций (3,25), нат-</w:t>
        <w:br/>
        <w:t>рий (2,40), калий (9,35), магний (2,35), сутек (1,00). Осы айтыл</w:t>
        <w:br/>
        <w:t>ған бүтін процентке ілінетін 9 элемент 98,13% болады.</w:t>
        <w:br/>
        <w:t>Проценттің ондық бөлшегіне ілінетін алты элемент бар.</w:t>
        <w:br/>
        <w:t>Олар: титан (0,61), көміртек (0,35), хлор (0,20), фосфор (0,12).</w:t>
        <w:br/>
        <w:t>күкірт (0,10), марганец (0,10). Бұлардың жиыны 1,48%.</w:t>
        <w:br/>
        <w:t>Проценттің жүздік бөлшегіне ілінетін бірнеше элементтер</w:t>
        <w:br/>
        <w:t>бар. Олар: фтор (0,08), барий (0,05), азот (0,04), стронций</w:t>
        <w:br/>
        <w:t>(0,035), хром (0,03), цирконий (0,025), ванадий (0,02), никель</w:t>
        <w:br/>
        <w:t>(0,02), мырыш (0,02), мыс (0,01), бор (0,01). Бұлардың жиыны</w:t>
        <w:br/>
        <w:t>0,34%. Осы жоғарыда айтылган 26 элемент 99,95% келеді. Бар-</w:t>
        <w:br/>
        <w:t>лық қалған жетпістен аса элементке 0,05% қана қалады. |,</w:t>
        <w:br/>
        <w:t>Осы кейінгі айтылған, кларк үлесі өте аз элементтердің ІШІ-</w:t>
        <w:br/>
        <w:t>нен пайдалы кен ретінде кездесетіндері және қазылып алынған-</w:t>
        <w:br/>
        <w:t>дары да көп. Мысалы, платина, мышьяк, сурьма, алтын, күміс,</w:t>
        <w:br/>
        <w:t>қалайы, сынап, қорғасын т. б. Осы сияқты элементтер, Жер ка"</w:t>
        <w:br/>
        <w:t>батындағы жалпы мөлшері аз болғанымен, табиғи жағдайда</w:t>
        <w:br/>
        <w:t>бір жерге едәуір мөлшерде топталып кездеседі, сондықтан олар</w:t>
        <w:br/>
        <w:t>кен байлығын құрайды.</w:t>
        <w:br/>
        <w:t>128</w:t>
        <w:br/>
        <w:t>Сима қабатының да аталуы алдыңғыға ұқсас, бірақ мұнда</w:t>
        <w:br/>
        <w:t>алюминий орнына магний алынған, яғни 20--30 километрден әрі</w:t>
        <w:br/>
        <w:t>қарайғы тереңдікте тау жыныстарының құрамында алюминий</w:t>
        <w:br/>
        <w:t>азайып немесе жоғалып, оның орнына магний көбейеді.</w:t>
        <w:br/>
        <w:t>Бұл қабаттағы тау жыныстарының құрамы базальт деген тау</w:t>
        <w:br/>
        <w:t>жынысына жуық келеді. Сондықтан оны базальт қабаты деп те</w:t>
        <w:br/>
        <w:t>атайды.</w:t>
        <w:br/>
        <w:t>Сима қабаты, бірінші жағынан, едәуір күшті қысым жағда-</w:t>
        <w:br/>
        <w:t>йында болса, екінші жағынан, Жер бетінің қозғалыс күштерінің</w:t>
        <w:br/>
        <w:t>әсері тиерліктей тереңдікте болғандықтан иленгіш, ақпалы келе-</w:t>
        <w:br/>
        <w:t>ді. Сондықтан оны иленгіш қабат деп те атайды. Оның қалың-</w:t>
        <w:br/>
        <w:t>дығы да орта есеппен оншақты километрге дейін, ал орташа</w:t>
        <w:br/>
        <w:t>салмағы 3,5 шамасында болады.</w:t>
        <w:br/>
        <w:t>Литосферадан төмен. Жердің ең ішкі өзегінің сыртында</w:t>
        <w:br/>
        <w:t>аралық қабат немесе мантия қабаты бар. Бұл-- өте</w:t>
        <w:br/>
        <w:t>зор қалың қабат, оның қалыңдығы 2 880 километрге дейін бара-</w:t>
        <w:br/>
        <w:t>ды. Оның құрамы ауыр магмалық тау жыныстарынан тұрады.</w:t>
        <w:br/>
        <w:t>Бұл қабатта силиций мен алюминий өте аз, ал темір, никель,</w:t>
        <w:br/>
        <w:t>магний. хром сияқты металдар көп болады. Мұнда фосфор мен</w:t>
        <w:br/>
        <w:t>көміртек те бар. Жоғарғы литосферадағы металл тотықтардың</w:t>
        <w:br/>
        <w:t>орнына мұнда металдың күкірт қосындылары болады. Демек,</w:t>
        <w:br/>
        <w:t>оттегінің орнын күкірт алып жатады. Жер сілкіну әрекеттері</w:t>
        <w:br/>
        <w:t>көбінесе осы мантияның үстіңгі бөлігінде болады. Аралық қа-</w:t>
        <w:br/>
        <w:t>батта қысым күші аса зор, ол мыңдаған атмосфера шамасында.</w:t>
      </w:r>
    </w:p>
    <w:p>
      <w:r>
        <w:t>Мұндай қысымда заттың құрылысы кристалды бола алмайды,</w:t>
        <w:br/>
        <w:t>ал аморф түрінде, шыны құрылысты болады деп есептеледі.</w:t>
        <w:br/>
        <w:t>ердің ең ішкі орталық өзегі -- ядросы -- көбінесе темірден.</w:t>
        <w:br/>
        <w:t>онан қала берді никельден тұрады деп есептеледі. Бұл екеуінен</w:t>
        <w:br/>
        <w:t>басқа да ауыр метялдар, көміртегі болу керек. Жер шары сал-</w:t>
        <w:br/>
        <w:t>мағының басым көбісі осы өзегінде, өйткені біріншіден, оның</w:t>
        <w:br/>
        <w:t>меншікті салмағы өте жоғары (10 шамасында) болса, екінші-</w:t>
        <w:br/>
        <w:t>Ден, оның көлемі өте зор, (радиусы кемінде 3460 километр келе-</w:t>
        <w:br/>
        <w:t>ді). Қысым күшінің аса жоғары болу салдарынан өзектегі (яд-</w:t>
        <w:br/>
        <w:t>родағы) зат өте серпімді, қатты, шыны құрылысты, тығыз зат</w:t>
        <w:br/>
        <w:t>Деп саналады. Өзектің өзі сыртқы және ішкі болып, екіге бөлі-</w:t>
        <w:br/>
        <w:t>неді.</w:t>
        <w:br/>
        <w:t>Осы айтылған геосфералардың әрқайсысына ерекше тән 3ат-</w:t>
        <w:br/>
        <w:t>тары (элементтері), сондай-ақ физикалық және химиялық қа-</w:t>
        <w:br/>
        <w:t>снеттері бар. )</w:t>
        <w:br/>
        <w:t>Жердің ішкі құрылыстық сипаты 5-таблицада көрсетілген.</w:t>
        <w:br/>
        <w:t>Норвегияның атақты ғалымы, геохимияның негізін салушы</w:t>
        <w:br/>
        <w:t>В.М, Гольдшмидт барлық элементтерді, геосфераға таралуына</w:t>
        <w:br/>
        <w:t>қарай, төртке бөледі: 1) атмофилдер, 2) литофилдер. 3) халько-</w:t>
        <w:br/>
        <w:t>филдер, 4) сидерофилдер.</w:t>
        <w:br/>
        <w:t>Атмофилдер дегені ауалық (атмосфералық) элементтер</w:t>
        <w:br/>
        <w:t>деген сөз. Литофилдер-- литосфералық элементтер, яғни</w:t>
        <w:br/>
        <w:t>0Ттекпен қосылатын элементтер. Халькофилдер-- мысқа</w:t>
        <w:br/>
        <w:t>125</w:t>
        <w:br/>
        <w:t>Онын есесіне ең ақырғының алдындағы қабықтың электрон са-</w:t>
        <w:br/>
        <w:t>ны өзгереді. Ол өзгерістер 98-суретте көрсетілген. Мысалы, /УМ</w:t>
        <w:br/>
        <w:t>клеткаларында элементтердің тиісті қабықтарындағы электрон-</w:t>
        <w:br/>
        <w:t>дар сандары көрсетілген. /УМ клетканың ең алдында 8 екі рет</w:t>
        <w:br/>
        <w:t>келтірілген, демек, нөмірі 19 (калий) мен 20 (кальций) екеуінің</w:t>
        <w:br/>
        <w:t>де М қабығында электрон саны 8-ден болады. Бірақ олардың</w:t>
        <w:br/>
        <w:t>айырмасы келесі валенттік М қабығында, яғни алдыңғы үстіңгі</w:t>
        <w:br/>
        <w:t>қатарда 1 (калий 1 валентті), онан кейін сол қатарда 2 (каль-</w:t>
        <w:br/>
        <w:t>ций 2 валентті) цифрларымен көрсетілген, Дәл осыған ұқсас</w:t>
        <w:br/>
        <w:t>жағдай 24 (хром) және 25 (марганец) элементтерінде бар:</w:t>
        <w:br/>
        <w:t>бұл екеуінің де М қабығындағы электрон сандары бірдей, яғни</w:t>
        <w:br/>
        <w:t>13-тен, бірақ хромның валенттік қабатында 1 электрон, марга-</w:t>
        <w:br/>
        <w:t>нецтікінде 2 электрон болады. Бұл қатардағы басқа қалған эле-</w:t>
        <w:br/>
        <w:t>менттердің валенттік электрондары 9, бірақ М қабағындағы</w:t>
        <w:br/>
        <w:t>электрондары әр түрлі: 9, 10, 11, 14, 15,16.</w:t>
        <w:br/>
        <w:t>УІ қатардың М және О қабықтарында да жоғарыда айтыл-</w:t>
        <w:br/>
        <w:t>ғанға ұқсас жағдайды көреміз. Ал ҮІ қатардың О және Р қа-</w:t>
        <w:br/>
        <w:t>бықтары, Х қатардың Р және 0 қабықтары соған ұқсас,</w:t>
        <w:br/>
        <w:t>Сонымен, М қабығынан бастап, валенттік қабық алдындағы</w:t>
        <w:br/>
        <w:t>қабықтағы тұрақты электрон санының шегі 18 екенін көреміз.</w:t>
        <w:br/>
        <w:t>Кейінгі үш қатардағы элементтердің қабықтарында және ең</w:t>
        <w:br/>
        <w:t>ақырғы қатардың О қабығында электрондардың тұрақты саны</w:t>
        <w:br/>
        <w:t>32 болады. Сонымен, электрон қабықтарындағы тұрақты элек-</w:t>
        <w:br/>
        <w:t>троп сандары 2,8,18,32. Соныц ішінде 2 мен 8 екеуі валенттік</w:t>
        <w:br/>
        <w:t>қабықта да болады, 18 бен 32 тек ішкі қабықтарда ғана 60-</w:t>
        <w:br/>
        <w:t>лады. :</w:t>
        <w:br/>
        <w:t>Осы айтылғандардан басқа кейінгі екі жұп қатардың екі топ</w:t>
      </w:r>
    </w:p>
    <w:p>
      <w:r>
        <w:t>Элементінде тагы бір өзгешелігі бар. Олардың кейінгі екі қа-</w:t>
        <w:br/>
        <w:t>бығы ғана емес, үшінші қабықтары да өзгермелі. Атомдарының</w:t>
        <w:br/>
        <w:t>Терең (үшінші) қабықтары өзгермелі болғандықтан бұл топтар-</w:t>
        <w:br/>
        <w:t>дағы көп элементтер радиоактивті элементтер болып табылады.</w:t>
        <w:br/>
        <w:t>Бұл екі топтың бастапқысы лантанидтер (58--71 нөмірлі эле-</w:t>
        <w:br/>
        <w:t>менттер), екіншісі актинидтер (90-- 103 нөмірлі элементтер).</w:t>
        <w:br/>
        <w:t>Осы екеуі де элементтердің периодтық системасында жеке көр-</w:t>
        <w:br/>
        <w:t>сетілетіні мәлім. Актинидтер -- радиоактивтік элементтер. Олар-</w:t>
        <w:br/>
        <w:t>дың ішіндегі белгілілері -- торий, радий, уран сияқты элемент-</w:t>
        <w:br/>
        <w:t>тер, ал қалған басым көпшілігі жасанды элементтер.</w:t>
        <w:br/>
        <w:t>Лантанидтер мен актинндтердің үшінші қабықтарындағы</w:t>
        <w:br/>
        <w:t>электрон саны жалпы алғанда 90-дан 39-ге дейін өзгереді. Тек</w:t>
        <w:br/>
        <w:t>олардың араларындағы 95 пен 92 нөмірлер екі реттен қайтала-</w:t>
        <w:br/>
        <w:t>шады (бұл /УМ клеткадағы 13-тің екі рет қайталағаны сияқты),</w:t>
        <w:br/>
        <w:t>6 пөмірлі электрон екеуінде дс жоқ, оның үстіне актинидте 22</w:t>
        <w:br/>
        <w:t>Шөмір де жоқ.</w:t>
        <w:br/>
        <w:t>ҰШ катардағы лантанидке дейінгі элементтердің (Х% 55, 56,</w:t>
        <w:br/>
        <w:t>қабығында және Х қатардағы актинидке дейінгі элемент-</w:t>
        <w:br/>
        <w:t>Тердің (Ю% 87,88,20) О қабығында электрон саны 18, яғни бұл</w:t>
        <w:br/>
        <w:t>Тұрақты сан. Сол УІН қатардағы айтылған лантанидтерден</w:t>
        <w:br/>
        <w:t>133</w:t>
        <w:br/>
        <w:t>жазудың оқылуы: 1 қатардағы элементтердің электрон қабығы</w:t>
        <w:br/>
        <w:t>Қ, ондағы электрон саны бірден екіге дейін, демек, элемент саны</w:t>
        <w:br/>
        <w:t>да екеу.</w:t>
        <w:br/>
        <w:t>Екінші (/) қатардағы элемент саны сегіз, оның нөмірлері</w:t>
        <w:br/>
        <w:t>3-тең 10-ға дейін; схеманың жоғарыда айтылған координата тәр-</w:t>
        <w:br/>
        <w:t>тібі бойынша мұны былай көрсетеміз: 1/8/0--2--10. Олар мы-</w:t>
        <w:br/>
        <w:t>на элемеңттер: 3) литий (11), 4) бериллий (Ве), 5) бар (В), 6)</w:t>
        <w:br/>
        <w:t>көміртек (С), 7) азот (М), 8) оттек (О), 9) фтор (Е), 0) неон</w:t>
        <w:br/>
        <w:t>(Че).</w:t>
        <w:br/>
        <w:t>Екінші қатардың элементтерінде электрондық қабық та екеу:</w:t>
        <w:br/>
        <w:t>Қ,І., Оның бірінші (К) қабығындағы электрон саны 2, екінші</w:t>
        <w:br/>
        <w:t>(1.) қабығындағы электроп саны бірден сегізге дейін. Мұны</w:t>
        <w:br/>
        <w:t>координата әдісі бойынша былай жазамыз: /ІК-е2, І.-1-8.</w:t>
        <w:br/>
        <w:t>Демек, бұл қатардағы элементтердің рет нөмірі де он, онын</w:t>
        <w:br/>
        <w:t>электрон саны да он (2--8-«І0) болады.</w:t>
        <w:br/>
        <w:t>Үшінші (1) қатардағы элементтер саны тағы сегіз, рет нө-</w:t>
        <w:br/>
        <w:t>мірі 11-ден 18-ге дейін, яғни //1/8Л0:-11--18. Ол элементтер:</w:t>
        <w:br/>
        <w:t>ПИ) натрий (Ма), 12) магний (Ма), 18) алюминий (А1), 14) крем-</w:t>
        <w:br/>
        <w:t>ний (51), 15) фосфор (Р), 16) күкірт (5), 17) хлор (СІ),</w:t>
        <w:br/>
        <w:t>18) аргон (Аг). Үшінші қатарға үшінші электрон қабығы (М)</w:t>
        <w:br/>
        <w:t>қосылады. Мұны былай жазамыз: | ППК-«2, ПШ,ғг8, ШМ--1-48.</w:t>
        <w:br/>
        <w:t>Демек, үшінші қатардың Қ қабығында 2 электрон, 2. қабығында</w:t>
        <w:br/>
        <w:t>8 электрон, М қабығында 1-ден 8-ге дейіп электрон болады.</w:t>
        <w:br/>
        <w:t>Осы үш қатардағы заңдылық тәртіп басқа қатарларда да</w:t>
        <w:br/>
        <w:t>бар. Сондықтан бұларға аз тоқталамыз. Ең әуелі есте болатын</w:t>
        <w:br/>
        <w:t>жағдай мынау: қай қатар болса да элементтің валенттігі сол</w:t>
        <w:br/>
        <w:t>қатардағы ең ақырғы (өзгермелі) электрон қабығына байла-</w:t>
        <w:br/>
        <w:t>нысты болады. Осы валенттік, яғни ақырғы электрон қабықта-</w:t>
        <w:br/>
        <w:t>ғы электрон санының тұрақты шегі 2 және көбінесе 8 болады.</w:t>
        <w:br/>
        <w:t>Тұрақты шек дегеніміз -- электрон саны соған жеткенде Ээле-</w:t>
      </w:r>
    </w:p>
    <w:p>
      <w:r>
        <w:t>мент валентсіз-зарядсыз, химиялық қосылыспайтын инертті зат-</w:t>
        <w:br/>
        <w:t>қа айналады. Мысалы, бірінші К қабығының тұрақты шегі 2,</w:t>
        <w:br/>
        <w:t>яғни бұл қабықта электрон саны 2-ге толса, ол элемент инертті</w:t>
        <w:br/>
        <w:t>түрге келеді де, ол қабыққа басқа электрон қосылмайды. Сон-</w:t>
        <w:br/>
        <w:t>дықтан келесі электрондар жаңадаң қабық құрайды. Екінші 1.</w:t>
        <w:br/>
        <w:t>қабығының тұрақты шегі 8, яғни бұл қабықта электрон саны</w:t>
        <w:br/>
        <w:t>8-ге толса, од элемент инертті қасиетке не болады да, келесі</w:t>
        <w:br/>
        <w:t>элементтер жаңадан электрон қабығын құрайтын болады.</w:t>
        <w:br/>
        <w:t>Үшінші М қабықта тағы солай 8 электронды шекпен аяқта-</w:t>
        <w:br/>
        <w:t>лады. Онан әрі қарайғы тақ қатарлардың барлығында да ақыр-</w:t>
        <w:br/>
        <w:t>ғы электрон қабығы сол сияқты 8 электронмен аяқталады, Яғни</w:t>
        <w:br/>
        <w:t>УМ-УПО-іІХР-(1-8) ІШ ИМ, .</w:t>
        <w:br/>
        <w:t>Кейінгі жүп (ТУ, ҮІ, ҰШ, Х) қатарлардың бір өзгешелігі --</w:t>
        <w:br/>
        <w:t>олардың тек ең ақырғы валенттік қабығы ғана өзгеріп қоймай-</w:t>
        <w:br/>
        <w:t>ды, сонымен қатар оның алдындағы қабықтары да өзгереді.</w:t>
        <w:br/>
        <w:t>Бұлардың бәрінде де ең ақырғы (сыртқы) валенттік қабықтар</w:t>
        <w:br/>
        <w:t>көп өзгере қоймайды, онда ылғи | немесе 2 электрон болады.</w:t>
        <w:br/>
        <w:t>132</w:t>
        <w:br/>
        <w:t>Апнондар мен катиондардың радпус шамалары қандай қа-</w:t>
        <w:br/>
        <w:t>тыста болғанда кристалдық структура қандай түрде болатыны</w:t>
        <w:br/>
        <w:t>және координация саны туралы жоғарыда баяндалды. (І бөлім,</w:t>
        <w:br/>
        <w:t>9-параграф).</w:t>
        <w:br/>
        <w:t>Кристалдық решеткада атомдар меп пондардың қандай бай-</w:t>
        <w:br/>
        <w:t>ланыста болатындығы да І бөлімде айтылған. Енді кристал-</w:t>
        <w:br/>
        <w:t>дардың энергиясын есептеу мәселесін қарастырайық.</w:t>
        <w:br/>
        <w:t>Кристалдық энергия. Әрбір нопның өзіне тән энергиясы бо-</w:t>
        <w:br/>
        <w:t>лады. Иондар бір-біріне жанасып қосылғанда иондық энергия-</w:t>
        <w:br/>
        <w:t>ның бір бөлімі босанып шығады. Демек, кристалл құралу эк30-</w:t>
        <w:br/>
        <w:t>термалық процесс болып табылады. Кристалды қайтадан ерітіп</w:t>
        <w:br/>
        <w:t>сұйық қалпына келтіретін болсақ, оған сол кристалл пайда бо-</w:t>
        <w:br/>
        <w:t>луда босанып шыққан энергия мөлшеріндей қуат жұмсаған бо-</w:t>
        <w:br/>
        <w:t>лар еді. Мұны куат сіңіретін эндотермалық процесс дейді. Сол</w:t>
        <w:br/>
        <w:t>кристалды еріту үшін жұмсалатын потенциалық энергияны (95)</w:t>
        <w:br/>
        <w:t>өрнек бойынша есептеп шығаруға болады.</w:t>
        <w:br/>
        <w:t>Кристалдың энергиясы бір моль затқа шыққан жылудың ки-</w:t>
        <w:br/>
        <w:t>локалориясымен есептеледі. Моль деген -- граммолекула, Яғни</w:t>
        <w:br/>
        <w:t>заттың молекулалық грамм саны. Қилокалория дегеніміз - І к2</w:t>
        <w:br/>
        <w:t>(литр) суды І градусқа жылытуға кететін жылу.</w:t>
        <w:br/>
        <w:t>Осы өлшемдердің негізінде М. Борн, М. Гольдшмяд,</w:t>
        <w:br/>
        <w:t>А. Е. Ферсман, А. Ф. Қапустинский т. 6. (35) өрнектің (2) коэф-</w:t>
        <w:br/>
        <w:t>фициентін есептеп тапқан. А. Е. Ферсман мынадай формула</w:t>
        <w:br/>
        <w:t>қолданған:</w:t>
        <w:br/>
        <w:t>ыз беш;</w:t>
        <w:br/>
        <w:t>0-29 2і. (36)</w:t>
        <w:br/>
        <w:t>Мұндағы а әрпі Маделунг коэффициенті деп аталады. а крис-</w:t>
        <w:br/>
        <w:t>талдың структурасына қарай, басқаша айтқанда иондардың құ-</w:t>
        <w:br/>
        <w:t>рылыстық орналасуына қарай өзгеретін шама.</w:t>
        <w:br/>
        <w:t>Жабайы куб формалас ас тұзының құрылысын алатын бол-</w:t>
        <w:br/>
        <w:t>сақ, оның Маделунг коэффициенті а--1,7475. Осы санды өлшем</w:t>
        <w:br/>
        <w:t>(стандарт) ретінде алсақ, (35) өрнектің коэффициенті мынаған</w:t>
      </w:r>
    </w:p>
    <w:p>
      <w:r>
        <w:t>тең Е“--293Х1,7475--512,1. Ас тұзы құрылысындағы нон саны</w:t>
        <w:br/>
        <w:t>екеу (натрий, хлор). 8 санның әрбір ионға тиесі үлесі мынау:</w:t>
        <w:br/>
        <w:t>519,1:2--256,1.</w:t>
        <w:br/>
        <w:t>Осыган сүйеніп, А. Ф. Қапустинский мынадай формула ұсы"</w:t>
        <w:br/>
        <w:t>пады:</w:t>
        <w:br/>
        <w:t>--9561 Әлекш 87)</w:t>
        <w:br/>
        <w:t>0-25 -ата, (</w:t>
        <w:br/>
        <w:t>мұндағы Ап молекуладағы нондардың жалпы санының жиыны.</w:t>
        <w:br/>
        <w:t>А. Ф. Қапустинский формуласының бір жақсы жері-- 97</w:t>
        <w:br/>
        <w:t>Маделунғ ережесіндегідей заттың құрылысы қай типке жататы”</w:t>
        <w:br/>
        <w:t>нын іздеп әуреленбейді, тікелей иондар санын алады. Бірак бұл</w:t>
        <w:br/>
        <w:t>есеп алдыңғыға қарағанда онша дәл болмайды.</w:t>
        <w:br/>
        <w:t>142</w:t>
        <w:br/>
        <w:t>гі топқа бөлінеді (1--УН), ал қосымша ҮШІ және О топтарды</w:t>
        <w:br/>
        <w:t>қосқанда барлығы тоғыз болады (7-таблиша).</w:t>
        <w:br/>
        <w:t>Бірден жетіге “дейіңгі негізгі топтардың нөмірі сол топтар-</w:t>
        <w:br/>
        <w:t>дағы элементтердің ең сыртқы электрон қабықтарындағы ва-</w:t>
        <w:br/>
        <w:t>ленттік электрон санын көрсетеді. Қосымша ҮШІ топты (темір,</w:t>
        <w:br/>
        <w:t>кобальт, никель, платина 7. б.) көбінесе ІІ, кейде ПІ--ІУ топқа</w:t>
        <w:br/>
        <w:t>жатқызуға болады, ал О топ инертті газдар, яғни валенттік қа-</w:t>
        <w:br/>
        <w:t>бықтары тұрақты санға жеткен элементтер (гелий, неон, аргон,</w:t>
        <w:br/>
        <w:t>криптон, ксенон, радон).</w:t>
        <w:br/>
        <w:t>Бірінші топқа жататын элементтер: сутек (Н), литий (М),</w:t>
        <w:br/>
        <w:t>натрий (Ма), калий (КҚ), мыс (Си), рубидий (ВЫ), күміс (До),</w:t>
        <w:br/>
        <w:t>цезий (Св), алтын (Ай), франций (Рг). Бұлардың барлығының</w:t>
        <w:br/>
        <w:t>да сыртқы электрон қабығында жалғыз электрон болады, оны</w:t>
        <w:br/>
        <w:t>атом оп-оңай бере алады. Сондықтан бұлардың бәрі бір валент-</w:t>
        <w:br/>
        <w:t>ті катиондар -- металдар -- болып табылады, яғнн:</w:t>
        <w:br/>
        <w:t>НІ", 1, Ма, ҚЗ, Сыз, ҚЫ, Аріғ, СӨЗ, Аш”, Егіз,</w:t>
        <w:br/>
        <w:t>Ескерту. Сутек кейбір жағдайларда металлонд қасиетінде болуы да,</w:t>
        <w:br/>
        <w:t>аралық қаснетте болуы Да мүмкін, өйткені оның жалғыз электронды Қ қабы-</w:t>
        <w:br/>
        <w:t>ғында болашақ тұрақты электрон саны 2 болу керек, ал сутектің электроны</w:t>
        <w:br/>
        <w:t>жалғыз, бірақ тұрақты 2-ге жету үшін оның бір электронды «беру мен алу»</w:t>
        <w:br/>
        <w:t>мүмкіндігі бірдей болады. Сутектің басқа элементтерден ерекшелік қасиеттері</w:t>
        <w:br/>
        <w:t>де осыған байланысты.</w:t>
        <w:br/>
        <w:t>Бірінші топтағы тәртіп бойынша алғанда екінші топтың</w:t>
        <w:br/>
        <w:t>элементтері екі валептті металдар (катиондар) болады: яғни:</w:t>
        <w:br/>
        <w:t>Ве?” Ма? Саз, 2%, 52%, С, Но, Қа?” Ва?</w:t>
        <w:br/>
        <w:t>Тағы сол тұргыдан қараганда үшінші топтың элементтері үш</w:t>
        <w:br/>
        <w:t>валентті металдар (катиондар) болмақ, ягиш:</w:t>
        <w:br/>
        <w:t>В3”, АВғ 5&lt;9%, а”, ҮЗ%, |35, 13%, ТЕУ, Де,</w:t>
        <w:br/>
        <w:t>Төртінші топтың элементтері металл мен металлоидқа ортақ</w:t>
        <w:br/>
        <w:t>болады, өйткені тұрақты 8 электрон санына жету үшін олардың</w:t>
        <w:br/>
        <w:t>өзіндегі 4 электронды беруіне де және сырттан қосып алуына</w:t>
        <w:br/>
        <w:t>Да болады. Бірақ бұл арада мынадай бір жағдайды ескеру қа-</w:t>
        <w:br/>
        <w:t>жет. Біздің жоғарыдағы айтып келген алу, беру деген тәртіпте-</w:t>
      </w:r>
    </w:p>
    <w:p>
      <w:r>
        <w:t>Біміз алыс-беріс жасаушы катнон мен анпонның иондапу күші</w:t>
        <w:br/>
        <w:t>бірдей шамада болғанда ғана дәл орындалады. Егер әлсіз нон-</w:t>
        <w:br/>
        <w:t>ды элемент күшті катионға тап келсе, ол анионға айналмақ, ал</w:t>
        <w:br/>
        <w:t>күшті аниоңга кез келіп қалса, ол катнонға айналмақ. 22</w:t>
        <w:br/>
        <w:t>Мондардың күші валенттігіне байланысты, ягни валенттігі</w:t>
        <w:br/>
        <w:t>азайған сайын иондану күшейе түседі; көп валентті иондар Әл-</w:t>
        <w:br/>
        <w:t>сіз болады, бұлар ретіне қарай кейде анионға, кейде катионға</w:t>
        <w:br/>
        <w:t>айналады.</w:t>
        <w:br/>
        <w:t>Мысалы, бір валентті және валентті металдар (І-ІІ топ)</w:t>
        <w:br/>
        <w:t>күшті катиондар, ҮП және УІ топтардың элементтері (металло-</w:t>
        <w:br/>
        <w:t>ідтары) күшті аниондар болып табылады. ҮН топ элементтері</w:t>
        <w:br/>
        <w:t>138</w:t>
        <w:br/>
        <w:t>кристалдану энергиясын есептеп шығару керек. Кристалл энер-</w:t>
        <w:br/>
        <w:t>гиясын есептеу әдісі де Кулон заңына негізделген,</w:t>
        <w:br/>
        <w:t>Энергия дегеніміз -- жұмыс істеу қабілеті деген сөз. Иондар</w:t>
        <w:br/>
        <w:t>-өз ара қосылып кристалл құрғанда жұмыс атқарылады, соған</w:t>
        <w:br/>
        <w:t>сәйкес энергия бөлінеді. Ал системаның жұмыс атқару қабілеті</w:t>
        <w:br/>
        <w:t>оның күші мен жүрген жолының көбейтіндісіне тең болатының</w:t>
        <w:br/>
        <w:t>бұрыннан білеміз. Бұл арадағы жүрген жол екі ионның ара қа-</w:t>
        <w:br/>
        <w:t>шықтығына (4) тең дейік. Қулон заңы бойынша табылған күш-</w:t>
        <w:br/>
        <w:t>ті ара қашықтыққа көбейтетін болсақ энергия шығады. Соны</w:t>
        <w:br/>
        <w:t>мен қатар электр зарядының саны (шамасы) ионның валенттік</w:t>
        <w:br/>
        <w:t>санына тең екендігі мәлім (электр зарядын тудыратын да сол</w:t>
        <w:br/>
        <w:t>электрон, ионның валенттігін айыратын да сол электрон). Соны-</w:t>
        <w:br/>
        <w:t>мен, кристалдық структура энергиясы төмендегідей өрнекпен</w:t>
        <w:br/>
        <w:t>анықталады:</w:t>
        <w:br/>
        <w:t>м-Ттш, (33)</w:t>
        <w:br/>
        <w:t>101%.</w:t>
        <w:br/>
        <w:t>- а-ы. (83)</w:t>
        <w:br/>
        <w:t>-- Немесе, жалпы түрде, нопдар радиусы әр түрлі болған у2-</w:t>
        <w:br/>
        <w:t>қытта:</w:t>
        <w:br/>
        <w:t>ағасты (35)</w:t>
        <w:br/>
        <w:t>“мұндағы: (/ -- кристалдық структура энергиясы,</w:t>
        <w:br/>
        <w:t>Ж) және ІР;-- нондардың (яғнн катионның және</w:t>
        <w:br/>
        <w:t>анионның) валенттері,</w:t>
        <w:br/>
        <w:t>” және /7;-- Иондардың (яғни катионның және</w:t>
        <w:br/>
        <w:t>анионның) радиусы (ангстреммен өлшенеді).</w:t>
        <w:br/>
        <w:t>Өрнектегі коэффициент (0) энергияны өлшеудің әдісіне Қ8-</w:t>
        <w:br/>
        <w:t>рай табылады. Оған кейінірек тоқталамыз.</w:t>
        <w:br/>
        <w:t>Осы өрнектен ион радиусының кристалл энергиясын айыру"</w:t>
        <w:br/>
        <w:t>да ең негізгі өлшем екенін көреміз. Ал кристалл энергиясын</w:t>
        <w:br/>
        <w:t>айыру -- оның қаснеттерін айырудың, жаратылысын танудың</w:t>
        <w:br/>
        <w:t>«негізгі әдісінің бірі. Демек, нон радиусы кристалл құрылысы</w:t>
        <w:br/>
        <w:t>ның ең негізгі өлшемі.</w:t>
        <w:br/>
        <w:t>Ион радиусының шамасы әр элементтің өзіне тән нәрсе,</w:t>
        <w:br/>
        <w:t>алайда ол ионның қосылысудағы валенттігіне, координациялық</w:t>
        <w:br/>
        <w:t>санына, температурасына және поляризация дәрежесіне байла"</w:t>
        <w:br/>
        <w:t>нысты болады. Поляризашія дегеніміз -- нонның электрон Кй-</w:t>
      </w:r>
    </w:p>
    <w:p>
      <w:r>
        <w:t>бығының шар формасынан өзгеруі, ягни деформациясы. !</w:t>
        <w:br/>
        <w:t>Ион радиустарының элементтердің пернодтық системасына</w:t>
        <w:br/>
        <w:t>байланысты екендігін көрсету үшін элементтер таблицасында</w:t>
        <w:br/>
        <w:t>(7-таблица) ион радиусы көрсетілген (клетканың оң жақтағы</w:t>
        <w:br/>
        <w:t>үстіңгі бұрышы). Ондағы радиустың қандай валентті екендігі</w:t>
        <w:br/>
        <w:t>де поннық дәрежесі түрінде көрсетілген. Мысалы, өттегінің (</w:t>
        <w:br/>
        <w:t>140</w:t>
        <w:br/>
        <w:t>бір валентті өте күшті апнондар (8-7-1): фтор (Г!-), хлор</w:t>
        <w:br/>
        <w:t>(СІ-), бром (Вг!-), иод (Л-). Сол сияқты УІ топ элементтері</w:t>
        <w:br/>
        <w:t>екі валентті күшті аниондар (8--б--2): оттек (О?-), күкірт</w:t>
        <w:br/>
        <w:t>(57-) т. 6. Күшті аниондарға кездескенде ГУ топ элементтері</w:t>
        <w:br/>
        <w:t>катионға айналады. Қейінгі элементтердің ішіндегі сң көбі от-</w:t>
        <w:br/>
        <w:t>тек дегенбіз, оның кларк саны 49,13%, сондықтан геохимия жағ-</w:t>
        <w:br/>
        <w:t>дайында өте көп кездесетін оттегімен қосылған тотықтарда төр-</w:t>
        <w:br/>
        <w:t>тінші топ элементтері (көміртек, кремний, титан, германий, цир-</w:t>
        <w:br/>
        <w:t>коний, қалайы, гафний, қорғасын, торий) төрт валентті катион-</w:t>
        <w:br/>
        <w:t>ға айналады. Мысалы:</w:t>
        <w:br/>
        <w:t>С“-4-207- - СО, 518% -49200- -- 6ІЮ,, Ті 5 202- -- ТЮ,,</w:t>
        <w:br/>
        <w:t>20%4-201- -- 210, 5л4% 5-207- - бһО,, НІН---209- әт НЮ,,</w:t>
        <w:br/>
        <w:t>ры 4-20- -РЬО,, Тһ4---207-- ТО.</w:t>
        <w:br/>
        <w:t>Осы тотықтар көбінесе жеке минералдар түрінде немесе</w:t>
        <w:br/>
        <w:t>олардың қоспалары түрінде кездеседі. Мысалы, кремний тотығы</w:t>
        <w:br/>
        <w:t>51О; аса жиі кездесетін кварц минералдары тобын құрайды, со-</w:t>
        <w:br/>
        <w:t>нымен қатар көптеген минералдардың құрамына кіреді. Көмір-</w:t>
        <w:br/>
        <w:t>тек тотығы (СО:)-- дүниеде аса көп тараған газ; қалайы Тоты-</w:t>
        <w:br/>
        <w:t>ғы (5пОҙ)-- касситерит атты белгілі минерал (қалайы кен т4-</w:t>
        <w:br/>
        <w:t>сы) т.с.с</w:t>
        <w:br/>
        <w:t>Енді У топқа келейік. Бұған жататын элементтер: азот (М).</w:t>
        <w:br/>
        <w:t>фосфор (Р), ванадий (У), мышьяк (Ав), ниобий (М), сурьма</w:t>
        <w:br/>
        <w:t>(88), тантал (Та), висмут (Ві), протактиний (Ра). Бұлар да</w:t>
        <w:br/>
        <w:t>көбінесе катион мен анионға ортақ элементтер. Бірақ табиғатта</w:t>
        <w:br/>
        <w:t>күшті аниондар көп болғандықтан, бұлар да катион түрінде кө-</w:t>
        <w:br/>
        <w:t>бірек. кездеседі. Мысалы, азот 5 валентті катион (М5%) немесе 3</w:t>
        <w:br/>
        <w:t>валентті анион болады (М2-). Өйткені 5--3--8, бұл тұрақты</w:t>
        <w:br/>
        <w:t>сан. Демек, У топ элементтері көбінесе не 5, не 3 валентті 60-</w:t>
        <w:br/>
        <w:t>лады.</w:t>
        <w:br/>
        <w:t>Сайып келгенде атомдардың құрылысы жөніндегі және олар-</w:t>
        <w:br/>
        <w:t>дың минерал заттар құраудағы заңдылығы туралы жалпы Тү-</w:t>
        <w:br/>
        <w:t>сінікті осымен аяқтаймыз. Мұнда берілген түсініктер, әрине,</w:t>
        <w:br/>
        <w:t>тек минералдардың жаратылысын тануда және олардың химия-</w:t>
        <w:br/>
        <w:t>лық формулаларын жазуда есте болатын дәлел ретіндегі схема.</w:t>
        <w:br/>
        <w:t>Мұнан гөрі толығырақ талданған мәліметтерді оқушыларға</w:t>
        <w:br/>
        <w:t>арнаулы химия немесе геохимия кітаптарынан оқуын ұсынамыз.</w:t>
        <w:br/>
        <w:t>Атомдардың құрылысымен қатар минералогия ғылымына</w:t>
        <w:br/>
        <w:t>қажетті өлшеулердің бірі -- олардың иондық радиустары. Қрис-</w:t>
        <w:br/>
        <w:t>талдардың құралу энергиясы атомдар құрылысымен және Мон"</w:t>
        <w:br/>
        <w:t>дардың өлшемдерімен (көлемімен) анықталады. Енді осы МӘ"</w:t>
        <w:br/>
        <w:t>селеге қысқаша тоқтайық.</w:t>
        <w:br/>
        <w:t>2. Мон радпиуен, және кристалдардың энергяясы</w:t>
        <w:br/>
        <w:t>Атомдардың электрон қабықтарының саны мен құрылысына</w:t>
        <w:br/>
        <w:t>қарай олардың бір-бірінен қалай айрылатынын жоғарыда көр"</w:t>
      </w:r>
    </w:p>
    <w:p>
      <w:r>
        <w:t>196</w:t>
        <w:br/>
        <w:t>кейінгі элементтердің (ә 72--78) сол қабықтарындағы электрон</w:t>
        <w:br/>
        <w:t>сандары 32, яғнн бұл да тұрақты сан.</w:t>
        <w:br/>
        <w:t>Сонымен, барлық элементтердің атомдық құрылысын шолып</w:t>
        <w:br/>
        <w:t>өтуді аяқтадық. Енді осыған байланысты элементтердің валент-</w:t>
        <w:br/>
        <w:t>тігін және катион мен аннонға бөлінуін қарастырайық.</w:t>
        <w:br/>
        <w:t>Атомдардың электрон қабықтарының ең сыртқысы ғана ва-</w:t>
        <w:br/>
        <w:t>ленттік болатынын білеміз. Ал ең сыртқы валенттік қабықтың</w:t>
        <w:br/>
        <w:t>тұрақты электрон санының шегі 2 және 8 болатыны да айтылды.</w:t>
        <w:br/>
        <w:t>Атомдардың нонға айналуы, яғни нондануы (зарядталуы)</w:t>
        <w:br/>
        <w:t>дегеніміз -- сол сыртқы қабығындағы электрон санын өзгертуі-</w:t>
        <w:br/>
        <w:t>не байланысты. Алайда сыртқы қабықтағы электрон саны өзгер-</w:t>
        <w:br/>
        <w:t>генде әрдайым тұрақты сан шегіне (2 немесе 8-ге) жетуге ты-</w:t>
        <w:br/>
        <w:t>рысады.</w:t>
        <w:br/>
        <w:t>Әрбір атомның ішкі протондық оц заряды мен сыртқы элек-</w:t>
        <w:br/>
        <w:t>трондық теріс зарядының саны бірдей болады. Сондықтан атом</w:t>
        <w:br/>
        <w:t>теңгерілген, яғни зарядсыз зат. Оның сыртындағы электрон с8-</w:t>
        <w:br/>
        <w:t>ны өзгергенде зарядтың теңдігі де өзгереді, демек, атом понға</w:t>
        <w:br/>
        <w:t>айналады. Оң зарядты нНоП-- катион, теріс зарядты нон -- айй-</w:t>
        <w:br/>
        <w:t>он деп аталады. Сыртқы қабыққа электрон қосылса, ол анион</w:t>
        <w:br/>
        <w:t>болады, өйткені электрон теріс зарядты бөлшек. Сыртқы қа-</w:t>
        <w:br/>
        <w:t>бықтан бір электрон кетсе, ол атом оң зарядты катнонға айна-</w:t>
        <w:br/>
        <w:t>лады, өйткені тең зарядты атомның теріс заряды (электроны)</w:t>
        <w:br/>
        <w:t>кетіп азайған соң, оның оң заряды көп болып шығады.</w:t>
        <w:br/>
        <w:t>Қатионға айналатын атомдар металдар, анионға айнала-</w:t>
        <w:br/>
        <w:t>тындары иеталлоидтар деп аталады.</w:t>
        <w:br/>
        <w:t>Атомнан электронның кетуі (ягни атомның электрон беруі)</w:t>
        <w:br/>
        <w:t>немесе оған электронның қосылуы (яғни атомның электрон</w:t>
        <w:br/>
        <w:t>алуы) олардың қайсысының оцайлыгына қарай орындалады.</w:t>
        <w:br/>
        <w:t>“Электронды беру мен алудың оцайлығы валенттік қабықта-</w:t>
        <w:br/>
        <w:t>ғы электрон санына байланысты, яғни сол санды тұрақты санға</w:t>
        <w:br/>
        <w:t>(2 немесе 8-ге) жеткізу үшін неше электрон керек болса, атом</w:t>
        <w:br/>
        <w:t>сонша Электрон алады немесе береді. Тұрақты санға жеткізу</w:t>
        <w:br/>
        <w:t>үшін қажетті электрон саны атомның өзіндегі электроннан 43</w:t>
        <w:br/>
        <w:t>болса, оны алу оңай (аннон), ал атомның өзіндегі қажетті элек-</w:t>
        <w:br/>
        <w:t>трон санынан артық электрон болса, оны беру оңай (катион)</w:t>
        <w:br/>
        <w:t>болады. Демек, алуға да, беруге де жүретін валенттік электрон</w:t>
        <w:br/>
        <w:t>саны тұрақты санның жартысынан аз болу керек. Егер атомның</w:t>
        <w:br/>
        <w:t>өзіндегі валенттік электрон саны мен тұрақты санға жеткізуге</w:t>
        <w:br/>
        <w:t>қажетті қосымша электрон саны бірдей болса, онда алу мен</w:t>
        <w:br/>
        <w:t>берудің оңайлығы (мүмкіндігі) бірдей болады, яғни аннон Да,</w:t>
        <w:br/>
        <w:t>катнон да бола береді; басқаша айтқанда бұлар металлонд 78,</w:t>
        <w:br/>
        <w:t>металл да бола береді.</w:t>
        <w:br/>
        <w:t>Біздің жоғарыдағы келтірген схемамыз -- атомдардың жал"</w:t>
        <w:br/>
        <w:t>пы құрылысын көрсететін горизонталь бағыттағы қатарлар. Енді</w:t>
        <w:br/>
        <w:t>элементтердің периодтық системасының тік бағыттағы қатарла-</w:t>
        <w:br/>
        <w:t>рын қарастырайық. Элементтердің тік бағыттағы қатарларын</w:t>
        <w:br/>
        <w:t>топтар (группалар) деп атайды. Барлық элементтер жеті негіз-</w:t>
        <w:br/>
        <w:t>Ен</w:t>
      </w:r>
    </w:p>
    <w:p>
      <w:r>
        <w:t>ЭК-ті есептеудің басқа да жолы бар. Әрбір атомды нонға</w:t>
        <w:br/>
        <w:t>айналдыру үшін оған энергия жұмсалады; сол энергияны нон-</w:t>
        <w:br/>
        <w:t>дану (нонизация) энергиясы деп атайды. Көптеген элементтер-</w:t>
        <w:br/>
        <w:t>дің нондану энергиясы белгілі, олар өлшенген. Сол нондану</w:t>
        <w:br/>
        <w:t>энергиясын коэффициейт санға, яғни 256,І-ге бөлсек, ЭҚ-тің</w:t>
        <w:br/>
        <w:t>мані шығады. Мысалы, натрий элементінің иондану энергиясын,</w:t>
        <w:br/>
        <w:t>яғни 117,4-ны 956,1-ге бөлсек, ол 0,46-га тең болады. (40) өрнек</w:t>
        <w:br/>
        <w:t>бойынша есептегенде де осы шама шығады, яғни</w:t>
        <w:br/>
        <w:t>ші һ</w:t>
        <w:br/>
        <w:t>22:0,75(ғ--0,20) -- татқа 0,75 (0,98 -- 0.20) -- 0.45.</w:t>
        <w:br/>
        <w:t>Ионның валенттік санына ЭҚ-ті бөлсек әрбір валентке келе-</w:t>
        <w:br/>
        <w:t>тін энергия, яғни валепттік энергія шығады. Оны ВЭК деп атай-</w:t>
        <w:br/>
        <w:t>ДЫ: ВЭҚ----.Сонымен, ВЭҚ-тің түсінігі иондану энергиясына</w:t>
        <w:br/>
        <w:t>жақын келеді.</w:t>
        <w:br/>
        <w:t>Осы айтылған түсініктерді пайдаланып бірнеше кристалдың</w:t>
        <w:br/>
        <w:t>энергиясын есептеп шығарайық.</w:t>
        <w:br/>
        <w:t>е 1,745Х1Х1</w:t>
        <w:br/>
        <w:t>ВА 00% ае тан Жалт ФАсЫ же</w:t>
        <w:br/>
        <w:t>) Ас тұзы (МаСІ) үшін 4/| «292 ТЕСЕ 183,6 ккал</w:t>
        <w:br/>
        <w:t>(экеперимент бойынша 183,3 қкал)</w:t>
        <w:br/>
        <w:t>5</w:t>
        <w:br/>
        <w:t>2) Флюорит (СаҒа) үшін ш-а- 2 Х2Ы- «в620,0 ккал</w:t>
        <w:br/>
        <w:t>(эксперимент бойынша 617,2 ккал)</w:t>
        <w:br/>
        <w:t>р 1,4х2х2</w:t>
        <w:br/>
        <w:t>3 Нн - ыла ан ы</w:t>
        <w:br/>
        <w:t>) Қиноварь (Нр%) үшін 1/ҙ:-9292 ЕРЕДІ 670 ккал</w:t>
        <w:br/>
        <w:t>ші .7415 Х2Х2</w:t>
        <w:br/>
        <w:t>4) Гал Рһ5 Ж е. бай к</w:t>
        <w:br/>
        <w:t>) Галенит (РҺ8) үшін 1/4--293 Т» 1 24 680 ккал</w:t>
        <w:br/>
        <w:t>; 1,64 Х2Х ы</w:t>
        <w:br/>
        <w:t>5) С 25) үшін 0ы-903--ЛА2А2 2</w:t>
        <w:br/>
        <w:t>5) фалерит (2л5) үшін 05-293 0:324-1,74 784 ккал</w:t>
        <w:br/>
        <w:t>(эксперимент бойынша 852 ккал)</w:t>
        <w:br/>
        <w:t>6) Қасситерит (5пО;) үшін 1/4:-293 240х4х2. «9731 ккал</w:t>
        <w:br/>
        <w:t>0,74-- 1,22</w:t>
        <w:br/>
        <w:t>(экеперимент бойынша 2813 ккал).</w:t>
        <w:br/>
        <w:t>Кристалдың энергиясы аз болған сайын олардың өсу (крис-</w:t>
        <w:br/>
        <w:t>талдану) температурасы да төмен болады. Мысалы, ас тұзы--</w:t>
        <w:br/>
        <w:t>жер бетіндегі салқын суда еритін және кристалданатын 387.</w:t>
        <w:br/>
        <w:t>сонысына қарай оның энергиясы да төмен болады. Ыстық су</w:t>
        <w:br/>
        <w:t>(гидротерма) ерітіндісінен пайда болатын кристалдардың (га-</w:t>
        <w:br/>
        <w:t>ленит, сфалерит т. б.) энергиясы ас тұзынікінен төрт еседей жо"</w:t>
        <w:br/>
        <w:t>ғары. Ал жоғары температуралы пегматит магмасынан пайда</w:t>
        <w:br/>
        <w:t>болатын касситериттің энергиясы олардан да жоғары. Өздерінің</w:t>
        <w:br/>
        <w:t>кристалдану Энергиясына қарай әр минералдың табиғатта Кез"</w:t>
        <w:br/>
        <w:t>десу орындары да әр түрлі болады. Кристалдану энергиялары</w:t>
        <w:br/>
        <w:t>бір-біріне шамалас минералдардың жаратылыстары да бірдей</w:t>
        <w:br/>
        <w:t>болады. Демек, олар жер қойнауында да сондай күйде бірге</w:t>
        <w:br/>
        <w:t>кездеседі. Энергияларының айырмашылығы көп минералдар"</w:t>
        <w:br/>
        <w:t>144</w:t>
      </w:r>
    </w:p>
    <w:p>
      <w:r>
        <w:t>туды адсорбция деп атайды (адсорбция</w:t>
        <w:br/>
        <w:t>латын сөзі, ол жұту, сіңіру деген сөз).</w:t>
        <w:br/>
        <w:t>Қоллоид системасында адсорбция бөл-</w:t>
        <w:br/>
        <w:t>шектердің сыртқы бетіне жабысу арқылы</w:t>
        <w:br/>
        <w:t>пайда болады. Сондықтан ол бөлшектер-</w:t>
        <w:br/>
        <w:t>дің бет ауданы да адсорбция мөлшеріне</w:t>
        <w:br/>
        <w:t>зор әсер етеді. Бөлшектер бетінің жалпы</w:t>
        <w:br/>
        <w:t>ауданы неғұрлым үлкен болса, онын бет-</w:t>
        <w:br/>
        <w:t>гік энергиясы да соғұрлым үлкен болмақ.</w:t>
        <w:br/>
        <w:t>Демек, адсорбция ауданы да үлкен бол-</w:t>
        <w:br/>
        <w:t>мақ. Заттың, бірлік өледі А ҰҚАҒЫНДЕҒЫ эеудег ҚУОТЫН есе:</w:t>
        <w:br/>
        <w:t>бөлшектерінің жалпы бет жиынын мен- жын</w:t>
        <w:br/>
        <w:t>шікті бет деп атайды.</w:t>
        <w:br/>
        <w:t>Ірі кристалдар мен коллоид мицеллаларын салыстырып қарай-</w:t>
        <w:br/>
        <w:t>тын болсақ, олардың меншікті беттері арасында өте зор айырма</w:t>
        <w:br/>
        <w:t>бар екенін көреміз. Меншікті бет заттың майдалану дәрежесін</w:t>
        <w:br/>
        <w:t>көрсетеді. Зат неғұрлым майда болса, оның меншікті беті де сол-</w:t>
        <w:br/>
        <w:t>ғұрлым үлкен болады. Мысалға қабырғасы 1 см кубты алайық.</w:t>
        <w:br/>
        <w:t>Ондай кубтың көлемі ! си%, жазық беттері 6 см? болады. Осы</w:t>
        <w:br/>
        <w:t>кубты сегіз кішкентай кубке бөлсек, оның көлемі бастапқы | см3</w:t>
        <w:br/>
        <w:t>қаляында қалады, ал кішкене сегіз ҡуб беттерінің аудан жиыны</w:t>
        <w:br/>
        <w:t>12 см2 болады (99-сурет). Осы сегіз кубты қабырғасы 1 мм кіш-</w:t>
        <w:br/>
        <w:t>кеңе кубшелерге бөлсек, олардың бет жиыны 60 см2 болады.</w:t>
        <w:br/>
        <w:t>Көлемі 1 см3 затты майдалағанда оның меншікті беті қалай</w:t>
        <w:br/>
        <w:t>өсетінін 10-таблицадан көруге болады.</w:t>
        <w:br/>
        <w:t>10-таблица</w:t>
        <w:br/>
        <w:t>Меншікті беттің әсу дәрежесі</w:t>
        <w:br/>
        <w:t>Майдалану дәрежесі Куб қабырғасы (м4) Меншікті бет (см3)</w:t>
        <w:br/>
        <w:t>Аса ірі және ірі дисперсия 10 6</w:t>
        <w:br/>
        <w:t>І 60</w:t>
        <w:br/>
        <w:t>01 600</w:t>
        <w:br/>
        <w:t>9,01 6 00</w:t>
        <w:br/>
        <w:t>9,001 80000</w:t>
        <w:br/>
        <w:t>Қоллондтар 0,0001 600 000</w:t>
        <w:br/>
        <w:t>0,00001 5000000</w:t>
        <w:br/>
        <w:t>0,000001 60000 000</w:t>
        <w:br/>
        <w:t>Заттың меншікті бетін х-пен, оның бөлшектерінің өлшемін</w:t>
        <w:br/>
        <w:t>(куб қабырғасын) у-пен белгілесек, бұл екеуі кері пропорционал</w:t>
        <w:br/>
        <w:t>екенін көреміз, яғни</w:t>
        <w:br/>
        <w:t>6</w:t>
        <w:br/>
        <w:t>Ххаш---. (81)</w:t>
        <w:br/>
        <w:t>у</w:t>
        <w:br/>
        <w:t>15!</w:t>
        <w:br/>
        <w:t>дың жаратылыстары да әр түрлі болады. Сондықтан олар жер</w:t>
        <w:br/>
        <w:t>қойнауында бір жерден кездеспейді. Минералдардың жараты-</w:t>
        <w:br/>
        <w:t>лыс жағдайына қарай бірге кездесуін парагенезис деп атайды.</w:t>
      </w:r>
    </w:p>
    <w:p>
      <w:r>
        <w:t>Қен іздеу ісінде, минералдардың жаратылысын айыру ісінде</w:t>
        <w:br/>
        <w:t>парагенезис айрықша орың алады. Сондықтан бұл мәселеге ке-</w:t>
        <w:br/>
        <w:t>йін ерекше тоқталамыз. Бұл жерде сол парагенезистегі ең бас-</w:t>
        <w:br/>
        <w:t>ты фактордың бірі минералдардың кристалдану энергиясы екен-</w:t>
        <w:br/>
        <w:t>дігін ескерте кетейік.</w:t>
        <w:br/>
        <w:t>1 бөлімнің 9-параграфында баяндалған минералдардың изо-</w:t>
        <w:br/>
        <w:t>морфизмын, полиморфизмын, қаттылығын т. б. қасиеттерін де</w:t>
        <w:br/>
        <w:t>осы кристалдық энергия бойынша түсіндіруге болады.</w:t>
        <w:br/>
        <w:t>Қорыта келгенде айтарымыз мынадай. Кристалл заттардың</w:t>
        <w:br/>
        <w:t>барлық қасиеті олардың кристалдану энергиясына байланысты.</w:t>
        <w:br/>
        <w:t>Кристалдың энергиясы оның құрылыстық бөлшектерінің (атом-</w:t>
        <w:br/>
        <w:t>дарының, нондарының) санына (Әл /ІР;), өлшеміне (ғі--г)</w:t>
        <w:br/>
        <w:t>және орналасу түріне (а) байланысты.</w:t>
        <w:br/>
        <w:t>Құрылыс бөлшектерінің санын (жиынын) құрылыстық топ-</w:t>
        <w:br/>
        <w:t>тар деп атауға болады. Сол топтардың өлшемдері мен кеңістік-</w:t>
        <w:br/>
        <w:t>те орналасу түрлері олардың өз ара қатыстары болып табылады.</w:t>
        <w:br/>
        <w:t>Сондықтан кристалдардың қасиеттері оның құрылыстық топта-</w:t>
        <w:br/>
        <w:t>һының қатынастарымен ажыратылады.</w:t>
        <w:br/>
        <w:t>Құрылыстық топтардың қатынастары деген түсінік -- есептеу</w:t>
        <w:br/>
        <w:t>ғылымына да жатады және ол геометриялық түсінік. Олай бол-</w:t>
        <w:br/>
        <w:t>са, кристалдардың қасиеттері олардың геометриялық ішкі құ-</w:t>
        <w:br/>
        <w:t>рылысына байланысты деген жоғарыда айтылған түсінікті бұл</w:t>
        <w:br/>
        <w:t>жерде тағы да толықтырып дәлелдедік деуге болады.</w:t>
        <w:br/>
        <w:t>Қомплекс қосындылар және қос тұздар. Біз жоғарыда көбі-</w:t>
        <w:br/>
        <w:t>несе екі элементтен тұратын (бинар) қосындыларды талдадық.</w:t>
        <w:br/>
        <w:t>Енді онан көрі күрделірек -- комплекс қосындыларды қарасты-</w:t>
        <w:br/>
        <w:t>һайық. Химиядан белгілі комплекс аниондар минералдар ара-</w:t>
        <w:br/>
        <w:t>сында да көп кездеседі. Қомплекс аннондарда көп валентті кіш-</w:t>
        <w:br/>
        <w:t>Кене катиондардың айналасын қоршаган аз валентті аниондар</w:t>
        <w:br/>
        <w:t>болады. Мысалға мынадай комплекс аннондарды алайық:</w:t>
        <w:br/>
        <w:t>І50.Р-, ІСОЗР-, ІМОф-, ІРОАР-. Мұндағы көп валентті кішкене</w:t>
        <w:br/>
        <w:t>катиондар -- 56%, С4ғ, 5%, р5%, оларды қоршаған үлкен ани-</w:t>
        <w:br/>
        <w:t>он-- О?-, ;</w:t>
        <w:br/>
        <w:t>Кристалдық решеткаларда комплекс аниондар бір тұтас</w:t>
        <w:br/>
        <w:t>қалпында аниондық түйіндерде орналасады. Қомплекстегі ион-</w:t>
        <w:br/>
        <w:t>дардыц өз ара байланысы комплекстен сыртқары иондар арасын-</w:t>
        <w:br/>
        <w:t>Дағы байланыстан төрі берік болады. Өйткені комплекс құрған</w:t>
        <w:br/>
        <w:t>иондардың радиусы қысқара түседі. Комплекстегі ион аралы-</w:t>
        <w:br/>
        <w:t>ғының қысқару себебі нондардың күшті поляризация әрекетінен</w:t>
        <w:br/>
        <w:t>болады. Сондықтан комплекс байланысының беріктігі әрқашан-</w:t>
        <w:br/>
        <w:t>да бірден жоғары болады. Байланыс беріктігін табу үшін заряд</w:t>
        <w:br/>
        <w:t>санын координация санына бөледі. Мысалы, жоғарыдағы СО;</w:t>
        <w:br/>
        <w:t>комплексте көміртектің заряд саны --4, координация саны 3.</w:t>
        <w:br/>
        <w:t>Демек, мұндағы көміртек пен оттек арасындағы байланыс бе-</w:t>
        <w:br/>
        <w:t>10 А. Машаков М5</w:t>
        <w:br/>
        <w:t>Осы теңдік бойынша график жасау да оңай (100-сурет).</w:t>
        <w:br/>
        <w:t>Қатты заттың беттік энергиясы оның меншікті бет ауданына</w:t>
        <w:br/>
        <w:t>пропорционал болады. Адсорбция -- сол беттік энергияны кемі-</w:t>
        <w:br/>
        <w:t>туге тырысудың нәтижесі.</w:t>
        <w:br/>
        <w:t>Беттік энергия. Әр заттың ішкі бөлшектері өз ара теңгеріліп,</w:t>
        <w:br/>
        <w:t>жан-жағынан бірдей қысымда болады. Ал оның сыртқы бетін-</w:t>
      </w:r>
    </w:p>
    <w:p>
      <w:r>
        <w:t>дегі қабатын құрайтын бөлшектерде ондай жағдай болмайды,</w:t>
        <w:br/>
        <w:t>өйткені қатты заттың беткі қабатының астыңғы жағынан ішкі</w:t>
        <w:br/>
        <w:t>(қатты) бөлшектері бір-бірін өз ара қысады да, сыртқы жағы</w:t>
        <w:br/>
        <w:t>ондай қысымнан бос болады. Сондықтан сыртқы қабат теңгеріл-</w:t>
        <w:br/>
        <w:t>сн</w:t>
        <w:br/>
        <w:t>шш</w:t>
        <w:br/>
        <w:t>8 1/2 444% 364 1536 6/44см?</w:t>
        <w:br/>
        <w:t>--к-т</w:t>
        <w:br/>
        <w:t>100-сурет. Қуб бөлшегі көбейген сайын оның меншікті бетінің</w:t>
        <w:br/>
        <w:t>өзгеру графигі.</w:t>
        <w:br/>
        <w:t>меген, екі түрлі фазаның арасын айырушы бет болып табылады.</w:t>
        <w:br/>
        <w:t>Ол беттің екі жағындағы жағдай екі түрлі болады. Ішкі қатты</w:t>
        <w:br/>
        <w:t>бөлшектердің қысымын теңгеру үшін заттың сыртқы бетінде</w:t>
        <w:br/>
        <w:t>еркін (артық) күш болу керек. Заттың беттік энергиясы деген</w:t>
        <w:br/>
        <w:t>осы. Заттың меншікті беті неғұрлым үлкен болса, оның беттік</w:t>
        <w:br/>
        <w:t>энергиясы да солгұрлым көп болатыны түсінікті. Сондықтан</w:t>
        <w:br/>
        <w:t>заттың беттік энергиясы оның меншікті бетіне қарай есептеледі</w:t>
        <w:br/>
        <w:t>жәпе ол меншікті беттік энергия болып аталады. Бұдан былай</w:t>
        <w:br/>
        <w:t>меншікті беттік энергияны қысқаша беттік энергия деп атаймыз.</w:t>
        <w:br/>
        <w:t>Адсорбция әрекетінде ерітіндіден сіңген зат (адсорбтив)</w:t>
        <w:br/>
        <w:t>қатты бөлшектердің (адсорбенттің) беттік энергиясын кемітеді.</w:t>
        <w:br/>
        <w:t>Жұтушы адсорбент пен жұтылушы адсорбтивтің зарядтары</w:t>
        <w:br/>
        <w:t>бір-біріне қарама-қарсы (екі текті) болу керек; сонда ғана 24-</w:t>
        <w:br/>
        <w:t>сорбция болады. Адсорбент пен адсорбтив барлық заттар ара-</w:t>
        <w:br/>
        <w:t>сында бірдей бола бермейді. Бұл екеуінің тұрақты қосындылар</w:t>
        <w:br/>
        <w:t>беретін белгілі түрлері болады. Мысалы, кремний қышқылының</w:t>
        <w:br/>
        <w:t>гелі (510,. НО) негізгі бояу заттарды (фуксин, метилфио-</w:t>
        <w:br/>
        <w:t>лет т. 6.) жақсы жұтады, бірақ қышқыл заттарды ешбір жұт"</w:t>
        <w:br/>
        <w:t>152</w:t>
        <w:br/>
        <w:t>РО; (0,50), бор комплексы ВО; (0,56), кремний комплексы 8510,</w:t>
        <w:br/>
        <w:t>Ша» темір комплексы ҒеО; (0,78), алюминий комплексы А/О;</w:t>
        <w:br/>
        <w:t>Осы айтылғандарды түсіну үшін қос тұздарға мысал келті-</w:t>
        <w:br/>
        <w:t>рейік. Қышқылдық радикалы бірдей екі металдың қос тұзының</w:t>
        <w:br/>
        <w:t>мысалы -- доломит -- СаМр(СОҙ);. Мұнда кальций өте күшті</w:t>
        <w:br/>
        <w:t>металл қатарына, магний орташа металл қатарына жатады.</w:t>
        <w:br/>
        <w:t>Қышқылдық радикалы екі түрлі қос тұзға мысал ретінде</w:t>
        <w:br/>
        <w:t>каннитті аламыз: Ме5О,.КСІ.3Н2О. Мұнда да калий өте</w:t>
        <w:br/>
        <w:t>күшті металл, сонысына сәйкес оның қышқылдық радикалы</w:t>
        <w:br/>
        <w:t>хлор да күшті анион, Магний орташа металл, оның қышқылдық</w:t>
        <w:br/>
        <w:t>радикалы да (504) орташа комплекс анион.</w:t>
        <w:br/>
        <w:t>4. Коллондтар</w:t>
        <w:br/>
        <w:t>Қоллондтар дегеніміз -- заттардың майда тозаң (дисперсия)</w:t>
        <w:br/>
        <w:t>түріндегі ерітіндісі. Заттардың майдалану дәрежесі, яғни дис-</w:t>
        <w:br/>
        <w:t>персиялығы неғұрлым жоғары болса (ұсақтала берсе), олардың</w:t>
        <w:br/>
        <w:t>қасиетттері химиялық әсерге соғұрлым жақындай түседі. Ақы-</w:t>
        <w:br/>
        <w:t>рында ол тозаңдардың ірілігі молекулалық немесе атомдық</w:t>
        <w:br/>
        <w:t>(нондық) дәрежеге жететін болса, ондай система химиялық</w:t>
        <w:br/>
        <w:t>реакция береді. Ал дисперсия дәрежесі неғұрлым ірі кесекті бол-</w:t>
        <w:br/>
        <w:t>са, оның қасиеттері физикалық-механикалық құбылыстарға</w:t>
        <w:br/>
        <w:t>жақындай береді.</w:t>
      </w:r>
    </w:p>
    <w:p>
      <w:r>
        <w:t>Сонымен, химиялық (молекулалық) ерітінділер мен механи-</w:t>
        <w:br/>
        <w:t>калық ірі кесекті аралас қоспалардың арасында, екеуіне де ор-</w:t>
        <w:br/>
        <w:t>Тақ, өзгеше ерітінді түрі--коллонд системасы болады.</w:t>
        <w:br/>
        <w:t>Қоллоид деген сөз грекше-- колла, яғни желім, кілегей</w:t>
        <w:br/>
        <w:t>деген сөзден алынған. Сонымен, коллоид дегеп -- кілегей зат де-</w:t>
        <w:br/>
        <w:t>ген сөз. Минералдар құрылысында коллоид заттар да едәуір зор</w:t>
        <w:br/>
        <w:t>орын алады. Әсіресе жердің ец үстіңгі қабаттарында, топырақ</w:t>
        <w:br/>
        <w:t>қыртыстарында коллоид заттар өте көп кездеседі. Сондықтан</w:t>
        <w:br/>
        <w:t>коллоидтардың өзгешеліктеріне тоқталайық. )</w:t>
        <w:br/>
        <w:t>Қоллонд системасы екі бөлімнен тұрады: бірі -- еріген тозан.</w:t>
        <w:br/>
        <w:t>яғни дисперсия фазасы, екіншісі -- ерітуші (яғни дис-</w:t>
        <w:br/>
        <w:t>персия тозаңды таратушы, қоршаушы зат), оны дисперсиялық</w:t>
        <w:br/>
        <w:t>төңірек дейді. Дисперсиялық фаза да, дисперсиялық төңірек те</w:t>
        <w:br/>
        <w:t>қатты, сұйық және газ түрінде бола береді. 2202. һ</w:t>
        <w:br/>
        <w:t>Бөлшектерінің (дисперсия фазаларының) ірілігіне қарай</w:t>
        <w:br/>
        <w:t>дисперсия системаларын үш түрге бөледі. ЕЕ</w:t>
        <w:br/>
        <w:t>2. Э Іірідисперсия системасы. Мұның бөлшектерінің</w:t>
        <w:br/>
        <w:t>ірілігі (диаметрі) 100 миллимикроннан жоғары. Ондай бөлшек-</w:t>
        <w:br/>
        <w:t>терді жай микроскоптармен көруге болады. Олар көбіне біраз</w:t>
        <w:br/>
        <w:t>тұрған соң тұнып қалады.</w:t>
        <w:br/>
        <w:t>2) Қоллонд дисперсия системасы. Мұның бөл-</w:t>
        <w:br/>
        <w:t>Шектерінің ірілігі 1 миллимикроннан 100 миллимикронға дейін</w:t>
        <w:br/>
        <w:t>1 М7</w:t>
        <w:br/>
        <w:t>гы 90--100 процент болса, оны анортит; 70-90%, болса -- битов-</w:t>
        <w:br/>
        <w:t>нит; 50-70% болса -- лабрадор; 30--50% болса-- андезин;</w:t>
        <w:br/>
        <w:t>10--30% болса -- олигоклаз; 0--10% болса -- албит дейді,</w:t>
        <w:br/>
        <w:t>Осы катарда тұрған минералдардың әрбір жоғары тұрғаны</w:t>
        <w:br/>
        <w:t>төмен тұрғандарынан бұрын кристалданады. Температура мен</w:t>
        <w:br/>
        <w:t>қысым күші төмендеген сайын, балқыған магманың физика-хн-</w:t>
        <w:br/>
        <w:t>миялық жағдайлары өзгерген сайын, құралатын минералдардың</w:t>
        <w:br/>
        <w:t>да түрлері өзгере бермек. Әрбір физика-химиялық жағдайдың</w:t>
        <w:br/>
        <w:t>өзіне сәйкес тұрақты минералдар құралады.</w:t>
        <w:br/>
        <w:t>Осы келтірілген схемадан алгашқы негізді магманың қата-</w:t>
        <w:br/>
        <w:t>йып кристалданған сайын қышқылдығы арта беретінін, ақырын-</w:t>
        <w:br/>
        <w:t>да кварц пен ыстық су ерітіндісі шығатынын көреміз. Табиғи</w:t>
        <w:br/>
        <w:t>жағдайда бұл схеманың бір жерде толық орындала беруі</w:t>
        <w:br/>
        <w:t>мүмкін емес. Алайда жалпы алғанда осы схеманың негізгі прин-</w:t>
        <w:br/>
        <w:t>ципі магма дифференциясының бағытын дұрыс көрсете алады.</w:t>
        <w:br/>
        <w:t>Бұл схеманың негізін жасаушылар көбінесе қолдан жасаған</w:t>
        <w:br/>
        <w:t>тәжірибеге сүйенген. Геохимиялық теория жағынан алып қара-</w:t>
        <w:br/>
        <w:t>ғанда да бұл схеманың негізі дұрыс екенін көреміз. Мұны дә-</w:t>
        <w:br/>
        <w:t>лелдеу үшін геохимияның бір белгілі заңын қарастырайық. Егер</w:t>
        <w:br/>
        <w:t>валенттігі бірдей элементтердің және олардан құралған мине-</w:t>
        <w:br/>
        <w:t>ралдардың иондық радиусы неғұрлым кіші болса, онда оның</w:t>
        <w:br/>
        <w:t>балқығыштығы соғұрлым кем болады. Бұл ережеге қарағанда</w:t>
        <w:br/>
        <w:t>Бауэн схемасындағы минералдарды құраушы элементтердің</w:t>
        <w:br/>
        <w:t>иондық радиустары жоғарыдан төмен қарай арта беру керек.</w:t>
        <w:br/>
        <w:t>Боуэн схемасындағы минералдарды құраушы ең басты элемент-</w:t>
        <w:br/>
        <w:t>тердің иондық радиустары 11-таблицада келтірілген.</w:t>
        <w:br/>
        <w:t>П-таблица</w:t>
        <w:br/>
        <w:t>Боуэн схемасындағы басты элементтердің нондық радиусы</w:t>
      </w:r>
    </w:p>
    <w:p>
      <w:r>
        <w:t>Элементтер Валенттігі | талық,</w:t>
        <w:br/>
        <w:t>Кремний (51) 4 0,39</w:t>
        <w:br/>
        <w:t>Алюминий (АІ) 3 0,57</w:t>
        <w:br/>
        <w:t>Темір (Ғе”) 3 0,65</w:t>
        <w:br/>
        <w:t>Магний (Ме) Рр) 0,78</w:t>
        <w:br/>
        <w:t>Темір (Ғ”) 9 0183</w:t>
        <w:br/>
        <w:t>Қальций (Са) 2 Гв</w:t>
        <w:br/>
        <w:t>Оттек (О) 2 1%</w:t>
        <w:br/>
        <w:t>Натрий (Ма) 1 0298</w:t>
        <w:br/>
        <w:t>Қалий (К) і Үз</w:t>
        <w:br/>
        <w:t>Сутек (Н) І Га</w:t>
        <w:br/>
        <w:t>-------------..2.2.......3.. ДА...</w:t>
        <w:br/>
        <w:t>Бұл қатардағы алюминий-силикат минералдардың бәріне</w:t>
        <w:br/>
        <w:t>ортақ кремний, алюминий, оттек үшеуін былай қойғанда, басқа</w:t>
        <w:br/>
        <w:t>162</w:t>
        <w:br/>
        <w:t>6. Минералдардың химиялық құрамы мен форлуласы</w:t>
        <w:br/>
        <w:t>Минералдар құрамына химиялық элементтердің барлығы да</w:t>
        <w:br/>
        <w:t>кіреді. Бірақ олардың ішінде де минералды құраушылары, қос-</w:t>
        <w:br/>
        <w:t>палары бар.</w:t>
        <w:br/>
        <w:t>Минералдардың химиялық құрамын табу үшін оның ішіндегі</w:t>
        <w:br/>
        <w:t>әрбір химиялық элементтің мөлшері процент есебімен көрсетіле-</w:t>
        <w:br/>
        <w:t>ді. Химиялық лабораториялар анализ жасағанда минерал ішін-</w:t>
        <w:br/>
        <w:t>дегі элементтердің процентін айырып береді. Минерал ішіндегі</w:t>
        <w:br/>
        <w:t>элементтердің табылған проценті бойынша оның формуласын</w:t>
        <w:br/>
        <w:t>шығару керек.</w:t>
        <w:br/>
        <w:t>Минералдың формуласын шығару үшін оның элементтік (не</w:t>
        <w:br/>
        <w:t>молекулалық) процент санын атомдық (немесе молекулалық)</w:t>
        <w:br/>
        <w:t>салмаққа бөлу керек. Сонан шыққан сан минерал ішіндегі атом-</w:t>
        <w:br/>
        <w:t>ның (немесе молекуланың) санын көрсетеді. Осы сан минерал</w:t>
        <w:br/>
        <w:t>ішіндегі атомдардың (немесе молекулалардың) химиялық фор-</w:t>
        <w:br/>
        <w:t>муладағы коэффициенті болып көрсетіледі.</w:t>
        <w:br/>
        <w:t>Мысалдар келтірейік. Химиялық анализге берілген минерал-</w:t>
        <w:br/>
        <w:t>дан мынадай мәлімет алынды дейік: темір Ғе--920,20%, мыс</w:t>
        <w:br/>
        <w:t>Си--34,40%, күкірт 35,37%, барлығы 100,47% (мұның 100%-тен</w:t>
        <w:br/>
        <w:t>азырақ артық немесе кем болуы бөгде заттың қосылуынан, не</w:t>
        <w:br/>
        <w:t>ұшпа бөлшектердің ұшып кетуінен не анализдің жетіспегендігі-</w:t>
        <w:br/>
        <w:t>нен болады). Осы проценттер санын аталған элементтердің атом</w:t>
        <w:br/>
        <w:t>салмағына бөлеміз. Жүздік бөлшектерін алып тастағанда (не-</w:t>
        <w:br/>
        <w:t>месе қосқанда) темірдің атомдық салмағы 56; мыстікі 63,6; кү-</w:t>
        <w:br/>
        <w:t>алады 30,26 34,40</w:t>
        <w:br/>
        <w:t>кірттікі 32 болады. Демек, Ғе- к 0. 0,544; Си-%; 0,541;</w:t>
        <w:br/>
        <w:t>«ШАН. 1 120, Басқаша айтқанда, темір мен мыстың атом</w:t>
        <w:br/>
        <w:t>савы бірдей, ал күкірттікі олардың арқайсысынан екі еседей ар-</w:t>
        <w:br/>
        <w:t>тық деуге болады. Сондықтан ол минералдың формуласы мына-</w:t>
        <w:br/>
        <w:t>дай: СиРе5ҙ, бұл -- белгілі халькопирит деген минерал.</w:t>
        <w:br/>
        <w:t>Бұл келтірілген мысал химиялық дәл қосындылар қатарына</w:t>
        <w:br/>
        <w:t>жатады. Мұндай қосындылар -- химияның заңы бойынша қосыл-</w:t>
        <w:br/>
        <w:t>ған, әрқайсысының тұрақты мөлшерде қатысы бар минералдар.</w:t>
        <w:br/>
        <w:t>Минералдардың көпшілік түрі осындай дәл химиялық қосынды</w:t>
      </w:r>
    </w:p>
    <w:p>
      <w:r>
        <w:t>түріне жатады. Мұнан басқа, ауыспалы құрамды, аралас, қатты</w:t>
        <w:br/>
        <w:t>қорытпа, аморф ерітінді минералдар да көп болады.</w:t>
        <w:br/>
        <w:t>Изоморфты аралас минералдарда араласушы элементтер</w:t>
        <w:br/>
        <w:t>Жақша ішіне жазылып, аралары үтірмен бөлінеді; олардың ІШІН-</w:t>
        <w:br/>
        <w:t>дегі көбісі бірінші орынға, азы соңына жазылады. Бұған мысал-</w:t>
        <w:br/>
        <w:t>ға сфалерит деген мырыш сульфидын алайық (205). Көп жер-</w:t>
        <w:br/>
        <w:t>лерде мұның ішінде изоморфты аралас металдар болады.</w:t>
        <w:br/>
        <w:t>Жысалы: темір, кадмий, галлий, германий, Индий, таллий Т. 0.</w:t>
        <w:br/>
        <w:t>Осындай күрделі изоморфты аралас сфалериттің формуласы</w:t>
        <w:br/>
        <w:t>былай жазылады: (2п, Ғе, С, Са, Се...)5. Бұл сияқты мине-</w:t>
        <w:br/>
        <w:t>алдарды басқа түрде қосылысқан минералдармен шатастыр-</w:t>
        <w:br/>
        <w:t>155</w:t>
        <w:br/>
        <w:t>пайды. Саз балшықтың коллоид бөлшектері калий катионын</w:t>
        <w:br/>
        <w:t>жұтады. Сол сияқты марганец металының сулы тотығы (МпО;.</w:t>
        <w:br/>
        <w:t>“Н;О) барийдің, литийдің, калийдің катиондарын жұталы, ал</w:t>
        <w:br/>
        <w:t>аниондарды жұтпайды.</w:t>
        <w:br/>
        <w:t>Гельдердің кристалдануы. Көп тұрған гель ескіреді, біртін-</w:t>
        <w:br/>
        <w:t>деп кристалдық түрге айналады, өйткені кристалдық форма зат-</w:t>
        <w:br/>
        <w:t>тың зарядсыз, ең берік формасы болып табылады.</w:t>
        <w:br/>
        <w:t>Қоллойдты заттардың химиялық ерітінділері мен оның қатты</w:t>
        <w:br/>
        <w:t>кристалдық түрінің аралығындағы қалпы деуге болады. Қолло-</w:t>
        <w:br/>
        <w:t>нодтардың құралу схемасын мынадай түрде көрсетуге болады:</w:t>
        <w:br/>
        <w:t>күшті ерітінді --золь -&gt; гель -&gt; кристаллонд.</w:t>
        <w:br/>
        <w:t>Қоллойдтың кристалға айналған түрін метаколлонд деп атай-</w:t>
        <w:br/>
        <w:t>ды. Метаколлоид минералдарға мысалдар келтірейік, Кремний-</w:t>
        <w:br/>
        <w:t>дің сулы тотығы опал деп аталады, бұл коллоид болып табыла-</w:t>
        <w:br/>
        <w:t>ды, формуласы-- 61Оҙ. Н;О. Көп уақыттан соң суы кеуіп, опал</w:t>
        <w:br/>
        <w:t>кристалдық түрге, яғни халцедон мен кварц (51О;) түріне айна-</w:t>
        <w:br/>
        <w:t>лады. Демек, осы жағдайда пайда болған халцедон мен кварц</w:t>
        <w:br/>
        <w:t>метаколлоид минералдар қатарына жатады. Сол сияқты сулы</w:t>
        <w:br/>
        <w:t>күкіртті темір коллоидтан (гидротронлиттен -- Ғе5. Н;О) мар-</w:t>
        <w:br/>
        <w:t>казит, пирит (Ғебә) минералдары пайда болады. Темірдің сулы</w:t>
        <w:br/>
        <w:t>тотығынан (қоңыр теміртас коллондтан-- Ғе)Оҙ-л НҘО) гетит</w:t>
        <w:br/>
        <w:t>(ҒеҙОҙ. НҘО), гематит (ҒеҙОҙ) минералдары пайда болады. Осы</w:t>
        <w:br/>
        <w:t>сияқтанған мысалдар толып жатыр.</w:t>
        <w:br/>
        <w:t>Қоллонд минералдардың көп жағдайларда өзіне тән сыртқы</w:t>
        <w:br/>
        <w:t>формалары мен ішкі құрылыстары болады. Оларды осы қасиет-</w:t>
        <w:br/>
        <w:t>тері бойынша басқа минералдардан айыруға болады. Коллоид</w:t>
        <w:br/>
        <w:t>минералдардың сыртқы формасы көбіпесе сауыс-сауыс сүңгілі</w:t>
        <w:br/>
        <w:t>болып келеді; ішкі кұрылысы пияз сияқты қабат-қабат болады.</w:t>
        <w:br/>
        <w:t>Сол қабаттары түрліше боялса, минерал жол-жол тақталы 60-</w:t>
        <w:br/>
        <w:t>лып шығады. Оның суы кепкен кезде пайда болатын сәулеше</w:t>
        <w:br/>
        <w:t>шашыраған ұсақ жарықтары, сызаттары болады. Осы бөлімнің</w:t>
        <w:br/>
        <w:t>«Минералдардың формалары» деген 2-параграфында айтылған</w:t>
        <w:br/>
        <w:t>көп формалар осы коллонд минералдардың формасы болып та-</w:t>
        <w:br/>
        <w:t>былады. Мысалы, оған жататындар: сталактит, сталагмит, кон-</w:t>
        <w:br/>
        <w:t>креция, секреция, оолиттер, лизеғанг сақиналары т. б. (87--92-</w:t>
        <w:br/>
        <w:t>суреттер). ;</w:t>
        <w:br/>
        <w:t>Қоллоид минералдар кейінгі кезде тіпті магмалық тау жы-</w:t>
        <w:br/>
        <w:t>ныстарында да кездесіп жүр. Бұл мәселе толық зерттеуді керек</w:t>
        <w:br/>
        <w:t>егеді. .</w:t>
      </w:r>
    </w:p>
    <w:p>
      <w:r>
        <w:t>5. Минерал құрамындағы &lt;у</w:t>
        <w:br/>
        <w:t>Минералдың құралуында судың аткаратын ролі өте зор. Бар-</w:t>
        <w:br/>
        <w:t>лық ерітінді түрінен тұнудан пайда болатын минералдар сумен</w:t>
        <w:br/>
        <w:t>бірге келеді. Жоғарыда коллоид минералдарының құралуы да</w:t>
        <w:br/>
        <w:t>көбінесе судан болатынын көрдік. Сонымен катар су молекула-</w:t>
        <w:br/>
        <w:t>153</w:t>
        <w:br/>
        <w:t>элементтердің иондық радиустары бойынша қойылған қатары</w:t>
        <w:br/>
        <w:t>олардың Боуэн схемасындағы қатарына дәл келеді деуге бола-</w:t>
        <w:br/>
        <w:t>ды. Әрине, бұл жерде ол элементтердің қандай құрылыста еке-</w:t>
        <w:br/>
        <w:t>нін де есепке алу қажет. Бұл мәселеге кейін тоқталамыз. Әзірше,</w:t>
        <w:br/>
        <w:t>магманың жалпы жіктелу бағытын алдыңғы баяндағанымыз</w:t>
        <w:br/>
        <w:t>бойынша да түсінуге болады. Мысалы, үздікті қатардағы ең жо-</w:t>
        <w:br/>
        <w:t>ғары минерал -- оливиннің металдары -- магний мен темір</w:t>
        <w:br/>
        <w:t>(нондық радиустары 0,78, 0,83); ең төменгі ерітінді -- су (суды</w:t>
        <w:br/>
        <w:t>құраушы сутек пен оттектің иондық радиустары 1,54, 1,32). Үз-</w:t>
        <w:br/>
        <w:t>діксіз қатардағы ең бастапқы минерал -- анортит, оның металы</w:t>
        <w:br/>
        <w:t>кальций (иондық радиусы 1,06); ең төмендегі альбиттікі - нат-</w:t>
        <w:br/>
        <w:t>рий (иондық радиусы 0,98). Бірақ бұл бір валентті элемент.</w:t>
        <w:br/>
        <w:t>Қальцийдің иондық радиусын оның валенттігіне бөлсек, 0,53</w:t>
        <w:br/>
        <w:t>шығады (демек, натрийдікінен кем). Магмалық минерал кендері</w:t>
        <w:br/>
        <w:t>көбінесе өте негізді және негізді тау жыныстарымен байланысты</w:t>
        <w:br/>
        <w:t>болады. Мысалы, платина кендері өте негізді жыныстармен бай-</w:t>
        <w:br/>
        <w:t>ланысты. Онан басқа хром (хромит), темір (магнетит), никель,</w:t>
        <w:br/>
        <w:t>кобальт, мыс (халькопирит), алмаз кендері де көп жерлерде өте</w:t>
        <w:br/>
        <w:t>негізді және негізді магмалық жыныстармен байланысты келе-</w:t>
        <w:br/>
        <w:t>ді. Фосфор кені сілтілі жыныстармен байланысты (апатит).</w:t>
        <w:br/>
        <w:t>Пегматит-- магманың шеттік қалдығы. Егер магма</w:t>
        <w:br/>
        <w:t>жердің қалың қабатында (бірнеше километр тереңдікте) жікте-</w:t>
        <w:br/>
        <w:t>ліп кристалданған болса, оның ішіндегі газдары жойылмайтын</w:t>
        <w:br/>
        <w:t>күшті қысым жағдайында болса, онда оның айнала шетіне бөлі-</w:t>
        <w:br/>
        <w:t>ніп шыққан ұшпалы заттары (Р, СІ, В т. б.) көп бөлімін легма-</w:t>
        <w:br/>
        <w:t>тит дейді. Демек, пегматит -- газдары молайған қышқыл қал-</w:t>
        <w:br/>
        <w:t>дық магма. Газды ұшпалы бөлшектері көп болғандықтан пег-</w:t>
        <w:br/>
        <w:t>матиттер ірі кристалды жыныс құрайды. Ірі кристалды кварц</w:t>
        <w:br/>
        <w:t>пен дала шпатының белгілі бір мәлшерде торланып өскен түрін</w:t>
        <w:br/>
        <w:t>де пегматит деп атайды. Бұл -- структуралық түсінік, оны «Ши-</w:t>
        <w:br/>
        <w:t>май» тасы деп те атайды. Бірақ біздің бұл жердегі айтып отыр-</w:t>
        <w:br/>
        <w:t>ғанымыз жалғыз ол емес, жалпы пегматит тау жыныстары.</w:t>
        <w:br/>
        <w:t>Сондықтан цегматиттер өзінің бөлініп шыққан магмалық</w:t>
        <w:br/>
        <w:t>жыныстарының арасынан да, жеке бөлініп шыққап түрінде де,</w:t>
        <w:br/>
        <w:t>жердің жарығын толтырған желі пішіндес заттар түрінде де</w:t>
        <w:br/>
        <w:t>кездесуі мүмкін. : ігі</w:t>
        <w:br/>
        <w:t>Минералдық құрамы жағынан да пегматиттердің өзінің б6-</w:t>
        <w:br/>
        <w:t>лініп шыққан магмаларынан едәуір айырмасы болады. Пегма-</w:t>
        <w:br/>
        <w:t>титті құраушы минералдар ірі кристалды кварц, дала шпаты,</w:t>
        <w:br/>
        <w:t>слюдалар болса, ал оған қосымша мұнда турмалин, топаз, бе-</w:t>
        <w:br/>
        <w:t>рилл, касситерит, вольфрамит, шеелит, сирек элементтердің ми-</w:t>
        <w:br/>
        <w:t>пералдары болады. Пегматит ішінде газдары ұшып кеткен бос</w:t>
        <w:br/>
        <w:t>қуыстар болады. Онда ірі кристалдар топтары -- друзалар өсе-</w:t>
        <w:br/>
        <w:t>ді. Пегматит құрамына кейбір жағдайларда айналасындағы</w:t>
        <w:br/>
        <w:t>(магмалық емес) тау жыныстарының да молекулалары арала-</w:t>
        <w:br/>
        <w:t>сып кетеді. Ондай жағдайда пегматит құрамы оның алғашқы</w:t>
        <w:br/>
        <w:t>бөлініп шыққан магмасынан көп өзгеріп кетеді.</w:t>
        <w:br/>
        <w:t>ҒЫ 163</w:t>
      </w:r>
    </w:p>
    <w:p>
      <w:r>
        <w:t>сы көптеген минералдардың құрамына еніп, оның құрамдық</w:t>
        <w:br/>
        <w:t>“бөлшегі болып табылады.</w:t>
        <w:br/>
        <w:t>Минералдың құрама бөлшектері мен оның ішіндегі судың</w:t>
        <w:br/>
        <w:t>байланысы ар түрлі дәрежеде болады. Сол байланыс түріне қа-</w:t>
        <w:br/>
        <w:t>рай минерал суы үш типке бөлінеді: 1) конституция суы, 2) крис-</w:t>
        <w:br/>
        <w:t>таллизация суы. 3) адсорбция суы. Бұл суларды бірінен-бірін</w:t>
        <w:br/>
        <w:t>айыруда қыздыру (термиялық) әдісі қолданылады.</w:t>
        <w:br/>
        <w:t>Қонституция суы-- минерал ішінде ең берік орналас-</w:t>
        <w:br/>
        <w:t>қан су. Ол иондарға жіктеліп (ОН!-, Н%1, НҘО:“ түрінде), крис-</w:t>
        <w:br/>
        <w:t>талдық решетканың құрылысынан орын алған су бөлшектері.</w:t>
        <w:br/>
        <w:t>Ол судың бар-жоғын минералдың сыртқы түріне қарап айыруға</w:t>
        <w:br/>
        <w:t>болмайды. Минерал арасында көбінесе су бөлшектері анион тү-</w:t>
        <w:br/>
        <w:t>рінде (ОН!-) кездеседі, сондықтан олар негізді тұздар қатарына</w:t>
        <w:br/>
        <w:t>жатады. Қонституция су бөлшектері минералдарды 500--1 000</w:t>
        <w:br/>
        <w:t>градусқа қыздырған кезде шығады (эндотермиялық әсер). Қон-</w:t>
        <w:br/>
        <w:t>ституция суы бар минералдардың мысалдары: тальк--</w:t>
        <w:br/>
        <w:t>Моз(ОН):( 5140), мусковит -- ҚА; (ОН); (А!5іҙО серпентин -</w:t>
        <w:br/>
        <w:t>Моз(ОН)3(510;), брусит-- Ме(ОН); диаспор-- А(ОН)О,</w:t>
        <w:br/>
        <w:t>каолин-- АҺ(ОН),. (51:О5) т. б.</w:t>
        <w:br/>
        <w:t>Қристаллизация суы--кристалл решеткасына кірік-</w:t>
        <w:br/>
        <w:t>кен ғидратация суы; ол-- жіктелмеген су молекуласы түрінде</w:t>
        <w:br/>
        <w:t>(Н;О) араласқан су. Сондықтан ол минерал формуласында да</w:t>
        <w:br/>
        <w:t>осы (Н;О) қалпында жазылады. Ондай суы бар минералды</w:t>
        <w:br/>
        <w:t>кристаллогидраттар деп атайды. Қристаллизация суы орта есеп-</w:t>
        <w:br/>
        <w:t>нен 300 градус шамасында қыздырғанда шығады. Қристаллиз2-</w:t>
        <w:br/>
        <w:t>ция суы минералдың ішкі кристалдық құрылысына байланыс-</w:t>
        <w:br/>
        <w:t>ты. Сол себепті оны қыздырып шығарғанда минералдың</w:t>
        <w:br/>
        <w:t>кристалдық формасы бұзылады. Бірақ кейбір кристалдардың</w:t>
        <w:br/>
        <w:t>ішкі құрылысы кеуекті болады да, су молекуласы соған кіреді.</w:t>
        <w:br/>
        <w:t>Мұндай жағдайда суы кепкенмен кристалдың құрылысы бұзыл</w:t>
        <w:br/>
        <w:t>майды. Осындай жағдайдағы кристаллизация суын цеолиттік 6)</w:t>
        <w:br/>
        <w:t>деп атайды, өйткені цеолит минералдары тобында кристалл</w:t>
        <w:br/>
        <w:t>құрылысына әсер етпейтін су болады. Қристаллогидрат минерал-</w:t>
        <w:br/>
        <w:t>дарының мысалдары мыналар: гипс-- Са5О, «2Н:О, сода--</w:t>
        <w:br/>
        <w:t>Ма2СОҙ. 10Н;О, гидроборацит -- СаМрВ4О 11. 6Н2О т. 6.</w:t>
        <w:br/>
        <w:t>Адсорбция суы-- минералға механикалық жолмен</w:t>
        <w:br/>
        <w:t>араласқан (сіңген) су молекуласы. Адсорбция суы тұрақты емес.</w:t>
        <w:br/>
        <w:t>кейде аз, кейде көп бола береді. Ол минералды 110 градуска</w:t>
        <w:br/>
        <w:t>қыздырғанда-ақ кеуіп кетеді. Адсорбция суы жоғарыда айтыл"</w:t>
        <w:br/>
        <w:t>ған коллоидтардың барінде де болуы мүмкін. Табиғатта қабат-</w:t>
        <w:br/>
        <w:t>тас құрылысты минералдар дг- болады (мысалы, кейбір силикат:</w:t>
        <w:br/>
        <w:t>тар). Кейде сол қабаттардың бетіне де адсорбция суы сіңеді.</w:t>
        <w:br/>
        <w:t>Соның арқасында кристалл қабаттары ісініп қалыңдайды.</w:t>
        <w:br/>
        <w:t>Осыған мысал ретінде монтмориллонит (А) Ме)а(ОН)"</w:t>
        <w:br/>
        <w:t>. (5140 өраН3О минералын алуға болады. Қабаттық адсорбция</w:t>
        <w:br/>
        <w:t>әрекетінен оның жеке қабатының қалыңдығы 9,6-дан 28,4 ангс-</w:t>
        <w:br/>
        <w:t>ремге дейін өзгеретін көрінеді.</w:t>
        <w:br/>
        <w:t>154</w:t>
        <w:br/>
        <w:t>жарғақтарынан (мысалы, қуықтан) өтіп кете алмайды, яғни</w:t>
        <w:br/>
        <w:t>ерітінді сүзіледі.</w:t>
        <w:br/>
        <w:t>Қоллоид ерітіндісінде мицеллалар көбейіп, еріткіші азайып,</w:t>
      </w:r>
    </w:p>
    <w:p>
      <w:r>
        <w:t>«қоюланатын» болса, онда золь орнына гель пайда болады.</w:t>
        <w:br/>
        <w:t>Гельде «еріген» бөлшектердің аралары бір-біріне түйісіп, жабы-</w:t>
        <w:br/>
        <w:t>сып жүреді, ал ерітуші заттар (дисперсиялық төңірек) фазалар-</w:t>
        <w:br/>
        <w:t>дың араларында қалған бос қуыстарда ғана болады. Қоллонд-</w:t>
        <w:br/>
        <w:t>тың іріп кетуі, ұйып қалуы осыдан шығады. Қілегей, шыны</w:t>
        <w:br/>
        <w:t>сияқты ұйықтар, қоймалжың ерітінділер осылар. Гель деген</w:t>
        <w:br/>
        <w:t>Шірілдеуік кілегей немесе ұйық мағынасында. Гельге, мысалы,</w:t>
        <w:br/>
        <w:t>күйені, лайды алуға болады. Темір, кремний элементтерінің сулы</w:t>
        <w:br/>
        <w:t>тотықтары, яғни лимонит, опал минералдары осы гельге жата-</w:t>
        <w:br/>
        <w:t>ды. Дисперсиялық төңіректің түріне қарай, золь сияқты, гель де</w:t>
        <w:br/>
        <w:t>гидрогель, аэрогель, пирогель, кристаллогель болып бөлінеді.</w:t>
        <w:br/>
        <w:t>Мицелланың суды өзіне сіңіру немесе сіңірмеу қасиетіне қа-</w:t>
        <w:br/>
        <w:t>рай, сулы коллоид ерітінділер -- гидрофиль, гидрофоб болып</w:t>
        <w:br/>
        <w:t>екіге бөлінеді. Гиндрофиль коллоидта мицелла бетін ерітінді</w:t>
        <w:br/>
        <w:t>қабаты жауып, соның арқасында ерітінді тез араласып, бір тек-</w:t>
        <w:br/>
        <w:t>тес болады. Қатты мицелланың өз бойына төңіректегі (орта-</w:t>
        <w:br/>
        <w:t>дағы) ерітуші заттың бөлшектерін сіңіруін соловатация деп</w:t>
        <w:br/>
        <w:t>атайды. Ерітуші. зат су болса, сольватация гидратация</w:t>
        <w:br/>
        <w:t>болып шығады. Гидрофиль коллоид мысалына кремний тотығы-</w:t>
        <w:br/>
        <w:t>-ның гидрозолін алуға болады. Гумус заттар да гидрофильге</w:t>
        <w:br/>
        <w:t>жатады. Сумен күшті араласатын болғандықтан гидрофиль кол-</w:t>
        <w:br/>
        <w:t>лоидтар тұрақты система құрайды. Оған керісінше, гидрофоб</w:t>
        <w:br/>
        <w:t>коллондтарда мицеллаға су көп сіңе қоймайды (гидрофоб -- су</w:t>
        <w:br/>
        <w:t>сүймес, су жұқпас деген сөз). Оған жататындар: металдардың</w:t>
        <w:br/>
        <w:t>гидрозольдері, күкіртті металдар (сульфидтер) т. 6. Сумен на-</w:t>
        <w:br/>
        <w:t>шар араласатын болғандықтан, гидрофоб коллоидтардың ыды-</w:t>
        <w:br/>
        <w:t>рауы да оңай, яғни олар тұрақсыз система құрады да, тез тү-</w:t>
        <w:br/>
        <w:t>нады.</w:t>
        <w:br/>
        <w:t>Әрбір коллоидтың мицелласында бір-ақ түрлі электр заряды</w:t>
        <w:br/>
        <w:t>болады. Сондықтан олар өз ара қосыла алмай, тоқтаусыз, қалай</w:t>
        <w:br/>
        <w:t>болса солай қозғалыста болады. Броун қозғалысы дегеніміз осы.</w:t>
        <w:br/>
        <w:t>Қоллоид ерітіндісіне электр тогын жібергенде зарядты Ми-</w:t>
        <w:br/>
        <w:t>целлалар электрод жағына қарай ығысып, соған жабысып</w:t>
        <w:br/>
        <w:t>жиналады (электрофорез жасайды). Қышқыл ерітінді мен сіл-</w:t>
        <w:br/>
        <w:t>тілі (негізді) ерітіндінің мицелла зарядтары екі текті (бір-біріне</w:t>
        <w:br/>
        <w:t>қарама-қарсы) болады.</w:t>
        <w:br/>
        <w:t>Табиғи жағдайда көп кездесетін коллондтардың зарядына</w:t>
        <w:br/>
        <w:t>мысалдар келтірейік.</w:t>
        <w:br/>
        <w:t>Оң зарядты коллондтарда мына тотықтардың гидраттары</w:t>
        <w:br/>
        <w:t>болады: АО). ҒезО, Сг:Оҙ, ТІО, 2гО, С4О, СеО; кальцит</w:t>
        <w:br/>
        <w:t>(СаСО;), магнезит (МеСОз), флюорит (СаЕз) т.б.” “</w:t>
        <w:br/>
        <w:t>Теріс зарядты коллоидтарда: кремний тотығы (510;), лай</w:t>
        <w:br/>
        <w:t>саздар, гумус ерітінділер, марганец тотығы (МлО:), күкірт, ва-</w:t>
        <w:br/>
        <w:t>надий тотығы (У:Ос), қалайы тотығы (касситерит ӛпОз), алтын,</w:t>
        <w:br/>
        <w:t>149</w:t>
        <w:br/>
        <w:t>ріктігі -5; болады. Осы комплекс анион (СОз) мен Са кальцит</w:t>
        <w:br/>
        <w:t>минералын түзеді. Мұндағы комплекстен тысқары кальций (Са)</w:t>
        <w:br/>
        <w:t>мен оттек (О) арасындағы байланыс беріктігі онан төрт есе кем,</w:t>
        <w:br/>
        <w:t>Яғни қальций заряды 2, координация саны 6 болғандықтан, ол</w:t>
        <w:br/>
        <w:t>2-4 тең болады.</w:t>
        <w:br/>
        <w:t>Жай иондардан төрі комплекс иондардың радиустары едәуір</w:t>
        <w:br/>
        <w:t>үлкен. Мысалы, 8-таблицадағы ең үлкен ной радиусы (иолті-</w:t>
      </w:r>
    </w:p>
    <w:p>
      <w:r>
        <w:t>кі--.П-)--2,19; комплекс апнондікі |5О,Р---2,95; ІРО.Б---3,00.</w:t>
        <w:br/>
        <w:t>Қомплекс нондарымен қатар минералдар арасында қос тұз-</w:t>
        <w:br/>
        <w:t>дар да көп кездеседі. Жеке екі тұздың қосылуынан пайда бол-</w:t>
        <w:br/>
        <w:t>ған минералдарды қос тұз минералы дейді. Бұрынгы комплексті</w:t>
        <w:br/>
        <w:t>қосынды деп жүрген бірсылыра минералдарды қазір қос тұзды</w:t>
        <w:br/>
        <w:t>минерал дейтін болды. Қос тұздың пайда болуын Д. И. Менде-</w:t>
        <w:br/>
        <w:t>леев былай түсіндіреді: екі тұздың бірі -- қышқыл тұз, екінші-</w:t>
        <w:br/>
        <w:t>сі-- негізді тұз болады. Қос тұздың жаратылысы оның ішіндегі</w:t>
        <w:br/>
        <w:t>металдардың (катиондардың) негізділік (сілтілік) қасиеттері</w:t>
        <w:br/>
        <w:t>мен аниондардың қышқылдық қасиеттеріне байланысты.</w:t>
        <w:br/>
        <w:t>Қатиондардың сілтілігі (негізділігі) мен аниондардың кыш-</w:t>
        <w:br/>
        <w:t>қылдығын айыратын өлшем жоғарыда айтылған В8ЭҚ. ВЭК не-</w:t>
        <w:br/>
        <w:t>ғұрлым аз болса, металдың сілтілігі және анионның қышқылды-</w:t>
        <w:br/>
        <w:t>ғы соғұрлым күшті болмақ.</w:t>
        <w:br/>
        <w:t>Өте күшті металдарда ВЭҚ бір бүтінге толмайды. Оған жа-</w:t>
        <w:br/>
        <w:t>татындар: шерий (0,30), рубидий (0,33), калий (0,36), натрий</w:t>
        <w:br/>
        <w:t>(0,45), литий (0,55), күміс (0,60), барий (0,67), мыс (0,70),</w:t>
        <w:br/>
        <w:t>стронций (0,78), кальций (0,87), қарғасын (0,87).</w:t>
        <w:br/>
        <w:t>Орташа металдарда ВЭК бірден азғана артық болады. Оған</w:t>
        <w:br/>
        <w:t>жататындар: марганең (1,00), магний (1,05), темір-- екі в8-</w:t>
        <w:br/>
        <w:t>лентті (1,06), кобальт (1,07), никель (1,09),</w:t>
        <w:br/>
        <w:t>Әлсіз металдарда ВЭҚ бір жарымның маңыңда болады.</w:t>
        <w:br/>
        <w:t>Оған жататындар: бериллий (1,33), титан (1,55), скандий (1.56).</w:t>
        <w:br/>
        <w:t>хром (1,58), алюминий (1.65), темір-- үш валентті (1,77) Т. б.</w:t>
        <w:br/>
        <w:t>Аниондардың қышқылдық өлшемінен бірнеше мысалдар</w:t>
        <w:br/>
        <w:t>келтірейік.</w:t>
        <w:br/>
        <w:t>Өте күшті қышқылды аниондарда ВЭҚ 0,10--0,20 шамасын-</w:t>
        <w:br/>
        <w:t>да. Оған жататындар: нод (2) және оның тотығы (Оз) (0.18,</w:t>
        <w:br/>
        <w:t>0,14), марганец тотығы (МпО,)) (0,16), азот тотығы (МО)</w:t>
        <w:br/>
        <w:t>(0,19) т. 6.</w:t>
        <w:br/>
        <w:t>Й ВЭК мөлшер! ты 5 ШЕН. ол күшті аниондар болғани-</w:t>
        <w:br/>
        <w:t>ған мысал: бром (Вг г иан !</w:t>
        <w:br/>
        <w:t>(2а мыса ром ( (0,21), ш (СМ) (0,23), хлор (</w:t>
        <w:br/>
        <w:t>Орташа аниондарда ВЭҚ 0.35 шамасында. Мысалы, гидрок-</w:t>
        <w:br/>
        <w:t>сил (ОН) (0,37), күкірт тотығы (5О,) (0,34), хром тотығы</w:t>
        <w:br/>
        <w:t>(СтО4) (0,33), фтор (Е) (0,37).</w:t>
        <w:br/>
        <w:t>Әлсіз аннондарда ВЭҚ 0,40 және онан жоғары болады. Мы-</w:t>
        <w:br/>
        <w:t>салы, көмір қышқыл комплекс СО (0,39), фосфор комплексы</w:t>
        <w:br/>
        <w:t>146</w:t>
        <w:br/>
        <w:t>күміс, платина, сульфидтер (Р&gt;5, Си5, С45, Ав25; т. б.) бо-</w:t>
        <w:br/>
        <w:t>лады. ,</w:t>
        <w:br/>
        <w:t>Мицелланың сыртқы қабығында валенттігі қанықпаған</w:t>
        <w:br/>
        <w:t>нондар болады. Мицелланың зарядты болу себебі де сондықтан.</w:t>
        <w:br/>
        <w:t>Ерітіндіде электролиттік ыдырау болады, зарядты мицелла</w:t>
        <w:br/>
        <w:t>соның иондарын жұтуға, сол арқылы өзінің артық валенттігін</w:t>
        <w:br/>
        <w:t>қанықтыруға тырысады.</w:t>
        <w:br/>
        <w:t>Коллонд мицеллалар қанығып, зарядтарын жоғалтқан кезде</w:t>
      </w:r>
    </w:p>
    <w:p>
      <w:r>
        <w:t>олар бір-біріне жабысып, үлкейе бастайды. Іріленген бөлшектер</w:t>
        <w:br/>
        <w:t>ақырында тұнады немесе ұйып, кілегей гельге айналады, қатая-</w:t>
        <w:br/>
        <w:t>ды. Қоллонд ерітінділердің коагуляциясы деп осыны айтады.</w:t>
        <w:br/>
        <w:t>Зарядтары екі түрлі коллоидтар араласқан кезде коагуляция</w:t>
        <w:br/>
        <w:t>өте күшті болатыны өзінен-өзі түсінікті. Бірақ мұнда екеуінің</w:t>
        <w:br/>
        <w:t>мөлшері шамалас болу шарт. Егер де оның біреуі басымырақ</w:t>
        <w:br/>
        <w:t>болып Келсе сонысы жеңеді де, коллоид тұтасымен сол көп за-</w:t>
        <w:br/>
        <w:t>рядқа ауысады, коагуляция болмайды.</w:t>
        <w:br/>
        <w:t>Қоллонд ерітіндіде коагуляция барысы ондағы сутек нонда-</w:t>
        <w:br/>
        <w:t>рының концентрациясына байланысты. Сутек ионының концен-</w:t>
        <w:br/>
        <w:t>трашиясы (рН) бойынша ерітінділер нейтральдық, қышқылдық</w:t>
        <w:br/>
        <w:t>немесе сілтілік болып айырылады.</w:t>
        <w:br/>
        <w:t>Ішіндегі еріген заттардың құрамы мен санына қарай табиғи</w:t>
        <w:br/>
        <w:t>суларда оң зарядты иондар (Н!%) мен теріс зарядты иондардың</w:t>
        <w:br/>
        <w:t>(ОН!-) қатыс мөлшері әр түрлі болады.</w:t>
        <w:br/>
        <w:t>Олардың екеуі бірдей болса реакция нейтральды, оң заряд-</w:t>
        <w:br/>
        <w:t>ты ион (Н!%) көп болса реакция қышқыл, теріс зарядты Ион</w:t>
        <w:br/>
        <w:t>(ОН!-) көп болса реакция сілтілі болады.</w:t>
        <w:br/>
        <w:t>Сутек иондарыныц сан өлшемі ретінде 1-ден 19-ке дейін (не-</w:t>
        <w:br/>
        <w:t>месе 0-ден 14-ке дейін) цифр алынады: рН--! болса өте қышқыл</w:t>
        <w:br/>
        <w:t>реакция, рН --13 болса өте сілтілі реакция, рН--7 болса нейт-</w:t>
        <w:br/>
        <w:t>ральды реакция болады. Ң</w:t>
        <w:br/>
        <w:t>Екі түрлі коллоид қандай мөлшерде қосылғанда рН қандай</w:t>
        <w:br/>
        <w:t>болатынын және қандай жағдайда олардың жақсы тұнатынын</w:t>
        <w:br/>
        <w:t>тәжірибе бойынша айыруға болады. Бұл мәселенің минералогия</w:t>
        <w:br/>
        <w:t>ғылымында алатын орны зор, өйткені әр түрлі ерітінділерден</w:t>
        <w:br/>
        <w:t>минералдар пайда болу деген сөз сол ерітіндінің тұну (коагуля-</w:t>
        <w:br/>
        <w:t>ция) нәтижесі болмак. Демек, минерал пайда болуда рН ерекше</w:t>
        <w:br/>
        <w:t>роль атқарады.</w:t>
        <w:br/>
        <w:t>Осы мәселе жөнінде көп еңбек сіңірген ғалымның бірі --</w:t>
        <w:br/>
        <w:t>А. Е. Ферсман. Ең көп тараган металдардың сулы тотықтары</w:t>
        <w:br/>
        <w:t>РН мөлшері қандай болғанда Тұнатындығына мысал келтірейік.</w:t>
        <w:br/>
        <w:t>рН--10 болғанда магнийдің сулы тотығы (сілтілі топырак);</w:t>
        <w:br/>
        <w:t>рН--7 болғанда темірдің сулы тотығы (өзен суы);</w:t>
        <w:br/>
        <w:t>РН--6 болғанда мыстың сулы тотығы (жауын суы);</w:t>
        <w:br/>
        <w:t>рН--5 болғанда алюминийдің сулы тотығы тұнады. й</w:t>
        <w:br/>
        <w:t>Коллоидтардың адсорбция әрекеті. Қоллоид бөлшектер!</w:t>
        <w:br/>
        <w:t>(гельдер) ерітінді ішіндегі иондарды сорып алады, яғни оларды</w:t>
        <w:br/>
        <w:t>өзіне тартып алады, бетіне жабыстырып жұтады. Осындай жұ-</w:t>
        <w:br/>
        <w:t>150</w:t>
        <w:br/>
        <w:t>ний тотығынан да асып кететін болса, оны сілтілі жыныс лет</w:t>
        <w:br/>
        <w:t>атайды (вефелинді және лейцитті сиенит т, б.).</w:t>
        <w:br/>
        <w:t>Матманың жіктелуі (дифференциациясы) жетік орындалатын</w:t>
        <w:br/>
        <w:t>болса, оның өте негізгі жыңыстары (ауырлары) бұрын қатайып,</w:t>
        <w:br/>
        <w:t>қышқылдары кейін қатаю керек.</w:t>
      </w:r>
    </w:p>
    <w:p>
      <w:r>
        <w:t>Магманың дифференциациялық реті жөнінде және онан пайда</w:t>
        <w:br/>
        <w:t>болатын минералдардың химиялық алмасу реті туралы бірнеше</w:t>
        <w:br/>
        <w:t>схемалар бар. Оның ішінде екі түрлі минералдың араласып ал-</w:t>
        <w:br/>
        <w:t>масуынан біртіндеп өзгеретін көп минералдардың қатары бар</w:t>
        <w:br/>
        <w:t>екені белгілі болған. Мысалы, альбит пен анортит минералдар-</w:t>
        <w:br/>
        <w:t>дың араласу реакциясынан плагиоклаздар атты минералдар то-</w:t>
        <w:br/>
        <w:t>бы құралады, яғни альбит-- олигоклаз -- андезин -- лабра.</w:t>
        <w:br/>
        <w:t>дор -- битовнит -- анортит. Осы сияқты аралас минералдардың</w:t>
        <w:br/>
        <w:t>басқа да топтары бар. Көптеген бақылаулардың нәтижесінде</w:t>
        <w:br/>
        <w:t>магманың жіктелу реакциясын көрсету үшін жасалған бір схе-</w:t>
        <w:br/>
        <w:t>маны келтіре кетейік. Ол схеманың негізін салған Боуэн, оны</w:t>
        <w:br/>
        <w:t>толықтырып түзеткен Барт. Сондықтан біз оны қазір Боуэн мен</w:t>
        <w:br/>
        <w:t>Барттың реакциялық қатарлары деп атаймыз. Бұл схема мы-</w:t>
        <w:br/>
        <w:t>надай:</w:t>
        <w:br/>
        <w:t>Үздікті қатар Үздіксіз қатар</w:t>
        <w:br/>
        <w:t>Оливин Анортит</w:t>
        <w:br/>
        <w:t>4 4</w:t>
        <w:br/>
        <w:t>Пироксендер (Ме) Битавинт</w:t>
        <w:br/>
        <w:t>% 4</w:t>
        <w:br/>
        <w:t>Пироксендер (Са) Лабрадор</w:t>
        <w:br/>
        <w:t>4 %</w:t>
        <w:br/>
        <w:t>Амфибол Андезин</w:t>
        <w:br/>
        <w:t>% %</w:t>
        <w:br/>
        <w:t>Биотит Олигоклаз</w:t>
        <w:br/>
        <w:t>% 4</w:t>
        <w:br/>
        <w:t>Қварц Альбит</w:t>
        <w:br/>
        <w:t>4 4</w:t>
        <w:br/>
        <w:t>Цеолиттер --- Калийлі дала шпаттары</w:t>
        <w:br/>
        <w:t>4 4</w:t>
        <w:br/>
        <w:t>Сулы ерітінділер</w:t>
        <w:br/>
        <w:t>Бұл схеманың үздікті қатарындағы минералдардың арала-</w:t>
        <w:br/>
        <w:t>рында үздіксіз ортақ минералдар жоқ. Мысалы, оливин (Мг,</w:t>
        <w:br/>
        <w:t>Са); (510,) мен құрамы жағынан оған жақын днопсид СаМр</w:t>
        <w:br/>
        <w:t>510); атты пироксенді алайық. Осы екі минералдың химиялық</w:t>
        <w:br/>
        <w:t>шексіз араласуынан құралған ортак минералдар жоқ, яғин ара-</w:t>
        <w:br/>
        <w:t>лары үзілісті. Үздіксіз қатарда олай емес, әрбір қатар тұрған</w:t>
        <w:br/>
        <w:t>екі минералдың арасында үздіксіз ортақ минералдар қатары</w:t>
        <w:br/>
        <w:t>болады. Мысалы, анортит молекуласы мен альбит молекуласы</w:t>
        <w:br/>
        <w:t>шексіз араласудан пайда болған плагиоклаздарды тек процент</w:t>
        <w:br/>
        <w:t>бойынша нөмірлеп қана белгілеуге болады. Анортит молекула»</w:t>
        <w:br/>
        <w:t>Ц А. Машашов І6і</w:t>
        <w:br/>
        <w:t>дарын, кристалдар сияқты көріктерін, минералдар сияқты өнім-</w:t>
        <w:br/>
        <w:t>дерін табамыз. Ол олма, тіпті сол фабриканың ісін түсіну арқылы</w:t>
        <w:br/>
        <w:t>айтылған өнімдерді қолдан жасауға болады. Расында да қазір</w:t>
        <w:br/>
        <w:t>қолдан тау жыныстары мен минералдар жасайтын, кристалдар</w:t>
        <w:br/>
        <w:t>өсіретін фабрикалар бар. Солардың бәрі де сол заттардың таби-</w:t>
        <w:br/>
        <w:t>ғаттық жаратылысын үйренуден шыққан.</w:t>
        <w:br/>
        <w:t>Минерал заттардың жаратылысындағы ең басты қасиетінің</w:t>
        <w:br/>
        <w:t>бірі -- олардың жаратылыс энергиясы, басқаша айтқанда құры-</w:t>
        <w:br/>
        <w:t>лыс қуаттары екенін білеміз. Қристалдық структура энергиясы,</w:t>
        <w:br/>
        <w:t>ЭҚ-тер. ВЭК-тер түсінігі, олардың минералдар жаратылысын</w:t>
        <w:br/>
        <w:t>калай айыратыны жоғарыда айтылды. Осыларды еске ала оты-</w:t>
        <w:br/>
        <w:t>рып, барлық минералдарды, жаратылыс энергиясына қарай, екі</w:t>
        <w:br/>
        <w:t>үлкен топқа бөледі. Оның бірі -- жердің ішкі энергиясына бай-</w:t>
        <w:br/>
        <w:t>ланысты эндогендік минералдар, екіншісі -- жердің сырт-</w:t>
      </w:r>
    </w:p>
    <w:p>
      <w:r>
        <w:t>қы энергиясына байланысты экзогендік минералдар, Ішкі</w:t>
        <w:br/>
        <w:t>және сыртқы энергиялардың өз ара әсерлерінің салдарынан ми-</w:t>
        <w:br/>
        <w:t>нерал заттар өзінің алғашқы жаратылыс түрін өзгертіп, бірінші</w:t>
        <w:br/>
        <w:t>түрден екінші түрге айналады. Ондай минералды метаморф-</w:t>
        <w:br/>
        <w:t>тық минералдар деп атайды. Сонымен, барлық минерал-</w:t>
        <w:br/>
        <w:t>дар осы айтылған үш топтың біреуіне жататын болады. Төменде</w:t>
        <w:br/>
        <w:t>осы айтылған минералдар құраушы процестерді жеке-жеке қа-</w:t>
        <w:br/>
        <w:t>растырайық.</w:t>
        <w:br/>
        <w:t>1. Әндогендік минералдардың құралуы</w:t>
        <w:br/>
        <w:t>Жердің ішкі қуатына байланысты минералдардың арғы не-</w:t>
        <w:br/>
        <w:t>гізі магмалық процеске жатады. Жердің арғы қалың қабатында</w:t>
        <w:br/>
        <w:t>кейбір қолайлы орындарда тау жыныстары, басқаша айтқанда,</w:t>
        <w:br/>
        <w:t>жер қабатының бөлшектері балқып ыстық отты, былжырақ тұт-</w:t>
        <w:br/>
        <w:t>қыр сұйық түрге айналады, соны магма деп атайды. Магма</w:t>
        <w:br/>
        <w:t>жердің бір қабатын тегіс алып жатқан тұтас нәрсе емес, ол жер-</w:t>
        <w:br/>
        <w:t>дің ішкі қабатында зор аумақты алып жатқан ошақтарда бола-</w:t>
        <w:br/>
        <w:t>ды. Магманың пайда болуы жер астындағы қысым күшіне, қы-</w:t>
        <w:br/>
        <w:t>зуға, қозғалыстарға, химиялық және атомдық реакцияларға</w:t>
        <w:br/>
        <w:t>байланысты. Осы айтылған әрекеттердің бас қосуына қолайлы</w:t>
        <w:br/>
        <w:t>жағдай болған орында магма пайда болады. Ол магманың көле-</w:t>
        <w:br/>
        <w:t>мі аса зор болып, көп миллиондаған замандар бойы сарқылмай</w:t>
        <w:br/>
        <w:t>жатуы мүмкін. Балқыған магманың жоғары температурада</w:t>
        <w:br/>
        <w:t>көлемі үлкейіп, газдар пайда болады. Осы әрекеттердің әсерінен</w:t>
        <w:br/>
        <w:t>магманың қысым күші артып, жан-жағын кернейді. Қазанда</w:t>
        <w:br/>
        <w:t>қайнаған құрт сияқты магманың лебі, кернеуі, газ шығаруы --</w:t>
        <w:br/>
        <w:t>бір сөзбен айтқанда қайнауы үстіңгі бетіне білінеді, яғни жер-</w:t>
        <w:br/>
        <w:t>дің үстіңгі қабатына қарай, жер бетіне қарай ұмтылады. Сонын</w:t>
        <w:br/>
        <w:t>нәтижесінде жердің жарықтарын, тастардың қуыстарын қуалап</w:t>
        <w:br/>
        <w:t>Магма және оның газдары (булары) жоғары өрлейді. Магманың</w:t>
        <w:br/>
        <w:t>жоғары қарай көтеріліп қозғалуына тағы бір зор себеп -- жер-</w:t>
        <w:br/>
        <w:t>Дің қысым күші, тау құрылу, тектоникалық, жер сілкіну әрекет-</w:t>
        <w:br/>
        <w:t>157</w:t>
        <w:br/>
        <w:t>мау үшін изоморфты аралас минералдардың заңдарын білу</w:t>
        <w:br/>
        <w:t>қажет. Тегінде изоморфты аралас минералдар беретін элемент-</w:t>
        <w:br/>
        <w:t>тердің иондық радиустары бір-біріне жақын, шамалас болу ке-</w:t>
        <w:br/>
        <w:t>рек немесе құрылыс жағында басқа бір ұқсастығы болу керек.</w:t>
        <w:br/>
        <w:t>Мысалы, көп аралас минерал беретін екі валентті темір мен</w:t>
        <w:br/>
        <w:t>мырыштың иондық радиустары бірдей (0,83). Изоморфты ара-</w:t>
        <w:br/>
        <w:t>лас минералдар кейде екі-үш түрлі молекулалардан да құрала-</w:t>
        <w:br/>
        <w:t>ды. Мысалы, апатит екі компоненттен құралған: 3СазР;Ов» Сағ,</w:t>
        <w:br/>
        <w:t>Мұны тұтастырып, фосфорлы қышқылдың тұзы түрінде жазған-</w:t>
        <w:br/>
        <w:t>да былай болады: Саз(РО4)зЕ.</w:t>
        <w:br/>
        <w:t>Минерал ішінде тұрақты берік структура құратын радикал-</w:t>
        <w:br/>
        <w:t>дарды квадрат жақша ішіне жазады. Мысалы, кремний мен</w:t>
        <w:br/>
        <w:t>оттектің тетраэдры силикаттар құрылысында бір тұтас бөлшек</w:t>
        <w:br/>
        <w:t>түрінде келеді, оны химиялық формулада |51О,| түрінде бөліп</w:t>
        <w:br/>
        <w:t>қояды.</w:t>
        <w:br/>
        <w:t>Қейде, жаттап алуға оңай болу үшін минералдар құрамын</w:t>
        <w:br/>
        <w:t>жеке тотықтар немесе сол сияқты жабайы молекулалар жиыны</w:t>
        <w:br/>
        <w:t>түрінде жазады. Мысалы, жоғарыда келтірілген қос тұз -- Д0Л0-</w:t>
        <w:br/>
        <w:t>митті алайық: СаМр|СОзр (қос тұздағы металдардың арасына</w:t>
        <w:br/>
        <w:t>үтір қойылмайды, тек изоморфты аралас металдардың арасына</w:t>
        <w:br/>
        <w:t>ғана үтір қояды). Осы доломиттің формуласын толық молеку-</w:t>
        <w:br/>
        <w:t>лалар түрінде былай жазуға болады: СаО. МоО.2СО,.</w:t>
      </w:r>
    </w:p>
    <w:p>
      <w:r>
        <w:t>Химиялық (валенттік) заң бойынша бұлай жазу дұрыс емес,</w:t>
        <w:br/>
        <w:t>бірақ кейбір минералдардың формуласын осылай жазу қолайлы</w:t>
        <w:br/>
        <w:t>болады. Әсіресе өте күрделі силикаттарды кейде осылай жазған</w:t>
        <w:br/>
        <w:t>пайдалы келеді. Мысалы, белгілі ақ балшық каолинитті алайық:</w:t>
        <w:br/>
        <w:t>АЦЧ5ЮЫ (ОН); мұның орнына былай: А|:Оҙ. 25102. 2Н;О деп</w:t>
        <w:br/>
        <w:t>жазған қолайлы сияқты.</w:t>
        <w:br/>
        <w:t>8 4. Мниералдардың геологиялық</w:t>
        <w:br/>
        <w:t>жаратылысы</w:t>
        <w:br/>
        <w:t>Минералдардың жер қойнауында қандай жағдайларда пай-</w:t>
        <w:br/>
        <w:t>да болатынын білмесек, оның қаснетін де, пайдасын да түсіну</w:t>
        <w:br/>
        <w:t>қиынырақ. Әсіресе минерал заттардың пайдалы түрін (кенін)</w:t>
        <w:br/>
        <w:t>іздеу Ісінде оның геологиялық жаратылысын тану аса күрделі</w:t>
        <w:br/>
        <w:t>мәселе. Минералдардың жаратылысын тану барлық жаратылыс</w:t>
        <w:br/>
        <w:t>ғылымдарына себін тигізеді, өйткені минерал дегеніміз -- Негі-</w:t>
        <w:br/>
        <w:t>Зінде табиғи химиялық бір тектес зат болса, сол заттың жасалып</w:t>
        <w:br/>
        <w:t>: шыққан «ұлы лабораториясы» -- жер қойнауындағы геология"</w:t>
        <w:br/>
        <w:t>лық «лаборатария». Ол лаборатория ғана емес. Ол сан мыңдДй-</w:t>
        <w:br/>
        <w:t>ған минералдар түрін, неше алуан кристалдар түрін, көптеген</w:t>
        <w:br/>
        <w:t>тау жыныстарын шығарып жатқан «ұлы фабрика», ол жер қой"</w:t>
        <w:br/>
        <w:t>науындағы «геологиялық фабрика». Табиғат фабрикасының ісін</w:t>
        <w:br/>
        <w:t>үнрену арқылы оның шығарған тау жыныстары сияқты бұйым"</w:t>
        <w:br/>
        <w:t>156</w:t>
        <w:br/>
        <w:t>тері. Осы қозғалыстардың салдарынан жер қабаттарының кей-</w:t>
        <w:br/>
        <w:t>бір орындарында қатпарлар, ыдыраулар, ығысулар, опырылып</w:t>
        <w:br/>
        <w:t>айрылулар пайда болады, зор жарықтар шығады. Осы қозғалыс-</w:t>
        <w:br/>
        <w:t>тардың пайда болуына, бір жағынан, магманыц өз кернеу күші</w:t>
        <w:br/>
        <w:t>себеп болса, екінші жағынан, сол қозғалыстар пайда болған</w:t>
        <w:br/>
        <w:t>орындар магманың жоғары көтерілу жолдары болып табылады.</w:t>
        <w:br/>
        <w:t>Магма жоғары көтерілгенде өзінің жолындагы тау жыныста-</w:t>
        <w:br/>
        <w:t>рына зор әсер етеді: балқытып өзіне ілестіреді, қыздырады, газ-</w:t>
        <w:br/>
        <w:t>дары (булары) араласады, қысым көрсетеді. Осылардың салда-</w:t>
        <w:br/>
        <w:t>рынан магманың құрамы да жоғары көтерілген сайын өзгере</w:t>
        <w:br/>
        <w:t>береді. Жер бетіне шығатын жарықтар кез келсе, сонан магма,</w:t>
        <w:br/>
        <w:t>лава жер бетіне атып шығып, осыдан вулкандар пайда бо-</w:t>
        <w:br/>
        <w:t>лады. Магма жер бетіне көтерілген сайын қатайып, тау жыныс-</w:t>
        <w:br/>
        <w:t>тарына айналып, неше түрлі минералдар құралады.</w:t>
        <w:br/>
        <w:t>Жер бетіне таянғанда магма ыстық су ерітінділеріне айнала-</w:t>
        <w:br/>
        <w:t>ды. Олар жер бетіндегі топырақ суына араласып, салқын суға</w:t>
        <w:br/>
        <w:t>айналады. Магманың минерал құру әрекеті осымен аяқталады.</w:t>
        <w:br/>
        <w:t>Жердің үстіңгі қабаттарын құрайтын он шақты элемент бар</w:t>
        <w:br/>
        <w:t>екені жоғарыда айтылған. Магманың құрамында да, әрине, көбі-</w:t>
        <w:br/>
        <w:t>несе сол элементтер болады. Демек, магма құрамында мына</w:t>
        <w:br/>
        <w:t>молекулалар болады: 51О, А1Оҙ, Ғе:Оҙ, ҒеО, МеО, СаО, Ма)0,</w:t>
        <w:br/>
        <w:t>Қ-О(НУО, СО», СО, С ,Н,, 5О, Н:5, МН,, ТІСІ, НЕ).</w:t>
        <w:br/>
        <w:t>Осы молекулалардың реті олардың магмадағы санына сәй-</w:t>
        <w:br/>
        <w:t>кес келеді деп шамалау керек, Оның ішінде алғашқы сегіз моле-</w:t>
        <w:br/>
        <w:t>қула мағманың қою, тұтқыр негізін құрайды. Жақшаның ішін-</w:t>
        <w:br/>
        <w:t>дегі кейінгі молекулалар мағманың газды, ұшпалы бөлімі болып</w:t>
        <w:br/>
        <w:t>табылады. Сонымен, магма дегеніміз -- тұтқыр бөлшектер мен</w:t>
        <w:br/>
        <w:t>ұшпалы (газ) бөлшектердің аралас қоспасы (грекше магма --</w:t>
        <w:br/>
        <w:t>аралас деген сөз).</w:t>
      </w:r>
    </w:p>
    <w:p>
      <w:r>
        <w:t>Магма жер бетіне қарай көтерілген сайын, температурасы</w:t>
        <w:br/>
        <w:t>төмендеген сайын, оның тұтқыр бөлшектері азая береді. Олар</w:t>
        <w:br/>
        <w:t>қатайып тау жыныстарына, минералдарға айналып төменде ка-</w:t>
        <w:br/>
        <w:t>ла береді. Тұтқыр бөлшегі азайған сайын мағманың ұшпалы</w:t>
        <w:br/>
        <w:t>газды бөлшектері көбейе береді. Қалдық магма деп осыны айта"</w:t>
        <w:br/>
        <w:t>ды. Ұшпалы элементтермен қосылған кейбір ауыр металдар Да</w:t>
        <w:br/>
        <w:t>ұшпалы түрге айналады. Мысалы, қалайы, вольфрам, молиб-</w:t>
        <w:br/>
        <w:t>ден, алтын, күміс, қорғасын, мырыш, мыс, темір т. 6. металдар</w:t>
        <w:br/>
        <w:t>суға, күкіртке, фторға, хлорға, бромға қосылып, осы кейінгі кал-</w:t>
        <w:br/>
        <w:t>дық магмаға жиналады. Демек, қалдық магма -- кенге бай</w:t>
        <w:br/>
        <w:t>магма. Осы әрекеттердің салдарынан магмадан пайда болатын</w:t>
        <w:br/>
        <w:t>тау жыныстарының да, минералдардың да құрамы, түрі өзгере</w:t>
        <w:br/>
        <w:t>береді. :</w:t>
        <w:br/>
        <w:t>Магмалық әрекеттен минералдар құралудың барлық түрін</w:t>
        <w:br/>
        <w:t>бірнеше сатыға бөледі. Ең алдымен мағмалық тау жыныстары</w:t>
        <w:br/>
        <w:t>эффузивтер және интрузивтер болып екі үлкен топқа бөлінеді.</w:t>
        <w:br/>
        <w:t>. Эффузивтер-- магманың жер бетіне шыққан лава ТҮ"</w:t>
        <w:br/>
        <w:t>ріндегі тасқынынан пайда болған тау жыныстары. Ол қысым</w:t>
        <w:br/>
        <w:t>158</w:t>
        <w:br/>
        <w:t>Қ. Эпитермалық температурасы 100% шамасы;</w:t>
        <w:br/>
        <w:t>1.. Гипергендік, температурасы 0--50% шамасы.</w:t>
        <w:br/>
        <w:t>Минералдар жаратылысының барлық түрлерін көрсете кету</w:t>
        <w:br/>
        <w:t>үшін метаморфтық әрекет туралы да қысқаша айта қе-</w:t>
        <w:br/>
        <w:t>тейік.</w:t>
        <w:br/>
        <w:t>Магма жоғары көтерілгенде оның айналасындағы тау жы-</w:t>
        <w:br/>
        <w:t>ныстарына зор асер ететіні, оларды өзгертетіні, яғни метамор-</w:t>
        <w:br/>
        <w:t>физмға ұшырататыны жоғарыда айтылды. Метаморфизмның</w:t>
        <w:br/>
        <w:t>өзін үш түрге бөлуге болады: |) динамометаморфизм, 2) коң-</w:t>
        <w:br/>
        <w:t>тактылық метаморфизм. 3) региондық метаморфизм.</w:t>
        <w:br/>
        <w:t>Динамикалық метаморфизм қысым күшінің салдарынан 6о-</w:t>
        <w:br/>
        <w:t>лады. Қонтактылық метаморфизм -- магманың жанасқан айна-</w:t>
        <w:br/>
        <w:t>ласында (контакт орнында) болатын метаморфизм. Региондық</w:t>
        <w:br/>
        <w:t>метаморфизм -- кең көлемге жалпақ жайылған метаморфизм.</w:t>
        <w:br/>
        <w:t>Осы айтылған минералдар құрылатын геологиялық жағдай-</w:t>
        <w:br/>
        <w:t>-ларды қысқаша сипаттап өтейік.</w:t>
        <w:br/>
        <w:t>Магмалық жағдай жоғарыда айтылды. Ол эффузивтер және</w:t>
        <w:br/>
        <w:t>интрузивтер болып екі ірі топқа бөлінеді. Дифференциация әсе-</w:t>
        <w:br/>
        <w:t>рінен меншікті салмақтары бойыпша магма жіктеледі дедік.</w:t>
        <w:br/>
        <w:t>Сол жіктелудің салдарынан магмалық тау жыныстары бірнеше</w:t>
        <w:br/>
        <w:t>түрге бөлінеді. Қремний тотығының мөлшеріне қарай және бас-</w:t>
        <w:br/>
        <w:t>қа да молекулаларды есепке ала отырып, барлық магмалық</w:t>
        <w:br/>
        <w:t>жыныстарды төмендегідей бөлімге бөледі:</w:t>
        <w:br/>
        <w:t>а)өте негізді жыныстар, Мұнда кремний тотығы</w:t>
        <w:br/>
        <w:t>аз (51О: 45%), сондықтан олар жеке түрінде кездеспейді; маг-</w:t>
        <w:br/>
        <w:t>ний тотығы мен темір тотығы көп (дунит, пироксепит, перидотит</w:t>
        <w:br/>
        <w:t>пикрит т. б.); Қ</w:t>
        <w:br/>
        <w:t>6) негізді жыныстар. Мұнда кремний тотығы едәуір</w:t>
        <w:br/>
        <w:t>көп (510әғ-50% шамалас), бірақ олар бос түрінде бола қоймай-</w:t>
        <w:br/>
        <w:t>ды; алюмпний мен кальций тотықтары көп, темір мен магний</w:t>
      </w:r>
    </w:p>
    <w:p>
      <w:r>
        <w:t>тотықтары кемдеу (габбро, норит, базальт, диабаз, порфирит):</w:t>
        <w:br/>
        <w:t>в) орташа жыныстар. Мұнда кремний тотығы жар"</w:t>
        <w:br/>
        <w:t>тыдан жоғары (51О&gt;ғ-80%,), сондықтан олар тау жынысы ІШІН-</w:t>
        <w:br/>
        <w:t>де аздап жеке минерал (кварц) түрінде кездеседі; алюминин</w:t>
        <w:br/>
        <w:t>тотығы алдыңғыдан көрі басым, оның үстіне аздаған сілтілі ме"</w:t>
        <w:br/>
        <w:t>талдардың молекулалары араласады, оның есесіне темір мен</w:t>
        <w:br/>
        <w:t>магний және кальций тотықтары азаяды (диорит, андезит, сие:</w:t>
        <w:br/>
        <w:t>нит, трахит);</w:t>
        <w:br/>
        <w:t>ғуқышқыл жыныстар. Мұнда кремний тотығы онан</w:t>
        <w:br/>
        <w:t>да көп (510:ғг75%), ол тау жынысы ішінде жеке минерал</w:t>
        <w:br/>
        <w:t>(кварц) түрінде көп болады (95-30%, шамасы); алюминий т0:</w:t>
        <w:br/>
        <w:t>тығы көп, әсіресе сілтілі металдардың (калий мен натрийдің)</w:t>
        <w:br/>
        <w:t>тотықтары көбейген; темірдің, магнийдің, кальцийдің тотықТ2"</w:t>
        <w:br/>
        <w:t>ры, тіпті, азайған (гранит, гранодиорит, порфирлер, ЛИПа-</w:t>
        <w:br/>
        <w:t>рит 7. б.);</w:t>
        <w:br/>
        <w:t>д) сілтілі жыныстар. Мұнда сілтілі металдардың</w:t>
        <w:br/>
        <w:t>(калий, натрий) тотықтары өте көбейіп, олардың жиыны крем"</w:t>
        <w:br/>
        <w:t>160</w:t>
        <w:br/>
        <w:t>күшінен Және қызудан тез ажырайды, лавалар тез салқындай-</w:t>
        <w:br/>
        <w:t>ды. Соның салдарынан оның ішіндегі молекулалар өз ара байла-</w:t>
        <w:br/>
        <w:t>нысып, ірі кристалдар құралып үлгере алмайды. Олар майда</w:t>
        <w:br/>
        <w:t>кристалдар түрінде немесе шыны түрінде қатаяды. Сондықтан</w:t>
        <w:br/>
        <w:t>лава арасындағы кен минералдары да жеке бөлініп шыға алмай-</w:t>
        <w:br/>
        <w:t>ды. Демек, эффузивтермен байланысты түзілетін минерал зат-</w:t>
        <w:br/>
        <w:t>тар да, кен де өте сирек. Эффузив жыныстардың жалпы құры-</w:t>
        <w:br/>
        <w:t>дысын металдар қорытатын заводтардың шлактарымен салыс-</w:t>
        <w:br/>
        <w:t>тыруға болады.</w:t>
        <w:br/>
        <w:t>Интрузивтер-- магманың жердің ішкі қалың қабатын-</w:t>
        <w:br/>
        <w:t>да катайған бөлімі. Ол өте баяу салқындайды, ішінде газы көп</w:t>
        <w:br/>
        <w:t>болады, қысым күші де жоғары. Сол себептен интрузияның</w:t>
        <w:br/>
        <w:t>ішіндегі минералдардың молекулалары бір-біріне жабысып, жи-</w:t>
        <w:br/>
        <w:t>налып, кристалдар түрінде құралады. Демек, интрузивтер -</w:t>
        <w:br/>
        <w:t>толық кристалданған магмалық тау жыңыстары. Толық крис-</w:t>
        <w:br/>
        <w:t>талдану жағдайы магманың әр түрлі минералдар бөлімдерінің</w:t>
        <w:br/>
        <w:t>бірінен-бірі жіктелуіне, меншікті салмақтарына қарай айрылуы-</w:t>
        <w:br/>
        <w:t>на жағдай туғызады. Магманың құрамдарына қарай жіктелуін</w:t>
        <w:br/>
        <w:t>мағмалық дифференциация деп атайды. Бұл мәселе петрогра-</w:t>
        <w:br/>
        <w:t>фияда толық талданады. Қазіргі біздің тоқталайық дегеніміз -</w:t>
        <w:br/>
        <w:t>магманың салқындау, қатаю сатыларын көрсету. Сол сатылар-</w:t>
        <w:br/>
        <w:t>дың әрқайсысында құралатын минералдардың ерекше түрле-</w:t>
        <w:br/>
        <w:t>рі бар.</w:t>
        <w:br/>
        <w:t>Магмалық-эндогендік минералдар құралуды негізінде төрт</w:t>
        <w:br/>
        <w:t>түрлі сатыға бөлуге болады: 1) магмалықтың өз сатысы, 2) нег-</w:t>
        <w:br/>
        <w:t>матит сатысы, 3) пневматолит сатысы, 4) тидротермалық саты.</w:t>
        <w:br/>
        <w:t>Кейде кейінгі екі сатыны бірге қосып, пневматолит-гидро-</w:t>
        <w:br/>
        <w:t>термалық деп де атайды. Ал гидротермалық сатының өзін үшке</w:t>
        <w:br/>
        <w:t>бөледі: а) жоғары температуралы гидротермалық -- гипатерма-</w:t>
        <w:br/>
        <w:t>лық, в) орта температуралы гидротермалық -- мезотермалық,</w:t>
        <w:br/>
        <w:t>2) төмен температуралы гидротермалық -- эпитермалық. )</w:t>
        <w:br/>
        <w:t>Сол сияқты қалдық магма сатысының өзін үшке бөледі:</w:t>
        <w:br/>
        <w:t>а) эпимагма, в) пегматит, с) пегматойд. ) )</w:t>
      </w:r>
    </w:p>
    <w:p>
      <w:r>
        <w:t>Осында көрсетілген эндогендік сатылардың үстіне жер бетін-</w:t>
        <w:br/>
        <w:t>дегі салқын сулы минералдардың да құрылуын қосады; оны ги-</w:t>
        <w:br/>
        <w:t>лергендік саты деп атайды.</w:t>
        <w:br/>
        <w:t>Баяндалған сатылардың бәрін тізіп, А. Е.</w:t>
        <w:br/>
        <w:t>лИцаны ұсынды:</w:t>
        <w:br/>
        <w:t>Ферсман мына таб-</w:t>
        <w:br/>
        <w:t>А, Магмалық, температурасы 1000” шамасы;</w:t>
        <w:br/>
        <w:t>В. Эпимагмалық, температурасы 800” шамасы;</w:t>
        <w:br/>
        <w:t>С. Пегматиттік, температурасы 700” шамасы;</w:t>
        <w:br/>
        <w:t>Д--Е. Пегматонидтық, температурасы 800% шамасы;</w:t>
        <w:br/>
        <w:t>Е--6. Пневматолиттік, температурасы 400-500 шамасы;</w:t>
        <w:br/>
        <w:t>Н. Гипотермалық, температурасы 350 шамасы;</w:t>
        <w:br/>
        <w:t>1. Мезотермалық, температурасы 200% шамасы;</w:t>
        <w:br/>
        <w:t>159</w:t>
        <w:br/>
        <w:t>(яғнн 10-6 ми-ден 10-4 мм-ге дейін) барады. Мұндай бөлшек-</w:t>
        <w:br/>
        <w:t>терді тек ультрамикроскоп арқылы ғана көруге болады. Қөпте.</w:t>
        <w:br/>
        <w:t>ген коллонд ерітінділер (суспензиялар) және араласқан сұйық-</w:t>
        <w:br/>
        <w:t>тардан тұратын ерітінділер (эмульсия) осыган жатады.</w:t>
        <w:br/>
        <w:t>3) Молекулалық дисперсия системасы. Бұл--</w:t>
        <w:br/>
        <w:t>бөлшектері 1 миллимикроннан да кішкентай, яғни молекулалық</w:t>
        <w:br/>
        <w:t>өлшемдерге жеткен дисперсия системасы. Бұларды микроскоп-</w:t>
        <w:br/>
        <w:t>пен көріп болмайды, өздері мөлдір болады.</w:t>
        <w:br/>
        <w:t>Біздің бұл арада талдайтынымыз -- коллонд дисперсия сис-</w:t>
        <w:br/>
        <w:t>темасы.</w:t>
        <w:br/>
        <w:t>Қоллонд ерітінділердің табиғатта көп кездесетін түрі -- орга-</w:t>
        <w:br/>
        <w:t>никалық заттар, олар: сүт, қан, түтін, тұман т. б. (сия да соған</w:t>
        <w:br/>
        <w:t>жатады).</w:t>
        <w:br/>
        <w:t>Минералдар арасында коллонд ерітінді түрінде көп кездесе-</w:t>
        <w:br/>
        <w:t>тіндері-- әр түрлі сулы кремний тотықтары (5104. Н;0--</w:t>
        <w:br/>
        <w:t>ақықтар, сутастар); алюминийдің сулы тотықтары (А|О;.</w:t>
        <w:br/>
        <w:t>“п Н;О--саздар, жосалар); темірдің сулы тотықтары (Ғеҙ:</w:t>
        <w:br/>
        <w:t>“, О--түрлі бояулар -- жосалар, охралар, лимониттер т. б.);</w:t>
        <w:br/>
        <w:t>кальций мен магнийдің карбонаттары (кальцит СаСОз, доломит</w:t>
        <w:br/>
        <w:t>СаМе(СО3)з т.б.).</w:t>
        <w:br/>
        <w:t>Осы айтылған элементтердің жер бетіндегі үлес саны (клар-</w:t>
        <w:br/>
        <w:t>кы) өте көп элементтер екені жоғарыда айтылды. Мысалы: от-</w:t>
        <w:br/>
        <w:t>тек (О)-- 49,13%, кремний (51)-- 26%, алюминий (А1)- 7,45%,</w:t>
        <w:br/>
        <w:t>темір (Ғе)-- 4,20%, кальций (Са)- 3,25%, магний (Мв)-</w:t>
        <w:br/>
        <w:t>2,35%, сутек (Н)-- 1,00%, Осы жеті элементтің өзі ғана 93%-тен</w:t>
        <w:br/>
        <w:t>асады. Онан басқа да элементтердің қосындылары коллоид тү-</w:t>
        <w:br/>
        <w:t>рінде көп кездеседі. Демек, коллоидтар аса көп тараған қосын-</w:t>
        <w:br/>
        <w:t>дылар екен. Жоғарыда айтылған минералдар топтарынан, орга"</w:t>
        <w:br/>
        <w:t>никалық заттардан басқа, түтін, тұман, күйе сияқты заттар Да:</w:t>
        <w:br/>
        <w:t>коллонд түріне жатады.</w:t>
        <w:br/>
        <w:t>Қоллонд системасының дисперсия фазалары майда тозаңдар</w:t>
        <w:br/>
        <w:t>дедік. Оларды мицелла деп те айтады. Мицелла кейбір жағдай-</w:t>
        <w:br/>
        <w:t>ларда зарядты болады. Қоллонд ерітінділерін золь деп атайды.</w:t>
        <w:br/>
        <w:t>Зольде оны еріткен төңірек заттар (ерітуші) көлемі дисперсия</w:t>
        <w:br/>
        <w:t>фазасынап анағұрлым көп болады. Ерітуші төңіректің (орта-</w:t>
        <w:br/>
        <w:t>ның) түріне қарай зольді бірнеше түрге бөледі: гидрозоль-</w:t>
      </w:r>
    </w:p>
    <w:p>
      <w:r>
        <w:t>су ерітіндісі аэрозоль--ауа ерітіндісі, пнрозоль-- бал-</w:t>
        <w:br/>
        <w:t>қыған ерітінді, кристаллозоль--кристалды ерітінді. Су</w:t>
        <w:br/>
        <w:t>ерітіндісіне кәдімгі сия, бояу, сүт жатады. Ауа ерітіндісінің</w:t>
        <w:br/>
        <w:t>мысалына тұман мен түтінді алуға болады. Мұнда сұйық заттын</w:t>
        <w:br/>
        <w:t>майда тамшы бөлшектері (мысалы, тұман) ауада жүзіп жүреді</w:t>
        <w:br/>
        <w:t>немесе заттың қатты кесектері өте майда бөлшек түрінде (мыса-</w:t>
        <w:br/>
        <w:t>лы, түтін) газда жүзіп жүреді.</w:t>
        <w:br/>
        <w:t>) Қоллонд ерітінділер нағыз химиялық ерітінділерден гөрі күң"</w:t>
        <w:br/>
        <w:t>гірттеу келеді. Олар тек кейбір жағдайларда ғана мөлдір бола"</w:t>
        <w:br/>
        <w:t>ды. Қоллонд ерітінділер, химиялық ерітінділер сияқты, жай сүз"</w:t>
        <w:br/>
        <w:t>гілерден өтіп кетеді, бірақ мицелла жануарлардың органикалык</w:t>
        <w:br/>
        <w:t>148</w:t>
        <w:br/>
        <w:t>Пневматолит де пегматитке ұқсас ұшпалы газға байыған</w:t>
        <w:br/>
        <w:t>қалдық магма (грекше пневма-- ғаз деген сөз). Бірақ пневма-</w:t>
        <w:br/>
        <w:t>толиттің пегматиттен айырмасы -- мұндагы қалдық магма жер-</w:t>
        <w:br/>
        <w:t>дің үстіңгі бетіне таман жақын келген магма, сондықтан оның</w:t>
        <w:br/>
        <w:t>айналасындағы қысым күштері жеңілденген. Қысым күші әлсі-</w:t>
        <w:br/>
        <w:t>регендіктен, онда газдармен қатар бу да пайда болады да, ол</w:t>
        <w:br/>
        <w:t>минерал құраушы заттарды шайып ағызады. Бұл жағдайда үш.</w:t>
        <w:br/>
        <w:t>па заттар айналасындағы тау жыныстарына сіңіп араласып,</w:t>
        <w:br/>
        <w:t>химиялық реакцияға түседі. Осының салдарынан контакт мета.</w:t>
        <w:br/>
        <w:t>морфизмның әсер етуі басталады. Осындай жағдайда айналада-</w:t>
        <w:br/>
        <w:t>ғы тау жыңысы ізбестас немесе доломит болса, скарн атты жы-</w:t>
        <w:br/>
        <w:t>ңыс пайда болады. Скари-- көбінесе кальцийдің, темірдің,</w:t>
        <w:br/>
        <w:t>алюминийдің силикатынан тұратын минералдардың қоспасы.</w:t>
        <w:br/>
        <w:t>Скарнмен байланысты кейде ірі кендер кездеседі. Мысалы, те-</w:t>
        <w:br/>
        <w:t>мір (магнетит), вольфрам, қалайы кендері т. 6.</w:t>
        <w:br/>
        <w:t>Магманың пневматолит қалдығы тікелей жер бетіне шыға</w:t>
        <w:br/>
        <w:t>қалса (мысалы, вулкан көмейі арқылы), оның ішіндегі ұшпалы</w:t>
        <w:br/>
        <w:t>заттың көбісі ауаға ұшып кетеді де, тек оның аздаған бөлігі ға-</w:t>
        <w:br/>
        <w:t>на жарықтың қабырғаларында «қырауланып» тұрып қалады.</w:t>
        <w:br/>
        <w:t>Күкірт, мұсатыр, бор минералдары осындай түрде кездеседі.</w:t>
        <w:br/>
        <w:t>Гидротермалық мичералдар-- магманың қал-</w:t>
        <w:br/>
        <w:t>дықтарына байланысты ыстық су ерітінділерінен пайда болатын</w:t>
        <w:br/>
        <w:t>минералдар. Қалдық магмадан бөлініп шыққан су буы түрін-</w:t>
        <w:br/>
        <w:t>дегі ерітінділер тау жыныстарының жарықтарына сіңіп, сал"</w:t>
        <w:br/>
        <w:t>қындап, ыстық ерітіндіге -- гндротермаға айналады. Гидротер-</w:t>
        <w:br/>
        <w:t>малар көбінесе қышқыл граниттік магмаға байланысты, 3--4</w:t>
        <w:br/>
        <w:t>километрлік тереңдіктегі интрузиядан пайда болады. Сол терең-</w:t>
        <w:br/>
        <w:t>дікте жер қабатын аралап жылжыған гидротерма, жердің Жа-</w:t>
        <w:br/>
        <w:t>рықтары арқылы, тау жыныстарының арасындағы қуыстарымен</w:t>
        <w:br/>
        <w:t>кеуектері арқылы жердің бетіне дейін келіп жетеді. Кейінгі кез-</w:t>
        <w:br/>
        <w:t>де вулкандық (магмалық) әрекеттері болған жерлерде осы күн"</w:t>
        <w:br/>
        <w:t>ге дейін ыстық көздер -- тидротермалар бар екенін білеміз. Он-</w:t>
        <w:br/>
        <w:t>дай көздер көбінесе арасан ыстық және минералды ерітінді</w:t>
        <w:br/>
        <w:t>болады. Ерітінділер ішінде кремний қосындылары, бірнеше Ме-</w:t>
        <w:br/>
        <w:t>талдардың күкіртті қосындылары, мысалы, қорғасын, мыс, сы-</w:t>
        <w:br/>
        <w:t>нап, сурьма, мышьяк қосындылары кездеседі. :</w:t>
        <w:br/>
        <w:t>: Гидротермалардың өзі температурасына қарай үшке бөліне:</w:t>
        <w:br/>
        <w:t>тіні жоғарыда айтылды (гипотерма, мезотерма, эпитерма).</w:t>
        <w:br/>
        <w:t>Магмалық ошақ әбден қатайып, сарқылып біткенше гидр9-</w:t>
        <w:br/>
        <w:t>терма бөліне беретін болу керек. Демек, ол -- магмамен бірдей</w:t>
        <w:br/>
        <w:t>жасайтын, ұзаққа созылатын процесс, Әр түрлі температуралы</w:t>
        <w:br/>
        <w:t>минералдар айқасып қатар кездесетін жағдайлар болады. Со-</w:t>
      </w:r>
    </w:p>
    <w:p>
      <w:r>
        <w:t>ған қарағанда гидротерманың ошақтаң бөлініп отыруы период”</w:t>
        <w:br/>
        <w:t>ты болу керек.</w:t>
        <w:br/>
        <w:t>Гидротерма ерітінділерінен пайда болатын минерал заттар"</w:t>
        <w:br/>
        <w:t>дың формалары әр түрлі. Жердің жарығын қуалап аққан Ері"</w:t>
        <w:br/>
        <w:t>тіндіден желілі минерал заттар пайда болады (101-сурет). Тау</w:t>
        <w:br/>
        <w:t>164</w:t>
        <w:br/>
        <w:t>Осы байланыстың математикалық теңдеу өрнегін 1870 жыл-</w:t>
        <w:br/>
        <w:t>дары алғаш рет шығарған атақты америка ғалымы Виллард</w:t>
        <w:br/>
        <w:t>Гиббс. Гиббстың фазалар ережесі аталатын теңдеуінің қазіргі</w:t>
        <w:br/>
        <w:t>түрі мынау:</w:t>
        <w:br/>
        <w:t>Р-.Г-С--2, (42;</w:t>
        <w:br/>
        <w:t>106-сурет. Бір компоненттің үш фазасы.</w:t>
        <w:br/>
        <w:t>мұндағы Р -- теңгермелі қалыпта тұратын фазалардың ең көп</w:t>
        <w:br/>
        <w:t>саны,</w:t>
        <w:br/>
        <w:t>С --системадағы компоненттер саны, )</w:t>
        <w:br/>
        <w:t>| -- системаның еркін дәреже саны, яғни өзгермелі</w:t>
        <w:br/>
        <w:t>факторлар саны (температура, қысым, компонент-</w:t>
        <w:br/>
        <w:t>тер қанықтығы).</w:t>
        <w:br/>
        <w:t>Осы ережені қолдану арқылы қатар құралатын минералдар</w:t>
        <w:br/>
        <w:t>санын табуға, яғни минералдардың парагенезисін айыруға 60-</w:t>
        <w:br/>
        <w:t>лады. Демек, бұл аса маңызды ереже. Осы ереженің қолданы-</w:t>
        <w:br/>
        <w:t>луыпа бірнеше мысалдар келтірейік.</w:t>
        <w:br/>
        <w:t>Жоғарыда үш фазалы (мұз, су, бу), бір компонентті (су)</w:t>
        <w:br/>
        <w:t>системаны көрдік. Фазалар ережесінің тендеуі (42) бойынша</w:t>
        <w:br/>
        <w:t>(С-1,Р-3,/-0):</w:t>
        <w:br/>
        <w:t>3-0-1--2.</w:t>
        <w:br/>
        <w:t>Демек, мұнда еркімен өзгеретін фактор жоқ. Өйткені мұнда</w:t>
        <w:br/>
        <w:t>мұздың, судың және будың бірдей кездесуі өзгермелі жағдайда</w:t>
        <w:br/>
        <w:t>емес, тек бір тұрақты жағдайда (яғни температура 0,008“С, қы-</w:t>
        <w:br/>
        <w:t>сым 4,8 мл сынап бағанасы, компонент жалғыз таза су ғана</w:t>
        <w:br/>
        <w:t>болғанда) байқалады.</w:t>
        <w:br/>
        <w:t>Үш компоненттік системаны қарастырайық: СаО--5і40;-СО»&gt;</w:t>
        <w:br/>
        <w:t>Бұл үш компоненттің система құратын жағдайы кремний тоты-</w:t>
        <w:br/>
        <w:t>184</w:t>
        <w:br/>
        <w:t>жыныстарының май-</w:t>
        <w:br/>
        <w:t>да кеуектеріне сің-</w:t>
        <w:br/>
        <w:t>ген ерітіндіден сеп-</w:t>
        <w:br/>
        <w:t>пелі минералдар тү-</w:t>
        <w:br/>
        <w:t>зіледі. Гидротерма</w:t>
        <w:br/>
        <w:t>суға ерігіш ізбестас</w:t>
        <w:br/>
        <w:t>сияқты жыныстарға</w:t>
        <w:br/>
        <w:t>кез болса, онан ме-</w:t>
        <w:br/>
        <w:t>тасоматикалық зат-</w:t>
        <w:br/>
        <w:t>тар пайда болады.</w:t>
        <w:br/>
        <w:t>Үлкен үңгірлерде</w:t>
      </w:r>
    </w:p>
    <w:p>
      <w:r>
        <w:t>тидротермадан пай-</w:t>
        <w:br/>
        <w:t>Да болған коллоид</w:t>
        <w:br/>
        <w:t>минералдар, крис-</w:t>
        <w:br/>
        <w:t>талдардың друзала-</w:t>
        <w:br/>
        <w:t>ры кездеседі. Тегін-</w:t>
        <w:br/>
        <w:t>де коллоид ерітінді</w:t>
        <w:br/>
        <w:t>гидротерманың үң-</w:t>
        <w:br/>
        <w:t>тірге кездескен же-</w:t>
        <w:br/>
        <w:t>рінде ғана емес, со-</w:t>
        <w:br/>
        <w:t>нымен қатар басқа</w:t>
        <w:br/>
        <w:t>жерлерде де өте көп</w:t>
        <w:br/>
        <w:t>кездесетін жағдай</w:t>
        <w:br/>
        <w:t>теу керек: Ез) БЖ: ШӘ: (ам</w:t>
        <w:br/>
        <w:t>Гидротермалық</w:t>
        <w:br/>
        <w:t>желілерді толтыру-</w:t>
        <w:br/>
        <w:t>шы зат-- көбінесе 101-сурет. Минерал желісі:</w:t>
        <w:br/>
        <w:t>кварц, Кен минерал- 1--Транит, 2-- аплит аймағы; 3 г жаҘдя» бар</w:t>
        <w:br/>
        <w:t>с НТ, -- дал г)</w:t>
        <w:br/>
        <w:t>дарының көп түрле- қуыс трансқан кристалл.</w:t>
        <w:br/>
        <w:t>рі осы айтылған</w:t>
        <w:br/>
        <w:t>гидротермалық зат-</w:t>
        <w:br/>
        <w:t>тарда болады. Олар- )</w:t>
        <w:br/>
        <w:t>дың көбісі күкіртті қосылыс, яғни сульфид түрінде кездеседі.</w:t>
        <w:br/>
        <w:t>Гидротермалық кендерден шығатын металдар мыналар:</w:t>
        <w:br/>
        <w:t>уу, Мо, 5п, Ві, Ее, Мі, Со, Си, Ау, Ар, ТУ, Ба, Тһ, Рр, 2а,</w:t>
        <w:br/>
        <w:t>5һ, Ав, Нв.</w:t>
        <w:br/>
        <w:t>Бұлардың ішіндегі гипотермалықтары: Аш, Ее, 5п, ху, Мо,</w:t>
        <w:br/>
        <w:t>Са. мезотермалықтары: 2п, РВ, Ав,..; эпитермалықтары:</w:t>
        <w:br/>
        <w:t>5, Нв, Ав, ... і</w:t>
        <w:br/>
        <w:t>Бұл тек жалпы жоба ретінде бөлінген жағдай. Ал расында</w:t>
        <w:br/>
        <w:t>бұлардың аралас келетін жерлері көп болады.</w:t>
        <w:br/>
        <w:t>2, Экзогендік яннералдардың құралуы</w:t>
        <w:br/>
        <w:t>Жер бетіндегі күннің энергиясы қатысу арқылы пайда бола-</w:t>
        <w:br/>
        <w:t>тын минералдарды экзогендік минералдар дейді. Эндогендік ми-</w:t>
        <w:br/>
        <w:t>нералдарға қарағанда экзогендік минералдардың құрылу заң-</w:t>
        <w:br/>
        <w:t>165</w:t>
        <w:br/>
        <w:t>осындай ірі кристал-</w:t>
        <w:br/>
        <w:t>дар желісі Альпа</w:t>
        <w:br/>
        <w:t>тауларынан табыл-</w:t>
        <w:br/>
        <w:t>ған, оның аты да</w:t>
        <w:br/>
        <w:t>осыған байланысты</w:t>
        <w:br/>
        <w:t>қойылған. Басқа же-</w:t>
        <w:br/>
        <w:t>лілердеп, мысалы</w:t>
        <w:br/>
        <w:t>магмалық әсерден</w:t>
        <w:br/>
        <w:t>пайда болған юве-</w:t>
        <w:br/>
        <w:t>нил сулы гидротер-</w:t>
        <w:br/>
        <w:t>малық желілерден,</w:t>
        <w:br/>
        <w:t>альпалық желілер-</w:t>
        <w:br/>
        <w:t>дің айырмасы, олар</w:t>
        <w:br/>
        <w:t>жер бетіндегі (ва-</w:t>
      </w:r>
    </w:p>
    <w:p>
      <w:r>
        <w:t>доз) су ерітінділері-</w:t>
        <w:br/>
        <w:t>нің әсеріне байла-</w:t>
        <w:br/>
        <w:t>нысты маңындағы тау жыныстарынан еріп жиналған заттардан</w:t>
        <w:br/>
        <w:t>пайда болады (103-сурет).</w:t>
        <w:br/>
        <w:t>2 Метасоматизм жердің үстіңгі қабаттарында аса кең тара-</w:t>
        <w:br/>
        <w:t>ған. Ол тек метаморфизм әсерінен ғана емес, опан тыс жағдай-</w:t>
        <w:br/>
        <w:t>ларда да кездеседі. Мысалы, ол магмалық, гидротермалық жағ-</w:t>
        <w:br/>
        <w:t>дайларда да болады. Гидротермалық метасоматизм кен құра-</w:t>
        <w:br/>
        <w:t>лу істерінде аза зор роль атқарады. Сонымен қатар органи-</w:t>
        <w:br/>
        <w:t>калық заттардың тасқа айналуында да метасоматикалық алмасу</w:t>
        <w:br/>
        <w:t>болады. Мысалы, теңіз жәндіктерінің қалдықтары минерал зат»</w:t>
        <w:br/>
        <w:t>қа, яғни тасқа айналғанда (фауналар) метасоматоз әсерінен өз</w:t>
        <w:br/>
        <w:t>формасын сақтап қалады. Сол сияқты ағаштардың ішінде де</w:t>
        <w:br/>
        <w:t>формасын дәл сақтап, тасқа айналатыны бар. Метаморфизмда</w:t>
        <w:br/>
        <w:t>метасоматизм реакция үлкен роль атқарады.</w:t>
        <w:br/>
        <w:t>Метаморфтық кендердің құралуына қысқаша тоқтала кете:</w:t>
        <w:br/>
        <w:t>“ік. Мұны екі түрге бөледі: 1) метаморфтық кендер және 2) ме-</w:t>
        <w:br/>
        <w:t>таморфогендік кендер. Бұл екеуінің айырмасы мынада. Мета-</w:t>
        <w:br/>
        <w:t>морфтық кен бұрынғы бар кеннің метаморфоза әсерінен өзге-</w:t>
        <w:br/>
        <w:t>реді. Мысалы, темірдің шөгінді кендері лимониттен өзгеріп</w:t>
        <w:br/>
        <w:t>гематит немесе магнетит кеніне айналады. Марганец шөгінді</w:t>
        <w:br/>
        <w:t>кендері де сондай метаморфозалық болады. Метаморфогендік</w:t>
        <w:br/>
        <w:t>кендер -- ол орынында бұрын болмаған, метаморфизм әсерінен</w:t>
        <w:br/>
        <w:t>жиналып құралған кендер. Мысалы, өсімдік қалдықтарынан</w:t>
        <w:br/>
        <w:t>метаморфизм әсерінен пайда болатын графит кендері осыған</w:t>
        <w:br/>
        <w:t>жатады. Жоғарыда айтылған альпалық желілермен байланыс-</w:t>
        <w:br/>
        <w:t>ты кендер де осыған жатады. Мысалы, альпалы типтес желілер-</w:t>
        <w:br/>
        <w:t>ді толтыратын ірі кварц кристалдары болады. Оларды көбісінің</w:t>
        <w:br/>
        <w:t>пьезоэлектрлік қасиеті бар кристалдар болғандықтан техникаға</w:t>
        <w:br/>
        <w:t>пайдаланады. Тау жыныстарының ішінде өте аз мөлшерде кез-</w:t>
        <w:br/>
        <w:t>десетін кейбір элементтер метаморфизм әсерінен ерітіндіге жи-</w:t>
        <w:br/>
        <w:t>налып көбейеді. Сонан құралған минерал заттар кенге айна-</w:t>
        <w:br/>
        <w:t>лады.</w:t>
        <w:br/>
        <w:t>103-сурет. Альпалық желі.</w:t>
        <w:br/>
        <w:t>178</w:t>
        <w:br/>
        <w:t>жеңілдетеді, біріне-бірі көмектеседі. Мысалы, майдаланып үгі-</w:t>
        <w:br/>
        <w:t>тілген заттың суға еруі де жеңілденеді. Органикалық бұзылулар</w:t>
        <w:br/>
        <w:t>да сол физикалық және химиялық бұзылыстың аралас түріне</w:t>
        <w:br/>
        <w:t>жатады.</w:t>
        <w:br/>
        <w:t>Сонымен, экзогендік минералдардың құралуында ең басты</w:t>
        <w:br/>
        <w:t>орын алатын әрекет бұзылыс әрекеті деуге болады. Ендеше, со-</w:t>
        <w:br/>
        <w:t>ған азырақ тоқталайық.</w:t>
        <w:br/>
        <w:t>Бұзылыс түрлері. Тау жыныстары мен минералдардың бұзы-</w:t>
        <w:br/>
        <w:t>луы ең алдымен механикалық бұзылыстан басталады деуге 6о-</w:t>
        <w:br/>
        <w:t>лады. Тау жыныстарын құраушы минералдар түйіршіктері мен</w:t>
        <w:br/>
        <w:t>минералдар құраушы кристалдар түйіршіктерінің қызғандағы</w:t>
        <w:br/>
        <w:t>кеңею дәрежелері (коэффициенттері), салқындағандағы қысылу</w:t>
        <w:br/>
        <w:t>дәрежелері, қызу өткізу дәрежелері бірдей болмайды. Соның</w:t>
        <w:br/>
        <w:t>салдарынан күнге қызған сайын, түнде (немесе қысқы аязда)</w:t>
        <w:br/>
        <w:t>салқындаған сайын минералдардың аралары босаңсып, ыдырай</w:t>
        <w:br/>
        <w:t>береді, жарықтар пайда болады. Сонымен қатар тастардың жа-</w:t>
        <w:br/>
        <w:t>рықтарына кіріп, мұзға айналған судың көлемі үлкейеді. Де-</w:t>
        <w:br/>
        <w:t>мек, ол кірген жарығын сынаша керіп кеңейтеді. Соққан жел</w:t>
        <w:br/>
        <w:t>мен аққан сулар да тау жыныстарын қажап, шайып үгітеді. Осы</w:t>
        <w:br/>
        <w:t>айтылған әрекеттер: желдің қағуы, күннің шағуы, судың шаюы</w:t>
      </w:r>
    </w:p>
    <w:p>
      <w:r>
        <w:t>ешқашанда тоқталмастан қызмет етеді. Соның салдарынан жер</w:t>
        <w:br/>
        <w:t>бетіндегі тау жыныстары үздіксіз бұзылады, үгітіледі. Саз бал-</w:t>
        <w:br/>
        <w:t>шық пен құм сияқты жыныстардың осылай пайда болатыны</w:t>
        <w:br/>
        <w:t>бұрыннан белгілі.</w:t>
        <w:br/>
        <w:t>Бұзылыстың ең күштісі және миперал құраудағы маңызды-</w:t>
        <w:br/>
        <w:t>сы--химиялық бұзылыс. Химиялық бұзылыстың басы</w:t>
        <w:br/>
        <w:t>көбінесе суға еруден басталады. Сондықтан минерал құрылуда</w:t>
        <w:br/>
        <w:t>судың атқаратын ролі өте зор. Азды-көпті болсын суға ерімей-</w:t>
        <w:br/>
        <w:t>тін зат жоқ деуге болады. Су-- жалпы ерітуші зат деген дұ-</w:t>
        <w:br/>
        <w:t>рыс сөз. Су ішінде сріл жүрген кейбір заттар оның еріткіштік</w:t>
        <w:br/>
        <w:t>әсерін онан сайын күшейтеді. Судың еріткіштік қасиетін артты-</w:t>
        <w:br/>
        <w:t>ратын әр түрлі газдар, соның ішінде оттек пен көмір қышқыл</w:t>
        <w:br/>
        <w:t>газдар да бар. Бұл газдар әсіресе жауын-шашын суларында көл</w:t>
        <w:br/>
        <w:t>кездеседі. Ол су топыраққа сіңеді, тау жыныстарын аралайды,</w:t>
        <w:br/>
        <w:t>ерітеді; оңай еритін жыныстардың жарықтарын кеңейтеді, сол</w:t>
        <w:br/>
        <w:t>арқылы араларына кіріп шаяды, ағызады. Осының салдарынан</w:t>
        <w:br/>
        <w:t>тау жыныстарының арасында үлкен үңгірлер, қуыстар пайда</w:t>
        <w:br/>
        <w:t>. болады. Минералдар сулы түрге айналады, қышқылданады,</w:t>
        <w:br/>
        <w:t>карбонаттанады. Соның нәтижесінде су ішіндегі оттек пен көмір</w:t>
        <w:br/>
        <w:t>қышқыл газдар таусылады, судың өзі де азаяды. Судың шаюы-</w:t>
        <w:br/>
        <w:t>нан пайда болған үңгірлердің, қуыстардың, кеуектердің бетте-</w:t>
        <w:br/>
        <w:t>ріне, ішіне экзогендік минералдар -- коллонд минералдар мей</w:t>
        <w:br/>
        <w:t>кристалдар (сталактит, сталагмит, друзалар, оолиттер, ҡонкре-</w:t>
        <w:br/>
        <w:t>циялар, секрециялар, охралар, жосалар т. 6)- жиналады. ,</w:t>
        <w:br/>
        <w:t>Су шаюдан пайда болған қуыстардың, үңгірлердің төбелері</w:t>
        <w:br/>
        <w:t>ойылып түсіп, жер бетінде шұқыр пайда болады. Су шаю аре</w:t>
        <w:br/>
        <w:t>кеттерін карст деп атайды. Оларда су іркіліп, тағы да тұн</w:t>
        <w:br/>
        <w:t>187</w:t>
        <w:br/>
        <w:t>Жылы құрғақ жағдайда ғана көл суалып, тұз пайда болады.</w:t>
        <w:br/>
        <w:t>Қөлге құятын тұшы судан буланып ұшатын судың мөлшері көп</w:t>
        <w:br/>
        <w:t>болған жағдайда ғана көл ерітіндісіндегі тұздар кристалға ай-</w:t>
        <w:br/>
        <w:t>налады. Олар ерітінді аса қаныққан кезде кристалданады.</w:t>
        <w:br/>
        <w:t>Ерітінді ішінде болашақ тұз кристалдарының молекулалары</w:t>
        <w:br/>
        <w:t>кәп болады. Солардың кристалдану реті екі түрлі жағдайға:</w:t>
        <w:br/>
        <w:t>1) ерітінді ішіндегі тұздардың концентрациясына және 2) крис-</w:t>
        <w:br/>
        <w:t>талданудағы ерітіндінің жылыну температурасына байла-</w:t>
        <w:br/>
        <w:t>нысты.</w:t>
        <w:br/>
        <w:t>Теңіз суында ең көп кездесетін металдар: натрий, калий,</w:t>
        <w:br/>
        <w:t>кальций, магний. Осы металдардың күкірт қышқылды және</w:t>
        <w:br/>
        <w:t>хлорлы тұздары арасындағы кристалдану жағдайын көп зерт-</w:t>
        <w:br/>
        <w:t>теген химиктер-- Вант-Гофф, Е. Енэке, Н. С. Қурнаковтар.</w:t>
        <w:br/>
        <w:t>2). Қоллонд шөгінділердің көлдерден және те-</w:t>
        <w:br/>
        <w:t>ңізден қандай жағдайларда пайда болатыны кейінгі кездерде</w:t>
        <w:br/>
        <w:t>ғана зерттеле бастады. Бұзылған тау жыныстарынан пайда бол-</w:t>
        <w:br/>
        <w:t>ған материалдар суға еріп, көлдер мен теңіздерге жиналған уа-</w:t>
        <w:br/>
        <w:t>қытта олар тек химиялық күшті ерітінді түрінде ғана емес, со-</w:t>
        <w:br/>
        <w:t>нымен қатар коллоид ерітінді түрінде де келетін көрінеді, яғни</w:t>
        <w:br/>
        <w:t>тұшы суда тұрақты золь ерітіндісі түрінде жиналады. Қоллоид</w:t>
        <w:br/>
        <w:t>ерітінділер теңіз суына қосылғанда, ондағы еріген тұздардың</w:t>
        <w:br/>
        <w:t>жондарымен араласады, яғни электролиз әсеріне ұшырайды. Со-</w:t>
        <w:br/>
        <w:t>ның салдарынан іріп, гельденіп коагуляцияға айналады. Демек,</w:t>
        <w:br/>
        <w:t>осыдан теңіздік коллоид минералдар пайда болады. Осы жағ-</w:t>
        <w:br/>
        <w:t>дайда коллоид минералдар құрайтын -- көбінесе темірдің, мар-</w:t>
      </w:r>
    </w:p>
    <w:p>
      <w:r>
        <w:t>ганеңтің, кремнийдің тотықтары.</w:t>
        <w:br/>
        <w:t>Қоллонд ерітіндісінен (зольдан) пайда болған гельдер өзен</w:t>
        <w:br/>
        <w:t>суларымен ілесіп келген майда сазды лайларға, ұсақ түйіршік-</w:t>
        <w:br/>
        <w:t>терге (батпақтарға) араласып және органикалық заттардың</w:t>
        <w:br/>
        <w:t>қалдықтарымен қосылып, теңіздің шет жағалау түбіне тұнады.</w:t>
        <w:br/>
        <w:t>Осы сияқты коллоидты-кесекті аралас тұнбалардан теңіз шеті"</w:t>
        <w:br/>
        <w:t>Нің түбінде шөгінді қабаттар, кейде едәуір қалың пластар пайда</w:t>
        <w:br/>
        <w:t>болады. Ол шөгінділер кейін тығыздалып, әр түрлі өзгерістерге</w:t>
        <w:br/>
        <w:t>(диагенезиске) ұшырап қатаяды, демек, шөгінді тау жыныста-</w:t>
        <w:br/>
        <w:t>рының қабаттарына айналады. 2</w:t>
        <w:br/>
        <w:t>Коллоид қосындыларынан пайда болған марганец кендері-</w:t>
        <w:br/>
        <w:t>Нен мысал келтірейік. Қоллоид жиналған бассейннің қабаққа</w:t>
        <w:br/>
        <w:t>Жақын шет жағалауында, саяз судан пайда болған минералдар,</w:t>
        <w:br/>
        <w:t>көбінесе төрт валентті марганецтың оттек қосындысы (тотығы)</w:t>
        <w:br/>
        <w:t>түрінде болады. Қабақтан әрі қарай қашықтаған сайын төрт</w:t>
        <w:br/>
        <w:t>Валентті марганец тотығы азайып, оның орнына марганецтың</w:t>
        <w:br/>
        <w:t>екі валентті карбонаты көбейеді. Сонымен қатар осы жерде</w:t>
        <w:br/>
        <w:t>күкіртті темір қосындылары пайда болады. Тотық минералдың</w:t>
        <w:br/>
        <w:t>пайда болуы теңіздің саяз суына еріген оттегінің көп болу рей</w:t>
        <w:br/>
        <w:t>Дарынан. Теңіздің терең жерінде еркін оттек 83 немесе тіпті өле</w:t>
        <w:br/>
        <w:t>майды. Ол жағдайда шіріген органикалық заттардан канд</w:t>
        <w:br/>
        <w:t>қышқыл газ бен күкірт сутек бөлініп шығады. Осы екі заттың</w:t>
        <w:br/>
        <w:t>ТЕ!</w:t>
        <w:br/>
        <w:t>" 8а50, 1, тан эффузивтерге байла-</w:t>
        <w:br/>
        <w:t>нысты кендер де құрала</w:t>
        <w:br/>
        <w:t>збе, (бағ, сағағ</w:t>
        <w:br/>
        <w:t>(00, М: ыа/ қоймайды. Металды эн-</w:t>
        <w:br/>
        <w:t>т" догендік кендердің көпші-</w:t>
        <w:br/>
        <w:t>| ры 5:0, ғ лігі мағмалық, пегматит-</w:t>
        <w:br/>
        <w:t>540, Ошут һ/ Рөгп Сас9, тік, пневматолиттік, гид-</w:t>
        <w:br/>
        <w:t>) | ы Б ЖС ротермалық болады.</w:t>
        <w:br/>
        <w:t>Т (но 104-суретте магма кө-</w:t>
        <w:br/>
        <w:t>1 Т ы (8 ы теріліп, әр түрлі мине-</w:t>
        <w:br/>
        <w:t>ралдар құралған зоналар</w:t>
        <w:br/>
        <w:t>көрсетілген.</w:t>
        <w:br/>
        <w:t>Экзогендік тау жыныс-</w:t>
        <w:br/>
        <w:t>тары-- шөгінді жыныс-</w:t>
        <w:br/>
        <w:t>тар. Бұлар бірнеше түрге</w:t>
        <w:br/>
        <w:t>бөлінеді; соған сәйкес ми-</w:t>
        <w:br/>
        <w:t>нералдар да жаратылыс</w:t>
        <w:br/>
        <w:t>жағынан бірнеше түрлер-</w:t>
        <w:br/>
        <w:t>- те бөлінеді: көлдік шөгін-</w:t>
        <w:br/>
        <w:t>ді тұздар, органикалық</w:t>
        <w:br/>
        <w:t>қайталама тұнба, үгілген</w:t>
        <w:br/>
        <w:t>104-сурет. Магмалық минералдардың қалдық, коллоид ерітінді-</w:t>
        <w:br/>
        <w:t>құрылу схемасы. лер т.с.с,</w:t>
      </w:r>
    </w:p>
    <w:p>
      <w:r>
        <w:t>Метаморфтық тау жы-</w:t>
        <w:br/>
        <w:t>ныстары мең минералдар</w:t>
        <w:br/>
        <w:t>әрі магмалық, әрі шөгінді тау жыныстарынан пайда болады.</w:t>
        <w:br/>
        <w:t>Сондықтан оларды аралық-- ортақ жыныстар деп қарауға 60-</w:t>
        <w:br/>
        <w:t>лады. Олардың құрамындағы метаморфтық минералдар Да эндо-</w:t>
        <w:br/>
        <w:t>гендік пен экзогендікке ортақ болып табылады. Жалпы мета-</w:t>
        <w:br/>
        <w:t>морфтық минералдар региондық және контактылық болыш екіге</w:t>
        <w:br/>
        <w:t>бөлінеді. Соның ішінде химиялық алмасудан пайда болған мета-</w:t>
        <w:br/>
        <w:t>соматикалық, қысым күшінен пайда болған динамометаморфтық,</w:t>
        <w:br/>
        <w:t>қызу күшінен пайда болған пирометаморфтық, кебуден-құрғау-</w:t>
        <w:br/>
        <w:t>дан пайда болған дегидраттық т. 6. түрлері бар. Оның үстіне кен</w:t>
        <w:br/>
        <w:t>минералдары метаморфтық және метаморфогендік болып бөлі-</w:t>
        <w:br/>
        <w:t>неді,</w:t>
        <w:br/>
        <w:t>Парагенезис дегеніміз -- қатар жаратылысты деген сөз</w:t>
        <w:br/>
        <w:t>(грекше пара -- қатар, қасында деген сөз). Минералдардың па-</w:t>
        <w:br/>
        <w:t>рагенезисі дегеніміз -- алардың жаратылысы, құралу жағдайла-</w:t>
        <w:br/>
        <w:t>ры бірдей, сондықтан жатыс орыны қатар, кездесетін жері қ4-</w:t>
        <w:br/>
        <w:t>тар, бір-біріне серік деген сөз. Сондықтан минералдардың па-</w:t>
        <w:br/>
        <w:t>рагенезисі мен минералдардың ассоциациясы өз ара тығыз бай-</w:t>
        <w:br/>
        <w:t>ланысты. Латынша ассоциация -- бірлесу, қосылысу немесе бас</w:t>
        <w:br/>
        <w:t>қосу деген сөз. Жаратылысы бірдей минералдар бір жерде бас</w:t>
        <w:br/>
        <w:t>қосатын болғандықтан минералдар парагенезисінен ассоциация</w:t>
        <w:br/>
        <w:t>пайда болады. Дегенмен бір жерден қатар табылған минерал-</w:t>
        <w:br/>
        <w:t>дар тобының (ассоциацияның) жаратылысы бірдей бола бер-</w:t>
        <w:br/>
        <w:t>мейді. Мысалы, эндогендік бір тау жынысы, айталық гранит,</w:t>
        <w:br/>
        <w:t>1ю</w:t>
        <w:br/>
        <w:t>дары толық зерттелді деуге болады, өйткені оларды жер бетінде</w:t>
        <w:br/>
        <w:t>болғандықтан бақылау оңай.</w:t>
        <w:br/>
        <w:t>Бір жағдайда тұрақты, берік минералдар екінші жағдайға</w:t>
        <w:br/>
        <w:t>кездескенде тұрақсыз болып шығады. Сондықтан ол минерал</w:t>
        <w:br/>
        <w:t>жаңа жағдайда бұзылады, үзіледі, өзгеріп басқа түрге айнала-</w:t>
        <w:br/>
        <w:t>ды, оңады. Бұзылған минералдан шыққан материалдан жаңа</w:t>
        <w:br/>
        <w:t>минералдар құралады. Мұнда жаңа минералдардың беріктігі,</w:t>
        <w:br/>
        <w:t>әрине, жаңа жағдайға лайықталған, соған бейімделген болады.</w:t>
        <w:br/>
        <w:t>Жер бетіндегі минералдарды бұзушы геологиялық агенттер ауа-</w:t>
        <w:br/>
        <w:t>ның қозғалысына (желге), атмосфералық жауын-шашынға, су</w:t>
        <w:br/>
        <w:t>мен температураның өзгеруіне байланысты. Соның ішінде әсі-</w:t>
        <w:br/>
        <w:t>ресе химиялық күшті әрекет жасаушы -- ауа мен суда еріген от-</w:t>
        <w:br/>
        <w:t>тек (О), көмір қышқыл газы (СО) және судың өзі (НО). Олар-</w:t>
        <w:br/>
        <w:t>дың үстіне топырақта тіршілік стетін майда микроорганизмдер</w:t>
        <w:br/>
        <w:t>де өзінің бұзу әрекетін жасайды. Осы айтылған агенттердің әсе-</w:t>
        <w:br/>
        <w:t>рінен минералдар әр түрлі физикалық және химиялық өзгеріс-</w:t>
        <w:br/>
        <w:t>терге ұшырайды. Мұны қазақша табиғи өзгерулер дейді. Қейде</w:t>
        <w:br/>
        <w:t>оны оңу, кейде бұзылу дейді. Осылардың бәрінің ең дұрысы</w:t>
        <w:br/>
        <w:t>қысқаша бұзылыс деген сөз. Мехаиикалық қирауды да қазақша</w:t>
        <w:br/>
        <w:t>бұзылу дейді (мысалы, қора бұзылу), химиялық ашуды, іруді,</w:t>
        <w:br/>
        <w:t>шіруді де бұзылу дейді (мысалы, ас дәмінің бұзылуы сияқты).</w:t>
        <w:br/>
        <w:t>Бұзылған минералдардан шыққан заттардың біразы сол орнын-</w:t>
        <w:br/>
        <w:t>да қалады да, онан қалдық минералдар пайда болады, ойан</w:t>
        <w:br/>
        <w:t>қалғандары суға еріп немесе желмен ұшып шұңқырларға, ар-</w:t>
        <w:br/>
        <w:t>наларға, теңіздерге, көлдерге барып тұпады, шөгеді. Онан тұнба</w:t>
        <w:br/>
        <w:t>(шөгінді) жыныстар және минералдар пайда болады. Шөгінді</w:t>
        <w:br/>
        <w:t>жыныстарды құраушы минералдардың көбісі салқын су ерітін"</w:t>
        <w:br/>
        <w:t>ділерінен пайда болған әр түрлі тұздар деуге болады. )</w:t>
      </w:r>
    </w:p>
    <w:p>
      <w:r>
        <w:t>Жердің ішкі энергиясына байланысты құралған эндогендік</w:t>
        <w:br/>
        <w:t>тау жыныстары мен минералдар жер бетінде бұзылады. Сонан</w:t>
        <w:br/>
        <w:t>шыққан материалдардан экзогендік тау жыныстары мен мине-</w:t>
        <w:br/>
        <w:t>ралдар құралады. Демек, эндогендік тау жыныстары мен мине-</w:t>
        <w:br/>
        <w:t>ралдарын алғашқы заттар, ал онан шыққан экзогендіктерді екін-</w:t>
        <w:br/>
        <w:t>ші (қайталама) тау жыныстары, қайталама минералдар деуге</w:t>
        <w:br/>
        <w:t>болады.</w:t>
        <w:br/>
        <w:t>Бұзылые әрекетінің басым түріне қарай оны физикалық бҰ-</w:t>
        <w:br/>
        <w:t>зылыс немесе химиялық бұзылыс деп атайды. Шөлді, салқын</w:t>
        <w:br/>
        <w:t>жерлерде физикалық (механикалық) бұзылыс басым, ал Ыл-</w:t>
        <w:br/>
        <w:t>ғалды жылы жерлерде химиялық бұзылыс басым болады. Де-</w:t>
        <w:br/>
        <w:t>мек, бұзылыстың түрі климат жағдайына байланысты. Сонымен</w:t>
        <w:br/>
        <w:t>қатар бұзылысқа ұшыраған тау жыныстары мен минералдар"</w:t>
        <w:br/>
        <w:t>дың да физикалық және химиялық қаснеттері бұзылыс түріне</w:t>
        <w:br/>
        <w:t>әсер етеді. Мысалы, суға жәнді ерімейтін, қатты тау жыныстары</w:t>
        <w:br/>
        <w:t>көбінесе тек физикалық жолмен бұзылады, яғни ұсатылады, жа-</w:t>
        <w:br/>
        <w:t>рылады, сынады, мүжіледі. Суға ерігіш, босаң жыныстарда ХИ-</w:t>
        <w:br/>
        <w:t>миялық бұзылыс күшті болады. Көпшілік жерлерде бұзылыс-</w:t>
        <w:br/>
        <w:t>тың бұл екі түрі қатар, аралас келіп отырады, бірінің ісін бірі</w:t>
        <w:br/>
        <w:t>166</w:t>
        <w:br/>
        <w:t>жаңадан (метаморф) минералдар түрлері пайда болады және</w:t>
        <w:br/>
        <w:t>кендер құрылады. Осыған бірнеше мысал келтірейік.</w:t>
        <w:br/>
        <w:t>Экзогендік жағдайда пайда болған сулы минералдар мета-</w:t>
        <w:br/>
        <w:t>морфизмға ұшырағанда олардың суы азаяды немесе сусыз түр-</w:t>
        <w:br/>
        <w:t>ге айналады. Мысалы, темірдің сулы тотығы лимонит сусыз</w:t>
        <w:br/>
        <w:t>тотыққа -- гематитке немесе магнетитке -- айналады, кремний-</w:t>
        <w:br/>
        <w:t>дің сулы тотығы опал сусыз тотық -- кварц -- болып шығады.</w:t>
        <w:br/>
        <w:t>Қристалл емес заттар метаморфизм әсерінен кристалға айнала-</w:t>
        <w:br/>
        <w:t>ды. Мысалы, органикалық ізбестастар кристалды мраморға ай-</w:t>
        <w:br/>
        <w:t>налады. Демек, мрамор метаморфтық тау жынысы болып та-</w:t>
        <w:br/>
        <w:t>былады.</w:t>
        <w:br/>
        <w:t>Метаморфизм болатын жағдайда қысым күші он мыңдаған</w:t>
        <w:br/>
        <w:t>атмосфераға жетеді, температура 300 градустан 1100 градусқа</w:t>
        <w:br/>
        <w:t>дейін көтеріледі. Осындай термодинамикалық жағдайда бола-</w:t>
        <w:br/>
        <w:t>тын химиялық реакцияда өзі тығыз, көлемі кішкене минералдар</w:t>
        <w:br/>
        <w:t>құралады. Метаморфизмның термодинамикалық жағдайы оның</w:t>
        <w:br/>
        <w:t>болатын тереңдігіне байланысты. Ол неғұрлым тереңдеген са-</w:t>
        <w:br/>
        <w:t>Йын метаморфизм соғұрлым күшейе береді. Термодинамикалық</w:t>
        <w:br/>
        <w:t>жағдай аса үлкең тереңде болғанда тау жыныстары түгелдей</w:t>
        <w:br/>
        <w:t>балқып, магмаға айналып кетуі де мүмкін.</w:t>
        <w:br/>
        <w:t>Қысым күшті болған жерде сазтастар кристалды тақтатас-</w:t>
        <w:br/>
        <w:t>тарға, құмтастар, граниттер сияқты жыныстар кварцитке, слю-</w:t>
        <w:br/>
        <w:t>далы тақтатасқа, гнейске айналады. Тақталы (қабатты) шөгін-</w:t>
        <w:br/>
        <w:t>ді тау жыныстары сондай қысымға ұшыраса, ал қысым бағыты</w:t>
        <w:br/>
        <w:t>оның қатарының бағытына дәл келетін болса майда қатпарлар</w:t>
        <w:br/>
        <w:t>пайда болады (102-сурет).</w:t>
        <w:br/>
        <w:t>Метасоматоз. Тау жыныстары метаморфизмға ұшыра</w:t>
        <w:br/>
        <w:t>ған жерде әр түрлі газдар мен сулардың ерітінділері пайда 60-</w:t>
        <w:br/>
        <w:t>лады. Яғни жоғарыда айтылған күшті қызу мен қысымға түскен</w:t>
        <w:br/>
        <w:t>тау жыныстарының ішіндегі су мен ұшпалы газ бөлшектері 6ө-</w:t>
        <w:br/>
        <w:t>лініп шығады. Мысалы, сулы минералдар сусызданады. Сол</w:t>
        <w:br/>
        <w:t>термодинамикалық жағдайдан олар ыстық-- пневматикалық</w:t>
        <w:br/>
        <w:t>және гидротермалық -- түрге айналады. Демек, метаморфизм</w:t>
        <w:br/>
        <w:t>жағдайында да, мат-</w:t>
        <w:br/>
        <w:t>мадан пайда болған</w:t>
      </w:r>
    </w:p>
    <w:p>
      <w:r>
        <w:t>сияқты, ыстық газды</w:t>
        <w:br/>
        <w:t>және ыстық сулы</w:t>
        <w:br/>
        <w:t>ерітінділер пайда 60-</w:t>
        <w:br/>
        <w:t>лады. Оларды маг-</w:t>
        <w:br/>
        <w:t>малық гидротерма-</w:t>
        <w:br/>
        <w:t>лардан айыру Да</w:t>
        <w:br/>
        <w:t>қиын болады. Жер</w:t>
        <w:br/>
        <w:t>бетінде бұрын айн2-</w:t>
        <w:br/>
        <w:t>лыста болған суды</w:t>
        <w:br/>
        <w:t>вадоз су, ал магма-</w:t>
        <w:br/>
        <w:t>дан алғаш рет бөлі-</w:t>
        <w:br/>
        <w:t>Жақа 5 ніп шыққан суды</w:t>
        <w:br/>
        <w:t>102-сурет, Майда қатпарлар, ювенил су дейді. Ме-</w:t>
        <w:br/>
        <w:t>5.</w:t>
        <w:br/>
        <w:t>176</w:t>
        <w:br/>
        <w:t>тары аса зор роль атқаратынын, осыған байланысты минерал</w:t>
        <w:br/>
        <w:t>заттардың көбінесе жарықтарды толтырған желілі түрде кез-</w:t>
        <w:br/>
        <w:t>десетінін білеміз.</w:t>
        <w:br/>
        <w:t>а)тау жыныстарының бұзылу қабығы</w:t>
        <w:br/>
        <w:t>Топырақ. Тау жыныстарының бұзылу нәтижесінде түрлі түс-</w:t>
        <w:br/>
        <w:t>ті топырақтар пайда болатыны мәлім. Топырақ құралу мәселе-</w:t>
        <w:br/>
        <w:t>сі де ғылымның үлкен бір тарауы, оны «топырақ тану» деп атай-</w:t>
        <w:br/>
        <w:t>ды. Біз бұл арада тек минералдардың топырақ қабатында құ-</w:t>
        <w:br/>
        <w:t>ралуына қысқаша тоқтала кетейік.</w:t>
        <w:br/>
        <w:t>Топырақтың пайда болуы ең алдымен тау жыныстарының</w:t>
        <w:br/>
        <w:t>құрамына және оның бұзылу (тозу) түріне байланысты. Тау</w:t>
        <w:br/>
        <w:t>жыныстарының бұзылуына ауа райы зор әсер етеді. Сондықтан</w:t>
        <w:br/>
        <w:t>топырақ түрлері климаттық зоналар бойынша бөлінеді. Топы-</w:t>
        <w:br/>
        <w:t>рақ құрамына алғашқы енетін тау жынысын «аналық жыныс»</w:t>
        <w:br/>
        <w:t>деп атайды. Қысқаша айтқанда, әр түрлі аналық жыныстар меш</w:t>
        <w:br/>
        <w:t>түрлі климаттық жағдайлардың душарласуынан сап алуан 70-</w:t>
        <w:br/>
        <w:t>пырақ типтері құралады. Топырақтың пайда болуында органн-</w:t>
        <w:br/>
        <w:t>калық қосындылар мен микроорганизмдер зор роль атқарады.</w:t>
        <w:br/>
        <w:t>Басқа минералдардың құралуындағы сияқты, мұнда да судың</w:t>
        <w:br/>
        <w:t>атқаратын ролі аса зор. Сондықтан жоғарыдағы айтылған кен</w:t>
        <w:br/>
        <w:t>минералдарының бұзылу жәңе құрылу жағдайы топырақ құры-</w:t>
        <w:br/>
        <w:t>луда да байқалады.</w:t>
        <w:br/>
        <w:t>Әуелі бұзылған тау жыныстарының суға ерімейтін бөлшек-</w:t>
        <w:br/>
        <w:t>терінен қалдық топырақтар пайда болады (қалдық кен мине-</w:t>
        <w:br/>
        <w:t>ралдары сияқты). Топырақтың пайда болуында ең көп кездесе-</w:t>
        <w:br/>
        <w:t>тін аналық жыныс-- силикаттар, ягни кремний тотықтары</w:t>
        <w:br/>
        <w:t>араласқан тау жыныстары мен минералдар. Силикаттардың ең</w:t>
        <w:br/>
        <w:t>басты металдары -- калий, натрий, магний, кальций, алюминий,</w:t>
        <w:br/>
        <w:t>темір, кремний. Бұлардың бастапқы төртеуі су ерітіндісінде</w:t>
        <w:br/>
        <w:t>гидрототықтар құрайды: ҚОН, ХаОН, Са(ОН);, Ме (ОН). Бү-</w:t>
        <w:br/>
        <w:t>лар суға оңай ерігіш қосындылар, сондықтан олар суға ілесіп</w:t>
        <w:br/>
        <w:t>бастапқы орындарынан қашықтап, сыртқа көшеді. Ал кейінгі</w:t>
        <w:br/>
        <w:t>үш элемент (кремний, алюминий, темір) суға еріп жылжи қой"</w:t>
        <w:br/>
        <w:t>майтын коллонд қосындыларға айналады. Жоғарыда айтылған</w:t>
        <w:br/>
        <w:t>темірдің сулы тотығы -- лимонит осыған жатады. Сол сияқты</w:t>
        <w:br/>
        <w:t>кремний мен алюминийдің де жылжымайтын сулы тотықтары</w:t>
        <w:br/>
        <w:t>пайда болады.</w:t>
      </w:r>
    </w:p>
    <w:p>
      <w:r>
        <w:t>Осы тұңғыш коллоид қосындылардан пайда болған қалдық</w:t>
        <w:br/>
        <w:t>минерал заттарды тау жыныстарының бұзылу қабығы деп атай:</w:t>
        <w:br/>
        <w:t>ды. Топырақ сол бұзылу қабығының ең үстіңгі беті болып табы-</w:t>
        <w:br/>
        <w:t>лады. Бұзылу қабығындагы қалдық топырақтың бір түрі-- Ла:</w:t>
        <w:br/>
        <w:t>терит атты тау жынысының пайда болуы. Латерит топырақ Х9-</w:t>
        <w:br/>
        <w:t>бінесе темір мен алюминийдің тотықтарынан тұрады. Оның түсі</w:t>
        <w:br/>
        <w:t>қызыл, саз кірпіш пішіндес (латер - латынша кірпіш деген сөз)</w:t>
        <w:br/>
        <w:t>келеді. :</w:t>
        <w:br/>
        <w:t>170</w:t>
        <w:br/>
        <w:t>таморфизм жағдайында осы екі судың екеуі де болуы</w:t>
        <w:br/>
        <w:t>мүмкін. Бірақ оларды бір-бірінен айырып алу да қиын.</w:t>
        <w:br/>
        <w:t>Дегенмен, оларды ішіндегі еріген заттарына қарай айырады.</w:t>
        <w:br/>
        <w:t>Метаморфтық ерітінділердің ішінде тек сол метаморфизм-</w:t>
        <w:br/>
        <w:t>ға ұшыраған тау жыныстарының құрамына кіретін заттар</w:t>
        <w:br/>
        <w:t>ғана болады, ал оларда сырттан келген бөгде зат болуы</w:t>
        <w:br/>
        <w:t>мүмкін емес. Мағмадан пайда болған тгидротермалардың</w:t>
        <w:br/>
        <w:t>ішінде, айналасындағы тау жыныстарда жоқ, магма ішінен кел-</w:t>
        <w:br/>
        <w:t>ген заттар болады. Осы ерітінділер тау жыныстарының ішін</w:t>
        <w:br/>
        <w:t>аралап, жарықтарға сіңеді. Олар тау жыныстары ішіндегі ері-</w:t>
        <w:br/>
        <w:t>ніш заттарды өзіне ерітіп қосып алады, ал кейбір жағдайларда</w:t>
        <w:br/>
        <w:t>өзінің ішінен минералдар бөліп шыгарады. Осы ерітінділердің</w:t>
        <w:br/>
        <w:t>әсерінен тау жыныстары арасында, әсіресе оның ерітінді жүрс-</w:t>
        <w:br/>
        <w:t>тін жарықтарында, химиялық алмасу реакциясы жүреді. Осын-</w:t>
        <w:br/>
        <w:t>дай химиялық алмасу реакциясы метасоматоз деп аталады.</w:t>
        <w:br/>
        <w:t>Мысалы, су ішінде күкірт қышқыл ерітіндісі болса, ол ерітінді</w:t>
        <w:br/>
        <w:t>ізбестасқа, яғни кальцит минералына кездессе, метасоматика-</w:t>
        <w:br/>
        <w:t>лық алмасу болады, жаңа минерал -- гипс-- пайда болады:</w:t>
        <w:br/>
        <w:t>СаСО3--Н;О--Н:8О4--Са50О,. 2Н;О--СО,.</w:t>
        <w:br/>
        <w:t>кальцит гипс</w:t>
        <w:br/>
        <w:t>Сол сияқты ізбестасқа екі валентті темір тұзының ерітіндісі кез-</w:t>
        <w:br/>
        <w:t>дессе, ондағы метасоматозда сидерит минералы пайда болады:</w:t>
        <w:br/>
        <w:t>Ғе(НСО;))--СаСОҙ-«ҒеСОҙ--Са(НСОз):.</w:t>
        <w:br/>
        <w:t>ерітінді кальцит сидернт ерітінді</w:t>
        <w:br/>
        <w:t>Метасоматоздың ең бір тамаша өзгешелігі -- алмасылған зат</w:t>
        <w:br/>
        <w:t>формасының сақталуы. Мысалы, кристалл метасоматозға ұшы-</w:t>
        <w:br/>
        <w:t>райтын болса, опың кристалдық формасы сол қалпында сақта-</w:t>
        <w:br/>
        <w:t>лады да, химиялық құрамы өзгереді. Сонымен, жаңадан құрал:</w:t>
        <w:br/>
        <w:t>ған минералдың формасы өзінікі емес, ол метасоматоздық алма-</w:t>
        <w:br/>
        <w:t>судан бұрынғы минералдың формасы болып шығады. Осындай</w:t>
        <w:br/>
        <w:t>форманы жалған форма немесе псевдоморфизм (исевдоморфо-</w:t>
        <w:br/>
        <w:t>за) деп атайды. Мысалға темірдің күкірт қосындысын (колче"</w:t>
        <w:br/>
        <w:t>данын), яғни пиритті алайық. Пирит көбінесе куб түрінде кез-</w:t>
        <w:br/>
        <w:t>деседі. Ол суға еріп, оттеклен қосылып, темірдің сулы тотығына</w:t>
        <w:br/>
        <w:t>(қоңыр темірге), яғни лимонитке айналады, бірақ пириттің куб</w:t>
        <w:br/>
        <w:t>формасы сақталады. Сонымен, лимонит минералының пириттік</w:t>
        <w:br/>
        <w:t>жалған формасы пайда болады, басқаша айтқанда ЛимМоНИттІң</w:t>
        <w:br/>
        <w:t>пириттік псевдоморфозасы құрылады. Оның химиялық рвакция-</w:t>
        <w:br/>
        <w:t>сын мынадай схема бойынша көрсетуге болады:</w:t>
        <w:br/>
        <w:t>9Ее5;--7Н20--150--ҒеҙОз-3Н0--4Ң;50..</w:t>
        <w:br/>
        <w:t>пирит лимонит</w:t>
        <w:br/>
        <w:t>рықтарда ірі крис-</w:t>
      </w:r>
    </w:p>
    <w:p>
      <w:r>
        <w:t>олтырған мета-</w:t>
        <w:br/>
        <w:t>ды. Алғашқыда</w:t>
        <w:br/>
        <w:t>177</w:t>
        <w:br/>
        <w:t>Метасоматизм әсерінен бос қуыстарда, жа</w:t>
        <w:br/>
        <w:t>Талдар өседі. Сол сияқты бос жарықтарды Т</w:t>
        <w:br/>
        <w:t>Морфтық желілерді альпалық желілер деп атай</w:t>
        <w:br/>
        <w:t>19 А. Машанов</w:t>
        <w:br/>
        <w:t>үгілу мен бұзылу әрекетіне ұшыраса, онан бірнеше түрлі экзо-</w:t>
        <w:br/>
        <w:t>гендік минералдар пайда болып, сол жерде қалып қояды (мы-</w:t>
        <w:br/>
        <w:t>салы, қалдық минералдар). Демек, мұндай жағдайларда</w:t>
        <w:br/>
        <w:t>эндогендік минералдар мен экзогендік минералдардың күрделі</w:t>
        <w:br/>
        <w:t>ассоциациясы құралады.</w:t>
        <w:br/>
        <w:t>Кен минералдары, әсіресе сирек металдар кендері оңай жер-</w:t>
        <w:br/>
        <w:t>ден кездесе бермейді. Бірақ әрқашанда сол сирек минералдар-</w:t>
        <w:br/>
        <w:t>дың касында кездесетін, жаратылысы сирек металдар мен пара-</w:t>
        <w:br/>
        <w:t>тенезис минералдарын білетін болсақ, солар арқылы басқа</w:t>
        <w:br/>
        <w:t>сирек минералды іздеп табамыз. Демек, минералдар жаратылы-</w:t>
        <w:br/>
        <w:t>сын білу, оның парагенезистік заңын білу минералогия ғылы-</w:t>
        <w:br/>
        <w:t>мында аса зор роль атқарады. Әсіресе кен іздеу істерінде параге-</w:t>
        <w:br/>
        <w:t>незис заңының алатын орны орасан зор. Сондықтан бұл мәселеге</w:t>
        <w:br/>
        <w:t>ірі ғалымдар ерте замандардан-ақ көңіл аударған. Парагене-</w:t>
        <w:br/>
        <w:t>эне деген терминді «минералдардың бірге кездесуі» деген ұғым-</w:t>
        <w:br/>
        <w:t>да 1840 жылы алғаш қолданушы Брейтгаупт. Бірақ мұндай тү-</w:t>
        <w:br/>
        <w:t>сінік, дал солай аталмаса да ғылымда онан бұрын да болған.</w:t>
        <w:br/>
        <w:t>Маселен, осыдан мың жылдай бұрын Бируни мен Абуғали</w:t>
        <w:br/>
        <w:t>Сина минералдарды жаратылысы бойынша топтарға бөлгенін</w:t>
        <w:br/>
        <w:t>білеміз. Әрине, олар мұны теория жағынан бөлген жоқ, тек</w:t>
        <w:br/>
        <w:t>практикада қолданғандары белгілі болды. Мысалы, Бируни</w:t>
        <w:br/>
        <w:t>гидротермалық минералдардың ішіндегі қалып қойған тамшы</w:t>
        <w:br/>
        <w:t>ерітінділері мен газдары бойынша оларды жаратылысы басқа</w:t>
        <w:br/>
        <w:t>минералдардан айыру әдісін қолданған. Ол әдіс осы күнге дейін</w:t>
        <w:br/>
        <w:t>ғылымда қолданылып келеді.</w:t>
        <w:br/>
        <w:t>Біздің заманымызда минералдардың парагенезисі геохимия</w:t>
        <w:br/>
        <w:t>ғылымында көп зерттелді. В. И. Вернадский мен А. Е. Ферсман</w:t>
        <w:br/>
        <w:t>еңбектерінде бұл мәселеге зор көңіл аударған. Кейінгі кезде</w:t>
        <w:br/>
        <w:t>Коржинский парагенезиске физика-химиялық жеке зерт-</w:t>
        <w:br/>
        <w:t>теулер жүргізіп, еңбектер жазды. 20-</w:t>
        <w:br/>
        <w:t>инералдар парагенезисін білудің аса бір керек жері кейбір</w:t>
        <w:br/>
        <w:t>кен байлықтарын табуда екенін білеміз. Сондықтан кен кұрау-</w:t>
        <w:br/>
        <w:t>шы минералдардың парагенезисі көбірек талданған. Сонымен</w:t>
        <w:br/>
        <w:t>қатар кейбір минералдардың парагенезисін түсіну тау жыныс-</w:t>
        <w:br/>
        <w:t>тарының жасын айыруға да әсерін тигізеді.</w:t>
        <w:br/>
        <w:t>Екінші жағынан, минералдардың кристалдық решетка құра-</w:t>
        <w:br/>
        <w:t>Мында атомдар мен иондардың раднусы қандай әсер көрсететі-</w:t>
        <w:br/>
        <w:t>НІН жоғарыда көрдік. Демек, осы жағынан қарағанда минерал-</w:t>
        <w:br/>
        <w:t>Дар парагенезисін айыруда геохимия мен кристаллохимия да</w:t>
        <w:br/>
        <w:t>көмектеседі. Сонымен, минералдар парагенезисі тек минерало-</w:t>
        <w:br/>
        <w:t>ГИЯ Үшін ғана емес, барлық геологиялық ғылымдарға, топырақ</w:t>
      </w:r>
    </w:p>
    <w:p>
      <w:r>
        <w:t>тану ғылымына, геохимияға, физикалық химияға, кен іздеу Істе-</w:t>
        <w:br/>
        <w:t>Ріне керекті, бәріне ортақ мәселе. )</w:t>
        <w:br/>
        <w:t>енгі олай бола тұрса да, осы күнге дейін минералдар парагене-</w:t>
        <w:br/>
        <w:t>исі туралы жазылған оқулық қазақ Тілінде түгел орыс тілінде</w:t>
        <w:br/>
        <w:t>де жоқ. Сондықтан бұл жерде парагенезис мәселесіне қажетт!</w:t>
        <w:br/>
        <w:t>Кейбір айқын және аса көрнекті мысалдарға тоқталайық.</w:t>
        <w:br/>
        <w:t>І8І</w:t>
        <w:br/>
        <w:t>марғанец пен темір тотықтарына қосылуынан марганец карбо-</w:t>
        <w:br/>
        <w:t>наты мен темір колчеданы (күкіртті темір) пайда болады.</w:t>
        <w:br/>
        <w:t>Шегінді темір кендерінде де осыған ұқсас тұнбалар құрала-</w:t>
        <w:br/>
        <w:t>ды. Онда да шет жағалауда темірдің тотықты кендер фациясы,</w:t>
        <w:br/>
        <w:t>онан әрі қарай силикатты темір, онан әрі қарай карбонат темір</w:t>
        <w:br/>
        <w:t>кендері болады деп есептейді.</w:t>
        <w:br/>
        <w:t>3). Органикалық немесе биогендік шөгінді.</w:t>
        <w:br/>
        <w:t>лер-- жәндіктер мен өсімдіктердің тіршілігімен байданысты</w:t>
        <w:br/>
        <w:t>лайда болатын минерал заттар. Биогендік шөгіндіге ең алдымен</w:t>
        <w:br/>
        <w:t>көп кездесетін ізбестастар жатады. Олар көбінесе теңіздің</w:t>
        <w:br/>
        <w:t>омыртқасыз жануарларының сауыттарынан, басқа да қаттыіз-</w:t>
        <w:br/>
        <w:t>бесті бөлшектерден құралады. Қатты бөлшектері кремний то-</w:t>
        <w:br/>
        <w:t>тығынан (кварцтан) тұратын теңіздің майда жануарларынық</w:t>
        <w:br/>
        <w:t>қалдықтарынан құралатын шөгінділер де болады. Ондай жа-</w:t>
        <w:br/>
        <w:t>нуарлардың бірі днатомея деп аталады. Оның қатты бөлшегі-</w:t>
        <w:br/>
        <w:t>нен -- опалдан (кварцтан)-- пайда болатын шөгіндіні диатомит</w:t>
        <w:br/>
        <w:t>деп атайды. Радиолярия деген жәндіктер туралы да осындай</w:t>
        <w:br/>
        <w:t>мысал келтіруге болады.</w:t>
        <w:br/>
        <w:t>Биогендік шөгінділердің ең бір мол түрі және өндіріске ке-</w:t>
        <w:br/>
        <w:t>ректі түрі -- каустобиолиттер. Бұл жанатын органикалық тас-</w:t>
        <w:br/>
        <w:t>тар деген мағынасында (грекше каустас -- жанар деген сөз).</w:t>
        <w:br/>
        <w:t>Бұлардың көпшілігі өсімдіктер қалдығынан, шамалысы жәндік-</w:t>
        <w:br/>
        <w:t>тер: қалдығынан құралады. Оған жататындар: қазынды көмір-</w:t>
        <w:br/>
        <w:t>лер, торфтар, жанатын тақтатастар, сапропельдер, мұнайлар,</w:t>
        <w:br/>
        <w:t>жанатын газдар, қатты битумдар -- қара майлар т. б.</w:t>
        <w:br/>
        <w:t>Бұл айтылғандар жәндіктер мен өсімдіктердің дене қалдық-</w:t>
        <w:br/>
        <w:t>тарынан құралатын заттар дедік. Сонымен қатар кейбір орга-</w:t>
        <w:br/>
        <w:t>низмдердің денесі емес, тіршілік етудегі қоректену, зат алмасты-</w:t>
        <w:br/>
        <w:t>ру әрекетінен пайда болатын шөгінділер де бар. Мысалы,</w:t>
        <w:br/>
        <w:t>анаэроб бактериялар органикалық заттарды немесе сульфат ми-</w:t>
        <w:br/>
        <w:t>нералдарды бұзады (қорек етеді). Соның салдарынан ақырын-</w:t>
        <w:br/>
        <w:t>да күкірт кендері пайда болады. Анаэроб бактериялардың ауа</w:t>
        <w:br/>
        <w:t>сыз, яғни ауадағы еркін оттексіз өмір сүретіні мәлім болды.</w:t>
        <w:br/>
        <w:t>Олардың жоғарыда айтылған күкірт жинаушыларынан басқа</w:t>
        <w:br/>
        <w:t>да түрлері бар. Солардың бірі -- темір бактерия, яғни темір жи-</w:t>
        <w:br/>
        <w:t>наушы бактерия. Фосфориттер жөнінде де осыны айтуға</w:t>
        <w:br/>
        <w:t>болады.</w:t>
        <w:br/>
        <w:t>Осы биогендік заттардың кейбіреулері өзінің бастапқы орга"</w:t>
        <w:br/>
        <w:t>иикалық түрін мүлде жоғалтып, тасқа айналып кетеді, мыса”</w:t>
        <w:br/>
        <w:t>лы, ізбестер, фосфориттер. Ал кейбіреулері органикалық түрін</w:t>
        <w:br/>
        <w:t>де, қасиетін де жоймаған қалпында кездеседі, мысалы, КӨМІР"</w:t>
        <w:br/>
        <w:t>лер. Сонымен қатар кейбір шөгінділердің, мысалы мұнайдың.</w:t>
        <w:br/>
        <w:t>жаратылысы жөпінде әлі де дау-талас мәселелер бар. Оны біз</w:t>
        <w:br/>
        <w:t>бұл жерде органикалық заттар қатарында қарастырамыз, өйт"</w:t>
        <w:br/>
        <w:t>кені көпшілік солай таннды да. Бірақ оны химиялық зат деп Та"</w:t>
        <w:br/>
        <w:t>нушылар да бар. Тегінде шөгінділердің кейбір түрлері Осы</w:t>
      </w:r>
    </w:p>
    <w:p>
      <w:r>
        <w:t>екеуіне ортақ болуы да мүмкін. Мысалы, кейбір минералдардың</w:t>
        <w:br/>
        <w:t>174</w:t>
        <w:br/>
        <w:t>мек, алтын кені және басқа қалдық кендер пайда болуы мүм-</w:t>
        <w:br/>
        <w:t>кін. Ондай кендер де практика жүзінде кездеседі.</w:t>
        <w:br/>
        <w:t>Ерітінді түрінде суға ілескен минерал заттар төмен қарай</w:t>
        <w:br/>
        <w:t>ағып сарқылады. Жер астындағы топырақ суының (көз суы-</w:t>
        <w:br/>
        <w:t>ның) деңгейіне жеткенде ерітінді ағысы тоқталады. Жоғарыдан</w:t>
        <w:br/>
        <w:t>ілесіп келген минерал заттар жер астындағы алғашқы кеннің</w:t>
        <w:br/>
        <w:t>түбіріне жеткенде, олар ерітіндінің құрамы мен қозғалыс жағ-</w:t>
        <w:br/>
        <w:t>дайларының өзгеруінен, қайтадан әр түрлі минералдар түрінде</w:t>
        <w:br/>
        <w:t>шөгеді. Кеннің қайталама минералдары дегеніміз осылар. Қай-</w:t>
        <w:br/>
        <w:t>талама минералдар жиналған қабатты кеннің қайталама (қо-</w:t>
        <w:br/>
        <w:t>сымша) зонасы деп атайды.</w:t>
        <w:br/>
        <w:t>Ерітіндіден сарқылып жиналған минералдар алғашқы мине-</w:t>
        <w:br/>
        <w:t>ралдарға қосылып, қайталама зонасындағы кен минералдары</w:t>
        <w:br/>
        <w:t>молая түседі, басқаша айтқанда кен байиды. Сондықтан оны</w:t>
        <w:br/>
        <w:t>қайталама (қосымша) баю зонасы деп атайды. Баюдың түрлері</w:t>
        <w:br/>
        <w:t>қайталауда құралған минералдардың түріне қарай бөлінеді.</w:t>
        <w:br/>
        <w:t>Мысалы, қайталауда сульфид минералдары құралатын болса,</w:t>
        <w:br/>
        <w:t>оны қайталама сульфидты баю деп атайды. Сол сияқты кеннің</w:t>
        <w:br/>
        <w:t>бастапқы және өзгеріс жағдайына қарай қайталама тотықты</w:t>
        <w:br/>
        <w:t>баю, қайталама карбонатты баю т. с. болады. Сульфидты баюда</w:t>
        <w:br/>
        <w:t>алғашқы эндогендік сульфид пен кейінгі қайталауда құралған</w:t>
        <w:br/>
        <w:t>экзогендік сульфидтердің арасында айырмашылық бар. Мыса-</w:t>
        <w:br/>
        <w:t>лы, мыс сульфиды халькопирит (СШҒе5;) химиялық жолмен</w:t>
        <w:br/>
        <w:t>бұзылғанда оның темір бөлшегі темір қақпақта қалып қояды</w:t>
        <w:br/>
        <w:t>да, қайталауда оның (мыстың) темірсіз сульфидтері пайда 69-</w:t>
        <w:br/>
        <w:t>лады, яғни халькозин (Си:5) құрылады. Сонымен, химиялық</w:t>
        <w:br/>
        <w:t>бұзылыс нәтижесінде кеннің үш түрлі зонаға: 1) алғашқы суль-</w:t>
        <w:br/>
        <w:t>фид минералдар зонасына, 2) қалдық минералдар (темір қақ-</w:t>
        <w:br/>
        <w:t>пақ) зонасына, 3) қайталама байыған кендер зонасына бөліне-</w:t>
        <w:br/>
        <w:t>ді екен (101-сурет).</w:t>
        <w:br/>
        <w:t>Бұл үш зонаның әрқайсысында өздеріне тән минералдардың</w:t>
        <w:br/>
        <w:t>түрлері болатыны бізге мәлім. Осыларды зерттеу арқасында</w:t>
        <w:br/>
        <w:t>кеннің де жаратылысын, түрін, өнімін болжауға болады. Өнім-</w:t>
        <w:br/>
        <w:t>Ді кен әсіресе қайталама зонада көп кездеседі. Сондықтан оны</w:t>
        <w:br/>
        <w:t>ерекіне барлауға тырысады. Қайталама кен су ерітіндісіне бай-</w:t>
        <w:br/>
        <w:t>ланысты екенін білеміз. Ал су ерітіндісі тастар арасындағы жа-</w:t>
        <w:br/>
        <w:t>рықтарды қуалап жылжитыны (ағатыны) да мәлім. Сондықтан</w:t>
        <w:br/>
        <w:t>қайталама минералдар (кендер) ылғи жарықтарды қуыстарды</w:t>
        <w:br/>
        <w:t>толтыратын желілі құрылысты келеді. Тастардың жарықтары,</w:t>
        <w:br/>
        <w:t>сонымен қатар жер асты суының деңгейі неғұрлым терең таран-</w:t>
        <w:br/>
        <w:t>Тын болса, қайталама минералдар да соғұрлым тереңнен кез-</w:t>
        <w:br/>
        <w:t>деседі. Біз жоғарыда, эндогендік кендер туралы сөз болғанда,</w:t>
        <w:br/>
        <w:t>тидротермалардың жер бетіне қарай көтерілетін жолдары мен</w:t>
        <w:br/>
        <w:t>онымен ілескен минералдардың жиналатын орындары да сол</w:t>
        <w:br/>
        <w:t>сияқты тастар арасындағы жарықтар мен куыстар екендігін</w:t>
        <w:br/>
        <w:t>көрдік. Сонымен, эндогендік болсын, экзогендік болсын -- сумен</w:t>
        <w:br/>
        <w:t>байланысы бар минералдардың құралуында тастардың жарық-</w:t>
        <w:br/>
        <w:t>169</w:t>
        <w:br/>
        <w:t>ғы мен ізбестас кездескен жерде, яғни контакт метаморфизм</w:t>
      </w:r>
    </w:p>
    <w:p>
      <w:r>
        <w:t>жағдайында болмақ. Осындай жағдайда температура мен қы-</w:t>
        <w:br/>
        <w:t>сым күшінің белгілі бір мөлшерінде волластонит (Са510;) мине-</w:t>
        <w:br/>
        <w:t>ралы пайда болатынын білеміз. Волластонит құрылуының тең-</w:t>
        <w:br/>
        <w:t>деуі мынадай:</w:t>
        <w:br/>
        <w:t>Осы метаморфизм әрекетінде болатын температура мен қы-</w:t>
        <w:br/>
        <w:t>сым мөлшерін көрсету үшін диаграмма жасауға болады (107-</w:t>
        <w:br/>
        <w:t>сурет). Мұндағы реакция сызығының әрбір нүктесі температура</w:t>
        <w:br/>
        <w:t>мен қысымның мөлшері бойынша анықталады. Егер бұл екеуі-</w:t>
        <w:br/>
        <w:t>Са510;</w:t>
        <w:br/>
        <w:t>МА</w:t>
        <w:br/>
        <w:t>Са0 СаСб,</w:t>
        <w:br/>
        <w:t>107-сурет. Қысым күші мен қызудың әсерінен 108-сурет. Фазалар ережесі:</w:t>
        <w:br/>
        <w:t>фазалардың өзгеруі. нің түсінік схемасы.</w:t>
        <w:br/>
        <w:t>Нің бірі белгілі болса, оның екіншісін диағраммадан табуга</w:t>
        <w:br/>
        <w:t>болады. Мысалы, диаграммадағы Қ нүктені алатын болсак,</w:t>
        <w:br/>
        <w:t>оның қысымы 890 атмосфера, оған сәйкес температура 800%С</w:t>
        <w:br/>
        <w:t>болады. 890 атмосфералық қысымда температура 800%С. болса.</w:t>
        <w:br/>
        <w:t>онда системада төрт фазаның төртеуі де бірдей бола алады.</w:t>
        <w:br/>
        <w:t>Егер температура 800%С-тан жоғары болса, онда система тек екі!</w:t>
        <w:br/>
        <w:t>фазалы (Са5%Оҙ--СО:), егер температура 800%С-тап төмен бол-</w:t>
        <w:br/>
        <w:t>са, онда система басқа түрлі екі фазалы (СаСОз--51О) болады.</w:t>
        <w:br/>
        <w:t>Демек, төрт фазалы система болу үшін тек жалғыз ғана фак-</w:t>
        <w:br/>
        <w:t>Торды (не температураны, не қысымды) өзгертуге болады</w:t>
        <w:br/>
        <w:t>(моновариант система). Мұндағы фазалар ережесінің теңеуі</w:t>
        <w:br/>
        <w:t>мынадай:</w:t>
        <w:br/>
        <w:t>4--1-3--2.</w:t>
        <w:br/>
        <w:t>Егер төрт фаза орнына үш фаза алатын болсақ, онда өзгер-</w:t>
        <w:br/>
        <w:t>мелі фактор екеу (температура мен қысым), ал система би-</w:t>
        <w:br/>
        <w:t>вариант болады. Осындай бивариант система 107-суреттегі</w:t>
        <w:br/>
        <w:t>185</w:t>
        <w:br/>
        <w:t>6) шөгінділердің құралуы</w:t>
        <w:br/>
        <w:t>Тау жыныстарының бұзылуынан шыққан материалдардың</w:t>
        <w:br/>
        <w:t>бастапқы өз орнында қалғандары жоғарыда айтқанымыздай</w:t>
        <w:br/>
        <w:t>қалдық тау жыныстары мен минералдар құрайды. Олардың</w:t>
        <w:br/>
        <w:t>суға еріп өз орындарынан ауысып кеткендері басқа жерге ба-</w:t>
        <w:br/>
        <w:t>рып жиналады да, сонан шөгінді тау жыныстары мен шөгінді</w:t>
        <w:br/>
        <w:t>минерал заттар пайда болады. Шәгінді құраушы матерналдар-</w:t>
        <w:br/>
        <w:t>ды тасымалдаушы -- көбінесе су. Бірақ кейбір жағдайларда</w:t>
        <w:br/>
        <w:t>олар желмен де тасымалданады. Мысалы, шөлді құмдарда</w:t>
        <w:br/>
        <w:t>желмен көтерілетін тозаңдардан лесс атты топырақ пайда 6бо-</w:t>
        <w:br/>
        <w:t>лады.</w:t>
        <w:br/>
        <w:t>Материалдар екі түрлі жолмен, бірі -- механикалық кесек-</w:t>
        <w:br/>
        <w:t>тер, түйіршіктер түрінде, екіншісі -- химиялық ерітінділер тү-</w:t>
        <w:br/>
        <w:t>рінде тасымалданады. Осыған сәйкес шөгінді тау жыныстары</w:t>
        <w:br/>
        <w:t>да екіге бөлінеді: 1) кесекті-үгінді шөгінді тау жыныстары,</w:t>
        <w:br/>
        <w:t>2) химиялық тұнба шөгінді тау жыныстары.</w:t>
        <w:br/>
        <w:t>Өзендердің құмдары, саз балшықтар, желмен келген лесс</w:t>
      </w:r>
    </w:p>
    <w:p>
      <w:r>
        <w:t>топырақтар 7. с. с. кесекті шөгінділерге жатады. КҚесекті шөгін-</w:t>
        <w:br/>
        <w:t>ділердің біріккен және бірікпеген түрлері болады. Құм-- бірік-</w:t>
        <w:br/>
        <w:t>пеген шөгінді, ол бірігіп қатаятын болса, құмтас деп аталады.</w:t>
        <w:br/>
        <w:t>Сол сияқты саздар да біріккен шөгінді, оның біріккен түрі саз-</w:t>
        <w:br/>
        <w:t>тас деп аталады. Біріккен шөгінділер құралғанда кесекті түйір-</w:t>
        <w:br/>
        <w:t>шіктердің араларын кейде майда кесектер, кейде химиялық ері-</w:t>
        <w:br/>
        <w:t>тінділер цементтейді.</w:t>
        <w:br/>
        <w:t>Егер кен минералдары бар тау жыныстары үгітілетін болса,</w:t>
        <w:br/>
        <w:t>оның ішіндегі кен минералдары суға ерімейтін болса, ондай</w:t>
        <w:br/>
        <w:t>жағдайда шашыранды (құмдық) кендер пайда болады. Қейбір</w:t>
        <w:br/>
        <w:t>минералдардан пайда болатын шашыранды кендер едәуір Ірі</w:t>
        <w:br/>
        <w:t>келеді. Мысалы, платина, алтын, сынап сияқты ауыр металдар</w:t>
        <w:br/>
        <w:t>дың минерал кесектері өздерінің меншікті салмақтарына қаран</w:t>
        <w:br/>
        <w:t>өзен арнасының түбіне екшеліп жиналады. Осы сияқты шашы-</w:t>
        <w:br/>
        <w:t>ранды кендер құрайтын минералдар: алтын, платина, алмаз,</w:t>
        <w:br/>
        <w:t>киноварь, касситерит, волыррамит т. 6.</w:t>
        <w:br/>
        <w:t>Механикалық шөгінділер түзілгенде жаңадан минералдар</w:t>
        <w:br/>
        <w:t>құралмайды, бірақ ерте замандардағы шашыранды кендердің</w:t>
        <w:br/>
        <w:t>арасынан жаңадан шыққан кейбір қайталама минералдар кез-</w:t>
        <w:br/>
        <w:t>десіп отырады. Жаңа минералдар химиялық шөгінділердің пай-</w:t>
        <w:br/>
        <w:t>да болу жағдайларынан көп құралады.</w:t>
        <w:br/>
        <w:t>Химиялық шөгінділер көбінесе көлдер мен теңіздерде кұра"</w:t>
        <w:br/>
        <w:t>лады. Химиялық шөгінділердің тұну әрекетін үшке бөлуге бо-</w:t>
        <w:br/>
        <w:t>лады: 1) еріген тұзға қаныққан ерітінділерден кристалдардың</w:t>
        <w:br/>
        <w:t>пайда болуы, 2) коллоид ерітінділердің іруінен (коагуляция</w:t>
        <w:br/>
        <w:t>шыққан гельдердің тұнуы, 3) органикалық заттардың құралып</w:t>
        <w:br/>
        <w:t>тұнуы. Осылардың әрқайсысын қысқаша қарастырайық.</w:t>
        <w:br/>
        <w:t>І) Қристалды шөгінділердің пайда болуы Ж9-</w:t>
        <w:br/>
        <w:t>бінесе суалған көлдер мен таптыпгаш тапізпатға байпаныСТЫ.</w:t>
        <w:br/>
        <w:t>112</w:t>
        <w:br/>
        <w:t>ерітінділер -- тау жыныстары мен минералдар құралады (карс.</w:t>
        <w:br/>
        <w:t>тық минералдар).</w:t>
        <w:br/>
        <w:t>Қарстар көбінесе суга ерігіш тау жыныстары арасында, мы-</w:t>
        <w:br/>
        <w:t>салы тұздарда, гипсте, ізбестастарда көп кездеседі. Соған сәйкес</w:t>
        <w:br/>
        <w:t>бұл жағдайда пайда болатын минералдар да тұнба тұздар,</w:t>
        <w:br/>
        <w:t>гипстер, карбонат минералдары болады. Бұлармен қатар кейбір</w:t>
        <w:br/>
        <w:t>тотық және сульфид минералдар да кездеседі.</w:t>
        <w:br/>
        <w:t>Жер (тастар) бетіндегі өсімдіктер мен майда жәндіктер жә-</w:t>
        <w:br/>
        <w:t>не олардың тіршілігімен байланысты органикалық қосындылар</w:t>
        <w:br/>
        <w:t>тау жыныстары мен минералдардың химиялық бұзылысына</w:t>
        <w:br/>
        <w:t>жәрдемдеседі.</w:t>
        <w:br/>
        <w:t>Жер бетіне шыққан кендердің үстіңгі үсті әр түрлі бұзылыс-</w:t>
        <w:br/>
        <w:t>тарға ұшырайды. Соның салдарынан олардың алғашқы мине-</w:t>
        <w:br/>
        <w:t>ралдары жоғалып, оның орнына қалдық минералдар және жаңа</w:t>
        <w:br/>
        <w:t>минералдар пайда болады. Осы сияқты қалдық минералдар мен</w:t>
        <w:br/>
        <w:t>жаңа минералдар арасында пайдалы қазынды (кен) минерал-</w:t>
        <w:br/>
        <w:t>дар болады. Сонымен қатар осы минералдар арқылы жердің</w:t>
        <w:br/>
        <w:t>астында жатқан кеннің алғашқы түбірін барлайды. Эндогендік</w:t>
        <w:br/>
        <w:t>кен минералдарының қандай түрінен экзогендік қандай мине-</w:t>
        <w:br/>
        <w:t>ралдар пайда болатынын білудің кен барлау мәселесінде зор</w:t>
        <w:br/>
        <w:t>маңызы бар.</w:t>
      </w:r>
    </w:p>
    <w:p>
      <w:r>
        <w:t>Мысал үшін бір желілі мыс кенінің бұзылыс схемасын қа-</w:t>
        <w:br/>
        <w:t>растырайық (101-сурет). Мыстың желілі кені көбінесе сульфид</w:t>
        <w:br/>
        <w:t>түрінде болады. Соның ішінде халькопирит (СиҒе5) те бар.</w:t>
        <w:br/>
        <w:t>Бұлармен қатар сульфид кендерінде үнемі кездесіп тұратын яи-</w:t>
        <w:br/>
        <w:t>рит (Ғе5)) және алтын (Аш) мен күміс (Ар) бар. Кен желісін</w:t>
        <w:br/>
        <w:t>толтырушы бос минерал кварц (510:;) пен барит (Ва504) те</w:t>
        <w:br/>
        <w:t>болады. Дәл осы сияқты құрамы бар кендер көп жерлерде, с0-</w:t>
        <w:br/>
        <w:t>ның ішінде Қазақстан жерінде де жиі кездеседі.</w:t>
        <w:br/>
        <w:t>Жауын-шашын суының әсерінен пирит пен халькопирит ХИ-</w:t>
        <w:br/>
        <w:t>миялық реакцияға түседі. Оның ішінен күкірт нондары бөлініп</w:t>
        <w:br/>
        <w:t>шығып, сумен қосылып күкірт қышқыл ерітіндісіне айналады.</w:t>
        <w:br/>
        <w:t>Темір иондары су мен ауадағы оттекпен қосылып, темірдің сулы</w:t>
        <w:br/>
        <w:t>тотығын құрады, яғни лимонитке айналады. Мыс иондары ері-</w:t>
        <w:br/>
        <w:t>гіш қоспалар түріне айналып, суға еріп, төмен қарай ағып сар-</w:t>
        <w:br/>
        <w:t>қылады. Қоңыр темір тотықтары, оның Ішінде темірдің сулы</w:t>
        <w:br/>
        <w:t>тотықтары -- лимонит суға жөнді ерімейтін қосындылар. Сон-</w:t>
        <w:br/>
        <w:t>дықтан олар өздерінің алғашқы орындарында қалып қояды.</w:t>
        <w:br/>
        <w:t>Кеннің химиялық бұзылуынан пайда болатын қалдық минерал"</w:t>
        <w:br/>
        <w:t>дың бір түрі -- осы лимонит. Демек, сульфид (күкіртті металл)</w:t>
        <w:br/>
        <w:t>кендерінің үстіңгі беттері химиялық бұзылыстан лимонитке ай-</w:t>
        <w:br/>
        <w:t>налады. Сонымен, осындай лимониттерді кендердің темір түн-</w:t>
        <w:br/>
        <w:t>дігі немесе темір қақпағы деп атайды. Ондай темір қақпақтар</w:t>
        <w:br/>
        <w:t>мол болса, оның өзі де темір рудасы (кені) болып табылады.</w:t>
        <w:br/>
        <w:t>Сонымен қатар бастапқы кеннің ішіндегі барлық суға ерімейтін</w:t>
        <w:br/>
        <w:t>заттар да осы темір қақпақта қалып қояды. Мысалы, алтын,</w:t>
        <w:br/>
        <w:t>күміс, никедь сияқты металдар осы темір қақпақта қалады. Де-</w:t>
        <w:br/>
        <w:t>168</w:t>
        <w:br/>
        <w:t>Бір фазадан тұратын бір тектес затты гомогендік зат немесе</w:t>
        <w:br/>
        <w:t>гомогендік система дейді. Бірнеше фазадан тұратын затты 2676-</w:t>
        <w:br/>
        <w:t>рогендік система деп атайды. Гетерогендік система -- әр түрлі</w:t>
        <w:br/>
        <w:t>қалыптағы система деген сөз.</w:t>
        <w:br/>
        <w:t>Балқыған магма салқындай бастағанда немесе ерітінді ша-</w:t>
        <w:br/>
        <w:t>мадан тыс қаныққанда олардың ішінде қатты минералдар пай-</w:t>
        <w:br/>
        <w:t>да болады. Демек, система гетерогендік болады, өйткені ол сұ-</w:t>
        <w:br/>
        <w:t>йық пен қатты фазалардан тұрады. Осындай аралас фазалы</w:t>
        <w:br/>
        <w:t>системаның температурасы және қысымы төмендей бастаса не-</w:t>
        <w:br/>
        <w:t>месе құрамындағы еріген заттың қанықтығы арта бастаса, оның</w:t>
        <w:br/>
        <w:t>кристалдануы да арта береді. Басқаша айтқанда, сұйық фазасы</w:t>
        <w:br/>
        <w:t>азайып, оның есесіне қатты фазасы көбейе бермек. Егер темпе-</w:t>
        <w:br/>
        <w:t>ратура мен қысым күші жоғарылай немесе құрамындағы еріген</w:t>
        <w:br/>
        <w:t>заттың қанықтығы кеми бастаса, керісінше, пайда болған крис-</w:t>
        <w:br/>
        <w:t>талдар қайта ери бастайды. Демек, қатты фаза азая береді,</w:t>
        <w:br/>
        <w:t>оның есесіне сұйық фаза көбейе бермек. Ерітіндінің температу-</w:t>
        <w:br/>
        <w:t>расы мен қысым күші, құрамындағы заттың қанықтығы белгілі</w:t>
        <w:br/>
        <w:t>бір мөлшерде тұрақтайтын болса, ерітінді де тұрақтанып, оның</w:t>
        <w:br/>
        <w:t>ішіндегі фазалары өз ара теңгеріледі. Сонымен, гетерогендік</w:t>
        <w:br/>
        <w:t>системаның теңгерілуі температура мен қысым күшіне және</w:t>
        <w:br/>
        <w:t>оның құрамындағы заттың қанықтығына байланысты екен.</w:t>
        <w:br/>
        <w:t>Система теңдігін өзгертетін жағдайларды өзгермелі факторлар</w:t>
        <w:br/>
        <w:t>дейді. Демек, температура мен қысым күші және құраушы зат-</w:t>
        <w:br/>
        <w:t>тардың қанықтығы өзгермелі факторлар болып табылады.</w:t>
        <w:br/>
        <w:t>Гетерогендік системаның теңгерілуін, яғнн минералдар құ-</w:t>
        <w:br/>
        <w:t>ралудың жағдайын зерттеуде өзгермелі факторлардың санын</w:t>
        <w:br/>
        <w:t>айыру қажет. Минералды құраушы зат бөлшектері әр фазада</w:t>
        <w:br/>
        <w:t>біреу немесе бірнешеу болуы мүмкін. Әр фазаның химиялық</w:t>
        <w:br/>
        <w:t>формуласын түзуші және өз алдына өзгеруші бөлшектерін ком-</w:t>
      </w:r>
    </w:p>
    <w:p>
      <w:r>
        <w:t>понеңт деп атайды. Қомпонент -- химиялық қосылысты құрай-</w:t>
        <w:br/>
        <w:t>Тын бөлшек деген сөз. Олай болса әрбір гетерогендік (ерітінді</w:t>
        <w:br/>
        <w:t>немесе балқыған) заттар системасы бір компоненттен де, бірне»</w:t>
        <w:br/>
        <w:t>Ше компоненттен де тұра алады. Мысалы, температура 0,008%С,</w:t>
        <w:br/>
        <w:t>қысым күші 4,8 мм сынап бағанасы болса, мұз, су және оның</w:t>
        <w:br/>
        <w:t>буы-- үшеуі де бірге бола алады. Мұнда компонент біреу ғана</w:t>
        <w:br/>
        <w:t>(Н:0), ал фаза үшеу. Әр фазаның тұрақты болатын аймағын</w:t>
        <w:br/>
        <w:t>көрсететін диаграмманы температура мен қысым жазықтығында</w:t>
        <w:br/>
        <w:t>жасауға болады (106-сурет)..Мұндағы үш фаза бірдей теңдесе-</w:t>
        <w:br/>
        <w:t>Тін - үштік нүкте Р әрпімен белгіленген, ал сызықтар әрбір екі</w:t>
        <w:br/>
        <w:t>фазаның арасын бөліп тұрады. Егер компонент саны көбейсе,</w:t>
        <w:br/>
        <w:t>фазалардың түйіскен нүктелері де көбейген болар еді, соған</w:t>
        <w:br/>
        <w:t>сәйкес фазалардың саны және олардың арасын бөлетін сызық-</w:t>
        <w:br/>
        <w:t>тар саны да артар еді, соған сәйкес фазалар теңгермесін көрсе-</w:t>
        <w:br/>
        <w:t>ІЗШЕ Температура мен қысым күшінің шамалары да Өзгерген</w:t>
        <w:br/>
        <w:t>Олар еді. Сонымен, системада өзгермелі факторлар саны, к</w:t>
        <w:br/>
        <w:t>поненттер саны және фазалар саны бір-біріне өз ара тығыз</w:t>
        <w:br/>
        <w:t>байланысты екенін көреміз.</w:t>
        <w:br/>
        <w:t>183</w:t>
        <w:br/>
        <w:t>Парагенезис әдістері туралы</w:t>
        <w:br/>
        <w:t>1. Ең алдымен минералогиялық-микроскоптық әдістен бір</w:t>
        <w:br/>
        <w:t>мысал келтірейік. Табиғи жағдайларда минералдар ассоцна-</w:t>
        <w:br/>
        <w:t>циясы бірнеше парагендік минералдар тобынан тұратынын бі-</w:t>
        <w:br/>
        <w:t>леміз. Қейбір жағдайларда бір минералдың өзі дүркін-дүркін</w:t>
        <w:br/>
        <w:t>пайда болуы, яғни бірнеше генерациялық болуы мүмкін. Бірін-</w:t>
        <w:br/>
        <w:t>ші генерацияда пайда болган минералдарды екінші генерация</w:t>
        <w:br/>
        <w:t>минералдарынан айырудың бірнеше белгілері бар. Солардың</w:t>
        <w:br/>
        <w:t>басты-бастысын қарастырайық.</w:t>
        <w:br/>
        <w:t>а) Бір минералдың ішіндегі жарығына екінші минерал кі-</w:t>
        <w:br/>
        <w:t>ріп толтыратын болса, жарылған минерал бірінші генерация</w:t>
        <w:br/>
        <w:t>минералы, ал оның жарығына кіргені екінші генерация минера-</w:t>
        <w:br/>
        <w:t>лы болады.</w:t>
        <w:br/>
        <w:t>6) Алғашқы генерация минералдары көбінесе толық фор-</w:t>
        <w:br/>
        <w:t>малы кристалл (идноморф) түрінде, ал онан кейінгі генерация</w:t>
        <w:br/>
        <w:t>минералдары алғашқының араларын толтырған формада 6о-</w:t>
        <w:br/>
        <w:t>лады.</w:t>
        <w:br/>
        <w:t>в) Химиялық алмасу реакциясы жүргенде алғашқы генера-</w:t>
        <w:br/>
        <w:t>ция минералдарынан қалған қалдықтар екінші генерация мине-</w:t>
        <w:br/>
        <w:t>ралдары арасынан табылады.</w:t>
        <w:br/>
        <w:t>Минералдар арасындағы осы сияқты қатыстарды көбінесе</w:t>
        <w:br/>
        <w:t>микроскоп арқылы айырады. Микроскоптық әдіс дегеніміз осы.</w:t>
        <w:br/>
        <w:t>Микроскоп арқылы ажыратылған қалдық минерал мысалы 105-</w:t>
        <w:br/>
        <w:t>суретте келтірілген.</w:t>
        <w:br/>
        <w:t>2. Екінші әдіс -- физикалық, химия теориялары мен геомет-</w:t>
        <w:br/>
        <w:t>риялық сызықтардың қасиеттеріне сүйенген адіс. Оны парагендік</w:t>
        <w:br/>
        <w:t>диаграммалар әдісі деуге бола-</w:t>
        <w:br/>
        <w:t>ды. Бұл әдіс минералогиялық</w:t>
        <w:br/>
        <w:t>фазалар ережесіне негізделген.</w:t>
        <w:br/>
        <w:t>Минералогиялық фазалар</w:t>
        <w:br/>
        <w:t>ережесі. Заттардың физика-</w:t>
        <w:br/>
        <w:t>лық (кейде химиялық) қасиет-</w:t>
      </w:r>
    </w:p>
    <w:p>
      <w:r>
        <w:t>тері бірдей және механикалық</w:t>
        <w:br/>
        <w:t>әдіс бойынша бөлуге болатын</w:t>
        <w:br/>
        <w:t>бөлшектерін фаза дейді. Қыс-</w:t>
        <w:br/>
        <w:t>қаша айтқанда, фазаны зат-</w:t>
        <w:br/>
        <w:t>тардың физикалық қалпы деу-</w:t>
        <w:br/>
        <w:t>ге болады. Мысалы, судың үш</w:t>
        <w:br/>
        <w:t>түрлі қалпы бар, яғни су үш</w:t>
        <w:br/>
        <w:t>фазада бола алады: су фазасы</w:t>
        <w:br/>
        <w:t>105-сурет. Микроскоп арқы Құйын, Жалп), МҰя &lt;разясы</w:t>
        <w:br/>
        <w:t>ажыратылған, калдык мшшерші м БЕРЕ келінді біяныы е</w:t>
        <w:br/>
        <w:t>бөліп тұратын беттері болады.</w:t>
        <w:br/>
        <w:t>182</w:t>
        <w:br/>
        <w:t>коллоид пен химиялық түрлерге ортақ болуы айқын. Сол сияқ-</w:t>
        <w:br/>
        <w:t>ты химиялық -- коллоидтық -- органикалық шөгінділерге ортақ</w:t>
        <w:br/>
        <w:t>түрлерде болуы мүмкін.</w:t>
        <w:br/>
        <w:t>8. Метаморфтық яннералдардың құралуы.</w:t>
        <w:br/>
        <w:t>Жоғарыда айтылған магмалық және шөгінді тау жыныстары</w:t>
        <w:br/>
        <w:t>жер астынан жаңадан көтерілген магма әсерінен және тау құ-</w:t>
        <w:br/>
        <w:t>рылу қозғалыстары әсерінен (басқаша айтқанда, тектоника әсе-</w:t>
        <w:br/>
        <w:t>рінен) әр түрлі өзгерістерге ұшырайды, бір түрден екінші түрге</w:t>
        <w:br/>
        <w:t>айналады, соны метаморфизм деп атайды (грекше метамор-</w:t>
        <w:br/>
        <w:t>физм -- қайта құрылу, басқа түрге айналу деген сөз). Мета-</w:t>
        <w:br/>
        <w:t>морфизм негізінде үш түрге бөлінеді: 1) динамометаморфизм --</w:t>
        <w:br/>
        <w:t>бұл көбінесе қысым күшінен болатын өзгерістер, 2) пиромета-</w:t>
        <w:br/>
        <w:t>морфизм -- бұл көбінесе қызу әсерінен пайда болатын мета-</w:t>
        <w:br/>
        <w:t>морфизм (грекше пирос-- от), 3) контакт метаморфизм-- бұл</w:t>
        <w:br/>
        <w:t>жанасудан пайда болатын өзгерістер, яғни өзгертуші магма мен</w:t>
        <w:br/>
        <w:t>өзгеріске ұшырайтын тау жыныстарының жапсарласқан маңын-</w:t>
        <w:br/>
        <w:t>да болатын метаморфизм. Магма мен оның айналасындағы тау</w:t>
        <w:br/>
        <w:t>жыныстары арасында зат алмасады. Мысалы, магмадан бөлін-</w:t>
        <w:br/>
        <w:t>ген ұшпалы заттар (газдар мен бу -- СО,, Н:О т. б.) айналасын-</w:t>
        <w:br/>
        <w:t>дағы тау жыныстарының жарықтарына кіріп, әр түрлі химия-</w:t>
        <w:br/>
        <w:t>лық өзгерістер жасайды. Ал тау жынысынан бөлінген заттар да</w:t>
        <w:br/>
        <w:t>магмамен араласып, оның құрамын өзгертеді. Осы сияқты мо-</w:t>
        <w:br/>
        <w:t>лекулалар алмасу әсерінен де жаңа минералдар пайда болады.</w:t>
        <w:br/>
        <w:t>Мысалы, магма айналасында ізбестас болса, қызу әсерінен ол</w:t>
        <w:br/>
        <w:t>кальций тотығына (өртенген ізбеске) және көмір қышқыл газға</w:t>
        <w:br/>
        <w:t>жіктеледі. Сонан шыққан кальций тотығы мен магмадан шық-</w:t>
        <w:br/>
        <w:t>қан кремний тотығы қосылып, волластонит (Са51Оҙ) минералын</w:t>
        <w:br/>
        <w:t>құрайды:</w:t>
        <w:br/>
        <w:t>СаСОз--СаО--СО,,</w:t>
        <w:br/>
        <w:t>СаО--51Оҙ--Са51Оҙ.</w:t>
        <w:br/>
        <w:t>Сонымен, тау жыныстарының метаморфизмға ұшырауында</w:t>
        <w:br/>
        <w:t>Үш түрлі басты себеп: қызу әсері, қысым әсері, зат араласу әсе:</w:t>
        <w:br/>
        <w:t>рі бар екен. Бұл үш түрлі себептің үшеуі де бір ғана магмалық</w:t>
        <w:br/>
        <w:t>әсерден пайда бола алады. Сонымен қатар кейбір жағдайларда</w:t>
        <w:br/>
        <w:t>магмадан алыс жерлерде де, тау құрылу қозғалыстарының күш-</w:t>
        <w:br/>
        <w:t>Ті қысым әсерінен және сол қозғалысқа байланысты жер қаба-</w:t>
        <w:br/>
        <w:t>Тының кейбір бөлшектерінің төмен түсуінен метаморфизм бола-</w:t>
        <w:br/>
        <w:t>ды. Мұндай метаморфизм көбінесе зор көлемді аймақтарға т4-</w:t>
        <w:br/>
        <w:t>Райды, сондықтан оны региондық метаморфизм деп атайды (ла-</w:t>
        <w:br/>
        <w:t>Тынша регион -- облыс деген сөз). Региондық метаморфизмның</w:t>
        <w:br/>
        <w:t>Да матмаға байланысты болатын түрлері бар. Сонымен, тараған</w:t>
        <w:br/>
        <w:t>аймағы жағынан алғанда метаморфизм контактылық ме</w:t>
      </w:r>
    </w:p>
    <w:p>
      <w:r>
        <w:t>таморфизм және региондық метаморфизм болып бөлінеді.</w:t>
        <w:br/>
        <w:t>Метаморфтық әрекеттердің барлық түрлерінде тау жынын</w:t>
        <w:br/>
        <w:t>Тарының құрылысы мен құрамы өзгереді. Соған байланы</w:t>
        <w:br/>
        <w:t>175</w:t>
        <w:br/>
        <w:t>Латерит -- құнарлы топырақ, минералдық жағыпан ол саз</w:t>
        <w:br/>
        <w:t>балшық жыныстардың бір түріне жатады. Онмң тас сияқты</w:t>
        <w:br/>
        <w:t>қаттысы да, балшық сияқты жұмсағы да болады. Қалдық зат-</w:t>
        <w:br/>
        <w:t>тардан, латерит сияқты, басқа да саз балшықты жыныстар пай-</w:t>
        <w:br/>
        <w:t>да болады. Осындай қалдық латерит топырағының құралу про-</w:t>
        <w:br/>
        <w:t>цестерін латериттену деп атайды. Латериттену көбінесе тропи-</w:t>
        <w:br/>
        <w:t>калық ыстық жақтарда, құрғақшылық пен нөсер селдердің</w:t>
        <w:br/>
        <w:t>кезектесіп отыратын жағдайында құрылады (Үндістан, Афри-</w:t>
        <w:br/>
        <w:t>кат. б.).</w:t>
        <w:br/>
        <w:t>Қаолинит -- алюминий мен кремпийдің сулы тотықтарынан</w:t>
        <w:br/>
        <w:t>(4103 .251О.2Н;О) тұратын қосынды минерал. Бұл кәдімгі</w:t>
        <w:br/>
        <w:t>ақ саз балшық. Осы каолинит те латернт сияқты қалдық минс-</w:t>
        <w:br/>
        <w:t>ралдар тобына жатады. Оның пайда болуын каолиниттену деп</w:t>
        <w:br/>
        <w:t>атайды. :</w:t>
        <w:br/>
        <w:t>Боксит -- алюминийдің сулы тотығынан тұратын минерал.</w:t>
        <w:br/>
        <w:t>Бұл алюминий қорытатын кен минералы болып табылады. Бок-</w:t>
        <w:br/>
        <w:t>сит те сол қалдық минералдар пайда болуына байланысты тү-</w:t>
        <w:br/>
        <w:t>зіледі.</w:t>
        <w:br/>
        <w:t>Сонымен, лимонит, латернт, каолинит, боксит минералдары</w:t>
        <w:br/>
        <w:t>және солардың топтарына жататын көптеген саздар, балшықты</w:t>
        <w:br/>
        <w:t>топырақтар қалдық минералдар болып табылады. Осылардың</w:t>
        <w:br/>
        <w:t>жиынынан Тау жыныстарының жер бетіндегі бұзылу қабығы</w:t>
        <w:br/>
        <w:t>(жер қыртысы) құралады.</w:t>
        <w:br/>
        <w:t>Тұз кендерінің үстінен пайда болатын гипс қабаттары мен</w:t>
        <w:br/>
        <w:t>карбонат жыныстардың үстіңгі бұзылу бетінен пайда болатын</w:t>
        <w:br/>
        <w:t>фосфорит минералдары да қалдық минералдарға жатады. Тұз</w:t>
        <w:br/>
        <w:t>кендерініц үстіндегі қалдық типс қабатын гилс қақпақ дей</w:t>
        <w:br/>
        <w:t>атайды.</w:t>
        <w:br/>
        <w:t>Суға еріген сілтілі металдар қосындысы.</w:t>
        <w:br/>
        <w:t>Бұлар өздерінің бастапқы шыққан орындарынан ауысып топы-</w:t>
        <w:br/>
        <w:t>рақ қабатына сіңеді немесе ылдиға қарай жиналады да, жолын-</w:t>
        <w:br/>
        <w:t>дағы тау жыныстары мен минерал заттарға араласады. Олар-.</w:t>
        <w:br/>
        <w:t>дан тиісті экзогендік минералдар құралады. Бұл ерітінділердің</w:t>
        <w:br/>
        <w:t>бірсыпырасы сай-саланың, бұлақ-көлдердің грунт суларына</w:t>
        <w:br/>
        <w:t>қосылады. Онан барып өзендерге, көлдерге, теңіздерге құяды.</w:t>
        <w:br/>
        <w:t>Олардан өзендік, көлдік, теңіздік тұнба шөгінділер -- әр түрлі</w:t>
        <w:br/>
        <w:t>тұздар пайда болады. Қөлдерден пайда болатын тұздар (галит.</w:t>
        <w:br/>
        <w:t>Сяльвин, карналлит, сода, гипс, доломит т. б.)-- көп тараған</w:t>
        <w:br/>
        <w:t>минералдар. Бұл айтылған шөгінді минералдардың қандай жағ-</w:t>
        <w:br/>
        <w:t>дайда құралатыны кейін айтылады. Қейбір жағдайларда бұ-</w:t>
        <w:br/>
        <w:t>лардан басқа сілтілі металдардың қосындыларынан бұзылу қа-</w:t>
        <w:br/>
        <w:t>батының өз айналасында да минералдар пайда болады. Оған</w:t>
        <w:br/>
        <w:t>жататындар: алунит (ҚАҺ(ОН)4504), ярозит (КРе(ОН)-</w:t>
        <w:br/>
        <w:t>804), түрлі “ашутастар - натрийлі ашутас (МаАЦ504.</w:t>
        <w:br/>
        <w:t>:12Н0), калийлі ашутас (ҚА1504р: 12Н:О), аммонийлі ашу-</w:t>
        <w:br/>
        <w:t>тас (МН.А1|804,.12Н,0).</w:t>
        <w:br/>
        <w:t>ТІ</w:t>
      </w:r>
    </w:p>
    <w:p>
      <w:r>
        <w:t>сызықтан төмен -- СаСО;, Са51О0;, СаО үшеуі (108-сурет), сы-</w:t>
        <w:br/>
        <w:t>зықтан жоғары -- СаСОҙ, 51Оҙ, СОҙ үшеуі -- болады (109-сурет).</w:t>
        <w:br/>
        <w:t>Қөп зерттелген система Боуэн системасы: диопсид --аль-</w:t>
        <w:br/>
        <w:t>бит--анортит (110-сурет). Осы үш компоненттің аралас қорыт-</w:t>
        <w:br/>
        <w:t>пасы балқыған уақытта қай мөлшерде болса да бір тектес</w:t>
        <w:br/>
        <w:t>жалғыз фазалы система құрайды. Системадағы әрбір компо-</w:t>
        <w:br/>
        <w:t>Диопсид</w:t>
        <w:br/>
        <w:t>5/0,</w:t>
        <w:br/>
        <w:t>СаСОз Со; Альбит Анортит,</w:t>
        <w:br/>
        <w:t>109-сурет. Фазалар ербжесі- 110-сурет, Боуэн системасы.</w:t>
        <w:br/>
        <w:t>не түсінік.</w:t>
        <w:br/>
        <w:t>ненттің санын табу үшін төрт фактор белгілі болу керек (тем-</w:t>
        <w:br/>
        <w:t>пература, қысым, екі компонент саны). Демек, бұл көп варнант-</w:t>
        <w:br/>
        <w:t>ты (поливариант) система, оның фазалар ережесіндегі теңдеуі:</w:t>
        <w:br/>
        <w:t>1--4--3--2.</w:t>
        <w:br/>
        <w:t>Егер осы балқыған система ішінде диопсид пен плагиоклаз</w:t>
        <w:br/>
        <w:t>минералдары аралас болса, онда фаза үшеу, өзгермелі фактор</w:t>
        <w:br/>
        <w:t>екеу болады. Сонда фазалар ережесі былай жазылады:</w:t>
        <w:br/>
        <w:t>3--2--3--2.</w:t>
        <w:br/>
        <w:t>Қомпонент саны тұрақты болып, қысым күші мен темпера-</w:t>
        <w:br/>
        <w:t>тура өзгермелі болу жағдайы да кристалды минералдар құра-</w:t>
        <w:br/>
        <w:t>луда көп кездеседі. Мұнда фазалар ережесі мынадай түрге айна-</w:t>
        <w:br/>
        <w:t>лады;</w:t>
        <w:br/>
        <w:t>Р-С.</w:t>
        <w:br/>
        <w:t>яғни кристалды минералдардың саны ең көп дегенде жеке ком-</w:t>
        <w:br/>
        <w:t>поненттер санына тең. Гольдшмидттың минералогиялық фаза-</w:t>
        <w:br/>
        <w:t>лар ережесі деп осыны айтады.</w:t>
        <w:br/>
        <w:t>Фазалар ережесін қолдану, сол бойынша диаграммалар</w:t>
        <w:br/>
        <w:t>жасау, минералдардың парагенезисін айыру мәселесі кейінгі</w:t>
        <w:br/>
        <w:t>186</w:t>
        <w:br/>
        <w:t>4. Минералдардың наратенезисі</w:t>
        <w:br/>
        <w:t>Генезис деген грек сөзі -- жаратылу, шығу, пайда болу деген</w:t>
        <w:br/>
        <w:t>сөз. Демек, минералдардың генезисі дегеніміз -- олардың “жа-</w:t>
        <w:br/>
        <w:t>ратылысы. Бұл мәселеге жоғарыда тоқталғанбыз. Онда мине-</w:t>
        <w:br/>
        <w:t>ралдардың жаратылысы өте көп түрге бөлінетінін көрдік. Сол-</w:t>
        <w:br/>
        <w:t>айтылғандарды бір жерге жинақтайтын болсақ, мынадай қоры-</w:t>
        <w:br/>
        <w:t>тындыға келеміз.</w:t>
        <w:br/>
        <w:t>Жердің ішкі қабаттарында пайда болатын магма жоғары</w:t>
        <w:br/>
        <w:t>көтеріліп жіктеледі; салқындап қатаюдан пайда болатын тау</w:t>
        <w:br/>
        <w:t>жыныстары магмалық жыныстар, оны құраушы және соган бай-</w:t>
        <w:br/>
        <w:t>лаңысты пайда болған минералдар магмалық минералдар деп</w:t>
        <w:br/>
        <w:t>аталады. Онан кейін қалдық магмалардан магмалық минерал-</w:t>
        <w:br/>
        <w:t>дар пайда болады. Оның ең ірі және минерал заттар көп кездесе-</w:t>
      </w:r>
    </w:p>
    <w:p>
      <w:r>
        <w:t>тін түрі -- пегматит, оны құраушы және оған байланысты пайда</w:t>
        <w:br/>
        <w:t>болған минералдар -- пегматиттік минералдар. Онан қалған су</w:t>
        <w:br/>
        <w:t>буы мен газдарға қаныққан заттардан пайда болып, жердің үс-</w:t>
        <w:br/>
        <w:t>тіне таман таянған жарықтарды толтыратындар -- пневмато-</w:t>
        <w:br/>
        <w:t>аиттік минералдар.</w:t>
        <w:br/>
        <w:t>Онан қалған бу мен газдар суга араласып ыстық ерітінді құ-</w:t>
        <w:br/>
        <w:t>райды, яғни гидротермалар пайда болады. Гидротерманың ішін-</w:t>
        <w:br/>
        <w:t>дегі заттар жер жарықтарына, тау жыныстары арасындағы</w:t>
        <w:br/>
        <w:t>қуыстарға сіңіп, минералды желілер құрады. Олардың өзі ми-</w:t>
        <w:br/>
        <w:t>нералдану тереңдігіне қарай, соған байланысты жаратылыс</w:t>
        <w:br/>
        <w:t>температурасына қарай үшке бөлінеді: жоғары температуралы</w:t>
        <w:br/>
        <w:t>гидротерма -- гнпотерма, орта температуралы гндротерма --</w:t>
        <w:br/>
        <w:t>мезотерма, төмен температуралы гидротерма -- эпитерма. Осы-</w:t>
        <w:br/>
        <w:t>ған сәйкес гидротермалық минералдар да үшке бөлінеді: гИПо-</w:t>
        <w:br/>
        <w:t>термалық минералдар, мезотермалық минералдар, эпитермалық</w:t>
        <w:br/>
        <w:t>минералдар. Онан кейін гидротермадан қалған су, яғни жаңа-</w:t>
        <w:br/>
        <w:t>дан пайда болған ыстық ювенил су жер бетінің "айналыстағы</w:t>
        <w:br/>
        <w:t>вадоз суына қасылып кетеді; кейде олар ыстық минералды КөЗ-</w:t>
        <w:br/>
        <w:t>Ге -- арасан көздерге айналады. Оларды курорттарда емге пай-</w:t>
        <w:br/>
        <w:t>даланады.</w:t>
        <w:br/>
        <w:t>Екінші жағынан магмалық жыныстардың вулкандық немесе</w:t>
        <w:br/>
        <w:t>эффузивтік түрлері тағы бар. Магма жердің астыңғы қабатта-</w:t>
        <w:br/>
        <w:t>рында қатаятын болса, ол интрузивтік делінді. Жоғарыда ай-</w:t>
        <w:br/>
        <w:t>тылған магмалық жыныстар, қалдық магмалар -- пегматиттер,</w:t>
        <w:br/>
        <w:t>пневматолиттер, гидротермалар-- бәрі де сол интрузивтермен</w:t>
        <w:br/>
        <w:t>байланысты түзілген. Жердің жарығымен жағары көтеріліп,</w:t>
        <w:br/>
        <w:t>жер бетіне шығып тасыған магма лава деп, лавадан пайда 60л-</w:t>
        <w:br/>
        <w:t>ған тау жыныстары эффузивтік немесе вулкандық болып атала-</w:t>
        <w:br/>
        <w:t>ды. Соған сәйкес минералдар да вулкандық және эффузивтік</w:t>
        <w:br/>
        <w:t>болады. Лавага байланысты гидротермалар мен арасан көздер</w:t>
        <w:br/>
        <w:t>де пайда болады. Бірақ лава тез салқындайтын болғандықтан</w:t>
        <w:br/>
        <w:t>онан шыққан заттар да кристалданып, жіктеліп үлгіре алмайды,</w:t>
        <w:br/>
        <w:t>оның барлық бөлшектері шыныша араласып қатаяды. Сондык-</w:t>
        <w:br/>
        <w:t>19% 179</w:t>
        <w:br/>
        <w:t>Т,</w:t>
        <w:br/>
        <w:t>“</w:t>
        <w:br/>
        <w:t>200”</w:t>
        <w:br/>
        <w:t>400"</w:t>
        <w:br/>
        <w:t>6004</w:t>
        <w:br/>
        <w:t>8007</w:t>
        <w:br/>
        <w:t>1000" ғ</w:t>
        <w:br/>
        <w:t>02, 2 за «а 5 6 289 еө0</w:t>
        <w:br/>
        <w:t>|15-сурет, Геофазалар формасының өзгеру схемасы. (Мұндағы геофазалар</w:t>
        <w:br/>
        <w:t>аттары 112-суретте көрсетілген).</w:t>
        <w:br/>
        <w:t>Осы әдіс бойынша барлық минералдардың параген санын 12</w:t>
        <w:br/>
        <w:t>балдық системаға бөледі. Ол схема мынадай:</w:t>
        <w:br/>
        <w:t>Параген</w:t>
        <w:br/>
        <w:t>Алла .002..... 2. 2. 2.2</w:t>
        <w:br/>
        <w:t>Қорунд 222020202020. 0.4090</w:t>
        <w:br/>
        <w:t>Қварц . 4</w:t>
      </w:r>
    </w:p>
    <w:p>
      <w:r>
        <w:t>Ортоклаз 3,8</w:t>
        <w:br/>
        <w:t>Апатит 24020... 22,0</w:t>
        <w:br/>
        <w:t>ҚалымиҰҒ/2.2..... 2. .1,5</w:t>
        <w:br/>
        <w:t>Флюорит қ 9,9</w:t>
        <w:br/>
        <w:t>Гипс 0,9</w:t>
        <w:br/>
        <w:t>бу; 45:03 0% 05 во ж05</w:t>
        <w:br/>
        <w:t>Метайа...2..2..2. 2... 204</w:t>
        <w:br/>
        <w:t>А. Е. Ферсманның параген шкаласы жоғарыда айтылған</w:t>
        <w:br/>
        <w:t>Моостың қаттылық шкаласына аздап ұқсайды.</w:t>
        <w:br/>
        <w:t>Мұнда бір айта кететін жағдай геохимиялық градиентті осы</w:t>
        <w:br/>
        <w:t>параген бойынша айыруға болады. Ол үшін минералдың пара-</w:t>
        <w:br/>
        <w:t>геңі арқылы оның энергиясын анықтаймыз. Бұл өте онай, әйт-</w:t>
        <w:br/>
        <w:t>кені параген де, энергия да ЭҚ арқылы табылады. Яғни:</w:t>
        <w:br/>
        <w:t>Ц--256,ЦаЭК,--5ЭК,--сЭҚұ-ы..)</w:t>
        <w:br/>
        <w:t>т- &lt;ааэк, -4ЭК.--сЭҚ,-ы..) 22 (46)</w:t>
        <w:br/>
        <w:t>мұндағы Хл--а--0--с--»-, яғни нондардың қосындысы.</w:t>
        <w:br/>
        <w:t>Бұл екі өрнектен мынадай теңдіктер шығады:</w:t>
        <w:br/>
        <w:t>196</w:t>
        <w:br/>
        <w:t>гі</w:t>
        <w:br/>
        <w:t>”</w:t>
        <w:br/>
        <w:t>А</w:t>
        <w:br/>
        <w:t>20 40 50 80 %0</w:t>
        <w:br/>
        <w:t>0 80 60 40 20 0</w:t>
        <w:br/>
        <w:t>111-сурет. Эвтектика заңы:</w:t>
        <w:br/>
        <w:t>4-- кварц, 8 -- ортоклаз, Та, 76,-- олардың балқу</w:t>
        <w:br/>
        <w:t>температурасы, /-- қаныққан сұйық фаза,</w:t>
        <w:br/>
        <w:t>2-- кристалдық фаза, 3-- кварц кристалы араласқан сұйық фаза,</w:t>
        <w:br/>
        <w:t>4-- ортоклаз кристалы араласқан қаныққан сұйық фаза.</w:t>
        <w:br/>
        <w:t>(мысалы, А-- кварц, 8-- ортоклаз) болсын. Диаграммада</w:t>
        <w:br/>
        <w:t>(111-сурет) бұл екі минералдың қоспадағы процент мөлшері</w:t>
        <w:br/>
        <w:t>горизонталь сызықта көрсетілген. Ол сызықтың А нүктесінде</w:t>
        <w:br/>
        <w:t>сол А минерал (кварц) 100 проценттік қалпында, дәл сол сияк-</w:t>
        <w:br/>
        <w:t>ты, В нүктесінде, В минерал (ортоклаз) 100 проценттік қалпын-</w:t>
        <w:br/>
        <w:t>да. Тік бағытта қоспаның қатаю температурасы көрсетілген.</w:t>
        <w:br/>
        <w:t>Та нүктесі А минералдың балқу температурасы, Тұ нүктесі В</w:t>
        <w:br/>
        <w:t>минералдың балқу температурасы. Диаграмманың үстіңгі бетін</w:t>
        <w:br/>
        <w:t>шектеген сызық (Га ЕТ ) қоспаның әр түрлі құрамында балқу</w:t>
        <w:br/>
        <w:t>температурасының қандай болатынын көрсетеді. Мұны эвтекти-</w:t>
        <w:br/>
        <w:t>ка сызығы дейді. Сол сызықтың ең төменгі нүктесі (Е) эвтек-</w:t>
        <w:br/>
        <w:t>тика нүктесі деп аталады. Эвтектика нүктесі қоспаның ең төмен</w:t>
        <w:br/>
        <w:t>температурада балқитын мөлшерін көрсетеді. Эвтектикалық</w:t>
        <w:br/>
        <w:t>әрбір қос минералдың (екі минералдың) өзіне сәйкес эвтектика-</w:t>
        <w:br/>
        <w:t>лық нүктелері болады. Мысалы, біздіп алып отырған қос мине-</w:t>
        <w:br/>
        <w:t>ралымыздың (кварц пен ортоклаздың) эвтектикалық нүктесінде</w:t>
        <w:br/>
        <w:t>кварц 25% шамасында (дәлірек айтқанда 25,75%), ортоклаз</w:t>
        <w:br/>
        <w:t>75% шамасында (дәлірек айтқанда 74,25%).</w:t>
        <w:br/>
        <w:t>Н1-суреттегі диаграммада сызықтың үстіндегі бірлік (7)</w:t>
      </w:r>
    </w:p>
    <w:p>
      <w:r>
        <w:t>цифрмен белгіленген аймақ -- қаныққан сұйық аймағы. Эвтек-</w:t>
        <w:br/>
        <w:t>тика нүктесінеп төменгі (2) аймақ -- кристалдар аймағы. Эв-</w:t>
        <w:br/>
        <w:t>тектика нүктесінің деңгейінен жоғары жатқаны -- қаныққан</w:t>
        <w:br/>
        <w:t>сұйық ішіндегі компоненеттердің кристалдары: сол жағында</w:t>
        <w:br/>
        <w:t>(3) -- А компонент кристалдары, оң жағында (4) -- В компо-</w:t>
        <w:br/>
        <w:t>пент кристалдары.</w:t>
        <w:br/>
        <w:t>188</w:t>
        <w:br/>
        <w:t>тағыдан екі есе шап-</w:t>
        <w:br/>
        <w:t>шаң болса, онда геофа-</w:t>
        <w:br/>
        <w:t>залық концентрлер тү-</w:t>
        <w:br/>
        <w:t>зу шенбер түрінде бол-</w:t>
        <w:br/>
        <w:t>майды. Оның сехмасын</w:t>
        <w:br/>
        <w:t>П5-суреттен қараңыз.</w:t>
        <w:br/>
        <w:t>Мұнда К горизонталь</w:t>
        <w:br/>
        <w:t>бағытта тік бағыттағы-</w:t>
        <w:br/>
        <w:t>дан екі есе артық. Бұл</w:t>
        <w:br/>
        <w:t>көрсетілген екі бағыт-</w:t>
        <w:br/>
        <w:t>тан басқа аралық ба-</w:t>
        <w:br/>
        <w:t>ғыттардағы тгеохимия-</w:t>
        <w:br/>
        <w:t>лық градиент шамасын жатысы.</w:t>
        <w:br/>
        <w:t>осы схема бойынша та-</w:t>
        <w:br/>
        <w:t>буға болады. Мысалы,</w:t>
        <w:br/>
        <w:t>ОМ бағытындағы гра-</w:t>
        <w:br/>
        <w:t>диент шамасын сызық</w:t>
        <w:br/>
        <w:t>масштабы бойынша та-</w:t>
        <w:br/>
        <w:t>буға болады.</w:t>
        <w:br/>
        <w:t>Параген. Параге-</w:t>
        <w:br/>
        <w:t>незис түсінігіне тығыз</w:t>
        <w:br/>
        <w:t>байланысты. | параген</w:t>
        <w:br/>
        <w:t>түсінігін де айта кете-</w:t>
        <w:br/>
        <w:t>Шік. Параген -- крис-</w:t>
        <w:br/>
        <w:t>талдың парциалық</w:t>
        <w:br/>
        <w:t>энергиясы, яғнн әрбір</w:t>
        <w:br/>
        <w:t>нонның (атомның) жә-</w:t>
        <w:br/>
        <w:t>не оның қосындылары- 114.еурет. Жер қабаттары өзгерісінен зоналар-</w:t>
        <w:br/>
        <w:t>ның (кристалды мине- дың алмасуы. Мұндағы әріптер мен сандар</w:t>
        <w:br/>
        <w:t>ралдардың) меншікті геофазалардың белгілері мен жатыс реттерін</w:t>
        <w:br/>
        <w:t>энергиясы. Бұл түсінік- кӨрбетелі;</w:t>
        <w:br/>
        <w:t>ті геохимияға кіргізген</w:t>
        <w:br/>
        <w:t>академик А. Е. Ферс-</w:t>
        <w:br/>
        <w:t>ман. Параген түсінігі кристалдың решеткалық энергиясынан,</w:t>
        <w:br/>
        <w:t>яғни ЭҚ түсінігінен шығады. Иондық парагенді П әрпімен белгі-</w:t>
        <w:br/>
        <w:t>лейтің болсақ, оның өрнегін былай жазамыз:</w:t>
        <w:br/>
        <w:t>П- КЭК, (44)</w:t>
        <w:br/>
        <w:t>Мұндағы Қ-- пропорционалдық коэффициент. Егер К--1</w:t>
        <w:br/>
        <w:t>болса, онда параген мен ЭҚ тең болады. Кейбір жағдайларда</w:t>
        <w:br/>
        <w:t>осылай болады да. Тегінде Қ тәжірибеден, әрбір минерал құра-</w:t>
        <w:br/>
        <w:t>лу жағдайынан шығады. Көпшілік жерде Қ шамалас болады.</w:t>
        <w:br/>
        <w:t>Мысалы: 1,15; 1,125; 1,5. :</w:t>
        <w:br/>
        <w:t>Қосындылардың (кристалды минералдардың) парагені ион-</w:t>
        <w:br/>
        <w:t>дардың жиындық парагенінен шығады. яғни:</w:t>
        <w:br/>
        <w:t>ату -Һ- бл саз -Ь... (45)</w:t>
        <w:br/>
        <w:t>а-ӛ-кс-...</w:t>
        <w:br/>
        <w:t>мұндағы а, 8, с-- қосындыдағы иондар саны.</w:t>
      </w:r>
    </w:p>
    <w:p>
      <w:r>
        <w:t>18% 195</w:t>
        <w:br/>
        <w:t>тат</w:t>
        <w:br/>
        <w:t>өзгерістерге ұшырағанда (жарықтар пайда болғанда және ша-</w:t>
        <w:br/>
        <w:t>йылғанда) зоналардың реті қалай өзгеретінін 114-суреттен көру-</w:t>
        <w:br/>
        <w:t>ге болады. Барлық бағытта геологиялық коэффициент бірдей</w:t>
        <w:br/>
        <w:t>болғандықтан, геологиялық фазалардың концентрлері түзу шең-</w:t>
        <w:br/>
        <w:t>0</w:t>
        <w:br/>
        <w:t>ва0”</w:t>
        <w:br/>
        <w:t>800”</w:t>
        <w:br/>
        <w:t>6 7 в8 зат</w:t>
        <w:br/>
        <w:t>19-сурет. Геофазалар мен геохимиялық граднент схемасы:</w:t>
        <w:br/>
        <w:t>А-- магмалық. В -- эпиматмалық. С -- пегматиттік,</w:t>
        <w:br/>
        <w:t>Д--Е-перматондтық, Н -- гипотермалық, О -- мезотермалық,</w:t>
        <w:br/>
        <w:t>К--эпнтермалық,/ --гипергендік.</w:t>
        <w:br/>
        <w:t>берлер түрінде келеді. Бұл мысалда біз геологиялық коэффнин-</w:t>
        <w:br/>
        <w:t>ентті 1 500 м деп алдық. Осы санды әрбір минералдың кристал-</w:t>
        <w:br/>
        <w:t>дық энергиясына бөлсек геохимиялық градиент шығады. Мыса-</w:t>
        <w:br/>
        <w:t>лы, қалайы тас (касситерит) минералының (5пОг) энергиясы</w:t>
        <w:br/>
        <w:t>2700 ккал. 1500 ки-ді 2700 ккал-ға бөлсек, 555 м шығады, Яғни</w:t>
        <w:br/>
        <w:t>оның геохимиялық градиенті 555 и (112-суретті қараңыз) бол-</w:t>
        <w:br/>
        <w:t>ғаны. Сфалериттің (215) энергиясы 800 ккал шамасында. Оның</w:t>
        <w:br/>
        <w:t>геохимиялық градиенті І 800 м шамасы. Сол сияқты киноварь</w:t>
        <w:br/>
        <w:t>(Не5) мен флюорит (СаҒҙ) минералдарының геохимиялық гра-</w:t>
        <w:br/>
        <w:t>диенті 3 000 м шамасында. Ас тұзы (МаСІ) магма лебінен тыс,</w:t>
        <w:br/>
        <w:t>яғни оның температура әсері жоқ жерге, геофазалардың ең</w:t>
        <w:br/>
        <w:t>сыртқы типергендік (салқын сулық) сызығына орналасқан. Ас</w:t>
        <w:br/>
        <w:t>тұзының геохимиялық градиенті 8 300 м шамасында.</w:t>
        <w:br/>
        <w:t>Егер геологиялық коэффициент екі бағытта екі түрлі болса,</w:t>
        <w:br/>
        <w:t>мысалы, ерітіндінің өту шапшаңдығы бір бағытта екінші бағыт-</w:t>
        <w:br/>
        <w:t>194</w:t>
        <w:br/>
        <w:t>И6-сурет. Тұздардың теңіз суынан тұну схе-</w:t>
        <w:br/>
        <w:t>масы. Шеңбердің ауданы әрбір тұздың тұнар</w:t>
        <w:br/>
        <w:t>алдындағы су көлемінің мөлшеріп көрсетеді</w:t>
        <w:br/>
        <w:t>бұ</w:t>
        <w:br/>
        <w:t>ла</w:t>
        <w:br/>
        <w:t>30</w:t>
        <w:br/>
        <w:t>25</w:t>
        <w:br/>
        <w:t>20</w:t>
        <w:br/>
        <w:t>45</w:t>
      </w:r>
    </w:p>
    <w:p>
      <w:r>
        <w:t>40</w:t>
        <w:br/>
        <w:t>198</w:t>
        <w:br/>
        <w:t>(Е. Енэке схемасы бойынша).</w:t>
        <w:br/>
        <w:t>Сонымен, теңіз суы-</w:t>
        <w:br/>
        <w:t>ның түрлі-түрлі мөл-</w:t>
        <w:br/>
        <w:t>шерінде әр түрлі тұз-</w:t>
        <w:br/>
        <w:t>дар тұнады. Әрбір тұз-</w:t>
        <w:br/>
        <w:t>дардың тұнар алдын-</w:t>
        <w:br/>
        <w:t>дағы теңіз суының</w:t>
        <w:br/>
        <w:t>мөлшерлі көлемін шең-</w:t>
        <w:br/>
        <w:t>бер ауданымен көрсе-</w:t>
        <w:br/>
        <w:t>тетін болсақ, 116-су-</w:t>
        <w:br/>
        <w:t>реттегідей схема шы-</w:t>
        <w:br/>
        <w:t>ғады (Е. Енэке әдісі</w:t>
        <w:br/>
        <w:t>бойынша).</w:t>
        <w:br/>
        <w:t>Ауа райының ыл-</w:t>
        <w:br/>
        <w:t>ғалдығы онан гөрі жо-</w:t>
        <w:br/>
        <w:t>ғары, Яғни жылдық</w:t>
        <w:br/>
        <w:t>жауын-шашынның ор-</w:t>
        <w:br/>
        <w:t>таша мөлшері 800 им-</w:t>
        <w:br/>
        <w:t>ден жоғары, жылдық</w:t>
        <w:br/>
        <w:t>орташа температура</w:t>
        <w:br/>
        <w:t>25--30 градус келсе,</w:t>
        <w:br/>
        <w:t>ұл тропикалық климат болып табылады. Онда көбінесе жер бе-</w:t>
        <w:br/>
        <w:t>тінде қалдық минералдар, яғни латерит топырақтар,</w:t>
        <w:br/>
        <w:t>мысалы, латериттер, бокситтер, гидраргиллиттер т. б. пайда бо-</w:t>
        <w:br/>
        <w:t>ды.</w:t>
        <w:br/>
        <w:t>Ауаның ылғалдығы мен жылылығы онан гөрі сәл төмен бол-</w:t>
        <w:br/>
        <w:t>са, мысалы, і--15--20 градус, А--700--800 мм шамасында бол-</w:t>
        <w:br/>
        <w:t>са, ондай жағдайда қызыл түсті топырақ пайда бо-</w:t>
        <w:br/>
        <w:t>Құрғақ пай / Ылғалды ра</w:t>
        <w:br/>
        <w:t>152</w:t>
        <w:br/>
        <w:t>1. а.</w:t>
        <w:br/>
        <w:t>Күлгін топырақ</w:t>
        <w:br/>
        <w:t>Батпақты топырақ</w:t>
        <w:br/>
        <w:t>1</w:t>
        <w:br/>
        <w:t>--А.</w:t>
        <w:br/>
        <w:t>-.- -..----. 1.</w:t>
        <w:br/>
        <w:t>0 600 1200 4800</w:t>
        <w:br/>
        <w:t>1</w:t>
        <w:br/>
        <w:t>2400</w:t>
        <w:br/>
        <w:t>1--- 1</w:t>
        <w:br/>
        <w:t>3000 3600</w:t>
        <w:br/>
        <w:t>І17-сурет. Топырақ Түрлерінің климатқа байланысын көрсететін схема</w:t>
        <w:br/>
        <w:t>(Ланг бойынша).</w:t>
      </w:r>
    </w:p>
    <w:p>
      <w:r>
        <w:t>0- Қала, (47)</w:t>
        <w:br/>
        <w:t>Кейінгі өрнектердегі Қ бір-біріне тең емес, бірақ біріне-бірі</w:t>
        <w:br/>
        <w:t>байланысты алынады. Мысалы:</w:t>
        <w:br/>
        <w:t>ы; --еАт.</w:t>
        <w:br/>
        <w:t>Құ-&lt;а Кі- ай:</w:t>
        <w:br/>
        <w:t>Демек, геохимиялық граднент иондардың параген жиынына</w:t>
        <w:br/>
        <w:t>кері пропорционал шама. Парагені бірдей минералдардың гео-</w:t>
        <w:br/>
        <w:t>фазалары бірдей, соған сәйкес парагенезистері де бірдей</w:t>
        <w:br/>
        <w:t>болмақ.</w:t>
        <w:br/>
        <w:t>Енді, экзогендік минералдардың парагенезисі жайында қыс-</w:t>
        <w:br/>
        <w:t>қаша бір-екі мысал келтірейік.</w:t>
        <w:br/>
        <w:t>Экзогендік минералдардың ауа райына</w:t>
        <w:br/>
        <w:t>байланысы жайында. Экзогендік минералдардың ауа</w:t>
        <w:br/>
        <w:t>райына байланысты екендігі жоғарыда айтылды. Бұл жерде біз</w:t>
        <w:br/>
        <w:t>сол айтылғандардан қорытынды шығарып, жалпы схемалар</w:t>
        <w:br/>
        <w:t>келтірейік.</w:t>
        <w:br/>
        <w:t>Ауа райына ең тығыз және айқын байланысты зат-- топы-</w:t>
        <w:br/>
        <w:t>рақ құрушы минералдар. Топырақтың түрлері мен типтері сол</w:t>
        <w:br/>
        <w:t>климат жағдайына байланысты түзіледі. Топырақ типтерінің әр-</w:t>
        <w:br/>
        <w:t>қайсысында өзіне тән минералдар топтары болады. 2</w:t>
        <w:br/>
        <w:t>Сондықтан, ең алдымен топырақ типтері қандай жағдайда</w:t>
        <w:br/>
        <w:t>құралатынын білсек, соған сәйкес минералдар парагенеҙисін</w:t>
        <w:br/>
        <w:t>Таңи аламыз. :</w:t>
        <w:br/>
        <w:t>Мысалы, жылдық жауын-шашынның орта мөлшері (А)</w:t>
        <w:br/>
        <w:t>200 ми шамасында болса, жылдық орташа температура (1) 25--</w:t>
        <w:br/>
        <w:t>30 градус келсе, ондай жағдайда тек шөлдік құмдар мен</w:t>
        <w:br/>
        <w:t>шаң-тозаңдар болады. Жылдық орташа температура мен</w:t>
        <w:br/>
        <w:t>жауың-шашын онан гөрі төмен болса, сортаңды топы-</w:t>
        <w:br/>
        <w:t>рақтар пайда болады. Минерал жағынан қарағанда мұнда</w:t>
        <w:br/>
        <w:t>әр түрлі тұздар кездеседі. )</w:t>
        <w:br/>
        <w:t>Шөлдік климатта көл суалғанда тұздардың тұну реті мы-</w:t>
        <w:br/>
        <w:t>надай: І--су буланып азая бастаған кезде карбонаттар (яғни</w:t>
        <w:br/>
        <w:t>көмір қышқылының тұздары),</w:t>
        <w:br/>
        <w:t>1-- онан кейін гипс,</w:t>
        <w:br/>
        <w:t>П1-- онан кейін ас тұзы мен гипс араласа,</w:t>
        <w:br/>
        <w:t>ІУ--онан кейін ас тұзы мен ангидрит араласа (демек, мұн-</w:t>
        <w:br/>
        <w:t>да гипс судан ажырайды),</w:t>
        <w:br/>
        <w:t>У-- онан кейін ас тұзы мен полигалит араласа,” .</w:t>
        <w:br/>
        <w:t>- МІ-- ең ақырында су әбден суалғанда магнийлі және калин-</w:t>
        <w:br/>
        <w:t>"1 тұздар тұнады. !</w:t>
        <w:br/>
        <w:t>197</w:t>
        <w:br/>
        <w:t>формасы -- кристалдық форма. Соның ішінде әсіресе минерал</w:t>
        <w:br/>
        <w:t>заттардың көпшілігі кристалдық формада кездеседі. Ал крис-</w:t>
      </w:r>
    </w:p>
    <w:p>
      <w:r>
        <w:t>талдардың формалары Эйлер зерттеген көп жақты (полиэдр)</w:t>
        <w:br/>
        <w:t>формалар екені немесе сол формаларға өте ұқсас екені белгілі,</w:t>
        <w:br/>
        <w:t>Оны біз «Кристаллография негізінде» көрдік. Сонымен қатар</w:t>
        <w:br/>
        <w:t>арбір кристалды минералдың барлық қасиеті, соның ішінде бал-</w:t>
        <w:br/>
        <w:t>ку. қатаю, кристалдану, еру қасиеті, беріктігі сол кристалдың</w:t>
        <w:br/>
        <w:t>құрылыс формасына байланысты екенін білеміз. Бұл жөнінде</w:t>
        <w:br/>
        <w:t>«Кристаллохимия» парағрафында да айтылды. Еске түсіру үшін</w:t>
        <w:br/>
        <w:t>бір мысал келтірейік. Дүннедегі ең қатты зат алмаҙ бен ең</w:t>
        <w:br/>
        <w:t>жұмсақ зат графит болса, ол екеуі бір ғана химиялық тектен,</w:t>
        <w:br/>
        <w:t>яғни көміртектен тұрады. Олардың қасиеттері арасындағы сон-</w:t>
        <w:br/>
        <w:t>шалық зор айырма тек құрылысына байланысты: өте тығыз куб</w:t>
        <w:br/>
        <w:t>формасында орналасқан көміртектің атомдарынан алмаз, гек-</w:t>
        <w:br/>
        <w:t>сагондік (алты қырлы) формада орналасқан көміртектің атом-</w:t>
        <w:br/>
        <w:t>дарынан графит пайда болады.</w:t>
        <w:br/>
        <w:t>Қысқасын айтқанда кристалды минералдың барлық қасиет-</w:t>
        <w:br/>
        <w:t>тері олардың құрылысына байланысты. Қандайлық құрылысты</w:t>
        <w:br/>
        <w:t>формалар болса да оны зерттеуші -- математика ғылымы, әсіре-</w:t>
        <w:br/>
        <w:t>се оның геометрия бөлімі. Сондықтан минералдардың жараты-</w:t>
        <w:br/>
        <w:t>лысын зерттеуде геометриялық әдістердің қолданылуы аса зор</w:t>
        <w:br/>
        <w:t>жетістік.</w:t>
        <w:br/>
        <w:t>Қейінгі кезде геометрияның тағы бір ғылым саласы бөлінін</w:t>
        <w:br/>
        <w:t>шықты, оны топология деп атайды. Грекше топо -- орын деген</w:t>
        <w:br/>
        <w:t>сөз, логос -- ілім. Демек, топология -- геометриялық фигуралар-</w:t>
        <w:br/>
        <w:t>дың нүктелері әр түрлі үздіксіз өзгерістерге ұшырамай өз орын-</w:t>
        <w:br/>
        <w:t>дарын сақтап қалатын қасиеттерін зерттейтін ілім. Басқаша</w:t>
        <w:br/>
        <w:t>айтқанда топология геометриясында формалардың әрбір қатар-</w:t>
        <w:br/>
        <w:t>лас жақын нүктелерінің көршілестігі сақталады. Қристалдарды</w:t>
        <w:br/>
        <w:t>алатын болсақ, онда да әрбір атомдардың (иондардың) көрші-</w:t>
        <w:br/>
        <w:t>лестік құрылысы сақталуы шарт. )</w:t>
        <w:br/>
        <w:t>Басқаша айтқанда топология -- құрылыстық бөлшектердің</w:t>
        <w:br/>
        <w:t>қатыстарын зерттеуші ғылым. Кристалды минералдардың бар-</w:t>
        <w:br/>
        <w:t>лық қасиеті құрылыстық бөлшектердің (атомдардың, Иондар”</w:t>
        <w:br/>
        <w:t>дың) қатысына байланысты. Демек, минералдардың кристалда-</w:t>
        <w:br/>
        <w:t>ну заңдарының барлығын зерттеуге топология әдістерін қолда"</w:t>
        <w:br/>
        <w:t>нуға болады.</w:t>
        <w:br/>
        <w:t>Осы айтылған тұрғыдан қарағанда жоғарыда айтылған</w:t>
        <w:br/>
        <w:t>диаграммалық әдістердің барлығы осы топология әдістерінің</w:t>
        <w:br/>
        <w:t>түрліше тараулары болып табылады. Гиббстың фазалар ереже"</w:t>
        <w:br/>
        <w:t>сі мен Эйлердің көп жақтық ережесінің ұқсастығы осы Т0П040-</w:t>
        <w:br/>
        <w:t>гия заңының бір мықты тірегі болмақ.</w:t>
        <w:br/>
        <w:t>Топология әдісі минералогия ғылымына жаңа ғана қолданы-</w:t>
        <w:br/>
        <w:t>ла бастады. Көп жерлерде мұны әлі. танып та үлгірген жоқ-</w:t>
        <w:br/>
        <w:t>Алайда біз оның аса маңызды келешегін еске алып, ол жөнінде</w:t>
        <w:br/>
        <w:t>қысқаша түсінік беруді мақұл көрдік. Расында «Қристалдардың</w:t>
        <w:br/>
        <w:t>геометриялық формалары» атты параграфта Эйлердің көп жақ-</w:t>
        <w:br/>
        <w:t>19%</w:t>
        <w:br/>
        <w:t>Иондардың радиустары -- кристалдардың құрылыстық өлшем-</w:t>
        <w:br/>
        <w:t>дерінің бастысы. Мысалы, иондық радиустары өте үлкен (ірі)</w:t>
        <w:br/>
        <w:t>және өте кіші (майда) нондар көбінесе қалдық магмада</w:t>
        <w:br/>
        <w:t>жиналады. Радиустары орташа нондар (атомдар) алғашқы кез-</w:t>
        <w:br/>
        <w:t>де кристалдар құруға тырысады. :</w:t>
        <w:br/>
        <w:t>Маделунг коэффициенті кристалдардың решетка құрылыс-</w:t>
        <w:br/>
        <w:t>тарына тікелей байланысты шығарылған шама екенін білеміз.</w:t>
      </w:r>
    </w:p>
    <w:p>
      <w:r>
        <w:t>Мысалға, белгілі типтерді алайық: жабайы куб формалы крис-</w:t>
        <w:br/>
        <w:t>талда а--!,7415; куб орталықты кристалда а--1,76%; тетраэдр</w:t>
        <w:br/>
        <w:t>кубта а-:1,64; гексаэдр кубта а-«2,52; октаэдр кубта а--2,06;</w:t>
        <w:br/>
        <w:t>тетрагонда а--2,40; гексагонда а--2,22; тригонда а--4,11.</w:t>
        <w:br/>
        <w:t>Маделунг коэффициентін әрбір жеке ионның айналасындағы</w:t>
        <w:br/>
        <w:t>нондардың санын олардың ара қашықтығына бөліп табады.</w:t>
        <w:br/>
        <w:t>Бұл жерде еске алатын нәрсе -- аттас зарядты иондардың тебу</w:t>
        <w:br/>
        <w:t>қаснеті мен аттас емес зарядты иондардың тарту қасиеті. Осы</w:t>
        <w:br/>
        <w:t>ереже бойыпша аттас нондар санының алдына алу белгісі, аттас</w:t>
        <w:br/>
        <w:t>емес иондардың алдына қосу белгісі қойылады. Мысал үшін</w:t>
        <w:br/>
        <w:t>жабайы куб формасындағы ас тұзы решеткасын алайық. Онда</w:t>
        <w:br/>
        <w:t>натрий ионының айналасында кубтың 6 жағында 6 хлор ионы,</w:t>
        <w:br/>
        <w:t>кубтың 192 қырында 19 натрий ионы, кубтың 8 бұрышында 8 хлор</w:t>
        <w:br/>
        <w:t>ионы бар. Онан кейінгі, яғни алғашқы, кубтың сыртын қаптаған</w:t>
        <w:br/>
        <w:t>екінші қабаттағы үлкен кубтың 6 жағында 6 натрий ионы, оның</w:t>
        <w:br/>
        <w:t>қырларында екі-екіден 24 хлор ионы, оның бұрыштарында тағы</w:t>
        <w:br/>
        <w:t>да 8 натрий моны бар. Міне, осындай ретпен қайталай береді.</w:t>
        <w:br/>
        <w:t>Ол нондардың тарту және тебу күштері бір-бірінен қашықтаған</w:t>
        <w:br/>
        <w:t>сайын әлсірей береді. Сондықтан екі қабат кубтан әрі қарай</w:t>
        <w:br/>
        <w:t>алудың да қажеті жоқ. Кристалдық решеткадағы натрий мен</w:t>
        <w:br/>
        <w:t>хлор иондарының ара қашықтығының өлшемі ретінде 1-ді ала-</w:t>
        <w:br/>
        <w:t>йық. Сонда кубтың қырларындағы иондардың қашықтығы У 2,</w:t>
        <w:br/>
        <w:t>оның бұрышындағы иондардың қашықтығы ҮУ/ 38; екінші қабат-</w:t>
        <w:br/>
        <w:t>тағы кубтың жағындағы иондардың қашықтығы Ү 4 7. с. с.</w:t>
        <w:br/>
        <w:t>Осы шамаларды пайдаланып ас тұзының құрылыстық санын,</w:t>
        <w:br/>
        <w:t>яғни Маделунг коэффициентін шығарамыз:</w:t>
        <w:br/>
        <w:t>60222086</w:t>
        <w:br/>
        <w:t>азур--ұүрЖФүт-уғі-</w:t>
        <w:br/>
        <w:t>Сонда шамамен а--1,7475.</w:t>
        <w:br/>
        <w:t>Басқа формалардың да құрылыстық сандары осы ретпен</w:t>
        <w:br/>
        <w:t>шығарылады. ;</w:t>
        <w:br/>
        <w:t>) Сонымен, кристалдардың құрылыстық бөлшектерінің кеңіс»</w:t>
        <w:br/>
        <w:t>тікте орналасу түрлері олардың барлық қасиеттерін айырады</w:t>
        <w:br/>
        <w:t>деген түсінік геохимиялық заң бойынша да дұрыс екенін көре"</w:t>
        <w:br/>
        <w:t>міз. Демек, физикалық химияныц заңдары бойынша, соның</w:t>
        <w:br/>
        <w:t>ішінде фазалар ережесі бойынша, геохимиялық диаграммалар</w:t>
        <w:br/>
        <w:t>жасаудың негіздері геохимиялық әдістер бойынша да дұрыс</w:t>
        <w:br/>
        <w:t>екенін көреміз. Басқаша айтқанда құрылыстық бөлшектердің</w:t>
        <w:br/>
        <w:t>192</w:t>
        <w:br/>
        <w:t>амып келеді. Д. С. Қоржиіский мен А. Г. Бетехтин</w:t>
        <w:br/>
        <w:t>нералдар тобының парагендік диаграммаларын жа-</w:t>
        <w:br/>
        <w:t>отия оқулықтарына кіргізе бастады. Біз оның бәрін</w:t>
        <w:br/>
        <w:t>келтіре алмадық. Жоғарыда айтылған мысалдардан қандай</w:t>
        <w:br/>
        <w:t>анаграммалар болса да жасалу негізі түсінікті. Бұл жөнінде</w:t>
        <w:br/>
        <w:t>тек бір мәселені еске сала кетейік.</w:t>
        <w:br/>
        <w:t>Біз «Кристаллография негіздерін» баяндағанда кристалдар-</w:t>
        <w:br/>
        <w:t>дың көп Жақты қатты заттық құрылысы мен оның заңын тал-</w:t>
        <w:br/>
        <w:t>дадық. Сонда кристалдардың жақтарын, бұрыштарын және</w:t>
        <w:br/>
        <w:t>қырларын өз ара байланыстыратын Эйлер заңын келтірген</w:t>
        <w:br/>
        <w:t>едік (1). Енді сол геометриялық Эйлер заңы мен Гиббстың фа-</w:t>
        <w:br/>
        <w:t>залық заңы арасында тамаша ұқсастық бар екенін көреміз. Осы</w:t>
        <w:br/>
        <w:t>ұқсастықты түсіну үшін екі формуланы қатар жазып қарасты-</w:t>
        <w:br/>
        <w:t>райық:</w:t>
      </w:r>
    </w:p>
    <w:p>
      <w:r>
        <w:t>ж--б-қ-2 (Эйлер заңы),</w:t>
        <w:br/>
        <w:t>Р-і-С--2 (Гиббс заңы).</w:t>
        <w:br/>
        <w:t>кезде тез Д</w:t>
        <w:br/>
        <w:t>көптеген ми</w:t>
        <w:br/>
        <w:t>пп, минерал</w:t>
        <w:br/>
        <w:t>аны кристалдың жазық бетімен,</w:t>
        <w:br/>
        <w:t>тті қырымен тең деп</w:t>
        <w:br/>
        <w:t>түсінікке келтірейік.</w:t>
        <w:br/>
        <w:t>сызық екі нүктеден,</w:t>
        <w:br/>
        <w:t>мӘ; бере!</w:t>
        <w:br/>
        <w:t>Осы ұқсастық бойынша фаз</w:t>
        <w:br/>
        <w:t>өзгермелі факторды бұрышымен, компонен</w:t>
        <w:br/>
        <w:t>қарауға болады, Осы теңеуді ең бір оңай</w:t>
        <w:br/>
        <w:t>Әдетте жазық бет ең кемінде үш нүктеден,</w:t>
        <w:br/>
        <w:t>бұрыш бір нүктеден тұрады. Олай болса, Ж-</w:t>
        <w:br/>
        <w:t>қ-С-2, сонда</w:t>
        <w:br/>
        <w:t>8-1-2--2.</w:t>
        <w:br/>
        <w:t>Осыған қарағанда үш фазалы система бір өзгермелі фактор</w:t>
        <w:br/>
        <w:t>мен екі компоненттен тұрады.</w:t>
        <w:br/>
        <w:t>Осы айтылған негізде фазалы</w:t>
        <w:br/>
        <w:t>мен геометриялық фигураларды байланыстырып, екеуінің ара-</w:t>
        <w:br/>
        <w:t>сындағы терең заңдылықтарды табуға бет алған зерттеулер бар.</w:t>
        <w:br/>
        <w:t>(Бұл мәселенің негізін құрағандардың бірі-- атакты физикалык</w:t>
        <w:br/>
        <w:t>химия академигі Н. С. Курнаков. Келешекте бұл жолда зор</w:t>
        <w:br/>
        <w:t>жаңалықтар табылар деп сенеміз.</w:t>
        <w:br/>
        <w:t>. Фазалар ережесі мен геометриялық диаграммалар.</w:t>
        <w:br/>
        <w:t>бір байланысатын жері эвтектика түсінігі.</w:t>
        <w:br/>
        <w:t>АТА! Эвтектика жеңіл балк белгі</w:t>
        <w:br/>
        <w:t>неме е онан да көп минералдарды (немесе металдарды) еЙГІЗ</w:t>
        <w:br/>
        <w:t>1 р мөлшерде алып араластырса, сол коспа ең женіл балқи</w:t>
        <w:br/>
        <w:t>ЫН болса, осыны эвтектикалық қоспа дейді. Эвтектикалық</w:t>
        <w:br/>
        <w:t>анық балку температурасы сол коспаны құрушы әрбір ми-</w:t>
        <w:br/>
        <w:t>сер лдардың жеке калпыпдағы балку температурасынан төмен</w:t>
        <w:br/>
        <w:t>болады. Демек, кейбір жеке минералдардың кристалдануынан</w:t>
        <w:br/>
        <w:t>бұрын олардың эвтектикалық қоспасы кристалданады. Сондық-</w:t>
        <w:br/>
        <w:t>Ы. Эвтектикалық қоспалар минералдардың парагенезисін түзу-</w:t>
        <w:br/>
        <w:t>) &lt;ІЕЕШІЕ жағдай болып табылады.</w:t>
        <w:br/>
        <w:t>сай сыны айқынырақ түсіну үшін эвтетик</w:t>
        <w:br/>
        <w:t>ық. Эвтектикалық қоспа жасаушы екі</w:t>
        <w:br/>
        <w:t>қ--парагендік диаграммалар</w:t>
        <w:br/>
        <w:t>дың екінші</w:t>
        <w:br/>
        <w:t>ығыш деген сөз. Екі</w:t>
        <w:br/>
        <w:t>ма жа"</w:t>
        <w:br/>
        <w:t>мен В</w:t>
        <w:br/>
        <w:t>187</w:t>
        <w:br/>
        <w:t>етикалық дкатрам</w:t>
      </w:r>
    </w:p>
    <w:p>
      <w:r>
        <w:t>минерал</w:t>
        <w:br/>
        <w:t>1. Жеке элементтер.</w:t>
        <w:br/>
        <w:t>П. Сульфидтер (күкіртті қосындылар).</w:t>
        <w:br/>
        <w:t>Ш. Тотықтар (оттек қосындылары).</w:t>
        <w:br/>
        <w:t>ІУ. Галлонд қосындылар (галоген тұздар).</w:t>
        <w:br/>
        <w:t>Ұ. Оттекті тұздар:</w:t>
        <w:br/>
        <w:t>1. Карбонаттар.</w:t>
        <w:br/>
        <w:t>9. Нитраттар.</w:t>
        <w:br/>
        <w:t>3. Сулыфаттар.</w:t>
        <w:br/>
        <w:t>4. Фосфаттар.</w:t>
        <w:br/>
        <w:t>5. Вольфраматтар.</w:t>
        <w:br/>
        <w:t>6. Бораттар.</w:t>
        <w:br/>
        <w:t>7. Басқа тұздар.</w:t>
        <w:br/>
        <w:t>ҮІ. Силикаттар:</w:t>
        <w:br/>
        <w:t>1. 5О,- тетраэдрлердің оңаша аниондарынан құрылған</w:t>
        <w:br/>
        <w:t>силикаттар.</w:t>
        <w:br/>
        <w:t>2. 510,-- тетраэдрлердің оңаша топтарынан құрылған си-</w:t>
        <w:br/>
        <w:t>ликаттар.</w:t>
        <w:br/>
        <w:t>3. 510:-- тетраэдрлердің үздіксіз тізбегінен құрылған сили-</w:t>
        <w:br/>
        <w:t>каттар.</w:t>
        <w:br/>
        <w:t>4, 510,-- тетраэдрлердің үздіксіз қабаттарынан құрылған</w:t>
        <w:br/>
        <w:t>силикаттар.</w:t>
        <w:br/>
        <w:t>5. 510,-- тетраэдрлердің үздіксіз каркастарынан құрылған</w:t>
        <w:br/>
        <w:t>силикаттар.</w:t>
        <w:br/>
        <w:t>ҮП. Органикалық қосындылар.</w:t>
        <w:br/>
        <w:t>Біз бұл схемада ең басты қосындыларды атап өттік. Осы</w:t>
        <w:br/>
        <w:t>қосындыларға химиялық құрамы жағынан жақып (типтес) қо-</w:t>
        <w:br/>
        <w:t>сындылар да жатады. Оларды біз сол типке кіргізе кетеміз.</w:t>
        <w:br/>
        <w:t>Мысалы, қарбидтер, нитридтер, фосфоридтер көп кездесе бер-</w:t>
        <w:br/>
        <w:t>мейді, ал олардың химиялық қосылыстар типі сульфидтерге</w:t>
        <w:br/>
        <w:t>жақын, сондықтан оларды сульфидтер типі қатарына жатқы-</w:t>
        <w:br/>
        <w:t>замыз.</w:t>
        <w:br/>
        <w:t>Сонымен қатар оттекті тұздарға жататын минералдар тобы</w:t>
        <w:br/>
        <w:t>тіпті көп. Оларды жеке-жеке атап өту қажет. Ол ғана емес, бұл</w:t>
        <w:br/>
        <w:t>типке барлық силикат атаулыны да жатқызуға болады, өйткені</w:t>
        <w:br/>
        <w:t>оларды да оттекті кремний тұздары деп қарастыруға болады.</w:t>
        <w:br/>
        <w:t>Бірақ силикаттар аса көп минерал топтарын қамтитын болған-</w:t>
        <w:br/>
        <w:t>дықтан, оларды жеке типке айналдырып, тетраэдрлік құрылыс-</w:t>
        <w:br/>
        <w:t>Тарына қарай жіктейміз.</w:t>
        <w:br/>
        <w:t>Минералдарды типтерге бөліп, жеке сипаттама бергенде мы-</w:t>
        <w:br/>
        <w:t>Надай тәртіп қолданылады, яғни аты, химиялық формуласы,</w:t>
        <w:br/>
        <w:t>меншікті салмағы, қаттылығы, синғониясы мен сырт формасы,</w:t>
        <w:br/>
        <w:t>Түсі, сызығы, жылтырлығы, сынығы және басқа өзгешеліктері</w:t>
      </w:r>
    </w:p>
    <w:p>
      <w:r>
        <w:t>(жымдастығы, қоспағы, магниттігі т. 6.), жаратылысы, қолданы-</w:t>
        <w:br/>
        <w:t>яуы, кендері ескеріледі.</w:t>
        <w:br/>
        <w:t>203</w:t>
        <w:br/>
        <w:t>беы схемаға қарағанда екі компонентті магманың кристал-</w:t>
        <w:br/>
        <w:t>дануы ҮШ түрлі сатыға бөлінетінін көреміз: 1) магманың сал-</w:t>
        <w:br/>
        <w:t>қындап кристалдану фазасына жетуі (4-аймакі; 2% магманың</w:t>
        <w:br/>
        <w:t>температурасы онан әрі төмендей беруі, компопенттердің эвтек-</w:t>
        <w:br/>
        <w:t>шқалық құрамнан артығының кристалдануы 47 немесе 4-ай-</w:t>
        <w:br/>
        <w:t>жақ); 3) эвтектикалық температураға жеткенде “кі комтонейт-</w:t>
        <w:br/>
        <w:t>тің қатар аралас кристадануы (2-аймақ!.</w:t>
        <w:br/>
        <w:t>Бірнеше қос минералдар арасында осы сияқты эвтектикалық</w:t>
        <w:br/>
        <w:t>қинет бар. Солардың ішінен белгілі бірнешеуін келтірейік:</w:t>
        <w:br/>
        <w:t>Ортоклаз : кварц-74,25 : 25,75</w:t>
        <w:br/>
        <w:t>Ортоқлаз: альбит-:42: 58</w:t>
        <w:br/>
        <w:t>Анортит : оливин г-70: 30</w:t>
        <w:br/>
        <w:t>Диопсид : энстатит--45:55</w:t>
        <w:br/>
        <w:t>Диопсид: анортит--58 : 42</w:t>
        <w:br/>
        <w:t>Оливин : авгит«-20:70</w:t>
        <w:br/>
        <w:t>Магнетит : оливин --925: 75</w:t>
        <w:br/>
        <w:t>Эвтектикалық кристалдануда скі минсралдың айқасып өскен</w:t>
        <w:br/>
        <w:t>әдемі құрылысы пайда болады. Оны эвтектикалық структура</w:t>
        <w:br/>
        <w:t>немесе эвтектикалық текстура дей атайды. Эвтектикалық құры-</w:t>
        <w:br/>
        <w:t>тісің айқын мысалы оның ортоклаз бен қварц эвтектикасында</w:t>
        <w:br/>
        <w:t>бір өз Бр те Қварц ортоклаз минералының арасына белгілі</w:t>
        <w:br/>
        <w:t>о, ҮЗДІ ойынша жазған жазу сияқты ретпен орналасады.</w:t>
        <w:br/>
        <w:t>түра киненімі деп атайды, өйткені мұнда эвтектикалық струк-</w:t>
        <w:br/>
        <w:t>БІ пегматит аталатын қалдық магмадан пайда болады. Соны-</w:t>
        <w:br/>
        <w:t>Мы ЖАДЫ тит деген сөз екі мағынада қолданылады. Пегматнт</w:t>
        <w:br/>
        <w:t>ыстар лық мағынада қолданганда оны шимай гранит, жазу-</w:t>
        <w:br/>
        <w:t>, немесе «еврей тас» деп атанды Оинимайы еврей жазуына</w:t>
        <w:br/>
        <w:t>ұқсас келеді).</w:t>
        <w:br/>
        <w:t>НЕ д ҒАРЫДа айтылғап звтектикалық кристалдану тәртібі таби-</w:t>
        <w:br/>
        <w:t>көп мине да сол қалпында дәл орындалып отырмайды. Өйткені</w:t>
        <w:br/>
        <w:t>апалары дар бірге кристалданатын “жағдайларда изоморф</w:t>
        <w:br/>
        <w:t>ыдырап НЕ айналып кетеді, ал кейбіреулері балқыған кезде</w:t>
        <w:br/>
        <w:t>палы Таза қа түрлі минералдар құрайды. Магма ішіндегі ұш-</w:t>
        <w:br/>
        <w:t>тес ккошЫ қысым мен температураның кенет өзгеріп кетуі</w:t>
        <w:br/>
        <w:t>өш қа орлар эвтектика жағдайын өзгертіп отырады.</w:t>
        <w:br/>
        <w:t>нетрыялын кейГенде; физикалық химия теориясы бойынша гео-</w:t>
        <w:br/>
        <w:t>айыру әдісі янзықтар арқылы минералдардың парагенезисін</w:t>
        <w:br/>
        <w:t>ның бірі. Фи қазіргі минералогия ғылымының ең зор табысы-</w:t>
        <w:br/>
        <w:t>дардың еқ зика, химия, математика -- жалпы табиғи ғылым-</w:t>
        <w:br/>
        <w:t>отырып шыр сенімді фундаменті. Осылардың иегізіне сүйене</w:t>
        <w:br/>
        <w:t>ад м рагенезис маселесін айыру -- келешегі мол тамаша</w:t>
        <w:br/>
        <w:t>қар Әдігің аса бір тамаша негізі -- Гиббстың фазалар ере-</w:t>
        <w:br/>
        <w:t>ұны түсі рдің геометриялық ережесі арасындағы ұқсастық.</w:t>
        <w:br/>
        <w:t>Үсіну қиын емес, өйткені барлық заттардың көпшілік</w:t>
        <w:br/>
        <w:t>189</w:t>
      </w:r>
    </w:p>
    <w:p>
      <w:r>
        <w:t>болған элементтер, мысалы, пайдалы металдар ғана ажыраты-</w:t>
        <w:br/>
        <w:t>лады.</w:t>
        <w:br/>
        <w:t>Химиялық анализден шыққан мәліметтер бойынша минерал-</w:t>
        <w:br/>
        <w:t>дың химиялық формуласы :ығарылады. Бұл мәселені біз жо-</w:t>
        <w:br/>
        <w:t>ғарыда қарастырған едік. Сонда да болса бір мысал келтірейік.</w:t>
        <w:br/>
        <w:t>Бір кеннен алынған бурнонит минералының химиялық ана-</w:t>
        <w:br/>
        <w:t>лизі мынадай:</w:t>
        <w:br/>
        <w:t>Салмақ % Атомдық Атомдық Қатыс</w:t>
        <w:br/>
        <w:t>салмақ саң сан</w:t>
        <w:br/>
        <w:t>Ро 42,75 207,2 0,204 1</w:t>
        <w:br/>
        <w:t>Са 12,77 63,6 0,201 1</w:t>
        <w:br/>
        <w:t>5рЫ 24,76 121,8 9,206 1</w:t>
        <w:br/>
        <w:t>5 10,40 32,0 0,506 с</w:t>
        <w:br/>
        <w:t>Жиыны: 99,68</w:t>
        <w:br/>
        <w:t>Демек, бұл минералдың химиялық формуласы -- РЬСи5Һ5;</w:t>
        <w:br/>
        <w:t>болады.</w:t>
        <w:br/>
        <w:t>Қорыта келгенде айтарымыз: осы айтылған әдістердің әр-</w:t>
        <w:br/>
        <w:t>қайсысына арналған жеке кітаптар, нұсқаулар бар. Толық мә-</w:t>
        <w:br/>
        <w:t>лімет алу үшін оқушылар сол кітаптарды пайдаланар.</w:t>
        <w:br/>
        <w:t>Б. ОЙИЯПАТТЫҚ ЖИПЕРАЛОГИЯ</w:t>
        <w:br/>
        <w:t>85. МИНЕРАЛДАРДЫ ТОПТАРҒА БӨЛУ</w:t>
        <w:br/>
        <w:t>Табиғат ғылымдарының қайсысын алсақ та олардың өздері-</w:t>
        <w:br/>
        <w:t>ве тән зерттейтін заттарын реттеп, топтау керек. Мысалы, бо-</w:t>
        <w:br/>
        <w:t>таника, зоология сияқты ғылымдарды алатын болсақ, оларда</w:t>
        <w:br/>
        <w:t>өсімдіктер мен жануарларды әр түрлі белгілері бойынша бірне-</w:t>
        <w:br/>
        <w:t>ше топтарға, яғни ботаникалық, зоологиялық систематикаларға</w:t>
        <w:br/>
        <w:t>бөледі. Өсімдіктер мен жануарлардың жүздеген, тіпті. мыңда-</w:t>
        <w:br/>
        <w:t>ған түрлері бар. Олардың барлығын жеке-жеке сипаттау әрі</w:t>
        <w:br/>
        <w:t>қиын, әрі мағынасыз, сондықтан олардың арасындағы байланыс-</w:t>
        <w:br/>
        <w:t>ты, қарым-қатысты, жаратылыс тектестерін тану қажет. Солар-</w:t>
        <w:br/>
        <w:t>ды жаратылыс тегіне: аталастығына, тұқымдастығына қарай</w:t>
        <w:br/>
        <w:t>Топтап айыратын болсақ, зор жеңілдік келеді. )</w:t>
        <w:br/>
        <w:t>Сол сияқты мыңдаған минералдар түрлерін топтарға бөледі.</w:t>
        <w:br/>
        <w:t>Оны классификация немесе систематика дейді. Минералдарды</w:t>
        <w:br/>
        <w:t>системаларға бөліп сипаттауды сипаттық немесе систематика-</w:t>
        <w:br/>
        <w:t>йық минералогия дейді. 0-2</w:t>
        <w:br/>
        <w:t>Минералдарды системаға бөлудің бірнеше түрлі әдісі бар.</w:t>
        <w:br/>
        <w:t>Өндірістік-экономикалық жағынан топтағанда, оларды, мыса-</w:t>
        <w:br/>
        <w:t>лы, химия өндірістерінің шикізат минералдары, қара металлур-</w:t>
        <w:br/>
        <w:t>201</w:t>
        <w:br/>
        <w:t>8 6, Жеке элементтер</w:t>
        <w:br/>
        <w:t>Химиялық элементтердің көпшілігі табиғи жағдайда қосы-</w:t>
        <w:br/>
        <w:t>зыстар түрінде кездеседі. Бірақ кейбір элементтер қосынды</w:t>
      </w:r>
    </w:p>
    <w:p>
      <w:r>
        <w:t>түрінде де және өз алдына жеке элемент түрінде де, ал кейбір</w:t>
        <w:br/>
        <w:t>элементтер тек қосынды түрінде немесе тек жеке элемент түрін-</w:t>
        <w:br/>
        <w:t>де ғана кездеседі. Элементтердің мұндай болып кездесуі олар-</w:t>
        <w:br/>
        <w:t>дың химиялық қасиеттеріне және айналасындағы геологиялық</w:t>
        <w:br/>
        <w:t>жағдайларға байланысты.</w:t>
        <w:br/>
        <w:t>Химиялық қосылыстарға бейімділігі жоқ немесе сараң қосы-</w:t>
        <w:br/>
        <w:t>латын элементтер, мысалы, барлық инертті газдар (гелий, неон,</w:t>
        <w:br/>
        <w:t>аргон, криптон, ксенон, радон) тек жеке элемент түрінде, яғнн</w:t>
        <w:br/>
        <w:t>газ күйінде кездеседі. Сонымен қатар кейбір элементтер (газ-</w:t>
        <w:br/>
        <w:t>дар) өзінің салмағына қарай іріктеліп оңашаланады, сол себеп-</w:t>
        <w:br/>
        <w:t>тен олардың химиялық қосылыс беруіне айналасындағы жағдай</w:t>
        <w:br/>
        <w:t>мүмкіндік (бермейді. Мысалы, оған сутек, оттек, азот т. б. жа-</w:t>
        <w:br/>
        <w:t>тады.</w:t>
        <w:br/>
        <w:t>Химиялық қосылысқа жөнді беріле қоймайтын асыл метал-</w:t>
        <w:br/>
        <w:t>дар да көбінесе жеке элементтер түрінде кездеседі. Оларға жа-</w:t>
        <w:br/>
        <w:t>татындар алтын, күміс, платина, осмий, иридий, рутений, радий,</w:t>
        <w:br/>
        <w:t>палладий.</w:t>
        <w:br/>
        <w:t>Бұлардан басқа жеке элементтер түріпде кездесетін метал-</w:t>
        <w:br/>
        <w:t>дардан мыс, темір, сынапты; шала металдардан аздаған</w:t>
        <w:br/>
        <w:t>мышьякты, сурьма мен висмутты атап көрсетуге болады.</w:t>
        <w:br/>
        <w:t>Металлондтардан жеке элементтер түрінде көбірек кезде-</w:t>
        <w:br/>
        <w:t>сетіндер -- көміртекті минералдар (алмаз, графит) және кү-</w:t>
        <w:br/>
        <w:t>кірт.</w:t>
        <w:br/>
        <w:t>Осы айтылған жеке элементтердің аралас түрлері де. мыса-</w:t>
        <w:br/>
        <w:t>лы, алтын мен күмістің электрум деп аталатын аралас түрі де</w:t>
        <w:br/>
        <w:t>кездеседі. Сол сияқты платина мен темірдің аралас түрі-- П0-</w:t>
        <w:br/>
        <w:t>ликсен, иридий мең осмийдің аралас түрі -- невьянскит те кез-</w:t>
        <w:br/>
        <w:t>деседі.</w:t>
        <w:br/>
        <w:t>Электрум, поликсен, невьянскит сияқты минералдардың әр-</w:t>
        <w:br/>
        <w:t>қайсысы екі элементтен тұрады екен. Олай болса бұларды мй-</w:t>
        <w:br/>
        <w:t>нералдардың жеке элемент типіне жатқызатын себебіміз не?--</w:t>
        <w:br/>
        <w:t>деген сұрақ туады. Бұл жерде элементтердің механикалық жОЛ-</w:t>
        <w:br/>
        <w:t>мен араласуы меп химиялық қосылыс түзуі деген түсініктерді</w:t>
        <w:br/>
        <w:t>шатастырмау керек. Аталған минералдардағы элементтер өз ара</w:t>
        <w:br/>
        <w:t>нонданып химиялық қосылыстар құрап тұрған жок, олар тек</w:t>
        <w:br/>
        <w:t>атомдар түрінде араласқан, құрылыстары атомдык, сондықтан</w:t>
        <w:br/>
        <w:t>оларды жеке элементтер тобына қосамыз. Мысалы, электрумда -</w:t>
        <w:br/>
        <w:t>алтын да, күміс те атом түрінде араласқан.</w:t>
        <w:br/>
        <w:t>Жеке элементтер көбінесе басқа минералдар мен тау жы-</w:t>
        <w:br/>
        <w:t>ныстарының арасында, бірақ химиялық қосылыс түрінде емес,</w:t>
        <w:br/>
        <w:t>тек атомдық аралас түрінде болады. Мысалы, кварц немесе</w:t>
        <w:br/>
        <w:t>сульфид минерал (пирит) ішінде алтын майда түйіршік түрінде</w:t>
        <w:br/>
        <w:t>жиі кездеседі. Алтыны бар минералды, мысалы ішінде алтыны</w:t>
        <w:br/>
        <w:t>204</w:t>
        <w:br/>
        <w:t>бар кварцты, майдалап ұсатып, оның ұнтағын суға шаятын бол-</w:t>
        <w:br/>
        <w:t>са, салмағы ауыр алтын түйіршіктері екшеліп, ыдыстың түбінде</w:t>
        <w:br/>
        <w:t>қалады. Алтынды механикалық әдіспен айырып алатын болған-</w:t>
        <w:br/>
        <w:t>дықтан, оның басқа минералдар арасындағы түрін механика-</w:t>
        <w:br/>
        <w:t>лық аралас металл деп атаймыз. Қварц минералы екі элемент-</w:t>
        <w:br/>
        <w:t>тің (кремний мен оттектің) химиялық қосындысынан тұрады</w:t>
        <w:br/>
        <w:t>(5102). Бұл екі элементті механикалық жолмен ешбір айыруға</w:t>
        <w:br/>
        <w:t>болмайды. Оларды тек химиялық реакция арқылы ғана айыруға</w:t>
      </w:r>
    </w:p>
    <w:p>
      <w:r>
        <w:t>болады. Сондықтан да кварц-- химиялық қосынды.” Химиялық</w:t>
        <w:br/>
        <w:t>қосындылар теңгерілген формула түрінде жазылады, ал меха-</w:t>
        <w:br/>
        <w:t>никалық аралас металда ол жоқ.</w:t>
        <w:br/>
        <w:t>Сонымен, жеке элементтер деп механикалық әдістермен</w:t>
        <w:br/>
        <w:t>айырылып алынатын, атом құрылысты заттарды айтады. Жеке</w:t>
        <w:br/>
        <w:t>элементтер түрінде кездесетін заттар -- отыз шамалы элемент.</w:t>
        <w:br/>
        <w:t>Бірақ олардың көпшілігі өте аз және аса сирек кездеседі, сон-</w:t>
        <w:br/>
        <w:t>дыктан да практика жүзінде ешбір атқаратын ролі де жоқ. Біз</w:t>
        <w:br/>
        <w:t>теменде жеке элементтердің ең керектілеріне, жер қойнауында</w:t>
        <w:br/>
        <w:t>кен түрінде кездесетіндеріне тоқталамыз.</w:t>
        <w:br/>
        <w:t>Жеке элементтер табиғн жағдайда көбінесе таза бола бер-</w:t>
        <w:br/>
        <w:t>мейтінін де ескерте кетейік. Олардың ішінде де аздаған әр түр-</w:t>
        <w:br/>
        <w:t>ді аралас қоспалар болады. (Химиялық қосынды мен қоспаны</w:t>
        <w:br/>
        <w:t>да шатыстырмау керек. Қоспа деп тек минералды құрай-</w:t>
        <w:br/>
        <w:t>тын басты затқа ілескен қосымша аралас заттарды айтамыз.)</w:t>
        <w:br/>
        <w:t>Жеке элементтердің ең тамашасы -- көміртекті минералдар.</w:t>
        <w:br/>
        <w:t>Дүниедегі ең қатты зат алмаз да сол көміртегінен, ең жұмсак</w:t>
        <w:br/>
        <w:t>органикалық нәзік заттар да сол көміртегінен тұрады. Олай</w:t>
        <w:br/>
        <w:t>болса, жеке элементтерді баяндауды көміртекті элементтерден</w:t>
        <w:br/>
        <w:t>бастайық.</w:t>
        <w:br/>
        <w:t>Алмаз -С. Қаттылығы 10. Ең тамаша қатты зат.</w:t>
        <w:br/>
        <w:t>Алмаздың атының өзі сол қаттылығына байланысты адамас</w:t>
        <w:br/>
        <w:t>деген грек сөзінен шыққан, ол --еш нәрсе ала алмас, басқаша</w:t>
        <w:br/>
        <w:t>айтқанда кесе алмас деген мағынада. Меншікті са лма-</w:t>
        <w:br/>
        <w:t>ғы 35. Жымдастығы октаэдр бойынша нашар білінеді.</w:t>
        <w:br/>
        <w:t>Сынған жері шатынамалы. Электр тогын нашар өткізеді. Ал-</w:t>
        <w:br/>
        <w:t>маздың сингониясы куб; формасы гексатетраэдр, октаэдр. Ал-</w:t>
        <w:br/>
        <w:t>маздың ішкі кристалдық құрылысы (100-сурет) тетраэдрлердің</w:t>
        <w:br/>
        <w:t>айқыш-ұйқыш орналасқан бет орталықты кубынан тұрады.</w:t>
        <w:br/>
        <w:t>Алмаздың октаэдр кристалдары кейде сәл жұмырлау болып</w:t>
        <w:br/>
        <w:t>келеді (118-сурет). Түсі өте жылтыр, Сәулеленіп жарқырап</w:t>
        <w:br/>
        <w:t>тұрады. Алмаздың ерекше қаттылығы, жылтырлығы және фор-</w:t>
        <w:br/>
        <w:t>масы оны басқа минералдардан айырудың белгілері (днагности-</w:t>
        <w:br/>
        <w:t>калық белгілері) болып табылады. Сыну көрсеткіші М-</w:t>
        <w:br/>
        <w:t>ж2,40-2,48.</w:t>
        <w:br/>
        <w:t>Алмаздың химиялық құрамы таза көміртегінен тұрады. Егер</w:t>
        <w:br/>
        <w:t>алмаздың түсі басқарақ болса, мысалы сары, қоңыр, қара, күң-</w:t>
        <w:br/>
        <w:t>Пірт болса, онда оның құрамында аралас қоспа тотықтар болға-</w:t>
        <w:br/>
        <w:t>ны. Көбінесе онда кремний тотығы -- кварц (5104), бірнеше про-</w:t>
        <w:br/>
        <w:t>205</w:t>
        <w:br/>
        <w:t>лады. Топыраққа қызыл түс беретін көбінесе темірдің сусыз</w:t>
        <w:br/>
        <w:t>тотықтары (гематит, гетит).</w:t>
        <w:br/>
        <w:t>Температурасы сол шамада (16--20 градус) болып, ылғал-</w:t>
        <w:br/>
        <w:t>дығы онан гөрі жоғары келсе (А--2400 ми шамасында), ондай</w:t>
        <w:br/>
        <w:t>жағдайда қара топырақ пайда болады. Мұндағы косын-</w:t>
        <w:br/>
        <w:t>дылардың көпшілігі органикалық заттардың қалдығына байла-</w:t>
        <w:br/>
        <w:t>нысты.</w:t>
        <w:br/>
        <w:t>Топырақтың минералогиялық құрамын талдау мәселесі өз</w:t>
        <w:br/>
        <w:t>алдына топырақ тану ғылымында қаралады. Бұл жерде біз тек</w:t>
        <w:br/>
        <w:t>топырақ тану мен минералогия ғылымдары арасындағы байла-</w:t>
        <w:br/>
        <w:t>ныс ретінде Ланг схемасын келтірейік (117-сурет). Осы схема</w:t>
      </w:r>
    </w:p>
    <w:p>
      <w:r>
        <w:t>бойынша қандай жағдайда қандай топырақ түрлері құрылаты-</w:t>
        <w:br/>
        <w:t>нын түсінуге болады.</w:t>
        <w:br/>
        <w:t>5. Минералдарды зерттеу әдістері туралы</w:t>
        <w:br/>
        <w:t>Минерал заттарды зерттеудің түрліше әдістері бар. Қөбіне</w:t>
        <w:br/>
        <w:t>минералдарды бір-бірінен ажырату үшін олардың жоғарыда</w:t>
        <w:br/>
        <w:t>айтылған сыртқы белгілері, мысалы: түсі, қаттылығы, меншікті</w:t>
        <w:br/>
        <w:t>салмағы, кристалдық формасы 7. с. с. қолданылады. Бірақ көп</w:t>
        <w:br/>
        <w:t>жерлерде олардың сыртқы белгілерімен ғана қанағаттану жет-</w:t>
        <w:br/>
        <w:t>кіліксіз. Әсіресе кен минералдарын айыруда оған қосымша зерт-</w:t>
        <w:br/>
        <w:t>теулер керек. Сол әдістердің бірнешеуін көрсете кетейік, Ең ал-</w:t>
        <w:br/>
        <w:t>дымен физикалық-механикалық әдістерге тоқталайық.</w:t>
        <w:br/>
        <w:t>1.Механикалық әдістерге минералдарды мен-</w:t>
        <w:br/>
        <w:t>шікті салмағына қарай, магниттігіне қарай айыру сияқты әдіс-</w:t>
        <w:br/>
        <w:t>тер жатады. Мысалы, тарыдан тас айырғандай, өзеннің құмын</w:t>
        <w:br/>
        <w:t>шайып, ауыр минералдар түйіршігін жеңіл минералдардан айы-</w:t>
        <w:br/>
        <w:t>рады. Алтынның меншікті салмағы кварц құмынан 5--б есе ар-</w:t>
        <w:br/>
        <w:t>тық болғандықтан, оны суға шаю арқылы айыруға болады. Сол</w:t>
        <w:br/>
        <w:t>сияқты бірнеше ауыр минералдарды құмнан шайып айырады.</w:t>
        <w:br/>
        <w:t>Бұл әдісті шлих әбісі деп атайды. Шлих деп шаюдан алынған</w:t>
        <w:br/>
        <w:t>майда минералдар қалдығын айтады.</w:t>
        <w:br/>
        <w:t>Тап сол сияқты құмдар мен шлихтардан немесе майдаланған</w:t>
        <w:br/>
        <w:t>тау жыныстарының ұнтағынан магниттік қасиеті бар минерал-</w:t>
        <w:br/>
        <w:t>дарды айыруға болады. Әсіресе өзен құмдарында магнетит</w:t>
        <w:br/>
        <w:t>(ҒеҙО4) минералының түйіршіктері көп кездеседі. Сол құмды</w:t>
        <w:br/>
        <w:t>магнит темірмен араластырсақ, оған магнетит түйіршіктері жа-</w:t>
        <w:br/>
        <w:t>бысып, жұлдызша сәулеленеді. Осыны мектеп балаларының</w:t>
        <w:br/>
        <w:t>экскурсиясында көрсетуге болады. Бұл әдісті магниттік сепа-</w:t>
        <w:br/>
        <w:t>рация әдісі дейді.</w:t>
        <w:br/>
        <w:t>2. Қристаллографиялық және кристаллооп-</w:t>
        <w:br/>
        <w:t>Тикалық әдіс, Бұл--кристалды минералдардың кристалдық</w:t>
        <w:br/>
        <w:t>формалары бойынша, әсіресе әрбір затты тұрақты бұрыштары</w:t>
        <w:br/>
        <w:t>бойынша айыру әдісі. Оны гониометрлік әдіс дейді. :</w:t>
        <w:br/>
        <w:t>Сонымен қатар кристалдардың түрліше оптикалық қасиет-</w:t>
        <w:br/>
        <w:t>Терін микроскоп арқылы зерттеу әдістері де бар. Микроскоптық</w:t>
        <w:br/>
        <w:t>199</w:t>
        <w:br/>
        <w:t>цент, кальцийдің, те-</w:t>
        <w:br/>
        <w:t>мірдің және маг-</w:t>
        <w:br/>
        <w:t>нийдің тотықтары</w:t>
        <w:br/>
        <w:t>болады. Қосындысы</w:t>
        <w:br/>
        <w:t>бар алмазды борт,</w:t>
        <w:br/>
        <w:t>карбонадо дейді.</w:t>
        <w:br/>
        <w:t>Алмаздың жг-</w:t>
        <w:br/>
        <w:t>ратылысы мағма-</w:t>
        <w:br/>
        <w:t>лық. Ол жердің те-</w:t>
        <w:br/>
        <w:t>рең қабатынан көте-</w:t>
        <w:br/>
        <w:t>ріліп қатайған өте</w:t>
        <w:br/>
        <w:t>118-сурет, Алмаз кристалдарының формасы. негізді магмалық</w:t>
        <w:br/>
        <w:t>тау жыныстарымен</w:t>
        <w:br/>
        <w:t>(кимберлитпен) байланысты түзіледі. Оңтүстік Африкада алмаз</w:t>
        <w:br/>
        <w:t>кендерінің көпшілігі осы кимберлиттен және оның өзгеріп бұзы-</w:t>
      </w:r>
    </w:p>
    <w:p>
      <w:r>
        <w:t>луынан пайда болған сары және көгілдір саздардың арасынан</w:t>
        <w:br/>
        <w:t>табылады. Алмазды кнмберлит жыныстары вулкандардың кв-</w:t>
        <w:br/>
        <w:t>мейін (диатреманы) толтырып орналасқан. Бұл айтылған мысал</w:t>
        <w:br/>
        <w:t>алмаздың алғашқы жаратылыс орнындағы түбірлі кендеріне жа-</w:t>
        <w:br/>
        <w:t>тады. Сонымен қатар алмаздың шашыранды кендері де кездесе-</w:t>
        <w:br/>
        <w:t>ді. Арасында алмазы бар тау жыныстары бұзылып, үгіліп тарап</w:t>
        <w:br/>
        <w:t>кеткенде, олардың алмаздары оңашаланып екшеліп. шөгінді жы-</w:t>
        <w:br/>
        <w:t>ныстар арасына жиналады. Осыны шашыранды кендер дейді.</w:t>
        <w:br/>
        <w:t>Сонымен, алмаз кендері түбірлі және шашыранды 60-</w:t>
        <w:br/>
        <w:t>лып екіге бөлінеді.</w:t>
        <w:br/>
        <w:t>Алмаздың қолданылуы. Ол асыл тас ретінде көркемдікке жә-</w:t>
        <w:br/>
        <w:t>не техникалық істерге пайдаланылады.</w:t>
        <w:br/>
        <w:t>Алмаздың Әдемі мөлдір және ірі кристалды түрлері көркем-</w:t>
        <w:br/>
        <w:t>дікке қолданылады.</w:t>
        <w:br/>
        <w:t>Қолдан өңделіп қырланған мөлдір алмаздан жасалған асыл</w:t>
        <w:br/>
        <w:t>тасты гауһар (бриллиант) деп атайды. Дүние жүзіндегі ең ірі</w:t>
        <w:br/>
        <w:t>алмаз кристалы -- 1905 жылы КҚимберлей кенінен (Оңтүстік</w:t>
        <w:br/>
        <w:t>Африка) табылған «Африка жұлдызы» («Қуллинан») атты</w:t>
        <w:br/>
        <w:t>алмаз. Оның салмағы 830243/, карат (бір карат 0,2 г), ұзындығы</w:t>
        <w:br/>
        <w:t>10 см, ені 6 см, қалыңдығы 5 см. Осы сияқты ірі кристалдардан</w:t>
        <w:br/>
        <w:t>жасалған гауһарлар өте құнды келеді (миллион долларға дейін</w:t>
        <w:br/>
        <w:t>барады). Екінші орындағы алмаз кристалы -- «Эксцельзиор»</w:t>
        <w:br/>
        <w:t>атты алмаз. Ол 1903 жылы сол Оңтүстік Африкада Ягерсфон-</w:t>
        <w:br/>
        <w:t>тейн атты кеннен табылған. Оның салмағы 9713/, карат (194 г);</w:t>
        <w:br/>
        <w:t>ұзындығы 8 си, ені мен қалыңдығы 4 см-ден. Үшінші орындағы</w:t>
        <w:br/>
        <w:t>кристалл тағы да сол Африкадан 1934 жылы табылған «Джон-</w:t>
        <w:br/>
        <w:t>кер» атты алмаз. Оның салмағы 7926 карат (145 г). Осы алмаз-</w:t>
        <w:br/>
        <w:t>дан жасалған 12 гауһардың жалпы құны 2 миллион доллар бол-</w:t>
        <w:br/>
        <w:t>са керек.</w:t>
        <w:br/>
        <w:t>Қарбонада, борт сияқты таза емес және ұсақ кристалды 2Л-</w:t>
        <w:br/>
        <w:t>маздар техникада қолданылады. Мысалы, олар тас тесетін бүр-</w:t>
        <w:br/>
        <w:t>ғылардың коронкасына салынады, шыны кесуге жұмсалады.</w:t>
        <w:br/>
        <w:t>206</w:t>
        <w:br/>
        <w:t>әдісте мөлдір минералдың екі жағынан қайралған жұп-жұқа</w:t>
        <w:br/>
        <w:t>қабыршақтай үлгісіне жарық сәулесін өткізіп қарайды, яғни</w:t>
        <w:br/>
        <w:t>мұнда мөлдір шлифті микроскоп арқылы қарайды. Егер мине-</w:t>
        <w:br/>
        <w:t>рал мөлдір (қара қоңыр) болмаса, оның бір жағын ғана қайрап</w:t>
        <w:br/>
        <w:t>өңдейді де, сол беттен шағылып қайтқан сәулені микроскоп ар-</w:t>
        <w:br/>
        <w:t>қылы зерттейді. Мұндай шлифты беттелген шлиф немесе ан-</w:t>
        <w:br/>
        <w:t>шлиф дейді.</w:t>
        <w:br/>
        <w:t>Қристаллографиялық әдіс пен крнсталлооптикалық әдістің</w:t>
        <w:br/>
        <w:t>екеуінде де Е. С. Федоровтың аспаптары қолданылады (микро-</w:t>
        <w:br/>
        <w:t>скоп гоннометр мен универсал стол).</w:t>
        <w:br/>
        <w:t>3.Рентген әдістері (мұның негізі жоғарыда ай-</w:t>
        <w:br/>
        <w:t>тылды).</w:t>
        <w:br/>
        <w:t>4. Қыздыру және балқыту әдістері. Мине-</w:t>
        <w:br/>
        <w:t>ралдың қандай қызғанда қалай өзгеруін зерттейтін әдісті</w:t>
        <w:br/>
        <w:t>термопара әдісі дейді. Мысалы, каолин, гипс сияқтанған мине-</w:t>
        <w:br/>
        <w:t>ралдардың қандай температурада қанша суы буланатынын ба-</w:t>
        <w:br/>
        <w:t>қылау арқылы тамаша қорытындылар жасауға болады.</w:t>
      </w:r>
    </w:p>
    <w:p>
      <w:r>
        <w:t>Минералдың кішкене түйіршіктеріне сода сияқты заттың ұн-</w:t>
        <w:br/>
        <w:t>тағын қосып, қызған көмірдің үстіне салып қойып балқытады.</w:t>
        <w:br/>
        <w:t>Егер бұл минерал жеңіл балқитын минерал болса, онда оның</w:t>
        <w:br/>
        <w:t>металы тез қорытылып бөлініп шығады. Оның құрамындағы</w:t>
        <w:br/>
        <w:t>басқа заттар қоспа ұнтаққа (мысалы, содаға) араласып, шлак</w:t>
        <w:br/>
        <w:t>болып шығады. Минералды металл мен шлактың түріне, түсіне</w:t>
        <w:br/>
        <w:t>қарап айырады. Көмірді қыздырып, минералды балқытып отыру</w:t>
        <w:br/>
        <w:t>үшін май шамның жалыны пайдаланылады. Ол жалынды бұ-</w:t>
        <w:br/>
        <w:t>рып, көмірдің минерал жатқан жеріне қарай үрлеп отыратын</w:t>
        <w:br/>
        <w:t>жіңішке түтік болады. Оны дәнекер түтік деп атайды. Соған қа-</w:t>
        <w:br/>
        <w:t>рай бұл әдістің аты да дәнекер түтік әдісі деп аталады.</w:t>
        <w:br/>
        <w:t>5. Спектрлік анализ. Әрбір затты (Яғнп химиялық</w:t>
        <w:br/>
        <w:t>элементті) қатты қыздырғанда немесе газға айналдырғанда</w:t>
        <w:br/>
        <w:t>онан шашырап бөлінетін сәуленің түстері (спектрі) сол заттың</w:t>
        <w:br/>
        <w:t>ішкі құрылысына байланысты болады. Демек, осыған сүйеніп</w:t>
        <w:br/>
        <w:t>минералдар түйіршіктерін қыздырып, онан шыққан спектрді</w:t>
        <w:br/>
        <w:t>зерттеу арқылы оның ішінде қандай элемент бар екенін айыру"</w:t>
        <w:br/>
        <w:t>ға болады. Спектрлік анализ деп осыны айтады. Спектрлік сәу-</w:t>
        <w:br/>
        <w:t>ленің қанықтығына қарай элементтердің мөлшерін де ажыра-</w:t>
        <w:br/>
        <w:t>тады. Сондықтан бұл әдіс-- өте қолайлы әдіс. Өйткені мине-</w:t>
        <w:br/>
        <w:t>ралдың кішкентай бөлшек ұнтағынан қандай элемент қанша</w:t>
        <w:br/>
        <w:t>мөлшерде екенін тез және оп-оңай айыруға болады.</w:t>
        <w:br/>
        <w:t>6. Хх нмиялық анализ. Минералдың химиялық құра-</w:t>
        <w:br/>
        <w:t>мын айыратын ен негізгі және дәл әліс-- химнялық анализ.</w:t>
        <w:br/>
        <w:t>Химиялық анализдің өзі екі түрлі болады:</w:t>
        <w:br/>
        <w:t>1) химиялық толық анализ, мұнда тау жынысы мен мине-</w:t>
        <w:br/>
        <w:t>ралдардың қандай химиялық элементтерден тұратыны толық</w:t>
        <w:br/>
        <w:t>анықталады;</w:t>
        <w:br/>
        <w:t>2) химиялық жеке анализдер, мұнда тек өзімізге қажетті</w:t>
        <w:br/>
        <w:t>200</w:t>
        <w:br/>
        <w:t>гия мен Түсті металлургия минералдары, құрылыс материалда-</w:t>
        <w:br/>
        <w:t>ры, асыл тастар, қымбатты металдар, ауыл шаруашылығына</w:t>
        <w:br/>
        <w:t>“қолданылатын минерал заттар сияқтандырып бөледі.</w:t>
        <w:br/>
        <w:t>Онан кейін минералдарды жаратылыс жағынан, мысалы эн-</w:t>
        <w:br/>
        <w:t>догендік, экзогендік деген екі үлкен системаға бөледі. Сонан</w:t>
        <w:br/>
        <w:t>кейін олардың әрқайсысы бірнеше түрлерге бөлінеді. Эндогендік</w:t>
        <w:br/>
        <w:t>минералдар: магмалық, пегматиттік, пневматолиттік, гидротер-</w:t>
        <w:br/>
        <w:t>малық, оның ішінде гипотермалық, мезотермалық, эпитерма-</w:t>
        <w:br/>
        <w:t>лық т. б.</w:t>
        <w:br/>
        <w:t>Экзогендік минералдар: тұздар, қалдық минералдар, қайта-</w:t>
        <w:br/>
        <w:t>лама минералдар, коллоид минералдар, органикалық минерал-</w:t>
        <w:br/>
        <w:t>дар т. б.</w:t>
        <w:br/>
        <w:t>Метаморфтық минералдар да солай бөлінеді: динамомета-</w:t>
        <w:br/>
        <w:t>морфтық, пирометаморфтық, контактылық 7. б.</w:t>
        <w:br/>
        <w:t>Минералдардың жаратылысына (генезисіне) жоғарыда т0-</w:t>
        <w:br/>
        <w:t>лық тоқталдық, сондықтан оны бұл жерде қайталаудың қажеті</w:t>
        <w:br/>
        <w:t>жоқ.</w:t>
        <w:br/>
        <w:t>Минералдарды химиялық түрлеріне қарай, яғни химиялық</w:t>
        <w:br/>
        <w:t>систематикада минералдарды химиялық құрамына қарай тоП-</w:t>
        <w:br/>
        <w:t>тайды. Минерал дегеннің өзі химиялық бір тектес табиғи ко-</w:t>
      </w:r>
    </w:p>
    <w:p>
      <w:r>
        <w:t>сындылар, ал минералдардың басым көпшілігі кристалдық зат-</w:t>
        <w:br/>
        <w:t>тар екенін білеміз. Сол себепті біз минералдарды системаға</w:t>
        <w:br/>
        <w:t>бөлу негізінде олардың химиялық құрамын қолданамыз. Соны-</w:t>
        <w:br/>
        <w:t>мен қатар, әрбір минералдың сипатын келтіргенде оның қайда</w:t>
        <w:br/>
        <w:t>қолданыдатыны, кені және жаратылысы қоса айтылып отыры-</w:t>
        <w:br/>
        <w:t>лады. Минералдар системасының негізі химиялық, қосымша</w:t>
        <w:br/>
        <w:t>белгілері өндірістік және жаратылыстық болады.</w:t>
        <w:br/>
        <w:t>Химиялық жағынан қарағанда минералдарды органикалық</w:t>
        <w:br/>
        <w:t>және органикалық емес минералдар деп бөлуге болады.</w:t>
        <w:br/>
        <w:t>Органикалық минералдардың барлығы көміртектің қосын-</w:t>
        <w:br/>
        <w:t>дылары. Көміртек қосындыларының ішінде органикалық топқа</w:t>
        <w:br/>
        <w:t>жатпайтын екі түрлі минералдар бар. Оның бірі -- карбонаттар,</w:t>
        <w:br/>
        <w:t>яғни көмір қышқылының тұздары (мысалы, кальцит, ДоЛо-</w:t>
        <w:br/>
        <w:t>мит т. б.), екіншісі-- карбидтер, яғнн көміртектің металдармен</w:t>
        <w:br/>
        <w:t>қосындысы (мысалы, кальций мен көміртек қосылса кальций</w:t>
        <w:br/>
        <w:t>карбиды, көміртек пен кремний қосылса карборунд деген қатты</w:t>
        <w:br/>
        <w:t>зат шығады). )</w:t>
        <w:br/>
        <w:t>Органикалық минералдардың түрлері де көп болу керек. Бі-</w:t>
        <w:br/>
        <w:t>рақ олар әлі күнге дейін зерттеліп талданған жоқ. Оның себебі</w:t>
        <w:br/>
        <w:t>органикалық қосындылар аса күрделі құрылысты келеді. Тек</w:t>
        <w:br/>
        <w:t>кейінгі кездерде ғана, минералдардың ішкі құрылыстарын зерт-</w:t>
        <w:br/>
        <w:t>теудің техникасы жетілумен байланысты, органикалық заттар-</w:t>
        <w:br/>
        <w:t>дың түрлерін талдау өркендей бастады. Біз әзірше органикалык</w:t>
        <w:br/>
        <w:t>қосындыларды бір ғана топ ретінде қарастырамыз.</w:t>
        <w:br/>
        <w:t>Органикалық емес минералдар көбірек талданған. Сондық-</w:t>
        <w:br/>
        <w:t>тан біздің системаға бөлетініміз көбінесе осылар.</w:t>
        <w:br/>
        <w:t>Сонымен, барлық минералдар мынадай типтерге бөлінеді:</w:t>
        <w:br/>
        <w:t>202</w:t>
        <w:br/>
        <w:t>орналасу қалпына негізделген топология әдістерін минералдар</w:t>
        <w:br/>
        <w:t>құрылудың жалпы әдісі ретінде қолдануға болады.</w:t>
        <w:br/>
        <w:t>Енді жоғарыда айтылған кристалл энергиясының парагене-</w:t>
        <w:br/>
        <w:t>зис мәселесіне қалай қолданылатынын қарастырайық. Жалпы</w:t>
        <w:br/>
        <w:t>алғанда структуралық энергиясы бірдей кристалдардың жара-</w:t>
        <w:br/>
        <w:t>тылысы да, жатыс орыны да бірдей болуы мүмкін. Демек, энер-</w:t>
        <w:br/>
        <w:t>гиясы бірдей кристалдардың парагенезисі де бір болуы мүмкін.</w:t>
        <w:br/>
        <w:t>Балқыған магма жер астында салқындап қатая бастағанда</w:t>
        <w:br/>
        <w:t>оның жіктеліп, айналасына ыстық, газды ерітінділер тарайтыны</w:t>
        <w:br/>
        <w:t>жоғарыда айтылды. Магманың жіктелу заттарынан бірнеше түр-</w:t>
        <w:br/>
        <w:t>лі фазалық минералдар (геофазалар) құрылатынын көрдік.</w:t>
        <w:br/>
        <w:t>Магманың айнала сыртын қоршаған осы геофазалардың мине-</w:t>
        <w:br/>
        <w:t>рал заттары геохимиялық концентр деп аталады. Магмалық</w:t>
        <w:br/>
        <w:t>ошақтан оның айналасындағы геохимиялық кониентр фазала-</w:t>
        <w:br/>
        <w:t>рының қашықтығын геохимиялық градиент деп атайды. Қатаю</w:t>
        <w:br/>
        <w:t>температурасы неғұрлым жоғары болса, оның геохимиялық гра-</w:t>
        <w:br/>
        <w:t>дненті солғұрлым қысқа болу керек. Басқаша айтқанда энергия-</w:t>
        <w:br/>
        <w:t>сы жоғары минералдардың геохимиялық градиенті төмен бола-</w:t>
        <w:br/>
        <w:t>ды, яғни олар магма ошагына жақын орналасады. Энергиясы</w:t>
        <w:br/>
        <w:t>аз минералдар магма ошағынан алыстай береді. Демек, олардың</w:t>
        <w:br/>
        <w:t>теохимиялық градиенті жоғары болады. Төмен энергиялы мине-</w:t>
        <w:br/>
        <w:t>ралдар, магмамен байланысы жоқ айналасындағы тау жыныс-</w:t>
        <w:br/>
        <w:t>тары арасында болған күннің өзінде, магмаға жақын жерде</w:t>
        <w:br/>
        <w:t>бола алмайды. Өйткені магманың қызу лебі аса зор және ол</w:t>
      </w:r>
    </w:p>
    <w:p>
      <w:r>
        <w:t>жер астында көп замандар бойы суымай жатады. Магманың</w:t>
        <w:br/>
        <w:t>қызу салдарынан оның айналасындағы төмен температурада</w:t>
        <w:br/>
        <w:t>минералдар балқып еріп немесе газданып бұзылады немесе сер-</w:t>
        <w:br/>
        <w:t>піліп, алыс жылжып барып орналасады.</w:t>
        <w:br/>
        <w:t>Сонымен, геохимиялық градиент (8) пен кристалдың энер-</w:t>
        <w:br/>
        <w:t>гиясы (0) кері пропорционал болады, яғни:</w:t>
        <w:br/>
        <w:t>4</w:t>
        <w:br/>
        <w:t>-қ, (аз)</w:t>
        <w:br/>
        <w:t>мұндағы Қ -- пропорционалдық коэффициент.</w:t>
        <w:br/>
        <w:t>К--әрбір геологиялық жағдайға қарай табылатын Шама.</w:t>
        <w:br/>
        <w:t>Сондықтан оны геологиялық коэффициент деуге болады. |</w:t>
        <w:br/>
        <w:t>Егер геологиялық коэффициент барлық бағытта бірдей бол-</w:t>
        <w:br/>
        <w:t>са, онда геофазалар магма ошағы айналасында шеңбер түрінде</w:t>
        <w:br/>
        <w:t>орналасқан болар еді (119-сурет). Суретте тік бағытта геофаза-</w:t>
        <w:br/>
        <w:t>лар мен олардың температура градустары, ал горизонталь ба-</w:t>
        <w:br/>
        <w:t>Ғытта олардың магма ошағынан қашықтығы, яғни геохимиялық</w:t>
        <w:br/>
        <w:t>Градненті көрсетілген. Табиғи жағдайларда геофазалар кен</w:t>
        <w:br/>
        <w:t>Золалары түрінде кездеседі. Оның схемасы 118-суретте келтіріл-</w:t>
        <w:br/>
        <w:t>Ген. Бұл сүретте жер астындағы граниттің айналасындағы 3л6-</w:t>
        <w:br/>
        <w:t>Ментердің жер бетіне қарай көтерілген сайын, олардың қандай</w:t>
        <w:br/>
        <w:t>Ретпен таралатындығы көрсетілген. Жер бетінің құрылысы зор</w:t>
        <w:br/>
        <w:t>4 А. Машанов 193</w:t>
        <w:br/>
        <w:t>тар ережесі, «Минералдардың геологиялық жаратылысы» атты</w:t>
        <w:br/>
        <w:t>параграфта Гиббстың минералдық фазалар ережесі айтылды.</w:t>
        <w:br/>
        <w:t>Ал осы екеуінің арасындағы топологиялық, яғни белгілі ұқсас-</w:t>
        <w:br/>
        <w:t>тық ешбір минералогия оқулықтарында айтылмайды. Сондық-</w:t>
        <w:br/>
        <w:t>тан біздің бұл қорытындымызды осы жөніндегі кемшілікке көңіл</w:t>
        <w:br/>
        <w:t>аударылсын деген алғашқы ұсыныс деп білу керек.</w:t>
        <w:br/>
        <w:t>Топология әдісі физикалық химияда көптен қолданылып</w:t>
        <w:br/>
        <w:t>келеді. Мысалы, академик Н. С. Қурнаковтың еңбектерін қара-</w:t>
        <w:br/>
        <w:t>ңыз. Бұл әдістің минералогия ғылымындағы болашағы да зор</w:t>
        <w:br/>
        <w:t>болмақ.</w:t>
        <w:br/>
        <w:t>Енді минералдар парагенезисі жөнінде үшінші әдіске көше-</w:t>
        <w:br/>
        <w:t>міз. Ол әдіс -- геохнмия әдісі,</w:t>
        <w:br/>
        <w:t>3. Минералдардың парагенезисін айырудағы геохимиялық</w:t>
        <w:br/>
        <w:t>әдістер. Геохимиялық әдістердің парагенезиске қолданылуы</w:t>
        <w:br/>
        <w:t>кристалдардың энергиясын айыруға негізделген. Кристалдардың</w:t>
        <w:br/>
        <w:t>энергиясын айырудың өзі оны құраушы иондардың (атомдар-</w:t>
        <w:br/>
        <w:t>дың) радиустарына және олардың орналасу түріне байланыс-</w:t>
        <w:br/>
        <w:t>ты. Демек, геохимиялық әдістердің негізі де химиялық қосын-</w:t>
        <w:br/>
        <w:t>дылардың (кристалдардың) геометриялық орналасу заңына,</w:t>
        <w:br/>
        <w:t>яғни құрылыстық заңына байланысты. Қысқаша айтқанда крис-</w:t>
        <w:br/>
        <w:t>талдық топология заңына байланысты.</w:t>
        <w:br/>
        <w:t>Кристалдық топология дегеніміз -- кристалдық заттарда 70-</w:t>
        <w:br/>
        <w:t>пологиялық қасиеттердің сақталуы. Топологиялық қаснет деп</w:t>
        <w:br/>
        <w:t>заттардың (фигуралардың) әрбір құрылыстық бөлшектері (нүк-</w:t>
        <w:br/>
        <w:t>телері, топтары) әр тұрғыдан қарағанда өздерінің орындарын</w:t>
        <w:br/>
        <w:t>және айналасындағы бөлшектермен көршілестік қалпын сақтау-</w:t>
        <w:br/>
        <w:t>ды айтамыз. Бұл қағидаларды дәлелдеу үшін және толықтыру</w:t>
        <w:br/>
        <w:t>үшін «Ион радиусы және кристалдардың энергиясы» деген та-</w:t>
      </w:r>
    </w:p>
    <w:p>
      <w:r>
        <w:t>қырыптағы кейбір мәліметтерді еске салайық. : :</w:t>
        <w:br/>
        <w:t>Ол тақырыпта біз кристалл энергиясын есептеудің екі түрлі</w:t>
        <w:br/>
        <w:t>әдісін (А. Е. Ферсман әдісі мен А. Ф. Қапустинский ӛдісін) са-</w:t>
        <w:br/>
        <w:t>лыстырдық. Олардың арасындағы айырма онша көп емес екенін</w:t>
        <w:br/>
        <w:t>көрдік (9-таблица). Сондықтан бұл жерде тек бір ғана форму-</w:t>
        <w:br/>
        <w:t>лаға тоқталайық. Мысалы, кристалдың энергиясы (Ә) мынадай</w:t>
        <w:br/>
        <w:t>теңдеумен анықталатын болсын:</w:t>
        <w:br/>
        <w:t>аш,ш%</w:t>
        <w:br/>
        <w:t>Ә- 293 Ғы т. (6)</w:t>
        <w:br/>
        <w:t>! Бұл өрнек бойынша кристалл энергиясы үш түрлі шамаға:</w:t>
        <w:br/>
        <w:t>1 ондардың валенттігіне (М) --катнон валенттігі, Уз -- анион</w:t>
        <w:br/>
        <w:t>енттігі), 2) иондардың радиусына (ғ, -- катион радиусы,</w:t>
        <w:br/>
        <w:t>ЖЕ аннон радиусы), 3) иондардың өз ара орналасу тәртібіне,</w:t>
        <w:br/>
        <w:t>ғни құрылыстық өзгешелігіне (а -- Маделунг коэффициенті</w:t>
        <w:br/>
        <w:t>құрылыстық коэффициент) байланысты. |</w:t>
        <w:br/>
        <w:t>Сайып келгенде осы үш шаманың үшеуі де заттық бөлшек"</w:t>
        <w:br/>
        <w:t>Тердің құрылысына байланысты, өйткені валенттіктің Өзі атом-</w:t>
        <w:br/>
        <w:t>Дардың сыртқы электрондық құрылысына байланысты болады.</w:t>
        <w:br/>
        <w:t>191</w:t>
        <w:br/>
        <w:t>22</w:t>
        <w:br/>
        <w:t>й</w:t>
        <w:br/>
        <w:t>ж о</w:t>
        <w:br/>
        <w:t>Ж</w:t>
        <w:br/>
        <w:t>120-сурет. Күкірттің кристалл формалары:</w:t>
        <w:br/>
        <w:t>а-- ромбылық тетраздр, 6 -- ромбылық дипирамида,</w:t>
        <w:br/>
        <w:t>8 -- кесінді дипирамнда.</w:t>
        <w:br/>
        <w:t>Оптикалық қасиеті. Оптикалық оңқай,</w:t>
        <w:br/>
        <w:t>90-69% сыну көрсеткіші: М, --2,240, М, -</w:t>
        <w:br/>
        <w:t>-2,038, М, --1,951--1,258; М,--М, --0,287.</w:t>
        <w:br/>
        <w:t>Түсі сары. Басқа минералдармен салыс-</w:t>
        <w:br/>
        <w:t>тырғанда күкірттің өзіне тән ерекшеліктері:</w:t>
        <w:br/>
        <w:t>сары түсті, қаттылығы өте нашар, тез бал-</w:t>
        <w:br/>
        <w:t>қиды (112%-та), керосинде, скипидарда, кү-</w:t>
        <w:br/>
        <w:t>кіртті көміртегінде тез ериді, бірақ күкірт 121-сурет. Күкірттің</w:t>
        <w:br/>
        <w:t>қышқылы мен тұз қышқылында ерімейді. сегіз атомдық саки-</w:t>
        <w:br/>
        <w:t>Балқу температурасы төмен болуына бай- "алы молекуласы.</w:t>
        <w:br/>
        <w:t>ланысты, күкіртті сол табылған жерінде қо-</w:t>
        <w:br/>
        <w:t>рытып алуға болады. Күкірт кенінің қабаттарын бұрғымен тесіп,</w:t>
        <w:br/>
        <w:t>оған труба арқылы қайнаған судың ыстық буын жібереді. Ыс-</w:t>
        <w:br/>
        <w:t>тық будың жоғары температурасында (112%) балқыған күкірт</w:t>
        <w:br/>
        <w:t>фонтан тәрізді жоғары қарай (жер бетіне) атқылап шығады.</w:t>
        <w:br/>
        <w:t>Күкірттің жаратылысы. Ол көбінесе жер бетінде кездеседі.</w:t>
        <w:br/>
        <w:t>Сонымен қатар оның кейбір жағдайларда вулкандық түрі де бо-</w:t>
        <w:br/>
        <w:t>дады. Қүкірттің гипергендік (жер бетіндік) жаратылысының</w:t>
        <w:br/>
        <w:t>түрі өте көп. Біз соныц ішінде ең керектісіне тоқталайық.</w:t>
        <w:br/>
        <w:t>Күкірт -- жер жүзіне көп тараған элементтің бірі. Оның жа-</w:t>
        <w:br/>
        <w:t>ратылысы да неше түрлі. Солардың ішінде ең көбірек және кең</w:t>
        <w:br/>
        <w:t>Түрінде молырақ кездесетін күкірт жаратылысын үш түрге бө-</w:t>
        <w:br/>
        <w:t>луге болады: 1) вулкандық, 2) шөгінділік, 3) сульфидтердің то-</w:t>
        <w:br/>
        <w:t>тығуынан пайда болғаны.</w:t>
      </w:r>
    </w:p>
    <w:p>
      <w:r>
        <w:t>Вулкан атқылағанда газбен ілесе ұшқан күкірт сыртқа</w:t>
        <w:br/>
        <w:t>Шығып кристалл түрінде қатаяды. Ондай күкіртті вулканмен</w:t>
        <w:br/>
        <w:t>байланысты арасан көздерден (фумаролдардан), тау жыныста-</w:t>
        <w:br/>
        <w:t>рының жарықтарынан, қуыстарынан кездестіруге болады. “</w:t>
        <w:br/>
        <w:t>өгінді жыныстар қабатымен байланысты күкірт</w:t>
        <w:br/>
        <w:t>кендерінің пайда болуын биохимнялық деп түсіндіреді. Оның</w:t>
        <w:br/>
        <w:t>негізгі мынадай. Органикалық заттардың ауасыз жерде шіруі-</w:t>
        <w:br/>
        <w:t>нен және кейбір микробтардың әсерінен күкірт сутек қосындысы</w:t>
        <w:br/>
        <w:t>лайда болады. Сол күкірт сутек тотығатын болса, онан таза кү-</w:t>
        <w:br/>
        <w:t>кірт бөлініп шығады. Сонымен қатар кейбір бактериялар күкірт</w:t>
        <w:br/>
        <w:t>сутек қосындысымен қоректенеді де, күкіртті денесінен сыртқа</w:t>
        <w:br/>
        <w:t>М.А. Машанов 209</w:t>
        <w:br/>
        <w:t>минералдары бұзылады да, әр түрлі оттекті қосындылар -- то-</w:t>
        <w:br/>
        <w:t>тықтар, сулы тотықтар, карбонаттар 7. с. с. пайда болады.</w:t>
        <w:br/>
        <w:t>Сульфид минералдары мең рудаларды зерттегенде оларды</w:t>
        <w:br/>
        <w:t>мөлдірлігінің нашарлығына және металша жылтырлығының</w:t>
        <w:br/>
        <w:t>күштілігіне қарай айырады. Од үшін микроскоп қолданылады.</w:t>
        <w:br/>
        <w:t>Пирит - Ғе5;. Пирит гректің пирос деген сөзінен шыққан,</w:t>
        <w:br/>
        <w:t>қазақша от. Пириттің тасқа соққанда отты ұшқын беретін қаси-</w:t>
        <w:br/>
        <w:t>еті бар. «Шақпақтас» осыдан аталған.</w:t>
        <w:br/>
        <w:t>Пириттің қаттылығы 6, меншікті салмағы 5. Пнриттің ішінде</w:t>
        <w:br/>
        <w:t>жиі кездесетін кірме қоспалары -- алтын, күміс, мыс т. 6. (бар-</w:t>
        <w:br/>
        <w:t>лық қоспалары кейде 46,6%-ке дейін барады).</w:t>
        <w:br/>
        <w:t>Қристалдық сингониясы куб, табиғатта кездесетін кристал-</w:t>
        <w:br/>
        <w:t>дық формасы да куб. Сонымен қатар бес бұрышты он екі жақ-</w:t>
        <w:br/>
        <w:t>тық (пентагон додекаэдр) формасы да болады. Оның майда</w:t>
        <w:br/>
        <w:t>кристалдары тұтас тығыз кесек түрінде көп кездеседі. Пириттің</w:t>
        <w:br/>
        <w:t>жеке кристалдары тотыққанда оның құрамы лимонитке айна-</w:t>
        <w:br/>
        <w:t>лады, бірақ пириттік формасы сақталады. Оны псевдоморфоза</w:t>
        <w:br/>
        <w:t>деп атайды (1925-сурет).</w:t>
        <w:br/>
        <w:t>ч/</w:t>
        <w:br/>
        <w:t>г А</w:t>
        <w:br/>
        <w:t>195-сурет. ГПінрит кристалдарының түрлері:</w:t>
        <w:br/>
        <w:t>А--куб, Б-- пентагон-додеказдр, Н және Г -- алдыңғы екеуінің</w:t>
        <w:br/>
        <w:t>комбинациялары, Д-- икосаэдр (жиырма жақ).</w:t>
        <w:br/>
        <w:t>Пириттің түсі қоладай сары, сызығы қара көк, жылтыр-</w:t>
        <w:br/>
        <w:t>лығы металл типтес. Жымдастығы нашар (жоқ деуге болады).</w:t>
        <w:br/>
        <w:t>Электр тогын нашар өткізеді. Жақтарында сызықшалары бар.</w:t>
        <w:br/>
        <w:t>Пириттің жаратылысы. Пирит-- сульфидтер тобының нағыз</w:t>
        <w:br/>
        <w:t>Көп таралған минералы және жер қабығының барлық зонасын-</w:t>
        <w:br/>
        <w:t>Да кездеседі. Ол граниттерде және басқа магмалық жыныстар"</w:t>
        <w:br/>
        <w:t>А8, сонымен қатар әр түрлі типті тақта тастарда, әсіресе асы</w:t>
        <w:br/>
        <w:t>Тақта тастар мен магмалық жыныстардың шекараларында бо-</w:t>
        <w:br/>
        <w:t>лады. Шөгінді жыныстарда көмірмен бірге кездеседі, онда зиян-</w:t>
        <w:br/>
        <w:t>217</w:t>
      </w:r>
    </w:p>
    <w:p>
      <w:r>
        <w:t>жағдай көбінесе метаморфтық әрекетте көп кездеседі, сондық-</w:t>
        <w:br/>
        <w:t>тан графит көбінесе тас көмірдің метаморфизмынан пайда бола-</w:t>
        <w:br/>
        <w:t>ды. Сонымен қатар ол кейде контактылық, магмалық жыныстар</w:t>
        <w:br/>
        <w:t>арасынан, пегматиттер арасынан да кездесіп қалады. Қейде</w:t>
        <w:br/>
        <w:t>графит желілі түрде (Цейлонда) болады.</w:t>
        <w:br/>
        <w:t>Құрамында көміртегі бар контактылық тау жыныстарынан</w:t>
        <w:br/>
        <w:t>графит магмалық жыныстың әсерінен пайда болады. Мысалы,</w:t>
        <w:br/>
        <w:t>интрузив пен ізбестастың жапсарында скарндармен қатар гра-</w:t>
        <w:br/>
        <w:t>фит пайда болған жерлер де бар (Қанаданың Онтарио және</w:t>
        <w:br/>
        <w:t>Квебек провинцияларындагы кендер). Осындай жағдайда гра-</w:t>
        <w:br/>
        <w:t>фиттін пайда болу реакциясын былай түсінуге болады: магма-</w:t>
        <w:br/>
        <w:t>ның қызу әсерінен кальцит жіктеліп көмір қышқыл газ бөлініп</w:t>
        <w:br/>
        <w:t>шығады. Ол газға магма ішіндегі сутек қосылса, газ графит пен</w:t>
        <w:br/>
        <w:t>суға айналады:</w:t>
        <w:br/>
        <w:t>СаСОҙ--Р--СаО--СО;</w:t>
        <w:br/>
        <w:t>СО;--2Н;-С-Е?Н,О.</w:t>
        <w:br/>
        <w:t>Қолданылуы. Графит көптеген өндіріс тарауларында -- хи-</w:t>
        <w:br/>
        <w:t>миялық ыдыстар жасауда, қарындаш өндірісінде -- қолданыла-</w:t>
        <w:br/>
        <w:t>ды (қарындаш деген сөздің өзі «қараташ» деген сөзден Шшық-</w:t>
        <w:br/>
        <w:t>қан). Сонымен қатар ол электр өндірісінде (электрод). бояу</w:t>
        <w:br/>
        <w:t>жасауда, металл қорытуда ыдыс ретінде, майлау майы ретінде,</w:t>
        <w:br/>
        <w:t>атомдық энергия өндіру ісінде қолданылады.</w:t>
        <w:br/>
        <w:t>Кен орны. СССР-де графит кенінің ең ірі жері -- Алибер ке-</w:t>
        <w:br/>
        <w:t>ні (Байкалдың оңтүстік-батыс жағындағы Тункин тауларында).</w:t>
        <w:br/>
        <w:t>Украинада, Азов теңізінің солтүстік-батыс жағасында (Жданов,</w:t>
        <w:br/>
        <w:t>Осипенко қалаларынан солтүстікке қарай) графит кені бар. Қа-</w:t>
        <w:br/>
        <w:t>зақстан жерінде аздаған графит кені Аягөз ауданындағы Сия-</w:t>
        <w:br/>
        <w:t>лысай деген жерде кездеседі.</w:t>
        <w:br/>
        <w:t>Нүнірт --5. Қаттылығы 1--2. Жымдастығы нашар біліне-</w:t>
        <w:br/>
        <w:t>ді. Меншікті салмағы 2,05--2,08. Электр және жылу өткізгішті»</w:t>
        <w:br/>
        <w:t>гі нашар.</w:t>
        <w:br/>
        <w:t>Химиялық құрамы. Кейбір жағдайларда күкірт таза күйінде,</w:t>
        <w:br/>
        <w:t>бірақ табиғатта топырақ немесе органикалық заттармен, мұнай</w:t>
        <w:br/>
        <w:t>немесе газдармен араласып, күрделі қоспа ішінде кездеседі.</w:t>
        <w:br/>
        <w:t>Күкірттің сингониясы көбінесе ромбылық және моноклиндік,</w:t>
        <w:br/>
        <w:t>онымен қатар аморфтық түрі де бар. Демек, күкірт -- полимор-</w:t>
        <w:br/>
        <w:t>физмға мысал болатын элемент. Моноклиндік күкірт жоғары</w:t>
        <w:br/>
        <w:t>температуралы. Ромбылық күкіртті 95,39 қыздырса, ол МоН0-</w:t>
        <w:br/>
        <w:t>клиндік түрге айналады. Күкірт көбінесе топырақ пішінде ұн-</w:t>
        <w:br/>
        <w:t>тақ түрінде басқа тау жыныстарының арасында болады. Ол</w:t>
        <w:br/>
        <w:t>құмға сіңген түрінде көп кездеседі. Шатынап сынған жері май</w:t>
        <w:br/>
        <w:t>сияқты жылтырап тұрады.</w:t>
        <w:br/>
        <w:t>Күкірт кристалдарының сырт формасы ромботетраздр (0),</w:t>
        <w:br/>
        <w:t>ромбылық дипирамида (б) немесе ұшы кесілген дипирамида (в)</w:t>
        <w:br/>
        <w:t>түрінде болады (120-сурет). Қүкірттің ішкі құрылысы сегіз</w:t>
        <w:br/>
        <w:t>атомдық сақипалы молекуладан тұрады (121-сурет).</w:t>
        <w:br/>
        <w:t>208</w:t>
        <w:br/>
        <w:t>Алмаз кені. Алмаз кенінің ең атақты жері -- Оңтүстік Афри-</w:t>
        <w:br/>
        <w:t>каның Вааль өзені бойында, Қимберлей қаласының маңында</w:t>
        <w:br/>
        <w:t>(Қимберлит атты алмазды тау жынысы сол қала аты бойынша</w:t>
      </w:r>
    </w:p>
    <w:p>
      <w:r>
        <w:t>қойылған), оңтүстік-батыс Трансвааль мен Африканың оңтүс-</w:t>
        <w:br/>
        <w:t>тік-батыс жағалауында. Алмаздың шашыранды кендері де сол</w:t>
        <w:br/>
        <w:t>аймақтардан табылады. Сонымен қатар шашыранды алмаз</w:t>
        <w:br/>
        <w:t>кендері Бразилия (Минас-Жерайж) мең Үндістанда да бар.</w:t>
        <w:br/>
        <w:t>Кейінгі кезде алмаз кені СССР жерінде Якутияда табылды.</w:t>
        <w:br/>
        <w:t>Ол кендер әлі толық зерттеліп болған жоқ. Қазіргі мәліметтер-</w:t>
        <w:br/>
        <w:t>ге қарағанда ол кендердің жалпы жаратылысы да, құрылысы да</w:t>
        <w:br/>
        <w:t>жоғарыда айтылған Оңтүстік Африка кендеріне ұқсас болса ке-</w:t>
        <w:br/>
        <w:t>рек. Онда түбірлі кенмен қатар шашыранды кендер де бар кө-</w:t>
        <w:br/>
        <w:t>рінеді.</w:t>
        <w:br/>
        <w:t>Графит -С. Графит-- көміртектен тұратын ең жұмсақ</w:t>
        <w:br/>
        <w:t>минералдың бірі. Оның қаттылығы 1. Меншікті салмағы 2,09-</w:t>
        <w:br/>
        <w:t>9,23, орта есеппен 2,15. Жымдастығы бір бағытында өте жақсы</w:t>
        <w:br/>
        <w:t>білінеді. Түсі қара, қара сұр. Сызығы да қара; қағазға, қол-</w:t>
        <w:br/>
        <w:t>ға жұғады, жазылады. Атының өзі сол жазылу қасиетіне бай-</w:t>
        <w:br/>
        <w:t>ланысты қойылған (грекше графо -- жазамын деген сөз). Қол-</w:t>
        <w:br/>
        <w:t>ға ұстағанда сабын сияқты жылпылдап тұрады. Сыну көрсеткі-</w:t>
        <w:br/>
        <w:t>ші М.,--1,93--2,07.</w:t>
        <w:br/>
        <w:t>Химиялық құрамы таза көміртек бола бермейді, ішінде он</w:t>
        <w:br/>
        <w:t>шақты процентке дейін қоспалары болады. Графитті жандыр-</w:t>
        <w:br/>
        <w:t>ғанда оның күлінде кездесетін қоспалар - көбінесе силицийдің</w:t>
        <w:br/>
        <w:t>(кремнийдің), алюминийдің,</w:t>
        <w:br/>
        <w:t>темірдің, магнийдің, каль-</w:t>
        <w:br/>
        <w:t>цийдің, мыстың, фосфордың</w:t>
        <w:br/>
        <w:t>тотықтары.</w:t>
        <w:br/>
        <w:t>Графит гексагондық син-</w:t>
        <w:br/>
        <w:t>гонияға жатады. Қөбінесе</w:t>
        <w:br/>
        <w:t>жұқа қабыршақтар түрінде</w:t>
        <w:br/>
        <w:t>кездеседі. Тек кейде алты</w:t>
        <w:br/>
        <w:t>қырлы жапырақша түрінде</w:t>
        <w:br/>
        <w:t>болады. Графит электр то-</w:t>
        <w:br/>
        <w:t>тын жақсы өткізеді. Отқа</w:t>
        <w:br/>
        <w:t>өте төзімді зат.</w:t>
        <w:br/>
        <w:t>Графиттың ішкі крис-</w:t>
        <w:br/>
        <w:t>талдық құрылысы алмазді- 119-сурет. Графит қабаттарында атом-</w:t>
        <w:br/>
        <w:t>кінен басқаша, сондықтан дардың орналасу тәртібі. Бірінші қабат-</w:t>
        <w:br/>
        <w:t>тікі тұтас қара сызық, екіншінкі штрих-</w:t>
        <w:br/>
        <w:t>да оның барлық қасиеттері</w:t>
        <w:br/>
        <w:t>басқаша. Графитте көмір- ты «ызық</w:t>
        <w:br/>
        <w:t>тек атомдары әрбір қабат- :</w:t>
        <w:br/>
        <w:t>та алты қырлы сақина түрінде орналасқан. Ал бір қабат пен</w:t>
        <w:br/>
        <w:t>екінші қабат жарты сақина шамасындай ауысып келеді (119-су-</w:t>
        <w:br/>
        <w:t>рет).</w:t>
        <w:br/>
        <w:t>Жаратылысы. Графит табиғи жағдайда,</w:t>
        <w:br/>
        <w:t>рада, ауа жоқ жағдайда көміртектен пайда болады.</w:t>
        <w:br/>
        <w:t>жоғары температу-</w:t>
        <w:br/>
        <w:t>Мұндай</w:t>
        <w:br/>
        <w:t>207</w:t>
      </w:r>
    </w:p>
    <w:p>
      <w:r>
        <w:t>Қаттылығы 2,5--3,0. Меншікті салмағы 12,0--19,3, орташа</w:t>
        <w:br/>
        <w:t>алғанда 15--18. Балқу температурасы 1061% С, Жымдастығы өте</w:t>
        <w:br/>
        <w:t>нашар білінеді. Жылу мен электр тогын өте жақсы өткізеді.</w:t>
        <w:br/>
        <w:t>Алтынның сингониясы куб, гексаоктаэдрлік формада. Ішкі</w:t>
        <w:br/>
        <w:t>құрылысы жақ орталықты куб. Ол көбінесе минералдар арасы-</w:t>
        <w:br/>
        <w:t>ның жарығын толтырған кристалдық формасыз зат түрінде не-</w:t>
        <w:br/>
        <w:t>месе дендрит түрінде кездеседі. Оның сирек кездесетін кристал-</w:t>
        <w:br/>
        <w:t>дық формасы октаздр түрінде болады және сол октаэдрлық түр-</w:t>
        <w:br/>
        <w:t>де қоспақтар түзеді (192-сурет).</w:t>
        <w:br/>
        <w:t>Алтынды, басқа оған</w:t>
        <w:br/>
        <w:t>ұқсас пирит. халькопирит</w:t>
        <w:br/>
        <w:t>сияқты минералдардан</w:t>
        <w:br/>
        <w:t>айырып алудың бірнеше</w:t>
        <w:br/>
        <w:t>белгілері бар. Алтынның</w:t>
        <w:br/>
        <w:t>ашық, сәл қызғылт, сары</w:t>
        <w:br/>
        <w:t>түсі басқа металдарға</w:t>
        <w:br/>
        <w:t>қарағанда өте айқын</w:t>
        <w:br/>
        <w:t>жарқырап тұрады. Ол</w:t>
        <w:br/>
        <w:t>жұмсақ және оңай тап-</w:t>
        <w:br/>
        <w:t>талғыш металл, (пышақ-</w:t>
        <w:br/>
        <w:t>пен тілуге болады). Сал-</w:t>
        <w:br/>
        <w:t>мағы ауыр. Химиялық</w:t>
        <w:br/>
        <w:t>жағынаң алғанда тотық-</w:t>
        <w:br/>
        <w:t>пайтын металл және қыш-</w:t>
        <w:br/>
        <w:t>қылдарда ерімейді (тек</w:t>
        <w:br/>
        <w:t>«патша» сұйығы атала-</w:t>
        <w:br/>
        <w:t>тын қоспа қышқылда не-</w:t>
        <w:br/>
        <w:t>месе ҚОМ сияқты ерек-</w:t>
        <w:br/>
        <w:t>Ше қоспаларда ериді).</w:t>
        <w:br/>
        <w:t>Алтынның жаратылы-</w:t>
        <w:br/>
        <w:t>сы -- көбінесе қышқыл</w:t>
        <w:br/>
        <w:t>Гранит интрузияларға байланысты магмалық және гидротерма-</w:t>
        <w:br/>
        <w:t>лық. Алтынның түбірлі кені көбінесе желілі жыныстармен, әсі-</w:t>
        <w:br/>
        <w:t>Ресе кварц желілерімен байланысты болады. Сонымен қатар ал-</w:t>
        <w:br/>
        <w:t>ТЫН шашыранды алтын кендерін де құрайды. Арасында алтыны</w:t>
        <w:br/>
        <w:t>бар тау жыныстары мен минералдар үгіліп бұзылғанда алтын</w:t>
        <w:br/>
        <w:t>Әңашаланып, салмағы ауыр болған себепті іріктеніп, өзен арна-</w:t>
        <w:br/>
        <w:t>сында құм арасына жиналады. Шашыранды кен дегені осы. Ал-</w:t>
        <w:br/>
        <w:t>Тынды құмды шаю арқылы айырып алады. Алтын шаю ісі ерте</w:t>
        <w:br/>
        <w:t>замандардан келе жатқан әдіс.</w:t>
        <w:br/>
        <w:t>Қолданылуы. Алтын ақшалық құнды металл (валюта). Со-</w:t>
        <w:br/>
        <w:t>Нымен қатар ол әр түрлі әшекейлік-көркемдік істерде, зергер-</w:t>
        <w:br/>
        <w:t>“Ік бұйымдарға қолданылады. .</w:t>
        <w:br/>
        <w:t>2. Кен орны. Алтын кені СССР жерінде көп кездеседі. Соның</w:t>
        <w:br/>
        <w:t>ІШінде ең мол аймақтары: Урал, Қазақстан, Сибирь. Шет елдер-</w:t>
        <w:br/>
        <w:t>дегі кені Аляскада, Қолорадода (АҚШ), Африкада, Австралия-</w:t>
        <w:br/>
        <w:t>Дат.б.бар.</w:t>
        <w:br/>
        <w:t>1" әп</w:t>
        <w:br/>
        <w:t>199-сурет. Алтынның кристалдық форма-</w:t>
        <w:br/>
        <w:t>дары.</w:t>
        <w:br/>
        <w:t>Нүміс -- Ар. Күміс жеке түрінде өте сирек кездеседі. Ол</w:t>
      </w:r>
    </w:p>
    <w:p>
      <w:r>
        <w:t>көбінесе алтын (Аш), мыс (Си), қорғасын (РЫ), сынап (Нв),</w:t>
        <w:br/>
        <w:t>сурьма (5Һ) қоспаларымен аралас келеді.</w:t>
        <w:br/>
        <w:t>Қаттылығы 2,5. Меншікті салмағы 10--11, жылтыр, метал.</w:t>
        <w:br/>
        <w:t>дық түсі ақ күміс (ақша). Жымдастығы жоқ. Жылу мен электр-</w:t>
        <w:br/>
        <w:t>ді жақсы өткізеді.</w:t>
        <w:br/>
        <w:t>Сингониясы куб; гексаоктаэдр. Кристалдық формасы өте</w:t>
        <w:br/>
        <w:t>сирек, ал бола қойса октаэдр, куб түрінде кездеседі. Қүміс кө-</w:t>
        <w:br/>
        <w:t>бінесе созылыңқы сым сияқты немесе тарамданған өсімдік</w:t>
        <w:br/>
        <w:t>сияқты (дендрит) болады.</w:t>
        <w:br/>
        <w:t>Күмістің жаратылысы -- магмалық, көбінесе тидротермалық</w:t>
        <w:br/>
        <w:t>және ол жер бетінде күмісті минералдардың үгіліп бұзылуынан</w:t>
        <w:br/>
        <w:t>пайда болады. Мысалы, күміс сульфид кеңдерде, әсіресе қорға-</w:t>
        <w:br/>
        <w:t>сынды минералдар арасында көп болады. Жаратылыс жағынан</w:t>
        <w:br/>
        <w:t>күміс алтынға көп ұқсайды. Бірақ онан айырмасы -- күміс жер</w:t>
        <w:br/>
        <w:t>бетінде алтындай төзімді емес, беті қарайып азырақ тотығады</w:t>
        <w:br/>
        <w:t>және құрғақ климатта хлорга қосылады. Алтынға қарағанда</w:t>
        <w:br/>
        <w:t>күміс көп тарамаған минерал. Қүмістің еритін қышқылдары --</w:t>
        <w:br/>
        <w:t>НМОҙ», НСІ, тотығатыны -- Нҙ5. )</w:t>
        <w:br/>
        <w:t>Күміс кені СССР жерінде Солтүстік Уралда, Қазақстанда,</w:t>
        <w:br/>
        <w:t>Алтайда, Шығыс Сибирьде т. б. кездеседі. Бірақ оларда күміс</w:t>
        <w:br/>
        <w:t>онша көп емес.</w:t>
        <w:br/>
        <w:t>Қолданылуы. Ақша (валюта), химиялық ыдыстар жасау, ас</w:t>
        <w:br/>
        <w:t>ыдыстарын жасау, әр түрлі қорытпалар жасау үшін қолданы-</w:t>
        <w:br/>
        <w:t>лады.</w:t>
        <w:br/>
        <w:t>Мыс-- Си. Мыс-- басқа жеке элементтермен салыстырған-</w:t>
        <w:br/>
        <w:t>да (С, Ай, Ар, 5) химиялық таза элемент. Қоспасы аз. Кейде</w:t>
        <w:br/>
        <w:t>2,5%-ке дейін темір коспасы, 2--3%-ке дейін күміс пен алтын</w:t>
        <w:br/>
        <w:t>қоспасы болады.</w:t>
        <w:br/>
        <w:t>Қаттылығы 2,5--3. Меншікті салмағы 8,5--8,9. Жылтырлығы</w:t>
        <w:br/>
        <w:t>Метер. типтес. Түсі мыстай қызыл. Балқу температурасы -</w:t>
        <w:br/>
        <w:t>123-сурет. Мыстың табиғи түрі және комбинация кристалы:</w:t>
        <w:br/>
        <w:t>4-10, 4--ПІ, о-- 0.</w:t>
        <w:br/>
        <w:t>“Сингониясы куб; гексаоктаздр. Қристалдық құрылысы -- жа-</w:t>
        <w:br/>
        <w:t>байы жақ орталықты куб.</w:t>
        <w:br/>
        <w:t>212</w:t>
        <w:br/>
        <w:t>Шет елдердегі кені Испанияда (Альмаден кені), Югославия-</w:t>
        <w:br/>
        <w:t>да (Идрия кені) кездеседі.</w:t>
        <w:br/>
        <w:t>Молибденит -- Мо5: (молибден жылтыры). Гректің мив-</w:t>
        <w:br/>
        <w:t>жбдос -- қорғасын -- деген сөзінен аталған, себебі оның сырт-</w:t>
        <w:br/>
        <w:t>қы түрі мен жұмсақтығы қорғасынға ұқсас болады.</w:t>
        <w:br/>
        <w:t>Химиялық құрамы: Мо060%, 540%, Қаттылығы 1-1,5, мен-</w:t>
        <w:br/>
        <w:t>шікті салмағы 4,7--4,8. Жымдастығы өте жақсы білінеді. Синго-</w:t>
        <w:br/>
        <w:t>ниясы гексағондық; дигексагон-Дипирамида формасында.</w:t>
        <w:br/>
        <w:t>Кристалдық құрылысы қабат-қабат тақталы, бірақ оның бір-</w:t>
        <w:br/>
        <w:t>неше өзгешеліктері бар. Мо иондарының қабаттары 5 иондары-</w:t>
        <w:br/>
        <w:t>ның әрбір екі қабаттарының арасында болады.</w:t>
      </w:r>
    </w:p>
    <w:p>
      <w:r>
        <w:t>Кристалдық бейнесі. Молибдениттің көпшілік жағдайда та-</w:t>
        <w:br/>
        <w:t>былған кристалдары тәуір жетіспеген формада болады. Оның</w:t>
        <w:br/>
        <w:t>кристалының жақтарында түрленген сызықтар бар, ол гексагон-</w:t>
        <w:br/>
        <w:t>дық бейнелі келеді. Призмалық кристалдары сирек кездеседі.</w:t>
        <w:br/>
        <w:t>Молибденит кристалдары көбінесе жапырақтанған немесе қа-</w:t>
        <w:br/>
        <w:t>быршақтанған бейнеде болады.</w:t>
        <w:br/>
        <w:t>Молибдениттің түсі сұр, қорғасын сияқты, жасыл сызы-</w:t>
        <w:br/>
        <w:t>ғы бар, жылтырлығы металл тәріздес. Жоғары температурада</w:t>
        <w:br/>
        <w:t>электр тогын жақсы өткізеді.</w:t>
        <w:br/>
        <w:t>Жаратылысы. Молибденит қышқыл магмалармен байланы-</w:t>
        <w:br/>
        <w:t>са пегматиттік желілерде, көбінесе ақ қалайы таспен (кассите-</w:t>
        <w:br/>
        <w:t>ритпен) бірге пайда болады. Сонымен қатар ол кварцпен,</w:t>
        <w:br/>
        <w:t>вольфрамитпен, арсепопиритпен және күкіртті мыс рудалары-</w:t>
        <w:br/>
        <w:t>Мен бірге ыстық судың ерітінділерінен гипотермалық рудалы</w:t>
        <w:br/>
        <w:t>желілерде және пегматитті желілерде кездеседі. Бұдан басқа</w:t>
        <w:br/>
        <w:t>скарндардың арасында молибдениттің контактылық типі бола-</w:t>
        <w:br/>
        <w:t>тыны да белгілі.</w:t>
        <w:br/>
        <w:t>Молибдениттен молибден металын қарытып алады. Молиб-</w:t>
        <w:br/>
        <w:t>Деннің 90%-і әр түрлі сорттағы болат өндіруге жұмсалады. Сол</w:t>
        <w:br/>
        <w:t>сияқты ол электротехинка, бояу, телеграф, химия өндірістеріне</w:t>
        <w:br/>
        <w:t>де қолданылады.</w:t>
        <w:br/>
        <w:t>Молибденит кені біздің елімізде Верхоянда (Сибирь), Қоңы-</w:t>
        <w:br/>
        <w:t>ратта (Қазақстан) бар. :</w:t>
        <w:br/>
        <w:t>Шет елдердегі ең ірі кен орны-- Қлаймакс кеші (Қолорадо,</w:t>
        <w:br/>
        <w:t>Арсенопирит -- АзҒеб (мышьяк колчеданы). Химиялық</w:t>
        <w:br/>
        <w:t>құрамы: Ее 34,3%, Ав 46,0%, 5 19,7%, Қоспалары Со, Кі, 8В.</w:t>
        <w:br/>
        <w:t>Қаттылығы 5--6, меншікті салмағы 6, жымдастығы жақсы,</w:t>
        <w:br/>
        <w:t>анық білінеді. Сингониясы моноклиндік немесе ромбылық. )</w:t>
        <w:br/>
        <w:t>Кристалдық құрылысы. Қристалдарының морфологиялық</w:t>
        <w:br/>
        <w:t>Өзгешедіктеріне қарай арсенопирнт марказиттің қатарына жат-</w:t>
        <w:br/>
        <w:t>Қанымен, бірақ рентгенометриялық зерттеулер бұл минералдың</w:t>
        <w:br/>
        <w:t>анық структурасын моноклиндік деп санайды, тек оның қоспақ-</w:t>
        <w:br/>
        <w:t>Тары ғана ромбылық болады.</w:t>
        <w:br/>
        <w:t>Қристалдық бейнесі. Арсенопирі</w:t>
        <w:br/>
        <w:t>кеспелтектенген сояуға дейін созылған және ине</w:t>
        <w:br/>
        <w:t>іт әдетте призмалық, қысқа</w:t>
        <w:br/>
        <w:t>сияқты бейне-</w:t>
        <w:br/>
        <w:t>15 А. Машанов 995</w:t>
        <w:br/>
        <w:t>194-сурет. Темір метеориттің өңделген бетіндегі</w:t>
        <w:br/>
        <w:t>видманштет фигурасы.</w:t>
        <w:br/>
        <w:t>Темір барлық ірі өнеркәсіп пен машина жасау өндірісінің</w:t>
        <w:br/>
        <w:t>негізгі металы болып табылады. Темір кендері туралы кейін</w:t>
        <w:br/>
        <w:t>айтылады. Өйткені жеке элемент түрінде кездесетін темірдің</w:t>
        <w:br/>
        <w:t>өндірістік маңызы жоқ, тек минералогиялық қана маңызы бар.</w:t>
        <w:br/>
        <w:t>Темір кені көбіне тотық түрінде кездеседі. 2.</w:t>
        <w:br/>
        <w:t>Сынап (тірі күміс) -- Нв. Сынап сұйық металл, меншікті</w:t>
        <w:br/>
        <w:t>салмағы 13,6, қайнау температурасы 857% балку температура-</w:t>
      </w:r>
    </w:p>
    <w:p>
      <w:r>
        <w:t>сы-- 38,9% Қатқанда (--46%) ол ромбаэдр болып кристалдана-</w:t>
        <w:br/>
        <w:t>ды. Қейде аның аралас түрінде аздаған күміс пен алтын болады.</w:t>
        <w:br/>
        <w:t>Буы, тұзы улы. Азот қышқылына ериді. Күкіртті сутек пен оттек</w:t>
        <w:br/>
        <w:t>араласса, ол сынапты киноварьға (Нв5) айналдырады.</w:t>
        <w:br/>
        <w:t>Киноварь және басқа сульфидтер бірқатар ыстық бұлақтар-</w:t>
        <w:br/>
        <w:t>да тұнып пайда болғанда (кейінгі кезде вулкан әрекеті болған</w:t>
        <w:br/>
        <w:t>аймақтарда) солармен қатар сұйық сынап та пайда болады. Сы-</w:t>
        <w:br/>
        <w:t>нап көпшілік жағдайларда сынап кендерінің тотықтану з0На-</w:t>
        <w:br/>
        <w:t>ларында киноварь (Нв5) ыдыраудың соңғы продуктысы ретінде</w:t>
        <w:br/>
        <w:t>кездеседі. Тотық ыдырау зонасының борпылдақ жыныстарында</w:t>
        <w:br/>
        <w:t>пайда болған сынап, меншікті салмағының ауыр болуына және</w:t>
        <w:br/>
        <w:t>Тамшысының жылдам қозғалуына қарай, жер жарықтарын қуа-</w:t>
        <w:br/>
        <w:t>лап тез төмен ағып, ашық бос орындарға жиналады. Сондықтан</w:t>
        <w:br/>
        <w:t>сынап кендерінің тотықтану зонасының төменгі жақтарында</w:t>
        <w:br/>
        <w:t>кейде сұйық сынаптың бірталай қоры пайда болады.</w:t>
        <w:br/>
        <w:t>Кендері. СССР-де Алтайда (Ойрат автономиялы облысында-</w:t>
        <w:br/>
        <w:t>ғы Ақташта), Урскіде (Алтайдағы сульфид-алтын кені), Донбас-</w:t>
        <w:br/>
        <w:t>та (Никитовка) бар. Мұнда тотық зонасының борпылдақ жыныс-</w:t>
        <w:br/>
        <w:t>95</w:t>
        <w:br/>
        <w:t>Платинаның шет мемлекеттегі кені Қанадала (Седбери),</w:t>
        <w:br/>
        <w:t>Онтүстік Америкада (Қолумбия) кездеседі.</w:t>
        <w:br/>
        <w:t>Темір --Ғе. Темір екі жагдайда кездеседі. Оның бірі--</w:t>
        <w:br/>
        <w:t>жердің өзінен пайда болған жерлік (теллурлық) темір, екінші-</w:t>
        <w:br/>
        <w:t>сі-- аспаннан метеорит түрінде жерге Түскен космостық темір.</w:t>
        <w:br/>
        <w:t>Химиялық құрамы. Теллурлық темірдің қоспалары көбінесе</w:t>
        <w:br/>
        <w:t>Мі, Со, Сш; аздаған Мп, С, 5, Р,РІ, Ав т. 6. болады. Табиғатта</w:t>
        <w:br/>
        <w:t>химиялық құрамы өте күрделі болып кездесетін элементтердің</w:t>
        <w:br/>
        <w:t>бірі-- темір. Бірақ кейін жүргізілген химиялық анализге қара-</w:t>
        <w:br/>
        <w:t>ғанда теллурлық темір көбінесе таза болып шыққан. Оның қос-</w:t>
        <w:br/>
        <w:t>пасында орта есеппен 0,6%-ке дейін Мі, 0,4%-ке дейін Си, 0,3%-ке</w:t>
        <w:br/>
        <w:t>дейін Со болған.</w:t>
        <w:br/>
        <w:t>Темірдің қаттылығы 4--5; меншікті салмағы 7--8. Куб фор-</w:t>
        <w:br/>
        <w:t>масы бойынша жымдастығы бар. Сыныгы созылыңқы. Жылтыр-</w:t>
        <w:br/>
        <w:t>лығы металл типтес. Түсі қара-қоңыр. Магниттік қасиеті бар.</w:t>
        <w:br/>
        <w:t>Платинадан айырмашылығы, мұны НМОҙ жақсы ерітеді. Синго-</w:t>
        <w:br/>
        <w:t>ниясы куб; гексаоктаздр формасында. Оның түйірлері кейде уақ</w:t>
        <w:br/>
        <w:t>тұтас форма түрінде байқалады, сирегірек болса да үлкен кесек-</w:t>
        <w:br/>
        <w:t>тері де кездеседі. Темірдің бірнеше полиморфтық модификация-</w:t>
        <w:br/>
        <w:t>да болатыны апықталған, олардың жоғарғы температуралы</w:t>
        <w:br/>
        <w:t>модификациясы -- ү-Ғе (906%-тан жоғарырақ). Ішкі құрылысы</w:t>
        <w:br/>
        <w:t>жақ орталықты куб. Төменгі температурасы -- а-Ғе (906%-тан</w:t>
        <w:br/>
        <w:t>төменірек). Ішкі құрылысы жабайы орталықты куб.</w:t>
        <w:br/>
        <w:t>Жаратылысы және кендері. Теллурлық таза темірдің сирек</w:t>
        <w:br/>
        <w:t>табылғандары негізді және ультранегізді магмалық жыныстар-</w:t>
        <w:br/>
        <w:t>мен байланысты болады. Өте ірі таза темір кендері Гренландия-</w:t>
        <w:br/>
        <w:t>ның батыс жағасындағы Диско аралының Уифаке базальттй-</w:t>
        <w:br/>
        <w:t>рында және Германиядағы Қассель қаласының қасында ұшы-</w:t>
        <w:br/>
        <w:t>расқан. Сонымен бірге осы екі кен орындарында пирротин (Ғе5)</w:t>
        <w:br/>
        <w:t>және когенит (ГеҙС-- темір карбиді) кездеседі. Тегінде темірдің</w:t>
        <w:br/>
        <w:t>жаратылысы осы минералдармен байланысты болу керек.</w:t>
        <w:br/>
        <w:t>: Өзгерілген (серпентинделген) ультранегізді жыныстарда 76-</w:t>
        <w:br/>
        <w:t>мір өте ұсақ түйіршіктер түрінде бірлеше рет кездескен. Соны-</w:t>
      </w:r>
    </w:p>
    <w:p>
      <w:r>
        <w:t>мен қатар оның парагенезисті пирротинпцен, кейде магнетиттен</w:t>
        <w:br/>
        <w:t>шыққаны да анықталды, яғни солардың оттегінен тотықсыздану</w:t>
        <w:br/>
        <w:t>реакциясынан шығады.</w:t>
        <w:br/>
        <w:t>Сондай-ақ кварцты тақта тастардан экзогендік жолмен ша"</w:t>
        <w:br/>
        <w:t>шыранды түрде шыққан темір де бар (Борнео аралы). Тас</w:t>
        <w:br/>
        <w:t>көмірдің өртенуінің арқасында және шымтезек заттары арасын-</w:t>
        <w:br/>
        <w:t>да да темір пайда болады деген пікір бар.</w:t>
        <w:br/>
        <w:t>Бұл айтылған теллурлық темірден басқа аспан кеңістігінен</w:t>
        <w:br/>
        <w:t>келген таза метеорит темір кесектері кездеседі. Оны космостық</w:t>
        <w:br/>
        <w:t>темір деп атайды. Метеорит темірінің бір өзгешелігі -- оның</w:t>
        <w:br/>
        <w:t>ішкі құрылысы. ромбылы решетка болып келеді. Ондай құрылыс</w:t>
        <w:br/>
        <w:t>метеорит темірінің бетін тегістеп өндегенде байқалады. Оны ал-</w:t>
        <w:br/>
        <w:t>қы байқаушының аты бойынша видманштет фигурасы деп</w:t>
        <w:br/>
        <w:t>атайды (1924-сурет).</w:t>
        <w:br/>
        <w:t>214</w:t>
        <w:br/>
        <w:t>Химиялық құрамы тұрақты емес, Теориялық жағынан және</w:t>
        <w:br/>
        <w:t>ормуласына қарай химиялық құрамы мынадай болу керек:</w:t>
        <w:br/>
        <w:t>ЕНГЕЕЕ Ғе 11,2%, 8 25,5%. Қолышы күміс. у кер</w:t>
        <w:br/>
        <w:t>Борниттің қаттылығы 2,5--3, меншікті салмағы 5--5,6. Жаңа</w:t>
        <w:br/>
        <w:t>сынған жері құлпырған сарғыш келеді.</w:t>
        <w:br/>
        <w:t>Сингониясы куб; гексаоктаэдр, тетраэдр формасында. Крнс-</w:t>
        <w:br/>
        <w:t>талдық құрылысы күрделенген куб решеткалы, галениттікіне</w:t>
        <w:br/>
        <w:t>ұқсас, мұнда Си және Ғе нондары тетраэдрдың “ортасында бо-</w:t>
        <w:br/>
        <w:t>лады.</w:t>
        <w:br/>
        <w:t>Борниттің түсі мысқа ұқсас, сызығы қара сұр, жылтыр-</w:t>
        <w:br/>
        <w:t>лығы шала металл типтес.</w:t>
        <w:br/>
        <w:t>Жаратылысы. Борнит көбінесе тығыз масса және сеппе тү-</w:t>
        <w:br/>
        <w:t>рінде рудалы желілерде халькопиритпен бірге кездеседі. Әдетте</w:t>
        <w:br/>
        <w:t>халькопирит кендердің үстіңгі бетінде, қайталама минерал ре-</w:t>
        <w:br/>
        <w:t>тінде кездеседі.</w:t>
        <w:br/>
        <w:t>Халькопиритпен салыстырғанда борниттің құрамында мыс</w:t>
        <w:br/>
        <w:t>көп (63,3%). Борнит мыс қорытып алу үшін қолданылады. Бор-</w:t>
        <w:br/>
        <w:t>ннт кені біздің елімізде Қазақстандағы Успенскіде (Нельды</w:t>
        <w:br/>
        <w:t>станциясының жанында), Уралда (Орта Уралдағы Қарабашск)</w:t>
        <w:br/>
        <w:t>т.б. жерлерде кездеседі.</w:t>
        <w:br/>
        <w:t>Хальнозин - Сі:5 (жылтыр мыс). Халькозин формасы-</w:t>
        <w:br/>
        <w:t>ның үш түрі (модификациясы) бар: а) тұрақты түрі, сингониясы</w:t>
        <w:br/>
        <w:t>ромбылық, төмен температурада (91%-тан төмен) пайда болады.</w:t>
        <w:br/>
        <w:t>Мұны анық халькозии иемесе р-халькозин дейді және 6) екі</w:t>
        <w:br/>
        <w:t>жоғары температурадағы (91%-тан жоғары) күйі: гексагон және</w:t>
        <w:br/>
        <w:t>куб (а-халькозни). Гексагон модификациясының құрамы тұрақ-</w:t>
        <w:br/>
        <w:t>сыз, оның бөлшектері ыдыраған кезде куб модификациясына --</w:t>
        <w:br/>
        <w:t>ч-халькозинге (дигенит) айналады.</w:t>
        <w:br/>
        <w:t>Табиғи халькозин төменгі температурадағы ф және а-халь-</w:t>
        <w:br/>
        <w:t>козиннің қоспасы болып табылады. :</w:t>
        <w:br/>
        <w:t>Халькознинің химиялық құрамы: мыс (Си 79,2%), күкірт</w:t>
        <w:br/>
        <w:t>(5 20,1%). Қоспасы: Ар, Ғе, Со, Мі, Ав.</w:t>
      </w:r>
    </w:p>
    <w:p>
      <w:r>
        <w:t>Халькозиннің қаттылығы 9--3, меншікті салмағы 5,5, жым-</w:t>
        <w:br/>
        <w:t>дастығы нашар білінеді. Электр тогын жақсы өткізеді. Санго-</w:t>
        <w:br/>
        <w:t>ниясы ромб; ромб-дипирамида формасында. )</w:t>
        <w:br/>
        <w:t>Кристалдық құрылысы ромб болғанымен өте күрделі, анық</w:t>
        <w:br/>
        <w:t>зерттелінбеген. Дұрыс кристалдары сирек, көпшілігі қалың тақ-</w:t>
        <w:br/>
        <w:t>Таша және қысқа түрінде кездеседі. Сирегірек болса да үш</w:t>
        <w:br/>
        <w:t>жақтанып өсу әсерінен оның формасы алты бұрышты болады.</w:t>
        <w:br/>
        <w:t>Халькозиннің түсі қоңырлау сұр, қорғасын түсті, сызығы</w:t>
        <w:br/>
        <w:t>қара сұр, жылтырлығы металл типтес. Онда пышақтық ұшымен</w:t>
        <w:br/>
        <w:t>сызғанда анық із қалады. Қышқылда (НМОз) жақсы ериді.</w:t>
        <w:br/>
        <w:t>Жаратылысы. Халькозин руда желілерінің үстіңгі беттерінде,</w:t>
        <w:br/>
        <w:t>Мыс колчеданының және құлпы мыс рудасының бұзылуына бай-</w:t>
        <w:br/>
        <w:t>ланысты қайталама, байыту зонасында түзіледі. Бұдан басқа,</w:t>
        <w:br/>
        <w:t>Тотияйынның ерітіндісі сіңген құмнан органикалық заттың әсе-</w:t>
        <w:br/>
        <w:t>Мінен де түзіледі. Демек, құмтастар арасында кездеседі.</w:t>
        <w:br/>
        <w:t>219</w:t>
        <w:br/>
        <w:t>сі бар әдемі кристалдар түрінде жиі кездеседі. Сонымен қатар</w:t>
        <w:br/>
        <w:t>оның псевдодипирамидалық кристалдары Да өте көп таралған.</w:t>
        <w:br/>
        <w:t>Арсенопириттің кристалдары друзалы қуыстарда жақсы</w:t>
        <w:br/>
        <w:t>дамиды, крест бейнелес қоспақтары да жиі-жиі ұшыра-</w:t>
        <w:br/>
        <w:t>сады.</w:t>
        <w:br/>
        <w:t>Арсенопириттің түсі қалайы түсті ақ, сызығы қара сұр,</w:t>
        <w:br/>
        <w:t>жылтырлығы металл тәріздес. Электр тогын өткізеді. Ажырау</w:t>
        <w:br/>
        <w:t>температурасы -- 430--675%, Ғе мен Ав арасындағы байланысы</w:t>
        <w:br/>
        <w:t>Ғе мен 5 байланысына қарағанда нашар. Осыдан ажыраудан</w:t>
        <w:br/>
        <w:t>бөлініп шыққан мышьяктің тотығы Аз8:Оҙ ақ алмас деп атала-</w:t>
        <w:br/>
        <w:t>ды. Бұл кәдімгі у. Мұны халық көптен біледі. Мышьяктың аты</w:t>
        <w:br/>
        <w:t>да осы улылығына байланысты аталған. Сарымсақ иісті бо-</w:t>
        <w:br/>
        <w:t>лады.</w:t>
        <w:br/>
        <w:t>Жаратылысы. Арсенопириттің шығу тегі гидротермалық, ол</w:t>
        <w:br/>
        <w:t>эндогендік кендерде көп тараған мышьяк минералының бірі 6о-</w:t>
        <w:br/>
        <w:t>лып табылады. Метасоматикалық кендерде арсенопирит көпші-</w:t>
        <w:br/>
        <w:t>лігінде өте жоғары температуралы жағдайда ақ қалайымен,</w:t>
        <w:br/>
        <w:t>вольфраммен, висмутпен, мыслен, қорғасынмен, мырышпен жә-</w:t>
        <w:br/>
        <w:t>не басқаларымен бірге пайда болады.</w:t>
        <w:br/>
        <w:t>Табиғи өзгеру зонасындағы тотықтану процесінде арсенопи-</w:t>
        <w:br/>
        <w:t>рит тез тотықтанады. Сонда скородит (Ғе(АвО,ОН:О) атты боз-</w:t>
        <w:br/>
        <w:t>ғыл бояулы минерал пайда болады.</w:t>
        <w:br/>
        <w:t>Қолданылуы. Арсенопирит -- мышьяк өндіруде ең негізгі ми-</w:t>
        <w:br/>
        <w:t>нерал. Ол ауыл шаруашылық зиянкестерін құртуға және химия</w:t>
        <w:br/>
        <w:t>өнеркәсібіне қажетті металл.</w:t>
        <w:br/>
        <w:t>Біздің елімізде арсенопирит кендері Уралдағы Қочкарскіде</w:t>
        <w:br/>
        <w:t>(Челябинскінің онтүстік-батысында), Жетіқарада (Бреды стан-</w:t>
        <w:br/>
        <w:t>циясының оңтүстік-шығысында 70 ки-дей жерде), Орта Азияда</w:t>
        <w:br/>
        <w:t>(Үшемшек кені, Талас Алатауында), Қавказда бар.</w:t>
        <w:br/>
        <w:t>Шет елдегі кеңі Швецияда (Болиден кені) бар.</w:t>
        <w:br/>
        <w:t>Аурипигмент - Аз;5;. Латынның аурум-- алтын, Пиг-</w:t>
        <w:br/>
        <w:t>ментум -- бояу -- деген сөздерінен шыққан.</w:t>
      </w:r>
    </w:p>
    <w:p>
      <w:r>
        <w:t>Химиялық құрамы: Ав 61%, 5 39%. Қоспасы: 5ібзҙ, Ре5%</w:t>
        <w:br/>
        <w:t>(марказит), 51О:, бе, 5В, У, бе. Түсі алтын бояуы сияқты</w:t>
        <w:br/>
        <w:t>сары, қаттылығы 1--2, меншікті салмағы 3,4--3,5. Жымдастығы</w:t>
        <w:br/>
        <w:t>ауыспалы, бір бағытта өте жақсы, өзгесінде нашар білінеді.</w:t>
        <w:br/>
        <w:t>Сингониясы моноклиндік; ромб-призмалық формасында.</w:t>
        <w:br/>
        <w:t>Қристалдық құрылысы дұрыс зерттелмеген. Негізінде тақталы</w:t>
        <w:br/>
        <w:t>қабаттардан тұрады. Қабаттар арасы әлсіз байланысқандықтан,</w:t>
        <w:br/>
        <w:t>оның жымдастығы жақсы және жұмсақ болады.</w:t>
        <w:br/>
        <w:t>Кристалдық бейнесі әдетте призмалық. Оның көбінесе сояу"</w:t>
        <w:br/>
        <w:t>лы, тарақты агрегаттары, соңымен қатар шоқ тәрізді, бүйрек</w:t>
        <w:br/>
        <w:t>тәрізді және шар тәрізді массалары шашыраған сәуле құрылыс"</w:t>
        <w:br/>
        <w:t>ты болады.</w:t>
        <w:br/>
        <w:t>Түсі алтын түсті, сызығы анық сары, жылтырлығы алмаз</w:t>
        <w:br/>
        <w:t>тәріздес, түсті металдай,</w:t>
        <w:br/>
        <w:t>226</w:t>
        <w:br/>
        <w:t>шығарады. Осы бактериялар лаймен бірге су түбіне тұнады,</w:t>
        <w:br/>
        <w:t>сонан күкірттің шөгінді кені пайда болады.</w:t>
        <w:br/>
        <w:t>Күкіртті шөгінді минералдардан күкірт сутек қосындысы</w:t>
        <w:br/>
        <w:t>пайда болу және онан күкірт шығу схемасы мынадай болады.</w:t>
        <w:br/>
        <w:t>Мысалға ангидритті алайық:</w:t>
        <w:br/>
        <w:t>Са50,--2С-«Са5 --9С Ос;</w:t>
        <w:br/>
        <w:t>Са5--СО:--Н;О--СаСОз--Н;5;</w:t>
        <w:br/>
        <w:t>2Н:5--О2--2Н:0--28.</w:t>
        <w:br/>
        <w:t>Сульфид минералдардың тотығуынан пайда бо-</w:t>
        <w:br/>
        <w:t>латын күкірт кендері көбінесе сульфид кендерінің үстіңгі қаба-</w:t>
        <w:br/>
        <w:t>тында болады. Бұл жағдайда пайда болатын күкірттің реакция-</w:t>
        <w:br/>
        <w:t>сын мынадай түрде көрсетейік.</w:t>
        <w:br/>
        <w:t>К5--Ғе;(504)з-2Ге5О4--Б50,--8.</w:t>
        <w:br/>
        <w:t>Қолданылуы. Күкірттің ең көп қолданылатын орны күкірт</w:t>
        <w:br/>
        <w:t>қышқылын алуда. Ал күкірт қышқылы талай өндіріс тараула-</w:t>
        <w:br/>
        <w:t>рында қолданылатыны мәлім. Күкірттің екінші қолданылатын</w:t>
        <w:br/>
        <w:t>жері-- резеңке, қағаз, целлюлоза, бояу, сіріңке, былғары илеу</w:t>
        <w:br/>
        <w:t>өндірісінде. Ол қопармалы оқ-дәрі есебінде және дәрі-дәрмекке</w:t>
        <w:br/>
        <w:t>(мысалы, малдың қотырын емдеуде) қолданылады. )</w:t>
        <w:br/>
        <w:t>Кен орны. СССР-де шөгінді күкірт кенінің ең көп жері--</w:t>
        <w:br/>
        <w:t>Орта Азияда (Қарақұм, Гаурдақ, Шорсу), Поволжьеде (Қуйбы-</w:t>
        <w:br/>
        <w:t>шев қаласы маңында).</w:t>
        <w:br/>
        <w:t>Вулкандық күкірт кендері Қавказда, Қамчаткада және Ку-</w:t>
        <w:br/>
        <w:t>риль аралдарында кездеседі. Шет мемлекеттердегі күкірт кені</w:t>
        <w:br/>
        <w:t>Италияда, Сицилияда бар. Техас және Луизиана штаттарында-</w:t>
        <w:br/>
        <w:t>ғы (АҚШ) күкірт кендері тау жыныстарының жарығында</w:t>
        <w:br/>
        <w:t>кездеседі.</w:t>
        <w:br/>
        <w:t>Вулкандық күкірт кендері Италияда, Жапонияда, Чилиде,</w:t>
        <w:br/>
        <w:t>т. б. жерлерде бар.</w:t>
        <w:br/>
        <w:t>Алтын -- Ан. Жеке элемент түрінде кездесетін минералдар</w:t>
        <w:br/>
        <w:t>ішінде ең көп тараған және адам баласына өте ерте замандар-</w:t>
        <w:br/>
        <w:t>дан бері белгілі болған металл осы алтын.</w:t>
      </w:r>
    </w:p>
    <w:p>
      <w:r>
        <w:t>Химиялық құрамы. Табиғаттан табылатын алтын ешқашан-</w:t>
        <w:br/>
        <w:t>да таза болмайды. Ең таза деген сом алтынның өзінде бірнеше</w:t>
        <w:br/>
        <w:t>процент қоспасы болады. Алтын мен күмістің изоморфтық ара-</w:t>
        <w:br/>
        <w:t>лас түрі әр түрлі мөлшерде кездесетіні жоғарыда айтылды. Бұл</w:t>
        <w:br/>
        <w:t>екеуінің мөлшері бірдей болса, оны электрум дедік. Алтын ішін-</w:t>
        <w:br/>
        <w:t>де күмістен басқа да аралас металдар, мысалы, мыс, палладий,</w:t>
        <w:br/>
        <w:t>висмут 7. 6. кездеседі. Жалпы алғанда алтынның ішіндегі ара-</w:t>
        <w:br/>
        <w:t>лас қоспасы көбінесе бірнеше процент, кейде 15--20% келеді.</w:t>
        <w:br/>
        <w:t>Қоспаларының түріне және мөлшеріне қарай алтынның қасиет-</w:t>
        <w:br/>
        <w:t>тері де өзгереді. Мысалы, таза алтын ашық жарқыраған сары</w:t>
        <w:br/>
        <w:t>түсті болса, ал күміс қоспасы көп алтынның түсі ақ шабдар</w:t>
        <w:br/>
        <w:t>сары болып келеді.</w:t>
        <w:br/>
        <w:t>210</w:t>
        <w:br/>
        <w:t>ды қоспа болып табылады (көмір жанғанда 5О; газ түрінде</w:t>
        <w:br/>
        <w:t>шығады). Пиритті күкірт қышқылын жасауға қолданады.</w:t>
        <w:br/>
        <w:t>Пирит СССР-де Уралда (пирит колчеданы) шыгады.</w:t>
        <w:br/>
        <w:t>Марназит -- Ғе5;. Марказиттің химиялық құрамы көбінесе</w:t>
        <w:br/>
        <w:t>темірден (46,6%), күкірттен (53,5%) және аз ғана мөлшерде</w:t>
        <w:br/>
        <w:t>мышьяк (Ав) пен титаннан (ТІ) тұрады.</w:t>
        <w:br/>
        <w:t>Қаттылығы 5-6, меншікті салмағы 4,6--4,9. Электр тогын</w:t>
        <w:br/>
        <w:t>нашар өткізеді. Сингониясы ромбылық; ромб-дипирамидалық,</w:t>
        <w:br/>
        <w:t>конкреция түрінде. Құрылысы сәуле сияқты; садақ оғы және</w:t>
        <w:br/>
        <w:t>тарақ сияқты қоспақтары (87-сурет) бар.</w:t>
        <w:br/>
        <w:t>Жаратылысы. Марказит аса қышқылды салқын су ерітінді-</w:t>
        <w:br/>
        <w:t>лерінен пайда болады, бірақ үлкен жинақтары болмайды, гид-</w:t>
        <w:br/>
        <w:t>ротермалық желілерде сирегірек кездеседі. Марказит саз тақта</w:t>
        <w:br/>
        <w:t>тастардың, мергельдердің арасында көп таралған.</w:t>
        <w:br/>
        <w:t>Марказит пирит сияқты күкірт қышқылын жасауға қолданы-</w:t>
        <w:br/>
        <w:t>лады.</w:t>
        <w:br/>
        <w:t>Марказит көп тараған минерал. Ол Борович кен орнынан</w:t>
        <w:br/>
        <w:t>(Новгород облысы), Уралдан шығады.</w:t>
        <w:br/>
        <w:t>Хальнопирит -- СиҒе5.. Халькос грек сөзі, қазақша мыс</w:t>
        <w:br/>
        <w:t>деген сәз. Халькопирит -- мысты пирит дегені.</w:t>
        <w:br/>
        <w:t>Химиялық құрамы мыстан (34,57%), темірден (30,54%) және</w:t>
        <w:br/>
        <w:t>күкірттен (34,9%) тұрады. Қоспасы күміс пен алтын. )</w:t>
        <w:br/>
        <w:t>Халькопириттің қаттылығы 8--4, меншікті салмағы 4,2. Түсі</w:t>
        <w:br/>
        <w:t>қола сары, алтын сары. Сызығы қара.</w:t>
        <w:br/>
        <w:t>Сингониясы тетрагондық, куб тәрізді. Жымдастығы нашар</w:t>
        <w:br/>
        <w:t>білінеді.</w:t>
        <w:br/>
        <w:t>Сырт бейнесі. Қристалдары өте сирек, ол тек қуыстарда ғана</w:t>
        <w:br/>
        <w:t>кездеседі.</w:t>
        <w:br/>
        <w:t>Жаратылысы. Халькопирит-- жер бетінде тез өзгерілетін</w:t>
        <w:br/>
        <w:t>минералдың бірі.</w:t>
        <w:br/>
        <w:t>Халькопирит кейде негізгі тереңдік жыныстарда, ең алдымен</w:t>
      </w:r>
    </w:p>
    <w:p>
      <w:r>
        <w:t>пневматолиттік және гидротермалық минерал есебінде желілер:</w:t>
        <w:br/>
        <w:t>де кездеседі. Ол граниттермен байланысып, пиритпен, молибде-</w:t>
        <w:br/>
        <w:t>нитпеп, галенитпен, сфалеритпен, кварцпен бірге пайда болады.</w:t>
        <w:br/>
        <w:t>Халькопирит -- контактылық минерал. Сонымен қатар халько-</w:t>
        <w:br/>
        <w:t>пирит кендері, кейде жер беті суларының қайталама байыту</w:t>
        <w:br/>
        <w:t>әсерінен пайда болған шөгінді жыныстар арасында да кездеседі</w:t>
        <w:br/>
        <w:t>Халькопирит мыстың ең негізгі кең минералы. Демек, халь-</w:t>
        <w:br/>
        <w:t>копирит мыс өндіру үшін қолданылады. Халькопириттің Кен</w:t>
        <w:br/>
        <w:t>орны біздің елімізде Уралда (Қарпушинск, Левихинск), Мину"</w:t>
        <w:br/>
        <w:t>синск ауданында (Хакас автономиялы облысы), Қазақстанда</w:t>
        <w:br/>
        <w:t>(Жезқазған, Қоңырат тағы басқа жерлерде) бар.</w:t>
        <w:br/>
        <w:t>Шет елдегі кені АҚШ-тағы Юта штатында (Бингхэм кені),</w:t>
        <w:br/>
        <w:t>Чилиде, Катангада, Қонгода, Африкада бар.</w:t>
        <w:br/>
        <w:t>Борнит -- СиҒе5, (шұбар мысты кен). Бұл табиғатта</w:t>
        <w:br/>
        <w:t>халькопиритпен бірігіп, кейбір жағдайларда ғана қатты ерітінді</w:t>
        <w:br/>
        <w:t>құрайды. Бұл төмен температурада ыдырап кетеді.</w:t>
        <w:br/>
        <w:t>218</w:t>
        <w:br/>
        <w:t>Халькозин -- құрамында мысы көп минералдың бірі. Мыс</w:t>
        <w:br/>
        <w:t>өнеркәсібінің қазіргі уақыттағы өнімінің көбісі халькозиянен</w:t>
        <w:br/>
        <w:t>өндіріледі. Жартылай тотыққанда табиғи жағдайда халькозин-</w:t>
        <w:br/>
        <w:t>нен жеке мыс пайда болады: Сі;5--2Оз--Си5О,--Сіи.</w:t>
        <w:br/>
        <w:t>Өткен кезде Турьинск кенінің (Солтүстік Урал) атағы халь-</w:t>
        <w:br/>
        <w:t>козин рудасымен шыққан. Халькозин аз мөлшерде Қазақстанда</w:t>
        <w:br/>
        <w:t>(Қоңырат, Жезқазған), Алмалықта (Өзбек ССР-і, Ташкенттің</w:t>
        <w:br/>
        <w:t>оңтүстігінде) бар.</w:t>
        <w:br/>
        <w:t>Шет елдердегі кені АҚШ-тан (Монтандағы Бьютт кені) та-</w:t>
        <w:br/>
        <w:t>былған.</w:t>
        <w:br/>
        <w:t>Ковеллин -- Си5 (мыс индиго). Италия халқының минера-</w:t>
        <w:br/>
        <w:t>лог ғалымы Қовеллидің атына қойылған минерал.</w:t>
        <w:br/>
        <w:t>Химиялық құрамы: мыс 66,5%, күкірт 33,5%. Қоспасы: Ғе,</w:t>
        <w:br/>
        <w:t>сирегірек 5е, Ас, Рр.</w:t>
        <w:br/>
        <w:t>Қовеллиннің қаттылығы 1,5--2, меншікті салмағы 4,5, жым-</w:t>
        <w:br/>
        <w:t>дастығы жақсы білінеді. Морт.</w:t>
        <w:br/>
        <w:t>Сингониясы гексагондық; дигексагондық дипирамида фор-</w:t>
        <w:br/>
        <w:t>масында.</w:t>
        <w:br/>
        <w:t>Кристалдық құрылысы. Қовеллин негізінде қабат-қабат гек-</w:t>
        <w:br/>
        <w:t>сагондық решеткада құрылады. Рентгенометрияның көрсетуіне</w:t>
        <w:br/>
        <w:t>қарағанда, оның химиялық құрамы Си5-тен гөрі күрделі болуға</w:t>
        <w:br/>
        <w:t>тиіс.</w:t>
        <w:br/>
        <w:t>Ковеллиннің түсі көкшіл, сызығы сұр жәле қара, жылтыр-</w:t>
        <w:br/>
        <w:t>лығы металл типтес.</w:t>
        <w:br/>
        <w:t>Жаратылысы. Ол аморфтық массаларда қара көк түсті 60-</w:t>
        <w:br/>
        <w:t>лып, басқа мыс рудаларымен бірге жұқа пластинка түрінде кез-</w:t>
        <w:br/>
        <w:t>деседі. Оның жеке кристалдық түрі өте сирек болады.</w:t>
        <w:br/>
        <w:t>Қовеллин -- халькознн сияқты, мыс кені минералдарының</w:t>
        <w:br/>
        <w:t>бірі. Жаратылысы көбінесе экзогендік, кейде ғана гидротерма-</w:t>
      </w:r>
    </w:p>
    <w:p>
      <w:r>
        <w:t>лық. Тек басқа мыс минералдарының арасында кездеседі. Жеке</w:t>
        <w:br/>
        <w:t>кен ошағын құрамайды.</w:t>
        <w:br/>
        <w:t>трЕраларат --ӘСі5. 5:5; (мысты-сұрьмалы құлпы</w:t>
        <w:br/>
        <w:t>руда).</w:t>
        <w:br/>
        <w:t>Химиялық құрамы тұрақсыз. Химиялық құрамына қарағанда</w:t>
        <w:br/>
        <w:t>тетраэдриттің мынадай түрі болады: фрейбергит--құра-</w:t>
        <w:br/>
        <w:t>мында күмісі көп; занд бе ргит-- құрамында мырышы көп,</w:t>
        <w:br/>
        <w:t>ферротетраздрит-- құрамында темір көп 7. б.</w:t>
        <w:br/>
        <w:t>Тетраэдриттің қаттылығы 3--4, меншікті салмағы 4,5, жым-</w:t>
        <w:br/>
        <w:t>дастығы нашар білінеді. Электр тогын пашар өткізеді. Жылтыр-</w:t>
        <w:br/>
        <w:t>лығы металдай. Сингониясы куб; гексатетраэдр формасында.</w:t>
        <w:br/>
        <w:t>Тетраэдрит әдемі тетраздр формасында кристалданады, мине-</w:t>
        <w:br/>
        <w:t>раллың аты да содан алынған. Түсі қара, болат тәрізді</w:t>
        <w:br/>
        <w:t>(сұрдап темір тәрізді қараға дейін өзгереді). Сызығы қара.</w:t>
        <w:br/>
        <w:t>Ол мыс қорытып алу үшін қолданылады. Морт.</w:t>
        <w:br/>
        <w:t>Жаратылысы. Тетраздрит, алғашқы мимерал ретінде, ыстық</w:t>
        <w:br/>
        <w:t>судың ерітіндісінен (гидротермадан) минералдық желілерде</w:t>
        <w:br/>
        <w:t>пайда болады. Ол көбінесе пиритпен, халькопиритпен, сфалерит-</w:t>
        <w:br/>
        <w:t>220</w:t>
        <w:br/>
        <w:t>тарында сұйық сынаптың едәуір жинақтары кездеседі. Сынап</w:t>
        <w:br/>
        <w:t>Қазақстанда Торғай сурьма кенінде бар және кейінгі кезде ол</w:t>
        <w:br/>
        <w:t>Жарма ауданынан да аздап табылды.</w:t>
        <w:br/>
        <w:t>Шет елдердегі кені Идрияда (Австрия), Белград маңындағы</w:t>
        <w:br/>
        <w:t>Авала тауында (Югославия), Нью-Алмаденде, Терлингауда,</w:t>
        <w:br/>
        <w:t>Техаста және Қалифорнияда (АҚШ) бар.</w:t>
        <w:br/>
        <w:t>6 7. Сульфилтер (күкіртті қосындылар)</w:t>
        <w:br/>
        <w:t>Табиғи жағдайда көптеген металдар күкіртпен қосылған ми-</w:t>
        <w:br/>
        <w:t>нералдар түрінде кездеседі. Күкірттің қасиеті көп жағдайларда</w:t>
        <w:br/>
        <w:t>оттекке ұқсас. Егер металдардың химиялық қосылыстарға, яғнн</w:t>
        <w:br/>
        <w:t>минералдарға айналатын жағдайларында оттек жетіспей, күкірт</w:t>
        <w:br/>
        <w:t>кездесетін болса, онда тотық орнына сульфидтер пайда 60-</w:t>
        <w:br/>
        <w:t>лады. Күкіртті қосындылар түрінде кездесетін металдар көбінесе</w:t>
        <w:br/>
        <w:t>мыналар: темір, мыс, мырыш, қорғасын, күміс, сынап, сурьма,</w:t>
        <w:br/>
        <w:t>молибден, мышьяк, никель, кобальт т. 6. Осы металдардың</w:t>
        <w:br/>
        <w:t>сульфид минералдарын кен минералдары деуге болады. Мыса-</w:t>
        <w:br/>
        <w:t>лы, пирит, халькопирит, антимонит, молибденит, арсенопирит</w:t>
        <w:br/>
        <w:t>сияқты минералдардан жоғарыдағы айтылған металдарды қо-</w:t>
        <w:br/>
        <w:t>рытып алады. Сол себепті сульфидтер ерекше маңызды Мине-</w:t>
        <w:br/>
        <w:t>ралдар қатарына жатады. Көпшілік кендерде бірнеше сульфид</w:t>
        <w:br/>
        <w:t>аралас кездеседі. Сондықтан ондай кендерді полиметалды (көп</w:t>
        <w:br/>
        <w:t>металды) кендер деп атайды. Осы минералдардың көбі өзіне тән</w:t>
        <w:br/>
        <w:t>ерекше физикалық қасиеттерімен (металдық жылтырлығынан,</w:t>
        <w:br/>
        <w:t>меншікті салмағының ауырлығынан, аз мөлдірлігінен, электр</w:t>
        <w:br/>
        <w:t>өткізгіштігінен) белгілі болады. Жаратылысы, құрылысы және</w:t>
        <w:br/>
        <w:t>қасиеттері жағынан сульфид минералдары типтес минералдар</w:t>
        <w:br/>
        <w:t>да бар. Оларда күкірттің орнында селен, теллур, мышьяк, сурь-</w:t>
        <w:br/>
        <w:t>ма элементтері болады. Мысалы, никелин (МІА5), тиманит</w:t>
        <w:br/>
        <w:t>(Нв5е) сияқтылар. Бұлар сол сульфид минералдар тобына</w:t>
        <w:br/>
        <w:t>жатады. Осы сульфид типтес минералдар саны 350 деп мөлшер-</w:t>
        <w:br/>
        <w:t>лейді. Демек, мұның сидикаттардан кейінгі екінші орында бол-</w:t>
        <w:br/>
        <w:t>ғаны.</w:t>
      </w:r>
    </w:p>
    <w:p>
      <w:r>
        <w:t>Сульфидтер әр түрлі жағдайларда түзіледі. Бірқатар суль-</w:t>
        <w:br/>
        <w:t>филтер (темір мен никель сульфидтері) магмалық балқыған</w:t>
        <w:br/>
        <w:t>заттан кристалданып пайда болады. Бұл типтес кендер никель</w:t>
        <w:br/>
        <w:t>рудасының негізгі шығатын көзі болып есептеледі. Күкіртті кен-</w:t>
        <w:br/>
        <w:t>дердің өте көп таралған типтері ыстық судың ертінділерінен.</w:t>
        <w:br/>
        <w:t>яғни гидротермалық жолмен шығады. Осыдан күкіртті рудалар"</w:t>
        <w:br/>
        <w:t>дың өте негізгі желілі кендері пайда болады.</w:t>
        <w:br/>
        <w:t>Сульфидтер оттек жетіспейтін, яғни тотықтанбайтын, атмос-</w:t>
        <w:br/>
        <w:t>фера және басқа табиғи тотықтандырғыштар қатыспайтын жағ-</w:t>
        <w:br/>
        <w:t>дайда пайда болып жиналады. Сондықтан сульфид минерал-</w:t>
        <w:br/>
        <w:t>дарының орнықты алабы жер бетіндегі оттегі бар атмосфера</w:t>
        <w:br/>
        <w:t>шекарасынан төмен болады. Бұл шекараның үстіндегі сульфид</w:t>
        <w:br/>
        <w:t>216</w:t>
        <w:br/>
        <w:t>лениттің метаколлоид жағдайында пайда болғап сталақтит фор-</w:t>
        <w:br/>
        <w:t>малары сирегірек байқалады.</w:t>
        <w:br/>
        <w:t>Галаниттің түсі қорғасынша сұр түсті, сызығы қара сұр,</w:t>
        <w:br/>
        <w:t>жылтырлығы металдай. Электр тосын нашар өткізеді.</w:t>
        <w:br/>
        <w:t>Жаратылысы мезотермалық. Галенит қорғасын рудасында</w:t>
        <w:br/>
        <w:t>қолданылады. Көпшілігінде галенит кварцпен, сфалеритпен жә-</w:t>
        <w:br/>
        <w:t>не басқа сульфидтермен бірге орнығады. Сонымен қатар карбо-</w:t>
        <w:br/>
        <w:t>наттармен және флюоритпен “бірге тау жыныстарының жарық-</w:t>
        <w:br/>
        <w:t>тарында ыстық судың ерітінділерінен пайда болады. Демек,</w:t>
        <w:br/>
        <w:t>асы жағдайда желілі кен болып шығады. Тотықтану зонасында</w:t>
        <w:br/>
        <w:t>ол сульфатқа (англезит), карбонатқа (церуссит) және басқа</w:t>
        <w:br/>
        <w:t>өте күрделі қоспалардың құрамына ауысады. :</w:t>
        <w:br/>
        <w:t>Галенит қорғасын кенінің негізгі қарын құрайды. Қорғасын</w:t>
        <w:br/>
        <w:t>кенінің дүние жүзілік қоры галенит минералына байланысты.</w:t>
        <w:br/>
        <w:t>Металл қорытып алудан (басқа, галенитті қорғасын тотиғын</w:t>
        <w:br/>
        <w:t>(БЬО) өндіру үшін қолданады. Бұдан түрлі бояулар (белил, су-</w:t>
        <w:br/>
        <w:t>рик, крона) шығады.</w:t>
        <w:br/>
        <w:t>Қорғасын қорытып алғанда галениттен кейде аздап күміс</w:t>
        <w:br/>
        <w:t>және висмут қаса өндіріледі.</w:t>
        <w:br/>
        <w:t>Кен орны. Біздің елімізде галенит рудасы көп жерде кезде-</w:t>
        <w:br/>
        <w:t>седі. Басты жерлері: Қавказ (Садонек, солтүстік Қавказ), Тұр-</w:t>
        <w:br/>
        <w:t>лан (Ашысай, Қаратау), Текелі (Жоңғар тауы), Алтай, Орта</w:t>
        <w:br/>
        <w:t>Азия (Қарамазар тауы), Нерчинск кені (Байкал сырты), Урал,</w:t>
        <w:br/>
        <w:t>Қиыр Шығыс. 8</w:t>
        <w:br/>
        <w:t>Шет елдердегі кені АҚШ-та (Миссури штатында), Қолорадо-</w:t>
        <w:br/>
        <w:t>дағы (АҚШ) Ледвилде («Қорғасын қала») кездеседі.</w:t>
        <w:br/>
        <w:t>Сфалерит --7п5 (мырыш алдамшысы). Гректің сфале-</w:t>
        <w:br/>
        <w:t>рос-- алдамшы -- деген сөзінен аталған. Оны сырткы пішініне</w:t>
        <w:br/>
        <w:t>қарап айыру қиын, кейбір жағдайларда ол күкірт қосындылар-</w:t>
        <w:br/>
        <w:t>дың құрамына кіретін минералдарға ұқсамайды («алдамшы»</w:t>
        <w:br/>
        <w:t>аталу себебі осыдан).</w:t>
        <w:br/>
        <w:t>Химиялық құрамы: 2п 67,1%, 5 32,9%. Қоспасы: РВ, Ас, С4,</w:t>
        <w:br/>
        <w:t>Не. Қоспаларына қарай түстері де өзгеріп, әр түрге бөлінелі:</w:t>
        <w:br/>
        <w:t>сарғылт, қоңыр, жасыл.</w:t>
        <w:br/>
        <w:t>Қаттылығы 3--4, меншікті салмағы 3-4, жаратылысы алмаз</w:t>
        <w:br/>
        <w:t>түсті жылтыр, жымдастығы білінеді. ;</w:t>
      </w:r>
    </w:p>
    <w:p>
      <w:r>
        <w:t>Сингониясы куб; гексатетраэдр формасында.</w:t>
        <w:br/>
        <w:t>2 Кристалдық құрылысы алмаздың структурасына ұқсас; онан</w:t>
        <w:br/>
        <w:t>айырмашылығы сфалериттің иондары үлкен куб жақтарының</w:t>
        <w:br/>
        <w:t>орталықтарына және төбелеріне бір басқа, кішкентай ҡубтар-</w:t>
        <w:br/>
        <w:t>дың орталықтарына бір басқа орналасады. Күкірт иондары тет-</w:t>
        <w:br/>
        <w:t>раэдр түрінде орналасқан мырыш иондарымен қоршалып тұра"</w:t>
        <w:br/>
        <w:t>ды. Сфалериттің алмаз кристалдарынан екінші айырмашылығы,</w:t>
        <w:br/>
        <w:t>оның ромб-- додекаэдр жымдастығы жазықтық бағытына қа-</w:t>
        <w:br/>
        <w:t>рай бейімделген.</w:t>
        <w:br/>
        <w:t>292</w:t>
        <w:br/>
        <w:t>Сфалериттің кристалдық бейнесі друзалы қуыстарда әдемі</w:t>
        <w:br/>
        <w:t>өскен кристалдар түрінде жиі кездеседі. Көпшілігінде оныц</w:t>
        <w:br/>
        <w:t>кристалдық бейнесі тетраэдрлік. Қоспақтары сирек кездеседі,</w:t>
        <w:br/>
        <w:t>бірақ микроскоппен байқалатын полисинтетикалық коспақтары</w:t>
        <w:br/>
        <w:t>көп болады. | :</w:t>
        <w:br/>
        <w:t>Сфалериттің түсі сары, қызыл қоңыр, сызығы сары не ко-</w:t>
        <w:br/>
        <w:t>ныр. Электр тогын өткізбейді.</w:t>
        <w:br/>
        <w:t>Жаратылысы. Сфалерит тұтас түйір масса түрінде кварцпен,</w:t>
        <w:br/>
        <w:t>галенитпен, пиритпен және халькопиритпен бірге жиі кездеседі</w:t>
        <w:br/>
        <w:t>(полиметалл рудалары). Сонымен қатар рудалы желілерден</w:t>
        <w:br/>
        <w:t>және контактылардан, ыстық судың ертінділерінен (гидротер-</w:t>
        <w:br/>
        <w:t>мадан) пайда болады. Тотықталуына қарай ол мырыш сульфат-</w:t>
        <w:br/>
        <w:t>тарына, ал кейінірек зорға еритін смитсонитке (7пСОҙ) және</w:t>
        <w:br/>
        <w:t>каламинге (2п481:0:ЛОНЬ. Н;О)” ауысады. Сфалерит мырыш</w:t>
        <w:br/>
        <w:t>металын өндіру үшін қолданылады. Сонымен қатар сфалерит-</w:t>
        <w:br/>
        <w:t>тен мырыш қорытқанда, сирек кездесетін (Са, Іп, ба) металдар</w:t>
        <w:br/>
        <w:t>қоса өндіріледі.</w:t>
        <w:br/>
        <w:t>Кен орны. СССР-де Уралда (Қарпушинскі кені), Қавказда,</w:t>
        <w:br/>
        <w:t>Қазақстанда (Алтай), Украинада (Нагольный бұйратында) бар.</w:t>
        <w:br/>
        <w:t>Шет елдердегі кені Чехословакия (Пршибрам кені), Швей-</w:t>
        <w:br/>
        <w:t>зарияда (Бинненталь кені), Солтүстік Испанияда (Сантандер.</w:t>
        <w:br/>
        <w:t>кені) бар.</w:t>
        <w:br/>
        <w:t>Антимонит-- 555; (сурьма жылтыры). Латынның анти-</w:t>
        <w:br/>
        <w:t>жонцум -- сурьма -- деген сөзінен аталған.</w:t>
        <w:br/>
        <w:t>Химиялық құрамы 5р 71,4%, 528,6%. Қоспасы: Аз, Ар, Ай.</w:t>
        <w:br/>
        <w:t>- Қаттылығы 2, меншікті салмағы 4,5, жымдастығы жақсы бі-</w:t>
        <w:br/>
        <w:t>дінеді.</w:t>
        <w:br/>
        <w:t>Сингониясы ромб; ромб-дипирамида формасында. Қрис-</w:t>
        <w:br/>
        <w:t>талдық құрылысы ірі кристалдар түрінде. Оның крис-</w:t>
        <w:br/>
        <w:t>талдары ұзын осіне параллель келеді. Сурьма мен күкірт нон-</w:t>
        <w:br/>
        <w:t>Дары бір-бірімен ленталанып тығыз байланысқан. Антимонит-</w:t>
        <w:br/>
        <w:t>Тің физикалық қасиеті иондарының байланысына қарай өзге-</w:t>
        <w:br/>
        <w:t>реді.</w:t>
        <w:br/>
        <w:t>- Кристалдық бейнесі әдетте призмалық, шөгір және ине тә-</w:t>
        <w:br/>
        <w:t>різді, ұзынша бойында тік сызықтар болады. Жиі кездесетін</w:t>
        <w:br/>
        <w:t>Ірі кристалдарында қисықтар және бұралмалар байқалады. Со-</w:t>
        <w:br/>
        <w:t>Нымен қатар ол тұтас түйіршікті түрде де, көбірек сәулеше та-</w:t>
        <w:br/>
        <w:t>Һамданған, сирегірек есіліп шатыстырылған талшықты түрде Де,</w:t>
      </w:r>
    </w:p>
    <w:p>
      <w:r>
        <w:t>Фндай-ақ қварц массалары арасында сеппе түрде де кездеседі.</w:t>
        <w:br/>
        <w:t>Нтимониттің түсі қорғасын түсті сұр, жылтырлығы ме-</w:t>
        <w:br/>
        <w:t>Талл тәріздес. Электр тогын өткізбейді. |</w:t>
        <w:br/>
        <w:t>аратылысы эпитермалық, ол төменгі температуралы гидро"</w:t>
        <w:br/>
        <w:t>Термадан кварцпен бірге (жылы судың ерітіндісінен) жеке же-</w:t>
        <w:br/>
        <w:t>Пілөр және қабаттар тәрізді желілер түрінде пайда болады.</w:t>
        <w:br/>
        <w:t>Нымен бірге киноварь, флюорит, кварц, кальцит, кварц, каоли-</w:t>
        <w:br/>
        <w:t>Ійт, барит және басқалары жиі кездеседі. Ол аздап вулкандық</w:t>
        <w:br/>
        <w:t>атқылауларда да кездеседі.</w:t>
        <w:br/>
        <w:t>993</w:t>
        <w:br/>
        <w:t>Мыстың кристалдық формалары сирек кездеседі, көбіне ол</w:t>
        <w:br/>
        <w:t>дендрит түрінде немесе табақша металл түрінде табылады.</w:t>
        <w:br/>
        <w:t>Кристалдарының формасы октаэдр, куб, додеказдр, кейде ок-</w:t>
        <w:br/>
        <w:t>таэдрлік қоспақтары болады. Мыстың куб -- октаэдр -- доде-</w:t>
        <w:br/>
        <w:t>каэдр формалары бірлескен комбинация кристалы 193-суретте</w:t>
        <w:br/>
        <w:t>көрсетілген.</w:t>
        <w:br/>
        <w:t>Мыстың жымдастығы жоқ. Ол оңай тапталғыш, электр то-</w:t>
        <w:br/>
        <w:t>ғын жақсы өткізеді. Азот қышқылында тез ериді, тұз қышқы-</w:t>
        <w:br/>
        <w:t>лында баяу еріп, хлорлы мыс қосындысына айналады. Аммиак-</w:t>
        <w:br/>
        <w:t>ты су ерітіндісінде еріп, оны айқын көк түске бояйды.</w:t>
        <w:br/>
        <w:t>Мыстың жаратылысы гидротермалық және ол көбінесе мыс-</w:t>
        <w:br/>
        <w:t>ты минералдардың жер бетінде ыдырауынан шығады. Мыстың</w:t>
        <w:br/>
        <w:t>кейінгі жаратылысын көрсету үшін халькопирит атты мысты</w:t>
        <w:br/>
        <w:t>минералдың ыдырауын келтірейік:</w:t>
        <w:br/>
        <w:t>СшҒе5о-&gt; Ғе5О,-&gt; Са.</w:t>
        <w:br/>
        <w:t>Осы ыдыраудың нәтижесінде мыспен қатар малахит, азурит</w:t>
        <w:br/>
        <w:t>минералдары да пайда болады.</w:t>
        <w:br/>
        <w:t>Мыс адамның өмір тарихына көп замандардан бері байла-</w:t>
        <w:br/>
        <w:t>нысты металл. Мыс, қола қолданған дәуірлерді білеміз. Қазір-</w:t>
        <w:br/>
        <w:t>Дің өзінде ол электротехникада, машина жасау өндірісінде, ас-</w:t>
        <w:br/>
        <w:t>паптар, ыдыстар жасау үшін, ақша жасауда, қола жасауда қол-</w:t>
        <w:br/>
        <w:t>данылады.</w:t>
        <w:br/>
        <w:t>Мыс кендері СССР-де: Уралда (Орта Уралда), Қазақстанда</w:t>
        <w:br/>
        <w:t>(Қоңырат, Жезқазған, Ақбастау), Өзбекстанда Алмалықта бар.</w:t>
        <w:br/>
        <w:t>Шет мемлекеттегі кені АҚШ-та Жоғары Көлдер аймағында</w:t>
        <w:br/>
        <w:t>(Мичиган штатында), Африкада (Родезия) бар. )</w:t>
        <w:br/>
        <w:t>Платина --РІ. Пілатинаның құрамы таза емес, әр түрлі</w:t>
        <w:br/>
        <w:t>қоспалармен аралас келеді. Әсіресе онда темір көп кездеседі.</w:t>
        <w:br/>
        <w:t>Темірі көп платинаны поликсен дейді. Сонымен қатар платина</w:t>
        <w:br/>
        <w:t>тобына кіретін элементтер: осмий (Ов), палладий (Ра), иридий</w:t>
        <w:br/>
        <w:t>(ғ), родий (Қ) т. 6. металдар. )</w:t>
        <w:br/>
        <w:t>Платина химиялық қасиеті жағынан тотықпайтын алтынға</w:t>
        <w:br/>
        <w:t>ұқсас. Оны ақ алтын деп те атайды. Платинаның қаттылығы</w:t>
        <w:br/>
        <w:t>4-5. Меншікті салмағы 14--19, жылтырлығы металл типтес,</w:t>
        <w:br/>
        <w:t>Түсі ақшыл сұр. Сингониясы куб, түйірлері кристалдық фор-</w:t>
        <w:br/>
        <w:t>масыз түрде байқалады. Платинаның сирек кездесетін ұсақ</w:t>
        <w:br/>
        <w:t>кристалдарының басым көпшілігі куб формалы. Балқу темпе-</w:t>
      </w:r>
    </w:p>
    <w:p>
      <w:r>
        <w:t>ратурасы 1780 С. )</w:t>
        <w:br/>
        <w:t>Жаратылысы. Платина негізгі тау жыныстарымен бірге кез-</w:t>
        <w:br/>
        <w:t>Деседі, яғни магмалық, өте сирек те болса гидротермалық. Со-</w:t>
        <w:br/>
        <w:t>нымен қатар оның шашыранды кендері де бар. Қазіргі уақытта</w:t>
        <w:br/>
        <w:t>платинадан өте бағалы химиялық ыдыстар жасайды, тіске са-</w:t>
        <w:br/>
        <w:t>Яады т. 6. й</w:t>
        <w:br/>
        <w:t>Кен орны. СССР-де платинаның дүние жүзілік маңызды кені</w:t>
        <w:br/>
        <w:t>Уралда, Сибирьде бар.</w:t>
        <w:br/>
        <w:t>213</w:t>
        <w:br/>
        <w:t>Тотығу зонасында антимонит оңай бұзылады да, әр түрлі</w:t>
        <w:br/>
        <w:t>сурьманың сарғыш, кейде қоңыр түсті тотықтарына (валенти-</w:t>
        <w:br/>
        <w:t>нит, сервантит, сенармонтит, кермезит т. 6.) ауысады.</w:t>
        <w:br/>
        <w:t>Антимонит сурьма металын қорытып алу үшін қолданылады.</w:t>
        <w:br/>
        <w:t>Сурьма бояуға, типографияда, өнеркәсіптің түрлі саласында</w:t>
        <w:br/>
        <w:t>қолданылады.</w:t>
        <w:br/>
        <w:t>Кен орны. СССР-де Красноярский өлкесінде (Раздольнинеск</w:t>
        <w:br/>
        <w:t>кені), Өзбек ССР-інде (Ферғанадан 35 км оңтүстік-шығыстағы</w:t>
        <w:br/>
        <w:t>Хайдархан, Қадамджай кені), Торғай кені (Целиноград облы-</w:t>
        <w:br/>
        <w:t>сы) бар.</w:t>
        <w:br/>
        <w:t>Шет елдегі кені Жапонияда (Шикоку аралындағы Итшино-</w:t>
        <w:br/>
        <w:t>ҡавада). Қытайда (Юннань провинциясында) бар.</w:t>
        <w:br/>
        <w:t>Киноварь (сыр)-- Но5. Арабтың киннабрис -- «аждаһа</w:t>
        <w:br/>
        <w:t>қаны»-- деген сөзінен шыққан. Мұның куб модификациясы</w:t>
        <w:br/>
        <w:t>(Нв5) метациннабарит деп аталады. ”</w:t>
        <w:br/>
        <w:t>Химиялық құрамы: Нр 86%, 5 13,8%. Қоспасы өте аз кез-</w:t>
        <w:br/>
        <w:t>деседі.</w:t>
        <w:br/>
        <w:t>Қаттылығы 2, меншікті салмағы 8. Жымдастығы жақсы бі-</w:t>
        <w:br/>
        <w:t>лінеді. Сингониясы тригондық, кейде гексагонға “ұқсас, тригон-</w:t>
        <w:br/>
        <w:t>трапецоэдр формасында.</w:t>
        <w:br/>
        <w:t>Кристалдық құрылысы кварцқа ұқсайды, бірақ решеткасы-</w:t>
        <w:br/>
        <w:t>нан үш дәрежелі винт тәрізді ось шығады. Сонымен, киноварь</w:t>
        <w:br/>
        <w:t>структурасын кескіні қисайған ас тұз структурасы деп қарауға</w:t>
        <w:br/>
        <w:t>болады.</w:t>
        <w:br/>
        <w:t>Кристалдық бейнесі қалың тақта немесе ромбоэдрлік крис-</w:t>
        <w:br/>
        <w:t>талл және басқа да түрінде кездеседі, кейде беттері трапецоэдр</w:t>
        <w:br/>
        <w:t>болып келеді. Қоспақтары да жиі кездеседі. Ол көпшілігінде</w:t>
        <w:br/>
        <w:t>сеппе түрінде, теріс формалас түйір түрінде, тығыз масса түрін-</w:t>
        <w:br/>
        <w:t>де, сонымен қатар ұнтақ болып жабысқан және қатпар түрінде</w:t>
        <w:br/>
        <w:t>де байқалады. Қейде ол жасырын түрде кристалданып, топы-</w:t>
        <w:br/>
        <w:t>рақ және органикалық затпен араласып жүреді.</w:t>
        <w:br/>
        <w:t>Түсі қызыл, қан қызыл, сызығы қызыл, жылтырлығы ал-</w:t>
        <w:br/>
        <w:t>маз тәріздес, ашық. Электр тоғын өткізбейді. Оны қызыл түсіне</w:t>
        <w:br/>
        <w:t>қарап тез айыруға болады.</w:t>
        <w:br/>
        <w:t>Оптикалық қасиеттері. Шала мөлдір. Оптикалық оңқай. Сы-</w:t>
        <w:br/>
        <w:t>ну көрсеткіші: М,--3,272, М,,--2,913, М, -М.,--0,359.</w:t>
        <w:br/>
        <w:t>Жаратылысы төменгі температурада пайда болған гидротер-</w:t>
      </w:r>
    </w:p>
    <w:p>
      <w:r>
        <w:t>маға, яғни эпитермаға жатады. Оның жер бетіне шыққан сілтілі</w:t>
        <w:br/>
        <w:t>ыстық су ерітіндісінен пайда болатыны мәлім. Сынап кенінің Т0-</w:t>
        <w:br/>
        <w:t>тығы зонасында қайталама минерал ретінде, яғни қара қабыр-</w:t>
        <w:br/>
        <w:t>шақ түрінде метациннабарит, сұйық сынап және сирек те болса</w:t>
        <w:br/>
        <w:t>сынап хлоридтері кездеседі.</w:t>
        <w:br/>
        <w:t>Қиноварьдан сынап айырып алады, ол негізгі сынап кенінің</w:t>
        <w:br/>
        <w:t>қоры болып табылады. Қиноварь сынап өндірісінде кең түрде</w:t>
        <w:br/>
        <w:t>қолданылады.</w:t>
        <w:br/>
        <w:t>Қинковарь кендері СССР-де Украинада (Никитовка кені).</w:t>
        <w:br/>
        <w:t>Өзбек ССР-інде (Ферғанада) кездеседі.</w:t>
        <w:br/>
        <w:t>2924</w:t>
        <w:br/>
        <w:t>пен, қорғасын кенімен (галенитпен) т. б. бірге жүреді. Сонымен</w:t>
        <w:br/>
        <w:t>қатар цементация зонасында кездеседі. Рудалы Минералдардың</w:t>
        <w:br/>
        <w:t>көп таралғандарының бірі.</w:t>
        <w:br/>
        <w:t>Тетраэдрит бізде Уралда (Благодать тауларында), Жезқаз-</w:t>
        <w:br/>
        <w:t>ғанда, Қоңыратта бар.</w:t>
        <w:br/>
        <w:t>Аргентит -- Ар:5. Аргентиттің аты латынның аргентум --</w:t>
        <w:br/>
        <w:t>күміс-- деген сөзінен шыққан. Оның екі модификация түрі бар:</w:t>
        <w:br/>
        <w:t>1) едәуір жоғары температурадағы куб модификациясы 179%-тан</w:t>
        <w:br/>
        <w:t>жоғары тұрақты (аргентит) болады; 2) төменгі температура-</w:t>
        <w:br/>
        <w:t>дағы ромб модификация 179%-тан төмен жағдайда тұрақты</w:t>
        <w:br/>
        <w:t>(акантит) болады.</w:t>
        <w:br/>
        <w:t>Аргентит химиялық құрамы жағынан алғанда күмістен</w:t>
        <w:br/>
        <w:t>(87,1%), күкірттен (12,9%) тұрады. Қоспасы: Рһ, Ғе, 5В т. б.</w:t>
        <w:br/>
        <w:t>Аргентиттің қаттылығы 2,5, меншікті салмағы 7,4, жымдас-</w:t>
        <w:br/>
        <w:t>тығы нашар. Ең жоғары температурада ғана электр тогын өткі-</w:t>
        <w:br/>
        <w:t>зеді.</w:t>
        <w:br/>
        <w:t>Сингониясы куб; гексаоктаэдр формасында. Дендрит түрінде</w:t>
        <w:br/>
        <w:t>көп кездеседі.</w:t>
        <w:br/>
        <w:t>Кристалдық құрылысы куб модификация тәрізді, күрделі; ол</w:t>
        <w:br/>
        <w:t>толық зерттелмеген, бірақ флюорит (СаҒҙ) структурасына жа-</w:t>
        <w:br/>
        <w:t>қын. Аргентиттің түсі сұр, қара сұр, сызығы сұр, жарқырауық.</w:t>
        <w:br/>
        <w:t>Жылтырлығы жаңа сынған кезде металл типтес.</w:t>
        <w:br/>
        <w:t>Жаратылысы гидротермалық, ыстық судың химиялық тұнба-</w:t>
        <w:br/>
        <w:t>сы, Ол жеке сом күміспен, галенитпен және сол сияқты басқа</w:t>
        <w:br/>
        <w:t>минералдармен бірге кездеседі.</w:t>
        <w:br/>
        <w:t>Аргентит-- күміс өндіру үшін өте қажетті минерал. Демек,</w:t>
        <w:br/>
        <w:t>аргентит құрамында күміс көп, күміс өнеркәсібінде қолданыла-</w:t>
        <w:br/>
        <w:t>Тын миперал. Ол біздің елімізде Змейнагорскіде (Алтай) және</w:t>
        <w:br/>
        <w:t>Нерчинек төңірегінде (Шығыс Байкал сырты), Қазақстанда бір-</w:t>
        <w:br/>
        <w:t>кеше полиметалл кендерінде аралас қоспа минерал түрінде, шет</w:t>
        <w:br/>
        <w:t>елдерде Норвегияда (Конгсберг), Мексикада (Цакатекас, Гуа-</w:t>
        <w:br/>
        <w:t>захуато) кездеседі.</w:t>
        <w:br/>
        <w:t>Галенит -- рҺ5 (қорғасын кені). Галенит латынша 24/8-</w:t>
        <w:br/>
        <w:t>на-- қорғасын кені деген сөзден шыққан.</w:t>
        <w:br/>
        <w:t>Химиялық құрамы: Рь 86,5%, 5 13,4%. Қоспасы: Ав, 41, 5е.</w:t>
      </w:r>
    </w:p>
    <w:p>
      <w:r>
        <w:t>Қаттылығы 92--3, меншікті салмағы 7,5. Жымдастығы өте</w:t>
        <w:br/>
        <w:t>жақсы куб формалас, морт.</w:t>
        <w:br/>
        <w:t>Сингониясы куб, гексаоктаэдр формасында. Кристалдық қү-</w:t>
        <w:br/>
        <w:t>рылысы МаСІ типті болып кристалданады, селенидтер және тел-</w:t>
        <w:br/>
        <w:t>1уридтер сияқты. Ол негізінде жақ орталықты куб решеткаға</w:t>
        <w:br/>
        <w:t>Жатады, яғни құраушы иондары кубтың төбелерінде (бұрыш-</w:t>
        <w:br/>
        <w:t>Тарында) және әрбір жақтың ортасында тұрады.</w:t>
        <w:br/>
        <w:t>- Кристалдық бейнесі көпшілігінде куб тәрізді, кейде октаздр-</w:t>
        <w:br/>
        <w:t>сік. Қоспақтары да болады. Галениттің кристалдары жеке дру-</w:t>
        <w:br/>
        <w:t>Залы қуыстарда кездеседі. Көбінесе ол түйірлі массалар немее</w:t>
        <w:br/>
        <w:t>«еңпеленіп шашылған теріс формалар түрінде байқалады. Іа-</w:t>
        <w:br/>
        <w:t>921</w:t>
        <w:br/>
        <w:t>сингония формасына байланысты болатынын көрсету үшін тағы</w:t>
        <w:br/>
        <w:t>бір-екі мысал келтірейік.</w:t>
        <w:br/>
        <w:t>Тридимит (51О;) деп аталатын кварцтың бір түрі вул-</w:t>
        <w:br/>
        <w:t>қандық жыныстарда кездеседі. Оның меншікті салмағы 2/25,</w:t>
        <w:br/>
        <w:t>кварцтан жеңіл. Жоғары температуралы ф-тридимиттің синго-</w:t>
        <w:br/>
        <w:t>ниясы гексагондық, төменгі температуралы а-тридимиттікі ром-</w:t>
        <w:br/>
        <w:t>былық. Тридимит атмосфера жағдайында біртіндеп кварцқа ай-</w:t>
        <w:br/>
        <w:t>налады. Мұнда ең алдымен ф-тридимит о-тридимитке, а-триди-</w:t>
        <w:br/>
        <w:t>мит а-кварцқа айналады. Тридимиттің сырт формасы көбінесе</w:t>
        <w:br/>
        <w:t>үш қырлы болады, оның аты да осыған байланысты қойылған.</w:t>
        <w:br/>
        <w:t>Кристобалит (51О:) та кварцтың тағы бір түрі. Ол да</w:t>
        <w:br/>
        <w:t>тридимит сияқты вулкандық жыныстармен байланысты кеҙдесе-</w:t>
        <w:br/>
        <w:t>ді. Меншікті салмағы 2,27. ф-кристобалиттің сингониясы куб,</w:t>
        <w:br/>
        <w:t>а-кристобалиттікі тетрагондық.</w:t>
        <w:br/>
        <w:t>Кремний тотығының (5104) қысым күші мен температура</w:t>
        <w:br/>
        <w:t>жағдайына қарай бір минерал түрінен екінші минерал түріне</w:t>
        <w:br/>
        <w:t>айналу схемасы мыпадай:</w:t>
        <w:br/>
        <w:t>а-тридимит «--» ф-тридимит;</w:t>
        <w:br/>
        <w:t>130%</w:t>
        <w:br/>
        <w:t>а-кристобалит «--» П-кристобалит;</w:t>
        <w:br/>
        <w:t>180-2704</w:t>
        <w:br/>
        <w:t>а-кварц«--&gt; ф-кварц &lt;--&gt; В-тридимит «--&gt; ф-кристобалит &lt;--&gt; бал-</w:t>
        <w:br/>
        <w:t>573% 870% 1470” 1713%</w:t>
        <w:br/>
        <w:t>қыма.</w:t>
        <w:br/>
        <w:t>Қварц табиғи шыны түрінде, яғни амарф-кварц түрінде де</w:t>
        <w:br/>
        <w:t>кездеседі. )</w:t>
        <w:br/>
        <w:t>Осы айтылған кварц түрлерінің кейбір қажетті қасиеттері</w:t>
        <w:br/>
        <w:t>12-таблицада келтірілген.</w:t>
        <w:br/>
        <w:t>129-аблица</w:t>
        <w:br/>
        <w:t>Қварц кристалдарының қасиеті</w:t>
        <w:br/>
        <w:t>КЕБККККЕНРРИИФЕФИЕИНИКИКИИИИИОРИКИНИЕИИИКИИКЕТЕСНРЕН ЕЕЕ</w:t>
        <w:br/>
        <w:t>Минерал Сиңгониясы Меншікті Сөй кар- Ек! тетраэдрдің орпалаусы</w:t>
        <w:br/>
        <w:t>4 ДДТ Ж за, ҘҘ- ---м---Г--</w:t>
        <w:br/>
        <w:t>Кварц ішыны.. сферолит 2,204 1,460 Симметрия орталықты</w:t>
        <w:br/>
        <w:t>Векристобалит | куб 2,21</w:t>
        <w:br/>
        <w:t>ч- » тетрагоп 2,27 1,487 | Симметрия жазықтық-</w:t>
      </w:r>
    </w:p>
    <w:p>
      <w:r>
        <w:t>В-етридмит гексагон 2,26 ты</w:t>
        <w:br/>
        <w:t>Шш » ромб 2,30 1,470</w:t>
        <w:br/>
        <w:t>В-екварц ғексагон 2,51 30% қисайған</w:t>
        <w:br/>
        <w:t>шы 1% трнгон 2,655 | 1,54</w:t>
        <w:br/>
        <w:t>4 -----</w:t>
        <w:br/>
        <w:t>Кристалдық бейнесі, Қремнеземі көп эффузивтік жыныстар-</w:t>
        <w:br/>
        <w:t>Да (липариттерде, кварцты порфирлерде және басқаларда) кез-</w:t>
        <w:br/>
        <w:t>десетін сұйық магмадан ерте кристалданып бөлінген а-кварц-</w:t>
        <w:br/>
        <w:t>Тың бейшесі гексагондық дипнрамида болады, ал призманың</w:t>
        <w:br/>
        <w:t>229</w:t>
        <w:br/>
        <w:t>сеткіші: М,--1,563, М,,-«1,544, М,--М,-&lt;0,009. Қварцтың оңқай</w:t>
        <w:br/>
        <w:t>немесе солақай болуымен байланысты поляризация жазықты-</w:t>
        <w:br/>
        <w:t>ғын бұратын қасиеті бар. Қварц ультракүлгін сәулені өткізеді.</w:t>
        <w:br/>
        <w:t>Жаратылысы. Қварц барлық магмалық интрузивтік және</w:t>
        <w:br/>
        <w:t>зффузивтік қышқыл тау жыныстарында негізгі минерал болып,</w:t>
        <w:br/>
        <w:t>дала шпаттарымен, слюдалармен бірге кездеседі.</w:t>
        <w:br/>
        <w:t>Қварц пегматиттердің арасында, қуыстарда ірі кристалдар</w:t>
        <w:br/>
        <w:t>түрінде дала шпаттарымен, мусковитпен, кейде топазбен, берил-</w:t>
        <w:br/>
        <w:t>мен, турмалинмен және басқа минералдармен бірге ұшырасады.</w:t>
        <w:br/>
        <w:t>Тұрақты минерал ретінде, сонымен бірге көп мөлшерде кварц</w:t>
        <w:br/>
        <w:t>жер шарына айрықша көп тараған. Ол әсіресе гидротермалық</w:t>
        <w:br/>
        <w:t>кендерде әр түрлі кен минералдардың желілік минералын құ-</w:t>
        <w:br/>
        <w:t>райды. Қварц касситерит, вольфрамит, алтын, молибденит, пи-</w:t>
        <w:br/>
        <w:t>рит, халькопирит, галенит, сфалерит, турмалин, кальцит, хло-</w:t>
        <w:br/>
        <w:t>рит сияқты минералдармен бірге кездеседі.</w:t>
        <w:br/>
        <w:t>Экзогендік процестерде кварц майда кристалды түрге, Яғни</w:t>
        <w:br/>
        <w:t>халцедонға ауысады. Метаморфтық процестерде кварцтан опал-</w:t>
        <w:br/>
        <w:t>Ды шөгінді жыныстар, яшма және қабатты роговиктер пайда</w:t>
        <w:br/>
        <w:t>болады.</w:t>
        <w:br/>
        <w:t>Қварц химиялық жағынан берік минерал болғандықтан, та-</w:t>
        <w:br/>
        <w:t>биғи өзгерісте ол кесекті түйіршік түрінде жиналып, кварц құм-</w:t>
        <w:br/>
        <w:t>дар және шөгінді жыныстар (құмтас, кварциттер) құрайды.</w:t>
        <w:br/>
        <w:t>Қварц көп жерлерде қолданылады. Ол өндірістің әрбір са-</w:t>
        <w:br/>
        <w:t>ласында түрлі оптикалық аспаптар жасауға, әсемдік үшін (мөл-</w:t>
        <w:br/>
        <w:t>Дір кварц), сағат жасауға, радиотехникада (пьезокварц), хи-</w:t>
        <w:br/>
        <w:t>миялық ыдыс жасауға (отқа берік ыдыс), шыны мен фосфор</w:t>
        <w:br/>
        <w:t>жасауға, құрылыс өндірістерінде қолданылады. Қварцтың біз-</w:t>
        <w:br/>
        <w:t>Дің еліміздегі кендері Уралда (Свердловскінің солтүстік-шығы-</w:t>
        <w:br/>
        <w:t>сындағы Мурзинск, Липовск, Шайтан кендері), Байкал сыртын-</w:t>
        <w:br/>
        <w:t>да (Адун-Чилон кені), Украинада (Волынь кені), Алданда (Сн-</w:t>
        <w:br/>
        <w:t>бирьдегі Ленаның саласы), Памирде, Закавказьеде (Ахалцихск</w:t>
        <w:br/>
        <w:t>кені), Қазақстанда (Қарақамыш) бар. й</w:t>
        <w:br/>
        <w:t>Шет елдегі кен орындары Бразилияда (Мипас-Жерайж ке-</w:t>
        <w:br/>
        <w:t>ні), Уругвайда, Мадағаскар аралында, Швейцарияда (Альпі</w:t>
        <w:br/>
        <w:t>тауында), Германияда (Оберштейн, Рейпланд кені) бар.</w:t>
        <w:br/>
        <w:t>Бұл айтылғандармен қатар жай шыны мен құрылыс мате-</w:t>
      </w:r>
    </w:p>
    <w:p>
      <w:r>
        <w:t>риалдары ретінде қолданылатын кварц құм кендері барлық ел-</w:t>
        <w:br/>
        <w:t>дерде дс көп жерлерде кездеседі. -</w:t>
        <w:br/>
        <w:t>Халцедон --51О. Бұл өте майда жасырынды кристалды</w:t>
        <w:br/>
        <w:t>кварцтыц бір түрі. Халцедон өсімдік сабағына кіріп, оны қатай-</w:t>
        <w:br/>
        <w:t>Тады, псевдоморфозалар жасайды. Жылтырлығы балауыз не-</w:t>
        <w:br/>
        <w:t>Месе күңгірт тәрізді. Қаттылығы 7, меншікті салмағы 9,5-2,8.</w:t>
        <w:br/>
        <w:t>Түстері әр түрлі болады: ақ, сұрғылт, сары, ақшыл, қызыл қо0-</w:t>
        <w:br/>
        <w:t>ңыр, күңгірт құба қоңыр, қызыл, жасыл, көгілдір, көкшіл, қара.</w:t>
        <w:br/>
        <w:t>ақ түспейді, жымдастығы жоқ. Сынығы тегіс бұдырмақты.</w:t>
        <w:br/>
        <w:t>Бейнесі іркіліп жиналған тығыз масса сияқты аморфтық. ЕН</w:t>
        <w:br/>
        <w:t>калық солақай, екі осьті. Сыну көрсеткіші: Мұ-1,539, М:-1,921.</w:t>
        <w:br/>
        <w:t>931</w:t>
        <w:br/>
        <w:t>ф 8. Тотықтар (оттек қосындылары)</w:t>
        <w:br/>
        <w:t>Ауыр өнеркәсіптегі ең көп тараған металдар (темір, хром,</w:t>
        <w:br/>
        <w:t>марганец, алюминий т. б.) оттекпен қосылып, табиғатта химия-</w:t>
        <w:br/>
        <w:t>лық құрамы күрделі, маңызы зор минералдар құрайды. Оттек--</w:t>
        <w:br/>
        <w:t>өте активті элемент және жер шарына көп тараған (49%). От-</w:t>
        <w:br/>
        <w:t>текті қосылыстардың көпшілігі (тотықтар және қышқыл қал-</w:t>
        <w:br/>
        <w:t>дықтары-- ОН) жер қабатының жоғарғы бетіне, атмосфера</w:t>
        <w:br/>
        <w:t>мен литосфера арасында тараған.</w:t>
        <w:br/>
        <w:t>Оттектен кейінгі екінші орынды алатын элемент-- кремний</w:t>
        <w:br/>
        <w:t>(6і). Оның кларкы 26% шамасында. Ал енді осы екеуінің ко-</w:t>
        <w:br/>
        <w:t>сынды тотығы (510%) жер жүзінде ең көп кездесетін қосынды</w:t>
        <w:br/>
        <w:t>болып табылады. Кремпий тотығы (51О;), басқаша айтқанда</w:t>
        <w:br/>
        <w:t>кремнезем, тау жыныстары мен минералдар арасында жеке тү-</w:t>
        <w:br/>
        <w:t>рінде де, басқа тотықтармен аралас Түрінде де кездеседі. Оның</w:t>
        <w:br/>
        <w:t>басқа тотықтармен аралас түрін силикаттар деп аталатын ми-</w:t>
        <w:br/>
        <w:t>нералдар тобында келтіреміз. Бұл жерде тек кремнийдің жеке</w:t>
        <w:br/>
        <w:t>тотығын ғана қарастырамыз.</w:t>
        <w:br/>
        <w:t>Нварц-- 5і1О, Мұның төменгі температурасы оа-кварц</w:t>
        <w:br/>
        <w:t>(573%-тан төмен), жоғары температурасы ф-кварц (4--870--</w:t>
        <w:br/>
        <w:t>-573%) деп аталады. Қоспаларының құрамы кварцтың түріне</w:t>
        <w:br/>
        <w:t>қарай әр түрлі болады. Ақ (сүт түсті) кварцтың қоспасында</w:t>
        <w:br/>
        <w:t>(газ және қатты күйінде) СО;, Н;О, МаСІ, СаСО; болады, оның</w:t>
        <w:br/>
        <w:t>басқа қоспалары да кездеседі.</w:t>
        <w:br/>
        <w:t>Жалпы химиялық құрамы: 5і 46%, О; 57%. Қаттылығы 7,</w:t>
        <w:br/>
        <w:t>меншікті салмағы 2,6, жымдастығы өте нашар білінеді. Синго-</w:t>
        <w:br/>
        <w:t>ниясы тригондық және гексагон-</w:t>
        <w:br/>
        <w:t>үз дық; көбінесе тригонотрапецоздр</w:t>
        <w:br/>
        <w:t>формасында (196-сурет).</w:t>
        <w:br/>
        <w:t>Жоғары температуралы</w:t>
        <w:br/>
        <w:t>В-кварц -- гексагондық сингония-</w:t>
        <w:br/>
        <w:t>да кристалданады. Мұның моди-</w:t>
        <w:br/>
        <w:t>фикациясы 870--572% температу-</w:t>
        <w:br/>
        <w:t>196-сурет. Қварц кристалы. ра арасында тұрақты болады.</w:t>
        <w:br/>
        <w:t>й-кварц 5739-тан төмен темпера-</w:t>
      </w:r>
    </w:p>
    <w:p>
      <w:r>
        <w:t>турада тригондық сингонияда</w:t>
        <w:br/>
        <w:t>кристалданады. Сыртқы түріне қарағанда бұл екі модификация</w:t>
        <w:br/>
        <w:t>бір-бірінен жақсы айрылады. ф-кварц призмалық сабағы жок</w:t>
        <w:br/>
        <w:t>дипирамида. Олар магмалық балқымадан қатқан жыныстарда</w:t>
        <w:br/>
        <w:t>кездеседі. Төменгі температуралы оа-кварцтың кристалдары</w:t>
        <w:br/>
        <w:t>ұзынша гексагондық призмадан құралған, оның ұзынша екі ба-</w:t>
        <w:br/>
        <w:t>сы дилирамида жақтарымен аяқталған. Егер а және ф-кварцтың</w:t>
        <w:br/>
        <w:t>пайда болған температуралары осы айтылған белгілеріне қарай</w:t>
        <w:br/>
        <w:t>табылса, онда кварцтың және онымен бірге жаратылған мине-</w:t>
        <w:br/>
        <w:t>ралдар мен тау жыныстарының шығу тегін аса сенімді түрде</w:t>
        <w:br/>
        <w:t>анықтауға болады. Осыған байланысты кварцты «геологиялық</w:t>
        <w:br/>
        <w:t>термометр» дейді. Қварц кристалдары оның қатаю жағдайы мен</w:t>
        <w:br/>
        <w:t>928</w:t>
        <w:br/>
        <w:t>Корундтың контактылық пневматолитті кендері атпа жыныс-</w:t>
        <w:br/>
        <w:t>тармен көршілес жатқан кристалдық ізбестерде пайда болады.</w:t>
        <w:br/>
        <w:t>Қорундты жыныстар атпа жыныстармен тікелей байланысты</w:t>
        <w:br/>
        <w:t>болмай-ақ, региондық метаморфизм нәтижесінде де пайда 6о-</w:t>
        <w:br/>
        <w:t>луы мүмкін.</w:t>
        <w:br/>
        <w:t>Қорунд өте берік, қатты минерал болғандықтан, ол шашы-</w:t>
        <w:br/>
        <w:t>ранды түрінде де өте жиі табылған. Гидротермалық процестерде</w:t>
        <w:br/>
        <w:t>ертеде пайда болған корунд кейде гидратацияға, яғни сулануға</w:t>
        <w:br/>
        <w:t>ұшырап, диаспорға (НА!О;) айналады.</w:t>
        <w:br/>
        <w:t>Қорунд станок өнеркәсібінде металдарды өңдеу үшін, соны-</w:t>
        <w:br/>
        <w:t>мен қатар оптикалық шыны өңдеуде, тас кесу ісінде т. б. кең</w:t>
        <w:br/>
        <w:t>түрде қолданылады. Онан неше алуан қайрақ, шарық қайрақ-</w:t>
        <w:br/>
        <w:t>тары жасалады. Қорундтың әдемі мөлдір түрлері -- рубин, сап-</w:t>
        <w:br/>
        <w:t>фир т. б. көркемдікке, сағатқа қолданылатын асыл тастар.</w:t>
        <w:br/>
        <w:t>Табиғи корунд аз болғандықтан соңғы 15 жылдың ішінде</w:t>
        <w:br/>
        <w:t>оның жасанды түрлері шыға бастады. Мысалы, бокситтен</w:t>
        <w:br/>
        <w:t>электрлік қорыту әдісімен электр корунд (алунд) жасайды.</w:t>
        <w:br/>
        <w:t>Алунд ең алдымен өңдеуіш айналма шарықтарын істеу үшін</w:t>
        <w:br/>
        <w:t>пайдаланылады. Соңғы уақытта рубиндердің негізгі массалары</w:t>
        <w:br/>
        <w:t>заводта өңделіп, сағат механизмдерінің тірек тастарына жара-</w:t>
        <w:br/>
        <w:t>тылатын болды.</w:t>
        <w:br/>
        <w:t>Қорунд кендері СССР-де Семізбұғыда (Павлодардың оңтүс-</w:t>
        <w:br/>
        <w:t>тік-батысында 920 км жерде), Қыштым ауданында (Шығыс</w:t>
        <w:br/>
        <w:t>Урал), Ильмень тауларында (Миасс каласы) бар.</w:t>
        <w:br/>
        <w:t>Шет елдердегі кені Үндістанда, Жоғарғы Бирмада, Сиамда,</w:t>
        <w:br/>
        <w:t>Грециядағы Наксос аралында, Оңтүстік Африкадағы Транева-</w:t>
        <w:br/>
        <w:t>альде бар.</w:t>
      </w:r>
    </w:p>
    <w:p>
      <w:r>
        <w:t>Гемати (қызыл теміртас)-- ҒеО», Гректің гематикос--</w:t>
        <w:br/>
        <w:t>Қанды -- Деген сөзінен шыққан. Табиғатта оның екі полиморф-</w:t>
        <w:br/>
        <w:t>тық модификациясы бар темір тотығы белгілі: а-Ғе;Оҙ -- три-</w:t>
        <w:br/>
        <w:t>Тондық сингонияда, ү-ГеҙОз-- куб формалас тұрақсыз синго-</w:t>
        <w:br/>
        <w:t>нияда.</w:t>
        <w:br/>
        <w:t>Химиялық құрамы: Ғе 70%, О 30%. Басқа әр түрлі атаулары</w:t>
        <w:br/>
        <w:t>Мынадай: темір жылтыры, темір слюдасы, қызыл темір (жасы»</w:t>
        <w:br/>
        <w:t>рын кристалды тығыз түрі), ұнтақ темір (тығыз майда түрі),</w:t>
        <w:br/>
        <w:t>мартит -- магнетиттен шыққан псевдаморфоза түрі. :</w:t>
        <w:br/>
        <w:t>Қаттылығы 5,5-6,5, меншікті салмағы 5, жымдастығы бір</w:t>
        <w:br/>
        <w:t>бағытта немесе білінбейді. Сингониясы тТригондық; Дитригондық</w:t>
        <w:br/>
        <w:t>&lt;каленоэдр формалас. Оптикалық солақай, М.,-3,01, М,-2,18.</w:t>
        <w:br/>
        <w:t>Кристалдық ішкі құрылысы корунд типтес. Корундтан айыр-</w:t>
        <w:br/>
        <w:t>машылығы сол -- ондағы алюминий катионы орнына мұнда үш</w:t>
        <w:br/>
        <w:t>валентті темір катионы болады. й )</w:t>
        <w:br/>
        <w:t>ж Түсі қара сұр, қоңыр сызығы шиедей қызыл;</w:t>
        <w:br/>
        <w:t>ылтыр. :</w:t>
        <w:br/>
        <w:t>Ң Қрқытандық бейнесі пластинка, ромбоэдр және ТЕӨДЕТЕН пі-</w:t>
        <w:br/>
        <w:t>Шіндес., Мұндай формалар жыныс қуыстарында пайда болады»</w:t>
        <w:br/>
        <w:t>Оспақтары да кездеседі. Олар көбінесе ромбоэдр және пр</w:t>
        <w:br/>
        <w:t>239</w:t>
        <w:br/>
        <w:t>металдай</w:t>
        <w:br/>
        <w:t>жақтары тым қысқа немесе мүлде болмайды. Жақсы кристал-</w:t>
        <w:br/>
        <w:t>данған қышқыл жыныстарының (граннттерінің, кварцты дио-</w:t>
        <w:br/>
        <w:t>риттерінің т. 6.) |-кварцтары, теріс формалы ксеномарфтық</w:t>
        <w:br/>
        <w:t>бейнелі түйіршік түрінде байқалады. Кристалдары жақсы жетіл-</w:t>
        <w:br/>
        <w:t>ген төмен температуралы в-кварц тек қуыстарда немесе борлыл-</w:t>
        <w:br/>
        <w:t>дақ жыныстарда кездеседі. Қварцтың призмалық жақтарында</w:t>
        <w:br/>
        <w:t>горизонталь сызықтар бар.</w:t>
        <w:br/>
        <w:t>Қварцтың қоспақтары да әр түрлі дақ бойынша өте жиі бай-</w:t>
        <w:br/>
        <w:t>қалады (197-сурет).</w:t>
        <w:br/>
        <w:t>Дүние жүзінде кездесетін кристалдардың ең көбі де және ең</w:t>
        <w:br/>
        <w:t>ірілері де осы кварц кристалдары. «Қристалл» деген сөздің өзі</w:t>
        <w:br/>
        <w:t>сол кварц кристалының ірі</w:t>
        <w:br/>
        <w:t>мелдір түріне байланысты</w:t>
        <w:br/>
        <w:t>шыққан. Кристалл -«хрус-</w:t>
        <w:br/>
        <w:t>таль» деген сөзден шыққан,</w:t>
        <w:br/>
        <w:t>ал трекше «хрусталь»-- мұз</w:t>
        <w:br/>
        <w:t>пемесе мөлдір тас деген сөз.</w:t>
        <w:br/>
        <w:t>Қварц кристалының ірі мөл-</w:t>
        <w:br/>
        <w:t>дір таза түрін тау хрусталі</w:t>
        <w:br/>
        <w:t>дейді. Осыған сәйкес біз тау</w:t>
        <w:br/>
        <w:t>хрустальді тау сутасы де-</w:t>
        <w:br/>
        <w:t>сек, ол мағына жағынан да,</w:t>
        <w:br/>
        <w:t>түрі жағынан да дәл келеді.</w:t>
        <w:br/>
        <w:t>Қварц агрегаттары өте</w:t>
        <w:br/>
        <w:t>әдемі шоқ түрінде, Яғни топ-</w:t>
        <w:br/>
        <w:t>талған друзалар түрінде кез-</w:t>
        <w:br/>
        <w:t>деседі. Ондай әдемі друзалар</w:t>
        <w:br/>
        <w:t>тау жыныстарының немесе</w:t>
        <w:br/>
        <w:t>басқа минералдардың арасын-</w:t>
      </w:r>
    </w:p>
    <w:p>
      <w:r>
        <w:t>дағы қуыстарда болады.</w:t>
        <w:br/>
        <w:t>: Қварцтың майда кристалдары</w:t>
        <w:br/>
        <w:t>Ты а тамы: Кейде шыны тәрізді тұтас мас-</w:t>
        <w:br/>
        <w:t>митте орналасуы, 6-- кварцта ор- Са түрінде кездеседі. Онан жа-</w:t>
        <w:br/>
        <w:t>маласуы. салған мөлдір шлифты микро-</w:t>
        <w:br/>
        <w:t>) скоп арқылы қарағанда, оның</w:t>
        <w:br/>
        <w:t>квари екені оп-оңай танылады.</w:t>
        <w:br/>
        <w:t>Қаарцтың түсі шыны түстес, кейде түрлі бояулы, көбінесе</w:t>
        <w:br/>
        <w:t>ақ түсті болып келеді. Оның түсті кристалдары ішінде құнды</w:t>
        <w:br/>
        <w:t>асыл тас қатарына жататын әдемілері де бар.</w:t>
        <w:br/>
        <w:t>Қварцтың мөлдірлігіне және түстеріне қарай аталатындары</w:t>
        <w:br/>
        <w:t>бар. Олар: тау сутасы-- мөлдір түсті кристалл; аме-</w:t>
        <w:br/>
        <w:t>тис-- алқызыл түсті; раухтопаз--сұр не қара қоңыр түс-</w:t>
        <w:br/>
        <w:t>ті (ысталған кварц); морион--қара түсті кристалл, ЦИт-</w:t>
        <w:br/>
        <w:t>рин -- сары алтын түсті кристалл; празем--түсі жасыл крн-</w:t>
        <w:br/>
        <w:t>сталл; авантюрин-- сарғыш немесе қоңыр қызыл түсті</w:t>
        <w:br/>
        <w:t>кристалл.</w:t>
        <w:br/>
        <w:t>Оптикалық қаснеті. Оптикалық оңқай, бір осьті, сыну көр-</w:t>
        <w:br/>
        <w:t>230</w:t>
        <w:br/>
        <w:t>Тат а</w:t>
        <w:br/>
        <w:t>7%</w:t>
        <w:br/>
        <w:t>Олал (ақық)-- 510;-пН,О. Олал-- грекше көздің жауын</w:t>
        <w:br/>
        <w:t>алады деген сөз. Физикалық белгілеріне қарай опалдың мына-</w:t>
        <w:br/>
        <w:t>дай түрлері бар:</w:t>
        <w:br/>
        <w:t>Іі. Асыл тас--опал;</w:t>
        <w:br/>
        <w:t>2. Гидрофан-- құрғақ күйінде лай түсті, суда мөлдір</w:t>
        <w:br/>
        <w:t>түсті опал;</w:t>
        <w:br/>
        <w:t>3. Гиалит--сталактит процесінде пайда болатын опал.</w:t>
        <w:br/>
        <w:t>Опалдың химиялық құрамы өте тұрақсыз. Ондағы молеку-</w:t>
        <w:br/>
        <w:t>лалық судың (Н:О) құрамы ауысып отырады (1--5% арасында,</w:t>
        <w:br/>
        <w:t>кейде 34%-ке дейін барады), басқаша айтқанда формуладағы п</w:t>
        <w:br/>
        <w:t>саны ауыспалы болады. Опал -- кремнийдің сулы тотығы,</w:t>
        <w:br/>
        <w:t>Қаттылығы 5--5,5, меншікті салмағы 1,9--2,5. Аморфты фор-</w:t>
        <w:br/>
        <w:t>мада. Сыну көрсеткіші М--1,40-1,46.</w:t>
        <w:br/>
        <w:t>Морфологиялық ерекшеліктері. Әдетте, сыртқы формасы та-</w:t>
        <w:br/>
        <w:t>мып іркіліп жиналған тығыз шыны тәрізді масса түрінде бай-</w:t>
        <w:br/>
        <w:t>калады. Қейде, ішінде марганецтің қара немесе қара қоңыр су-</w:t>
        <w:br/>
        <w:t>лы тотықтарының дендрит тәрізді кірмелері болады. Бірқатар</w:t>
        <w:br/>
        <w:t>организмдердің -- диатомей сауытының, губкалар инелерінің</w:t>
        <w:br/>
        <w:t>(спикулдерінің), радиолярия сүйектерінің, біршама форамини-</w:t>
        <w:br/>
        <w:t>фераның және мүкше жануардың -- басты құрамды бөліктері</w:t>
        <w:br/>
        <w:t>болады. Кремнеземнің коллоид ерітінділері (золь) осындай орга-</w:t>
        <w:br/>
        <w:t>низмдердің тамағы болып есептелінеді. Организмдердің сутегін-</w:t>
        <w:br/>
        <w:t>де кремнезем болғандықтан, көпшілік жағдайларда, олардың</w:t>
      </w:r>
    </w:p>
    <w:p>
      <w:r>
        <w:t>ерте заманда жойылған қалдықтары қазба байлық түрінде жақ-</w:t>
        <w:br/>
        <w:t>сы сақталады. Шөгінді жыныстарда опал химиялық тұнбалар</w:t>
        <w:br/>
        <w:t>түрінде пайда болады. Қейде ол шыны тәрізді массадан, кеуікті</w:t>
        <w:br/>
        <w:t>ақ немесе аздаған бояулы массадан пайда болған толық ллас-</w:t>
        <w:br/>
        <w:t>Тар құрайды. Опал, трепел, диатомит ішінде организм кремне-</w:t>
        <w:br/>
        <w:t>земі сүйектерінің қалдықтары болады. й</w:t>
        <w:br/>
        <w:t>Опалдың түстері өте көп әрі әдемі, псевдоморфозалар береді.</w:t>
        <w:br/>
        <w:t>Түстерінің әр түрлі болуы олалдың қоспасына байланысты.</w:t>
        <w:br/>
        <w:t>Жаратылысы: 1) опал салқын су коллонд ерітінділерінен бө-</w:t>
        <w:br/>
        <w:t>лініп, шөгінді түрінде пайда болады;</w:t>
        <w:br/>
        <w:t>2) опал силикаттар бұзылған кезде (оливин, змеевик, орт0-</w:t>
        <w:br/>
        <w:t>кі43, микроклин т. 6.) пайда болады; )</w:t>
        <w:br/>
        <w:t>3) органикалық опал-- микроорганизмдердің тіршілігі мен</w:t>
        <w:br/>
        <w:t>Әрекетіне байланысты түзіледі. :</w:t>
        <w:br/>
        <w:t>Опал экзогендік жағдайда силикаттардың бұзылу процесінде</w:t>
        <w:br/>
        <w:t>Пайда болады. Мұның схемасын түсіну үшін бір мысал келтіре-</w:t>
        <w:br/>
        <w:t>Ек. Волластонит атты бір силикат минералы (Са5103) суға ері-</w:t>
        <w:br/>
        <w:t>АІ делік. Ол судың ішінде еріген көмір қышқыл газы бар дейік.</w:t>
        <w:br/>
        <w:t>Сы жағдайда бұзылған волластонит бөлшектерінен екі түрлі</w:t>
        <w:br/>
        <w:t>Минерал пайда болады: 1) кальинт (СаСОз) және 2) опал</w:t>
        <w:br/>
        <w:t>(50. пН:0), яғни:</w:t>
        <w:br/>
        <w:t>Са51034- Н;0--СОз-СаС0:--510:: Н:0.</w:t>
        <w:br/>
        <w:t>933</w:t>
        <w:br/>
        <w:t>Гематит кендері Қазақстанда бірнеше жерде бар. Солардың</w:t>
        <w:br/>
        <w:t>шінде ең ірілері -- Қарағандыдағы Теміртау металлургия за-</w:t>
        <w:br/>
        <w:t>бодының, базасы Қарсақпай, Атасу кендері. Қостанайдың темір</w:t>
        <w:br/>
        <w:t>кендерінің де гематит құрамдылары көп.</w:t>
        <w:br/>
        <w:t>Шет елдердегі гематит кендері. АҚШ-та Жоғарғы Көлдер</w:t>
        <w:br/>
        <w:t>және Бразилияда Мивас-Жерайж кендері бар. Жақсы музейлік</w:t>
        <w:br/>
        <w:t>минерал түріндегі гематит Эльба аралында бар. Темір розалар</w:t>
        <w:br/>
        <w:t>Альпа тауларының бірқатар жерінде (Сеп-Готтард, т. б.) кезде-</w:t>
        <w:br/>
        <w:t>седі.</w:t>
        <w:br/>
        <w:t>Ильменит (титанды теміртас)-- ҒеТІОҙ немесе ГеО.ТІОо.</w:t>
        <w:br/>
        <w:t>Бұл Уралдағы Ильмен тауының атына қойылған.</w:t>
        <w:br/>
        <w:t>Химиялық құрамы: Ге 36,8%, Ті 31,6%, О 31,6%. Қоспасы:</w:t>
        <w:br/>
        <w:t>Ме, Мп. Изоморфтық аралас қатары: ЕеТіОҙ, МрТІЮҙ. Қаттылы-</w:t>
        <w:br/>
        <w:t>ғы 5--б, меншікті салмагы 5, жымдастығы жақсы білінеді.</w:t>
        <w:br/>
        <w:t>Сингониясы тригондық; ромбоэдр формасында. Кристалдық құ-</w:t>
        <w:br/>
        <w:t>рылысы корунд құрылысына сәйкес, онан айырмашылығы, тек</w:t>
        <w:br/>
        <w:t>алюминий орнын екі валентті темір мен төрт валентті титап ке-</w:t>
        <w:br/>
        <w:t>зектесіп алып отырады.</w:t>
        <w:br/>
        <w:t>Кристалдық бейнесі қалың қақтама ромбоэдр, кейде плас-</w:t>
        <w:br/>
        <w:t>тинка тәрізді. Қоспақтары көбінесе формасы бұрмаланған сел-</w:t>
        <w:br/>
        <w:t>ле түйірлер түрінде, сирек болса да тұтас түйіршік массалар</w:t>
        <w:br/>
        <w:t>түрінде кездеседі.</w:t>
        <w:br/>
        <w:t>Ильмениттіц түсі қара, жылтырлығы металл тәріздес, мағ-</w:t>
        <w:br/>
        <w:t>шиттігі нашар.</w:t>
      </w:r>
    </w:p>
    <w:p>
      <w:r>
        <w:t>Жаратылысы. Ильменит титанды теміртас спенит және не-</w:t>
        <w:br/>
        <w:t>фелинды сиенит (миаскит) типті негізді және өте негізді магма-</w:t>
        <w:br/>
        <w:t>лық тау жыныстарына байланысты кездеседі. Негізді жыныстар</w:t>
        <w:br/>
        <w:t>бұзылғанда ильменит өзгермейді және басқа берік минералдар-</w:t>
        <w:br/>
        <w:t>мен бірге құмдарда жиналады. Ол шашыранды түрде табылады.</w:t>
        <w:br/>
        <w:t>Ильмениттің көп шоғырланған жері титан кені ретінде ме-</w:t>
        <w:br/>
        <w:t>талл қорыту үшін қолданылады. Сонымен бірге онай темір-ти-</w:t>
        <w:br/>
        <w:t>тан қорытпасын (ферротитан) алады.</w:t>
        <w:br/>
        <w:t>Титан -- бояу жасауға, берік болат жасауга, тағы басқа өн-</w:t>
        <w:br/>
        <w:t>діріске қажетті өте қымбат бағалы металл.</w:t>
        <w:br/>
        <w:t>Ильменит кендері біздің елімізде Оңтүстік Уралда (Ильмен</w:t>
        <w:br/>
        <w:t>тауы), Алтайда бар. , )</w:t>
        <w:br/>
        <w:t>Норвегияда негізді магмалық жарыстар арасында оның же-</w:t>
        <w:br/>
        <w:t>Тілі кені бар (Экерзупд-зоггендаль, Қрагере).</w:t>
        <w:br/>
        <w:t>Буның Оы. Химиялық құрамы: МпО 44,8%, МпОҙ</w:t>
        <w:br/>
        <w:t>552%, Браунит екі жәпе төрт валентті марганец тотықтарының</w:t>
        <w:br/>
        <w:t>аралас түрі. ) 1</w:t>
        <w:br/>
        <w:t>Қаттылығы б, меншікті салмағы 4,7--50, түсі қара, сызы</w:t>
        <w:br/>
        <w:t>ғы қара қоңыр, жылтырлығы күңгірт металл тәріздес. 2</w:t>
        <w:br/>
        <w:t>Сингониясы тетрағондық; октаэдр тәрізді немесе соған А-</w:t>
        <w:br/>
        <w:t>Кын тетрагондық дипирамида. Тетрагондық дипирамида форма</w:t>
        <w:br/>
        <w:t>сында аздағап жымдастығы білінеді. Көбінесе ол тұтас ты</w:t>
        <w:br/>
        <w:t>түрде кездеседі. Кристалдық ішкі құрылысы зерттелмеген.</w:t>
        <w:br/>
        <w:t>941</w:t>
        <w:br/>
        <w:t>І6 А. Машанов -</w:t>
        <w:br/>
        <w:t>Жаратылысы. Гидротермалық, контактылық, метаморфтық.</w:t>
        <w:br/>
        <w:t>Браунит тотықсыздандыру жағдайы тым нашарлаған жерде</w:t>
        <w:br/>
        <w:t>гаусманит (Мп;О4) түріне айналады. Тотығу зонасында ол яи-</w:t>
        <w:br/>
        <w:t>ролюзитке айналады.</w:t>
        <w:br/>
        <w:t>Қолданылуы, Браунит марганец өндіруде ең басты минерал-</w:t>
        <w:br/>
        <w:t>дың бірі болып табылады.</w:t>
        <w:br/>
        <w:t>Кендері СССР-де Уралда (Төменгі Тагильдегі Сапальек ке-</w:t>
        <w:br/>
        <w:t>ні); Чиатурада (Грузия). Жездіде (Қазақстан, Жезқазған ау-</w:t>
        <w:br/>
        <w:t>даны), Атасуда бар.</w:t>
        <w:br/>
        <w:t>Шет елдегі кені Үндістанда, Оңтүстік Африкада (Постмас-</w:t>
        <w:br/>
        <w:t>бург) бар.</w:t>
        <w:br/>
        <w:t>Перовсиит -- СаТІОҙ. Минерал Л. А. Перовский атына қо-</w:t>
        <w:br/>
        <w:t>йылған. Химиялық құрамы: СаО 41,1%, ТіО: 58,2%. Қоспалары:</w:t>
        <w:br/>
        <w:t>е, Сг, А1, ТВ. (кнопит).</w:t>
        <w:br/>
        <w:t>Қаттылығы 5,5--6, меншікті салмағы 4. Жымдастығы куб</w:t>
        <w:br/>
        <w:t>формасында. Түсі қара сұр, кейде қызғылт сарғыш келеді.</w:t>
        <w:br/>
        <w:t>Сызығы ақ немесе сары сұр, жылтырлығы алмаздай ашық.</w:t>
        <w:br/>
        <w:t>М-2,34.</w:t>
        <w:br/>
        <w:t>Кристалдық құрылысы жалпы алганда корунд-ильменит 70-</w:t>
        <w:br/>
        <w:t>бына ұқсас, бірақ мұндағы кальций металының көлемі темірден</w:t>
        <w:br/>
        <w:t>үлкен болғандықтан, оның құрылысы басқаша болып шыққан.</w:t>
      </w:r>
    </w:p>
    <w:p>
      <w:r>
        <w:t>Қубтық ортасында Са, бұрыштарында Ті, қабырға қырларында</w:t>
        <w:br/>
        <w:t>О орналасқан.</w:t>
        <w:br/>
        <w:t>Сингониясы сырт белгісі бойынша куб, бірақ оптикалық ани-</w:t>
        <w:br/>
        <w:t>зотроп екеніне қарағанда перовскиттің төмен температуралы</w:t>
        <w:br/>
        <w:t>ромбылық модификация түрлері де болу керек.</w:t>
        <w:br/>
        <w:t>Кристалдық бейнесі көбінесе едәуір ірі куб кристалл түрінде</w:t>
        <w:br/>
        <w:t>кездеседі. Қубтың жақтарында оның қырларына параллель сы-</w:t>
        <w:br/>
        <w:t>заттары болады. Ол сызаттар тегінде ромбылық түрге айналу</w:t>
        <w:br/>
        <w:t>кезіндегі қоспақтану іздері болса керек.</w:t>
        <w:br/>
        <w:t>Жаратылысы көбінесе магмалық, метаморфтық, контакты-</w:t>
        <w:br/>
        <w:t>лық. Жалпы алғанда ол магнетит, хромит минералдарымен бір-</w:t>
        <w:br/>
        <w:t>ге кездеседі (сілтілі базальт арасында, скарнда т. б.).</w:t>
        <w:br/>
        <w:t>Перовскит ірі кен құрамайды, сондықтан оның практикалық</w:t>
        <w:br/>
        <w:t>маңызы да шамалы. Оның жеке кристалдары Уралда (Златоуст</w:t>
        <w:br/>
        <w:t>ауданы), тагы басқа жерлерде кездеседі. Бұл минералдың тобы-</w:t>
        <w:br/>
        <w:t>ңа жататын кейбір минералдар өте сирек кездесетін элементтер-</w:t>
        <w:br/>
        <w:t>ге бай келеді; сондықтан олардың маңызы да зор. Соның бірі -</w:t>
        <w:br/>
        <w:t>мысалы, лопарит.</w:t>
        <w:br/>
        <w:t>Рутил --ТІО,. Мұның аты латынша Рутилус -- қызғылт:</w:t>
        <w:br/>
        <w:t>деген сөзден шыққан.</w:t>
        <w:br/>
        <w:t>2. Химиялық құрамы: Ті 60%, О 40%. Қоспалары: Ғе, 51,</w:t>
        <w:br/>
        <w:t>Ст, У т.б.</w:t>
        <w:br/>
        <w:t>Қаттылығы 6, меншікті салмағы 4,2-4,3. Түсі сарғыш К0-</w:t>
        <w:br/>
        <w:t>ңыр, қызыл, кейде қара. Сызығы сарғыш, сұрғылт шабдар.</w:t>
        <w:br/>
        <w:t>Жылтырлығы алмаздай ашық, кейде металдай жылтырайды</w:t>
        <w:br/>
        <w:t>деуге болады. )</w:t>
        <w:br/>
        <w:t>22.</w:t>
        <w:br/>
        <w:t>Оптикалық қаснеті. Пілеохраизмы күшті, оптикалық оңқай,</w:t>
        <w:br/>
        <w:t>90-76%, сыну көрсеткіші: М,--3,0, М,,--2,8, М,-9,4, К8,-Ме</w:t>
        <w:br/>
        <w:t>--0,6. Рентген сәулесін және электр тогып өткізбейді. ,</w:t>
        <w:br/>
        <w:t>Жаратылысы бір шама төмен температуралы гидротермал-</w:t>
        <w:br/>
        <w:t>дық (эпитермалық), реальгармен, антимонитпен, марказитпен,</w:t>
        <w:br/>
        <w:t>пнритпен, сондай-ақ кварцпен, кальңитпен, гипспен 7. б. бірге</w:t>
        <w:br/>
        <w:t>пайда болады.</w:t>
        <w:br/>
        <w:t>Ол өте аз мәлшерде нулкан кратерінің жарларында және</w:t>
        <w:br/>
        <w:t>уақ тесікті лавалардың қуыстарында ұшпа зат есебінде таза</w:t>
        <w:br/>
        <w:t>күкіртпен, хлориттермеп және басқа минералдармен бірге бай-</w:t>
        <w:br/>
        <w:t>қалады. )</w:t>
        <w:br/>
        <w:t>Аурипигмент экзогендік минерал есебінде жердің беткі т0-</w:t>
        <w:br/>
        <w:t>пырақ қабатында пайда болады, кейде аз мөлшерлерде тас кө-</w:t>
        <w:br/>
        <w:t>мір кендерінде және қоңыр теміртастар арасында, аздап кезде-</w:t>
        <w:br/>
        <w:t>седі. Қоры мол аурипигментті мышьяк тотығын өндіретін кен</w:t>
        <w:br/>
        <w:t>һетінде пайдаланады.</w:t>
        <w:br/>
        <w:t>Кен орны. Біздің елімізде Грузияда Лухумек кені (реальгар-</w:t>
        <w:br/>
        <w:t>мен бірге), Нахичеван АССР-інде (Джульфинек кені) бар.</w:t>
      </w:r>
    </w:p>
    <w:p>
      <w:r>
        <w:t>Шет елдегі кені Македонияда (Алахар кені), АҚШ-та (Мер-</w:t>
        <w:br/>
        <w:t>кур кені, Юта штатында) кездеседі.</w:t>
        <w:br/>
        <w:t>Реальгар -- А55. Химиялық құрамы: Ав 70,1%, 5 29,2%.</w:t>
        <w:br/>
        <w:t>Қаттылығы 1,5--2, меншікті салмағы 3,4--3,6. Жымдастығы</w:t>
        <w:br/>
        <w:t>жақсы білінеді.</w:t>
        <w:br/>
        <w:t>Сингониясы мопоклиндік, ромб-призмалық формасында.</w:t>
        <w:br/>
        <w:t>Кристалдық құрылысы едәуір күрделі, жете зерттелмеген.</w:t>
        <w:br/>
        <w:t>Кристалдық бейнесі әдетте призмалық. Қристалдары верти-</w:t>
        <w:br/>
        <w:t>каль ось байынша қысқа немесе созылыңқы келеді, оған парал-</w:t>
        <w:br/>
        <w:t>лель жақтарында жіңішке сызықтар байқалады. Агрегаттары</w:t>
        <w:br/>
        <w:t>тұтас түйірлі агрегаттар түрінде, кейде ұйыған тұнық қабықтар</w:t>
        <w:br/>
        <w:t>немесе борлылдақ топырақ массалар түрінде байқалады.</w:t>
        <w:br/>
        <w:t>Түсі ашық сарғыш қызыл, сызығы сарғыш қызыл, жыл-</w:t>
        <w:br/>
        <w:t>тырлығы алмаз түсті, ашық. Реальгар күн сәулесінің әсерінен</w:t>
        <w:br/>
        <w:t>ұсақ ұнтаққа айналады. Сол сияқты электр жарығының</w:t>
        <w:br/>
        <w:t>әсерінен де оның кристалы жарылып, үгітіледі, ұнтаққа айна"</w:t>
        <w:br/>
        <w:t>лады. Электр тогын өткізбейді. )</w:t>
        <w:br/>
        <w:t>Оптикалық қасиеті. Плеохраизмы өте күшті, оптикалық со-</w:t>
        <w:br/>
        <w:t>лақай, 20-40%, сыну көрсеткіші: М.--2,61, М, --2,59, М,&lt;2,46,</w:t>
        <w:br/>
        <w:t>М,-М,-0,15.</w:t>
        <w:br/>
        <w:t>Жаратылысы аурипигментке ұқсас, онымен парагенетика»</w:t>
        <w:br/>
        <w:t>лық тұрақты байланысқан (эпитермалық, кейде вулкандық не-</w:t>
        <w:br/>
        <w:t>месе салқын су ерітіндісінен пайда болады). Жер бетінде еш</w:t>
        <w:br/>
        <w:t>ТаҚЫТТА кездеспейді, себебі жарық сәуленің әсерінен бұзылып,</w:t>
        <w:br/>
        <w:t>іртіндеп аурипигментке ауысады. 2.</w:t>
        <w:br/>
        <w:t>САТТЫ сирек Тілзшін минералдардың бірі. Мұны да</w:t>
        <w:br/>
        <w:t>арсенопирит сияқты мышьяк алу үшін пайдаланады.</w:t>
        <w:br/>
        <w:t>Реальгар кені Грузияда (Кавказдың оңтүстігі, Рачинек қы"</w:t>
        <w:br/>
        <w:t>ратындағы Лухумек кені) кездеседі.</w:t>
        <w:br/>
        <w:t>927</w:t>
        <w:br/>
        <w:t>5»</w:t>
        <w:br/>
        <w:t>дайының өнеркәсіптік маңызы бар бірден-бір минералы болып</w:t>
        <w:br/>
        <w:t>табылады.</w:t>
        <w:br/>
        <w:t>Химиялық құрамы: 85п 78,8%, О 21,2%. Қоспасы: ҒеО,</w:t>
        <w:br/>
        <w:t>Таҙ06, МО, ТО, МпО, ҒеО.</w:t>
        <w:br/>
        <w:t>Қаттылығы 6--7, меншікті салмағы 7, жымдастығы нашар</w:t>
        <w:br/>
        <w:t>білінеді. Түсі қара сұр, сызығы сұр, қоңыр, жылтырлығы ал-</w:t>
        <w:br/>
        <w:t>маз тәрізді. Морт.</w:t>
        <w:br/>
        <w:t>Синогниясы тетрагондық, дитетрагон-дипирамида формасын-</w:t>
        <w:br/>
        <w:t>да. Бірақ табиғатта кездесетін кейбір оптикалық екі асьті түр-</w:t>
        <w:br/>
        <w:t>лерінің кристалдық решеткасы ромбылыққа жақын болуы мүм-</w:t>
        <w:br/>
        <w:t>кін. Оптикалық оңқай, М, --2,09, М,:-1,99, кейде 20--20 және</w:t>
        <w:br/>
        <w:t>плеохроизмы байқалады.</w:t>
        <w:br/>
        <w:t>Кристалдық құрылысы рутилдің структурасына ұқсас.</w:t>
      </w:r>
    </w:p>
    <w:p>
      <w:r>
        <w:t>Кристалдық бейнесі. Әдепкі пайда болған касситерит крис-</w:t>
        <w:br/>
        <w:t>талдары қуыстарда жиі кездеседі. Әдетте оның кристалдары</w:t>
        <w:br/>
        <w:t>ұсақ, бірақ кейде ірілері де кездеседі, оның мөлшері 10 см-ге</w:t>
        <w:br/>
        <w:t>барады (салмағы бірнеше килограмм). Кристалдық бейне фор-</w:t>
        <w:br/>
        <w:t>малары дипирамидалық, пирамидалы-призмалық немесе сояу</w:t>
        <w:br/>
        <w:t>тәрізді, кейде инеліктей жіңішке болады. Қристалдарының қос-</w:t>
        <w:br/>
        <w:t>пақтары да, рутилдікіне сәйкес, бүгілген Иін бейнелі болып ке-</w:t>
        <w:br/>
        <w:t>леді. Тұтас түйірлі немесе радиал-сәулелі агрегатты массалары</w:t>
        <w:br/>
        <w:t>сирек кездеседі. Әдетте касситерит кристалдары майда сеппе</w:t>
        <w:br/>
        <w:t>түрде немесе формасы бұрмаланған түйір түрінде байқалады.</w:t>
        <w:br/>
        <w:t>Кейде оның гидротермалық желілердің қуысында әдемі друза</w:t>
        <w:br/>
        <w:t>түрде пайда болғандары байқалады (131-сурет).</w:t>
        <w:br/>
        <w:t>Тә е 609%,</w:t>
        <w:br/>
        <w:t>ІЗ! -сурет. Қасситерит кристалдары.</w:t>
        <w:br/>
        <w:t>Қоллоид ерітінділерден пайда болатын кейбір жағдайларда</w:t>
        <w:br/>
        <w:t>касситерит қабаттасып қабарып өскен тұтас масса түрінде Кез-</w:t>
        <w:br/>
        <w:t>деседі. Оның формасы кейде тарамданған бұтақты ағаш тәріз-</w:t>
        <w:br/>
        <w:t>дес болып келеді.</w:t>
        <w:br/>
        <w:t>Жаратылысы. Қасситерит кендері көбінесе магмалық ЖЫ-</w:t>
        <w:br/>
        <w:t>ныстарға, оның ішінде қышқыл граниттерге байланысты. Ол</w:t>
        <w:br/>
        <w:t>граниттің өз ішінде сирек кездеседі, көбінесе оның пневматолит-</w:t>
        <w:br/>
        <w:t>тік өзгерген жерлерінде -- грейзендер арасында және пегматит</w:t>
        <w:br/>
        <w:t>арасында болады. Қейбір жағдайларда ҡасситерит контакты-</w:t>
        <w:br/>
        <w:t>244</w:t>
        <w:br/>
        <w:t>формасында болады. Гематит-- тегінде тұтас тығыз зат. Ол</w:t>
        <w:br/>
        <w:t>жасырын кристалды массаларда, жапырақты немесе қабыршақ-</w:t>
        <w:br/>
        <w:t>ты агрегаттарда жиі кездеседі.</w:t>
        <w:br/>
        <w:t>Өзгеше түрлері. І. Темір жылтыры--ірі крис-</w:t>
        <w:br/>
        <w:t>талды, айырмашылығы: қара, болат тәрізді күңгірт сұр. 2. Т е-</w:t>
        <w:br/>
        <w:t>мір слюдасы-- жапырақты, қабыршақты гематит; бір ба-</w:t>
        <w:br/>
        <w:t>ғытта жігі анық байқалады; түсі күңгірт, болат тәрізді сұр.</w:t>
        <w:br/>
        <w:t>3. Мартит--магнетиттің псевдаморфозы; қара түсті; крис-</w:t>
        <w:br/>
        <w:t>талдары октаздр, ромб-додекаэдр формасында болады. 4. Қы-</w:t>
        <w:br/>
        <w:t>зыл жоса (темір жосасы)-- топырақ тәрізді майда қызыл</w:t>
        <w:br/>
        <w:t>түсті гематит, жұмсақ. б. Ұнтақ темір-- қолға сабын</w:t>
        <w:br/>
        <w:t>сияқты майлы, жұмсақ тиеді, жұғады, түсі шие сияқты қызыл.</w:t>
        <w:br/>
        <w:t>6. Темір роза--гүлге ұқсас, жапырақшалардың қосылып</w:t>
        <w:br/>
        <w:t>өскендегі түрі сияқты. 7. Қызыл шыны доп (бас)-ішкі</w:t>
        <w:br/>
        <w:t>жағы радиал-сәулелі құрылысты, бүрмеленіп, домаланып жи-</w:t>
        <w:br/>
        <w:t>налған тематит; түсі қызғылт, реңкі қара, беті жылтыр, жұмыр</w:t>
        <w:br/>
        <w:t>(аты сол бойынша қойылған).</w:t>
        <w:br/>
        <w:t>Жаратылысы. Гематит метаморфтық жыныстарда (кварцит-</w:t>
        <w:br/>
        <w:t>терде, темір слюдалы тақтатастарда, гнейстерде, талькті тақта-</w:t>
        <w:br/>
        <w:t>тастарда, мраморларда), магмалық жыныстарда, шөгінді жы-</w:t>
        <w:br/>
        <w:t>ныстардың арасында, желілерде және вулкандық әрекеттен пай-</w:t>
        <w:br/>
        <w:t>да болған заттардың арасында кездеседі. Бұдан басқа темірлі</w:t>
        <w:br/>
        <w:t>мипералдардың химиялық бұзылуынан да пайда болады.</w:t>
        <w:br/>
        <w:t>Бір мысал келтірейік. Оливин атты силиқат гидротерма әсе-</w:t>
        <w:br/>
        <w:t>рінен оттегі мол жағдайда тотықтанып өзгергенде, онан үш түр-</w:t>
        <w:br/>
        <w:t>лі минерал -- тальк, магнезит, гематит -- пайда болады. Осын-</w:t>
        <w:br/>
        <w:t>дай өзгеру схемасы мынау:</w:t>
      </w:r>
    </w:p>
    <w:p>
      <w:r>
        <w:t>(Мв, Ее) 45104-- НО--СО;--О-Мр454О0ОНнф--</w:t>
        <w:br/>
        <w:t>ланы тальк</w:t>
        <w:br/>
        <w:t>--МеСОҙ-- ҒеО.</w:t>
        <w:br/>
        <w:t>магнезит гематит</w:t>
        <w:br/>
        <w:t>Ыстық (арасан) тұнбаларда гематит сирек кездеседі. Демек,</w:t>
        <w:br/>
        <w:t>гематит -- барлық жағдайда көп таралған минерал.</w:t>
        <w:br/>
        <w:t>Қолданылуы. Гематит-- едәуір жеңіл балқығыш, темірге</w:t>
        <w:br/>
        <w:t>бай руданың бірі. Темірдің қызыл жосасы бояу орнына пайда"</w:t>
        <w:br/>
        <w:t>ланылады.</w:t>
        <w:br/>
        <w:t>Кендері. СССР-де қызыл теміртастың өте бай атақты кенде"</w:t>
        <w:br/>
        <w:t>рі Қривой Роғта, Украинадағы Саксаған және Ингул өзендері"</w:t>
        <w:br/>
        <w:t>нің жағасында кездеседі. Осы кендердің негізінде СССР-дің оң-</w:t>
        <w:br/>
        <w:t>түстігінде ірі темір қорытатын өнеркәсіп өркендеді. Гематиттін</w:t>
        <w:br/>
        <w:t>бұдан басқа көп кені Новый Оскол қасындағы Қурск магнит</w:t>
        <w:br/>
        <w:t>аномалиясы ауданынан табылды. Гематит кені Уралда бірнеше</w:t>
        <w:br/>
        <w:t>жерде-- Солтүстік Уралда (Кутимск), Орта Уралда (Қусһе:</w:t>
        <w:br/>
        <w:t>Александровск және Пашийск аудандарында) бар. Гематит</w:t>
        <w:br/>
        <w:t>Уралдың магнетитті атақты ірі кендерінде де магнетитпен бірге</w:t>
        <w:br/>
        <w:t>кездеседі.</w:t>
        <w:br/>
        <w:t>240</w:t>
        <w:br/>
        <w:t>Пиролюзит кені шет елдерде Үндістанда, Золотой Берегте</w:t>
        <w:br/>
        <w:t>(Батыс Африкада), Бразилияда, Богемияда (Чехословакия)</w:t>
        <w:br/>
        <w:t>бар.</w:t>
        <w:br/>
        <w:t>Муприт - Сш&gt;5О. Минералдың аты латынның купрум--</w:t>
        <w:br/>
        <w:t>мыс -- деген сөзінен алынған. (Кейде оның темір тотығымен ара-</w:t>
        <w:br/>
        <w:t>ласқан түрін кірпіш тәрізді мыс рудасы деп атайды).</w:t>
        <w:br/>
        <w:t>Химиялық құрамы: Си 88,8%, О 11,2%. Механикалық қоспа</w:t>
        <w:br/>
        <w:t>түрінде жеке мыс металымеп бірге жиірек кездеседі, майда не-</w:t>
        <w:br/>
        <w:t>месе жасырын кристалды түрлеріндегі қоспалары: ҒеО,</w:t>
        <w:br/>
        <w:t>5О), НО.</w:t>
        <w:br/>
        <w:t>Қаттылиғы 3,5--4, меншікті салмағы 5,85--б,ІБ (орташа б).</w:t>
        <w:br/>
        <w:t>Жымдастығы октаэдр бойынша нашар білінеді.</w:t>
        <w:br/>
        <w:t>Түрі қызыл, майда және жасырын кристалды түрлері сүр-</w:t>
        <w:br/>
        <w:t>ғылт. Сызық дағы қызыл күрең (шынымен екінші рст үйкегенде</w:t>
        <w:br/>
        <w:t>сарғаяды). Қристалының сынгап жері алмазша жалтырайды.</w:t>
        <w:br/>
        <w:t>Куприттің жұқалары шала мөлдір келеді. М-«-2,85.</w:t>
        <w:br/>
        <w:t>Сингониясы -- куб; пептагон-триоктаэдрлік.</w:t>
        <w:br/>
        <w:t>Кристалдық ішкі құрылысы мынадай: оттек иондары кубтың</w:t>
        <w:br/>
        <w:t>бұрыштары мен орталығына орналасқан (орталықты куб); мыс</w:t>
        <w:br/>
        <w:t>нондары кубтың диагональдары бойындағы скі оттектің арала-</w:t>
        <w:br/>
        <w:t>рына орналасқан. Демек, олар кіші кубтың диагоналы бойында,</w:t>
        <w:br/>
        <w:t>орталық оттектің айналасында тетраэдр құрайды. Осы айтылған</w:t>
        <w:br/>
        <w:t>құрылыс бірнеше заттарда болады. Оларды куприт типтес құры-</w:t>
        <w:br/>
        <w:t>лысты деп атайды. Қристалдарының сырт бейнесі көбіне-</w:t>
        <w:br/>
        <w:t>се майда октаэдр түрінде, кейде куб немесе додеказдр болады.</w:t>
        <w:br/>
        <w:t>Кристалының жіңішке талшық түрлері де снрек кездеседі. Ол</w:t>
        <w:br/>
        <w:t>көп жерлерде тұтас түйіршікті немесе топырақ құрылысты 60-</w:t>
      </w:r>
    </w:p>
    <w:p>
      <w:r>
        <w:t>лады, мұндай жағдайларда басқа заттармен де аралас келеді.</w:t>
        <w:br/>
        <w:t>Жаратылысы. Қуприт көбінесе мысты сульфидтердің тотығу-</w:t>
        <w:br/>
        <w:t>ыпда экзогендік жағдайда пайда болады. Әсіресе ол халькозни</w:t>
        <w:br/>
        <w:t>тотыққанда түзіледі. Оның схемасы мынадай:</w:t>
        <w:br/>
        <w:t>Сиз85--20;-- Н:0-&gt; СшО--Н;50,.</w:t>
        <w:br/>
        <w:t>Қуприт көбінесе мыстың басқа түрлі тотыққан мипералда-</w:t>
        <w:br/>
        <w:t>рымен (малахит, азурит, мыс т. б.) бірге кездеседі.</w:t>
        <w:br/>
        <w:t>Куприт мыс кенінің ең жақсы руда минералы болып табыла-</w:t>
        <w:br/>
        <w:t>ды. Бірақ оның қоры қазір азайған,</w:t>
        <w:br/>
        <w:t>Қуарит кендері СССР-де Уралдың ескі кендерінде (Гуме-</w:t>
        <w:br/>
        <w:t>шевск, Медиорудянек, Турьинск т. б.), Алтай мен Орталық Қа-</w:t>
        <w:br/>
        <w:t>зақстанда жиі кездеседі. :</w:t>
        <w:br/>
        <w:t>Францияда Шесси (Лион маңында) кенінде оның өте ірі</w:t>
        <w:br/>
        <w:t>кристалдары (92--3 ся) кездескен.</w:t>
        <w:br/>
        <w:t>Мұз -- Н,О. Судың қатты түрі. Химиялық құрамы: О 88,8%.</w:t>
        <w:br/>
        <w:t>Н 11,2%; кейде оның құрамында газ немесе қатты зат қоспала-</w:t>
        <w:br/>
        <w:t>ры болады.</w:t>
        <w:br/>
        <w:t>Қаттылығы 1,5 меншікті салмағы 0,917.</w:t>
        <w:br/>
        <w:t>246</w:t>
        <w:br/>
        <w:t>Оптикалық оңқай, М---2,903, М, -&lt;2,616, М,-М,-0,287.</w:t>
        <w:br/>
        <w:t>Сингониясы тетрагондық, дитетригондық дийирамида форма-</w:t>
        <w:br/>
        <w:t>сында. Жымдастығы екі бағытта (110, 100). Қалама қоспақтары</w:t>
        <w:br/>
        <w:t>болады. )</w:t>
        <w:br/>
        <w:t>Өзгеше түрлері. Рутилдің тұрақсыздау бір түрін ана-</w:t>
        <w:br/>
        <w:t>таз деп атайды. Тагы бір ромбылық түрін брукнт дейді. Бұл</w:t>
        <w:br/>
        <w:t>екеуі де өте сирек кездеседі. Бір-бірінен айырмашылығы ішкі</w:t>
        <w:br/>
        <w:t>ұристалдық құрылысында, бірақ химиялық құрамдары бірдей.</w:t>
        <w:br/>
        <w:t>Бутилдің кристалдық сырт бейнесі өте әдемі және тұрақ-</w:t>
        <w:br/>
        <w:t>ты-- төрт қырлы призма түрінде. Ол призма кейде ұзарып шы-</w:t>
        <w:br/>
        <w:t>бықша немесе сымша созылады.</w:t>
        <w:br/>
        <w:t>Кристалдық ішкі құрылысы өз алдыпа рутилдік типке жата-</w:t>
        <w:br/>
        <w:t>ды. Оның құрылыс өзгешелігі мынадай: титан иондары (катнон-</w:t>
        <w:br/>
        <w:t>дар) квадрат призманың орталығы мен бұрыштарына орналас-</w:t>
        <w:br/>
        <w:t>қан. Оттек иондары сол призманың диагональ бағыттарында</w:t>
        <w:br/>
        <w:t>екі-екіден айқыш-ұйқыш орналасқан. Сонымен, арбір титан нон-</w:t>
        <w:br/>
        <w:t>дарын 6 оттек нондары қоршап жатады. Олардың орындарын</w:t>
        <w:br/>
        <w:t>түзу октаздрдың бұрыштары Деп қарайтын болсақ, онан қате-</w:t>
        <w:br/>
        <w:t>леспейміз. Ал әрбір өттек мондарын қоршаған үш катионды (ти-</w:t>
        <w:br/>
        <w:t>тан йондарын) тең қабырғалы үш бұрыштың бұрыштарына ор-</w:t>
        <w:br/>
        <w:t>қаласқан десек, ойың да қателігі болымсыз ғана болады. Осы-</w:t>
        <w:br/>
        <w:t>ған қарағанда рутил решеткасының координациялық сандары</w:t>
        <w:br/>
        <w:t>8:3 болмақ. Кристалдар сингониясында ең жоғары дәрежелі</w:t>
        <w:br/>
        <w:t>симметриялық ось решетканың ең тығыз иондық жазықтығына</w:t>
        <w:br/>
        <w:t>перпендикуляр келетінін білеміз. Бірақ рутил структурасында</w:t>
        <w:br/>
        <w:t>бұл ереженің басқарақ екені байқалған. Мұнда төрт дәрежелі</w:t>
        <w:br/>
        <w:t>огь ең тығыз иондық жазықтыққа тік келмей, сол жазықтықтың</w:t>
      </w:r>
    </w:p>
    <w:p>
      <w:r>
        <w:t>өзіне орналасқан. Мұндай орналасу гексагондық решетка жа-</w:t>
        <w:br/>
        <w:t>зықтығындағы үш багиыттың бірі болып табылады. Рутил крис-</w:t>
        <w:br/>
        <w:t>талдарының ұзыншақ болып өсуі, бүгілген (120” бұрышты) қос-</w:t>
        <w:br/>
        <w:t>пақтар құрауы осыған байланысты. ) 0.</w:t>
        <w:br/>
        <w:t>Осы айтылған рутил структурасы қос оттектік тотықтардың</w:t>
        <w:br/>
        <w:t>бірнешеуінде - рутилде (ТІЮ;), касситеритте (5004), пиролю-</w:t>
        <w:br/>
        <w:t>зитте (МпО;) т. б. болады. Осы тектес құрылысты рутил типтес</w:t>
        <w:br/>
        <w:t>структура деп атайды. )</w:t>
        <w:br/>
        <w:t>Жаратылысы. Рутил өте көп жағдайларда кездеседі. Ол маг-</w:t>
        <w:br/>
        <w:t>малық, пегматиттік, гидротермалық, метаморфтық, кейде 9к30-</w:t>
        <w:br/>
        <w:t>тендік те болады.</w:t>
        <w:br/>
        <w:t>Рутил ферротитан болат қорытуда, керамикада қоңыр бояу</w:t>
        <w:br/>
        <w:t>Ретінде және радиотехникада детектор ретінде қамданылалы</w:t>
        <w:br/>
        <w:t>Күтім кендері СССР-де Ильмен тауында (Урал), Семізбұғы-</w:t>
        <w:br/>
        <w:t>да (Орталық Қазақстан) кездеседі. :</w:t>
        <w:br/>
        <w:t>Шет Өлен кеші Ң керме (Солтүстік Каролина ендері);</w:t>
        <w:br/>
        <w:t>Альпі тауларының әр жерінде, Мадагаскар аралында, Брази</w:t>
        <w:br/>
        <w:t>лияда (Минас-Жерайж) бар. ; ШЕ</w:t>
        <w:br/>
        <w:t>ЫТ ғ --5лО» Гректің қасситерлы ы.</w:t>
        <w:br/>
        <w:t>қалайы -- деген сөзінен шыққан. Дұрысында касситерит</w:t>
        <w:br/>
        <w:t>Т 243</w:t>
        <w:br/>
        <w:t>Өзге түрлер: агат-</w:t>
        <w:br/>
        <w:t>құрылысы тақталы жолақ</w:t>
        <w:br/>
        <w:t>(198-сурет); шақпақ-</w:t>
        <w:br/>
        <w:t>тас-- халцедон қоспалар-</w:t>
        <w:br/>
        <w:t>мен (саз, опал, кальцит, ор-</w:t>
        <w:br/>
        <w:t>ганизм қалдықтары) ара-</w:t>
        <w:br/>
        <w:t>ласқан минералдар; хри-</w:t>
        <w:br/>
        <w:t>зопраз--алма тәрізді</w:t>
        <w:br/>
        <w:t>жасыл түсті халцедон; сер-</w:t>
        <w:br/>
        <w:t>доОЛИк--қызыл түсті хал-</w:t>
        <w:br/>
        <w:t>цедон.</w:t>
        <w:br/>
        <w:t>Жаратылысы. Халцедон</w:t>
        <w:br/>
        <w:t>эффузивтік Магмалық жы-</w:t>
        <w:br/>
        <w:t>ныстарда (базальттар, трап-</w:t>
        <w:br/>
        <w:t>палар, мелафирлер, порфи-</w:t>
        <w:br/>
        <w:t>риттерде) кездеседі. Халце-</w:t>
        <w:br/>
        <w:t>дон Осы айтылған жыныс-</w:t>
        <w:br/>
        <w:t>тардың қуыстарын толтыра-</w:t>
        <w:br/>
        <w:t>ды. Ол тау жыныстарының</w:t>
        <w:br/>
        <w:t>арасында қабаттар және</w:t>
        <w:br/>
        <w:t>желішелер түрінде кездесе-</w:t>
        <w:br/>
        <w:t>ді. Халцедон метаморфтық</w:t>
        <w:br/>
        <w:t>жыныстардың (яшма), шв-</w:t>
        <w:br/>
        <w:t>гінді жыныстардың (опока-</w:t>
        <w:br/>
        <w:t>5, лар) құрамына кіреді. Ол</w:t>
        <w:br/>
        <w:t>198-сурет. Агат. фауна сауыттарының тасқа</w:t>
        <w:br/>
        <w:t>2-02 айналған қалдық заттарын-</w:t>
        <w:br/>
        <w:t>Да, әсімдіктің қалдықтарында да кездесіп, шәгінді жыныстар</w:t>
      </w:r>
    </w:p>
    <w:p>
      <w:r>
        <w:t>үстінде тұнбалар түрінде пайда болады, сонымен қатар кесекті</w:t>
        <w:br/>
        <w:t>тау жыныстарында (малтатастар, шойтастар) кездеседі.</w:t>
        <w:br/>
        <w:t>Халцедон бірқатар ғылми аспаптарда, өңдеу материалдары</w:t>
        <w:br/>
        <w:t>ретінде көркемдік істерде қолданылады. Мысалы, агаттарды</w:t>
        <w:br/>
        <w:t>әшекей және декоративтік материал ретінде пайдаланады. Агат-</w:t>
        <w:br/>
        <w:t>тан химиялық іске қажетті келілер жасайды және ол дәл көрсе-</w:t>
        <w:br/>
        <w:t>тетін аспаптардың айналмалы бөлімдерінде қажалмайтын 1ө-</w:t>
        <w:br/>
        <w:t>сеніш ретінде қолданылады.</w:t>
        <w:br/>
        <w:t>Халцедон кендері. Жақсы (әдемі) агат кендері СССР-де әлі</w:t>
        <w:br/>
        <w:t>анықталған жоқ. Шығыс Сибирьдің негізгі эффузивтік жыныс-</w:t>
        <w:br/>
        <w:t>тар жайылған облыстарында («Сибирь траппасы») халцедон</w:t>
        <w:br/>
        <w:t>көп өзендердің бойында малтатас түрінде кездеседі.</w:t>
        <w:br/>
        <w:t>Закавказьедегі Ахалцих және басқа жердегі атақты техни-</w:t>
        <w:br/>
        <w:t>калық агаттық кендер жұртқа мәлім, олар эффузивтік жыныс-</w:t>
        <w:br/>
        <w:t>тардың -- андезиттердің, порфириттердің және базальттар-</w:t>
        <w:br/>
        <w:t>Дың -- лаваларымен генетикалық жолмен байланысқан. Бұлар</w:t>
        <w:br/>
        <w:t>Грузияда, Арменияда және Азербайжанда кең таралған. Өте</w:t>
        <w:br/>
        <w:t>жақсы агаттар Үндістанның, Бразилияның, Уругвайдың, Герма-</w:t>
        <w:br/>
        <w:t>нияның (Оберштейн, Рейлапд т. б.) кендерінде анықталған.</w:t>
        <w:br/>
        <w:t>232</w:t>
        <w:br/>
        <w:t>Шпинель-- МрА/;О; немесе МеО. А!,О; Химиялық құра-</w:t>
        <w:br/>
        <w:t>мы: МЕО 28,2%, А1:Оҙ 71,8%. Бұл көбінесе темір тотықтарының</w:t>
        <w:br/>
        <w:t>қоспалары. Шпинель күрделі тотықтарға жатады. Оның крис-</w:t>
        <w:br/>
        <w:t>талдық құрылысы осы күрделі қос тотықтар арасында айқын</w:t>
        <w:br/>
        <w:t>зерттелген. Күрделі тотықтардың көптеген түрлерінің кристал-</w:t>
        <w:br/>
        <w:t>дық структурасын осы шпинельге салыстырады. Біздің тотық-</w:t>
        <w:br/>
        <w:t>тарға кірісер алдында осы шпинельден бастауымыздың себебі</w:t>
        <w:br/>
        <w:t>осыдан.</w:t>
        <w:br/>
        <w:t>Сингониясы куб; гексаоктаэдрлік формада кристалданады.</w:t>
        <w:br/>
        <w:t>Қаттылығы 7--8, меншікті салмағы 9,5-3,7. Түсі ашық</w:t>
        <w:br/>
        <w:t>қызыл, кейде күлгін немесе сарғылт жасыл реңдес келеді. Қо-</w:t>
        <w:br/>
        <w:t>сындыларына қарай оның кейде көк жасыл түрі де болады.</w:t>
        <w:br/>
        <w:t>Жылтырлығы шыны сияқты, жымдастығы нашар білінеді.</w:t>
        <w:br/>
        <w:t>Кристалдық ішкі құрылысы жағынан шпинель тобына жата-</w:t>
        <w:br/>
        <w:t>тын минералдар мыналар: шлинель МрА!;О,, ганит 2пА|%О,, гер-</w:t>
        <w:br/>
        <w:t>цинит ҒеЛ1:О4, магнетит ҒеҒе;О,, хромит ҒеСт:О, гаусманит</w:t>
        <w:br/>
        <w:t>МлМп2О,, хризоберилл ВеД1;О; т. 6.</w:t>
        <w:br/>
        <w:t>Шпинель тобының кристалдық құрылысы мынадай: оттегінің</w:t>
        <w:br/>
        <w:t>нондары октаэдр жақтарына сәйкес жазықтықтарда тығыз қию-</w:t>
        <w:br/>
        <w:t>дасып орналасқан. Екі валентті металл иондары (катиондар)</w:t>
        <w:br/>
        <w:t>4 оттек нондарының ортасына орналасып тетраэдр, ал үш ва-</w:t>
        <w:br/>
        <w:t>дентті катиондардың айналасын 6 оттек иондары қоршап ок-</w:t>
        <w:br/>
        <w:t>таздр құрады. Осылай орналасу нәтижесінде әрбір оттек ионы</w:t>
        <w:br/>
        <w:t>екі валентті бір катионмен, үш валентті үш “катионмен байла-</w:t>
        <w:br/>
        <w:t>нысты болады. Сонымен, октаэдр мен тетраэдрдің кезектесіп қа-</w:t>
        <w:br/>
        <w:t>яануынан үздіксіз каркас құрылысы пайда болады. Әрбір түйін-</w:t>
        <w:br/>
        <w:t>ді нүктелерде бір тетраэдр мен үш октаэдрдің бұрыштары түйін-</w:t>
        <w:br/>
        <w:t>Десіп отырады.</w:t>
        <w:br/>
        <w:t>Шпинельдің осы айтылған құрылысы күрделі қос тотықтар-</w:t>
      </w:r>
    </w:p>
    <w:p>
      <w:r>
        <w:t>дың көбісінде кездеседі.</w:t>
        <w:br/>
        <w:t>Минералдың көзге түсетін сырт белгісі --ең алдымен оның</w:t>
        <w:br/>
        <w:t>октаэдр формалас кристалл бейнесі, шыныдай жылтыр түсі жә-</w:t>
        <w:br/>
        <w:t>не қаттылығы. Оптикалық изотрол; М--1,718,- 1,75.</w:t>
        <w:br/>
        <w:t>Жаратылысы көбінесе контактылық метасоматикалық, Яғни</w:t>
        <w:br/>
        <w:t>Ібестасқа пневматикалық және гидротермалық әсермен жанас-</w:t>
        <w:br/>
        <w:t>Қан жапсарда пайда болады. Кейде магмалық немесе мета-</w:t>
        <w:br/>
        <w:t>морфтық жыныстар арасында да кездеседі. Көбінесе шпинель-</w:t>
        <w:br/>
        <w:t>а бірге кездесетін (парагенезис) минералдар жыралар; магне-</w:t>
        <w:br/>
        <w:t>Ит, анарлар, хондролит, везувиан, пироксендер т. 0. Ң</w:t>
        <w:br/>
        <w:t>ше күгі әдемі, мөлдір кристалдары асыл тас ретін-</w:t>
        <w:br/>
        <w:t>Де көркемдікке қолданылады. Шпинельдің ірі кендері де біздің</w:t>
        <w:br/>
        <w:t>Жерде шамалы. Ол тек Оңтүстік Уралда, Ферғанада және Бай-</w:t>
        <w:br/>
        <w:t>Кал маңында аздап кездеседі.</w:t>
        <w:br/>
        <w:t>) Шет елдердегі кені Цейлонда, Бирмада, Индонезияда (Бор-</w:t>
        <w:br/>
        <w:t>ео аралында), Ауғанстанда бар.</w:t>
        <w:br/>
        <w:t>Линель ШыАу, және суға ерімейтін минерал болғандықтан,</w:t>
        <w:br/>
        <w:t>2%5</w:t>
        <w:br/>
        <w:t>Опал құрылыс материалы. Қизельгур ұсақ, берік кірпіш жа»</w:t>
        <w:br/>
        <w:t>сау ісінде қолданылады. Трепел металдарды тегістеу үшін пай-</w:t>
        <w:br/>
        <w:t>даланылады.</w:t>
        <w:br/>
        <w:t>Опал кені біздің елімізде Орта және Төменгі Волгада (Улья-</w:t>
        <w:br/>
        <w:t>новск, Саратовск облыстарында), Грузияда, Арменияда, Уралда</w:t>
        <w:br/>
        <w:t>кездеседі.</w:t>
        <w:br/>
        <w:t>Шет елдегі кені АҚШ-та, Бразилияда, Исландияда, Австра-</w:t>
        <w:br/>
        <w:t>лияда, Германияда бар.</w:t>
        <w:br/>
        <w:t>Уранинит -- ОО, Мұның аты құрамында уранның болуы»</w:t>
        <w:br/>
        <w:t>на қарай қойылған. Сирек кездесетін минерал, бірақ қазіргі</w:t>
        <w:br/>
        <w:t>дәуірде уран мен радий элементтерінің көбісі осыдан алынады.</w:t>
        <w:br/>
        <w:t>Химиялық құрамы, Тегінде уранның екі түрлі тұрақты то-</w:t>
        <w:br/>
        <w:t>тығы бар. Оның бірі -- қара түсті осы қос тотық; екіншісі - са-</w:t>
        <w:br/>
        <w:t>ры түсті үш валентті уран тотығы -- аморф зат (/Оҙ. Уранинит</w:t>
        <w:br/>
        <w:t>ішінде көбіне осы екі тотық аралас келеді. Сонымен қатар онда</w:t>
        <w:br/>
        <w:t>радиоактивті ыдыраудан пайда болған заттар да болады. Олар</w:t>
        <w:br/>
        <w:t>мыналар: Ба, Ас, Ро, РЬ, Се, Га т. б.</w:t>
        <w:br/>
        <w:t>Қаттылығы 5--6, меншікті салмағы 10,3--10,6 (қоспаларына</w:t>
        <w:br/>
        <w:t>қарай өзгермелі болады). Түсі қара қоңыр, жылтырлығы күң-</w:t>
        <w:br/>
        <w:t>гірт металл тәріздес. Күшті радиоактивтік қасиеті де бар.</w:t>
        <w:br/>
        <w:t>Сингониясы ҡуб, гексаоктаэдрлік. Қристалдық құрылысы</w:t>
        <w:br/>
        <w:t>флюорит бейнесіне жатады. Қристалдық сырт бейнесі негізінде</w:t>
        <w:br/>
        <w:t>куб, бірақ кейде октаэдрлік және ромбододекаэдрлік жақтары</w:t>
        <w:br/>
        <w:t>да кездеседі. Кристалдары кішкене (1 см-ден аспайды).</w:t>
        <w:br/>
        <w:t>Агрегаттары көбінесе жабыса өскен тұтас кесектерден түра»</w:t>
        <w:br/>
        <w:t>ды. «Уран қарамайы» немесе «уран рудасының смоласы» ДЕП</w:t>
        <w:br/>
        <w:t>осыны айтады. Сонымен қатар ол майда шарлар, дендриттер,</w:t>
        <w:br/>
        <w:t>ұнтақтар түрінде кездеседі.</w:t>
        <w:br/>
        <w:t>Ураниниттің жаратылысы әр түрлі. Олар пегматит арасында,</w:t>
        <w:br/>
        <w:t>гидротермалық желілерде, метаморфтық жыныстар арасында</w:t>
      </w:r>
    </w:p>
    <w:p>
      <w:r>
        <w:t>кездеседі; экзогендік әрекеттерде пайда бола алады; кейде Ш6-</w:t>
        <w:br/>
        <w:t>гінді жыныстар арасында да болуы мүмкін.</w:t>
        <w:br/>
        <w:t>Қолданылуы. Ерте замапдарда күміс кендерін қазғанда кез-</w:t>
        <w:br/>
        <w:t>дескен уранинит минералдарын сары, күрең, қара бояу ретінде</w:t>
        <w:br/>
        <w:t>ғана қолданып келген болатын. Оның радиоактивтік қасиетін</w:t>
        <w:br/>
        <w:t>білгеннен бері, өткен ғасырдың тоқсаныншы жылдарынан бас"</w:t>
        <w:br/>
        <w:t>тап, оны өте құнды зат түрінде пайдаланады. Онан алынатын ра-</w:t>
        <w:br/>
        <w:t>дий мен уран көп жерлерде (медицинада; атомдық энергия</w:t>
        <w:br/>
        <w:t>алуда т. 6.) қолданылады.</w:t>
        <w:br/>
        <w:t>) Уранинит кендері онша көп емес. Ол басқа металл кендері:</w:t>
        <w:br/>
        <w:t>нің ішінде аралас кездеседі. Оның дербес кендері Қанадада, Қа-</w:t>
        <w:br/>
        <w:t>тангада (Конгода) бар.</w:t>
        <w:br/>
        <w:t>Бір ескеретін жағдай: уран тотықтары көп кендерде басқа</w:t>
        <w:br/>
        <w:t>компоненттермен қосылған күрделі минералдар құрайды. Олар-</w:t>
        <w:br/>
        <w:t>ды уранинит минералы деп қарауға болмайды. Бірақ уран,</w:t>
        <w:br/>
        <w:t>радий, торий элементтері сол күрделі минералдардан айрылып</w:t>
        <w:br/>
        <w:t>алынады,</w:t>
        <w:br/>
        <w:t>2%</w:t>
        <w:br/>
        <w:t>лық метасоматикалық және гидротермалық кендерде кездеседі.</w:t>
        <w:br/>
        <w:t>Гидротермалық (гипортермалық) кварцты касситерит немесе</w:t>
        <w:br/>
        <w:t>сульфидты касситерит желілері көп кездеседі. Қасситерит тоты-</w:t>
        <w:br/>
        <w:t>ғу-бұзылу зоналарына төзімді минерал, сондықтан оның кендері</w:t>
        <w:br/>
        <w:t>шашыранды болып кездеседі. Кейбір қалайылы минералдар бұ-</w:t>
        <w:br/>
        <w:t>зылып касситеритке айналады, ал экзогендік те болады.</w:t>
        <w:br/>
        <w:t>Қолданылуы, Қасситериттен қалайы өндіріледі. Қалайы ме-</w:t>
        <w:br/>
        <w:t>талл қаңылтыр жасауға, қола жез жасауға, жалату, ұстату ісін-</w:t>
        <w:br/>
        <w:t>дет. б. қолданылады.</w:t>
        <w:br/>
        <w:t>Қасситерит кендері СССР-де Шығыс және Солтүстік-шығыс</w:t>
        <w:br/>
        <w:t>Саибнрьде (Байкал көлінің оңтүстік-шығысындағы Онон өзенінің</w:t>
        <w:br/>
        <w:t>құяр жеріндегі Завитинск кені); Қалба тауында (Қазақстан)</w:t>
        <w:br/>
        <w:t>кездеседі.</w:t>
        <w:br/>
        <w:t>Шет елдерде касситерит кені Бирмада, Сиамда, Боливияда,</w:t>
        <w:br/>
        <w:t>Тасманияда (Австралия), Пнгерияда (Африка) бар..</w:t>
        <w:br/>
        <w:t>Пиролюзит -- МпО) Бұл гректің пирос-- от, люзиос--</w:t>
        <w:br/>
        <w:t>құртамын деген сөздерінен шыққан (шыны жасау кәсібінде</w:t>
        <w:br/>
        <w:t>шынының жасыл түсіп жою үшін қолданылады).</w:t>
        <w:br/>
        <w:t>Химиялық құрамы: Мп 63,2%, О 36,89. Майда түйіршікті</w:t>
        <w:br/>
        <w:t>және жасырынды кристалды массаларда кездесетін механика-</w:t>
        <w:br/>
        <w:t>лық жолмен араласқан қоспалары: ҒеҙОҙ, 510, Н;О т. 6.</w:t>
        <w:br/>
        <w:t>Қаттылығы жеке кристалда 5--6, топ кристалда 2 шамасына</w:t>
        <w:br/>
        <w:t>Дейін жұмсарады, меншікті салмагы 5, жымдастығы жоқ немесе</w:t>
        <w:br/>
        <w:t>бір бағытты (110) болады. Сингониясы тетрагондық; дитетра-</w:t>
        <w:br/>
        <w:t>тон-дипирамидалык, көпшілігі аморфтық.</w:t>
        <w:br/>
        <w:t>Кристалдық құрылысы рутилдің структурасына ұқсас. Крис-</w:t>
        <w:br/>
        <w:t>талдары тек қуыстарда ғана сирек кездеседі. Олардың бейнесі</w:t>
        <w:br/>
        <w:t>инелі немесе таяқ тәрізді. Әдетте пиролюзит тұтас кристалдық</w:t>
        <w:br/>
        <w:t>чемесе жасырынды кристалдық, көбінесе ұнтақ күйе тәрізді</w:t>
        <w:br/>
        <w:t>массалар түрінде болады. Кейде псиломеланның бүйрек тәрізді</w:t>
      </w:r>
    </w:p>
    <w:p>
      <w:r>
        <w:t>агрегаттарының формасында псевдоморфоздарда және конкре-</w:t>
        <w:br/>
        <w:t>ция (қабарма) түрінде кездеседі. Түсі қара сұр, қара, сызық</w:t>
        <w:br/>
        <w:t>Дағы қара, жылтырлығы шала металл тәріздес.</w:t>
        <w:br/>
        <w:t>Жаратылысы. Пиролюзит гидротермалық кендерде, тотықта-</w:t>
        <w:br/>
        <w:t>ну жағдайда едәуір сирек кездеседі. Көбінесе ол басқа марга-</w:t>
        <w:br/>
        <w:t>Нең минералдарынан табиғи өзгеру зонасында пайда болады,</w:t>
        <w:br/>
        <w:t>көпшілігінде шөгінді тау жыныстарының арасында, конкреция,</w:t>
        <w:br/>
        <w:t>жалбыршақ және оолиттер түрінде псиломеданмен бірге кезде”</w:t>
        <w:br/>
        <w:t>седі. СССР-дегі айқын белгіленген кендердің пиролюзиті теңіз-</w:t>
        <w:br/>
        <w:t>Шің тұнбасынан пайда болған. Пиролюзиттен марганец металы</w:t>
        <w:br/>
        <w:t>өндіріледі. Марганец темір мен шойын қорыту үшін, шыныны</w:t>
        <w:br/>
        <w:t>тазарту үшін, бояу, құрғақ электр батареясын жасау үшін</w:t>
        <w:br/>
        <w:t>НШЕК, Марганецтен медицинада химиялық препараттар жаса-</w:t>
        <w:br/>
        <w:t>лады.</w:t>
        <w:br/>
        <w:t>Пиролюзит кендері. Ол біздің елімізде</w:t>
        <w:br/>
        <w:t>Түрек кеңі), Украинада (Никопольск кені),</w:t>
        <w:br/>
        <w:t>кені) кездеседі.</w:t>
        <w:br/>
        <w:t>Закавказьеде (Чиа-</w:t>
        <w:br/>
        <w:t>Қазақстанда (Жезді</w:t>
        <w:br/>
        <w:t>%5</w:t>
        <w:br/>
        <w:t>үшін қолданылады. Онан болат лен шойын да қорытылып алм-</w:t>
        <w:br/>
        <w:t>нады.</w:t>
        <w:br/>
        <w:t>Магнетит кені біздің елімізде Уралда (Магнит тауы, Высо-</w:t>
        <w:br/>
        <w:t>кая тауы, Благодать тауы), Қавказда, Азербайжанда (Дашке-</w:t>
        <w:br/>
        <w:t>сан), Курск магнит аномалиясында, Ангарскіде, Қазақстанда</w:t>
        <w:br/>
        <w:t>(Кен төбе, Қостанай, Атансор, Ұлытау кендері т. 6.), Украинада</w:t>
        <w:br/>
        <w:t>(Кривой Рог) кездеседі.</w:t>
        <w:br/>
        <w:t>Шет елдегі кені АҚШ-та (Жоғары көл кені, Лабрадор түбе-</w:t>
        <w:br/>
        <w:t>гіндегі кен), Швецияда (Қирупаваар, Люоссаваар кендері) бар.</w:t>
        <w:br/>
        <w:t>Хромит -- ҒеСг;О, (хромитты теміртас). Химиялық құра-</w:t>
        <w:br/>
        <w:t>мы: Ғе 18%, Сгҙ 30%, О, 30--20%. Қоспасы: ТіО», У:Оҙ, Мп0,</w:t>
        <w:br/>
        <w:t>МО. Қаттылығы 4,5--5,5, меншікті салмағы 4,8--5, жымдастығы</w:t>
        <w:br/>
        <w:t>нашар білінеді. Сингониясы куб; гексаоктазар формасында.</w:t>
        <w:br/>
        <w:t>Кристалдың құрылысы шлинельге ұқсас.</w:t>
        <w:br/>
        <w:t>Кристалдық бейнесі уақ кристалдардың октаэдр түрінде Кез-</w:t>
        <w:br/>
        <w:t>деседі. Әдетте ол дөңгелектенген (домалақтанған) немесе түйір-</w:t>
        <w:br/>
        <w:t>лері дұрыс формаға келмеген және тұтас түйірлі агрегаттарда</w:t>
        <w:br/>
        <w:t>байқалады. Хромит кристалдары магнетит кристалдарына ұқ-</w:t>
        <w:br/>
        <w:t>сайды. Бірақ мұның магниттік қасиеті нашар.</w:t>
        <w:br/>
        <w:t>Хромиттің түсі қара, сызығы қоңыр, жылтырлығы металл</w:t>
        <w:br/>
        <w:t>типтес. Егер құрамында СггОҙ аз болса, оның магниттік қасиеті</w:t>
        <w:br/>
        <w:t>күшті болады.</w:t>
        <w:br/>
        <w:t>Жаратылысы. Ол магманың бөлшектеніл жіктелу барысында</w:t>
        <w:br/>
        <w:t>пайда болады. Хромит көбінесе жалбыраған ұя тәрізді, линза</w:t>
        <w:br/>
        <w:t>тәрізді және бағана тәрізді формалар түрінде кездеседі. Кейде</w:t>
        <w:br/>
        <w:t>шашыранды түрде аса негізді жыныстардың (перидотиттердің,</w:t>
        <w:br/>
        <w:t>дуниттердің) арасында кездеседі.</w:t>
        <w:br/>
        <w:t>Табиғи өзгеру зонасында хромит химиялық берік минерал</w:t>
        <w:br/>
        <w:t>болып табылады. Ол тек ыстық климат жағдайларында ғана т0-</w:t>
      </w:r>
    </w:p>
    <w:p>
      <w:r>
        <w:t>тықтанып бұзылады.</w:t>
        <w:br/>
        <w:t>Хромит минералы феррохром алу үшін қолданылады. Фер-</w:t>
        <w:br/>
        <w:t>рохромнан жоғары сапалы хромды және хромникельді болат</w:t>
        <w:br/>
        <w:t>алады. Металдарды тот баспас үшін оларға хром жалатады.</w:t>
        <w:br/>
        <w:t>Хромитті химия өнеркәсібінде жоғары сапалы бояу алу үшін,</w:t>
        <w:br/>
        <w:t>оққа төзімді кірпіш жасау үшін де қолданады.</w:t>
        <w:br/>
        <w:t>Хром кені СССР-де Уралда (негізді жыныс арасында), Қа-</w:t>
        <w:br/>
        <w:t>зақстанда (Ақтөбе облысында) кездеседі. )</w:t>
        <w:br/>
        <w:t>Шет елдегі кені оңтүстік-шығыс Африкада (Родезия кені),</w:t>
        <w:br/>
        <w:t>Үркияда, Қуба аралында бар.</w:t>
        <w:br/>
        <w:t>Норунд-- А1:О». Минералдың корунд аты ерте заманда</w:t>
        <w:br/>
        <w:t>ежелгі Үндістан елінде қойылса керек. Алюминий тотығының</w:t>
        <w:br/>
        <w:t>Іш түрлі модификациясы бар: 1) о-АРОҙ (корунд)-- Тригон-</w:t>
        <w:br/>
        <w:t>Лық, табиғи жағдайда ең тұрақты түрі; жаратылу температура-</w:t>
        <w:br/>
        <w:t>с 500 тан 1 500%-қа дейін; 2) ф-АІО; -- гексагойдық, Өте ЖО-</w:t>
        <w:br/>
        <w:t>ары температурада (1500%--1800%) тұрақты; бұл балқыған</w:t>
        <w:br/>
        <w:t>0; жайлап салқындаған жағдайда пайда болады; 3) ұАҺОз -</w:t>
        <w:br/>
        <w:t>297</w:t>
        <w:br/>
        <w:t>куб формалас, құрылысы шпинель тектес; 900” шамасында қол-</w:t>
        <w:br/>
        <w:t>дан жасалған түрі. Бұл жоғары температурада бірінші түрге ай-</w:t>
        <w:br/>
        <w:t>налады. Демек, мұның табиғи формасы негізінде екі түрлі бо-</w:t>
        <w:br/>
        <w:t>лады, соның ішінде ең көп кездесетіні -- тригондық формасы.</w:t>
        <w:br/>
        <w:t>Химиялық құрамы: АІ 53,2%; О 46,8%, Қоспалары кварц пен</w:t>
        <w:br/>
        <w:t>темір тотығы. Осы қоспалар едәуір көбірек болса, онда корунд</w:t>
        <w:br/>
        <w:t>сапасы нашарлау, наждак деп аталатын минерал түріне айна-</w:t>
        <w:br/>
        <w:t>лады. Қейбір элементтердің аздаған қосындылары корундтың</w:t>
        <w:br/>
        <w:t>түсін өзгертеді: хром қосылса қызыл, темір қосылса қызыл кү-</w:t>
        <w:br/>
        <w:t>һең немесе қара қоңыр, марганец қосылса ал қызыл, титан қ0-</w:t>
        <w:br/>
        <w:t>сылса көк түсті болады. Қызыл корунд-- рубин (асыл тас), көк</w:t>
        <w:br/>
        <w:t>корунд -- сапфир (асыл тас -- лағыл) деп аталады.</w:t>
        <w:br/>
        <w:t>Қаттылығы 9, меншікті салмағы 4, жылтырлығы шыны сияқ-</w:t>
        <w:br/>
        <w:t>ты, көбінесе сарғыш көгілдір келеді, жымдастығы жоқ деуге 60-</w:t>
        <w:br/>
        <w:t>дады. )</w:t>
        <w:br/>
        <w:t>Сингониясы көбінесе тригондық; дитригондық скаленоэдр.</w:t>
        <w:br/>
        <w:t>Оптикалық солақай, М,:-1,767, М, --1,759.</w:t>
        <w:br/>
        <w:t>Кристалдық ішкі құрылысы осы тектес тотықтардың бәріне</w:t>
        <w:br/>
        <w:t>ортақ, яғни оттек нондары өз ара тығыз үйлесіп орналасқан. От-</w:t>
        <w:br/>
        <w:t>тектің әрбір екі қабаттары аралығындағы октаэдр бұрыштары</w:t>
        <w:br/>
        <w:t>формалас таралған 6 оттектің аралықтарындағы бос қалған</w:t>
        <w:br/>
        <w:t>қуыстың үштен екісіне катиондар орналасқан. Демек, әрбір ка-</w:t>
        <w:br/>
        <w:t>тион 6 анионмен қоршалған. Оттек иондарының әрбір үшеуі көр-</w:t>
        <w:br/>
        <w:t>шілес екі октаэдрге ортақ жақ болып табылады. Сол октаздр-</w:t>
        <w:br/>
        <w:t>лердің орталығында катион орналасқан, демек, әрбір үш оттек</w:t>
        <w:br/>
        <w:t>иондары екі катионмен байланысқан. Әрбір жеке оттек ионының</w:t>
        <w:br/>
        <w:t>айналасын 4 катион қоршайды.</w:t>
        <w:br/>
        <w:t>Дәл осы айтылған структура химиялық формуласы ұқсас бір-</w:t>
        <w:br/>
        <w:t>неше минералдарда, мысалы, гематит (ҒеО), корунд (А0).</w:t>
      </w:r>
    </w:p>
    <w:p>
      <w:r>
        <w:t>ильменит (ЕеТіО;), перовскит (СаТіОз) т. б. бар. Осы тектес іш-</w:t>
        <w:br/>
        <w:t>кі құрылысты корунд типті структура деп атайды.</w:t>
        <w:br/>
        <w:t>Кристалдық бейнесі. Қорундтың бейнесі кішке-</w:t>
        <w:br/>
        <w:t>не бочка тәрізді, бағана, пирамида және пластика</w:t>
        <w:br/>
        <w:t>ше формалас. Оның жеке кристалдарының мөлшері</w:t>
        <w:br/>
        <w:t>кейде өте үлкен (көлденеңі 10 сантиметрге дейін)</w:t>
        <w:br/>
        <w:t>болады. Жиі кездесетін жақ формалары -- дитри-</w:t>
        <w:br/>
        <w:t>ғондық призма, дитригондық дипирамида, ром00-</w:t>
        <w:br/>
        <w:t>эдр, пинакондалар. Призма, пирамида, пинакоида</w:t>
        <w:br/>
        <w:t>жақтарында қиғаш сызықтар жиі кездеседі (190-</w:t>
        <w:br/>
        <w:t>сурет). Әдетте корунд жыныстарда шашыранды</w:t>
        <w:br/>
        <w:t>және тұтас түйірлі массалар түрінде болады.</w:t>
        <w:br/>
        <w:t>Жаратылысы. Қорунд кейде глиноземға (алЮ-</w:t>
        <w:br/>
        <w:t>52. минИий тотығына) бай, кейде кремнеземы (кремий</w:t>
        <w:br/>
        <w:t>190 сурет, тотығы) аз тереңдік магмалық жыныстарда кезде"</w:t>
        <w:br/>
        <w:t>Корунд седі. Сонымен қатар өнеркәсіптік маңызы зор, К0"</w:t>
        <w:br/>
        <w:t>кристалы, рундысы бар сиенитті пегматиттер де анықталған.</w:t>
        <w:br/>
        <w:t>ол көп жерлерде үгілген жыныстардан шайылған құм ішінде</w:t>
        <w:br/>
        <w:t>шашыранды түрінде кездеседі. )</w:t>
        <w:br/>
        <w:t>Мағнетит -- ҒеҙО, (магнитті теміртас) немесе ЕеО.ГҒе,О,.</w:t>
        <w:br/>
        <w:t>Химиялық құрамы: Ғе 72,4%, О;- 91%. Қоспалары: А10,,</w:t>
        <w:br/>
        <w:t>СО, 51О, МпО.</w:t>
        <w:br/>
        <w:t>Минералдың аты магниттік қасиетіне байланысты қойылған.</w:t>
        <w:br/>
        <w:t>Бәлки, «магнит» деген түсініктің өзі осы минералдың қасиеті</w:t>
        <w:br/>
        <w:t>бойынша аталған болу керек. Ал «магнетит» деген атаудың қай-</w:t>
        <w:br/>
        <w:t>дан шыққаны толық мәлім емес. Тегінде жер атына байланысты</w:t>
        <w:br/>
        <w:t>немесе тапқан адам атына байланысты болу керек деп жора-</w:t>
        <w:br/>
        <w:t>малдайды.</w:t>
        <w:br/>
        <w:t>Қаттылығы 5,5--6,5, меншікті салмағы 5, жымдастығы на-</w:t>
        <w:br/>
        <w:t>шар білінеді. Сингониясы куб; гексаоктаэдр формасында. Қрис-</w:t>
        <w:br/>
        <w:t>талдық құрылысы шпинельдікіне ұқсас.</w:t>
        <w:br/>
        <w:t>Оптикалық мөлдір емес, қоңырқай түс береді; М--2,42.</w:t>
        <w:br/>
        <w:t>Кристалдық бейнесі октаэдр түрінде жиі кездеседі; ромб-до-</w:t>
        <w:br/>
        <w:t>декаэдрлік формада сирек байқалады. Ромб жақтарында ұзын</w:t>
        <w:br/>
        <w:t>диагональ бағытына параллель сызықтар болады.</w:t>
        <w:br/>
        <w:t>Магнетиттің түсі темірдей қара, сызығы қара, жылтырлы-</w:t>
        <w:br/>
        <w:t>ғы металл тәріздес, магниттік қасиеті бар (129-сурет).</w:t>
        <w:br/>
        <w:t>Магнетиттің жаратылысы,</w:t>
        <w:br/>
        <w:t>Оның гематиттен айырма-</w:t>
        <w:br/>
        <w:t>шылығы -- тотықсыздану</w:t>
        <w:br/>
        <w:t>жағдайларында пайда 6о-</w:t>
        <w:br/>
        <w:t>лады және түрлі кендер мен</w:t>
      </w:r>
    </w:p>
    <w:p>
      <w:r>
        <w:t>тау жыныстарының түрлі-</w:t>
        <w:br/>
        <w:t>түрлі генетикалық типтерін-</w:t>
        <w:br/>
        <w:t>де кездеседі.</w:t>
        <w:br/>
        <w:t>1. Магнетит табиғатта</w:t>
        <w:br/>
        <w:t>балқыған магмадан бөліне-</w:t>
        <w:br/>
        <w:t>ді. Магнетит жердің терең қабатынан магмамен бірге көтері-</w:t>
        <w:br/>
        <w:t>ліп, соның ішінде сеппелер түрінде, ал басқа жағдайларда --</w:t>
        <w:br/>
        <w:t>қалың қабат тәрізді массалар -- шлирлер түріпде пайда</w:t>
        <w:br/>
        <w:t>болады.” :</w:t>
        <w:br/>
        <w:t>2. Магнетит магма мен ізбестастардың контактысында хлор-</w:t>
        <w:br/>
        <w:t>лы темірдің газ тәрізді ұшпалы қосындысының қатынасуынан</w:t>
        <w:br/>
        <w:t>да пайда болады. Осы жағдайда магнетитпен қатар скарн</w:t>
        <w:br/>
        <w:t>атты тау жынысы түзіледі. Скарнның өзі орташа (сиенит) және</w:t>
        <w:br/>
        <w:t>қышқыл (гранит) жыныстардың ізбестастармен кездескен кон-</w:t>
        <w:br/>
        <w:t>тактысында пайда болады. Оның құрамында: анарлар, эпидот,</w:t>
        <w:br/>
        <w:t>диопсит және басқа кальцит силикаттары болады.</w:t>
        <w:br/>
        <w:t>3. Темір кенінің үстіңгі зонасында магнитті теміртас біртін-</w:t>
        <w:br/>
        <w:t>деп тотықтанып, қызыл теміртастың құрамына ұқсас мартит-</w:t>
        <w:br/>
        <w:t>ке ауысады.</w:t>
        <w:br/>
        <w:t>4. Магнитті теміртас недәуір мөлшерде метаморфтық жы-</w:t>
        <w:br/>
        <w:t>ныстардың -- темірлі кварциттердің -- құрамдарына кіреді.</w:t>
        <w:br/>
        <w:t>Магнетит өте бағалы Темір рудасы, Ол темір қорытып алу</w:t>
        <w:br/>
        <w:t>236</w:t>
        <w:br/>
        <w:t>129-сурет. Магнетнт кристалдары.</w:t>
        <w:br/>
        <w:t>Сингониясы гексагондық; дигексагондық-</w:t>
        <w:br/>
        <w:t>Кристалдық ішкі құрылысы. алықтандың НАН, Ы</w:t>
        <w:br/>
        <w:t>координация саны 4. Тетраэдр түрінде оның екі бұрыш Ж”</w:t>
        <w:br/>
        <w:t>бұрышы теріс зарядты деуге болады. ұрыны оқ, 54</w:t>
        <w:br/>
        <w:t>Оптикалық оңқай М.-&lt;1,310, М, 1,309.</w:t>
        <w:br/>
        <w:t>Кристалдарының сырт бейнесіне келгенде оның ең там</w:t>
        <w:br/>
        <w:t>түрлері белгілі қар мен қыраудың кристалдары болып Табын.</w:t>
        <w:br/>
        <w:t>ды. Олар гексагондық симметрияның пеше түрлі алты Шелек</w:t>
        <w:br/>
        <w:t>132-сурет, Мұз бен қардың кристалдары.</w:t>
        <w:br/>
        <w:t>Шелн тамаша формаларын құрады. Мұздың дендрит түр-</w:t>
        <w:br/>
        <w:t>МЕР де. бақа әшекей гүл сияқты түрлері де болады. Үңгірлерде</w:t>
        <w:br/>
        <w:t>ты алты бұрышты пластинка түрлері, биік тауларда алты</w:t>
        <w:br/>
        <w:t>жүІлЕ іңішке призмалары кездеседі. Мұздың сауысты сталак-</w:t>
        <w:br/>
        <w:t>ША үрлері де жұртқа мәлім. Тұтас мүз, Кар мұздақ массалары</w:t>
        <w:br/>
        <w:t>ұрынпап белгілі (132-сурет).</w:t>
        <w:br/>
        <w:t>Сулы тотықтар</w:t>
        <w:br/>
        <w:t>шілігі жер бетіндегі</w:t>
        <w:br/>
        <w:t>рға айналады. Енді</w:t>
      </w:r>
    </w:p>
    <w:p>
      <w:r>
        <w:t>айтын бір-</w:t>
        <w:br/>
        <w:t>ҚАЛЫН айтылган минералдардың кәл</w:t>
        <w:br/>
        <w:t>сөз ір ЭКФЮГЕНиК жағдайларда сулы тотықта</w:t>
        <w:br/>
        <w:t>неш Улы тотықтардың ішіндегі ең маңызды кен құр</w:t>
        <w:br/>
        <w:t>ген қарастырайық.</w:t>
        <w:br/>
        <w:t>А ШеТЕт-- НҒеО; жәпе лимонит -ЭНҒеО24- Н:О немесе</w:t>
        <w:br/>
        <w:t>29)“ пНҘО темірдің сулы тотығы, кейде қоңыр теміртас деп</w:t>
        <w:br/>
        <w:t>247</w:t>
        <w:br/>
        <w:t>6 9, Галоид қосыпдылар (галогенидтер)</w:t>
        <w:br/>
        <w:t>Галоид элементтер тұздар құрайтын деген мағынаны береді</w:t>
        <w:br/>
        <w:t>(грекше галос -- тұз). Олардың қасиеті сутегіне жақын төрт</w:t>
        <w:br/>
        <w:t>элементті: хлор (СІ), фтор (Ғ), бром (Вг), иод (). Бұлардың</w:t>
        <w:br/>
        <w:t>белгілі қышқылдары: НСІ (тұз қышқылы), НҒ (фтор қышқы-</w:t>
        <w:br/>
        <w:t>лы), НВг (бром қышқылы), Н. (иод қышқылы). Осы қышқыл-</w:t>
        <w:br/>
        <w:t>дардағы сутек орнына бір металл орналасатын болса, сол та-</w:t>
        <w:br/>
        <w:t>лоид минералдар қатарына жатады. Бұл элементтердің минерал</w:t>
        <w:br/>
        <w:t>құрау жағынан ең көп кездесетін маңыздысы-- хлор мен фтор,</w:t>
        <w:br/>
        <w:t>ал қалған екеуі сирек кездеседі. Фтордың тұздары қасиеттерінің</w:t>
        <w:br/>
        <w:t>көптігі жағынан басқаларына қарағанда өзгешелеу тұрады.</w:t>
        <w:br/>
        <w:t>Фтор тұздары (фторидтер) суға жөнді ерімейді, ал хлоридтер</w:t>
        <w:br/>
        <w:t>өте жақсы ериді. Табиғи жағдайда фтор көбінесе кальциймен,</w:t>
        <w:br/>
        <w:t>сирек те болса алюминиймен жәпе кремниймен қосылады. Басқа</w:t>
        <w:br/>
        <w:t>галоидтар көбінесе натрий, калий және магниймен қосылған</w:t>
        <w:br/>
        <w:t>түрінде кездеседі. Мыс, күміс, сынап сияқты ауыр металдардың</w:t>
        <w:br/>
        <w:t>хлоридтері болады, ал фторидтері болмайды. Галоидтердің өз</w:t>
        <w:br/>
        <w:t>ара айырмаларын көрсету үшін олардың ерігіштік қасиеттерін</w:t>
        <w:br/>
        <w:t>салыстырайық. 13-таблицада галоид қосыпдылардың 18% жылу-</w:t>
        <w:br/>
        <w:t>да 1 литр қанық ерітіндідегі моль саны көрсетілген.</w:t>
        <w:br/>
        <w:t>18-таблица</w:t>
        <w:br/>
        <w:t>Галоид қосындылардың ерігіштігі</w:t>
        <w:br/>
        <w:t>Қатнон</w:t>
        <w:br/>
        <w:t>кесені ышұфам | к|ом| оса б | ва | оры</w:t>
        <w:br/>
        <w:t>Анвов</w:t>
        <w:br/>
        <w:t>Е</w:t>
        <w:br/>
        <w:t>0,11 1,06 | 12,4| 0,09 | 0,03 | 0,001| 0,03 | 0,003</w:t>
        <w:br/>
        <w:t>сі 13,11| 5,9 | 3,9|5,4 | 54 3,0 1,7 | 0,65</w:t>
        <w:br/>
        <w:t>3 12,6 | 69 | 46|46 | 5,2 3,4 2,9.| 902</w:t>
        <w:br/>
        <w:t>1 8,5084 6,0| 44 48 3,9 8,8 0,02</w:t>
        <w:br/>
        <w:t>Осы сияқты қосындылардың балку, қайнау температуралары</w:t>
        <w:br/>
        <w:t>да осыған ұқсастау болып келеді. Басқаша айтқанда фтор К0-</w:t>
        <w:br/>
        <w:t>сындылары сол металдардың хлоридтеріне қарағанда көбінесе</w:t>
        <w:br/>
        <w:t>жоғары температуралы болады.</w:t>
        <w:br/>
        <w:t>Заттардың көптеген қасиеттері оларды құраушы элементтер:</w:t>
        <w:br/>
        <w:t>дің нондық радиустарына байланысты екенін білеміз. Сондық-</w:t>
        <w:br/>
        <w:t>тан таблицада келтірілген аниондардың раднустарын келтірейік</w:t>
        <w:br/>
        <w:t>(ангстрем есебімен):</w:t>
        <w:br/>
        <w:t>ы- с1- ві- п-</w:t>
        <w:br/>
        <w:t>1,33 1,81 1,9 2,19</w:t>
      </w:r>
    </w:p>
    <w:p>
      <w:r>
        <w:t>2»</w:t>
        <w:br/>
        <w:t>ді. Оның мөлдір кристалдарын қыздырғанда немесе катод сәуле</w:t>
        <w:br/>
        <w:t>түсіргенде күлгін түстер шығады. Оны флюоресценция деп</w:t>
        <w:br/>
        <w:t>атайды.</w:t>
        <w:br/>
        <w:t>Сингониясы куб; гексаоктаэдр формасында, Октаздр бойын-</w:t>
        <w:br/>
        <w:t>ша қоспақтары болады.</w:t>
        <w:br/>
        <w:t>Кристалдық құрылысы өзі тектес көп минералдың үлгісі ба-</w:t>
        <w:br/>
        <w:t>лып табылады. Қальций нондары (катиондар) оның кубының</w:t>
        <w:br/>
        <w:t>бұрыштары мен жақ орталарына орналасқан. Фтор иондары</w:t>
        <w:br/>
        <w:t>(аниондар) барлық кішкене кубтардың орталығында болады.</w:t>
        <w:br/>
        <w:t>Мұндағы координациялық сап екі түрлі: кальцийдікі 8, фтордікі</w:t>
        <w:br/>
        <w:t>4. Флюориттік структура деп осыны айтады.</w:t>
        <w:br/>
        <w:t>Кристалдық бейнесі.: Қуыстарда флюориттің едәуір ірі (20-</w:t>
        <w:br/>
        <w:t>% ся), жақсы өскен куб формалары, кейде октаздр және доде-</w:t>
        <w:br/>
        <w:t>казір кристалдары кездеседі. Ол формалар кейде призмаға</w:t>
        <w:br/>
        <w:t>айналған ұзынша болады. Қуб жақтары тегіс жылтыр, Октаздр</w:t>
        <w:br/>
        <w:t>жақтары күңгірт келеді. Қуб жақтарында кейде түзу бұрышты</w:t>
        <w:br/>
        <w:t>сызық өрнектері болады (133-сурет).</w:t>
        <w:br/>
        <w:t>ІЗ3-сурет. Флюорит кристалының табиғи формасы (а) мен құрылысы (6).</w:t>
        <w:br/>
        <w:t>“Агрегаттары көбінесе сепне кристалдар түрінде және түйір-</w:t>
        <w:br/>
        <w:t>шікті тұтас массада кездеседі. ке</w:t>
        <w:br/>
        <w:t>Жаратылысы көбінесе гидротермалық. Гидротермалық желі-</w:t>
        <w:br/>
        <w:t>Зерде флюорит басқа кен минералдарымен бірге жиірек кезде-</w:t>
        <w:br/>
        <w:t>седі. Сонымен қатар флюорит шөгінді тұнбалар арасында, ГИПС,</w:t>
        <w:br/>
        <w:t>ангидрит, кальцит, доломит сияқты минералдармен қатар кез-</w:t>
        <w:br/>
        <w:t>деседі. Жануарлардың тіс эмалінде болады. .</w:t>
        <w:br/>
        <w:t>Флюорит көбінесе металлургия өндірісінде жеңіл балқитын</w:t>
        <w:br/>
        <w:t>Шлаққа басытқы қоспа (флюс) ретінде қолданы ні</w:t>
        <w:br/>
        <w:t>Оның «балқыма шпат» аталатыны да осыдан. Онан хин иял: қ</w:t>
        <w:br/>
        <w:t>Өндірісте әр түрлі фторлы заттар (балқыма қышқыл, криоли</w:t>
        <w:br/>
        <w:t>1.6.) алынады</w:t>
        <w:br/>
        <w:t>Кендері СССР-де Шығыс Байкал сыртында (Содиеяядеі</w:t>
        <w:br/>
        <w:t>Қалангуй), Донбаста, Алтайда т. 6.; шет елдерде Иллино!</w:t>
        <w:br/>
        <w:t>12;</w:t>
        <w:br/>
        <w:t>Ш Машанов 97</w:t>
        <w:br/>
        <w:t>Бұл мәліметтен фтор анионы басқаларға қарағанда едәуір</w:t>
        <w:br/>
        <w:t>кіші екенін көреміз. Оның қосындыларында болатын көп қасиет-</w:t>
        <w:br/>
        <w:t>терін осы мондық радиустың едәуір айырмасы арқылы түсінді-</w:t>
        <w:br/>
        <w:t>руге болады.</w:t>
        <w:br/>
        <w:t>Біз «Минералдардың химиялық құрамы» дсген параграфта</w:t>
        <w:br/>
        <w:t>кристалдық решетканың энергиясын есептегенде фтор қосынды-</w:t>
        <w:br/>
        <w:t>сы-- флюорит пен хлор қосындысы -- галитті (ас тұзын) келтір-</w:t>
        <w:br/>
        <w:t>ген едік. Сонда келтірген есеп бойынша ас тұзы кристалының</w:t>
        <w:br/>
        <w:t>энергиясы бір мольге, 183,6 ккал, флюориттікі 620,0 ккал еді.</w:t>
        <w:br/>
        <w:t>Бұл заттардың ерігіштігі сол энергиясына кері пропорционал</w:t>
        <w:br/>
        <w:t>болады. Мысалы, 13-таблицадан флюориттің (СаҒ;) ерігіштігі</w:t>
      </w:r>
    </w:p>
    <w:p>
      <w:r>
        <w:t>0,039, ас тұзының ерігіштігі 5,42 екенін көреміз. Демек, кристал-</w:t>
        <w:br/>
        <w:t>дың құрылу энергиясы неғұрлым жоғары болса, ол соғұрлым</w:t>
        <w:br/>
        <w:t>берік, сондықтан оның ерігіштігі де соғұрлым төмен болады.</w:t>
        <w:br/>
        <w:t>Осы қасиетіне байланысты галонд қосындылардың жараты-</w:t>
        <w:br/>
        <w:t>дысы да өзгеше болады. Осыған бір мысал келтірейік.</w:t>
        <w:br/>
        <w:t>Флюорит салқын суға жөнді ерімейді, оның құрылу энергия-</w:t>
        <w:br/>
        <w:t>сы жоғары, сол себепті ол гидротермалық жағдайда құрала</w:t>
        <w:br/>
        <w:t>алады; ал салқын суга өте жақсы еритін және құралу энергиясы</w:t>
        <w:br/>
        <w:t>төмен ас тұзы тек салқын судың құрғаған тұнбаларынан пайда</w:t>
        <w:br/>
        <w:t>болады.</w:t>
        <w:br/>
        <w:t>Енді осы жағдайларды еске ала отырып, галонд қосындылар-</w:t>
        <w:br/>
        <w:t>ға жататын жеке минералдарды ец жиі кездесетін белгілілерін</w:t>
        <w:br/>
        <w:t>сипаттауға кірісейік.</w:t>
        <w:br/>
        <w:t>Галит (әс тұзы) -- МаСІ. Галит гректің 24406 -- теңіз, тұз--</w:t>
        <w:br/>
        <w:t>Деген сөзінен шыққан.</w:t>
        <w:br/>
        <w:t>Химиялық құрамы: Ха 39,4%, СІ 60,6%. Қоспасы ҚСІ, МЕСІ»,</w:t>
        <w:br/>
        <w:t>кейде органикалық заттар және газдар.</w:t>
        <w:br/>
        <w:t>Қаттылығы 2, меншікті салмағы 2,17, жымдастығы куб фор-</w:t>
        <w:br/>
        <w:t>мада жақсы білінеді. Оптикалық изотроп. М-1,544. Түсі ақ, кө-</w:t>
        <w:br/>
        <w:t>Ялдір сұр, әр түрлі.</w:t>
        <w:br/>
        <w:t>ингониясы куб; гексаоктаэдр формасында. "</w:t>
        <w:br/>
        <w:t>Кристалдық құрылысы нойдық қосылыстардың ең белгілі</w:t>
        <w:br/>
        <w:t>бір түрі болып табылады. Сондықтан ас тұзының құрылысы</w:t>
        <w:br/>
        <w:t>мысал ретінде жоғарыда көрсетілген (7-сурет). Мұнда әрбір</w:t>
        <w:br/>
        <w:t>кішкене жабайы кубтың төрт бұрышында натрий, төрт бұрышын-</w:t>
        <w:br/>
        <w:t>Да хлор иондары орналасқанын көреміз. Сонда әрбір кайлра</w:t>
        <w:br/>
        <w:t>Жақтың диагоналы бойына бір тектес иондар орналасады, әрбір</w:t>
        <w:br/>
        <w:t>қыр сызықтарының екі басында екі түрлі нон (бір басында ка-</w:t>
        <w:br/>
        <w:t>тнон, екінші басында анкоп) болады.</w:t>
        <w:br/>
        <w:t>Әрбір ионды оған зарядтары қарама-қарсы 6 иоп қоршап жа-</w:t>
        <w:br/>
        <w:t>Тады. Демек, катион мен аннон екеуінің де координация саны</w:t>
        <w:br/>
        <w:t>болады. дей, 4 өпітін-</w:t>
        <w:br/>
        <w:t>- Кристалдық бейнесі көбінесе куб. Тек кейбір күрделі ерін</w:t>
        <w:br/>
        <w:t>(ілер жағдайында ғана октаздр, додекаэдр формалары олады.</w:t>
        <w:br/>
        <w:t>Оспақтары кейде октаэдр (111) жазықтығы бойында КЕЛДЕН.</w:t>
        <w:br/>
        <w:t>У ерітіндісінен тұлған кристалдардың куб жақтарынд</w:t>
        <w:br/>
        <w:t>253</w:t>
        <w:br/>
        <w:t>қа көбірек сіңіп қалады. Сол себептен сильвин галит кендерінің</w:t>
        <w:br/>
        <w:t>бәрінде бірдей кездесе бермейді.</w:t>
        <w:br/>
        <w:t>Сильвин мен галиттің кейде аралас қоспа түрі болады, оны</w:t>
        <w:br/>
        <w:t>сильвинит дейді.</w:t>
        <w:br/>
        <w:t>Сильвин химия өнеркәсібінде, ауыл шаруашылығында (ты-</w:t>
        <w:br/>
        <w:t>қайтқыш ретінде) қолданылады.</w:t>
        <w:br/>
        <w:t>Кендері. Сильвин кені біздің елімізде Уралдағы Соликамекі-</w:t>
        <w:br/>
        <w:t>де (Пермь қаласынан 36 км терістікте) кездеседі.</w:t>
      </w:r>
    </w:p>
    <w:p>
      <w:r>
        <w:t>Шет елдердегі кені Стассфуртскіде (Германия), Эльзаста</w:t>
        <w:br/>
        <w:t>(Франция), Т. б. бар.</w:t>
        <w:br/>
        <w:t>Мұсатыр-- МН,СІ. Химиялық құрамы: МН, 33,7%. СІ</w:t>
        <w:br/>
        <w:t>663%. Қоспасы: СЗСІ; Вт, .). Сирек кездесетін минерал.</w:t>
        <w:br/>
        <w:t>Қаттылығы 1--2, меншікті салмагы 1,5--1,6, түсі ақ, кейде</w:t>
        <w:br/>
        <w:t>сарғылт қоңыр, көбінесе түссіз мөлдір. Шыны сияқты жылтыр.</w:t>
        <w:br/>
        <w:t>Жымдастығы октаэдр (111) бойынша шамалы білінеді. Суға</w:t>
        <w:br/>
        <w:t>жақсы ериді, қыздырғанда ұшып кетеді. Содаға қосып қорытса</w:t>
        <w:br/>
        <w:t>аммиак исі шығады.</w:t>
        <w:br/>
        <w:t>Сингониясы куб. М--1,642 (1,598).</w:t>
        <w:br/>
        <w:t>Кездесу бейнесі көбінесе топырақ пішіндес, қабыршақты,</w:t>
        <w:br/>
        <w:t>немесе жұғынды (іркінді) түрде болады.</w:t>
        <w:br/>
        <w:t>Жаратылысы. Мұсатыр көбінесе вулканның атқылауынан ұш-</w:t>
        <w:br/>
        <w:t>палы зат ретінде көтеріліп, тастардың жарығында құралады.</w:t>
        <w:br/>
        <w:t>Арасан көздерде де болады. Ыстық жерлерде жер бетіне шығып,</w:t>
        <w:br/>
        <w:t>сортаң түрінде кездеседі. й</w:t>
        <w:br/>
        <w:t>Мұсатыр дәнекерлік, жалату (қалайылау) істерінде, алтын</w:t>
        <w:br/>
        <w:t>қорытып алуда т. б. қолданылады. )</w:t>
        <w:br/>
        <w:t>Мұсатыр кендері СССР-де Апшерон түбегінде, Түрікмен құ-</w:t>
        <w:br/>
        <w:t>Мында, Қамчаткада бар. Шет елдерде Италия вулкандарында</w:t>
        <w:br/>
        <w:t>7,6. кездеседі. й</w:t>
        <w:br/>
        <w:t>Кераргирит -- АсСІ. Мұның аты грекше екі сөзден құрал-</w:t>
        <w:br/>
        <w:t>ған: керас-- мүйіз, аргирос -- күміс. Оның сынған жері және</w:t>
        <w:br/>
        <w:t>сырт формасы мүйіз болғандықтан солай аталған. ;</w:t>
        <w:br/>
        <w:t>Химиялық құрамы: Ав 75,3%, СІ 24,7%. Қоспасында кейде</w:t>
        <w:br/>
        <w:t>бром мен сынап болады. )</w:t>
        <w:br/>
        <w:t>Қаттылығы 1,5--9, меншікті салмағы 5,55, жымдастығы жоқ.</w:t>
        <w:br/>
        <w:t>Түсі: алғашқы сынған жері түссіз мөлдір, аздан соң сарғылт,</w:t>
        <w:br/>
        <w:t>Көгілдір, кейде қоңырқайлау болады, көбірек уақыт тұрса кара-</w:t>
        <w:br/>
        <w:t>ЯЯЫ (бетіне күміс бөлініп шығады). Кристалл формасалы</w:t>
        <w:br/>
        <w:t>алмазша жылтырайды. Ол майда түрінде балауыз сияқты. «уға</w:t>
        <w:br/>
        <w:t>ЭИМЕК;</w:t>
        <w:br/>
        <w:t>Птикалық изотроп, /У--2,07. інгі</w:t>
        <w:br/>
        <w:t>Сингониясы өт гексаоктаэдр формасында. Қристалдық ішкі</w:t>
        <w:br/>
        <w:t>Құрылысы галитке ұқсас. Кристалл күші куб, бірақ ол сир</w:t>
        <w:br/>
        <w:t>Өздеседі, көбінесе тұнба іркінді түрінде болады. |</w:t>
        <w:br/>
        <w:t>Жаратылысы. артрит күмісі бар кендердің тотығатын</w:t>
        <w:br/>
        <w:t>бетінде, құрғақ климатта көп кездеседі. ы</w:t>
        <w:br/>
        <w:t>ераргирит күміс айырып алу үшін қолданылады.</w:t>
        <w:br/>
        <w:t>255</w:t>
        <w:br/>
        <w:t>орналасқан болса, мұнда да Са мен СОҙ ромбоздрде солай ор-</w:t>
        <w:br/>
        <w:t>наласады. 8</w:t>
        <w:br/>
        <w:t>Кристалдық бейнесі. Қальциттің қуыстарда өсетін кристалл</w:t>
        <w:br/>
        <w:t>формалары өте көп. Солардың ішінде ең жиі кездесетіндері --</w:t>
      </w:r>
    </w:p>
    <w:p>
      <w:r>
        <w:t>скаленоэдр, ромбоздр, таблетка формалар. Осы формалардың</w:t>
        <w:br/>
        <w:t>жақтары бойынша тізбектелген полисинтетикалық қоспақтары</w:t>
        <w:br/>
        <w:t>жиірек кездеседі. Ондай қоспақтар әсіресе мраморда, жаншыл-</w:t>
        <w:br/>
        <w:t>ған ізбестастарда көп болады.</w:t>
        <w:br/>
        <w:t>Агрегаттары. Қальцит кристалдары топталып өскен друза-</w:t>
        <w:br/>
        <w:t>лар түрінде жиірек кездеседі. Сонымен қатар кейде оның жа-</w:t>
        <w:br/>
        <w:t>рықтардың беттері не тік қадала өскен талшықты түрлері немесе</w:t>
        <w:br/>
        <w:t>айқыш-ұйқыш өскен жалба түрлері болады, Ізбестасты үңгір-</w:t>
        <w:br/>
        <w:t>лерде кальциттің аққан сауысты формалары -- сталактит пен</w:t>
        <w:br/>
        <w:t>сталагмиттер өте көп тараған. Қальциттің түйіршік кри-</w:t>
        <w:br/>
        <w:t>сталдарынан құрал-</w:t>
        <w:br/>
        <w:t>ған тығыз массала-</w:t>
        <w:br/>
        <w:t>рын мрамор дейді.</w:t>
        <w:br/>
        <w:t>Қрасталдық түйір-</w:t>
        <w:br/>
        <w:t>шіктері онша айқын</w:t>
        <w:br/>
        <w:t>емес (кейде айқын)</w:t>
        <w:br/>
        <w:t>тығыз қальциттен</w:t>
        <w:br/>
        <w:t>құралған тау жыны"</w:t>
        <w:br/>
        <w:t>сы ізбестас деп ата-</w:t>
        <w:br/>
        <w:t>лады. Ізбестастың</w:t>
        <w:br/>
        <w:t>арасында фауналар</w:t>
        <w:br/>
        <w:t>да жиі кездеседі,</w:t>
        <w:br/>
        <w:t>олар көбінесе қабат-</w:t>
        <w:br/>
        <w:t>ты болады. Ізбестас-</w:t>
        <w:br/>
        <w:t>тың босаң ақ және</w:t>
        <w:br/>
        <w:t>ішінде фораминифе-</w:t>
        <w:br/>
        <w:t>ра атты майда фау-</w:t>
        <w:br/>
        <w:t>налар қабыршақта-</w:t>
        <w:br/>
        <w:t>ры бар түрін бор</w:t>
        <w:br/>
        <w:t>дейді. Ізбестастың</w:t>
        <w:br/>
        <w:t>тары немесе бұршақ</w:t>
        <w:br/>
        <w:t>сияқтанған майда</w:t>
        <w:br/>
        <w:t>оолиттерден тұратын</w:t>
        <w:br/>
        <w:t>түрлері бар. Іші</w:t>
        <w:br/>
        <w:t>кеуекті қаңқа құры-</w:t>
        <w:br/>
        <w:t>лысты ізбестасты</w:t>
        <w:br/>
        <w:t>Чф деп атайды.</w:t>
        <w:br/>
        <w:t>Қальцит кристалы-</w:t>
        <w:br/>
        <w:t>Мың жібек сияқты</w:t>
        <w:br/>
        <w:t>құлпырма ақтана</w:t>
        <w:br/>
        <w:t>Түрлері болады (51,</w:t>
        <w:br/>
        <w:t>79,90, 134-суреттер).</w:t>
        <w:br/>
        <w:t>134-гурет. Кальшциттің іркінді сауыстары.</w:t>
        <w:br/>
        <w:t>261</w:t>
        <w:br/>
        <w:t>Кендері СССР-де Оцтүстік Уралда (Баймак ауданы), Қазақ-</w:t>
        <w:br/>
        <w:t>стан мен Алтайда бар.”</w:t>
        <w:br/>
        <w:t>Шет елдердегі кені Атакамада (Чили), Боливияда, Мекси-</w:t>
        <w:br/>
        <w:t>када, Австралияда бар.</w:t>
        <w:br/>
        <w:t>Атанамит- СИиСІ;.-ЗСи(ОН)г. Минералдың аты Атакама</w:t>
        <w:br/>
        <w:t>(Чили) шөлінің атына қойылған.</w:t>
        <w:br/>
        <w:t>Химиялық құрамы: Си 59,5%, СІ 16,6%, НО 93,2%, Қатты-</w:t>
        <w:br/>
        <w:t>лығы 3--3,5, меншікті салмағы 9,7-3,8. Түсі көгілдір, қара көк.</w:t>
        <w:br/>
        <w:t>Сызыгы жасыл. Шыныдай жылтырауық.</w:t>
        <w:br/>
        <w:t>Сингониясы ромбылық; ромб-дипирамида түрінде. Бейнесі</w:t>
      </w:r>
    </w:p>
    <w:p>
      <w:r>
        <w:t>призмаша; талшықты, тұтас түрлері де болады.</w:t>
        <w:br/>
        <w:t>н бан Иқалық солақай, 9у----75% М,--1,880, М.,-1,861,</w:t>
        <w:br/>
        <w:t>? Жаратылысы. Атакамит мысты кендердің тотық бетінде куп-</w:t>
        <w:br/>
        <w:t>рит, малахит, азуриттермен бірге пайда болады.</w:t>
        <w:br/>
        <w:t>Атакамит мыс кенінде қолданылады.</w:t>
        <w:br/>
        <w:t>Кендері СССР-де Солтүстік Уралда, Қазақстанда, Алтайда;</w:t>
        <w:br/>
        <w:t>шет елдерде Қопиапода, Санта-Розада (Чили), Альгодонбайда</w:t>
        <w:br/>
        <w:t>(Боливия), Бурра-Буррада (Австралия) бар.</w:t>
        <w:br/>
        <w:t>Нарналлит -- МгСІ;. КСІ-6Н;О. Аты Қарналль деген гео-</w:t>
        <w:br/>
        <w:t>логтың есіміне қойылған.</w:t>
        <w:br/>
        <w:t>Химиялық құрамы: Мр 8,7%, Қ 14,1%, СІ 38,2%, Н.О 38,2%.</w:t>
        <w:br/>
        <w:t>Қоспасы: МаСІ, КСІ, Са9О,, Ғе;Оҙ.</w:t>
        <w:br/>
        <w:t>Қаттылығы 9--3, меншікті салмагы 1,60. Жымдастығы на-</w:t>
        <w:br/>
        <w:t>шар. Түссіз мөлдір, кейде күңгірт қызғыл. Су жұтқыш. Дәмі</w:t>
        <w:br/>
        <w:t>өте ашы.</w:t>
        <w:br/>
        <w:t>Сингониясы ромбылық; ромб-дипирамида түрінде. Бірақ</w:t>
        <w:br/>
        <w:t>кристадық түрлері өте сирек кездеседі, көбінесе тұтас түйірлі</w:t>
        <w:br/>
        <w:t>зат болады.</w:t>
        <w:br/>
        <w:t>Оптикалық оңқай; 20--705, М.--1,494, М.,--1,475, М,--1,466.</w:t>
        <w:br/>
        <w:t>Жаратылысы. Қарналлит -- көбінесе көл тартылғанда пайда</w:t>
        <w:br/>
        <w:t>болатын тұнба, ол басқа да тұз қабаттардың үстіңгі бетінде бо-</w:t>
        <w:br/>
        <w:t>лады, өйткені ол ең соңынан тұнады.</w:t>
        <w:br/>
        <w:t>Қарналлит калий мен магний металдарын айырып алуға</w:t>
        <w:br/>
        <w:t>қолданылады.</w:t>
        <w:br/>
        <w:t>Кендері СССР-де Соликамекіде (Урал); шет елде Стассфурт-</w:t>
        <w:br/>
        <w:t>та (Германия) бар.</w:t>
        <w:br/>
        <w:t>флюорит (балқыма шпат) -- СаҒ,. Фтор элементінің л4-</w:t>
        <w:br/>
        <w:t>тынша аты (флюорум) бойынша қойылгап. Химиялық құрамы:</w:t>
        <w:br/>
        <w:t>Са 51,2%, Е 48,8%,.</w:t>
        <w:br/>
        <w:t>Қаттылығы 4, меншікті салмағы 3,18, жымдастығы октаэдр</w:t>
        <w:br/>
        <w:t>бойынша өте жақсы білінеді. Түсі шыны пішіндес мөлдір,</w:t>
        <w:br/>
        <w:t>қаспаларына, қарай кейде көгілдір, жасыл саргыш, күлгін қоңыр</w:t>
        <w:br/>
        <w:t>олады.</w:t>
        <w:br/>
        <w:t>Оптикалық изотроп, Ү:-1,434.</w:t>
        <w:br/>
        <w:t>Флюориттің оптикалық бір өзгешелігі ол кҡыздырғанда түсін</w:t>
        <w:br/>
        <w:t>жоғалтады, ал рентген сәулесін түсірсе қайтадан қалпына келе:</w:t>
        <w:br/>
        <w:t>256</w:t>
        <w:br/>
        <w:t>сының қасында (Хоперск кені) кездеседі. Лимониттіц бірнеше</w:t>
        <w:br/>
        <w:t>кендері Уралда да белгілі. Оның ішіндегі ең маңыздысы -- Ҙло-</w:t>
        <w:br/>
        <w:t>таустан 60 кн жердегі Бакальск, Алапаевск кендері; Синаро-</w:t>
        <w:br/>
        <w:t>Қаменск, Қомарово-Зигазииск аудандарындағы, Халилово ауда-</w:t>
        <w:br/>
        <w:t>нындағы қоңыр темір ішінде арнаулы болаттың түрін</w:t>
        <w:br/>
        <w:t>шығарғанда қосылатын Мі және Сг болады. Қазақстанда Аят</w:t>
        <w:br/>
        <w:t>кендері (Қостанай) т. б. бар.</w:t>
      </w:r>
    </w:p>
    <w:p>
      <w:r>
        <w:t>Лимониттің оолит түрлерінің ірі кендері -- Қырымдағы Қер-</w:t>
        <w:br/>
        <w:t>ченск. Осы кендердің негізінде үлкен Қерч металлургиялық за-</w:t>
        <w:br/>
        <w:t>воды салынған.</w:t>
        <w:br/>
        <w:t>Батыс Европадағы (Лотарингия және Люксембург) лихонит-</w:t>
        <w:br/>
        <w:t>тітемір рудалары өте ірі кендер болып табылады.</w:t>
        <w:br/>
        <w:t>Манганит -- МпО; -Мп(ОН)». Мұнда екі және төрт валепт-</w:t>
        <w:br/>
        <w:t>тік марганец аралас екені анықталған.</w:t>
        <w:br/>
        <w:t>Химиялық құрамы: МпО 40,4%, МпОҙ 49,4%, НО 102%.</w:t>
        <w:br/>
        <w:t>Қоспалары: 51Оо, А1:Оҙ, СаО, ВО.</w:t>
        <w:br/>
        <w:t>Қаттылығы 3--4, меншікті салмағы 4,3 Жылтыр қара, сыҙы-</w:t>
        <w:br/>
        <w:t>ғы қоңыр қара. Жымдастығы бір бағытында (010) едәуір жақсы</w:t>
        <w:br/>
        <w:t>білінеді.</w:t>
        <w:br/>
        <w:t>Сингониясы моноклиндік, Оптикалық мөлдір емес, Мр--2,58,</w:t>
        <w:br/>
        <w:t>М.-М,--2,24.</w:t>
        <w:br/>
        <w:t>Кристалдық құрылысы әлі шешіліп білінбеген.</w:t>
        <w:br/>
        <w:t>Кристалдық бейнесі призмалық, бағана тәрізді. Жақтары</w:t>
        <w:br/>
        <w:t>тік бағытта штрих сызықпен түрленген. Кристалдарының гидро-</w:t>
        <w:br/>
        <w:t>термалық кеңдерде друзалар, бағана тәрізді түрлері жиі кезде-</w:t>
        <w:br/>
        <w:t>седі. Шөгінді кендерде жұқа кристалл агрегаттары кең тараған.</w:t>
        <w:br/>
        <w:t>Сондай-ақ олар оолиттік, сирек те болса іркінді формаларда</w:t>
        <w:br/>
        <w:t>байқалады.</w:t>
        <w:br/>
        <w:t>Жаратылысы. Дұрысында манганит оттегінің біршама жет-</w:t>
        <w:br/>
        <w:t>кіліксіз жагдайында пайда болады. Ол гидротермалық кейдс-</w:t>
        <w:br/>
        <w:t>Мінде минералдардың соңғы құралу қатарында баритпен, каль-</w:t>
        <w:br/>
        <w:t>Цитпен бірге кездеседі. )</w:t>
        <w:br/>
        <w:t>Манганит шөгінді кендерде исиломелан-пнролюзиттік руда-</w:t>
        <w:br/>
        <w:t>зардың (төрт валенттік маргалец қоспаларының) және екі ва-</w:t>
        <w:br/>
        <w:t>Лентті маргапец карбопат рудаларының арасында аралық оры!</w:t>
        <w:br/>
        <w:t>алып, оолиттің және тұтас массалардың түрінде көп мөлшерде</w:t>
        <w:br/>
        <w:t>кездеседі. Сонымен қатар ондай оолиттердің арасында квард</w:t>
        <w:br/>
        <w:t>кемесе өзге бір заттың кесегі болса, оның сыртынан қабат-қабат</w:t>
        <w:br/>
        <w:t>болып мангапит қоршап жатады. ,</w:t>
        <w:br/>
        <w:t>Балшықта сазды жерлерде кейде «сферосидериттерге» ұқсас</w:t>
        <w:br/>
        <w:t>Вадиал-сәулелі құрылысы бар, жалбыршақ түрінде кеЗдереі:</w:t>
        <w:br/>
        <w:t>анганит тоттану зоналарында тұрақсыз. Оңай ӨЗГЕ П Бе</w:t>
        <w:br/>
        <w:t>“ырын кристалды сусыз тотыққа (МпОҙ) ауысады, яғни барлық</w:t>
        <w:br/>
        <w:t>харғанед тотықтанып төрт валенттенеді. Сондықтан лННоЫЫ</w:t>
        <w:br/>
        <w:t>Қақпа сияқты марганец қақпақтарда манганит көп кездеспейі:.</w:t>
        <w:br/>
        <w:t>Манганит псилочелан-пиролюзит сияқты рудалық минерал.</w:t>
        <w:br/>
        <w:t>2</w:t>
        <w:br/>
        <w:t>Кентукки штаттарында (АҚШ), Англияда (Дербишир және</w:t>
        <w:br/>
        <w:t>Дерхэм кендері), Гренландияда бар.</w:t>
        <w:br/>
        <w:t>криолит -- МазАІҒс. Грекше криос-- мұз деген сөзден</w:t>
        <w:br/>
        <w:t>шыққан.</w:t>
        <w:br/>
        <w:t>Химиялық құрамы: А1 12,8%, Ма 32,8%, Ғ 54,4%. Қейде үш</w:t>
        <w:br/>
        <w:t>валентті темір қоспасы болады.</w:t>
      </w:r>
    </w:p>
    <w:p>
      <w:r>
        <w:t>Қаттылығы 2--3, меншікті салмагы 3, жымдастығы жоқ.</w:t>
        <w:br/>
        <w:t>Сингониясы моноклиндік; призма формалас; қызғанда 500"</w:t>
        <w:br/>
        <w:t>шамасында кубқа айналады.</w:t>
        <w:br/>
        <w:t>Кристалдық бейнесі көбінесе куб пішіндес. (110) беті бойын-</w:t>
        <w:br/>
        <w:t>ша қоспақтары болады. Олар көбінесе тұтас біріккен зат түрін-</w:t>
        <w:br/>
        <w:t>де кездеседі.</w:t>
        <w:br/>
        <w:t>Түссіз мөлдір немесе ақшыл сұр, сарғылт қызғылт, кейде</w:t>
        <w:br/>
        <w:t>қоңырқай түсті минерал. Шыныдай жылтыр.</w:t>
        <w:br/>
        <w:t>Оптикалық оңқай, 90--27--43%, М,--1,340-1,364, Ма-</w:t>
        <w:br/>
        <w:t>--1,339-- 1,364.</w:t>
        <w:br/>
        <w:t>Жаратылысы. Қриолит минералы сирек кездеседі, көбінесе</w:t>
        <w:br/>
        <w:t>ол пегматит арасында оның қалдық ерітіндісінен пайда болады.</w:t>
        <w:br/>
        <w:t>Криолит алюминий қорытатың металлургия ісінде қолда4-</w:t>
        <w:br/>
        <w:t>нылады; шыны бояуға, темір ыдыстардың сыртын эмаль-</w:t>
        <w:br/>
        <w:t>дауға т. б. қажетті минерал. Осы істердің бәрінде қолдан жа-</w:t>
        <w:br/>
        <w:t>салған криолит қолданылады.</w:t>
        <w:br/>
        <w:t>Кендері біздің елімізде Уралда (Ильмен тауында) аздап</w:t>
        <w:br/>
        <w:t>кездеседі; шет елде Батыс Гренландияда (Ивигтут) болады.</w:t>
        <w:br/>
        <w:t>8 10. Өттекті тұздар</w:t>
        <w:br/>
        <w:t>Қышқыл ішіндегі сутектің орнын металл алатын болса, сон-</w:t>
        <w:br/>
        <w:t>дай қосындыны тұз дел атайды. Басқа сөзбен айтқанда қыш-</w:t>
        <w:br/>
        <w:t>қыл қалдығы Мен металдың химиялық қосындысы тұз болып</w:t>
        <w:br/>
        <w:t>табылады. Қышқылдардың оттекті түрлері де, оттексіз түрлері</w:t>
        <w:br/>
        <w:t>де болатынын білеміз. Галонд элементтер ылғи оттексіз қышқыЛ-</w:t>
        <w:br/>
        <w:t>дар құрайды. Мысалы, көміртек қышқылы, күкірт қыш-</w:t>
        <w:br/>
        <w:t>қылы, азот қышқылы т. б. Осы сияқты қышқылдардың қалдык</w:t>
        <w:br/>
        <w:t>тарына металдар қосылады да, әр түрлі минералдар құралады.</w:t>
        <w:br/>
        <w:t>Соларды оттекті қышқылдардың тұздары дейді. Бірақ «тұз»</w:t>
        <w:br/>
        <w:t>деген сөздің Өзі де «қышқыл» қалдығымен қосылған зат екенін</w:t>
        <w:br/>
        <w:t>көрсетеді. Сондықтан оны қысқартып, оттекті тұздар десе де Тү-</w:t>
        <w:br/>
        <w:t>сінікті болады. Қалған минералдардың барлығын, органика-</w:t>
        <w:br/>
        <w:t>лықтарынан басқасын, осы оттекті тұздарға жатқызуға болады.</w:t>
        <w:br/>
        <w:t>Сондықтан барлық минерал атаулының үштен екісі осы топка</w:t>
        <w:br/>
        <w:t>жатады деуге болады. Минералдар арасында, соның ішінде 07“</w:t>
        <w:br/>
        <w:t>текті тұздар арасында, кремний қышқылдарының тұздары, Яғни</w:t>
        <w:br/>
        <w:t>силикаттар ерекше орын алады. Барлық жер қыртысында тау</w:t>
        <w:br/>
        <w:t>жыныстарын құраушы минералдардың көпшілігі осы силикат”</w:t>
        <w:br/>
        <w:t>тарға жатады. Сондықтан силикаттарды өз алдына жеке қ4:</w:t>
        <w:br/>
        <w:t>258</w:t>
        <w:br/>
        <w:t>Кендері. СССР-де ірі массаларда манганит Чиатура (Грузия)</w:t>
        <w:br/>
        <w:t>кенінде оолиттік руданың қоңыр түсті түрінде кездеседі. Соны-</w:t>
        <w:br/>
        <w:t>мен қатар қара түсті шар тәрізді конкрециялар Никополь кенін-</w:t>
        <w:br/>
        <w:t>де (Украннада) кең таралған.</w:t>
        <w:br/>
        <w:t>Ірі гидротермалық кендер Германиядағы Гарцта (Ильфельд</w:t>
        <w:br/>
        <w:t>кені), Тюрингияда (Ильменау кейпі), Швециядағы Вермланда</w:t>
        <w:br/>
        <w:t>(Лонгбан кені) және басқа жерлерде бар.</w:t>
        <w:br/>
        <w:t>Псниломелан -- тМпО-МпОҙ- п11:0. Формуласы дұрыс</w:t>
        <w:br/>
        <w:t>белгіленбеген. Грекше псилос -- қасқа, мелас-- қара деген сөз</w:t>
      </w:r>
    </w:p>
    <w:p>
      <w:r>
        <w:t>(«шыны қара бас» десе де болады).</w:t>
        <w:br/>
        <w:t>Химиялық құраы тұрақсыз. МпО және МпО; ара қатыстары</w:t>
        <w:br/>
        <w:t>әр мөлшерде, орта есеппен МпОг 80--80%, МпО 8--25%, Н;0</w:t>
        <w:br/>
        <w:t>4--6% болады. Қоспалары: ҒеҙОҙ, А1:Оҙ, 51О, СаО, Ме0, Ва0,</w:t>
        <w:br/>
        <w:t>ҚО, Ма;О, СоО т.б. Сирек те болса 1--8% тунгомелен (ХҮО;)</w:t>
        <w:br/>
        <w:t>кездеседі.</w:t>
        <w:br/>
        <w:t>Қаттылығы 4--б, меншікті салмағы 4,4--4,7. Түсі қара,</w:t>
        <w:br/>
        <w:t>қара сұр. Дағы қызғылт қара; жылтырлығы металл тәрізді.</w:t>
        <w:br/>
        <w:t>Жымдастығы болмайды. Сингониясы ромбылық; көпшілігі</w:t>
        <w:br/>
        <w:t>аморфтық.</w:t>
        <w:br/>
        <w:t>Кристалдық бейнесі. Әдетте кристалы ерітіндіден жиналған</w:t>
        <w:br/>
        <w:t>іркінді формаларда қабат-қабат зоналы құрылыста немесе жұқа</w:t>
        <w:br/>
        <w:t>кристалдық агрегаттарда байқалады. Қристалл түрі тек шлиф-</w:t>
        <w:br/>
        <w:t>терде микроскоппен анықталынады. Сонымен қатар оның крис-</w:t>
        <w:br/>
        <w:t>талдары шар тәрізді домалақ түрде де таралған (оолиттер және</w:t>
        <w:br/>
        <w:t>конкрециялар). Дендрит түрінде құрылғандары да көп кездеседі.</w:t>
        <w:br/>
        <w:t>Жаратылысы. Пенломелан ең алдымен экзогендік жағдай»</w:t>
        <w:br/>
        <w:t>ларда; марганец руда кендерінің тотықтану зоналарында және</w:t>
        <w:br/>
        <w:t>шыққан тегі шөгінді кендерде пайда болады. Сонымен қатар</w:t>
        <w:br/>
        <w:t>оның гидротермалық генезисі марганед рудаларында шамалы</w:t>
        <w:br/>
        <w:t>минерал ретінде кездеседі.</w:t>
        <w:br/>
        <w:t>Тотықтану зоналарында марганец сулы тотықтары қуыстар-</w:t>
        <w:br/>
        <w:t>да іркіліп жиналған формалар түрінде және тығыз массалар</w:t>
        <w:br/>
        <w:t>түрінде пайда болады.</w:t>
        <w:br/>
        <w:t>Марғанецтің шөгінді кендерінде псиломелан тығыз руда қа-</w:t>
        <w:br/>
        <w:t>баттар немесе оолиттер түрінде және қабаттасқан құрылысты,</w:t>
        <w:br/>
        <w:t>шар тәрізді конкрецияларда кездеседі. )</w:t>
        <w:br/>
        <w:t>) Шығу тегі -- гидротермалық рудаларда псиломелан көпшілі-</w:t>
        <w:br/>
        <w:t>тінде баритпен және кварцпен бірлесіп минералдардың ақыргы</w:t>
        <w:br/>
        <w:t>желілері есебінде байқалады.</w:t>
        <w:br/>
        <w:t>Табиги өзгеріске ұшырау әсерінен псиломелан тотықтанады.</w:t>
        <w:br/>
        <w:t>сусызданады, сөйтіп онан суы аз вернадит, суы жоқ пиролюзит</w:t>
        <w:br/>
        <w:t>пайда болады. :</w:t>
        <w:br/>
        <w:t>Псиломелан пиролюзитпен және марганецтіц басқа минерал-</w:t>
        <w:br/>
        <w:t>дарымен қатар ферромарганецті қорытып алуда қара темір</w:t>
        <w:br/>
        <w:t>металлургиясына пайдаланылатын басты руда болып табылады.</w:t>
        <w:br/>
        <w:t>Марғанеці аз рудалар, темір рудаларынан шойын қорытқан</w:t>
        <w:br/>
        <w:t>кезде шихта есебінде қолданылады.</w:t>
        <w:br/>
        <w:t>%9</w:t>
        <w:br/>
        <w:t>ішіне қарай сатыланғап шұңқыршалары болады. Ондай шұң-</w:t>
        <w:br/>
        <w:t>қыршалардың шығуы «қайықша» аталатын агрегатта түсіндірі-</w:t>
        <w:br/>
        <w:t>леді.</w:t>
        <w:br/>
        <w:t>Агрегаттары. Өз бетімен көлдерде тұнған тұздар көбінесе</w:t>
        <w:br/>
        <w:t>кристалды түйіршіктерден құралган қабыршақ кесектер түрінде</w:t>
        <w:br/>
        <w:t>болады. Олар кейде тыгыз, кейде кеуекті келеді. Қристалдардың</w:t>
        <w:br/>
        <w:t>тіркеліп өскен әдемі қоспақ, Друза түрлері кездеседі. Тұзды сор-</w:t>
        <w:br/>
        <w:t>лардың бетінде, су тез буланғанда, тұз кристалдарының Тамаша</w:t>
        <w:br/>
        <w:t>қауашақ қабыршағы пайда болады да,, олар ерітінді бетінде</w:t>
      </w:r>
    </w:p>
    <w:p>
      <w:r>
        <w:t>жүзіп: жүреді («қайықшалар» деп аталатын себебі осы). «Қа-</w:t>
        <w:br/>
        <w:t>йықша» төңкерілген пирамида пішіндес болады. Ол аздан соң</w:t>
        <w:br/>
        <w:t>суға (ерітіндіге) батып, толық кристалл түріне айналады.</w:t>
        <w:br/>
        <w:t>Галиттің түсі” мөлдір, түссіз немесе ақ түсті. Сызығы ақ, дәмі</w:t>
        <w:br/>
        <w:t>татымды, тұз сияқты ашы. Электр тогын нашар өткізеді, бірақ</w:t>
        <w:br/>
        <w:t>жылуды өте жақсы өткізеді. Жылтырлығы шыныдай мөлдір.</w:t>
        <w:br/>
        <w:t>Жаратылысы көбінесе экзогендік; галит суы құрғаған көл</w:t>
        <w:br/>
        <w:t>мен шығанақтардан пайда болады. Тұздардың тұну реті 116-</w:t>
        <w:br/>
        <w:t>суретте көрсетілген. Сонымен қатар галит кейде вулкандардың</w:t>
        <w:br/>
        <w:t>атқылауынан ұшпалы зат ретінде көтеріліп, жарықтарға кіріп</w:t>
        <w:br/>
        <w:t>құралады.</w:t>
        <w:br/>
        <w:t>Галит тамақ өндірісінде, химиялық өндірістерде -- тұз қыш"</w:t>
        <w:br/>
        <w:t>қылын жасауда, натрий алуға, былғары илеу ісінде т. б. қолда-</w:t>
        <w:br/>
        <w:t>нылады.</w:t>
        <w:br/>
        <w:t>Кендері біздің елімізде Эльтонда, Басқұншақта, Қырымда,</w:t>
        <w:br/>
        <w:t>Қазақстанда, Уралда (Соликамск), Украинада кездеседі.</w:t>
        <w:br/>
        <w:t>Шет елдердегі кендері Величкада (Польша), Пенджабта</w:t>
        <w:br/>
        <w:t>(Үндістан), Қанзаста (АҚШ), Табрис (Иран), Стассфурт (Гер-</w:t>
        <w:br/>
        <w:t>мания) 7. б. бар.</w:t>
        <w:br/>
        <w:t>Сильвин -- КСІ. Минералдың аты Сильвия дс-ля Баш Де-</w:t>
        <w:br/>
        <w:t>ген химиктің есіміне қойылған,</w:t>
        <w:br/>
        <w:t>Химиялық құрамы: Қ 52,5%, СІ 47,5%. Қоспасында: МаСІ.</w:t>
        <w:br/>
        <w:t>Ғе:Оз, КВг, кейде басқа да газдар болады.</w:t>
        <w:br/>
        <w:t>Қаттылығы 1,5--2, меншікті салмағы 92, жымдастығы куб</w:t>
        <w:br/>
        <w:t>(100) бойынша өте жақсы білінеді. Түсі мөлдір -- шыны түстес,</w:t>
        <w:br/>
        <w:t>дәмі қышқыл, тіл үйіреді. Жылуды өте жақсы өткізеді.</w:t>
        <w:br/>
        <w:t>Сингониясы куб; гексаоктаэдр формасында. Кристалдық құ-</w:t>
        <w:br/>
        <w:t>рылысы галитке ұқсас жабайы (жақ орталықты) куб. Кішкене</w:t>
        <w:br/>
        <w:t>куб көлемі галиттікінен едәуір үлкен. Оптикалық изотроП,</w:t>
        <w:br/>
        <w:t>М--1,490.</w:t>
        <w:br/>
        <w:t>Кристалдық бейнесі куб. Қубтарының бұрыштары доғалдау</w:t>
        <w:br/>
        <w:t>болып келеді. Доғал жақты тегінде октаэдр жақ деп білу керек-</w:t>
        <w:br/>
        <w:t>Қоспақтану түрлері де көбінесе сол октаэдр формасында (111)</w:t>
        <w:br/>
        <w:t>болады.</w:t>
        <w:br/>
        <w:t>Агрегаттары көбінесе түйірлі тұтас масса түрінде, кейде Ка:</w:t>
        <w:br/>
        <w:t>батты құрылысы байқалады.</w:t>
        <w:br/>
        <w:t>Жаратылысы ас тұзы сияқты, бірақ онан көрі сиректеу Кез"</w:t>
        <w:br/>
        <w:t>деседі, өйткені ол су ерітіндісімен жылжып тарағанда топырақ"</w:t>
        <w:br/>
        <w:t>254</w:t>
        <w:br/>
        <w:t>СССР-дегі псиломеланы бар марганецтің шөгінді кендері</w:t>
        <w:br/>
        <w:t>Закавказьедегі Чиатурада (Грузия) және Украинадағы Нико-</w:t>
        <w:br/>
        <w:t>польскіде кездеседі. Орталық Қазақстанның көп кендерініп</w:t>
        <w:br/>
        <w:t>(Жезді. Қаражал) марганец қақпақтарында нсиломедан брау-</w:t>
        <w:br/>
        <w:t>нитті рудаларының тотықтану және сусыздану жағдайында</w:t>
        <w:br/>
        <w:t>пайда болады. Марганен кендері қайда болса, псиломелап соның</w:t>
        <w:br/>
        <w:t>тотығу зонасында кездеседі.</w:t>
      </w:r>
    </w:p>
    <w:p>
      <w:r>
        <w:t>Гидраргиллит -- ЛІ(ОН)ҙ. Минералдың аты грекше екі</w:t>
        <w:br/>
        <w:t>сөздің түбірінен құралган: гидро -- су, аргиллос -- ақ саз.</w:t>
        <w:br/>
        <w:t>Химиялық құрамы: А!:Оҙ 65,4%, Н:О 34,6%. Басқаша айт-</w:t>
        <w:br/>
        <w:t>қанда алюминийдің сулы тотығы. Қоспалары: ҒеҙОҙ, СаҙОҙ,</w:t>
        <w:br/>
        <w:t>Гидраргиллиттің суы кемдеу болса, мысалы А(ОН)з-- ол</w:t>
        <w:br/>
        <w:t>боксит, ал онан да кем болса, мысалы А((ОН) -- ол диаспор</w:t>
        <w:br/>
        <w:t>деп аталады. Кейінгі сипаттауларда осы минералдардың орташа</w:t>
        <w:br/>
        <w:t>қасиеттерін келтіреміз. Химиялық құрамы өзгермелі болғандық-</w:t>
        <w:br/>
        <w:t>тан бокситті тау жынысы қатарына да қосады. Олай болса</w:t>
        <w:br/>
        <w:t>көбінесе бір тектес келетін гидраргнллит минерал болып табы-</w:t>
        <w:br/>
        <w:t>лады.</w:t>
        <w:br/>
        <w:t>Қаттылығы 2,5--3,5, меншікті салмағы 2,25. Түсі ақ, сұр, кей-</w:t>
        <w:br/>
        <w:t>де қызғылт (кірпіш тәрізді -- боксит). Жымдастығы бір бағы-</w:t>
        <w:br/>
        <w:t>тында жақсы (001) білінеді.</w:t>
        <w:br/>
        <w:t>Сингониясы моноклиндік немесе аморфтық. Қристалы приз-</w:t>
        <w:br/>
        <w:t>ма түрінде; құрылысы қабатты. Көпшілігінде уақ дисперсия</w:t>
        <w:br/>
        <w:t>структурасы болады.</w:t>
        <w:br/>
        <w:t>Агрегаттық бейнесі саз, яшма тәрізді, бірақ саз сияқты емес,</w:t>
        <w:br/>
        <w:t>құрғақ, қатты тнеді. Бейнесі оолиттік, топырақ тәрізді, темірдің</w:t>
        <w:br/>
        <w:t>азды-көпті сулы тотықтарымен қатты, кремпеземді болып</w:t>
        <w:br/>
        <w:t>цементтелінеді, кейде уақ және ірі оолитт| құрылыста</w:t>
        <w:br/>
        <w:t>болады. )</w:t>
        <w:br/>
        <w:t>Оптикалық оңқай, М, --1,587, М, --1,506, М, «1,566, 22--</w:t>
        <w:br/>
        <w:t>кішкене.</w:t>
        <w:br/>
        <w:t>Жаратылысы. Гидраргиллит алюминий бар тау жыныстары-</w:t>
        <w:br/>
        <w:t>ның еріп, жайылуынан, топырақ, лимонит сияқты пайда болады.</w:t>
        <w:br/>
        <w:t>Ондай болу үшін суында оргапикалық қышқылдар көп, сілтілі</w:t>
        <w:br/>
        <w:t>жағдайда климаты ылғалды, жылы (тропикалық немесе суб-</w:t>
        <w:br/>
        <w:t>тропикалық) арпаулы орындар болу керек. Тек кейбір жагдай-</w:t>
        <w:br/>
        <w:t>ларда ғана өте төмен температуралы гидротермалық гидрар-</w:t>
        <w:br/>
        <w:t>Гиллит аздап кездеседі. ы )</w:t>
        <w:br/>
        <w:t>Қолданылуы. Гидраргиллит алюминий қорытып алу үшін</w:t>
        <w:br/>
        <w:t>қолданылады. Алюминий химиялық жағынан төзімді, жеңіл</w:t>
        <w:br/>
        <w:t>Металл, Ол самолет, ыдыс-аяқ, кеме жасауга Т. б. пайданылады.</w:t>
        <w:br/>
        <w:t>Кені Ленинград облысында (Тихвин), Солтүстік Уралдың</w:t>
        <w:br/>
        <w:t>шығысында (Қызылбөрік). Орта Уралда (Черемухипск йтін</w:t>
        <w:br/>
        <w:t>рталық Қазақстанда (Қостанай, Целиноград, Павлодар 0</w:t>
        <w:br/>
        <w:t>тары) кездеседі.</w:t>
        <w:br/>
        <w:t>Боксит кендері көп елдерде бар.</w:t>
        <w:br/>
        <w:t>25і.</w:t>
        <w:br/>
        <w:t>Қомплексті аниондардың формасы көбінесе үшкіл немесе</w:t>
        <w:br/>
        <w:t>төрткүл (тетраэдр) болып келеді. Мысалы, үшкіл комплексті</w:t>
        <w:br/>
        <w:t>аниондар мыналар: |МО4|-, ІСО-Р-, 0О3І-, (ВО4В-; тетраэдр</w:t>
        <w:br/>
        <w:t>комплексті аниондар: ІСгО4Р”-, |50О4Р-, ІРО4Р-, (АзО4р5, (50 -.</w:t>
        <w:br/>
        <w:t>Осы келтірілген мысалдардан комплексті аниондардың құрылы-</w:t>
        <w:br/>
        <w:t>сы оның ішіндегі оттектің санына байланысты екенін көреміз: үш</w:t>
        <w:br/>
        <w:t>оттекті қалдықтарда үшкіл форма, төрт оттекті қалдықтарда</w:t>
        <w:br/>
        <w:t>тетраэдр форма болады.</w:t>
      </w:r>
    </w:p>
    <w:p>
      <w:r>
        <w:t>Осы айтылғандарды еске ала отырып, оттекті тұздарға жа-</w:t>
        <w:br/>
        <w:t>татын минералдардың жеке топтарын қарастырайық.</w:t>
        <w:br/>
        <w:t>1. Карбонаттар</w:t>
        <w:br/>
        <w:t>Көмір қышқылында сутектің саны екеу екендігі бізге мәлім</w:t>
        <w:br/>
        <w:t>(НәСОз). Сол екеуінің орнын екі валентті металл алатын болса,</w:t>
        <w:br/>
        <w:t>ол ең тұрақты карбонат болып табылады (латынша карбо, кар-</w:t>
        <w:br/>
        <w:t>бон -- көмір деген сөз. Сондықтан карбонаттар көмір қышқы-</w:t>
        <w:br/>
        <w:t>лының тұздары болып табылады).</w:t>
        <w:br/>
        <w:t>Қарбонат құраушы екі валептті металдар көбінесе мыналар:</w:t>
        <w:br/>
        <w:t>Мә, Са, Ев, Сі, Ва, Со, 2п, Мп, 5г, Рһ т. б. Бір валентті метал-</w:t>
        <w:br/>
        <w:t>дардың карбонаттары сиректеу кездеседі. Ал екіден жоғарғы</w:t>
        <w:br/>
        <w:t>валентті металдардың карбонаты онан да сирек болады.</w:t>
        <w:br/>
        <w:t>Карбонаттар сусыз және сулы болып екіге бөлінеді. Қарбо-</w:t>
        <w:br/>
        <w:t>наттар жер қыртысында едәуір көп тараған минералдар. Әсіре-</w:t>
        <w:br/>
        <w:t>се кальцитті алатын болсақ, ол тек тау жыныстары мен мине»</w:t>
        <w:br/>
        <w:t>ралдар түрінде ғана кездесіп қоймай, сонымен қатар ол теңіз</w:t>
        <w:br/>
        <w:t>- жәндіктерінің қатты бөлшектерін де-- сауыттарын, қабыршақ</w:t>
        <w:br/>
        <w:t>сүйектерін -- құрайды. Сондай-ақ карбонаттар бірсыпыра жағ-</w:t>
        <w:br/>
        <w:t>дайларда кен минералдарымеп бірге желілі жыныстар мен же-</w:t>
        <w:br/>
        <w:t>лілі минералдар қатарына жатады.</w:t>
        <w:br/>
        <w:t>Қарбопаттар -- суға едәуір ерігіш минералдар. Қаттылығы</w:t>
        <w:br/>
        <w:t>(3--5) да онша жоғары болмайды. Сингониясы мен меншікті</w:t>
        <w:br/>
        <w:t>салмағы металдарына қарай әр түрлі болады. Қарбонаттардың</w:t>
        <w:br/>
        <w:t>ең көп кездесетін түрі -- кальцит.</w:t>
        <w:br/>
        <w:t>Кальциі -- СаСОз. Мұны ізбес шпаты деп атайды. Қаль-</w:t>
        <w:br/>
        <w:t>цит -- табиғатта кең түрде тараған минерал және оның түрлері</w:t>
        <w:br/>
        <w:t>өте көп. Мысалы, оның мөлдір түрін исланд шпаты дейді.</w:t>
        <w:br/>
        <w:t>Химиялық құрамы: СаО 56%, СО 44%: Қоспалары: Мг, Ғе,</w:t>
        <w:br/>
        <w:t>Мпт. 6.</w:t>
        <w:br/>
        <w:t>Қатталығы 3, үгілгіш, меншікті салмағы 9,6-9,8, жымдасты-</w:t>
        <w:br/>
        <w:t>ғы ромбоэдр бойынша жақсы білінеді. Т үсі сүт түсті ақ, мөл"</w:t>
        <w:br/>
        <w:t>дір, шыныдай жылтыр. Қоспасына қарай кальцит кейде әр түр"</w:t>
        <w:br/>
        <w:t>лі түсті болады. Оптикалық солақай, М.,,--1,658, М,--1,486.</w:t>
        <w:br/>
        <w:t>Сингониясы тригондық; диИтригон-скаленоэдр. ғ</w:t>
        <w:br/>
        <w:t>һ Кристалдық құрылысы жақ орталықты ромбоэдр. Басқаша</w:t>
        <w:br/>
        <w:t>антқанда ас тұзының құрылысында Ма мен СІ кубта қалай</w:t>
        <w:br/>
        <w:t>260</w:t>
        <w:br/>
        <w:t>ды; көбінесе экзогендік жағдайларда пайда болады; биогендік</w:t>
        <w:br/>
        <w:t>процестерде (моллюскалардың қабыршақтары ішінде құлпырма</w:t>
        <w:br/>
        <w:t>«ақтана» қабаттары, меруерт, «садап» қабыршақтар) түзіледі.</w:t>
        <w:br/>
        <w:t>Арагониттің бірлі-жарымды әдемі формалары ғана көркем-</w:t>
        <w:br/>
        <w:t>дік іске қолданылады. Ол сирек кездесетін минерал, сондықтан</w:t>
        <w:br/>
        <w:t>оның практикалық маңызы жоқ. Айтарлықтай кені де жоқ. Ол</w:t>
        <w:br/>
        <w:t>әрбір карбонатты минералдардың арасынан кездеседі.</w:t>
        <w:br/>
        <w:t>Магнезит -- МрСО,. Ол Гре-</w:t>
        <w:br/>
        <w:t>цияның Фессалия аймағындағы бір</w:t>
      </w:r>
    </w:p>
    <w:p>
      <w:r>
        <w:t>облыстың атына қойылған. Өте ер-</w:t>
        <w:br/>
        <w:t>те заманнан бері белгілі минерал.</w:t>
        <w:br/>
        <w:t>Мұны магнезий шпаты деп атайды.</w:t>
        <w:br/>
        <w:t>Химиялық құрамы: МрО 47,6%,</w:t>
        <w:br/>
        <w:t>СО 52,4%, Қоспалары: Ее, Мп, Са.</w:t>
        <w:br/>
        <w:t>Қаттылығы 4--4,5, үгілгіш ми-</w:t>
        <w:br/>
        <w:t>нерал, жымдастығы ромбоздр бо-</w:t>
        <w:br/>
        <w:t>йынша жақсы білінеді, бірақ тығыз</w:t>
        <w:br/>
        <w:t>түрінде жымдастығы жоқ. Меншік-</w:t>
        <w:br/>
        <w:t>п салмағы 2,9-3,1.</w:t>
        <w:br/>
        <w:t>Сингониясы тригондық; дитри- 135-сурет. Арагонит кристал-</w:t>
        <w:br/>
        <w:t>гон-скаленоэдр. қ дары.</w:t>
        <w:br/>
        <w:t>Қристалдық құрылысы кальцит-</w:t>
        <w:br/>
        <w:t>ке ұқсас. Түсі ақ кейде сарғыш, сұр, қар сияқты. Жылтыр-</w:t>
        <w:br/>
        <w:t>лығы шыныға ұқсас.</w:t>
        <w:br/>
        <w:t>Оптикалық солақай, М, «1,700, М,т 1,509.</w:t>
        <w:br/>
        <w:t>Кристалдық бейнесі ромбоэдр. Көбінесе ірі кристалдардан</w:t>
        <w:br/>
        <w:t>тұрады. Қейде тығыз түрлері кездеседі.</w:t>
        <w:br/>
        <w:t>Магнезиттің жаратылысы гидротермалық, Сонымен қатар ол</w:t>
        <w:br/>
        <w:t>ультранегізді тау жынысы массивтерінің үгілу құбылысы кезін-</w:t>
        <w:br/>
        <w:t>де пайда болады. Былайша айтқанда, күшті үгілу кезінде тау</w:t>
        <w:br/>
        <w:t>жыныстарының бұзылып ыдырауы магнезиттің құрылуына се-</w:t>
        <w:br/>
        <w:t>бепші болады. Тотығу және гидролиз құбылыстары кезінде маг-</w:t>
        <w:br/>
        <w:t>нийлі сидикаттар су мен көмір қышқылының әсерінек толық бұ-</w:t>
        <w:br/>
        <w:t>зылу нәтижесінде магнезит пайда болады. Мысалы, серпентин</w:t>
        <w:br/>
        <w:t>атты магнийлі силикат бұзылғанда магнезит түзіледі. Мұны мы-</w:t>
        <w:br/>
        <w:t>на схемадан көреміз:</w:t>
        <w:br/>
        <w:t>Мр4540ЛОН4- 6СО;-6МрСОҙ4-45102--Н0..</w:t>
        <w:br/>
        <w:t>серпентин магнезит</w:t>
        <w:br/>
        <w:t>Ң Магнезиттен отқа төзімді кірпіш жасайды; ШЕмЕле жасауда,</w:t>
        <w:br/>
        <w:t>ағаз өндірісінде, электротехникада қолданылады. |,</w:t>
        <w:br/>
        <w:t>2.2 ы атнезіе кендері ӘР Жай жиі кездеседі. Солардың ішінде ҮЗ</w:t>
        <w:br/>
        <w:t>ірісі-- біздің елімізде Уралда (Сатка кені), Қиыр Шығыста ШЕ</w:t>
        <w:br/>
        <w:t>ет елдердегі кеңі Оңтүстік Маньчжурияда, Карелла, еі</w:t>
        <w:br/>
        <w:t>Зословакияда, Австралияда (Альпада) т. 6. жерлерде кезде Айы</w:t>
        <w:br/>
        <w:t>Доломит -- СаМг1СО:. Осы минералдың құрамын алғ</w:t>
        <w:br/>
        <w:t>253</w:t>
        <w:br/>
        <w:t>растырамыз. Бұл жерде тек силакаттардан басқа оттекті тұз-</w:t>
        <w:br/>
        <w:t>дардың ең керектілерін қарастырамыз. Біздің тоқталатын тұз-</w:t>
        <w:br/>
        <w:t>дарымыз: карбонаттар (көмір қышқыл тұздары), ни-</w:t>
        <w:br/>
        <w:t>траттар (азот қышқыл тұздары), сульфатта р (күкірт</w:t>
        <w:br/>
        <w:t>қышқыл тұздары), фосфаттар (фосфор қышқыл тұздары),</w:t>
        <w:br/>
        <w:t>вольфраматтар (вольфрам қышқыл тұздары), борат-</w:t>
        <w:br/>
        <w:t>тар (бор қышқыл тұздары) т. 6.</w:t>
        <w:br/>
        <w:t>Осы тұздардың көпшілігі сусыз және сулы болып екі түрде</w:t>
        <w:br/>
        <w:t>кездеседі. Сонымен қатар осы тұздардың Әр түрлі геологиялық</w:t>
      </w:r>
    </w:p>
    <w:p>
      <w:r>
        <w:t>жағдайларда қышқыл, орташа (немесе қалыпты) және негізді</w:t>
        <w:br/>
        <w:t>түрлері кездеседі. Химиядан белгілі осы түсініктерді тағы да</w:t>
        <w:br/>
        <w:t>еске сала кетейік. Егер қышқыл ішіндегі сутек металмен толық</w:t>
        <w:br/>
        <w:t>ауыспай, қосындыда қалып қойса, ол қышқыл тұз болады. Мы-</w:t>
        <w:br/>
        <w:t>салы көмір қышқылының натриймен қосылуынан мынадай</w:t>
        <w:br/>
        <w:t>қышқыл тұз шығады: МаНСО;-- нахколит. Бұл сияқты тұздар</w:t>
        <w:br/>
        <w:t>табиғи геологиялық жағдайларда сирек кездеседі.</w:t>
        <w:br/>
        <w:t>Орташа немесе қалыпты тұздарда қышқылдың ішіндегі су-</w:t>
        <w:br/>
        <w:t>тектің орнына түгелдей металдар орналасқан, Демек, орташа</w:t>
        <w:br/>
        <w:t>тұздар -- қалыпты, ең көп кездесетін тұздар. Олар металл мен</w:t>
        <w:br/>
        <w:t>қышқыл қалдығынан ғана тұрады, құрылысы тұрақты, берік</w:t>
        <w:br/>
        <w:t>болады, сондықтан олар көп кездеседі. Бұған мысал өте көп, тек</w:t>
        <w:br/>
        <w:t>соның белгілі бірнешеуіне тоқтала кетейік. Мысалы, көмір қыш-</w:t>
        <w:br/>
        <w:t>қылының қалдығы кальциймен қосылса, онан кальцит (СаС0з)</w:t>
        <w:br/>
        <w:t>атты минерал шығады. Орташа тұздардың сулы түрінің мыса-</w:t>
        <w:br/>
        <w:t>лына гипс (Са5О,. 2Н;О) жатады.</w:t>
        <w:br/>
        <w:t>Негізді тұздарда қышқыл қалдығы кеміп, оның орнына Гид-</w:t>
        <w:br/>
        <w:t>роксид иондары кіреді. Бұған малахит-- Си;(СОз)" (ОН)ә</w:t>
        <w:br/>
        <w:t>мысал бола алады. Негізді тұздар түріндегі минералдар да та-</w:t>
        <w:br/>
        <w:t>биғатта аз емес.</w:t>
        <w:br/>
        <w:t>Бұлардан басқа минералдардың қос тұздардан құралатыны</w:t>
        <w:br/>
        <w:t>жоғарыда айтылды. Мысалы, доломит -- СаМе(СОҙ): қос тұз</w:t>
        <w:br/>
        <w:t>болып табылады. 8ж ,</w:t>
        <w:br/>
        <w:t>. Енді құрамы өзгермелі тұздарды да еске сала кетейік. Кей-</w:t>
        <w:br/>
        <w:t>бір жағдайларда бірнеше металл немесе бірнеше қышқыл ал-</w:t>
        <w:br/>
        <w:t>дықтары бір минералда өз ара алмасып күрделі қосылыстар жа-</w:t>
        <w:br/>
        <w:t>сайды. Мысалы, темір мен марганец металдарының карбонаты</w:t>
        <w:br/>
        <w:t>кейде өз ара ауыспалы феррородохрозит --(Мп, Ғе) СО; минера-</w:t>
        <w:br/>
        <w:t>Зын құрайды. Мұнда марганец пен темірдің бірдей болуы да</w:t>
        <w:br/>
        <w:t>мүмкін және бірінен-бірі едәуір азырақ немесе көбірек болуы Да</w:t>
        <w:br/>
        <w:t>мүмкін. Басқаша айтқанда бұл минералдың металл құрамы өз</w:t>
        <w:br/>
        <w:t>гермелі болады. Осындай өзгермелі минералдар да табиғатта</w:t>
        <w:br/>
        <w:t>аз емес,</w:t>
        <w:br/>
        <w:t>Оттекті тұздардың бір өзгешеліг</w:t>
        <w:br/>
        <w:t>Дығы күрделі ион, яғни комплексті анион</w:t>
        <w:br/>
        <w:t>Тиондар кішкене және үлкен комплексті ант</w:t>
        <w:br/>
        <w:t>Аа болады. Сондықтан минералдардың құрылыстары мей</w:t>
        <w:br/>
        <w:t>Тері көбінесе осы комплексті аниондарға байланысты</w:t>
        <w:br/>
        <w:t>І%</w:t>
        <w:br/>
        <w:t>і-- олардағы қышқыл қал-</w:t>
        <w:br/>
        <w:t>болып табылады. Қа-</w:t>
        <w:br/>
        <w:t>ондардың ортасын-</w:t>
        <w:br/>
        <w:t>қасиет-</w:t>
        <w:br/>
        <w:t>болады.</w:t>
        <w:br/>
        <w:t>259</w:t>
        <w:br/>
        <w:t>қы табушы француз ғалымы Доломье (1750-1801) атына қо-</w:t>
        <w:br/>
        <w:t>йылған.</w:t>
        <w:br/>
        <w:t>Химиялық құрамы: СаО 30,4%, МеО 21,7%, СО 47,3%. Қос.</w:t>
        <w:br/>
        <w:t>пасы: Ғе, Мп, сирек те болса 2п, Мі, Со.</w:t>
        <w:br/>
        <w:t>Қаттылығы 3,5--4, үгілгіш зат. Жымдастығы ромбоэдр 6бо-</w:t>
      </w:r>
    </w:p>
    <w:p>
      <w:r>
        <w:t>йынша жақсы білінеді. Меншікті салмағы 2,8--2,9. Түсі ақ-</w:t>
        <w:br/>
        <w:t>шыл сұр, кейде сарғылт, көгілдір. Жылтырлығы шыны тәрізді.</w:t>
        <w:br/>
        <w:t>“Басқа қасиеттері кальцит пеп магнезитке ұқсас.</w:t>
        <w:br/>
        <w:t>Сингониясы тригондық; ромбоэдр формасында.</w:t>
        <w:br/>
        <w:t>Кристалдық құрылысы кальцнтке ұқсас, онан айырмасы тек</w:t>
        <w:br/>
        <w:t>үш дәрежелі ось бағытына кальций мен магний кезектесіп келіп</w:t>
        <w:br/>
        <w:t>отырады.</w:t>
        <w:br/>
        <w:t>Оптикалық солақай, М,,--1,681-- 1,695, М,--1,500-- 1,513.</w:t>
        <w:br/>
        <w:t>Қристалдық бейнесі жалпы алғанда</w:t>
        <w:br/>
        <w:t>ромбоэдр формасында; ерше майысқан</w:t>
        <w:br/>
        <w:t>жақтары жиі кездеседі (136-сурет). Бас-</w:t>
        <w:br/>
        <w:t>қа түрлері кальцит пен магнезитке ұқсас.</w:t>
        <w:br/>
        <w:t>Тұз қышқылында өте ақырын ыдырап,</w:t>
        <w:br/>
        <w:t>«қайнамай» бұзылады.</w:t>
        <w:br/>
        <w:t>Жаратылысы гидротермалық, соны-</w:t>
        <w:br/>
        <w:t>мен қатар метаморфтық. Доломит бар-</w:t>
        <w:br/>
        <w:t>) лық геологиялық дәуірдің, оның ішінде,</w:t>
        <w:br/>
        <w:t>Қалың әсіресе, кембрийге дейінгі және палеозой</w:t>
        <w:br/>
        <w:t>кристалдары. дәуірлерінің шөгінді карбонат жыныста-</w:t>
        <w:br/>
        <w:t>рымен байланысты, бүтіндей массив Тү-</w:t>
        <w:br/>
        <w:t>рінде жатады.</w:t>
        <w:br/>
        <w:t>Доломитті әр түрлі мақсаттарға: құрылыстарға материал</w:t>
        <w:br/>
        <w:t>есебінде, тас және біріктіруші заттарды дайындау үшін; метал-</w:t>
        <w:br/>
        <w:t>лургияда отқа берік кірпіш жасау үшін және флюс (қоспа) есе-</w:t>
        <w:br/>
        <w:t>бінде, химиялық өнеркәсіпте қолданады.</w:t>
        <w:br/>
        <w:t>Кендері. Доломит біздің елімізде Уралда, Донбаста, Волга</w:t>
        <w:br/>
        <w:t>жағасында, Қазақстанда (Балқаш көлінде, Қаратауда, Солтүс.</w:t>
        <w:br/>
        <w:t>тікте) т. б. жерлерде кездеседі.</w:t>
        <w:br/>
        <w:t>Сидерит-- ҒеСО;. Грекше сидерос-- темір деген сөз (7е-</w:t>
        <w:br/>
        <w:t>мірлі шпат).</w:t>
        <w:br/>
        <w:t>Химиялық құрамы: ҒеО 62,1%, (Ее 48,3%), СО 37,2%. Қос-</w:t>
        <w:br/>
        <w:t>пасында көбінесе Мр және Мп, кейде СаО, 52, АІ:Оҙ т. б. 60</w:t>
        <w:br/>
        <w:t>лады.</w:t>
        <w:br/>
        <w:t>.- Қаттылығы 9,5-4,5, үгілгіш зат, жымдастығы жақсы (10/1)</w:t>
        <w:br/>
        <w:t>білінеді. Меншікті салмағы 3,0. Түсі сарғыш ақ, сұрлау, 19:</w:t>
        <w:br/>
        <w:t>тыққанда қоңырқайланады, жылтырлығы шыны сияқты.</w:t>
        <w:br/>
        <w:t>Синтониясы тригондық; дитригон-скаленоэдр.</w:t>
        <w:br/>
        <w:t>Кристалдық құрылысы кальцитке ұқсас. Басқа бірсылырй</w:t>
        <w:br/>
        <w:t>белгілері де доломит пен кальцитке ұқсас келеді.</w:t>
        <w:br/>
        <w:t>Панйкаляқ болақай М.,-&lt;1,875, М,-1,633.</w:t>
        <w:br/>
        <w:t>ристалдық бейнесі ромбоэ, қ Й олып</w:t>
        <w:br/>
        <w:t>ҚЫ. р др, жақтары майысқандау бі</w:t>
        <w:br/>
        <w:t>254</w:t>
      </w:r>
    </w:p>
    <w:p>
      <w:r>
        <w:t>аталады. Мұның судың аз-көбіне қарай турьит, гндрогетит деген</w:t>
        <w:br/>
        <w:t>түрлері болады. Гетит Германияның атақты ақыны және таби-</w:t>
        <w:br/>
        <w:t>ғат зерттеушісі Гете есіміне қойылған. Судың бір ғана бөлшегі</w:t>
        <w:br/>
        <w:t>(яғни П--1) болса, ол тұрақты гетит, ал онан көп болса лимонит</w:t>
        <w:br/>
        <w:t>деп аталады. Лимонит сазды-сулы жер деген сөзден шыққан.</w:t>
        <w:br/>
        <w:t>Химиялық құрамы су молекуласының аз-көбіне қарай өзгері-</w:t>
        <w:br/>
        <w:t>ліп отырады. Көбінесе ҒеО; 89,9%, Н;О 10,1%, суы кейде</w:t>
        <w:br/>
        <w:t>20--25%-ке дейін барады. Қоспалары: 51Ог, Си, Рр, Мп, Са, кей-</w:t>
        <w:br/>
        <w:t>де МІ, Со.</w:t>
        <w:br/>
        <w:t>Оптикалық солақай, М р--2,35--2,40, М, --2,35--2,39, М,-</w:t>
        <w:br/>
        <w:t>-«2,21--2,26. Изотроп түрінде ІУ -«2,05.</w:t>
        <w:br/>
        <w:t>Қаттылығы 4,0--4,5, (гетит), меншікті салмагы 9,3--4,0, жым-</w:t>
        <w:br/>
        <w:t>дастығы жоқ, тетитте бір бағытты (010) болады.</w:t>
        <w:br/>
        <w:t>Сингониясы жоқ, яғни кристалдық формасы белгісіз, аморф-</w:t>
        <w:br/>
        <w:t>тық, кейде псевломорфоза кристалдары куб. пентагон-додекаэдр</w:t>
        <w:br/>
        <w:t>формасында кездеседі. Олар пириттің химиялық табиғи өзгерісі-</w:t>
        <w:br/>
        <w:t>нен (пириттік псевдоморфоза) болады, немесе марказнит, сиде-</w:t>
        <w:br/>
        <w:t>рит және органикалық заттар қалдықтарының өзгеруінен жал-</w:t>
        <w:br/>
        <w:t>ған формаларда кездеседі.</w:t>
        <w:br/>
        <w:t>Кристалдар және агрегаттар бейнесі. Сирек кездесетін крис-</w:t>
        <w:br/>
        <w:t>талдар ине сияқты пемесе столба бейнелі болады. Қоспақтары</w:t>
        <w:br/>
        <w:t>көбінесе ерітіндіден жиналған бүйрек тәрізді немесе сталактит</w:t>
        <w:br/>
        <w:t>формаларында, ал сынығы жіңішке сәуле сияқты және талшық-</w:t>
        <w:br/>
        <w:t>ты құрылысты болып кездеседі; немесе тұтас тыгыз, уақ кеуек</w:t>
        <w:br/>
        <w:t>тәрізді және ұнтақ топырақ (жоса) массаларда байқалады.</w:t>
        <w:br/>
        <w:t>Сонымен қатар оолит, ірі бұршақтай, конкреция және жеод</w:t>
        <w:br/>
        <w:t>түрінде де кездеседі.</w:t>
        <w:br/>
        <w:t>Жылтырлығы күңгірт немесе металл тәріздес, жібек тәрізді,</w:t>
        <w:br/>
        <w:t>кейде қатқан қарамай (смола) сияқты. Түсі қоңыр, тотықты жо-</w:t>
        <w:br/>
        <w:t>са сары, қара. Сызығы тотықты қоңыр, жоса сары.</w:t>
        <w:br/>
        <w:t>Жаратылысы. Лимопит қаймақшадан бастап қалың қабатқа</w:t>
        <w:br/>
        <w:t>дейін әр түрлі формаларда кездеседі. Темірдің және басқа кос-</w:t>
        <w:br/>
        <w:t>палардың тотығу нәтижесінде пайда болады. Рудалы желілердің</w:t>
        <w:br/>
        <w:t>әр түрлі күкіртті минералдарының (пирит, халькопирит және</w:t>
        <w:br/>
        <w:t>басқа темірлі заттардың) табиғи өзгеруінен лимонит кендердің</w:t>
        <w:br/>
        <w:t>жоғарғы бетінде -- тотығу зонасында пайда болады. оны «темір</w:t>
        <w:br/>
        <w:t>қақпақ» дейді. Бұдан басқа жер бетіндегі табиғи өзгеру әсерінен</w:t>
        <w:br/>
        <w:t>және спдериттен де лимонит шығады. Ақырында, лимонит бат-</w:t>
        <w:br/>
        <w:t>пақтардың және көлдердің түбінде әр түрлі темірлі ерітінділер-</w:t>
        <w:br/>
        <w:t>ден, кейде ерекше темір бактерияларынан жиналып тұнады.</w:t>
        <w:br/>
        <w:t>) Қолданылуы. Бұлар темір қорытуда және бояу жасауда Не-</w:t>
        <w:br/>
        <w:t>гізгі руда болып есептелінеді. Бұлардың басқа темір рудасынан</w:t>
        <w:br/>
        <w:t>айырмашылығы сол, олар төменгі температурада тез балқып,</w:t>
        <w:br/>
        <w:t>жылдам қорытылады.</w:t>
        <w:br/>
        <w:t>Кендері. Лимонит РСФСР-дің Европа бөлімдерінің көп жер”</w:t>
        <w:br/>
        <w:t>лерінде, әсіресе Москва түбіндегі аудандарда-- Тула облысында</w:t>
        <w:br/>
        <w:t>Липецкіде, сондай-ақ Нижневолжек өлкесіндегі Урюпинск қала-</w:t>
        <w:br/>
        <w:t>248</w:t>
      </w:r>
    </w:p>
    <w:p>
      <w:r>
        <w:t>Қальцитті сыртқы белгілерімен қатар оған НСІ тамызып та</w:t>
        <w:br/>
        <w:t>ажыратады, сонда онан СО; газы «қайнап» шығады.</w:t>
        <w:br/>
        <w:t>Жаратылысы. Қальцит бірнеше түрлі геологиялық жағдай-</w:t>
        <w:br/>
        <w:t>ларда пайда болады.</w:t>
        <w:br/>
        <w:t>1. Қальцит магмалық жыныстар арасында өте сирек кезде-</w:t>
        <w:br/>
        <w:t>седі,</w:t>
        <w:br/>
        <w:t>2. Гидротермалық кальцит едәуір көп тараған. Ол минерал</w:t>
        <w:br/>
        <w:t>желілерінің кейінгі кристалдану кездерінде пайда болады.</w:t>
        <w:br/>
        <w:t>3. Қальцит экзогендік жағдайларда: а) салқын су ерітінді.</w:t>
        <w:br/>
        <w:t>лерінде, 6) теңіз шөгінділерінде, в) метаморфизм жағдайында</w:t>
        <w:br/>
        <w:t>көп кездеседі.</w:t>
        <w:br/>
        <w:t>Қолданылуы. Қальциттіц мөлдір кристалды (исланд шпаты)</w:t>
        <w:br/>
        <w:t>түрлері оптикада, құлпырма «ақтана» түрлері зергерлік-көркем-</w:t>
        <w:br/>
        <w:t>дік істерде, мрамор скульптура ісінде, электротехникада 7. б.,</w:t>
        <w:br/>
        <w:t>бор жазуға, бояуға, құрылысқа, ізбестастар түрлі құрылыс</w:t>
        <w:br/>
        <w:t>“ісінде, металлургияда, химиялық өндірістерде қолданылады.</w:t>
        <w:br/>
        <w:t>Кендері. Қальцит Совет Одағында Орта Азияда (Заревшан-</w:t>
        <w:br/>
        <w:t>Гиссар аудандарында), Уралда, Белгород ауданында, Қырымда,</w:t>
        <w:br/>
        <w:t>Қавказда т. б. кездеседі.</w:t>
        <w:br/>
        <w:t>Шет елдерде ол Исландияда, Италияда (Қаррара кені), Гре-</w:t>
        <w:br/>
        <w:t>цияда 7. б. бар.</w:t>
        <w:br/>
        <w:t>Арагонит -- СаСОҙ. Минералдың аты Испзниядағы жер</w:t>
        <w:br/>
        <w:t>аты бойынша қойылған. Мұны кальциттің құрылысы басқа бір</w:t>
        <w:br/>
        <w:t>түрі деп қарауға болады. .</w:t>
        <w:br/>
        <w:t>Химиялық құрамы: СаО 56,0% ,/СОҙ 44,0%. Қоспалары: 57,</w:t>
        <w:br/>
        <w:t>Рь, Мә, Ее, 2п.</w:t>
        <w:br/>
        <w:t>Қаттылығы 3,5--4, меншікті салмағы 2,2--3,0. жымдастығы</w:t>
        <w:br/>
        <w:t>жоқ Деуге болады (бола қалса өте нашар). Түсі ақ, кейде</w:t>
        <w:br/>
        <w:t>сарғылт немесе көгілдір келеді, мөлдір түрлері де болады. Бас-</w:t>
        <w:br/>
        <w:t>қа қасиеттері кальцитке ұқсас. Арагонит суға кальциттен көр!</w:t>
        <w:br/>
        <w:t>ерігіштеу және онда көп уақыт тұрса біртіндеп кальцитке айна"</w:t>
        <w:br/>
        <w:t>лады. Сондықтан арагонит ерте замандарда пайда болған тау</w:t>
        <w:br/>
        <w:t>жыныстары арасынан кездесе қоймайды. Оптикалық солақай,</w:t>
        <w:br/>
        <w:t>20:18, М, --1,686, М,,--1,681,Л, --1,530.</w:t>
        <w:br/>
        <w:t>Сингониясы ромбылық, ромб-дипирамида.</w:t>
        <w:br/>
        <w:t>Кристалдық құрылысы: Са мен СОҙ иондары өте тығыз гек:</w:t>
        <w:br/>
        <w:t>сагондық тәртіп бойынша орналасқан, тек алты дәрежелі ось</w:t>
        <w:br/>
        <w:t>бойынша ғана азырақ қысыңқы келеді. Басқа қасиеті кальцитке</w:t>
        <w:br/>
        <w:t>ұқсайды, ауырлығына қарағанда қальциттен гөрі тығызырақ.</w:t>
        <w:br/>
        <w:t>Кристалдық бейнесі көбінесе призма немесе жінішке шыбык-</w:t>
        <w:br/>
        <w:t>ша түрде болады. ІПризмалары алты қырлыға ұқсастау, кейде</w:t>
        <w:br/>
        <w:t>ұшы қашауша үшкір келеді.</w:t>
        <w:br/>
        <w:t>Агрегаттары көбінесе иризмалардың жан-жағынан сәулеше</w:t>
        <w:br/>
        <w:t>шашырап өскен түрінде немесе оолит -- бұршақ бейнелес (ме-</w:t>
        <w:br/>
        <w:t>руерт, жу, маржандар) әдемі келеді. Әдемі қоспақтары 195-</w:t>
        <w:br/>
        <w:t>суретте келтірілген,</w:t>
        <w:br/>
        <w:t>Жаратылысы. Арагонят тидротерманың ең ақырында тұна"</w:t>
      </w:r>
    </w:p>
    <w:p>
      <w:r>
        <w:t>262</w:t>
        <w:br/>
        <w:t>сас формада, бірақ кристалдық формалары снрек кездеседі.</w:t>
        <w:br/>
        <w:t>Агрегаттары көбінесе топырақ түрінде болады.</w:t>
        <w:br/>
        <w:t>Жаратылысы. Смитсонит -- ізбестас жыныстары ішінде мы-</w:t>
        <w:br/>
        <w:t>рышты сульфид кендерінің тотыққан зоналарында төменірек</w:t>
        <w:br/>
        <w:t>орында болатын минерал. Сульфид минералы (сфалерит) ең</w:t>
        <w:br/>
        <w:t>алдымен сулыфат түрге, сонан кейін смитсонитке айналады. Бұз</w:t>
        <w:br/>
        <w:t>өзгерістің схемасы мынадай:</w:t>
        <w:br/>
        <w:t>7п5О4--СаСО;--2Н2О-“пСОҙ--Са50О,,2Ң;0.</w:t>
        <w:br/>
        <w:t>Осы жағдайда смитсонит пен гипс қатар пайда болады.</w:t>
        <w:br/>
        <w:t>Смитсонит мырыш металын қорытып алу үшін қолданылады.</w:t>
        <w:br/>
        <w:t>Кендері сирек кездеседі. Біздің елімізде Қазақстанда (Қара-</w:t>
        <w:br/>
        <w:t>таудағы Ашысай кені), Шығыс Байкал сыртында (Нерчинек</w:t>
        <w:br/>
        <w:t>ауданында) болады.</w:t>
        <w:br/>
        <w:t>Шет елдердегі кені, АҚШ-тағы Қолорадо штатында (Лед-</w:t>
        <w:br/>
        <w:t>вилл кені) бар.</w:t>
        <w:br/>
        <w:t>Церуссит-- РҺСО,;. Латынша церусса -- ақ сыр деген сөз.</w:t>
        <w:br/>
        <w:t>Оны ақ қорғасын кені деп те атайды.</w:t>
        <w:br/>
        <w:t>Химиялық құрамы: РҺО 83,5% (рһ 77,5%), СОз 16,5%. Қос-</w:t>
        <w:br/>
        <w:t>пасында РҺ85, Ар%5, сирек те болса 2пСОг болады.</w:t>
        <w:br/>
        <w:t>Қаттылығы 3--3,5, өте үгілгіш зат. Меншікті салмағы 6,4-</w:t>
        <w:br/>
        <w:t>6,6. Жымдастығы (110) және (021) бойынша аздап байқалады.</w:t>
        <w:br/>
        <w:t>Сингониясы ромбылық, ромб-дипнрамида.</w:t>
        <w:br/>
        <w:t>Кристалдық құрылысы арагонит құрылысына ұқсас.</w:t>
        <w:br/>
        <w:t>--Оптикалық солақай, 20-8, М,-2,078, М,,--2,076, М,ғ-1,804.</w:t>
        <w:br/>
        <w:t>Жылтыр; сылдырлы.</w:t>
        <w:br/>
        <w:t>Кристалдық бейнесі көбінесе жалған гексагондық дипирами-</w:t>
        <w:br/>
        <w:t>да, кейде ұзынша шыбықша түрінде болады. Қоспақтары да ЖИІ</w:t>
        <w:br/>
        <w:t>кездеседі. ы</w:t>
        <w:br/>
        <w:t>2 Агрегаттары түйіршік құрылысты тұтас масса түрінде, кейде</w:t>
        <w:br/>
        <w:t>іркінді, топырақ пішіндес болады. а</w:t>
        <w:br/>
        <w:t>Жаратылысы. Церусснт қорғасын-мырыш сульфид кендері"</w:t>
        <w:br/>
        <w:t>нің тотығу зонасында кездеседі. Ол англезиттен шығады, ал</w:t>
        <w:br/>
        <w:t>англезит галенит тотыққанда пайда болады. Церуссит пен смит-</w:t>
        <w:br/>
        <w:t>сониттің жаратылысы ұқсас.</w:t>
        <w:br/>
        <w:t>Церуссит өте жақсы қорғасын кені болып табылады.</w:t>
        <w:br/>
        <w:t>Кендері біздің елімізде Қазақстанда (Қаратау кені), Байкал</w:t>
        <w:br/>
        <w:t>сыртында (Нерчинск аймағындағы Тайнин және Қадайн кенде:</w:t>
        <w:br/>
        <w:t>рі). Алтайда (Риддерск, Зыряновск, Николаевск кендері) кез"</w:t>
        <w:br/>
        <w:t>деседі. Шет елдерде көп жерлерде бар.</w:t>
        <w:br/>
        <w:t>Ескер ту. Осы айтылған топқа жататын тағы бірнеше Си-</w:t>
        <w:br/>
        <w:t>рек кездесетін минералдар бар. Оларға тоқталмаймыз.</w:t>
        <w:br/>
        <w:t>Малахит -- Си(СОДОН), немесе СиСОҙ- Са(ОН)». Грек:</w:t>
      </w:r>
    </w:p>
    <w:p>
      <w:r>
        <w:t>ше малахит -- мальва (өсімдік) деген сөзден шыққан. Сіра, осы-</w:t>
        <w:br/>
        <w:t>ның жасыл түсі бойынша аталған болу керек.</w:t>
        <w:br/>
        <w:t>Химиялық құрамы: “СиО 71,9% (Си 57,4%), СО: 19,9%</w:t>
        <w:br/>
        <w:t>Н;0 8,2%. Қоспалары: САО, Ғе;0;, 51Оҙ т. 6.</w:t>
        <w:br/>
        <w:t>266</w:t>
        <w:br/>
        <w:t>Агрегаттары жоғарыда айтылган қарбонаттарға ұқсас.</w:t>
        <w:br/>
        <w:t>Жаратылысы. Сндерит көбінесе тек тотықпайтын: а) гидро-</w:t>
        <w:br/>
        <w:t>термалық, ә) шөгінділік, б) сирек те болса үгілу әрекетішен,</w:t>
        <w:br/>
        <w:t>в) метаморфтық жағдайда пайда болады.</w:t>
        <w:br/>
        <w:t>Қолданылуы. Егер сидериттің көп қоры табылып, оның құ-</w:t>
        <w:br/>
        <w:t>рамында фосфор мен күкірт аз болса, сонда ол Темір өшлірісінің</w:t>
        <w:br/>
        <w:t>кені болып табылады.</w:t>
        <w:br/>
        <w:t>Кендері біздің елімізде Қырымда (Керчь түбегінде), Уралда,</w:t>
        <w:br/>
        <w:t>Байкалда кездеседі.</w:t>
        <w:br/>
        <w:t>Шет елдердегі кені Испанияда (Бискай шығанағында), Гер-</w:t>
        <w:br/>
        <w:t>манияда (Зиген кені), Англияда (Шотландияда және оңтүстік</w:t>
        <w:br/>
        <w:t>Уэлсте), Алжирде, Тунисте т. 6. жерлерде бар.</w:t>
        <w:br/>
        <w:t>Роадахразит -- МпСОҙ (марганец шпаты). Грекше ро0-</w:t>
        <w:br/>
        <w:t>дон -- роза, хрос -- түс деген сөз. Сонымен, родохрозит мине-</w:t>
        <w:br/>
        <w:t>ралдың түсіне қарай қойылған ат.</w:t>
        <w:br/>
        <w:t>Химиялық құрамы: МпО 61,7% (Мп 47,8%), СО; 38,3%. Қос-</w:t>
        <w:br/>
        <w:t>пасы: Ғе, Мр, Са, сирек те болса 2п, Со.</w:t>
        <w:br/>
        <w:t>Қаттылығы 9,5--4,5, үгілгіш зат; жымдастығы ромбоэдр 6о-</w:t>
        <w:br/>
        <w:t>йынша білінеді. Меншікті салмағы 3,6--3,7. Жылтырлығы шы-</w:t>
        <w:br/>
        <w:t>ны сияқты, сызығы қара. Түсі ал қызыл, малина түсті. Тотықса</w:t>
        <w:br/>
        <w:t>қоңырқайланады. )</w:t>
        <w:br/>
        <w:t>Сингониясы тригондық; дитритон-скаленоэдр.</w:t>
        <w:br/>
        <w:t>Кристалдық құрылысы кальцитке ұқсас.</w:t>
        <w:br/>
        <w:t>Оптикалық солақай, М.-«1,817, М, ша 1,097. )</w:t>
        <w:br/>
        <w:t>Кристалдық бейнесі. Қуыстардың ішінде оның әр түрлі ром-</w:t>
        <w:br/>
        <w:t>боэдр формалары кездеседі. Көбінесе кристалы түйіршікті жү-</w:t>
        <w:br/>
        <w:t>Мыр немесе сәулелі сферолит формада болады. Топырақ пішін-</w:t>
        <w:br/>
        <w:t>Дес майда кесекті түрлері де болады. )</w:t>
        <w:br/>
        <w:t>Жаратылысы гидротермалық және теңіздік. Родохрозит т0-</w:t>
        <w:br/>
        <w:t>тығу-бұзылу зоналарында өте сирек кездеседі.</w:t>
        <w:br/>
        <w:t>Родохрозит өте құнды минерал. Ол ферромарганец қорытып</w:t>
        <w:br/>
        <w:t>алу үшіп және химия өнеркәсібінде қолданылады.</w:t>
        <w:br/>
        <w:t>Кендері біздің елімізде Нижний Тагильде, Закавказьеде</w:t>
        <w:br/>
        <w:t>(Чиатура кеші) кездеседі. д</w:t>
        <w:br/>
        <w:t>Шег елдердегі кені Солтүстік Пиренейде (Франция), Бһютте</w:t>
        <w:br/>
        <w:t>(Монтана штаты, АҚШ), Эльба аралында (Италия) бар.</w:t>
        <w:br/>
        <w:t>Смитсонит -- /лСО, Дж. Смитсон (1754-1820) атына</w:t>
      </w:r>
    </w:p>
    <w:p>
      <w:r>
        <w:t>қойылған. Оны мырыш шпаты деп те атайды.</w:t>
        <w:br/>
        <w:t>Химиялық кке ілте ?пО 648% (2п 52%), СО: 352%. Қос-</w:t>
        <w:br/>
        <w:t>ласында Ғе, Мп, Мвр, кейде Со, сирегірек С4, Мп т. б. болады.</w:t>
        <w:br/>
        <w:t>Қаттылығы 5, үгілгіш зат. Жымдастығы ромбоэдр бойынша</w:t>
        <w:br/>
        <w:t>орташа түрде білінеді. Меншікті салмағы 4,1-4,5. Түсі ақ, сы</w:t>
        <w:br/>
        <w:t>сарғыш, қара қоңыр реңкі келеді. Жылтырлығы шыны с :</w:t>
        <w:br/>
        <w:t>Сингониясы тригондық; дитригон-скаленоэдр- / 8</w:t>
        <w:br/>
        <w:t>Кристалдық құрылысы қалып құрыласына ұқсас.</w:t>
        <w:br/>
        <w:t>птикалық солақай, М,:-1,849, А,а-1,021. Й</w:t>
        <w:br/>
        <w:t>Еристалдық бейнесі қальшит, сидерит т. 6. карбонаттарға үк</w:t>
        <w:br/>
        <w:t>265</w:t>
        <w:br/>
        <w:t>Қаттылығы 3,5--4, үгілгіш зат. Жымдастығы (001) бойынша</w:t>
        <w:br/>
        <w:t>орташа білінеді. Меншікті салмағы 3,9-4,1. Түсі жасыл, сызы-</w:t>
        <w:br/>
        <w:t>ғы ақшыл жасыл. Жылтырлығы шыны тәрізді.</w:t>
        <w:br/>
        <w:t>Сингонниясы моноклиндік; призма формасында. Кристалдық</w:t>
        <w:br/>
        <w:t>түрі өте сирек кездеседі. Кристалдық құрылысы анықталмаған,</w:t>
        <w:br/>
        <w:t>Оптикалық солақай, 20-432, Мь-1,909, М,,-&lt;1,875, М.-1,656.</w:t>
        <w:br/>
        <w:t>Кристалдық бейнесі. Ма- ере</w:t>
        <w:br/>
        <w:t>лахиттің өте сирек кристал-</w:t>
        <w:br/>
        <w:t>дары призма түрінде бо-</w:t>
        <w:br/>
        <w:t>дады.</w:t>
        <w:br/>
        <w:t>Агрегаттары көбінесе ір-</w:t>
        <w:br/>
        <w:t>кінді сауыс немесе қабат-</w:t>
        <w:br/>
        <w:t>қабат тақталы, кейде сәуле</w:t>
        <w:br/>
        <w:t>тәрізді. формада. Қейде</w:t>
        <w:br/>
        <w:t>онық сиырдың бүйрегі сияқ-</w:t>
        <w:br/>
        <w:t>ты әдемі түрлері кездеседі.</w:t>
        <w:br/>
        <w:t>Топырақ түрінде де көп бо-</w:t>
        <w:br/>
        <w:t>лады (137-сурет).</w:t>
        <w:br/>
        <w:t>Жаратылысы, Малахит</w:t>
        <w:br/>
        <w:t>тек айналасында ізбестасы</w:t>
        <w:br/>
        <w:t>көп мыс сульфид кендерінің</w:t>
        <w:br/>
        <w:t>тотығу зоналарында пайда</w:t>
        <w:br/>
        <w:t>болады.</w:t>
        <w:br/>
        <w:t>Малахиттің әдемі ірі тұр-</w:t>
        <w:br/>
        <w:t>лері әр түрлі көркемдік істеріне (шхатулка т. 6.), ұсақтары</w:t>
        <w:br/>
        <w:t>бояуға жұмсалады; топырақ түріндегі майдалары мыс қорытуға</w:t>
        <w:br/>
        <w:t>қолданылады.</w:t>
        <w:br/>
        <w:t>Кендері біздің елімізде Уралда (Меднорудянек, Гумешевек</w:t>
        <w:br/>
        <w:t>кендері), Қазақстанда (Қоңырат, Жезқазған т. б.) кездеседі.</w:t>
        <w:br/>
        <w:t>Азурит -- СпіСО3ЫОНЬ немесе 2СиСОз" Са(ОН)», Азурит</w:t>
        <w:br/>
        <w:t>Француздың аз/рэ -- көкшіл -- деген сөзінен шыққан. Оны мыс</w:t>
        <w:br/>
        <w:t>дазурі деп те атайды. Химиялық құрамы: СшО 69,2%</w:t>
        <w:br/>
        <w:t>(Си 55,3%), СО; 25,6%, Н,0 5,2%.</w:t>
      </w:r>
    </w:p>
    <w:p>
      <w:r>
        <w:t>) Қаттылығы 3,5-4, үгілгіш зат. Жымдастығы орташа. Мен-</w:t>
        <w:br/>
        <w:t>шікті салмағы 3,7-3,0, Түсі қара көк, сызығы көкшіл, жыл-</w:t>
        <w:br/>
        <w:t>тырлығы шыны сияқты.</w:t>
        <w:br/>
        <w:t>Сингониясы моноклиндік, призма формасында. Кристалдық</w:t>
        <w:br/>
        <w:t>бейнесі, тағы басқа түрлері де, жаратылысы да малахитқа ҚесЕс.</w:t>
        <w:br/>
        <w:t>Оптикалық оңқай; 20:-68%, М,:-1,838, М.,:-1,758, М,з-1,130.</w:t>
        <w:br/>
        <w:t>Жаратылысы. Азурит көбінесе малахиті бар парагенезисте</w:t>
        <w:br/>
        <w:t>кездеседі. й</w:t>
        <w:br/>
        <w:t>Азурит мыстың оттекті қосылыстарымен бірге металлургия-</w:t>
        <w:br/>
        <w:t>Да қорытылады. Ол көк бояу алу үшін химия өнеркәсібінде қол-</w:t>
        <w:br/>
        <w:t>данылады.</w:t>
        <w:br/>
        <w:t>Кендері малахитлен бірге кездеседі.</w:t>
        <w:br/>
        <w:t>Сода -- Ма:СОҙ. 10Н:0О. «Сода» аты ХҰП ғ</w:t>
        <w:br/>
        <w:t>Қолданыла бастаған. Шығу тегі белгісіз.</w:t>
        <w:br/>
        <w:t>197-сурет. Малахит.</w:t>
        <w:br/>
        <w:t>асырдан бастап</w:t>
        <w:br/>
        <w:t>267.</w:t>
        <w:br/>
        <w:t>Оптикалық оңқай, 20-11--14%, М «1,827 (1,8 -</w:t>
        <w:br/>
        <w:t>(1801); М, -1,785 (1,800). : қа8» 4-42”</w:t>
        <w:br/>
        <w:t>Кристалдық бейнесі призма немесе таблетка тәрізді жұқа</w:t>
        <w:br/>
        <w:t>болады. Қоспақтары көбінесе ұсақ кристалды түрде кездеседі.</w:t>
        <w:br/>
        <w:t>Кейде ірі кристалдары да (бірнеше килограмм) болады,</w:t>
        <w:br/>
        <w:t>Жаратылысы, Монацит петматитте, сонымен қатар гранит</w:t>
        <w:br/>
        <w:t>және гнейс ішінде (дала шпатымен немесе цирконмен бірге)</w:t>
        <w:br/>
        <w:t>кездеседі. Кейде оның гидротермалық доломит желісінде Магне-</w:t>
        <w:br/>
        <w:t>титпен бірге кездескен жерлері де бар. Монаңит берік минерал</w:t>
        <w:br/>
        <w:t>болғандықтан құмға айналып, шашыранды кен құрайды.</w:t>
        <w:br/>
        <w:t>Монацит өте құнды сирек элементтер алуға қолданылады.</w:t>
        <w:br/>
        <w:t>Әсіресе церий сияқты техникаға өте керекті металл осы мине-</w:t>
        <w:br/>
        <w:t>ралдан алынады. Сонымен қатар торий элементін де осыдан</w:t>
        <w:br/>
        <w:t>айырып алады.</w:t>
        <w:br/>
        <w:t>Монацит кені Мадагаскар аралында ірі кристалдар түрінде</w:t>
        <w:br/>
        <w:t>(Волхамбохитр тауындағы Анказобта), Бразилияда шашыранды</w:t>
        <w:br/>
        <w:t>түрде (Минас-Жерайж) кездеседі.</w:t>
        <w:br/>
        <w:t>Бирюза (феруза) -- СиАЦЧРО,(ОН); 5Н;О. Минералдын</w:t>
        <w:br/>
        <w:t>парсыша ежелгі аты феруза. Ерте заманда оны каллаит деп те</w:t>
        <w:br/>
        <w:t>атаған. 9</w:t>
        <w:br/>
        <w:t>Химиялық құрамы: СиО 9,57%, А1,О; 36,8%, Р:0; 34,12%,</w:t>
        <w:br/>
        <w:t>Н;О 19,7%.</w:t>
        <w:br/>
        <w:t>Қаттылығы 5--6, меншікті салмағы 2,6--2,83, жымдастығы</w:t>
        <w:br/>
        <w:t>жоқ. Түсі мөлдір көк, аспан түстес немесе сәл жасыл сұр</w:t>
        <w:br/>
        <w:t>болады. Жылтырлығы әдемі, балауыз сияқты.</w:t>
        <w:br/>
        <w:t>Оптикалық оңқай; 20--40%, М.«1,65, М,--1,62, М, -&lt;1,61.</w:t>
      </w:r>
    </w:p>
    <w:p>
      <w:r>
        <w:t>Сингониясы триклиндік; пинакоида пішіндес. Қристалдары</w:t>
        <w:br/>
        <w:t>майда, көбінесе тұтас жұмыр фармада кездеседі. )</w:t>
        <w:br/>
        <w:t>Жаратылысы. Бирюза үгілуден лимонитпен қатар пайда 60-</w:t>
        <w:br/>
        <w:t>лады.</w:t>
        <w:br/>
        <w:t>Бирюзаның әдемі түрлері (асыл тастары) көркемдікке қол-</w:t>
        <w:br/>
        <w:t>данылады. Нашар түрлері бояуға жұмсалады.</w:t>
        <w:br/>
        <w:t>Бирюзит кендері Иранда (Мадан кендері) бар.</w:t>
        <w:br/>
        <w:t>Вивианит - ҒеО. 8Н:О. Мұны ағылшын минералогы</w:t>
        <w:br/>
        <w:t>Вивнан ашқан, аты соның есіміне қойылған. Ң</w:t>
        <w:br/>
        <w:t>Химиялық құрамы: ҒеО 43,0%, Р:05 283%, Н:0 287%. |</w:t>
        <w:br/>
        <w:t>Қаттылығы 1,5-2, үгілгіш зат. Жымдастығы өте жақсы білі-</w:t>
        <w:br/>
        <w:t>неді, меншікті салмағы 9,95. Жылтырлығы шыны тәріздес. Түсі</w:t>
        <w:br/>
        <w:t>көгілдір, түссіз, мөлдір болады. Сыҙығы түссіз.</w:t>
        <w:br/>
        <w:t>Сингониясы моноклиндік; призма формасында.</w:t>
        <w:br/>
        <w:t>Оптикалық оңқай, плеохраизмы күшті, 2о үлкен. М.-1,633.</w:t>
        <w:br/>
        <w:t>М.,-&lt;І,603, М, 1,579. )</w:t>
        <w:br/>
        <w:t>Кристалдық бейнесі ұзын шибықша, призма, түрінде.</w:t>
        <w:br/>
        <w:t>грегаттары тұтас масса түрінде көп кездеседі.</w:t>
        <w:br/>
        <w:t>НД ананы шн әсерінен пайда болады. Әдетте</w:t>
        <w:br/>
        <w:t>Сндеритпен қоса кездеседі.</w:t>
        <w:br/>
        <w:t>279</w:t>
        <w:br/>
        <w:t>Қалдық қос сульфаттар:</w:t>
        <w:br/>
        <w:t>алунит -- ҚАШ/5044ОНр,</w:t>
        <w:br/>
        <w:t>ярозит -- ҚҒе(5О,МОНЬь.</w:t>
        <w:br/>
        <w:t>Ашутастар:</w:t>
        <w:br/>
        <w:t>натрийлі ашутас -- МаА|804Һ. 12Н;0О,</w:t>
        <w:br/>
        <w:t>калийлі ашутас --ҚА(|6О4Һ. 12Н:0,</w:t>
        <w:br/>
        <w:t>аммонийлі ашутас -- МН.А(6О4р-19Н,О т. 6.</w:t>
        <w:br/>
        <w:t>Тотияйындар</w:t>
        <w:br/>
        <w:t>Бірнеше екі валентті жай металдардың сулы сульфаттары</w:t>
        <w:br/>
        <w:t>ертеден белгілі болған. Оларды әр түрлі дәрі-дәрмек ретінде</w:t>
        <w:br/>
        <w:t>қолданған. Солардың жалпы атын халық тотияйын дейді. Ішін-</w:t>
        <w:br/>
        <w:t>дегі металдарына қарай тотияйын әр түрлі болады. Тотияйын</w:t>
        <w:br/>
        <w:t>құраушы металдар көбінесе мыналар: мыс, темір, мырыш, яи-</w:t>
        <w:br/>
        <w:t>кель, кобальт, магний. Осылардың ішінде ең көп кездесетіні жә-</w:t>
        <w:br/>
        <w:t>не қолданылатыны мыс тотияйыны. Оны түсі ашық көк болған-</w:t>
        <w:br/>
        <w:t>дықтан көк тас деп те атайды;минералдық аты халькантит.</w:t>
        <w:br/>
        <w:t>Онан кейін екінші орынды алатын темір тотияйыны, оның түсі</w:t>
        <w:br/>
        <w:t>сарғыш жасыл, минералдық аты мелантерит (Ғе504-</w:t>
        <w:br/>
        <w:t>“ТН;О).</w:t>
        <w:br/>
        <w:t>Хальнантит -- Си5О,» 5Н;О. Грекше халькос- мыстың</w:t>
        <w:br/>
        <w:t>гүлі деген сөз. Қазақша аты көк тотияйын.</w:t>
      </w:r>
    </w:p>
    <w:p>
      <w:r>
        <w:t>Қаттылығы 2,5, меншікті салмағы 9,1--2,4. Жымдастығы</w:t>
        <w:br/>
        <w:t>(110) бойынша өте жақсы білінеді. Түсі ашық көк, шыныдай</w:t>
        <w:br/>
        <w:t>жылтырайды. Суға жақсы ериді, аздаған тіл қуыратын ашқыл-</w:t>
        <w:br/>
        <w:t>тым дәмі бар.</w:t>
        <w:br/>
        <w:t>Сингониясы триклиндік.</w:t>
        <w:br/>
        <w:t>Оптикалық солақай, 9а--567, М.-1,546, М,-1,539, М,--1,516,</w:t>
        <w:br/>
        <w:t>Қристалдары әдемі, тақташа Жұқа келеді. Көбінесе тұтас</w:t>
        <w:br/>
        <w:t>кесек немесе сталактит формалас болады.</w:t>
        <w:br/>
        <w:t>Жаратылысы. Халькантит мыс кендерінің тотыққан бетінде</w:t>
        <w:br/>
        <w:t>құрғақ климат жағдайында пайда болады.</w:t>
        <w:br/>
        <w:t>Халькантит табиғатта сирек кездеседі. Сондықтан оны қол-</w:t>
        <w:br/>
        <w:t>дан жасайды. Ол химиялық өндірісте бояу жасауға, кейбір</w:t>
        <w:br/>
        <w:t>зиянды жәндіктермен күрес жүргізуде т. 6. қолданылады.</w:t>
        <w:br/>
        <w:t>Халькантит кені мыс сульфид кендерінде кездеседі.</w:t>
        <w:br/>
        <w:t>4. Фосфалтар</w:t>
        <w:br/>
        <w:t>Фосфор қышқылының қалдығы үш валентті комплексті ани-</w:t>
        <w:br/>
        <w:t>он құрайды: |РО,-. Егер осы қалдыққа катнон ретінде бір не:</w:t>
        <w:br/>
        <w:t>месе бірнеше металл қосылса, онда ол фосфор қышқылының</w:t>
        <w:br/>
        <w:t>тұздары болады. Бұлар фосфат тобына жататын минералдар-</w:t>
        <w:br/>
        <w:t>276</w:t>
        <w:br/>
        <w:t>2) химия өндірісінде шикізат ретінде, 2) резеңке және қағаз</w:t>
        <w:br/>
        <w:t>өндірісінде толтырушы және ауырлатқыш зат ретінде, 4) бояу</w:t>
        <w:br/>
        <w:t>өңдірісінде, жоғарғы сортты бояу алу үшін, әсіресе, түсті бояу</w:t>
        <w:br/>
        <w:t>өндіру үшін, 5). медицинада (рентген сәулесінен сақтану үшін</w:t>
        <w:br/>
        <w:t>маборатория ішін сылайды), 6) барий металы радиолампала-</w:t>
        <w:br/>
        <w:t>рында қолданылады. |</w:t>
        <w:br/>
        <w:t>Кендері. Барит кені біздің елімізде Грузияда (Кутанси кені),</w:t>
        <w:br/>
        <w:t>Түркпен ССР-інде (Қарақала кені, Қопетдаг тауында), Уралда</w:t>
        <w:br/>
        <w:t>(Медведевск), Қазақстанда (Қайрақты) т. б. кездеседі.</w:t>
        <w:br/>
        <w:t>Шет елдегі кені Германияда (Вестфалия ауданындағы Мег-</w:t>
        <w:br/>
        <w:t>ген кені) т.б. бар.</w:t>
        <w:br/>
        <w:t>Целестин -- 5г5О,. Аты латынша целестис -- аспан -- де-</w:t>
        <w:br/>
        <w:t>ген сөзден шыққан, өйткені алғашқы табылған минералдың түсі</w:t>
        <w:br/>
        <w:t>аспан түстес көгілдір болса керек.</w:t>
        <w:br/>
        <w:t>Химиялық құрамы: 51О 56,4%, 5О; 43,6%. Қоспалары: Са,</w:t>
        <w:br/>
        <w:t>Ва (қоспа мөлшері кейде едәуір болады).</w:t>
        <w:br/>
        <w:t>Қаттылығы 3--3,5, меншікті салмағы 3,9-4,0. Жымдастығы</w:t>
        <w:br/>
        <w:t>(010) бойынша жақсы, (201) бойынша орташа білінеді. Суға</w:t>
        <w:br/>
        <w:t>ерігіштігі нашар. Түсі көгілдір сұр, көгілдір-ақ, кейде сар-</w:t>
        <w:br/>
        <w:t>ғылт немесе қызғылт келеді. Жылтырлығы шыны тәрізді, сынған</w:t>
        <w:br/>
        <w:t>жерінде азырақ құлпырмалы реңкі пайда болады.</w:t>
        <w:br/>
        <w:t>Сингониясы ромбылық; ромб-дипирамида формасында.</w:t>
        <w:br/>
        <w:t>Оптикалық оңқай, 20-51%, М,-1,631, М.,-1,024, М,:-1,622.</w:t>
        <w:br/>
        <w:t>Р Қристалдық ішкі құрылысы жоғарыда айтылған баритпен</w:t>
      </w:r>
    </w:p>
    <w:p>
      <w:r>
        <w:t>ірдей.</w:t>
        <w:br/>
        <w:t>Кристалдық сырт бейнесі де барит сияқты таблетка түрінде</w:t>
        <w:br/>
        <w:t>немесе ұзыншақ келеді.</w:t>
        <w:br/>
        <w:t>Жаратылысы. Целестин көбінесе шөгінді тұнба жыныстар</w:t>
        <w:br/>
        <w:t>арасында, доломит, ізбестас, мергель, гипсті саздармен қабаттас</w:t>
        <w:br/>
        <w:t>кездеседі. Кейбір жағдайларда целестин гидротермалық және</w:t>
        <w:br/>
        <w:t>теңіз жәндіктері ішінде (радиолярияда) кездеседі.</w:t>
        <w:br/>
        <w:t>Целестин стронций металының тұзы ретінде пиротехникада</w:t>
        <w:br/>
        <w:t>Қызыл жалын алуда, бояу, шыны өндірісінде қолданылады. Қе-</w:t>
        <w:br/>
        <w:t>Кінгі кезде онан стронций металын қорытып алып, оны мыстық</w:t>
        <w:br/>
        <w:t>аласын жоғарылатуға қосатын болды.</w:t>
        <w:br/>
        <w:t>Целестин кендері СССР-де Архангельск облысында, Волга</w:t>
        <w:br/>
        <w:t>бойында, Башкирияда, Орынбор маңында, Маңғыстауда, Яку-</w:t>
        <w:br/>
        <w:t>ияда бар.</w:t>
        <w:br/>
        <w:t>н Шет елдердегі кені Бристольда (Англия), Вестфалия мен</w:t>
        <w:br/>
        <w:t>альдекте (Германия) бар. :</w:t>
        <w:br/>
        <w:t>жіле ІГерия ННІ: Мұның аты Англиядағы бір аралдың</w:t>
        <w:br/>
        <w:t>аты бойынша қойылған. ы</w:t>
        <w:br/>
        <w:t>Химиялық құрамы: РЬО 73,6% (Рһ 68,3%); 50: 26,4%. Қіе</w:t>
        <w:br/>
        <w:t>Пасында кейде ВаО болады.</w:t>
        <w:br/>
        <w:t>Қаттылығы 9,5-3, өте үгілгіш,</w:t>
        <w:br/>
        <w:t>Жымдастығы (010) және (901) бойынша Н</w:t>
        <w:br/>
        <w:t>Әдай мөлдір, кейде ақ немесе сарғыш сұр, Ко!</w:t>
        <w:br/>
        <w:t>меншікті салмағы 6,1-6,4,</w:t>
        <w:br/>
        <w:t>ашар білінеді. Түсі</w:t>
        <w:br/>
        <w:t>қырқай келеді.</w:t>
        <w:br/>
        <w:t>2711</w:t>
        <w:br/>
        <w:t>Жылтырлығы алмазша жарқырайды (беті сәл майланған 3”</w:t>
        <w:br/>
        <w:t>сияқты),</w:t>
        <w:br/>
        <w:t>Сингониясы ромбылық; ромб-дипирамида формасында,</w:t>
        <w:br/>
        <w:t>Кристалдық құрылысы баритпен бірдей.</w:t>
        <w:br/>
        <w:t>Оптикалық оңқай, 2у--68--75% М,-1,804, М,-1%,</w:t>
        <w:br/>
        <w:t>М.,ғ«1,877.</w:t>
        <w:br/>
        <w:t>Англезиттің ірі кристалл түріндегі таблеткалары сирек кез-</w:t>
        <w:br/>
        <w:t>деседі. Көбінесе ол түйіршікті кесектер құрайды немесе Топырақ</w:t>
        <w:br/>
        <w:t>бейнелес болады.</w:t>
        <w:br/>
        <w:t>Жаратылысы. Англезит қоргасынды минералдары бар кен-</w:t>
        <w:br/>
        <w:t>дердің үстіңгі тотыққан беттерінде құралады. Қейде церусенг-</w:t>
        <w:br/>
        <w:t>пен аралас кездеседі, бірақ онан гөрі едәуір сирек болады. Тек</w:t>
        <w:br/>
        <w:t>кейбір ерекше жағдайларда ғана англезит гидротермалық бола</w:t>
        <w:br/>
        <w:t>алады.</w:t>
        <w:br/>
        <w:t>Англезит қорғасын кенін қорытуда басқа тотық минералдар-</w:t>
        <w:br/>
        <w:t>мен бірге жұмсалады. Бірақ оның жалпы қоры аз.</w:t>
        <w:br/>
        <w:t>Кендері, Аңглезиттің атап көрсететін өз алдына ірі кені жоқ.</w:t>
      </w:r>
    </w:p>
    <w:p>
      <w:r>
        <w:t>Ол қорғасынды кендердің үстіңгі тотыққан бетінде кездеседі.</w:t>
        <w:br/>
        <w:t>Анғидрит-- Са5О,. Минералдың аты сусыз екеніне байла-</w:t>
        <w:br/>
        <w:t>нысты қойылған. Сусыз гипс деген магынада,</w:t>
        <w:br/>
        <w:t>Химиялық құрамы: СаО 41,2%, 50; 58,8%. Қоспасы строн-</w:t>
        <w:br/>
        <w:t>ций.</w:t>
        <w:br/>
        <w:t>Қаттылығы 3--3,5, жымдастығы (001) бағытында жақсы,</w:t>
        <w:br/>
        <w:t>басқа екі (010), (100) бағытында орташа білінеді. Меншікті</w:t>
        <w:br/>
        <w:t>салмағы 2,8--3. Түсі ақ, көбінесе көкшіл, кейде қызғылт 6у2Л-</w:t>
        <w:br/>
        <w:t>дыр болады.</w:t>
        <w:br/>
        <w:t>Сингониясы ромбылық; ромб-дипирамида формасында.</w:t>
        <w:br/>
        <w:t>Кристалдық құрылысы: |804Р- тетраэдр бейнесінде орналас-</w:t>
        <w:br/>
        <w:t>қан; Са?" иондарының айналасын 8 оттек нондары қоршаған.</w:t>
        <w:br/>
        <w:t>Кристалдық бейнесі көбінесе призма пішіндес. Бірақ крис-</w:t>
        <w:br/>
        <w:t>талдық формалары сирек кездеседі. Агрегаттары топтасқан</w:t>
        <w:br/>
        <w:t>түйіршіктер түрінде болады. .</w:t>
        <w:br/>
        <w:t>Оптикалық оңқай, 20-427, М.-1,614, М, --1,576, М,--1,571.</w:t>
        <w:br/>
        <w:t>Жаратылысы, Ангидрит шөгінді тау жыныстарының арасын"</w:t>
        <w:br/>
        <w:t>да кездеседі. Сирек те болса гидротермалық.</w:t>
        <w:br/>
        <w:t>Ангидрит цемент өндірісінде, басқа құрылыс істерінде гиПс-</w:t>
        <w:br/>
        <w:t>пен қатар қолданылады.</w:t>
        <w:br/>
        <w:t>Кендері. Ангидрит біздің елімізде Батыс Уралда, Архай</w:t>
        <w:br/>
        <w:t>гельск, Вологодск, Қуйбышев облыстарында, Донбаста кезде:</w:t>
        <w:br/>
        <w:t>седі.</w:t>
        <w:br/>
        <w:t>Гипс --Са50,-2Н,0. Гипс -- минералдың ежелгі грекше</w:t>
        <w:br/>
        <w:t>ескі аты.</w:t>
        <w:br/>
        <w:t>Химиялық құрамы: СаО 32,5%, 50; 46,6%, Н.О 20,9%.</w:t>
        <w:br/>
        <w:t>1. Қаттылығы 1,5-2; өте үгілгіш зат, жымдастығы (010) 60-</w:t>
        <w:br/>
        <w:t>нынша өте жақсы білінеді. Меншікті салмағы 23. Түсі ак.</w:t>
        <w:br/>
        <w:t>кейбір кристалдары су тәрізді мөлдір болады. Жылтырлығы</w:t>
        <w:br/>
        <w:t>шыны тәрізді.</w:t>
        <w:br/>
        <w:t>272</w:t>
        <w:br/>
        <w:t>мызды. Осыдан пайда болған селитра жауын суымен шайылып</w:t>
        <w:br/>
        <w:t>ойпаттарға жиналады, сонан селитра сортандары пайда болады.</w:t>
        <w:br/>
        <w:t>Оның ішінде әр түрлі тұздар да --талит, гипс, мирабилит, йо:</w:t>
        <w:br/>
        <w:t>даттар - болады.</w:t>
        <w:br/>
        <w:t>Натрий селитрасы -- өте бағалы минералды тыңайтқыш. Ол</w:t>
        <w:br/>
        <w:t>шкель кенін қорыту үшін металлургияда тотықтырғыш, шыны</w:t>
        <w:br/>
        <w:t>өнеркәсібінде тазартқыш ретінде, тамақ өңеркәсібінде (балық --</w:t>
        <w:br/>
        <w:t>“ консервтерінде), мылтық дәрісі және басқа қопарылғыш зат-</w:t>
        <w:br/>
        <w:t>тар жасау үшін қолданылады.</w:t>
        <w:br/>
        <w:t>Кендері. СССР-де натрий селитрасының онша ірі кендері</w:t>
        <w:br/>
        <w:t>жоқ. Оның аздаған кендері Қаспий жағасында (Қазақстанда),</w:t>
        <w:br/>
        <w:t>Орта Азияда, Алтайда, Қырымда, Байкал сыртында бар.</w:t>
        <w:br/>
        <w:t>Шет елдердегі ірі кендері Чилиде, Калифорнияда, Египетте,</w:t>
        <w:br/>
        <w:t>Сахарада т. б. кездеседі.</w:t>
      </w:r>
    </w:p>
    <w:p>
      <w:r>
        <w:t>Налий селитрасы -- ҚМО, Бұл Үнді селитрасы деп те</w:t>
        <w:br/>
        <w:t>аталады. Қаттылығы 2, меншікті салмағы 1,99,</w:t>
        <w:br/>
        <w:t>Сингониясы ромбылық. Басқа қасиеттері және жаратылысы</w:t>
        <w:br/>
        <w:t>катрий селитрасымен бірдей, бірақ онан гөрі сирек кездеседі.</w:t>
        <w:br/>
        <w:t>Ерте кездерде Үндістанда болған, бірақ қазір таусылған. Басқа</w:t>
        <w:br/>
        <w:t>жерлерде оның кені жоқ деуге болады.</w:t>
        <w:br/>
        <w:t>Оптикалық солақай, 20-77, М.-1,506, М,-&lt;1,505, М,-1,395.</w:t>
        <w:br/>
        <w:t>8. булыьфатта)»</w:t>
        <w:br/>
        <w:t>Біз жоғарыда күкіртті қосындылармен таныстық. Оларды</w:t>
        <w:br/>
        <w:t>сульфид деген едік. Енді күкірт қышқылының тұздарымен таны-</w:t>
        <w:br/>
        <w:t>байық. Бұларды сулыраттар дейді. Демек, сульфид те, сульфат</w:t>
        <w:br/>
        <w:t>.Таішінде күкірті бар минералдар, аттарының ұқсастығы да сол</w:t>
        <w:br/>
        <w:t>күкірттің латынша атына (сульфурмен) байланысты. Бірақ бұл</w:t>
        <w:br/>
        <w:t>жеуін еш уақытта шатастыруға болмайды. Бұлардың жараты-</w:t>
        <w:br/>
        <w:t>зыс жағдайы да, құрылысы да, қолдануы да мүлде өзгеше.</w:t>
        <w:br/>
        <w:t>Сульфидтерде күкірттің өзі жеке түрде аниондық ролін атқара-</w:t>
        <w:br/>
        <w:t>Аы, ал сульфаттарда күкірт оттекпен қосылып күрделі” (ком-</w:t>
        <w:br/>
        <w:t>Ппекеті) |5041-2 анион құрайды. Күкірттің осы сияқты екі түрлі</w:t>
        <w:br/>
        <w:t>Күйде болуы негізінде: оттек жетіспейтін жерде күкірт жеке</w:t>
        <w:br/>
        <w:t>анон болады, ал оттек жеткілікті жерде күкірт ең алдымен сол</w:t>
        <w:br/>
        <w:t>(тегіне қосылып, комплексті ион құрайды. Оттек жердің ішкі</w:t>
        <w:br/>
        <w:t>қабаттарында жетіспегенімен жердің бетінде көп болады. Соған</w:t>
        <w:br/>
        <w:t>айланысты сульфидтер -- көбінесе жердің астыңғы кӘБІЕН-</w:t>
        <w:br/>
        <w:t>һында пайда болатын минералдар, ал сульфаттар -- кө! ЕЕЕ</w:t>
        <w:br/>
        <w:t>Жердің бетінде атмосфераның қатысы бар жағдайда лайда о</w:t>
        <w:br/>
        <w:t>ЗаТын минералдар. Сондықтан көп жерлерде сульфиді: ҙдН</w:t>
        <w:br/>
        <w:t>Тотыққан беттерінде сульфаттар пайда болады деуге тура келеді 5</w:t>
        <w:br/>
        <w:t>ір валентті, екі валентті және үш валентті таыдысдің</w:t>
        <w:br/>
        <w:t>зары сульфаттар түрінде кездеседі. Сонымен қатар кос Ұз ты</w:t>
        <w:br/>
        <w:t>Күрделі тұздар да болады. Сульфаттардың сусыз ЖӘне КИЛТ</w:t>
        <w:br/>
        <w:t>Түгері бар. Халық арасында ежелден белгілі ашутас, 0</w:t>
        <w:br/>
        <w:t>269</w:t>
        <w:br/>
        <w:t>йынша жақсы білінеді, меншікті салмағы 1,48. Түсі түссіз</w:t>
        <w:br/>
        <w:t>және мөлдір, күңгірт, сұрғылт түсті. Жылтырлығы шыны тәріз-</w:t>
        <w:br/>
        <w:t>дес. Ол ауада тұрса тенардитке айналады. Дәмі ашқылтым.</w:t>
        <w:br/>
        <w:t>Сингониясы моноклиндік; призма формасында. Ішкі құры-</w:t>
        <w:br/>
        <w:t>лысы әлі толық зерттелмеген. Көбінесе түйіршікті тұтас түрінде</w:t>
        <w:br/>
        <w:t>кездеседі.</w:t>
        <w:br/>
        <w:t>Оптикалық солақай, 29--76%, М, -1,399.: М, -1,396,</w:t>
        <w:br/>
        <w:t>М, -1,394.</w:t>
        <w:br/>
        <w:t>Жаратылысы. Мирабилит қанық ерітінді салқын көл суал»</w:t>
        <w:br/>
        <w:t>ғанда пайда болады. Мирабилит тұну үшін ерітінді температу-</w:t>
        <w:br/>
        <w:t>расы шамамен 943%-тан аспау керек, ал жылуы онан жоғары</w:t>
        <w:br/>
        <w:t>болса сусыз тенардит пайда болады. Қөл суында хлорлы натрий</w:t>
        <w:br/>
        <w:t>еритін болса, онан төмен температурада да тенардит тұнады.</w:t>
        <w:br/>
        <w:t>Мирабилит сода жасауда (мирабилитті көмір мен ізбестас-</w:t>
        <w:br/>
        <w:t>қа араластырып балқытқанда онан сода шығады), сонымен қа-</w:t>
        <w:br/>
        <w:t>тар шыны өндірісінде, бояулар жасауға қолданылады.</w:t>
      </w:r>
    </w:p>
    <w:p>
      <w:r>
        <w:t>Кендері. Мирабилит біздің елімізде солтүстік-шығыс, Қаспий</w:t>
        <w:br/>
        <w:t>жағалауындағы кеуіп қалған көлдерде (Қарабұғаз), Солтүстік-</w:t>
        <w:br/>
        <w:t>шығыс Қазақстанда (Құлынды даласы), Солтүстік Қавқазда,</w:t>
        <w:br/>
        <w:t>Қырымда кездеседі. .</w:t>
        <w:br/>
        <w:t>Шет елдердегі кені АҚШ-та (Юта штатында), Мексика көл-</w:t>
        <w:br/>
        <w:t>дерінде, Аргентинада бар.</w:t>
        <w:br/>
        <w:t>Қос сульфаттар</w:t>
        <w:br/>
        <w:t>Сульфаттардың екі түрлі тұзы (кейде онан да көбірек түр-</w:t>
        <w:br/>
        <w:t>лері) бірге қосылып жаңа минерал құрайды. Соны қос сульфат-</w:t>
        <w:br/>
        <w:t>тар дейді. Қос сульфат құрайтын металдар көбінесе сілтілі ме-</w:t>
        <w:br/>
        <w:t>талдар мен сілтілік жер металдары. Сонымен қатар кейде үш</w:t>
        <w:br/>
        <w:t>валентті металдардың да қос сульфаттары кездеседі, бірақ</w:t>
        <w:br/>
        <w:t>олардың жаратылысы басқаша келеді. Мысалы, сілтілі қос суль-</w:t>
        <w:br/>
        <w:t>фаттар көбінесе көлдегі галоид тұздарымен араласып келетін</w:t>
        <w:br/>
        <w:t>болса, ал үш валентті элементтердің қос тұздары боксит сияқты</w:t>
        <w:br/>
        <w:t>қалдық минералдарға байланысты болады. Сондықтан алғаш-</w:t>
        <w:br/>
        <w:t>қысын көлдік қос сульфаттар деп, кейінгісін қалдық қос сул%-</w:t>
        <w:br/>
        <w:t>фаттар деп атайды. Бұл жерде «көлдік», «қалдық» деген сөздер</w:t>
        <w:br/>
        <w:t>сол минералдардың көпшілік жағдайда кездесуін көрсетеді.</w:t>
        <w:br/>
        <w:t>Бұл минералдарды біз жеке-жеке қарастырмай-ақ, жалпы</w:t>
        <w:br/>
        <w:t>тізім бойынша тіркеп өтеміз.</w:t>
        <w:br/>
        <w:t>Көлдік қос сульфаттарға:</w:t>
        <w:br/>
        <w:t>ғлауберит - МаСа(5О4һ,</w:t>
        <w:br/>
        <w:t>астраханит --МаҙМг|504%4Н:0,</w:t>
        <w:br/>
        <w:t>леонит - ҚаМр|504: АН,</w:t>
        <w:br/>
        <w:t>лолигалит - КМеСа5048- 92Н40,</w:t>
        <w:br/>
        <w:t>-- М050,: КСІ .3Н:О т. б. жатады.</w:t>
        <w:br/>
        <w:t>275</w:t>
        <w:br/>
        <w:t>каннит</w:t>
        <w:br/>
        <w:t>15%</w:t>
        <w:br/>
        <w:t>Кендері. Гипе біздің елімізде Батыс Уралда, Башқұрт, Татар</w:t>
        <w:br/>
        <w:t>АССР-інде, Архангельск, Вологодск облыстарында, Солтүстік</w:t>
        <w:br/>
        <w:t>Қавказда (Дагестан), Түрікменстанда, Тәжікстанда, Өзбекстан-</w:t>
        <w:br/>
        <w:t>да, Қазақстанда кездеседі. Гипс кені шет елдердің көбісінде бар.</w:t>
        <w:br/>
        <w:t>Сілтілі сульфаттар</w:t>
        <w:br/>
        <w:t>Біз жоғарыда күкірт қышқылының металдармен қосылған</w:t>
        <w:br/>
        <w:t>екі валентті тұздарын (сульфаттарын) келтірдік. Расында суль-</w:t>
        <w:br/>
        <w:t>фаттардың тұрақты түрлері де жане көбірек кездесетін түрлері</w:t>
        <w:br/>
        <w:t>де осылар. Бірақ сонымен қатар бір валентті сілтілі металдар-</w:t>
        <w:br/>
        <w:t>дың да сульфаттары болатыны мәлім. Олардың ішінде табиғи</w:t>
        <w:br/>
        <w:t>жағдайда кездесетін минералдар да толып жатыр. Енді біз сол</w:t>
        <w:br/>
        <w:t>минералдардың кейбір керекті топтарына тоқталайық. Тегінде</w:t>
        <w:br/>
        <w:t>калийлі сульфаттар аз да, натрийлі сульфаттар көп. Солардың</w:t>
        <w:br/>
        <w:t>бірі және ең жабайы формалы түрі --- тенардит.</w:t>
        <w:br/>
        <w:t>2. Тенардит -- Ча,5О,. Аты өткен ғасырдағы француз химигі</w:t>
        <w:br/>
        <w:t>Тенардың есіміне қойылған.</w:t>
        <w:br/>
        <w:t>Химиялық құрамы: Ма;О 43,7%, 5Оҙ 56,3%. Қоспасында кей-</w:t>
      </w:r>
    </w:p>
    <w:p>
      <w:r>
        <w:t>де аздаған КО, механикалық аралас түрінде ангидрит 7. б. 6о-</w:t>
        <w:br/>
        <w:t>лады.</w:t>
        <w:br/>
        <w:t>Қаттылығы 2--3, меншікті салмағы 2,68--9,69. Жымдастығы</w:t>
        <w:br/>
        <w:t>(010) бойынша орташа, (111) бойынша нашарлау білінеді. Түсі</w:t>
        <w:br/>
        <w:t>су сияқты мөлдір, кейде қызғылт шапақ сияқты. Суға ерігіш,</w:t>
        <w:br/>
        <w:t>ауада көп тұрса ұнтаққа айналады.</w:t>
        <w:br/>
        <w:t>Сингониясы ромбылық; ромб-дипирамида формасында. Қрис-</w:t>
        <w:br/>
        <w:t>талдарының сырт формасы да сол қос пирамида түрінде. Айқас</w:t>
        <w:br/>
        <w:t>қоспақтары жиі кездеседі.</w:t>
        <w:br/>
        <w:t>Оптикалық оңқай; 20--849, М,--1,485. М.,--1,474, М,-«1,464.</w:t>
        <w:br/>
        <w:t>Жаратылысы. Тенардит басқа тұздармен қатар суалған көл-</w:t>
        <w:br/>
        <w:t>дер түбіне тұнады. Сонымен қатар ол көбірек кездесетін мира-</w:t>
        <w:br/>
        <w:t>билит тұзының сусыздануынан пайда болады. Тенардит пен МИ-</w:t>
        <w:br/>
        <w:t>рабилиттің айырмашылығы жоғарыдағы ангидрит пен гипс</w:t>
        <w:br/>
        <w:t>айырмашылығына ұқсас. Тенардит кейде вулкандармен байла"</w:t>
        <w:br/>
        <w:t>нысты фумарола әрекетінен пайда болады.</w:t>
        <w:br/>
        <w:t>Тенардит мирабилитпен қатар шыны, сода т. с. с. өндірістерде</w:t>
        <w:br/>
        <w:t>қолданылады,</w:t>
        <w:br/>
        <w:t>Тенардит кендері Қазақстанда Құлынды көлінде т. б. бар-</w:t>
        <w:br/>
        <w:t>Оның ірі кендері өте сирек, ал аздаған минералдық түрлері көл</w:t>
        <w:br/>
        <w:t>кендерде кездеседі.</w:t>
        <w:br/>
        <w:t>Мирабилит -- Ха;50,- 10Н;О. Аты тамаша тұз деген Ма4-</w:t>
        <w:br/>
        <w:t>ғынасында. Бұл тұзды алғаш қолдан жасаған Глаубер (1601--</w:t>
        <w:br/>
        <w:t>1668) деген неміс ғалымы солай атаған.</w:t>
        <w:br/>
        <w:t>Оны Глаубер тұзы деп те атайды (мұшы глауберит атты 02&lt;-</w:t>
        <w:br/>
        <w:t>қа мипералмен шатастырмау керек).</w:t>
        <w:br/>
        <w:t>Химиялық құрамы: Маҙ0 19,3%, 50; 94,3%, Н:О 55,0%.</w:t>
        <w:br/>
        <w:t>Қаттылығы 1,5--2, өте үгілгіш зат. Жымдастығы (100) 69-</w:t>
        <w:br/>
        <w:t>274</w:t>
        <w:br/>
        <w:t>Химиялық құрамы: Ма;О 21,5%, СО: 15,4%, Н:О 63,0%,</w:t>
        <w:br/>
        <w:t>Қаттылығы 1-1,5, жымдастығы жақсы білінеді, Меншікті</w:t>
        <w:br/>
        <w:t>салмағы 1,42--1,47. Суға тез ериді. Түсі түссіз, ақ немесе сұр.</w:t>
        <w:br/>
        <w:t>Жылтырлығы шыны тәріздес.</w:t>
        <w:br/>
        <w:t>Сингониясы моноклиндік; призма формасында.</w:t>
        <w:br/>
        <w:t>Кристалдық құрылысы зерттелмеген.</w:t>
        <w:br/>
        <w:t>Оптикалық солақай, 20--71%, М-«1,440, М.,--1,495, Мұ-</w:t>
        <w:br/>
        <w:t>1,405.</w:t>
        <w:br/>
        <w:t>Кристалдық бейнесі призма түрінде, көбінесе түйірлі масса</w:t>
        <w:br/>
        <w:t>түрінде болады.</w:t>
        <w:br/>
        <w:t>Жаратылысы. Сода көл шөгінділерінде тұнба тұздар қата-</w:t>
        <w:br/>
        <w:t>рында кездеседі; құрғақ климатты ыстық жерлерде топырақ бе-</w:t>
        <w:br/>
        <w:t>тіне сортаң түрінде шығады.</w:t>
        <w:br/>
        <w:t>Сода сабын, шыны, бояу жасауда, химиялық және метал-</w:t>
        <w:br/>
        <w:t>лургиялық өнеркәсіптерде қолданылады. Оны қолдан жасауға</w:t>
      </w:r>
    </w:p>
    <w:p>
      <w:r>
        <w:t>да болады.</w:t>
        <w:br/>
        <w:t>Кендері Сибирьде, Құлынды көлінде (Құлынды даласы),</w:t>
        <w:br/>
        <w:t>Петуховск және Михайловек көлдерінде кездеседі.</w:t>
        <w:br/>
        <w:t>Шет елдегі кені Египетте, Персияда, Тибетте, Оңтүстік Қали-</w:t>
        <w:br/>
        <w:t>форнияда бар.</w:t>
        <w:br/>
        <w:t>Калицинит- КНСОҙ. Өте сирек кездесетін минерал. Түсі</w:t>
        <w:br/>
        <w:t>ақ, сингониясы моноклиндік, меншікті салмағы 2,17.</w:t>
        <w:br/>
        <w:t>Жаратылысы. Қалицинит көл тұнбасы болып есептеледі.</w:t>
        <w:br/>
        <w:t>Егер қышқыл тұз орташа түрге айналса, оны сақар (К:СОз)</w:t>
        <w:br/>
        <w:t>деп атайды. Ол минерал түрінде тұрақты емес. Сақарды тек</w:t>
        <w:br/>
        <w:t>өсімдік күлінен гана алуға болады.</w:t>
        <w:br/>
        <w:t>2. Нитраттар</w:t>
        <w:br/>
        <w:t>Азот. қышқылының тұздары -- нитраттар - табигатта көп</w:t>
        <w:br/>
        <w:t>емес және олар тек кейінгі дәуірдегі тау жыныстарының арасы-</w:t>
        <w:br/>
        <w:t>нан кездеседі. Солардың ішінен ең қажеттілеріне тоқталайық.</w:t>
        <w:br/>
        <w:t>Натрий селитрасы-- ХаМОҙ (Чили селитрасы).</w:t>
        <w:br/>
        <w:t>Химиялық құрамы: Ма3О 36,5%, М;О 63,5%.</w:t>
        <w:br/>
        <w:t>В Қаттылығы 1,5-2, үгілгіш зат. Жымдастығы ромбоэдр бо-</w:t>
        <w:br/>
        <w:t>йынша жақсы білінеді. Меншікті салмагы 2,24--2,29. Түсі ақ.</w:t>
        <w:br/>
        <w:t>сұр, кейде қызғылт күрең. Жылтырлығы шыны тәріздес.</w:t>
        <w:br/>
        <w:t>Сингониясы тригондық; дитригон-скаленоэдр. Қристалдық</w:t>
        <w:br/>
        <w:t>құрылысы негізінде хальнитке ұқсас.</w:t>
        <w:br/>
        <w:t>Оптикалық солақай, М,,:-1,585, М,--1,337.</w:t>
        <w:br/>
        <w:t>Кристалдық бейнесі көбінесе ромбоэдр (кальцитке ұқсас).</w:t>
        <w:br/>
        <w:t>Көбінесе түйіршікті тұтас түрінде кездеседі.</w:t>
        <w:br/>
        <w:t>Жаратылысы. Натрий селитрасы ыстық, өсімдігі жоқ Шөл</w:t>
        <w:br/>
        <w:t>жерлерде ішінде азоты бар органикалық заттардың тотығып</w:t>
        <w:br/>
        <w:t>бұзылуынан пайда болады. Мысалы, құстардың және басқа жа-</w:t>
        <w:br/>
        <w:t>нуарлардың қиы (тезегі) ыдырағанда шығатын заттан немесе</w:t>
        <w:br/>
        <w:t>азотты бактериялар мен микробалдырлар қалдықтарынан кҰ-</w:t>
        <w:br/>
        <w:t>268</w:t>
        <w:br/>
        <w:t>АҚ</w:t>
        <w:br/>
        <w:t>с-О</w:t>
        <w:br/>
        <w:t>а 4%</w:t>
        <w:br/>
        <w:t>199-сурет. Апатит кристалдары.</w:t>
        <w:br/>
        <w:t>Агрегаттары. Апатиттің түрлері ұсақ кристалды тығыз бола-</w:t>
        <w:br/>
        <w:t>ды. Оның басқа да іркінді, топырақ тәріздес пемесе конкреция</w:t>
        <w:br/>
        <w:t>түрлері кездеседі. й</w:t>
        <w:br/>
        <w:t>Апатиттің шөгінді жыныстар арасында кездесетін қара сұр,</w:t>
        <w:br/>
        <w:t>көбінесе конкреция формалы түрін фосфорит деп атайды</w:t>
        <w:br/>
        <w:t>(87-сурет).</w:t>
      </w:r>
    </w:p>
    <w:p>
      <w:r>
        <w:t>) аратылысы. Апатит 1) магмалық тау жыныстары арасын-</w:t>
        <w:br/>
        <w:t>да, әсіресе сілтілі және қышқыл жыныстармен байланысты, пег-</w:t>
        <w:br/>
        <w:t>матиттер арасында кездеседі, 2) контактылық, 3) гидротерма-</w:t>
        <w:br/>
        <w:t>лық, әсіресе гипотермалық, 4) қалдық минерал заттар түрінде</w:t>
        <w:br/>
        <w:t>(фосфорит) тау жыныстарының үгілуінен құралады, 5) теңіздік</w:t>
        <w:br/>
        <w:t>шөгінді фосфорит кендері ең ірі кендер түрі болып табылады.</w:t>
        <w:br/>
        <w:t>Фосфориттер көбінесе құммен араласып келеді.</w:t>
        <w:br/>
        <w:t>Апатит пен фосфорит агрономиялық руда, ал фосфорит өте</w:t>
        <w:br/>
        <w:t>құнды минералдық тыңайтқыштар болып табылады.</w:t>
        <w:br/>
        <w:t>Апатит химиялық өндірістерде (фосфор қышқылып жасауда,</w:t>
        <w:br/>
        <w:t>сіріңке жасауда қолданылатын фосфор өндіруде, керамикада,</w:t>
        <w:br/>
        <w:t>фтор қосындыларын алуда) қолданылады.</w:t>
        <w:br/>
        <w:t>Кендері. СССР-де апатит Қола түбегінде, Хибин тауында,</w:t>
        <w:br/>
        <w:t>фосфорит кендері Саратов облысында, Украинада (Подолия).</w:t>
        <w:br/>
        <w:t>Қаратауда (Қазақстан) т. б. бар.</w:t>
        <w:br/>
        <w:t>Шет елдерде АҚШ-та (Монтана, Айдахо, Юта т. б. штаттар).</w:t>
        <w:br/>
        <w:t>Алжирде, Тунисте, Мароккода ірі фосфорит кендері бар.</w:t>
        <w:br/>
        <w:t>Монацит -- (Се, Із, ИМРОД. Бұл сирек кездесетін мине</w:t>
        <w:br/>
        <w:t>рал. Грекше монайдзен - оңашалану деген сөз.</w:t>
        <w:br/>
        <w:t>Химиялық құрамы: Се және І.а 50-68%, РО; 22--31,5%.</w:t>
        <w:br/>
        <w:t>Әр түрлі қоспалары көп. Солардың ішіндегі ең құндысы -- Торни</w:t>
        <w:br/>
        <w:t>тотығы (ТһО;). Бұл тотық көбірек болса (10-20%) минералдық</w:t>
        <w:br/>
        <w:t>радиоактивті қасиеті болады.</w:t>
        <w:br/>
        <w:t>Қаттылығы 5--5,5, жымдастығы кейде жақсы білінеді. Мен-</w:t>
        <w:br/>
        <w:t>шікті салмағы 4,9--5,5. Түсі сарғыш қоңыр, күрең, қызыл, кей"</w:t>
        <w:br/>
        <w:t>де жасыл болады. Жылтырлығы шыны тәріздес.</w:t>
        <w:br/>
        <w:t>Сингониясы моноклиндік; призма формасында.</w:t>
        <w:br/>
        <w:t>Кристалдық құрылысы толық айқын емес. Тегінде апатитке</w:t>
        <w:br/>
        <w:t>ұқсастау болуы мүмкін,</w:t>
        <w:br/>
        <w:t>278</w:t>
        <w:br/>
        <w:t>Жаратылысы. Гидробора-</w:t>
        <w:br/>
        <w:t>цит тұзды кендерде ас тұзы,</w:t>
        <w:br/>
        <w:t>гипс, ангидрит, саз қабаттары-</w:t>
        <w:br/>
        <w:t>мен қатар кездеседі. Гидробо-</w:t>
        <w:br/>
        <w:t>рацит бірнеше түрге бөлінеді,</w:t>
        <w:br/>
        <w:t>басқаша айтқанда табиги өзге-</w:t>
        <w:br/>
        <w:t>ру жағдайында онан мынадай</w:t>
        <w:br/>
        <w:t>бораттар шығады: индербо-</w:t>
        <w:br/>
        <w:t>рит -- (МрСаВО,,111150),</w:t>
        <w:br/>
        <w:t>улексит (МаСаВ309-8Н;:0), ІМ1-сурет. Борашит кристалдары.</w:t>
        <w:br/>
        <w:t>инһоит (СаҙВ6Оц, ІЗН;О), ин-</w:t>
        <w:br/>
        <w:t>дерит (МрзВ4О1,15Н;О), колеманит (СаВ401) НО), аша-</w:t>
        <w:br/>
        <w:t>рит (МеНВ0;).</w:t>
        <w:br/>
        <w:t>Гидраборацит басқа бораттармен қатар бор қышқылын алу-</w:t>
        <w:br/>
        <w:t>ға, тағы басқа химиялық өндіріске шикізат болып табылады</w:t>
        <w:br/>
        <w:t>(ашәритті қараңыз).</w:t>
        <w:br/>
        <w:t>Кендері. Гидроборацит Қазақстанда және шет елдерде</w:t>
      </w:r>
    </w:p>
    <w:p>
      <w:r>
        <w:t>Стассфуртта (Германня), Қалифорнияда Иньо ауданында бап.</w:t>
        <w:br/>
        <w:t>й Ескерту. Кейбір мипораллың аттары асы айтылған кендер атына</w:t>
        <w:br/>
        <w:t>қойылганы белгілі (нндерит, индерборит, иньонт).</w:t>
        <w:br/>
        <w:t>7. Бвеқа тұздар</w:t>
        <w:br/>
        <w:t>Ең ақырында оттекті тұздардың бір гана минералын келті»</w:t>
        <w:br/>
        <w:t>рейік. Бұл Орта Азиядан табылған минерал.</w:t>
        <w:br/>
        <w:t>Тюямунит-- Са Ы1/0,)04:8Н;0 немесе Са0.2004У06.</w:t>
        <w:br/>
        <w:t>“1Н;О. Минералдың аты табылған жер атына байланысты қо-</w:t>
        <w:br/>
        <w:t>йылған.</w:t>
        <w:br/>
        <w:t>Қаттылығы 1, меншікті салмағы 2,31--4,45. Жымдастығы</w:t>
        <w:br/>
        <w:t>(001) бойынша жақсы білінеді. Түсі ашық сары, кейде жа-</w:t>
        <w:br/>
        <w:t>сылдау күреңге айналады. Беті ашық жылтыр, кейде құлпырып</w:t>
        <w:br/>
        <w:t>тұрады. Радиоактивтігі күшті. ,</w:t>
        <w:br/>
        <w:t>Сингониясы ромбылық; липирамида формасында. Жұқа қа-</w:t>
        <w:br/>
        <w:t>быршақ түрінде пемесе жұғынды, топырақ түрінде кездеседі.</w:t>
        <w:br/>
        <w:t>птикалық солақай, екі осьті, 90--36--579, М,-1,895, М,а«&gt;</w:t>
        <w:br/>
        <w:t>1,870, М,--1,670, плеохраизм береді. ) )</w:t>
        <w:br/>
        <w:t>Жаратылысы. Тюямунит уранды минералдардың бетінде үгі-</w:t>
        <w:br/>
        <w:t>Яу-өзгеру әсерінен экзогендік тотығуда пайда болады. Мұның</w:t>
        <w:br/>
        <w:t>лайда болуыңа бір жағынан органикалық (ваннадийлі) заттар-</w:t>
        <w:br/>
        <w:t>дың әсері тиеді. :</w:t>
        <w:br/>
        <w:t>Тюямунит радиоактив заттар айырып алу үшін қолданы-</w:t>
        <w:br/>
        <w:t>лады.</w:t>
        <w:br/>
        <w:t>Кендері СССР-де тюямунит кені Орта Азияда және шет ел-</w:t>
        <w:br/>
        <w:t>дердегі кені Юта Қолорадода (АҚШ) кездеседі.</w:t>
        <w:br/>
        <w:t>283</w:t>
        <w:br/>
        <w:t>Минералогия ғылымы жағынан жалпы алып қарағанда, фосфат-</w:t>
        <w:br/>
        <w:t>тар қатарына жататын минералдар саны едәуір көп. Бірақ</w:t>
        <w:br/>
        <w:t>олардың басым көпшілігі өте сирек кездеседі де, ешқандай</w:t>
        <w:br/>
        <w:t>практикалық маңызы болмайды. Біз бұл жерде тек практикалық</w:t>
        <w:br/>
        <w:t>маңызы бар және халық арасында белгілі фосфаттарды ғана</w:t>
        <w:br/>
        <w:t>қарастырайық.</w:t>
        <w:br/>
        <w:t>Қейде үш валентті фосфорлы комплексті анион сияқты Қ0-</w:t>
        <w:br/>
        <w:t>сылыста басқа элементтер де, мысалы ванадий, көбінесе арсе-</w:t>
        <w:br/>
        <w:t>никүм (мышьяк) кездеседі. Оларды ванадат, арсенат деп атай-</w:t>
        <w:br/>
        <w:t>ды. Бірақ практикалық маңызы аз және сирек кездесетін</w:t>
        <w:br/>
        <w:t>минералдар болғандықтан оларға тоқталмаймыз.</w:t>
        <w:br/>
        <w:t>Апатит -СаБ(Ғ, СІІРО,һ. Грекше алатао -- алдаймын де-</w:t>
        <w:br/>
        <w:t>ген сөз. Ерте заманда мұны бірнеше алты қырлы ұзыншақ</w:t>
        <w:br/>
        <w:t>болып өсетін кристалдармен (берилл, турмалин т. 6.) шатасты-</w:t>
        <w:br/>
        <w:t>ратын болған.</w:t>
        <w:br/>
        <w:t>Мұндағы фтор мен хлордың мөлшері ауысып отырады; соған</w:t>
        <w:br/>
        <w:t>қарай ол фтор-апатит және хлор-апатит болып екіге бөлінеді.</w:t>
        <w:br/>
        <w:t>Фтор-апатиттің химиялық құрамы: Са0 55,5%, Р:0: 42,3%,</w:t>
        <w:br/>
        <w:t>Е 3,5%.</w:t>
      </w:r>
    </w:p>
    <w:p>
      <w:r>
        <w:t>Хлор-апатиттің құрамы: СаО 53,8%, Р:Ор 41%, СІ 6,8%.</w:t>
        <w:br/>
        <w:t>Ең көп тарағаны -- фтор-апатит. Төмендегі сипаттар көбінесе</w:t>
        <w:br/>
        <w:t>осыған жатады.</w:t>
        <w:br/>
        <w:t>Қаттылығы 5, үгілгіш келеді. Меншікті салмағы 39. Түсі</w:t>
        <w:br/>
        <w:t>түссіз, мөлдір, жылтырлығы шыны тәріздес.</w:t>
        <w:br/>
        <w:t>Сингониясы гексагондық, дипирамида формасында.</w:t>
        <w:br/>
        <w:t>Оптикалық солақай, М.,-&lt;1,633; М,-&lt;1,699.</w:t>
        <w:br/>
        <w:t>Кристалдық құрылысы. Қристалдың табан жазығына (0001)</w:t>
        <w:br/>
        <w:t>түсірілген проекцияда апатит құраушы бөлшектер ромб немесе</w:t>
        <w:br/>
        <w:t>тексагон түрінде орналасады. Гексагонның ортасында фтор</w:t>
        <w:br/>
        <w:t>ноны бар, ол алты дәрежелі бұранда білік сызығы болып табы-</w:t>
        <w:br/>
        <w:t>дады. Оның айналасындағы алты жағына кальций иондары</w:t>
        <w:br/>
        <w:t>орналасады (олар әр жазықтықта фтор ионы қатарында үш-үш-</w:t>
        <w:br/>
        <w:t>тең болады). Осы айтылған гексатондар араларында екі-екіден</w:t>
        <w:br/>
        <w:t>айқыш-ұйқыш кезектескен РО, тетраэдрлары мен олардың қор-</w:t>
        <w:br/>
        <w:t>шауындағы кальций нондарының топтары орналасқан. Бұл</w:t>
        <w:br/>
        <w:t>кейінгі топтар да алдыңгы гексагон айналасына сол гексағондық</w:t>
        <w:br/>
        <w:t>тәртіппен орналасқан. Сонымен, жалпы алғанда, кристалдан</w:t>
        <w:br/>
        <w:t>барлық құрылыстық бейнесі гесагондық болып шығады. ұл</w:t>
        <w:br/>
        <w:t>құрылыста кальций иондары екі түрлі жағдайда орналасқанын</w:t>
        <w:br/>
        <w:t>көреміз: олардың бірі -- үш фтор пондарының ортасында, т</w:t>
        <w:br/>
        <w:t>шісі-- РО, тетраэдрлар ортасында, бұлардың архансықа 07:</w:t>
        <w:br/>
        <w:t>текпен қоршалған. Осы 9 оттек 6 тетраздрга жатады: Ші 4</w:t>
        <w:br/>
        <w:t>эдр 9-ден, 3 тетраэдр І-ден. Ол теграэдрлар да өз ар? кезектес</w:t>
        <w:br/>
        <w:t>отырады.</w:t>
        <w:br/>
        <w:t>Кристалдық сырт бейнесі көбінесе алты қырл</w:t>
        <w:br/>
        <w:t>де, ал оның жақтарында тік сызықтары болады</w:t>
        <w:br/>
        <w:t>ы призма түрін-</w:t>
        <w:br/>
        <w:t>(139-сурет).</w:t>
        <w:br/>
        <w:t>277</w:t>
        <w:br/>
        <w:t>Ескерту. Осы тюямунитке ұқсас уранның тағы бірнеше минераадары</w:t>
        <w:br/>
        <w:t>бар. Мысалы, карнотит (Қ-ОДУО4рО, -3Н:0О), торбернит САЛАРО 0; 19840,</w:t>
        <w:br/>
        <w:t>отэнит (Са0ДРО,ҺО,-8Н;О т. 6. Бұлардың жаратылыстары кебіне бір теқ.</w:t>
        <w:br/>
        <w:t>тес, сондықтан олар бірге кездеседі.</w:t>
        <w:br/>
        <w:t>ЕЛІ. Силикаттар</w:t>
        <w:br/>
        <w:t>Кремний тотығы араласқан минералдардың барлығы сили-</w:t>
        <w:br/>
        <w:t>каттар деп аталады. Силикатқа жататын минералдар саны өте</w:t>
        <w:br/>
        <w:t>көп. Барлық минералдардың үштен бірі осы силикаттарға жа-</w:t>
        <w:br/>
        <w:t>тады.</w:t>
        <w:br/>
        <w:t>Жердің сыртқы тас қабығын (литосфераны) құрушы -- нег-</w:t>
        <w:br/>
        <w:t>зінде: силикаттар. Ал басқа заттар тек солардың арасындағы</w:t>
        <w:br/>
        <w:t>бос жерді толтыратын қоспа ретінде жүреді. Магманың көпшілік</w:t>
        <w:br/>
        <w:t>бөлімі силикаттан тұрады. Сондықтан оны балқыған силикат</w:t>
        <w:br/>
        <w:t>деп қарайды. Магмалық тау жыныстарының көпшілігі осы сі-</w:t>
        <w:br/>
        <w:t>ликат минералдарынан тұрады. Демек, силикаттарды жыныс</w:t>
        <w:br/>
        <w:t>құраушы минералдар деп санайды. Силикаттар тек магмалық</w:t>
        <w:br/>
        <w:t>жыныстар құрамында ғана емес, сонымен қатар олар гидротер-</w:t>
        <w:br/>
        <w:t>малық жыныстар меп желілі минерал заттар арасында да 60-</w:t>
        <w:br/>
        <w:t>лады. Магмалық жыныстар жер бетінде үгіліп, шөгінді жыныс-</w:t>
        <w:br/>
        <w:t>тарға айналады. Сонымен, силикат минералдар шөгінді жыныс-</w:t>
      </w:r>
    </w:p>
    <w:p>
      <w:r>
        <w:t>тар құрауда да үлкен арын алады.</w:t>
        <w:br/>
        <w:t>Қысқасып айтқанда, мыңдаған силикат минералдар бар-</w:t>
        <w:br/>
        <w:t>Олардың барлығын түгел сипаттауға мүмкіндік жоқ. Бірақ со</w:t>
        <w:br/>
        <w:t>лардың қандай топтары, қандай түрлері болатынын білу қажет;</w:t>
        <w:br/>
        <w:t>қандай заң бойынша құрылатынын түсіну керек. Ол үшін сили-</w:t>
        <w:br/>
        <w:t>ҡаттарды ең алдымен топтарға бөлу керек. Қазіргі уақытта си"</w:t>
        <w:br/>
        <w:t>ликаттарды топтаудың екі түрлі әдісі бар. Оның бірі -- ХимиИя-</w:t>
        <w:br/>
        <w:t>лық тұздар әдісі, екіншісі -- кристалдық құрылыс әдісі деп 874:</w:t>
        <w:br/>
        <w:t>лады. Осы екі әдістің негізімен танысайық.</w:t>
        <w:br/>
        <w:t>Химиялық тұздар әдісі бойынша барлық силикаттарды Әр</w:t>
        <w:br/>
        <w:t>түрлі кремний қышқылдарының тұздары деп қарайды. Соған</w:t>
        <w:br/>
        <w:t>байланысты силикаттарды оттекті кремний тұздарының тТойт8-</w:t>
        <w:br/>
        <w:t>рына бөледі.</w:t>
        <w:br/>
        <w:t>Кристалдық құрылыс әдісі бойынша силикаттарды ішіндегі</w:t>
        <w:br/>
        <w:t>І510,| бөлшектерінің өз ара байланысқан құрылысына қарай бө</w:t>
        <w:br/>
        <w:t>леді.</w:t>
        <w:br/>
        <w:t>Осы екі әдісті талдаңқырап қарап, олардың әрқайсысына же:</w:t>
        <w:br/>
        <w:t>ке мысалдар келтірейік.</w:t>
        <w:br/>
        <w:t>1.Химиялық тұздар әдісінің негізі. Кремпий</w:t>
        <w:br/>
        <w:t>тотығына (кремнеземге) әр түрлі мөлшерде су молекуласы КО"</w:t>
        <w:br/>
        <w:t>сылатын болса, соған сәйкес әр түрлі кремний қышқылдары ШЫ-</w:t>
        <w:br/>
        <w:t>ғады. Сол қышқылдардың тұздары әр түрлі силикат минерал"</w:t>
        <w:br/>
        <w:t>дардың топтарын құрайды. Мысалы, судың бір ғана молекуласы</w:t>
        <w:br/>
        <w:t>“қосылса, ол метакремний қышқылы (510%-- Н:О--Н91Ог) бола-</w:t>
        <w:br/>
        <w:t>2284</w:t>
        <w:br/>
        <w:t>Кендері. Вивианит біздің елімізде Қырымда, Керчь және Та.</w:t>
        <w:br/>
        <w:t>ман түбектерінде кездеседі.</w:t>
        <w:br/>
        <w:t>Жалпы алғанда вивианит аздаған мицерал түрінде көп кең-</w:t>
        <w:br/>
        <w:t>дермен бірге кездеседі, бірақ оның ірі кендері жоқ.</w:t>
        <w:br/>
        <w:t>9. Больфралаттар</w:t>
        <w:br/>
        <w:t>Волыррам қышқылының қалдығы - екі валентті комплексті</w:t>
        <w:br/>
        <w:t>анион ПУО(Р- металдармен қосылып вольфраматтар деген жіь</w:t>
        <w:br/>
        <w:t>нералдар тобын құрайды. Вольфраматтарда көбінесе темір,</w:t>
        <w:br/>
        <w:t>марганец, кальций металдары болады, ал мырыш пен қорғасын</w:t>
        <w:br/>
        <w:t>онан гөрі сиректеу кездеседі. Вольфраматтар саны тым көп емес</w:t>
        <w:br/>
        <w:t>және олар сирек кездеседі. Молибден мен хром қышқылдары-</w:t>
        <w:br/>
        <w:t>ның қалдығынан тұратын молибдаттар мен хроматтар да құры-</w:t>
        <w:br/>
        <w:t>лысы жағынап волыфраматтар тобына жақып келеді. Көбінесе</w:t>
        <w:br/>
        <w:t>вольфраматтар, молибдаттар және хроматтар бірге қарастыры-</w:t>
        <w:br/>
        <w:t>лады. Мысалы, қорғасынның вольфраматы да, хроматы Да, М0-</w:t>
        <w:br/>
        <w:t>либдаты да болады: РҺХУО,--штольцит, РҺСгО,-- крокоіп,</w:t>
        <w:br/>
        <w:t>РрһМоО,- вульфенит. Бірақ мұнда алғашқы минерал өте сирек,</w:t>
        <w:br/>
        <w:t>кейінгі екеуі онан гөрі жиірек кездеседі. Ал темірдің хроматы</w:t>
        <w:br/>
        <w:t>мен молибдаты жоқ, ал бола қалса өте сирек және оның үстіне</w:t>
        <w:br/>
        <w:t>сулы түрі ғана кездеседі.</w:t>
        <w:br/>
        <w:t>Осы айтылған минералдар ішінен тек өндірістік маңызы бар</w:t>
        <w:br/>
        <w:t>бір-екеуін ғана қарастырайық.</w:t>
        <w:br/>
        <w:t>Вольфрамит -- (Мп, Ғе)кО). Химиялық құрамы: (Мі,</w:t>
        <w:br/>
        <w:t>Ғе)О 25%, 5%У0О375% шамасында.</w:t>
      </w:r>
    </w:p>
    <w:p>
      <w:r>
        <w:t>Қаттылығы 4,5--5,5, үгілгіш зат, бір бағыттағы (010) жым-</w:t>
        <w:br/>
        <w:t>дастығы жақсы білінеді. Меншікті салмағы 6,7-7,5. Түсі ко-</w:t>
        <w:br/>
        <w:t>ңырқай қара, сызығы қоңыр. Жылтырлығы жымдас бегінде</w:t>
        <w:br/>
        <w:t>алмаз тәріздес.</w:t>
        <w:br/>
        <w:t>Сингониясы моноклиндік; призма формасында.</w:t>
        <w:br/>
        <w:t>Кристалдық құрылысы. ПҮО,р- апнон қисық тетраэдр фор-</w:t>
        <w:br/>
        <w:t>малас құрылған. Қатиондар мен қисық тетраэдр аниондар Ке-</w:t>
        <w:br/>
        <w:t>зекпе-кезек қабаттасып келеді. Жымдастығының бір бағытты-</w:t>
        <w:br/>
        <w:t>лығы осыған байланысты.</w:t>
        <w:br/>
        <w:t>Оптикалық оңқай, 20 үлкен, М,:-2,32, М,-2,29, М.,зе2,17.</w:t>
        <w:br/>
        <w:t>Кристалдық бейнесі. Көбінесе вольфрамиттің ірі крнстам-</w:t>
        <w:br/>
        <w:t>дары (20 см онан да ірі) призма немесе жұқа қақтама форма:</w:t>
        <w:br/>
        <w:t>сында болады. Кейде оның қоспақтарымен тұтасқан кесекті</w:t>
        <w:br/>
        <w:t>кристалдары кездеседі (140-сурет).</w:t>
        <w:br/>
        <w:t>Жаратылысы. Вольфрамит жоғары температуралы гидротер-</w:t>
        <w:br/>
        <w:t>малық кварц желілерде көп кездеседі (касситерит, молибденит</w:t>
        <w:br/>
        <w:t>сияқты минералдармен қатар жүреді). Кейде оның аздаған</w:t>
        <w:br/>
        <w:t>кристалдары гранитпен байланысты грейзендер мен пегмат!т”</w:t>
        <w:br/>
        <w:t>тер арасында болады. Үгілген кезде вольфрамит шашыранды</w:t>
        <w:br/>
        <w:t>түрге айналады да, кейін мүлде жойылып кетеді,</w:t>
        <w:br/>
        <w:t>250</w:t>
        <w:br/>
        <w:t>деген минералдар осы сульфаттар қатарына жатады. Сонымен,</w:t>
        <w:br/>
        <w:t>сульфаттар қатарына жататын минералдардың түрі көп, Біз ео-</w:t>
        <w:br/>
        <w:t>лардың ішінен ең көбірек кездесетін маңызды он шақтысын қа-</w:t>
        <w:br/>
        <w:t>растырамыз.</w:t>
        <w:br/>
        <w:t>Барит -- Вз5О,. Грекше барос -- ауыр деген сөз. Ақ түсті</w:t>
        <w:br/>
        <w:t>минералдардың ішіндегі ең ауыры осы.</w:t>
        <w:br/>
        <w:t>Химиялық құрамы: ВаО 65,7%, 5Оҙ 34,3%. Қоспасы: 8г жә-</w:t>
        <w:br/>
        <w:t>не Са.</w:t>
        <w:br/>
        <w:t>Қаттылығы 3--3.5, үгілгіш зат. Жымдастығы (001) бағытын-</w:t>
        <w:br/>
        <w:t>да жақсы білінеді. Меншікті салмағы 4,3-4,5. Түсі су түсті,</w:t>
        <w:br/>
        <w:t>мөлдір кристалы бариттің қоспасына қарай кейде ақ, немесе</w:t>
        <w:br/>
        <w:t>сұр түсті болады. Жылтырлығы шыпы тәрізді. Тұз қышқылына</w:t>
        <w:br/>
        <w:t>(НСІ) тіпті жоғарғы температурада қыздырса да ерімейді.</w:t>
        <w:br/>
        <w:t>Сингониясы ромбылық) ромб-дипирамида формасында.</w:t>
        <w:br/>
        <w:t>Кристалдық құрылысы: барий мен |8О,| тетраэдрлары көлемдік</w:t>
        <w:br/>
        <w:t>шахмат тақтасынша кезектесіп орналасқан. Әрбір Ва ионының</w:t>
        <w:br/>
        <w:t>айналасын 12 оттек мондары қоршап жатады. 12 оттек иондары</w:t>
        <w:br/>
        <w:t>8О, тобының жетеуіне жатады: 2 оттек арқылы жалғасқан 5 тет-</w:t>
        <w:br/>
        <w:t>раэдр, 1 оттек арқылы жалғасқан 2 тетраэдр. 5О, тетраэдрла-</w:t>
        <w:br/>
        <w:t>рында әрбір пар оттек бір-біріне перпендикуляр орналасқан.</w:t>
        <w:br/>
        <w:t>“Ал Ва?“ мен 59% дондарының аралары өзіне сәйкес решетка</w:t>
        <w:br/>
        <w:t>бөлшегінің ең кіші бөлігінің төрттен бір және төрттен үш бөлі-</w:t>
        <w:br/>
        <w:t>гіндей келеді. Мысалы, бариттің меншікті решеткасының ұзын-</w:t>
        <w:br/>
        <w:t>о</w:t>
        <w:br/>
        <w:t>дығы 4а:-8,85, биіктігі ӛҙ:-5,44, көлденеңі Со::7,13 А. Сонда</w:t>
        <w:br/>
        <w:t>барий мен күкірт иондарының арасы</w:t>
      </w:r>
    </w:p>
    <w:p>
      <w:r>
        <w:t>т, же 1,36 және 54 хз --4,08 болады.</w:t>
        <w:br/>
        <w:t>Бариттің кристалдық құрылысы басқа сульфаттарда да Кез-</w:t>
        <w:br/>
        <w:t>деседі. Соның ішінде целестип, аңглезит атты минералдардың</w:t>
        <w:br/>
        <w:t>кристалдық құрылыстары дәл осы бариттікімен бірдей болады.</w:t>
        <w:br/>
        <w:t>Оптикалық оңқай, 20--37%, М.--1,648, М,,--1,637, М,,-2 1,636.</w:t>
        <w:br/>
        <w:t>Кристалдық бейнесі көбінесе таблетка тәрізді болады. Қейде</w:t>
        <w:br/>
        <w:t>оның екі бағыты қысыңқы, бір гана бағыты созылған призмзға</w:t>
        <w:br/>
        <w:t>айналады: Барит кристалының сирек кездесетін қоспақтары Дй</w:t>
        <w:br/>
        <w:t>болады.</w:t>
        <w:br/>
        <w:t>. Агрегаттары көбінесе түйірлі, кейде тығыз немесе топырақ</w:t>
        <w:br/>
        <w:t>пішіндес келеді. Оның сталактит сияқты басқа да іркінді түрле:</w:t>
        <w:br/>
        <w:t>рі болады.</w:t>
        <w:br/>
        <w:t>Жаратылысы гидротермалық. Барит химиялық тұрақты МИ-</w:t>
        <w:br/>
        <w:t>нерал. Ол экзогендік құбылыстың әр түрлі жағдайларында (әсі</w:t>
        <w:br/>
        <w:t>ресе шөгінді құмды, сазды жыныстар арасында) кездеседі; І3-</w:t>
        <w:br/>
        <w:t>бестас арасында сирек болады, тұздар арасында болмайды. Жа-</w:t>
        <w:br/>
        <w:t>ратылыс жағынан барит көбінесе кальцитке ұқсас. Бірақ барит</w:t>
        <w:br/>
        <w:t>кальциттен гөрі суға сараңдау ернді. Сол себепті оның бір орын-</w:t>
        <w:br/>
        <w:t>нан екінші орынға жылжуы сиректеу және шабандау болады. |</w:t>
        <w:br/>
        <w:t>) Барит әр түрлі шаруашылықтың саласында: 1) мұнай ӨНДІ-</w:t>
        <w:br/>
        <w:t>рісінде (бұрғылау ерітіндісінде ауырлатқыш ұнтақ ретінде),</w:t>
        <w:br/>
        <w:t>270</w:t>
        <w:br/>
        <w:t>ды. Бұл қышқылдың тұзы метасиликат деп аталады. Мысалы,</w:t>
        <w:br/>
        <w:t>волластонит минералы осы метасиликатқа жатады. Өйткені оның</w:t>
        <w:br/>
        <w:t>химиялық формуласы -- Са51О,,</w:t>
        <w:br/>
        <w:t>Егер бір. бөлік кремний тотығына екі бөлік су қосылса, ол</w:t>
        <w:br/>
        <w:t>ортокремний қышқылы (510;--2Н,О--« Н,5104) деп аталады. Бұл</w:t>
        <w:br/>
        <w:t>қышқылдың тұздары ортосиликаттар тобын құрайды.</w:t>
        <w:br/>
        <w:t>Мысалы, оливин (Ғ”, Мб); (510) минералы сол ортосиликат-</w:t>
        <w:br/>
        <w:t>тар қатарына жатады. -</w:t>
        <w:br/>
        <w:t>Егер екі бөлік кремний тотығына үш бөлік су қосылса, ол</w:t>
        <w:br/>
        <w:t>пирокремний қышқылы (2510:--3Н;О-«Н65і;О:) деп аталады.</w:t>
        <w:br/>
        <w:t>Оның тұздары пинросиликат тобын құрайды. Мысалы,</w:t>
        <w:br/>
        <w:t>тортвейтит (5с,Ү)»(біҙО;) минералы соған жатады.</w:t>
        <w:br/>
        <w:t>Бұл айтылғандардан басқа силикаттардың құрамында алю-</w:t>
        <w:br/>
        <w:t>миний тотығы болса, оны алюмосиликаттар тобына</w:t>
        <w:br/>
        <w:t>жатқызады. Алтомосиликаттардың түрі өте көп және олардың</w:t>
        <w:br/>
        <w:t>барлығын тұз түріндегі формулаға келтіруге болмайды. Оларды</w:t>
        <w:br/>
        <w:t>кейде күрделі тотықтардың жиындары ретінде қарауға да тура</w:t>
        <w:br/>
        <w:t>келеді.</w:t>
        <w:br/>
        <w:t>Кейінгі кездегі зерттеулерге қарағанда силикат ішінде алю-</w:t>
        <w:br/>
        <w:t>миний екі түрлі қасиетке ие болады екен. Бір жағдайда ол крем-</w:t>
        <w:br/>
        <w:t>ниймен қатар комплексті аннон құрса, екінші жағдайда ол өз</w:t>
        <w:br/>
        <w:t>алдына тотық құрады. Сондықтан да олардың барлығын бір</w:t>
        <w:br/>
        <w:t>формула түріне келтіруге болмайды.</w:t>
        <w:br/>
        <w:t>Алайда көптеген алюмосиликаттарды тұздар формуласы тү-</w:t>
        <w:br/>
        <w:t>ріне келтіруге болады. Мысалы, дала шпаттары деп аталатын</w:t>
        <w:br/>
        <w:t>көптеген алюмосиликаттарды мынадай екі қышқылдың тұзы дел</w:t>
      </w:r>
    </w:p>
    <w:p>
      <w:r>
        <w:t>қарауға тура келеді: НА1|5іҙОр және Н:А15іОҙ. Бұл қышқыл-</w:t>
        <w:br/>
        <w:t>дарды оңай есте қалдыру үшін алдыңғысын «тақ», кейінгісін</w:t>
        <w:br/>
        <w:t>«жүп» деп алайық. Өйткені бұл екеуіндегі бірдей санды (8) от-</w:t>
        <w:br/>
        <w:t>тегін былай қойғанда, басқа элементтер «тақ» пемесе «жүп» бо-</w:t>
        <w:br/>
        <w:t>лып келеді. Сонымен қатар «тақ» қышқылдың тұздарында КӨ-</w:t>
        <w:br/>
        <w:t>бінесе тақ (жалғыз) валентті металдар (Ха, Қ, 1.....), ал «жұп»</w:t>
        <w:br/>
        <w:t>қышқылдың тұздарында көбінесе жүл (екі) валентті металдар</w:t>
        <w:br/>
        <w:t>(Са, Ва, Мв),..) болады. Сонысына қарай осы тұздарды да</w:t>
        <w:br/>
        <w:t>«тақ» және «жұп» тұздар деп аталық. «Тақ» тұздардың мысалы</w:t>
        <w:br/>
        <w:t>мына минералдар: ортоклаз-- КА!бізОҙ, альбит-- МаА!5і;Ор,</w:t>
        <w:br/>
        <w:t>микроклин -- (Қ, Ма) АІ51Оз. «Жұп» тұздың мысалы: анортит</w:t>
        <w:br/>
        <w:t>Осы айтылған екі түрлі тұздың өз ара араласуынан тағы СІр-</w:t>
        <w:br/>
        <w:t>неше қорытпа минералдар пайда болады. Мысалы, соның ішінде</w:t>
        <w:br/>
        <w:t>үздіксіз аралас қорытпа минералдар құраушы альбит П</w:t>
        <w:br/>
        <w:t>анортит, Қ Ң ;</w:t>
        <w:br/>
        <w:t>Біз жоғарыда алюмосиликат ішінде алюминийдің екі түрлі</w:t>
        <w:br/>
        <w:t>жағдайда болатынын айттық. Алюминий кремниймен қатар</w:t>
        <w:br/>
        <w:t>комплексті анион құрамына кіретін болған жағдайда кіні, алы</w:t>
        <w:br/>
        <w:t>мосидикатты минералдарға жатқызу керек. Олай болмағ атын</w:t>
        <w:br/>
        <w:t>Де, яғни алюминий катион ретінде өз алдына силикат құр</w:t>
        <w:br/>
        <w:t>25</w:t>
        <w:br/>
        <w:t>Вольфрамит вольфрам металын өнді-</w:t>
        <w:br/>
        <w:t>ретін ең басты кен минералы болып та- 51 Ш</w:t>
        <w:br/>
        <w:t>былады. Вольфрамды қатты болаттар қо-</w:t>
        <w:br/>
        <w:t>рытуда, өте қатты қорытпаларға қосуға</w:t>
        <w:br/>
        <w:t>2</w:t>
        <w:br/>
        <w:t>2</w:t>
        <w:br/>
        <w:t>(«победит» т. б.), электротехникада лам-</w:t>
        <w:br/>
        <w:t>палар сымын жасауға, керамикада бояу ә</w:t>
        <w:br/>
        <w:t>ретінде т. 6. қолданады. 9</w:t>
        <w:br/>
        <w:t>Кендері. Вольфрамит біздің елімізде Й</w:t>
        <w:br/>
        <w:t>“1 дн</w:t>
        <w:br/>
        <w:t>Қалба тауында (Қазақстан), Ақшатауда</w:t>
        <w:br/>
        <w:t>!</w:t>
        <w:br/>
        <w:t>(Қазақстан), Байкал сыртында кезде- Юю?</w:t>
        <w:br/>
        <w:t>седі.</w:t>
        <w:br/>
        <w:t>Шет елдердегі кені Оңтүстік Қытайда 140журет. Вольфрамит</w:t>
        <w:br/>
        <w:t>(Юннань провинциясында), Индо-Қытай- кристалы.</w:t>
        <w:br/>
        <w:t>да, Оңтүстік Бирмада, Малакка түбегін-</w:t>
        <w:br/>
        <w:t>де, АҚШ-та (Колорадо, Оңтүстік Дакота, Невада штаттарып-</w:t>
        <w:br/>
        <w:t>да), Боливияда, Перуде, Европада -- Португалияда және Испа-</w:t>
        <w:br/>
        <w:t>нияда, Саксонияда (Германия) болады.</w:t>
        <w:br/>
        <w:t>Шеелит -- СаУ/О,. Минералдың аты швед химигі Шееле</w:t>
        <w:br/>
        <w:t>(1742--1786) құрметіне қойылған. Шееле бірінші рет осы мине-</w:t>
        <w:br/>
        <w:t>ралдан вольфрам қышқылын тапқан ғалым.</w:t>
        <w:br/>
        <w:t>Химиялық құрамы: СаО, 19,4%, Х/Оҙ 80,6%. Қаттылыгы</w:t>
        <w:br/>
        <w:t>4,5, үгілгіш зат, жымдастығы (111) бойынша анық білінеді. Түсі</w:t>
        <w:br/>
        <w:t>сарғыш сұр. Меншікті салмағы 5,8-6,2. Сызығы ақ, жылтырлы-</w:t>
      </w:r>
    </w:p>
    <w:p>
      <w:r>
        <w:t>ғы алмаз тәріздес.</w:t>
        <w:br/>
        <w:t>Сингониясы тетрагондық; дипирамида формасында. Қрис-</w:t>
        <w:br/>
        <w:t>талдық құрылысы орталықты тетрагондық призма. Оптикалық</w:t>
        <w:br/>
        <w:t>оңқай, М,--1,937, /У,,-&lt;1,920. Кристалдық бейнесі -- дипира-</w:t>
        <w:br/>
        <w:t>мида,</w:t>
        <w:br/>
        <w:t>Жаратылысы. Шеелит гидротермалық және контакт -- ме-</w:t>
        <w:br/>
        <w:t>тасаматикалық ретінде, кейде пегматит арасында болады. Ол</w:t>
        <w:br/>
        <w:t>көп жерлерде вольфрамитпен бірге кездеседі. ) )</w:t>
        <w:br/>
        <w:t>Шеелит те вольфрамит сияқты, вольфрам өндіру үшін қол-</w:t>
        <w:br/>
        <w:t>данылады.</w:t>
        <w:br/>
        <w:t>Кендері, Шеелит біздің елімізде көбінесе вольфрамит кенде-</w:t>
        <w:br/>
        <w:t>рімен бірге кездеседі.</w:t>
        <w:br/>
        <w:t>Шет елдердегі кені АҚШ-та (Малай штатыпдагы Крамат-</w:t>
        <w:br/>
        <w:t>Пулай кені-- дүлне жүзіндегі ең ірі кен орны), Тасмания ара-</w:t>
        <w:br/>
        <w:t>лында кездеседі.</w:t>
        <w:br/>
        <w:t>6, Бомттар</w:t>
        <w:br/>
        <w:t>Бораттар дегеніміз -- бор (элемент) қышқылдарышың тұзда-</w:t>
        <w:br/>
        <w:t>ры. Бор қышқылдары негізінде орта борат аталатын қышқыл-</w:t>
        <w:br/>
        <w:t>дан (Н-ВОҙ) шығады. Осы қышқылдан біраз су бөліп шығарсақ,</w:t>
        <w:br/>
        <w:t>ШІ метабор қышқылына айналады: Ш бе Бы0- ЗАҢ ОА, Ора</w:t>
        <w:br/>
        <w:t>Орат қы бөлшегінен өлшек суды ал</w:t>
        <w:br/>
        <w:t>рат қышқылының 4 шып қастан</w:t>
        <w:br/>
        <w:t>Тын болсақ, онан полибор қышқылдарының бірі--</w:t>
        <w:br/>
        <w:t>281</w:t>
        <w:br/>
        <w:t>ғады. Осы сияқты жолмен шығатын бор қышқылдарының түрі</w:t>
        <w:br/>
        <w:t>өте көп. Осы келтірілген мысалдарға қарағанда бораттар бір,</w:t>
        <w:br/>
        <w:t>екі, үш және онан басқа да валентті металдардан түзіле алатын-</w:t>
        <w:br/>
        <w:t>дығы түсінікті. Алайда бор үш валентті элемент болғандықтан,</w:t>
        <w:br/>
        <w:t>оның негізгі қышқылы орта бор болады, ягни көбінесе үш</w:t>
        <w:br/>
        <w:t>валентті комплексті аннон |ВОҘР- оның тұрақты түрі болып та-</w:t>
        <w:br/>
        <w:t>былады. Сонымен қатар бораттар галонд тұздармен бірге көл</w:t>
        <w:br/>
        <w:t>шөгінділерінде көп кездеседі. Бұл жағдайда олар көбінесе гил-</w:t>
        <w:br/>
        <w:t>робораттар құрайды. Осы айтылған минералдардан бірнеше</w:t>
        <w:br/>
        <w:t>мысал келтірейік.</w:t>
        <w:br/>
        <w:t>Ашарит -- МеНВОҙ немесе 9МрвО-В:Оз- Н;О. Ашария-</w:t>
        <w:br/>
        <w:t>ескі латын провинциясының аты (Саксониядағы Ашерслебен),</w:t>
        <w:br/>
        <w:t>ашарнит деген ат осыған байланысты қойылған.</w:t>
        <w:br/>
        <w:t>Химиялық құрамы: МрО 47,21%; ВзОз 41,38%; Н;О 10,71%.</w:t>
        <w:br/>
        <w:t>Қаттылығы 3--3,5, меншікті салмағы 9,65. Түсі ақ. Жылтыр-</w:t>
        <w:br/>
        <w:t>лыгы шыны тәріздес.</w:t>
        <w:br/>
        <w:t>Сингониясы ромбылық. Оның топырақ түріндегісі көп кез-</w:t>
        <w:br/>
        <w:t>деседі. Кейде талшықты формалары болады.</w:t>
        <w:br/>
        <w:t>Оптикалық солақай, 20 кішкене. М,-1,650, М,-1,64,</w:t>
        <w:br/>
        <w:t>М,-і,575.</w:t>
        <w:br/>
        <w:t>Жаратылысы. Ашарит -- суы тартылған көлдерден пайда</w:t>
      </w:r>
    </w:p>
    <w:p>
      <w:r>
        <w:t>болған борат кендерінің бетінде үгілуден (басқаша айтқанда</w:t>
        <w:br/>
        <w:t>суы кетіп өзгергенде-- дегидратацияда) пайда болатын қайтала-</w:t>
        <w:br/>
        <w:t>ма минерал. Ол тек кейбір сирек жағдайда ғана ізбестасты</w:t>
        <w:br/>
        <w:t>немесе доломитті контакт-метасоматикалық жағдайда пайда</w:t>
        <w:br/>
        <w:t>болады.</w:t>
        <w:br/>
        <w:t>Ашарит қоры едәуір көп болса, басқа бораттармен қатар</w:t>
        <w:br/>
        <w:t>бор қышқылын алуға, бордың өзіп және оның қажетті қосынды-</w:t>
        <w:br/>
        <w:t>парын алуға қолданылады. Сондай қосындының бірі-- бура</w:t>
        <w:br/>
        <w:t>(МаҙВ,Оҙ- 10Н:0), мысалы, оптикада, қағаз өндірісінде, эмаль</w:t>
        <w:br/>
        <w:t>жасауда, тағы басқа химиялық өндірістерде қолданылады. .</w:t>
        <w:br/>
        <w:t>Кендері. Ашарит Совет Одағында және шет елдерде кені</w:t>
        <w:br/>
        <w:t>Ашерслебенде (Саксопияда), Рецбаньяда (Румыния), Невадада</w:t>
        <w:br/>
        <w:t>(АҚШ), Қанадада (Британ Қолумбиясы) кездеседі.</w:t>
        <w:br/>
        <w:t>Гидраборацит -- МоСаВ4О,.6Н,О. Химиялық құрамы:</w:t>
        <w:br/>
        <w:t>МеО 9,9%. СаО 13,9%, ВО 49,2%, Н,О 26,7%. Кейде онык</w:t>
        <w:br/>
        <w:t>аздаған сілтілі қоспалары болады.</w:t>
        <w:br/>
        <w:t>Қаттылығы 2. үгілгіш зат. Меншікті салмағы 2,167. Жымдас-</w:t>
        <w:br/>
        <w:t>тығы (010) бойынша жақсы білінеді, Түсі мөлдір, ақ, кейЛе</w:t>
        <w:br/>
        <w:t>аздаған қызғылт немесе сұрлау реңкі болады. Беті шыныдай</w:t>
        <w:br/>
        <w:t>жылтырайды.</w:t>
        <w:br/>
        <w:t>Сингониясы моноклиндік. Көбін</w:t>
        <w:br/>
        <w:t>ты талшықты түрлері болады</w:t>
        <w:br/>
        <w:t>сияқты әдемі сферолит немесе</w:t>
        <w:br/>
        <w:t>дары да кездеседі (141-сурет).</w:t>
        <w:br/>
        <w:t>Оптикалық оңқай, 20 үлкен, Мұ 1571, М.,--1,534; М,-1,522,</w:t>
        <w:br/>
        <w:t>282</w:t>
        <w:br/>
        <w:t>есе ұзыншақ және жіп Сияк-</w:t>
        <w:br/>
        <w:t>(талшықты гипске ұқсас). Сәуле</w:t>
        <w:br/>
        <w:t>жұлдызша құрылысты кристал</w:t>
        <w:br/>
        <w:t>Синтониясы моноклиндік; призма формалас.</w:t>
        <w:br/>
        <w:t>Оптикалық оңқай, 20-58%, Ү,-|,530, М.,--1,598, М,-1,520,</w:t>
        <w:br/>
        <w:t>Кристалдық құрылысы: (50,)- тетраэдрлері кальций ионы</w:t>
        <w:br/>
        <w:t>арқылы екі-екіден қосақтасыл, кезек орналасқан қабаттар құ-</w:t>
        <w:br/>
        <w:t>рады. Сол қабаттар арасына су молекуласы орналасқан. Сол</w:t>
        <w:br/>
        <w:t>бағытта (010) жымдастығы өте жақсы болатын себебі де осы-</w:t>
        <w:br/>
        <w:t>дан. Қальцийдің әрбір ионы 6 оттек ионымен және 2 су молеку-</w:t>
        <w:br/>
        <w:t>ласымен қоршалған. Судың әрбір молекуласы кальций ионын 2</w:t>
        <w:br/>
        <w:t>оттегімен жалғастырады; оның бірі-- сол қабаттағы оттек, екін-</w:t>
        <w:br/>
        <w:t>“шісі -- екінші қабаттікі.</w:t>
        <w:br/>
        <w:t>Кристалдық сырт бейиесі көбіпесе таблетка формалас жұқа</w:t>
        <w:br/>
        <w:t>келеді, кейде призма түрінде болады. Гипстің «қарлығаш құй-</w:t>
        <w:br/>
        <w:t>рық» деген қоспақтары жиі кездеседі (138-сурет).</w:t>
        <w:br/>
        <w:t>а</w:t>
        <w:br/>
        <w:t>198-сурет. Гипстің жеке кристалы (а) мен қоспагы («Қарлығаш құйрығы») (6).</w:t>
        <w:br/>
        <w:t>Агрегаттары қуыстар ішінде топталып өскен друзалар құрай-</w:t>
        <w:br/>
        <w:t>ды. Сонымен қатар оның майда кристалды тығыз түрлері болады</w:t>
      </w:r>
    </w:p>
    <w:p>
      <w:r>
        <w:t>(алебастр). Тастың жарықтарында шаншылып салаланып өскей</w:t>
        <w:br/>
        <w:t>талшықты гипстер де болады. Талшықты гипс көбінесе жібекше</w:t>
        <w:br/>
        <w:t>құлпырған әдемі келеді. Д</w:t>
        <w:br/>
        <w:t>Жаратылысы. Гилс әр түрлі табиғат жағдайында:</w:t>
        <w:br/>
        <w:t>1) тұзды көлдердің шөгінділерінде;</w:t>
        <w:br/>
        <w:t>2) каладан ЕТ ТТ. құбылысында жыныстардағы су-</w:t>
        <w:br/>
        <w:t>Дың әсерінен; 20. )</w:t>
        <w:br/>
        <w:t>3) тұз және сульфид кендерінің үстіңгі үгілу зонасында қал</w:t>
        <w:br/>
        <w:t>Дық минерал ретінде пайда болады; 2</w:t>
        <w:br/>
        <w:t>4) типс гидратермалық желілерде сирек кездеседі; 2</w:t>
        <w:br/>
        <w:t>) ол вулканды аймақтарда, әсіресе бу мен газдар атқыл</w:t>
        <w:br/>
        <w:t>ған ыстық арасан көздер (фумаролалар) маңында кездегЕді, ы</w:t>
        <w:br/>
        <w:t>Гипс өте бағалы құрылыс материалы болып табылады.</w:t>
        <w:br/>
        <w:t>Түрлі көркемдік, скульптуралық өндірісте қолданылады.</w:t>
        <w:br/>
        <w:t>18 А. Машаков 273</w:t>
        <w:br/>
        <w:t>болса, ол басқа бір силикат түріне жатады. Сондықтан бұрынғы</w:t>
        <w:br/>
        <w:t>алюмосиликат деп жүрген минералдардың көбісін енді оған</w:t>
        <w:br/>
        <w:t>жатқызбау керек деген пікір айтылып жүр. Бұл пікір шынында</w:t>
        <w:br/>
        <w:t>да дұрыс. Осыған бір мысал келтірелік. Жогарыда айтылған</w:t>
        <w:br/>
        <w:t>анортит мннералын ортосиликатка жатқызып, оның формула-</w:t>
        <w:br/>
        <w:t>сын былай жазуға болады: СаА1:(510,)2. Осы ретпен қарағанда</w:t>
        <w:br/>
        <w:t>анарлар атты минералдар тобы -- альмандин ЕезҙЛА1:(510;);,</w:t>
        <w:br/>
        <w:t>гроссуляр СазА1:(5104); т. б.-- түгелдей ортосиликатқа жатады.</w:t>
        <w:br/>
        <w:t>Берилл атты минерал - Веҙ А|%(51Оҙ)6 метасиликатқа жатады.</w:t>
        <w:br/>
        <w:t>Сонымен, силикаттарды бұрынғыша кремний қышқылдары-</w:t>
        <w:br/>
        <w:t>ның тұздары деп бөлудің жақсы үйлесетін жағы да және дәл ке-</w:t>
        <w:br/>
        <w:t>ле қоймайтын кемшіліктері де болады. Сондықтан кейінгі кезде</w:t>
        <w:br/>
        <w:t>силикаттарды кристалдық ішкі құрылысына қарай топтастыру</w:t>
        <w:br/>
        <w:t>керек деген пікір туып отыр.</w:t>
        <w:br/>
        <w:t>9. Силикаттарды кристалдық ішкі құры-</w:t>
        <w:br/>
        <w:t>лысы бойынша топтаудың негізі. Қейінгі кезде</w:t>
        <w:br/>
        <w:t>кристалдардың ішкі құрылыстарын рентгендік әдістермен зерт-</w:t>
        <w:br/>
        <w:t>теу нәтижелеріне қарағанда силикаттар ішінде |510) бөлшегі</w:t>
        <w:br/>
        <w:t>ерекше орын алады. Бұл бөлшекте кремний ноны ортада болады</w:t>
        <w:br/>
        <w:t>да, оның айналасында төрт оттек мондары төрт бұрышты тет-</w:t>
        <w:br/>
        <w:t>раэдр формасында орналасады. Бұл тетраэдрда кремний мен о1-</w:t>
        <w:br/>
        <w:t>о</w:t>
        <w:br/>
        <w:t>тек иондарының арасы көбінесе тұрақты (1,6 А) және байланы-</w:t>
        <w:br/>
        <w:t>сы басқа катиондардан гөрі әлдеқайда берік келеді. Сонымен.</w:t>
        <w:br/>
        <w:t>барлық силикат атаулыда комплексті аннон |51О,)- ең негізгі</w:t>
        <w:br/>
        <w:t>құрылыстық бөлшек болып табылады. Осы кремний-оттек (қыс-</w:t>
        <w:br/>
        <w:t>-қаша силот) тетраэдрлерінің өз ара құрылыс түріне қарай силИ-</w:t>
        <w:br/>
        <w:t>каттардың да әр түрлі қасиеттері болатыны анықталған. Бас-</w:t>
        <w:br/>
        <w:t>қаша айтқанда силикаттардың сарлық физикалық және хими-</w:t>
        <w:br/>
        <w:t>лық қасиеттері силот тетраэдрлерінің бір-бірімен жалгасу түріне</w:t>
        <w:br/>
        <w:t>(құрылысына) байланысты болатыны байқалған. Мысалы,</w:t>
        <w:br/>
        <w:t>силот тетраэдрі жеке түрде болса, онан берік жұмыр кристалдар</w:t>
      </w:r>
    </w:p>
    <w:p>
      <w:r>
        <w:t>түзіледі. Тетраэдрлер бір сызық бойында тізбектеліп келсе, онан</w:t>
        <w:br/>
        <w:t>талшықты минералдар пайда болады. Тетраэдрлер жалпақ Ж4:</w:t>
        <w:br/>
        <w:t>зық бойынша қабаттасып тіркесетін болса, онан жұқа қабыр-</w:t>
        <w:br/>
        <w:t>шақты слюда сияқты минералдар шыгады.</w:t>
        <w:br/>
        <w:t>Силот тетраэдрлері өз ара тіркескенде де, басқа бөлшектер”</w:t>
        <w:br/>
        <w:t>мен жалғасқанда да тек бұрыштары арқылы, яғни оттек нон"</w:t>
        <w:br/>
        <w:t>ры арқылы қосылатыны айқын. Тетраэдрдің өзі оңаша сол Қал"</w:t>
        <w:br/>
        <w:t>пында болса, оның оттек ионының саны кремний ионы санына!</w:t>
        <w:br/>
        <w:t>4 есе көп болады. Егер тетраэдрдің төрт бұрышы бірдей ортақ</w:t>
        <w:br/>
        <w:t>оттек арқылы төрт тетраэдрге жалғасатын болса, онда оттек колы</w:t>
        <w:br/>
        <w:t>кремний нонынан 2 есе көп болады, яғни ол кәдімгі кварц (510%)</w:t>
        <w:br/>
        <w:t>кристалына жатады.</w:t>
        <w:br/>
        <w:t>Сонымен, комплексті анионда О: бі қатысы 4: 1-ден 9:1-Ге</w:t>
        <w:br/>
        <w:t>дейін өзгереді. Осы қатынастың мөлшеріне қарай бұл әдіс сИ-</w:t>
        <w:br/>
        <w:t>ликаттарды хнмиялық тұздар түрінде қарау әдісіне байланыса"</w:t>
        <w:br/>
        <w:t>ды. Жогарыда айтылған «жұп», «тақ» тұздар деген түсініктер"</w:t>
        <w:br/>
        <w:t>286</w:t>
        <w:br/>
        <w:t>149-сурет. Жазық тор қабатты тетраэдрлер.</w:t>
        <w:br/>
        <w:t>)</w:t>
        <w:br/>
        <w:t>өз ара жалғасқан, яғни мұндағы арбір оттек екі тетраэдрге ор-</w:t>
        <w:br/>
        <w:t>тақ болады. Демек, оттектің бос заряды болмайды. Бұл топқа</w:t>
        <w:br/>
        <w:t>жоғарыда тотықтар қатарында айтылған кварц (51О;) жатады.</w:t>
        <w:br/>
        <w:t>Бірақ мұның кристалдық құрылысында кремний ионының орнын</w:t>
        <w:br/>
        <w:t>аздаған алюминий ноны алып жатады (150-сурет). Кремний за-</w:t>
        <w:br/>
        <w:t>рядынан алюминийдің бір за-</w:t>
        <w:br/>
        <w:t>ряды кем (514%, ДІ"), сондық-</w:t>
        <w:br/>
        <w:t>таң әрбір алюминий оттектің</w:t>
        <w:br/>
        <w:t>бір зарядын босатып отырады</w:t>
        <w:br/>
        <w:t>да сол арқылы ол катионға.</w:t>
        <w:br/>
        <w:t>жалғасып, күрделі құрылысты</w:t>
        <w:br/>
        <w:t>минералдарға айналады. Бұл</w:t>
        <w:br/>
        <w:t>комплексті анионның химия-</w:t>
        <w:br/>
        <w:t>лық формуласы мынау:</w:t>
        <w:br/>
        <w:t>ББі,-х МІ,Ом І-.</w:t>
        <w:br/>
        <w:t>Мұнда п көбінесе 4 болу керек,</w:t>
        <w:br/>
        <w:t>өйткені тетраэдр 4 бұрышымен</w:t>
        <w:br/>
        <w:t>бірдей жалғасады. Бұл форму-</w:t>
        <w:br/>
        <w:t>лада Х--0 болса, яғни алюмя-</w:t>
        <w:br/>
        <w:t>ний жоқ болса, таза тотықты</w:t>
        <w:br/>
        <w:t>кварц шығады. Ал кварцты</w:t>
        <w:br/>
        <w:t>қоспағандағы формуласы мынау: (1, А1)О,, мұнан алюмосили-</w:t>
        <w:br/>
        <w:t>каттар шығады. Мұның мысалы дала шпаттарына жататын ми-</w:t>
        <w:br/>
        <w:t>нералдар: альбит Ма|51А1Оу), анортит -- Са|51і;А1:О| т. 6. Жоға-</w:t>
        <w:br/>
        <w:t>рыда айтылған «Тақ» және «жұп» тұздар Деген түсінік осында-</w:t>
        <w:br/>
        <w:t>290</w:t>
        <w:br/>
        <w:t>150-сурет. Қаркасты тетраэдрлер.</w:t>
      </w:r>
    </w:p>
    <w:p>
      <w:r>
        <w:t>(з,0,|%</w:t>
        <w:br/>
        <w:t>қ</w:t>
        <w:br/>
        <w:t>144-сурет. Үш тетра-</w:t>
        <w:br/>
        <w:t>эдрден тұратын са-</w:t>
        <w:br/>
        <w:t>қиналы топ.</w:t>
        <w:br/>
        <w:t>Еле</w:t>
        <w:br/>
        <w:t>146-сурет. Алты тетра-</w:t>
        <w:br/>
        <w:t>эдрден тұратын /Сақина-</w:t>
        <w:br/>
        <w:t>лы топ.</w:t>
        <w:br/>
        <w:t>145-сурет. Төрт тетразэдрден тұратын</w:t>
        <w:br/>
        <w:t>сақиналы топ.</w:t>
        <w:br/>
        <w:t>Сақиналы топтарға негізінен метаси-</w:t>
        <w:br/>
        <w:t>ликаттар жатады. Мысалы, бенитонт--</w:t>
        <w:br/>
        <w:t>ВаТІ(5іҙОз). берилл-- ВеҙА1:(5Овз),</w:t>
        <w:br/>
        <w:t>турмалин т. б.</w:t>
        <w:br/>
        <w:t>3. Үздіксіз Тізбекті тетрга-</w:t>
        <w:br/>
        <w:t>эдрлерден тұратын силикат-</w:t>
        <w:br/>
        <w:t>тар. Мұның өзі жеке тізбек және қос</w:t>
        <w:br/>
        <w:t>тізбек болып екіге бөлінеді.</w:t>
        <w:br/>
        <w:t>а) Жеке тізбекте әрбір тетраэдр қа-</w:t>
        <w:br/>
        <w:t>сыпдағы көршілес тетраэдрлерге екі бұ-</w:t>
        <w:br/>
        <w:t>рышы арқылы жалғасады (147-сурет).</w:t>
        <w:br/>
        <w:t>Демек, мұның комплексті аниондарын</w:t>
        <w:br/>
        <w:t>былай алады: п|51О: &gt;, мұндағы л поли-</w:t>
        <w:br/>
        <w:t>меризацияны көрсетеді, яғни осы топтың</w:t>
        <w:br/>
        <w:t>үздіксіз тізбекті молекула құрайтынын</w:t>
        <w:br/>
        <w:t>көрсетеді. Қатиондар (металдық иондар)</w:t>
        <w:br/>
        <w:t>осындай әрбір екі тізбектің арасында 60-</w:t>
        <w:br/>
        <w:t>лады. Бұл құрылыс та метасиликатқа</w:t>
        <w:br/>
        <w:t>жатады. Бірақ анпонның катионмен жал-</w:t>
        <w:br/>
        <w:t>ғасуы үшін екі тізбек алынады дедік, с9-</w:t>
        <w:br/>
        <w:t>ған сәйкес анионның |5іО4|- түрінде</w:t>
        <w:br/>
        <w:t>алынғаны дұрыс. Мұндай құрылыс пирок-</w:t>
        <w:br/>
        <w:t>сендер тобына тән. Мысалы, пироксендерге жататын минералдар:</w:t>
        <w:br/>
        <w:t>эпстатит -- Мв:/5і;О6), диопсид -- СаМр1|5і%Ос|. Химиялық фоР-</w:t>
        <w:br/>
        <w:t>муланың жай түрде жазылу ережесі бойынша бұл минералдар-</w:t>
        <w:br/>
        <w:t>--525А--</w:t>
        <w:br/>
        <w:t>5254"</w:t>
        <w:br/>
        <w:t>ММ7-сурет, Жеке тізбекті тетраэдрлер,</w:t>
        <w:br/>
        <w:t>288</w:t>
        <w:br/>
        <w:t>Оливин кристалдарының температурасы өте төмендеген кез-</w:t>
        <w:br/>
        <w:t>де, ол ыстық ерітінділерде ыдырап, мына схема бойынша серпен-</w:t>
        <w:br/>
        <w:t>тинге ауысады: )</w:t>
        <w:br/>
        <w:t>ЗМә45104--510:4-4Ң:0--(ОН)аМа45140мІ.</w:t>
      </w:r>
    </w:p>
    <w:p>
      <w:r>
        <w:t>Сонымен бірге оливиннің құрамына кіретін темірдің азған-</w:t>
        <w:br/>
        <w:t>тай мөлшері магнетитке айналады.</w:t>
        <w:br/>
        <w:t>Оливиннің мөлдір түрлері (хризолит) зергер ісінде қолданы-</w:t>
        <w:br/>
        <w:t>лады. Оливин жыныстарының бір массивтері (дуниттер) құры-</w:t>
        <w:br/>
        <w:t>лысының дені магнийден тұратын болғандықтан, оның өндірістік</w:t>
        <w:br/>
        <w:t>мәні бар. Құрылыста отқа төзімді материал есебінде химиялық</w:t>
        <w:br/>
        <w:t>өнеркәсіптерде де қолданылады.</w:t>
        <w:br/>
        <w:t>Анарлар тобы</w:t>
        <w:br/>
        <w:t>Анарлардың жалпы формуласы:</w:t>
        <w:br/>
        <w:t>КАК” УЯОЬ</w:t>
        <w:br/>
        <w:t>мұнда К”-Са, Мр, Ғе; Қ”-ДІ, Ғе, Сг.</w:t>
        <w:br/>
        <w:t>Анарлар куб сингониясында кристалданады және олар ең</w:t>
        <w:br/>
        <w:t>алдымен жристал түрінде, кейде өте жақсы өскен ромб-додека-</w:t>
        <w:br/>
        <w:t>эдр түрінде, кейде тетрагон мен триоқтазэдрдің комбинация Тү-</w:t>
        <w:br/>
        <w:t>рінде кездеседі, Анарлар -- контактылық “кеннің негізгі мине-</w:t>
        <w:br/>
        <w:t>ралдары, кейде олар пегматиттік желілерде пайда болады</w:t>
        <w:br/>
        <w:t>(151-сурет).</w:t>
        <w:br/>
        <w:t>І51-сурет. Анар кристалдары,</w:t>
        <w:br/>
        <w:t>-- Анарлардың мынадай түрлері болады: альмандин--</w:t>
        <w:br/>
        <w:t>.ҒәЛІД5Ю4һ, гроссуляр -- СазА 5104, андрадит -- СаҙҒедД51і04»</w:t>
        <w:br/>
        <w:t>спессартин -- МпҙА4510,һ, пироп -- МрзА1451ЮО4һ.</w:t>
        <w:br/>
        <w:t>“Анарлардың ең көп таралғандары -- темір, кальций және</w:t>
        <w:br/>
        <w:t>алюминийлі түрлері: альмандин, андрадиттер. 2,</w:t>
        <w:br/>
        <w:t>. Альмандин-- ҒеҙА151О4. Қаттылығы 7--7,5, меншікті</w:t>
        <w:br/>
        <w:t>салмағы 4,1-4,3, түсі күңгірт қызыл, күрең түсті, кейде мөлдір</w:t>
        <w:br/>
        <w:t>баладыр, Жылтырлығы май тәріздес. Оптикалық изотроП,</w:t>
        <w:br/>
        <w:t>Альмандиннің мөлдір түрлері асыл тас .ретінде зергер ісінде</w:t>
        <w:br/>
        <w:t>қолданылады.</w:t>
        <w:br/>
        <w:t>52</w:t>
        <w:br/>
        <w:t>Оптикалық оңқай, 20:-58--90%, Маз1,665, М,,--1,659, М,-</w:t>
        <w:br/>
        <w:t>-1,656 (156-сурет). Энстатиттік қайталама өзгеріске қарай ол</w:t>
        <w:br/>
        <w:t>қоңыр амфиболға немесе антигоритке айналады.</w:t>
        <w:br/>
        <w:t>Гиперстен - (Ға Мр)51;04. Қаттылығы 5--6, меншікті</w:t>
        <w:br/>
        <w:t>салмағы 3,4-3,5. Түсі күңгірт, жасыл қоңыр, қара сұр, жылтыр-</w:t>
        <w:br/>
        <w:t>лығы құлпырма, кейде металл тәрізді.</w:t>
        <w:br/>
        <w:t>Оптикалық солақай, 20--90--63% М,--1,683--1731, М,-</w:t>
        <w:br/>
        <w:t>-1,678--1,728, М, --1,673--1,715 (157-сурет).</w:t>
        <w:br/>
        <w:t>Жымдастығы (110) багытында анық білінеді, екі бағыттағы</w:t>
        <w:br/>
        <w:t>аралық бұрышы 882,</w:t>
        <w:br/>
        <w:t>Интерферециялық болуы сарыға дейін өзгереді, ал алғаш</w:t>
        <w:br/>
        <w:t>рет қызыл сары болады.</w:t>
        <w:br/>
        <w:t>Энстатит пен гиперстенді басқа пироксендерден тек микрос-</w:t>
        <w:br/>
        <w:t>коппен шлиф арқылы айыруға болады. Қайталама өзгерістеріне</w:t>
        <w:br/>
        <w:t>қарай гиперстен серпентииге, аздап талькке ауысады.</w:t>
        <w:br/>
        <w:t>Диопсид -- Са(Мг, Ғе)|51:04)|. Қаттылығы 6, меншікті сал-</w:t>
      </w:r>
    </w:p>
    <w:p>
      <w:r>
        <w:t>мағы 9,2--93,3. Түсі жасыл шыны сияқты, кейде түссіз болады.</w:t>
        <w:br/>
        <w:t>Диопсид әдетте призмалық кристалдарда, ал сонымен қатар</w:t>
        <w:br/>
        <w:t>түйірлі және түйірлі массалар түрінде кездеседі.</w:t>
        <w:br/>
        <w:t>Диопсид кейіннен сипатталатын авгиттен күшті жасыл боя- ”</w:t>
        <w:br/>
        <w:t>уымен, сонымен қатар-әдеттегі кристалдары мен агрегаттарының</w:t>
        <w:br/>
        <w:t>52</w:t>
        <w:br/>
        <w:t>АА</w:t>
        <w:br/>
        <w:t>АУА)</w:t>
        <w:br/>
        <w:t>У 50 Ар</w:t>
        <w:br/>
        <w:t>қ» Ь% 9,0,0)</w:t>
        <w:br/>
        <w:t>9 &gt;</w:t>
        <w:br/>
        <w:t>157-сурет. Гиперстеншің оптикалық</w:t>
        <w:br/>
        <w:t>2. схемасы.</w:t>
        <w:br/>
        <w:t>(100) жәпе (001) қарай қоспақ-</w:t>
        <w:br/>
        <w:t>(310) бойынша анық біліпе-</w:t>
        <w:br/>
        <w:t>бұрышы 93% Диопсид</w:t>
        <w:br/>
        <w:t>зор мөлшерлерімен айырлады.</w:t>
        <w:br/>
        <w:t>тары жиі байқалады. Жымдастығы</w:t>
        <w:br/>
        <w:t>ді. Екі бағыттағы жымдастығыпың аралық</w:t>
        <w:br/>
        <w:t>тұз қышқылына ерімейді. Б</w:t>
        <w:br/>
        <w:t>М Оптикалық оңқай. 20--54--60, Мұ-і,598, М,-1,665,</w:t>
        <w:br/>
        <w:t>С-Уь-0,031 (158-сурет). Ң</w:t>
        <w:br/>
        <w:t>Қайталама өзгерістеріне қарай диопсид антигоритке пемесе</w:t>
        <w:br/>
        <w:t>антигорит пен хлориттің агрегаттарына, кейде халцедонға, ка</w:t>
        <w:br/>
        <w:t>Цитке және кварцқа ауысады. 2</w:t>
        <w:br/>
        <w:t>Диопсид-- атпа (магмалық) және меТаМӘв шық т жын ыр</w:t>
        <w:br/>
        <w:t>тарын құраушы минерал. Оның ҒеО көп түрлері гедендер</w:t>
        <w:br/>
        <w:t>СаҒе|5106.</w:t>
        <w:br/>
        <w:t>деп аталады (таза геденбергит --</w:t>
        <w:br/>
        <w:t>299</w:t>
        <w:br/>
        <w:t>дың формуласын екіге қысқартып жазуға болар еді, бірақ крис-</w:t>
        <w:br/>
        <w:t>талдың жоғарыда айтылған ішкі құрылысын еске алатын болсақ,</w:t>
        <w:br/>
        <w:t>ол дұрыс болып шықпайды. ".</w:t>
        <w:br/>
        <w:t>6) Қос тізбекте жеке екі тізбек қатар жарыса қосақталған</w:t>
        <w:br/>
        <w:t>(148-сурет). Мұны ленталы метасиликат дейді. Мұның комп-</w:t>
        <w:br/>
        <w:t>лекеті ионы (лентасы)-- (514015. Катнондар осы ленталар</w:t>
        <w:br/>
        <w:t>арасында болады. Сондықтан жоғарыда айтылған ереже лента-</w:t>
        <w:br/>
        <w:t>ның екеуін қатарластырып алып, комплексті аниондарды былай</w:t>
        <w:br/>
        <w:t>жазуға болады: (ӘізО|2-. Амфиболдар тобына жататын мине-</w:t>
        <w:br/>
        <w:t>ралдар ленталы құрылысты силикаттар болып табылады. Мы-</w:t>
        <w:br/>
        <w:t>салы, грюнерит-- Ғе4(5іҙО(ОН);, тремолит-- СаҙМры|5іО4):</w:t>
        <w:br/>
        <w:t>“(ОН); амфиболдар тобына жатады.</w:t>
        <w:br/>
        <w:t>148-супет. Қос тізбекті тетраздрлер.</w:t>
        <w:br/>
        <w:t>Мұнда тағы бір еске алатын нарсе, кейбір жағдайларда те-</w:t>
        <w:br/>
        <w:t>траздрлер ішінде кремний ионы орынына алюминий ионы орна-</w:t>
        <w:br/>
        <w:t>ласады. Сондай минералдардың ең көп тараған бірі - қоңыр</w:t>
      </w:r>
    </w:p>
    <w:p>
      <w:r>
        <w:t>амфиболдар.</w:t>
        <w:br/>
        <w:t>в). Күрделі тізбекті силикаттар да (эпидот т. 6.) болады.</w:t>
        <w:br/>
        <w:t>4. Тетразэдрлердің үздіксіз қабаттарынан</w:t>
        <w:br/>
        <w:t>тұратын силикаттар. Бұл құрылыста әрбір тетраэдрдің ұш бұ-</w:t>
        <w:br/>
        <w:t>рышы үш тетраэдрдің бұрышына жалғасып, жазық қабат 60-</w:t>
        <w:br/>
        <w:t>лып шығады, яғни гексагондық жазық решетка құрайды (149-су-</w:t>
        <w:br/>
        <w:t>рет). Барлық тетраэдрдің бір-бірден бос зарядты бұрыштары</w:t>
        <w:br/>
        <w:t>болады. Олардың барлығы решетканың бір жақ бетіне қарай</w:t>
        <w:br/>
        <w:t>бағытталган, сол бет оның актив беті болады. Металл иондары</w:t>
        <w:br/>
        <w:t>(катиондар) осындай екі қабаттың арасын жалғастырады. Бұл</w:t>
        <w:br/>
        <w:t>құрылыстағы комплексті аннонның химиялық формуласы --</w:t>
        <w:br/>
        <w:t>Ц50-Р- немесе жоғарыда айтылған ереже бойынша --</w:t>
        <w:br/>
        <w:t>І5403- болады. Тағы бір еске алатын нәрсе, осы кейІНГІ фор-</w:t>
        <w:br/>
        <w:t>мМулада кейде кремний ноны орнына аздаған алюминий ионы Кі»</w:t>
        <w:br/>
        <w:t>реді. Бұл топқа бір бағытындағы жылдамдастығы өте жақсы .</w:t>
        <w:br/>
        <w:t>білінетін, қабатты қабыршақ құрылысты минералдар -- слюда-</w:t>
        <w:br/>
        <w:t>лар, тальк, хлориттер т. 6. жатады. Тальктің формуласы --</w:t>
        <w:br/>
        <w:t>Ме/5іОЫ (ОН), мусковиттікі (слюданың бір түрі) -</w:t>
        <w:br/>
        <w:t>ҚАҢ5ҺАЮ» ЦОН)». ы.</w:t>
        <w:br/>
        <w:t>5. Тетраэдрлердің үздіксіз</w:t>
        <w:br/>
        <w:t>атын силикаттар. Мұнда тетраэдрлердің</w:t>
        <w:br/>
        <w:t>каркасынан тұ-</w:t>
        <w:br/>
        <w:t>барлық бұрыштары</w:t>
        <w:br/>
        <w:t>19 А. Машаков 29</w:t>
        <w:br/>
        <w:t>тетраэдрдің бір-бірімен байланысқан үш сақинасынан тұрады.</w:t>
        <w:br/>
        <w:t>Қристалдық бейнесі пирамида пемесе таблетка сияқты. Түсі</w:t>
        <w:br/>
        <w:t>көгілдір, көк, қызыл, кейде бір кристалдың өзінде де ол түс</w:t>
        <w:br/>
        <w:t>өзгеріп тұрады. Жылтырлығы шыны тәріздес.</w:t>
        <w:br/>
        <w:t>Оптикалық бір осьті, оңқай, М,-«1,804, М,,--1,757.</w:t>
        <w:br/>
        <w:t>Өте сирек кездесетін минерал.</w:t>
        <w:br/>
        <w:t>6. АЛТЫ ТЕТРАЭДРЛІК САҚИНАЛЫ СИЛИКАТТАР</w:t>
        <w:br/>
        <w:t>Берилл --ВеҙА!45%Оніһ Бұл-- жер қыртысындағы бе-</w:t>
        <w:br/>
        <w:t>риллийі бар минералдың өте көп таралгандарының бірі.</w:t>
        <w:br/>
        <w:t>Химиялық құрамы: ВеО 14,1%, А/О: 19,0%, 51О: 66,2%.</w:t>
        <w:br/>
        <w:t>Кейде сілтілердің (7%) қоспалары да кездеседі.</w:t>
        <w:br/>
        <w:t>Сингониясы гексатондық; дигексагон-дипирамида форма-</w:t>
        <w:br/>
        <w:t>сында. і</w:t>
        <w:br/>
        <w:t>Кристалдық бейнесі әдемі призма, бағана тәрізді болады.</w:t>
        <w:br/>
        <w:t>Берилл әдетте жеке кристалл түрінде кездеседі, кейде друзала-</w:t>
        <w:br/>
        <w:t>нып біріккен түрі де болады. Оның сояуланган тұтас масса аг-</w:t>
        <w:br/>
        <w:t>регат түріндегісі өте сирек байқалады.</w:t>
        <w:br/>
        <w:t>Берилл көбінесе жасылсымақ ақ, сары, сарғыш жасыл, кӨ-</w:t>
        <w:br/>
        <w:t>гілдір, ашық жасыл, кейде ал қызыл түстерге боялган. Түссіз</w:t>
        <w:br/>
        <w:t>және мөлдір түрлері де болады. Түстеріне қарай берплл мына-</w:t>
        <w:br/>
        <w:t>дай түрлерге бөлінеді: 1) изумруд--қою боялған сүйкімді</w:t>
        <w:br/>
        <w:t>ашық жасыл түсті түрі; 2) аквамарин-- мөлдір түр, көкшіл</w:t>
        <w:br/>
        <w:t>көгілдір бояулы, аты латынның аква-- су, марэ -- теңіз деген</w:t>
      </w:r>
    </w:p>
    <w:p>
      <w:r>
        <w:t>сөзінен алынған (154-сурет); 3) воробьсвит--ал қызыл</w:t>
        <w:br/>
        <w:t>000! 000! 200/</w:t>
        <w:br/>
        <w:t>й ші! (|нЯ ші Ги</w:t>
        <w:br/>
        <w:t>%0 юо | шір</w:t>
        <w:br/>
        <w:t>154-сурет. Берилл (аквамарин).</w:t>
        <w:br/>
        <w:t>түсті түрі (цезийі бар), орыс минералогы В. И. Воробьевтың</w:t>
        <w:br/>
        <w:t>құрметіне осылай аталған: 4) гелнодор-- сары мөлдір түрі</w:t>
        <w:br/>
        <w:t>(аз мөлшерде темір тотығы бар). Жылтырлығы шылы тәріздес.</w:t>
        <w:br/>
        <w:t>Оптикалық бір осьті, солақай, М, -1,568--1,602, М, --1,564--</w:t>
        <w:br/>
        <w:t>1,595. Сыну және қосарланып сыну кәрсеткіштері сілтілердің</w:t>
        <w:br/>
        <w:t>құрамдары көбейген сайын өсіп отырады.</w:t>
        <w:br/>
        <w:t>Қаттылығы 7,5--8. Морт сынғыш, Жымдастығы призма және</w:t>
        <w:br/>
        <w:t>пинакоид бойлықтарында анық жетілмеген. Сынған орны тегіс</w:t>
        <w:br/>
        <w:t>емес, бұжыр болады. Меншікті салмагы 2,63--9,91, ол сілті кӨ-</w:t>
        <w:br/>
        <w:t>бейген сайын әсе береді. Балқу температурасы 14507-қа жақын.</w:t>
        <w:br/>
        <w:t>26</w:t>
        <w:br/>
        <w:t>дің өзі осы тетраэдрлердің «жұл» және «тақ й</w:t>
        <w:br/>
        <w:t>дігені кеі р. ұ е «тақ» санына байланыс-</w:t>
        <w:br/>
        <w:t>Мұнда жалпы еске ала кететін бір жағдай мынау. Кремний</w:t>
        <w:br/>
        <w:t>тарт оң зарядты, оттек екі теріс зарядты, ал төрт оттектің жал-</w:t>
        <w:br/>
        <w:t>пы теріс зарядты саны сегіз болады. Сонда төрт оң, төрт теріс</w:t>
        <w:br/>
        <w:t>заряд нейтрал түрге айналғанда, төрт теріс заряд артық қала-</w:t>
        <w:br/>
        <w:t>ды. Сондықтан силот тетраэдрлер төрт зарядты комплексті ани-</w:t>
        <w:br/>
        <w:t>он (5104)/- болып табылады (142-сурет).</w:t>
        <w:br/>
        <w:t>Әрбір екі тетраэдр өз ара бір бұрыштары арқылы қосылатын</w:t>
        <w:br/>
        <w:t>болса, сол бұрыштағы оттек екеуіне ортақ болады да, сол отте-</w:t>
        <w:br/>
        <w:t>гінің заряды нейтрал түрге айналады. Мұнда тек сыртқы алты</w:t>
        <w:br/>
        <w:t>оттектің алты заряды ғана еркін болады. Демек, мұнда қрем-</w:t>
        <w:br/>
        <w:t>нийдің жалпы саны 2, оттектің саны 7, заряд саны 6, яғни</w:t>
        <w:br/>
        <w:t>І8О;Р- болады. Осы сияқты силот тетраэдрлері үштен, төрт-</w:t>
        <w:br/>
        <w:t>тен, алтыдан қосақталғанда нон сандары және соған байланыс-</w:t>
        <w:br/>
        <w:t>ты заряд сандары да өзгеріп отырады.</w:t>
        <w:br/>
        <w:t>1 бе : 51,04 Ш</w:t>
        <w:br/>
        <w:t>149-сурет, Жеке тет- 143-сурет. Екі тетраэдрден тұратын</w:t>
        <w:br/>
        <w:t>раэдр., қоспақ топ.</w:t>
        <w:br/>
        <w:t>Енді силот тетраэдрлерінің көп кездесетін топтарын көрсете-</w:t>
        <w:br/>
        <w:t>ік және сол топтардың кремний қышқил тұздарының қайсысы-</w:t>
        <w:br/>
        <w:t>на дәл келетінін дәлелдейік.</w:t>
        <w:br/>
        <w:t>1. Қомплексті анионы оцашаланған тетразэдрден</w:t>
        <w:br/>
        <w:t>тұратың силикаттар. Мұнда комплексті анион төрт зарядты. Бұ-</w:t>
        <w:br/>
        <w:t>ған барлық ортосиликаттар, мысалы, оливин, анарлар, цир-</w:t>
        <w:br/>
        <w:t>кон т. 6. жатады. Оливин тобына кіретін бір минералдың, мыса-</w:t>
        <w:br/>
        <w:t>лы форстериттің формуласы мынау: Мв%51О,.</w:t>
        <w:br/>
        <w:t>2. Тетраэдрлердің жеке топтарынан тұра-</w:t>
        <w:br/>
        <w:t>тын силикаттар. Бірнеше тетраэдрдің өз ара тұйықталып жалға-</w:t>
        <w:br/>
        <w:t>суынан топтық немесе «аралдық» құрылысты деп аталатын си-</w:t>
        <w:br/>
        <w:t>зикаттар шығады. Топтық құрылыстың пегізінде төрт түрі бар:</w:t>
      </w:r>
    </w:p>
    <w:p>
      <w:r>
        <w:t>а) екі тетраэдрден тұратын қоспақ топ |5іО48- (142-сурет);</w:t>
        <w:br/>
        <w:t>6) үш тетраэдрден тұратын сақиналы топ |5іҙО- (144-сурет);</w:t>
        <w:br/>
        <w:t>8) төрт тетраэдрден тұратын сақиналы топ |5ңОаР- (145-су-</w:t>
        <w:br/>
        <w:t>рет); г) алты тетраэдрден тұратын сақиналы топ І5іОн)</w:t>
        <w:br/>
        <w:t>(146-сурет) :</w:t>
        <w:br/>
        <w:t>Екі тетраэдрлік қоспақ топқа пиросилнк</w:t>
        <w:br/>
        <w:t>салы, тортвейтит - 5се(бі:Ог).</w:t>
        <w:br/>
        <w:t>аттар жатады. Мы-</w:t>
        <w:br/>
        <w:t>287</w:t>
        <w:br/>
        <w:t>2. Топты тетраәдрлік силикаттар</w:t>
        <w:br/>
        <w:t>а. ҚОСПАҚТЫ ТЕТРАЭДРЛІК СИЛИКАТТАР (ПИРОСИЛИКАТТАР)</w:t>
        <w:br/>
        <w:t>Тортвейтит -- (5с, У)/51,0). Кейде оның қоспасында</w:t>
        <w:br/>
        <w:t>едәуір мөлшерде 2г және А! болады. Моноклиндік сингониясы</w:t>
        <w:br/>
        <w:t>сирек. Тортвейтит сұрғылт жасыл немесе қара Түсті призмалық</w:t>
        <w:br/>
        <w:t>кристалдар түрінде кездеседі. Рентген сәулесімен жақсы зерт-</w:t>
        <w:br/>
        <w:t>телген 51О, группасы оттек иондарының октаэдрлік қоршауында</w:t>
        <w:br/>
        <w:t>жатушы 5с иондарымен қабатталып байланысқан. Қоспақтары</w:t>
        <w:br/>
        <w:t>(110) бойынша білінеді.</w:t>
        <w:br/>
        <w:t>Оптикалық солақай, Әв--652, Мо:-1,809, М, -1,793, М,-«1,756.</w:t>
        <w:br/>
        <w:t>Плеохронзмы күшті: М, бойында қою жасыл, М, және Мбойып-</w:t>
        <w:br/>
        <w:t>да қоңыр сары болады. Қаттылығы 6--7. Жымдастығы призма-</w:t>
        <w:br/>
        <w:t>лық. Меншікті салмағы 9,57.</w:t>
        <w:br/>
        <w:t>Тортвейтит .легматиттерде кездеседі. Практикалық маңызы</w:t>
        <w:br/>
        <w:t>жоқ.</w:t>
        <w:br/>
        <w:t>Каламин --7п451:О0/(ОН)» Н;0. Синонимы: темимор-</w:t>
        <w:br/>
        <w:t>фит-- Кремний қышқылды мырыш. Латынша қаламин-- «май</w:t>
        <w:br/>
        <w:t>қамыс» (тростник) деген сөз. Орыс әдебиетінде галмей деп ата-</w:t>
        <w:br/>
        <w:t>лады.</w:t>
        <w:br/>
        <w:t>Химиялық құрамы: 2пО 67,5%, 510ғг 25%, Н:О 7,5%.</w:t>
        <w:br/>
        <w:t>Сингониясы ромбылық; ромб-пирамида формасында. Крис-</w:t>
        <w:br/>
        <w:t>талдары өтс ұсақ. Таблетка сияқты кристалдары тек қуыстарда</w:t>
        <w:br/>
        <w:t>кездеседі.</w:t>
        <w:br/>
        <w:t>Кристалдарының түсі өңсіз. Тығыз массалары ақ немесе</w:t>
        <w:br/>
        <w:t>сұр түсті болады, көбінесе сарғыш, қоңыр, жасыл және көгілдір</w:t>
        <w:br/>
        <w:t>түстері де байқалады. Жылтырлығы шыны тәріздес.</w:t>
        <w:br/>
        <w:t>Олтндалық оңқай, 90-462, (лгі 1,636, М, -1,617, М,--1,614.</w:t>
        <w:br/>
        <w:t>Қаттылығы 4--5. Жымдастығы екі бағытта: (110) бойында</w:t>
        <w:br/>
        <w:t>анық білінеді, (101) бойында жетілмеген. Меншікті салмағы</w:t>
        <w:br/>
        <w:t>3,4-3,5. )</w:t>
        <w:br/>
        <w:t>Жаратылысы. Қаламин қорғасын-мырыш сульфидті кенде-</w:t>
        <w:br/>
        <w:t>рінің бетінде табиғи өзгеру-тотықтану зоналарында пайда бо-</w:t>
        <w:br/>
        <w:t>лады.</w:t>
        <w:br/>
        <w:t>Практикалық маңызы. Қаламин негізгі мырыш рудасы болып</w:t>
        <w:br/>
        <w:t>табылады. Ке</w:t>
      </w:r>
    </w:p>
    <w:p>
      <w:r>
        <w:t>Кендері. СССР-де Шығыс Байкал сыртындағы кендердің бір</w:t>
        <w:br/>
        <w:t>қатарында: Қличкинск, Тайнинск, Трехсвятительск және басқа-</w:t>
        <w:br/>
        <w:t>ларында каламин зерттеліп анықталған. Сонымен қатар оның</w:t>
        <w:br/>
        <w:t>кені орталық Қазақстанда да (Ақжалда, Қызылеспеде, |1 ү. :</w:t>
        <w:br/>
        <w:t>шатта) байқалған. Қаламин Қаратаудағы, Алтайдағы полиме</w:t>
        <w:br/>
        <w:t>талл кендерінде де кездеседі.</w:t>
        <w:br/>
        <w:t>ә. ҮШ ТЕТРАЭДРЛІК САҚИНАЛЫ СИЛИКАТТАР</w:t>
        <w:br/>
        <w:t>Бенитоит -- ВаТ1І|51:06). Сингониясы прагонлың; дитригсы-</w:t>
        <w:br/>
        <w:t>анпирамидалық. Кристалдық структурасы кремн</w:t>
        <w:br/>
        <w:t>2%</w:t>
        <w:br/>
        <w:t>ғы алюминий санының жұп және тақ болуына байланысты еке-</w:t>
        <w:br/>
        <w:t>ні енді түсінікті болар. «Жұп» тұздың катионы бір зарядты эле-</w:t>
        <w:br/>
        <w:t>мент болса, оның саны жүп болу керек. Расында ондай минерал</w:t>
        <w:br/>
        <w:t>да бар, мысалы, нефелин -- Ма/5іА1;ОВ,</w:t>
        <w:br/>
        <w:t>Силикаттардың бұл тобына сулы минералдар да кіреді.</w:t>
        <w:br/>
        <w:t>Олардың онан да басқа қосымша элементтерге қосылатын күр-</w:t>
        <w:br/>
        <w:t>делі түрлері де болады.</w:t>
        <w:br/>
        <w:t>1. Ошиналангған тетраэдрлік енликаттар!</w:t>
        <w:br/>
        <w:t>Бұл топқа жататын минералдар өте қатты келеді, беттері</w:t>
        <w:br/>
        <w:t>жылтыр және балқу, бұзылу температурасы жоғары болады. Де-</w:t>
        <w:br/>
        <w:t>мек, осы топқа берік минералдар кіреді. Олардың бірі-- оливин.</w:t>
        <w:br/>
        <w:t>(Ол магмадан балқыған өте жогары температурада тұңғыш</w:t>
        <w:br/>
        <w:t>кристалданады.</w:t>
        <w:br/>
        <w:t>Оливин (хризолит)--(Мр, Ее);51О,. Аты гректің хризос -</w:t>
        <w:br/>
        <w:t>алтын -- деген сөзінен шыққан.</w:t>
        <w:br/>
        <w:t>Химиялық құрамы: Ма0О 50--45%, ҒеО 8--192%, кейде 20%-</w:t>
        <w:br/>
        <w:t>ке дейін; кейде құрамында марганец те болады. Мұны форстерит</w:t>
        <w:br/>
        <w:t>(Мр:51О0,) пеп фаялиттің (Ғеҙ5104) біріккен қоспасы деп те</w:t>
        <w:br/>
        <w:t>қарайды.</w:t>
        <w:br/>
        <w:t>Қаттылығы 6,5--7, меншікті салмағы 3,2--3,5. Сингониясы</w:t>
        <w:br/>
        <w:t>ромбылық. Оптикалық солақай, 90--86-90% Мд-«1,68-1,70,</w:t>
        <w:br/>
        <w:t>М,,-«1,66-1,68, М.,-1,64--1,66.</w:t>
        <w:br/>
        <w:t>Түсі олифа майы сияқты сарғылт жасыл.</w:t>
        <w:br/>
        <w:t>Кристалдық бейнесі. Әдетте оның түйірлері түйіршікті мас-</w:t>
        <w:br/>
        <w:t>саларда кездеседі, кристалдары сирек болады. 2.</w:t>
        <w:br/>
        <w:t>Оливиннің басқа минералдардан айырылатын белгісі -- оның</w:t>
        <w:br/>
        <w:t>сарғыш жасыл түсті, түйірлі формалары және жымдастығының</w:t>
        <w:br/>
        <w:t>едәуір анық болуы.</w:t>
        <w:br/>
        <w:t>Жаратылысы. Оливип-- нағыз негізді магмалық жынысты</w:t>
        <w:br/>
        <w:t>құраушы, кейде түгелдей тау жыныстарын (дунит және перидо-</w:t>
        <w:br/>
        <w:t>Тит жыныстарын) құрастырушы минерал. 22</w:t>
        <w:br/>
        <w:t>Оливин - габбро, базальттардың және басқа негізді және</w:t>
        <w:br/>
        <w:t>ӨТе негізді магмалық жыныстардың елеулі құрамының бір 6ө-</w:t>
        <w:br/>
        <w:t>лігі. ,</w:t>
        <w:br/>
        <w:t>Мұндай жыныстар, мысалы, Солтүстік пен Орта Уралда (ду-</w:t>
      </w:r>
    </w:p>
    <w:p>
      <w:r>
        <w:t>шіттер платинаның аналық жынысы) болады. Суыған магманың</w:t>
        <w:br/>
        <w:t>Температурасы төменденген кезде оливип магмамен кІМІЛІНЕ</w:t>
        <w:br/>
        <w:t>Реакцияға түседі де, мына схема бойынша пироксенге ауысады:</w:t>
        <w:br/>
        <w:t>(Ме, ге)5і04:-510; ғғ (Ме, Ғе):5іҺ04.</w:t>
        <w:br/>
        <w:t>---Г..ы----.</w:t>
        <w:br/>
        <w:t>--316-беттерді) жазған</w:t>
        <w:br/>
        <w:t>1 Силикаттардың жалпы сипатын (яғни 99!</w:t>
        <w:br/>
        <w:t>1.1. Қондыбаев, оны қайта өңдеген А. Ж. Машанов.</w:t>
        <w:br/>
        <w:t>е</w:t>
        <w:br/>
        <w:t>291</w:t>
        <w:br/>
        <w:t>тері язоморфтық орын ауыстыра алады. Мысалы, ОН жартылай</w:t>
        <w:br/>
        <w:t>фтормен, кальцийлі натриймен, магниймен, екі және үш валент-</w:t>
        <w:br/>
        <w:t>ті темірмен, алюминиймен, марганецпен және жартылай титан-</w:t>
        <w:br/>
        <w:t>меп орындарын ауыстырады.” )</w:t>
        <w:br/>
        <w:t>Қоныр амфиболдың түсі ақшыл жасылдан күңгірт жасыл-</w:t>
        <w:br/>
        <w:t>ға және қараға дейін өзгереді. Құрылысы талшықты, сынығы</w:t>
        <w:br/>
        <w:t>қылтанды келеді. Жымдастығы (010) бойынша анық білінеді.</w:t>
        <w:br/>
        <w:t>Жымдастық бетіндегі жылтырлығы жібек тәрізді. Қоңыр амфи-</w:t>
        <w:br/>
        <w:t>болдың әдемі құрастырылған кристалдары бағана сияқты түрде</w:t>
        <w:br/>
        <w:t>кездеседі.</w:t>
        <w:br/>
        <w:t>РІБІРМ</w:t>
        <w:br/>
        <w:t>Ы</w:t>
        <w:br/>
        <w:t>56!</w:t>
        <w:br/>
        <w:t>--а---</w:t>
        <w:br/>
        <w:t>100-сурет. Қоңыр амфиболдың 161-сурет. Эпидоттың</w:t>
        <w:br/>
        <w:t>оптикалық схемасы, кристалдары.</w:t>
        <w:br/>
        <w:t>Қоңыр амфибол кристалдарын формасы мен түсіне қарай</w:t>
        <w:br/>
        <w:t>білуге болады. Жымдастық бағыттарындағы аралық бұрышы</w:t>
        <w:br/>
        <w:t>124, М --1,633--1,701, М,--1,618--1,619, М, --1,619--1,675,</w:t>
        <w:br/>
        <w:t>М,-М,-«0,19--0,026. Оптикалық солақай, 920--52--88“ (160-су-</w:t>
        <w:br/>
        <w:t>рет). Шлифтағы илеохроизмы әдетте өте анық бейнеленген.</w:t>
        <w:br/>
        <w:t>“Қоңыр амфибол сиениттердің, дкориттердің және басқа маг-</w:t>
        <w:br/>
        <w:t>малық жыныстардың аса көп тараған жыныс құраушы минера-</w:t>
        <w:br/>
        <w:t>лы. Оның смола сияқты қара түстісі (Ті бар түрі) базальттарда</w:t>
        <w:br/>
        <w:t>кездеседі.</w:t>
        <w:br/>
        <w:t>6. КҮРДЕЛІ ТІЗБЕКТІ СИЛИКАТТАР</w:t>
        <w:br/>
        <w:t>Зпидот --Са(ДІ, Ғе)збізО&gt; (ОН). Қаттылығы 6,5, мен-</w:t>
        <w:br/>
        <w:t>шікті салмағы 3,3--3,5. Сингопиясы моноклиндік.</w:t>
        <w:br/>
        <w:t>Түсі ашық жасыл пісте түсті, кейде қоңыр және ал қызыл</w:t>
        <w:br/>
        <w:t>болады. Эпидот көбінесе әдемі призмалық кристалдар түрінде</w:t>
        <w:br/>
        <w:t>пайда болып кристалданады. Жымдастығы бір бағытында (001)</w:t>
        <w:br/>
        <w:t>анық білінеді.</w:t>
        <w:br/>
        <w:t>ҚТА ааусартыйып сыну көрсеткіштері, темір тотығының</w:t>
        <w:br/>
        <w:t>көбеюіне байланысты арт і ше - : т 22”</w:t>
        <w:br/>
        <w:t>көбаюнк, ЗЫСНЕТЫ, рға түседі. М, 1,74 1,78, М2 1,79</w:t>
      </w:r>
    </w:p>
    <w:p>
      <w:r>
        <w:t>177, М,--1, «43. Оптикалық солақай, 2ш--89%--687.</w:t>
        <w:br/>
        <w:t>302</w:t>
        <w:br/>
        <w:t>көбінесе (001) бойынша анық білінеді. Крік-</w:t>
        <w:br/>
        <w:t>талдық формасы призмалық (153-сурет).</w:t>
        <w:br/>
        <w:t>Оптикалық оңқай, 20--48--657, М, -1,018--</w:t>
        <w:br/>
        <w:t>--1,638; М.-&lt;1,610--1,631, М,ғ-1,607-- 1,699,</w:t>
        <w:br/>
        <w:t>Топаздың өзгешелік белгілері, оның крік-</w:t>
        <w:br/>
        <w:t>талдарының формасы, аса қаттылығы және</w:t>
        <w:br/>
        <w:t>жымдастығының жақсылығы. Түйірлі ағрегат-</w:t>
        <w:br/>
        <w:t>тарда топаз кварцқа ұқсас.</w:t>
        <w:br/>
        <w:t>Мкегір. Тола Топаз абразив, сонымен бірге дәл аспан бө-</w:t>
        <w:br/>
        <w:t>“М ліктерін жасау үшіп қолданылады. Оның мөл-</w:t>
        <w:br/>
        <w:t>дір түрлері, асыл тас сияқты, қырланады. То-</w:t>
        <w:br/>
        <w:t>паздың химиялық құрамыпа қарай бірнеше түрлері болады.</w:t>
        <w:br/>
        <w:t>Жаратылысы. Топаз -- пегматиттік және пиевматолиттік же-</w:t>
        <w:br/>
        <w:t>ділердің негізгі минералы. Ол кварц, дала шпаттары, слюдалар,</w:t>
        <w:br/>
        <w:t>қалайы тас, апатит, берилл және басқаларымен бірге кез-</w:t>
        <w:br/>
        <w:t>деседі. .</w:t>
        <w:br/>
        <w:t>Кені. СССР-де топаз Уралда -- Мурзинкада (Свердловскінің</w:t>
        <w:br/>
        <w:t>солтүстігінде), Оңтүстік Уралдағы Ильмен тауларында -- Қоч-</w:t>
        <w:br/>
        <w:t>кар ауданында (шашыранды ал қызыл топаз), Сибирьде -</w:t>
        <w:br/>
        <w:t>Байқал сыртында, Шерлов тауында Боріцевоч жотасында бар.</w:t>
        <w:br/>
        <w:t>Оның ірі кендері Украннаныц Волындағы Писаревка деревия-</w:t>
        <w:br/>
        <w:t>сының аймағылан табылды.</w:t>
        <w:br/>
        <w:t>Нианит (дистен)-- Л1510,0. Химиялық құрамы: АІ9;</w:t>
        <w:br/>
        <w:t>63,10%, 510; 36,9%, ;</w:t>
        <w:br/>
        <w:t>Қаттылыгы 5--7,5, меншікті салмағы 72,56--9,67. Сингониясы</w:t>
        <w:br/>
        <w:t>триклиндік.</w:t>
        <w:br/>
        <w:t>Дистеннің қаттылығы бағыттарына қарай әр түрлі болады:</w:t>
        <w:br/>
        <w:t>кристалдың ұзын бойында ол 4-кс, ал көлденеңінде б-ға тең.</w:t>
        <w:br/>
        <w:t>Сондықтан бұл мннерал дистей деп аталады (грекше дистен --</w:t>
        <w:br/>
        <w:t>қоскедергілі деген сөз). Жымдастығы жақсы жетілген.</w:t>
        <w:br/>
        <w:t>Түсі көк, ол әр түсті көгілдірден жасылсымаққа және сар-</w:t>
        <w:br/>
        <w:t>ғыштау түске дейің өзгереді. Жылтырлығы шыны тәріздес. Қиа"</w:t>
        <w:br/>
        <w:t>нит мөлдір, жарықты жақсы өткізеді. Қианиттің ұштары нашар</w:t>
        <w:br/>
        <w:t>үзілген кристалдары ұшынша жазық түрінде кездеседі (41-су-</w:t>
        <w:br/>
        <w:t>Оптикалық екі освті, солақай, 20-80”, бояуы қанық болғанда</w:t>
        <w:br/>
        <w:t>плеохронамы күшті, Мд--1,798, /У,,-1,792; М,--1,713-1,717.</w:t>
        <w:br/>
        <w:t>Жаратылысы. Дистен - метаморфизмның терең зоналарын”</w:t>
        <w:br/>
        <w:t>дағы тығыз тастардың және бірсыпыра пегматиттік желілердің</w:t>
        <w:br/>
        <w:t>негізгі минералы.</w:t>
        <w:br/>
        <w:t>СССР-де дистеннің бірсыпыра ірі кендері белгілі. Оның хи-</w:t>
        <w:br/>
        <w:t>милық қатты минерал ретіндегі шашыранды түрлері құмтастар"</w:t>
        <w:br/>
        <w:t>да көп кездеседі.</w:t>
        <w:br/>
        <w:t>Дистен -- отқа және қышқылға төзімді бұйымдар үшін баға"</w:t>
      </w:r>
    </w:p>
    <w:p>
      <w:r>
        <w:t>лы материал. Оның мөлдір түрлері 2 5</w:t>
        <w:br/>
        <w:t>; зергер бұйымдарын жасау</w:t>
        <w:br/>
        <w:t>үшін қолданылады. р түрлері зергер бұйымдар</w:t>
        <w:br/>
        <w:t>2%</w:t>
        <w:br/>
        <w:t>СССР-дегі турмалин кендері Уралда (Свердловск қаласы-</w:t>
        <w:br/>
        <w:t>ның солтүстік-шығысындағы Алабашка, Мурзинка және Липов-</w:t>
        <w:br/>
        <w:t>ка деревняларында), Боршовочный жотасында (ал қызыл және</w:t>
        <w:br/>
        <w:t>полихром турмалиндер), Қарелияда (Шерлдар) бар.</w:t>
        <w:br/>
        <w:t>Турмалин құм мен құмтастардың ауыр фракциясында кид-</w:t>
        <w:br/>
        <w:t>ШТ сияқты кездеседі.</w:t>
        <w:br/>
        <w:t>8. Тізбекті енликцттй)</w:t>
        <w:br/>
        <w:t>а. ЖЕКЕ ТІЗБЕКТІ СИЛИКАТТАР (МЕТАСИЛИКАТТАР)</w:t>
        <w:br/>
        <w:t>Пироксендер, Негізді атиа (магмалық) жыныстардың көп-</w:t>
        <w:br/>
        <w:t>шілігінің құрамдарында инроксендер болады. Бұлар түсті жы-</w:t>
        <w:br/>
        <w:t>ныс құраушы минералдар есебінде роль атқарады. Жеке крем-</w:t>
        <w:br/>
        <w:t>ний (силиций)-обттекті тізбектер арасындағы байланыс Са?”</w:t>
        <w:br/>
        <w:t>Ма", Бе?% сирек те болса Ма!%, Ғоз%,Д|5%, ІН “қатиондарымен</w:t>
        <w:br/>
        <w:t>жүзеге асырылады. .</w:t>
        <w:br/>
        <w:t>Химиялық номенклатурасына қарай пироксендер белгіленген</w:t>
        <w:br/>
        <w:t>металдардың метасиликаттары болыл табылады.</w:t>
        <w:br/>
        <w:t>Пироксендердің өзгешелігі -- олардың арасындағы бұрышы</w:t>
        <w:br/>
        <w:t>93%-тай болатын екі бағыттарында анық жимдастығының бар-</w:t>
        <w:br/>
        <w:t>лығы.</w:t>
        <w:br/>
        <w:t>Кристаллографиялық жағынан пироксендер ромбыға немесе</w:t>
        <w:br/>
        <w:t>ортопирокселдерге және моноклинге немесе клинопироксендерге</w:t>
        <w:br/>
        <w:t>бөлінеді.</w:t>
        <w:br/>
        <w:t>Ромб пироксенде р. Ромб пирһокселдердің әдемі құ-</w:t>
        <w:br/>
        <w:t>растырылған пластинка немесе таблетка сияқты кристалдары</w:t>
        <w:br/>
        <w:t>сирек кездеседі. Олар негізді және өте негізді магмалық Тау</w:t>
        <w:br/>
        <w:t>жыныстарының (габброның, перидотиттің, пнроксениттің және</w:t>
        <w:br/>
        <w:t>басқалардың) құрамына еніп, кең түрде таралған. Мұнда олар</w:t>
        <w:br/>
        <w:t>магмадан жеке бөліпіп шығады немесе оливин арқылы теңгеріл-</w:t>
        <w:br/>
        <w:t>генде пайда болады:</w:t>
        <w:br/>
        <w:t>(Ме, Ғе)154041--51О-- (Ме, Ғе)1500.</w:t>
        <w:br/>
        <w:t>Бұл топтың жеке минералдары мен</w:t>
        <w:br/>
        <w:t>ЖО» Ма:|5і;04 құрама қоспаларынан, Мв иондары</w:t>
        <w:br/>
        <w:t>у ар? Бе?" нондарымен алмасып, изоморфтық қатар</w:t>
        <w:br/>
        <w:t>пайда болады. Қристаллографиялық, оптика-</w:t>
        <w:br/>
        <w:t>Лық және басқа қаспеттері олардың құрамына</w:t>
        <w:br/>
        <w:t>байланысты өзгереді. Бір-екі көрнекті мысал</w:t>
        <w:br/>
        <w:t>келтірейік.</w:t>
        <w:br/>
        <w:t>Зистатит-- Мр,|5і% Об. Қаттылығы 5,5, мен-</w:t>
        <w:br/>
        <w:t>шікті салмағы 3,1-9,3. Түсі ақшыл, сұр, Ж2-</w:t>
        <w:br/>
        <w:t>“ы 2 - сыл, сары немесе қоңыр түсті. Жылтырлығы</w:t>
        <w:br/>
        <w:t>шыны тәрізді немесе құлпырма. Бұл контак-</w:t>
        <w:br/>
        <w:t>156-сурет. Энстатат ТЫЛЫҚ минерал есебінде жиі құралады. Энста-</w:t>
      </w:r>
    </w:p>
    <w:p>
      <w:r>
        <w:t>кристалы. Тит тұз қышқылында ерімейді.</w:t>
        <w:br/>
        <w:t>298</w:t>
        <w:br/>
        <w:t>Магнийлі-алюминийлі анар (пироп) -- МрҙАМ5104 зергер-</w:t>
        <w:br/>
        <w:t>дерге таныс минералдар. Темір түсті анар -- демантонд (андра-</w:t>
        <w:br/>
        <w:t>дит) та зергерлік істе қолданылады.</w:t>
        <w:br/>
        <w:t>Анарлардың мөлдір емес түрлерінен, ең алдымен альманлин-</w:t>
        <w:br/>
        <w:t>нен, азда болса андрадит пен пироптан түрпі қағаз жасап, оны</w:t>
        <w:br/>
        <w:t>ағашты, түсті металдарды, терілерді, сүйектерді, шыныны және</w:t>
        <w:br/>
        <w:t>басқаларды өңдеу үшін қолданады. Анарлар онша үгілмейді,</w:t>
        <w:br/>
        <w:t>құм арасында шашыранды түрінде жиі кездеседі.</w:t>
        <w:br/>
        <w:t>Жаратылысы. Альмандин тау жыныстарында сирек кездесе-</w:t>
        <w:br/>
        <w:t>ді. Ол--слюдалы тақтатастардың және пегматит желілерінің</w:t>
        <w:br/>
        <w:t>негізгі минералы. і</w:t>
        <w:br/>
        <w:t>Анарлардың жақсы құралған кристалдары Уралда, әсіресе</w:t>
        <w:br/>
        <w:t>Таганай тауындағы Златоустыға жақын жерде кездеседі. Ол</w:t>
        <w:br/>
        <w:t>Орта Уралдағы Осиновск мен Глобичинск кендерінен де табыл-</w:t>
        <w:br/>
        <w:t>ған. Абразив (шарық қайрақ, түрпі қағаз жасауға қолданыла-</w:t>
        <w:br/>
        <w:t>тын) анардың ірі кендері -- Қарелниядағы Шугерецк станцияның</w:t>
        <w:br/>
        <w:t>қасында да бар.</w:t>
        <w:br/>
        <w:t>Цирнон -- 7г|51О41. Химиялық құрамы: 210; 67,1% (27г</w:t>
        <w:br/>
        <w:t>495%), 510: 32,9%. Құрамында азғана темір, торий және ғаф-</w:t>
        <w:br/>
        <w:t>ний тотықтарының қаспасы болады.</w:t>
        <w:br/>
        <w:t>Қаттылығы 7,5. Меншікті салмагы 4,68--4,70. Сингониясы</w:t>
        <w:br/>
        <w:t>тетрагондық. Түсі сарғыш қоңыр, бал сияқты және қоңырқай</w:t>
        <w:br/>
        <w:t>қызыл, кейде түссіз немесе күлгін түсті болады. Жылтырлығы</w:t>
        <w:br/>
        <w:t>алмас сияқты. )</w:t>
        <w:br/>
        <w:t>Оптикалық оңқай, М,--1,968--2,015, М,,--1,923--1,960.</w:t>
        <w:br/>
        <w:t>Кристалдық бейнесі призмалық: жылтырлығы, бояуы цир-</w:t>
        <w:br/>
        <w:t>конға тән. :</w:t>
        <w:br/>
        <w:t>Циркон металлургияда отқа төзімді материал ретінде, зергер</w:t>
        <w:br/>
        <w:t>ісінде тек асыл тас (гиаципт) ретіде пайдаланылады. Циркен</w:t>
        <w:br/>
        <w:t>тотығы шыны және фарфор өнеркә-</w:t>
        <w:br/>
        <w:t>сіптерінде, ал сонымен қатар эмаль</w:t>
        <w:br/>
        <w:t>ыдыстар жасауда қолданылады. Цир- е ыы</w:t>
        <w:br/>
        <w:t>кон -- сапалы болат құюға қосылады.</w:t>
        <w:br/>
        <w:t>Жаратылысы. Ширкон массивті Қ</w:t>
        <w:br/>
        <w:t>кристалды жыныстарда ЖӘне Пегын-</w:t>
        <w:br/>
        <w:t>Титті жағдайларда кездеседі. Ол Жо-</w:t>
        <w:br/>
        <w:t>ғарғы тендерал яд» пайда болады. “и “С”</w:t>
        <w:br/>
        <w:t>Циркон негізді кендердің бұзылуынан</w:t>
        <w:br/>
        <w:t>өзгермейді. Ол тек құм арасында ша-</w:t>
        <w:br/>
        <w:t>тарлины түрінде жиналады (152-су-</w:t>
        <w:br/>
        <w:t>ет).</w:t>
        <w:br/>
        <w:t>Топаз -АІД510,/(Е, ОН), Химиялық құраны), жы</w:t>
        <w:br/>
        <w:t>52,0--482%, 510, 39--28,2%, Е 13-204%. НО 2.</w:t>
        <w:br/>
        <w:t>Дейін. бы-</w:t>
      </w:r>
    </w:p>
    <w:p>
      <w:r>
        <w:t>Қаттылығы 8, меншікті салмағы 3,4-9,6. ПІНраыясы. манағы</w:t>
        <w:br/>
        <w:t>лық. Түсі түссіз, көгілдір, ал қызыл және сары. ымд</w:t>
        <w:br/>
        <w:t>293</w:t>
        <w:br/>
        <w:t>іш</w:t>
        <w:br/>
        <w:t>152-сурет. Циркон кристал-</w:t>
        <w:br/>
        <w:t>дары.</w:t>
        <w:br/>
        <w:t>СССР-де диопсидтің әдемі кристалдары Уралда, Златоуст</w:t>
        <w:br/>
        <w:t>қасында және байкалит деп аталатын кристалдары Байкал кв-</w:t>
        <w:br/>
        <w:t>лінің жанында (Слюдянка) кездеседі.</w:t>
        <w:br/>
        <w:t>Авгит-&lt;Са(Ма, Ғе, А1) Цбі, А1):О6|. Қаттылығы 6,5, мен-</w:t>
        <w:br/>
        <w:t>шікті салмағы 3,3-3,6.</w:t>
        <w:br/>
        <w:t>Түсі жасыл қара немесе қара қоңыр. Ол негізді магмалық</w:t>
        <w:br/>
        <w:t>тау жыныстардың құраушы бөліктері болып көп таралған. Ав-</w:t>
        <w:br/>
        <w:t>гит көпшілігінде жыныс массасында түйір түрінде, кейде құй-</w:t>
        <w:br/>
        <w:t>ма жыныстарда әдемі құрастырылған кристалдар түрінде кез-</w:t>
        <w:br/>
        <w:t>деседі. Қристалдарының формасы қысқа призмалық. (110)</w:t>
        <w:br/>
        <w:t>қарай жымдастық арасындағы бұрышы 937, жымдастығы анық</w:t>
        <w:br/>
        <w:t>“білінеді.</w:t>
        <w:br/>
        <w:t>Оптикалық оңқай, М-І711. М,-(1,687, М,-(1,682,</w:t>
        <w:br/>
        <w:t>Мұ-М, --0,029, 20-509.</w:t>
        <w:br/>
        <w:t>Авгиттің өзгеруінен көпшілігінде қоңыр амфибол пайда 6о-</w:t>
        <w:br/>
        <w:t>лады. Осы сияқты түрлері уралит деп аталады. Авгиттің ыды-</w:t>
        <w:br/>
        <w:t>рауынап кейде змеевик немесе биотит пайда болады.</w:t>
        <w:br/>
        <w:t>Авгит магмалық және метаморфтық жыныстардың өте дағ-</w:t>
        <w:br/>
        <w:t>дылы минералы болады. Сонымен қатар ол лава шлактарында</w:t>
        <w:br/>
        <w:t>кездеседі.</w:t>
        <w:br/>
        <w:t>Авгиттің кристалдарын вулкандық жыныстардағы ұзыншақ</w:t>
        <w:br/>
        <w:t>өзгешелік кейпіне қарай оңай -білуге болады. Бұзылған авгиттің</w:t>
        <w:br/>
        <w:t>беті тотықтанады. Сонымен, ангит-- негізді және орта магМа-</w:t>
        <w:br/>
        <w:t>лық жыныстардың кристалдану нәтижесінде шыққан жыныс</w:t>
        <w:br/>
        <w:t>құраушы минерал. Ол диабаздың, базальттың, трахиттің, олар-</w:t>
        <w:br/>
        <w:t>дың вулкандық туфтарының, габброның, диориттің құрамында</w:t>
        <w:br/>
        <w:t>болады.</w:t>
        <w:br/>
        <w:t>ә. ЛЕНТАЛЫ СИЛИКАТТАР (АМФИБОЛДАР)</w:t>
        <w:br/>
        <w:t>Бұл типті силикаттардың өте көп тараған әкілдері</w:t>
        <w:br/>
        <w:t>амфиболдар (метасиликаттар) болып табылады.</w:t>
        <w:br/>
        <w:t>Амфиболдар-- магмалық және бірсыпыра</w:t>
        <w:br/>
        <w:t>метаморфтық тау жыныстарының құрамына кіретін.</w:t>
        <w:br/>
        <w:t>аса көп тараған жыныс құраушы минералдар. Соны-</w:t>
        <w:br/>
        <w:t>мен қатар олар вулкан лаваларында және магма мен</w:t>
        <w:br/>
        <w:t>ізбестастардың контактылық зоналарында кездеседі.</w:t>
        <w:br/>
        <w:t>. Бірсыпыра амфиболдардың химиялық құрамы өте</w:t>
        <w:br/>
        <w:t>күрделі. Ол тремолит формуласынан оңай шығары-</w:t>
        <w:br/>
        <w:t>лады.</w:t>
      </w:r>
    </w:p>
    <w:p>
      <w:r>
        <w:t>Амфиболдың кристалы қылтанды (ниелі). Амфи-</w:t>
        <w:br/>
        <w:t>болдардың жымдастығы анық білінеді, олардың 62-</w:t>
        <w:br/>
        <w:t>вяттарының арасындағы бұрышы 1249 болады (159-</w:t>
        <w:br/>
        <w:t>урет).</w:t>
        <w:br/>
        <w:t>159-сурет. е</w:t>
        <w:br/>
        <w:t>Амфабалдың Тремолит --СаҙМе; |51,0,р (ОН)». Қаттылығы</w:t>
        <w:br/>
        <w:t>жымдастық 5,6--6, меншікті салмағы 9,0--3. Сингониясы моно-</w:t>
        <w:br/>
        <w:t>2 бағыттары. КЛИНДІК,</w:t>
        <w:br/>
        <w:t>зю</w:t>
        <w:br/>
        <w:t>Түсі ақ, ақшыл жасыл, сарғыш. Жымдастығы анық білінеді.</w:t>
        <w:br/>
        <w:t>Қристалдары сопақша созылған түрінде, ал агрегаттары ради-</w:t>
        <w:br/>
        <w:t>алды сәулеленіп жинақталған түрінде кездеседі, Тремолиттің</w:t>
        <w:br/>
        <w:t>қоспасында темір тым аз болады, кейде алюминий мен натрий-</w:t>
        <w:br/>
        <w:t>дін тотықтары кездеседі.</w:t>
        <w:br/>
        <w:t>Тремолиттің кристалдары майда призмалы немесе талшықты</w:t>
        <w:br/>
        <w:t>келеді. Қышқылдарда тремолит ерімейді. (110) бағытына қарай</w:t>
        <w:br/>
        <w:t>194% бұрышпен түйіскен жымдастығы анық білінеді. М -ш1,625--</w:t>
        <w:br/>
        <w:t>1655, М.,--1,613--1,644, М, -«1,600--1,628. Оптикалыб солақай,</w:t>
        <w:br/>
        <w:t>2у-- 70-807. Темір қоспасы көбейген сайын, тремолиттің сыну</w:t>
        <w:br/>
        <w:t>көрсеткіші мен меншікті салмағы көбейе береді.</w:t>
        <w:br/>
        <w:t>Тремолит -- әр түрлі мотаморфтық процестердің негізді ми-</w:t>
        <w:br/>
        <w:t>нералы. Ол ізбестастар мен доломиттердің термалық метамор-</w:t>
        <w:br/>
        <w:t>физмына қарай кремний қышқылы мен судың қатынасуынан</w:t>
        <w:br/>
        <w:t>пайда болады.</w:t>
        <w:br/>
        <w:t>Эпизонада тремолит талькке ауысады.</w:t>
        <w:br/>
        <w:t>Антинолит -- Са;(Мр, Ғе)15О) (ОН). Грекше актис--</w:t>
        <w:br/>
        <w:t>сәуле, литос -- тас деген сөз. Қаттылығы 5,5--6, меншікті сал-</w:t>
        <w:br/>
        <w:t>мағы 3,03--3,17. Сингониясы моноклиндік. Оның тремолиттен</w:t>
        <w:br/>
        <w:t>айырмашылығы -- екі валентті темірінің көптігі. Актинолиттің</w:t>
        <w:br/>
        <w:t>темір қоспасымен байланысы, оның оптикалық константтары</w:t>
        <w:br/>
        <w:t>біршама өзгереді. Қристалының формасы тремолиттікі сияқты.</w:t>
        <w:br/>
        <w:t>Актинолиттің түсі ашық жасыл. Шлифтердегі жасыл және</w:t>
        <w:br/>
        <w:t>сары түстерінде плеохроизмы нашар білінеді. Сынығы қылтан-</w:t>
        <w:br/>
        <w:t>ды. Амфиболды асбест серпентин-асбесттен аса морттылығымен</w:t>
        <w:br/>
        <w:t>және талшықтарының нашар беріктігімен айырылады.</w:t>
        <w:br/>
        <w:t>Актинолит көбінесе ізбестастардың және доломиттердің, ме.</w:t>
        <w:br/>
        <w:t>томорфизмге ұшырауынан тремолитпен бірге, әсіресе негізді</w:t>
        <w:br/>
        <w:t>магмалық жыныстардың -- базальттың және габброның, соны-</w:t>
        <w:br/>
        <w:t>мен қатар серпентинмің -- метаморфизмынан пайда болады.</w:t>
        <w:br/>
        <w:t>Актинолит тақта тастардың өте маңызды құрамы болып та-</w:t>
        <w:br/>
        <w:t>былады. Бұдан басқа ол талькті және хлоритті тақта таста</w:t>
        <w:br/>
        <w:t>сәулелі агрегаттар түрінде жиі кездеседі. Кейде тремолит пен</w:t>
        <w:br/>
        <w:t>актинолит, кейбір амфиболдар сияқты, амфиболды немесе қоңыр</w:t>
        <w:br/>
        <w:t>амфиболды. асбест деп аталатын жіңішке талшықты массалар-</w:t>
        <w:br/>
        <w:t>ға, сондай-ақ тығыз нефритке ауысады. ; ;</w:t>
        <w:br/>
        <w:t>Қышқылға төзімді ОрИтке нуға амфиболды асбестің баға-</w:t>
        <w:br/>
        <w:t>сы қымбат болады. Ол химиялық өнеркәсіпте ” қолданылады.</w:t>
        <w:br/>
        <w:t>Нефрит -- қымбат бағалы әшекей тас.</w:t>
        <w:br/>
        <w:t>СССР-де актинолит және актинолитті тақта тастар Уралдағы</w:t>
      </w:r>
    </w:p>
    <w:p>
      <w:r>
        <w:t>Свредловск мен Златоуск Яудандарында кездеседі.</w:t>
        <w:br/>
        <w:t>Қоңыр амфибол-- (Са. Ма) (Ме, Ғе, АІ, Мп, Ті)45і4Ош&gt;</w:t>
        <w:br/>
        <w:t>“(ОН, Еу, )</w:t>
        <w:br/>
        <w:t>Қаттылығы 5,5, меншікті салмағы 3-3,5. Сингониясы моно</w:t>
        <w:br/>
        <w:t>клиндік,</w:t>
        <w:br/>
        <w:t>жены ялық құрамына қарағанда өте</w:t>
        <w:br/>
        <w:t>хыМ қр н элемент-</w:t>
        <w:br/>
        <w:t>301</w:t>
        <w:br/>
        <w:t>Қоңыр амфибол Жиені</w:t>
        <w:br/>
        <w:t>Делі силикаттардың бірі. Олардың ішіндегі қосылға</w:t>
        <w:br/>
        <w:t>Әдетте хлорит жоғары температура мен жоғары қысымда</w:t>
        <w:br/>
        <w:t>судың қатысуынан пайда болады.</w:t>
        <w:br/>
        <w:t>Осы топқа жататын КЛинохлор мен пеннинді қарастырайық.</w:t>
        <w:br/>
        <w:t>Нлинохлор-- Мо; АІІЗі;АІО (ОН). Қаттылығы 2-20,</w:t>
        <w:br/>
        <w:t>меншікті салмағы 2,55--2,78. Түсі жасыл, жымдастығы анық</w:t>
        <w:br/>
        <w:t>болады. Иілгіш. Кейде әдемі кристалдар құралады.</w:t>
        <w:br/>
        <w:t>Клинохлор басқа минералдардан бояуына және жымдасты-</w:t>
        <w:br/>
        <w:t>ғына қарай айрылады. Оның жапырағы Иілгіш, бірақ серпімді</w:t>
        <w:br/>
        <w:t>емес. Қлинохлордың бетін тырнақпен сызуға болады, сонда</w:t>
        <w:br/>
        <w:t>жалтыраған сызық пайда болады. Егер клинохлорды лышақпен</w:t>
        <w:br/>
        <w:t>немесе тырнақпен қырса, қолға май сияқты тиетін жылтыр ұн-</w:t>
        <w:br/>
        <w:t>тақ шығады. Қлинохлор, хлориттің басқа түрлері сияқты, хл0-</w:t>
        <w:br/>
        <w:t>ритті тақта тастардың не метаморфизмның алғашқы сатысын-</w:t>
        <w:br/>
        <w:t>дағы бірқатар метаморфтық жыныстардың өте маңызды бөлігі</w:t>
        <w:br/>
        <w:t>болып табылады.</w:t>
        <w:br/>
        <w:t>Сингониясы моноклиндік; моноклин-призмалық формасында.</w:t>
        <w:br/>
        <w:t>Қристалдық бейнесі гексагон-пластинкалық немесе таблетка</w:t>
        <w:br/>
        <w:t>сияқты, сиректе болса бөшке тәрізді. Әдемі кристалдары жиі</w:t>
        <w:br/>
        <w:t>кездеседі. Жымдастық беттеріндегі жылтырлығы құбылмалы.</w:t>
        <w:br/>
        <w:t>М,--1,57--І,59, М.,-1,56--1,58, М,-1,56--1,58, оптикалық оң-</w:t>
        <w:br/>
        <w:t>қай. Клинохлор -- тау жыныстарын құрушы минерал.</w:t>
        <w:br/>
        <w:t>Клинохлордың кристалдары Уралда және басқа жерлерде</w:t>
        <w:br/>
        <w:t>кездеседі.</w:t>
        <w:br/>
        <w:t>Пеннин Химиялық құрамы клинохлорға ұқсас, бірақ М6</w:t>
        <w:br/>
        <w:t>орнында темір болады. Бұл биотит және басқа силикаттар 60-</w:t>
        <w:br/>
        <w:t>йында, сондай-ақ вулкандық шыны бойында және төгілме жы"</w:t>
        <w:br/>
        <w:t>ныстардың қуыстарында пайда болады.</w:t>
        <w:br/>
        <w:t>Каолин (каолинит)- А|5140о (ОН). Каолин Қытайдың</w:t>
        <w:br/>
        <w:t>кау-лина -- биік тау-- деген сөзінен шыққан.</w:t>
        <w:br/>
        <w:t>--. Қаттылығы 1--92,5, меншікті салмағы 2,6--2,63. Сингониясы</w:t>
        <w:br/>
        <w:t>моноклиндік, ал рентгеноструктура мәліметі бойынша три"</w:t>
        <w:br/>
        <w:t>клиндік.</w:t>
        <w:br/>
        <w:t>Таза түріндегі каолиннің көбісі тығыз немесе борпылдақ 70-</w:t>
        <w:br/>
        <w:t>пырақты массалар болады. Түсі ақ, қоспасының болуына қа"</w:t>
        <w:br/>
        <w:t>рай сұр, сарғыш та болып келеді. Құрғақ күйінде тілге жабыса"</w:t>
        <w:br/>
        <w:t>ды. Сумен араласқанда қамыр сияқты балшық түзеді.</w:t>
        <w:br/>
        <w:t>Химиялық құрамында азғана Бе;О;, МеО, СаО, МаО, К:0,</w:t>
      </w:r>
    </w:p>
    <w:p>
      <w:r>
        <w:t>ВаО, 510; т. 6. болады. Үлкейтіп қарағанда уақ пластинкалы,</w:t>
        <w:br/>
        <w:t>қабыршақты кристалдарының ішінде жауын құрттарына ұқсас</w:t>
        <w:br/>
        <w:t>формалар байқалады. Жеке қабыршақтарының және пластин-</w:t>
        <w:br/>
        <w:t>қаларының жылтырлығы құбылмалы, тұтас массаларынікі күң-</w:t>
        <w:br/>
        <w:t>гірт болады. Оптикалық солақай, 29-60”, М.--1,566-1,567,</w:t>
        <w:br/>
        <w:t>М.,:-1,561--1,565, М, --1,560--1,562. Е</w:t>
        <w:br/>
        <w:t>Каолин өте жұмсақ, қолға майша тиеді. Қаолиннің әжеп»</w:t>
        <w:br/>
        <w:t>тәуір саз топырақты иісі байқалады, ; :</w:t>
        <w:br/>
        <w:t>Қаолин -- саздың негізгі құрамды бөлігі. Ол әдетте жер беті</w:t>
        <w:br/>
        <w:t>мен жер астында табиғи өзгерістерге ұшыраған тау жыныста-</w:t>
        <w:br/>
        <w:t>306</w:t>
        <w:br/>
        <w:t>Жылтырлығы шыны тәріздес. Эпидоттыц призмалық</w:t>
        <w:br/>
        <w:t>кристалдарында бойлық штрих сызықтар жиі байқалады</w:t>
        <w:br/>
        <w:t>(161-сурет).</w:t>
        <w:br/>
        <w:t>Эпидот жарықтар мен желілерде кездеседі, ал сонымен қатар</w:t>
        <w:br/>
        <w:t>контактылық алаптарда пайда болады." Ол көбінесе силикаттар-</w:t>
        <w:br/>
        <w:t>дан, әсіресе негізді дала шпаттарының және қоңыр амфиболдың</w:t>
        <w:br/>
        <w:t>қайталама өзгерістерінде құралады. Элидоттың әдемі кристал-</w:t>
        <w:br/>
        <w:t>дары Ахматов кенінде (Оңтүстік Урал, Златоуст ауданы) кез-</w:t>
        <w:br/>
        <w:t>деседі.</w:t>
        <w:br/>
        <w:t>%. Қабатты силикаттар</w:t>
        <w:br/>
        <w:t>Бұл силикаттардың ерекше жалпы қасиеттері -- пинаконд</w:t>
        <w:br/>
        <w:t>бойынша жақсы дамыган жымдастыги және осыдан шыққан</w:t>
        <w:br/>
        <w:t>ұристалдардың жапырақты немесе қабыршақты формасы. Қрем-</w:t>
        <w:br/>
        <w:t>ний нондарының -кейбір бөліктері алюминий иондарымен орын-</w:t>
        <w:br/>
        <w:t>Дарын ауыстырады. Сонда алюминий нондары мен магний</w:t>
        <w:br/>
        <w:t>нондарының өз ара алмасуынан силикат қосындысының валент-</w:t>
        <w:br/>
        <w:t>тігі өзгереді. Соның нәжесінде оган калийдің, сирек те болса</w:t>
        <w:br/>
        <w:t>патрийдің немесе кальцийдің нондарының кристалдық решет-</w:t>
        <w:br/>
        <w:t>қаға енуіне жағдай туады.</w:t>
        <w:br/>
        <w:t>Серпентин -- Мг(|51,О(ОН)». Сырт пішіні жыланға ұқ-</w:t>
        <w:br/>
        <w:t>сағандықтан серпентииді орысша эмеевик деп атайды. Магний-</w:t>
        <w:br/>
        <w:t>Дің орнын темір қоспасы жиі-жиі ауыстырып отырады. Қаттылы-</w:t>
        <w:br/>
        <w:t>ғы, 2,5--4, меншікті салмагы 2,50--2,65. Сингониясы моно-</w:t>
        <w:br/>
        <w:t>канндік,</w:t>
        <w:br/>
        <w:t>Серпентиннің тығыз массаларының қылтаңды сынықтары-</w:t>
        <w:br/>
        <w:t>Шың әр түрлі реңкі темір мөлшеріне байланысты жасыл және</w:t>
        <w:br/>
        <w:t>қоңырқай жасыл түстерден қара жасылға дейін өзгереді. Хром</w:t>
        <w:br/>
        <w:t>теміртасының қосылуларына байланысты оның бояуы шұбар</w:t>
        <w:br/>
        <w:t>болады. Қылтанды серпентипге хризотил және пластинкалы сер-</w:t>
        <w:br/>
        <w:t>чентин-антигорит жатады.</w:t>
        <w:br/>
        <w:t>Оптика ло? солақай, Мұ-е1,571 (,511), М, -1,570 (1,502)</w:t>
        <w:br/>
        <w:t>К,:1,560 (1,490).</w:t>
        <w:br/>
        <w:t>, ыш ТЫ</w:t>
        <w:br/>
        <w:t>Серпептиннің өзгешелігі -- бояуы, құрылысы, сш ым ылтыр-</w:t>
        <w:br/>
        <w:t>еместігі, жымдастыгының жоқтығы және май тәрізді ЖЫғ</w:t>
        <w:br/>
        <w:t>лығы.</w:t>
        <w:br/>
        <w:t>Жаратылысы. Серпентин ың</w:t>
        <w:br/>
        <w:t>Дуниттер, перидотиттер, пироксениттер іш ; .</w:t>
      </w:r>
    </w:p>
    <w:p>
      <w:r>
        <w:t>Роксендері көп болса, метаморфизм әсеріне ұшырау зе бір</w:t>
        <w:br/>
        <w:t>реңдік магмалық ортадан көтерілгеннен (судың үыТ Ж %</w:t>
        <w:br/>
        <w:t>болса) кейіп салқындау фазасының бірінде пайда болады.</w:t>
        <w:br/>
        <w:t>4(Ме, Ғе),5104--2С0,:-4Н:0-- (Ме, Ғе)45і0н (ОН)</w:t>
        <w:br/>
        <w:t>оливин</w:t>
        <w:br/>
        <w:t>аса негізді магмалық жышыстар</w:t>
        <w:br/>
        <w:t>інде оливин мен Пи-</w:t>
        <w:br/>
        <w:t>-.2(Ме, Ее) СОз.</w:t>
        <w:br/>
        <w:t>303</w:t>
        <w:br/>
        <w:t>Жаратылысы. Беріілл көбінесе қышқыл интрузивтік жыныс-</w:t>
        <w:br/>
        <w:t>тардың арасындағы Пегматиттік желілерде немесе интрузивтік</w:t>
        <w:br/>
        <w:t>бүйір жыныстардың арасындағы химиялық алмасу және мета-</w:t>
        <w:br/>
        <w:t>сомотикалық жағдайда құралады. Сонымен қатар берилл пнев-</w:t>
        <w:br/>
        <w:t>матолиттік процестермен өзгерілген граниттерде - грейзендер-</w:t>
        <w:br/>
        <w:t>де, кейде ішінде ұшпалы компоненттері бар минералдар</w:t>
        <w:br/>
        <w:t>парагенезисте байқалады.</w:t>
        <w:br/>
        <w:t>Практикалық маңызы. Изумрудтың және аквамариннің әде-</w:t>
        <w:br/>
        <w:t>мі боялған мөлдір түрлері зергер ігіне қолданылады. Берилл</w:t>
        <w:br/>
        <w:t>рудасынан бериллий ажыратын алынады. Ол -- жеңіл металла,</w:t>
        <w:br/>
        <w:t>меншікті салмағы алюминийдікінен 1,5 есе аз. Бериллийді алю-</w:t>
        <w:br/>
        <w:t>миниймен, магинймен қосын балқытса, ол самолет құрылысына</w:t>
        <w:br/>
        <w:t>аса қажетті, әрі жеңіл, әрі берік қорытпа болып шығады. Берил-</w:t>
        <w:br/>
        <w:t>лий тұздары әр түрлі өнеркәсіп бөлімдеріне және медицинада</w:t>
        <w:br/>
        <w:t>пайдаланылады.</w:t>
        <w:br/>
        <w:t>Басты кендері. Берилл кені АҚШ-та, Қолумбияда (Оңтүстік</w:t>
        <w:br/>
        <w:t>Америка) және оңтүстік Африкада, изумруд кені Египетте, Қы-</w:t>
        <w:br/>
        <w:t>зыл теңіз жағасындағы Цабара тауларында, тақтатастардың</w:t>
        <w:br/>
        <w:t>ішінде кездеседі. СССР-де Уралда, Алтайда, Қныр Шығыста</w:t>
        <w:br/>
        <w:t>кездеседі.</w:t>
        <w:br/>
        <w:t>Турмалин -- (Ха, Са)(Мр, А|)516А158;(О, ОН)» Бұл-”</w:t>
        <w:br/>
        <w:t>бор-алюмосиликат. Құрамы өте күрделі. Радикалдағы А!: В қа-</w:t>
        <w:br/>
        <w:t>тынасы 3,5:2,5 тең. Аты сингалездің турмали деген сөзінен</w:t>
        <w:br/>
        <w:t>шыққан. .Ол осы атақпен басқа асыл тастармен бірге Цейлон</w:t>
        <w:br/>
        <w:t>аралынан 1703 жылы Голландияға әкелінген.</w:t>
        <w:br/>
        <w:t>Қаттылығы 7--7,5, меншікті салмағы 2,90--3,25.</w:t>
        <w:br/>
        <w:t>Сингониясы тритондық. Қристалдары әдетте созылыңқы ба-</w:t>
        <w:br/>
        <w:t>ғана тәрізді келеді, кейде призмалық түрлері де кездеседі. (155-</w:t>
        <w:br/>
        <w:t>сүрет). Түсі жасыл, ал қызыл, қоңыр, қара кейде</w:t>
        <w:br/>
        <w:t>бір кристалдың өзі әр түрлі болады. 2а</w:t>
        <w:br/>
        <w:t>Турмалиннің өзгешеліктер: кристалдарының Сау</w:t>
        <w:br/>
        <w:t>формасы призмалық тригон, жымдастығы ЖОҚ</w:t>
        <w:br/>
        <w:t>(амфиболдар мен эпидоттан айырмашылығы) және</w:t>
        <w:br/>
        <w:t>қатты болады. Қараларының сынығы тас көмірді"</w:t>
        <w:br/>
        <w:t>кіндей өзгеше келеді. Призмалық жақтарында тік</w:t>
        <w:br/>
        <w:t>штрих сызықтары бар. Еристалдары радиальдық--</w:t>
        <w:br/>
        <w:t>сәуле формасында.</w:t>
        <w:br/>
        <w:t>- Оптикалық солақай, бір</w:t>
        <w:br/>
        <w:t>ті болады (2--5--24), Мы "</w:t>
        <w:br/>
        <w:t>-1,614--1,658, плеохразмы өте күшті.</w:t>
      </w:r>
    </w:p>
    <w:p>
      <w:r>
        <w:t>Жаратылысы. Турмалин негізінде гранит ЖЫ. а тақта тас-</w:t>
        <w:br/>
        <w:t>ныстарда және пегматиттік желілерде, бұдан 94</w:t>
        <w:br/>
        <w:t>тарда және контактылық жыныстарда кездеседі. өзлір</w:t>
        <w:br/>
        <w:t>СЫЛ тастар СИЯҚТЫ, турмалиннің әдемі “бояулы м өлді</w:t>
        <w:br/>
        <w:t>кри а және мөлдір кристалды бІр</w:t>
        <w:br/>
        <w:t>исталдары қырланады. Оның таз ыру үшін)</w:t>
        <w:br/>
        <w:t>тектес тастары (толқындардың ұзындығын тұрақтандыру Ү</w:t>
        <w:br/>
        <w:t>Ваднотехникада, оптикада қолданылады.</w:t>
        <w:br/>
        <w:t>осьті, тек кейде екі 065- | сүрет,</w:t>
        <w:br/>
        <w:t>1,635--1,608 М, --. Турмалия</w:t>
        <w:br/>
        <w:t>кристалы.</w:t>
        <w:br/>
        <w:t>297</w:t>
        <w:br/>
        <w:t>Бұдан басқа доломиттер де гидротермалық ерітінділердің</w:t>
        <w:br/>
        <w:t>ішінде 51О; болу әсерінен серпентинге ауысады.</w:t>
        <w:br/>
        <w:t>6(МоСа) (СОз)2--4510;--4Ң;О--Мв454О1-(ОН)--6СаСО;,</w:t>
        <w:br/>
        <w:t>доломит</w:t>
        <w:br/>
        <w:t>Серпентин көмірлі қышқыл судың әсерінен бұзылады, сон-</w:t>
        <w:br/>
        <w:t>дықтан жаңа минералдар, магнезит, халцедон, опал, лимонит</w:t>
        <w:br/>
        <w:t>пайда болады.</w:t>
        <w:br/>
        <w:t>Асыл серпентини және кәдімгі серпентип әшекей және сәндік</w:t>
        <w:br/>
        <w:t>материал есебіне пайдаланылады.</w:t>
        <w:br/>
        <w:t>СССР-де серпентиндер Орта және Солтүстік Уралда кең</w:t>
        <w:br/>
        <w:t>тараған және ол хром темір тасының, магнезиттің, тальктің, ас-</w:t>
        <w:br/>
        <w:t>бестің, илатинаның және никельдің рудаларына байланысты</w:t>
        <w:br/>
        <w:t>кездеседі.</w:t>
        <w:br/>
        <w:t>Асбест. Бұл жылтырлыгы жібек тәрізді, химиялық құрамы-</w:t>
        <w:br/>
        <w:t>на қараганда серпентинге жақын, талшықты минерал, бірақ</w:t>
        <w:br/>
        <w:t>құрылысы серпентиннен</w:t>
        <w:br/>
        <w:t>басқа. Асбест змеевикте же-</w:t>
        <w:br/>
        <w:t>ділер және өзектер түрінде</w:t>
        <w:br/>
        <w:t>кездеседі. Желілердің тал-</w:t>
        <w:br/>
        <w:t>шықтары түтікше оралған</w:t>
        <w:br/>
        <w:t>жұқа иластинкалардан тұ-</w:t>
        <w:br/>
        <w:t>рады.</w:t>
        <w:br/>
        <w:t>Мұндай желілердің қа-</w:t>
        <w:br/>
        <w:t>лыңдығы 0,1! мм-ден 10см-ге</w:t>
        <w:br/>
        <w:t>дейін, тіпті онан да көбірек</w:t>
        <w:br/>
        <w:t>болады (169-сурет).</w:t>
        <w:br/>
        <w:t>Асбест басқа минерал</w:t>
        <w:br/>
        <w:t>“дан талшықты құрылысы</w:t>
        <w:br/>
        <w:t>мен жібектей жылтырлығы-</w:t>
        <w:br/>
        <w:t>мен айрылады. Ол жібек</w:t>
        <w:br/>
        <w:t>169-сурет. Асбест кристалы. сияқты жұқа, иілгіш, солЛ-</w:t>
        <w:br/>
        <w:t>қылдақ, берік жіпке ажыра-</w:t>
        <w:br/>
        <w:t>4 ) тылады. Амфиболды асбес-</w:t>
      </w:r>
    </w:p>
    <w:p>
      <w:r>
        <w:t>тің талшығынан серпентин-асбестің талшығы өте берік және</w:t>
        <w:br/>
        <w:t>пілгіш келеді.</w:t>
        <w:br/>
        <w:t>Жаратылысы. Асбестің тегі толық анық емес, асбест серпен-</w:t>
        <w:br/>
        <w:t>типінің ыстық сумен күрделі өңделуінен пайда болуы мүмкін.</w:t>
        <w:br/>
        <w:t>Серпентинпен пайда болған асбестен басқа (серпентин-ас-</w:t>
        <w:br/>
        <w:t>бест немесе хризотил-асбест), құрылысы сондай, бірақ физика-</w:t>
        <w:br/>
        <w:t>лық қасиеттері басқа, амфиболдан шыққан қоңыр амфиболды</w:t>
        <w:br/>
        <w:t>асбест деп аталатын миперал да белгілі болды.</w:t>
        <w:br/>
        <w:t>Хризотил-асбест --Мр451,0ш(ОН). Аты гректің Х)И-</w:t>
        <w:br/>
        <w:t>зотил -- алтынды талшық, асбестус -- жанғыш емес деген сөз-</w:t>
        <w:br/>
        <w:t>дерцен Шнқкан. В</w:t>
        <w:br/>
        <w:t>аттылыгы 2--3, меншікті салмағы 9,2. Оптикалық оңқай,</w:t>
        <w:br/>
        <w:t>М,-«1,555 (1,599), М,-1,549 (1,508), М,-М,-д0,013, Әи шама-</w:t>
        <w:br/>
        <w:t>мен 30% (басқа мәлімет бойынша тіпті үлкен).</w:t>
        <w:br/>
        <w:t>304</w:t>
        <w:br/>
        <w:t>Хризотил-асбест өзінің талшықты құрылысының, отқа тө-</w:t>
        <w:br/>
        <w:t>зімділігінің және электр мен жылылықты нашар өткізуінің ар-</w:t>
        <w:br/>
        <w:t>қасында өте кең қолданылады. Мысалы, асбест театрларда</w:t>
        <w:br/>
        <w:t>қолданылатын отқа төзімді перделер, өрт сөндірушілердің киім-</w:t>
        <w:br/>
        <w:t>дері үшін, үйдің төбесін жабу үшін, автомобильдердің тормоз</w:t>
        <w:br/>
        <w:t>ленталарын жасау, шарап тазалау ісінде асбесті сүзгілер жа-</w:t>
        <w:br/>
        <w:t>сау үшін пайдаланады. Құрылыс істерінде асбест, цементке</w:t>
        <w:br/>
        <w:t>бояуларға қосылады.</w:t>
        <w:br/>
        <w:t>Совет Одағындағы хризотил-асбестің халықаралық маңы-</w:t>
        <w:br/>
        <w:t>зы бар ірі кені -- Уралдағы Баженов кені. Асбестпен толтырыл-</w:t>
        <w:br/>
        <w:t>ған желілер серпентиндердің арасында жатады. Хризотил-ас-</w:t>
        <w:br/>
        <w:t>бестің Уралда біршама уақ кендері бар. Оның кені Шығыс Си-</w:t>
        <w:br/>
        <w:t>бирьде, Қазақстанда, Қавказда да кездеседі. !</w:t>
        <w:br/>
        <w:t>Хризотил-асбестің халықаралық ірі кені Қанададағы Квебек</w:t>
        <w:br/>
        <w:t>провинциясынан табылған.</w:t>
        <w:br/>
        <w:t>Ревдинснит --(Мі, Мр); |5і(Ом(ОН)ә. Серпентиннің ни-</w:t>
        <w:br/>
        <w:t>кельді түрі 1867 жылы Уралдағы Ревдинск ауданынан алғаш</w:t>
        <w:br/>
        <w:t>рет табылғандықтан солай аталған. і</w:t>
        <w:br/>
        <w:t>Ревдинскиттің айрықша өзгешелігі -- бояуы, ал сонымен қа-</w:t>
        <w:br/>
        <w:t>тар өте морт сынғыштығы (қолмен оңай сындырылады), сын-</w:t>
        <w:br/>
        <w:t>ған жерінің адыр-бұдырлығы және аздаған май тәрізді жылтыр-</w:t>
        <w:br/>
        <w:t>лығы, тырнақпен тегістеліп өңделгіштігі. Сонымен қатар оның</w:t>
        <w:br/>
        <w:t>ұнтақ жинақтары кездеседі.</w:t>
        <w:br/>
        <w:t>Никельдің жасыл силикаттары тотыққан мыс рудаларына --</w:t>
        <w:br/>
        <w:t>топырақты малахитке, хризоколлага ұқсас, бірақ олардан</w:t>
        <w:br/>
        <w:t>бояуымен, агрегаттың өзгешелігімен және химиялық реакция-</w:t>
        <w:br/>
        <w:t>ларымен айрылады.</w:t>
        <w:br/>
        <w:t>Сингониясы моноклиндік; каолинит минералының структу-</w:t>
        <w:br/>
        <w:t>расына ұқсас. НЕ</w:t>
        <w:br/>
        <w:t>Түсі көгілдір реңкілі бозғыл жасылдан сарғыш реңкілі</w:t>
        <w:br/>
        <w:t>ашық сұр жасылға дейін өзгереді (бирюза түстес). Кристал-</w:t>
      </w:r>
    </w:p>
    <w:p>
      <w:r>
        <w:t>Дық өзгешеліктерінің жылтырлығы жымдастық жазықтарында</w:t>
        <w:br/>
        <w:t>құлпырмалы, ал коллоиды түрлерінде май не балауыз түстес</w:t>
        <w:br/>
        <w:t>күңгірт. Оптикаяық константтары құрамына қарай өза</w:t>
        <w:br/>
        <w:t>Никельге бай түрлерінде М- --1,640--1,656, М. БАСТЫ тек Ұй</w:t>
        <w:br/>
        <w:t>оптикалық солақай, 20 -- өте кішкентай. Қаттылығы 2-29, ме</w:t>
        <w:br/>
        <w:t>шікті салмағы 9,5-3,2, жымдастығы (001) бойында ан</w:t>
        <w:br/>
        <w:t>білінеді.</w:t>
        <w:br/>
        <w:t>Ревдинскит СССР-де никель рудасы</w:t>
        <w:br/>
        <w:t>ТЕКЕ. Бұл серпентиндердің жер ка</w:t>
        <w:br/>
        <w:t>істе пайда болатын ерекше минералы. й ликат.</w:t>
        <w:br/>
        <w:t>Хлорит- МЕАНЗЗАЗОв (ОН күрделі вдюшосиян</w:t>
        <w:br/>
        <w:t>Аты гректің хлорос - жасыл -- деген сөзінен шыққая. | Саша</w:t>
        <w:br/>
        <w:t>Бірқатар хлориттердің құрамында темірдің көпті 1140:</w:t>
        <w:br/>
        <w:t>(27--389,), оны темір рудасы ретінде Пн тідалакЕдЕн</w:t>
        <w:br/>
        <w:t>зт-- (Ғе, Ме)45іА ОшіН:О мысал бола алады.</w:t>
        <w:br/>
        <w:t>20 А. Машанов</w:t>
        <w:br/>
        <w:t>бар жерде көп мөлшерде</w:t>
        <w:br/>
        <w:t>бығындағы табиғи өзге-</w:t>
        <w:br/>
        <w:t>35</w:t>
        <w:br/>
        <w:t>Янтарь. Химиялық құрамы орта мөлшермен алғанда</w:t>
        <w:br/>
        <w:t>СуНжО. Қаттылығы 2, меншікті салмағы 1. Түсі әдемі жылтыр</w:t>
        <w:br/>
        <w:t>сары. Электр тогын өткізбейді.</w:t>
        <w:br/>
        <w:t>Жаратылысы органикалық -- үштік дәуірдің қылтанды ағаш-</w:t>
        <w:br/>
        <w:t>тарының шәйірінен пайда болған (топырақ астына түсіп нығыз-</w:t>
        <w:br/>
        <w:t>далып қатайған).</w:t>
        <w:br/>
        <w:t>Яптарь электротехникада изолятор ретінде, көркемдік әше-</w:t>
        <w:br/>
        <w:t>кейге қолданылады.</w:t>
        <w:br/>
        <w:t>Янтарь кені Балтық теңізі жағаларында кездеседі.</w:t>
        <w:br/>
        <w:t>%%9%%%%%</w:t>
        <w:br/>
        <w:t>167-сурет. Дайка.</w:t>
        <w:br/>
        <w:t>магмалық тау жыныстармен (дайка) немесе минералдармен то-</w:t>
        <w:br/>
        <w:t>луынан (желі) пайда болады (167-сурет). - Айналасындағы</w:t>
        <w:br/>
        <w:t>жыныстарға қатынасуына қарай желілер қима және қабаттық</w:t>
        <w:br/>
        <w:t>желілерге айрылады.</w:t>
        <w:br/>
        <w:t>326</w:t>
        <w:br/>
        <w:t>Тальн - Мс:54Ов(ОН)»), Қаттылығы І, меншікті салма-</w:t>
        <w:br/>
        <w:t>ғы 92,6. Сингониясы моноклиндік. Түсі ақ, ашық жасыл, алма тә-</w:t>
        <w:br/>
        <w:t>різді сары, ашық сары болады. Жылтырлығы құбылмалы рең-</w:t>
        <w:br/>
        <w:t>кісі бар шыны тәрізді, ал тығыз түрлері күңгірт келеді. Оптика-</w:t>
        <w:br/>
        <w:t>лық константтары: /У г-1,575--1,590, М, -1,598--1,545. Оптика-</w:t>
      </w:r>
    </w:p>
    <w:p>
      <w:r>
        <w:t>лық солақай, 20-- 0“Тан 30%қа дейін өзгереді. Жылуды және</w:t>
        <w:br/>
        <w:t>электр тогын нашар өткізеді. 850%-қа дейін қыздырғанда суының</w:t>
        <w:br/>
        <w:t>жартысы жойылады, бірақ оптикалық константтары аз өзгереді.</w:t>
        <w:br/>
        <w:t>Температурасы 875--960%-қа жеткенде тез өзгеріп, барлық суы</w:t>
        <w:br/>
        <w:t>жойылады, Құрғатылған затының балку температурасы 1200”</w:t>
        <w:br/>
        <w:t>шамасы.</w:t>
        <w:br/>
        <w:t>Тальк қолға майдай тиеді және өте жұмсақ келеді. Оның жа-</w:t>
        <w:br/>
        <w:t>пырақшалары иілгіш, бірақ серпімді емес.</w:t>
        <w:br/>
        <w:t>Жаратылысы. Тальк қабатталып, ұяланып кездеседі. Су мен</w:t>
        <w:br/>
        <w:t>көмір қышқылының магнийлі жыныстарға -- периодотиттерге,</w:t>
        <w:br/>
        <w:t>пироксениттерге, сонымен қатар қоңыр амфиболдарға және бас-</w:t>
        <w:br/>
        <w:t>қа магнийі бар минералдарға әсер етуінің нәтижесінде тальк</w:t>
        <w:br/>
        <w:t>жердің жоғарғы қыртысында тақта тастармен бірге пайда 6о-</w:t>
        <w:br/>
        <w:t>лады. Тальк көбінесе магнезитпен, хлоритпен және басқалары-</w:t>
        <w:br/>
        <w:t>мен қосақталып жүреді.</w:t>
        <w:br/>
        <w:t>Осы арада тальк түзілетін мынадай екі реакция схемасын</w:t>
        <w:br/>
        <w:t>көрсете кетейік:</w:t>
        <w:br/>
        <w:t>1) 4(Мв, Ее):5104-- О--3С0:-- Ма4540ш(ОНр--</w:t>
        <w:br/>
        <w:t>эмасоы еі, қемк</w:t>
        <w:br/>
        <w:t>магнезит Тематит</w:t>
        <w:br/>
        <w:t>2) ЗСаМгіСО5--45104-Н0-- Ме45іОМЮОНр4с</w:t>
        <w:br/>
        <w:t>доломит тальк</w:t>
        <w:br/>
        <w:t>“-ЗСаСОҙ--3СО..</w:t>
        <w:br/>
        <w:t>кальцит</w:t>
        <w:br/>
        <w:t>Тальк кені СССР-де Уралдағы Свердловск қасында (Шаб-</w:t>
        <w:br/>
        <w:t>рова деревнясы) және Қыштым тауында, Оңтүстік Уралда (Мя-</w:t>
        <w:br/>
        <w:t>“асста т. б.) кездеседі.</w:t>
        <w:br/>
        <w:t>Тальк қағаз, фарфор, құрылыс, сонымен қатар резеңке өнер-</w:t>
        <w:br/>
        <w:t>кәсіптерінде, бұдан басқа парфюмер, тері және фармацевті</w:t>
        <w:br/>
        <w:t>өнеркәсіптерінде өте көп қолданылады. Тығыз тальк отқа Төзім-</w:t>
        <w:br/>
        <w:t>ді ыдыс жасау үшін пайдаланылады. Ал талькті тас-- отқа ТӨ-</w:t>
        <w:br/>
        <w:t>зімді кірпіштер үшін қолданылады.</w:t>
        <w:br/>
        <w:t>5. Каркасты силикаттар және алюмосиликаттар</w:t>
        <w:br/>
        <w:t>Кремний мен алюминий тотықтарының тетраэдрлері бір-бірі-</w:t>
        <w:br/>
        <w:t>мен барлық төрт төбесімен байланысқан силикаттардың -тобы</w:t>
        <w:br/>
        <w:t>жер қыртысына өте көп тараған.</w:t>
        <w:br/>
        <w:t>Силикаттардың осындай құрылысын берік каркас дейді.</w:t>
        <w:br/>
        <w:t>Мұнда кремний мен алюминий нондарынан басқа нондар немесе</w:t>
        <w:br/>
        <w:t>керек десе қондардың топтары яки молекулалар да орналасуы</w:t>
        <w:br/>
        <w:t>310</w:t>
        <w:br/>
        <w:t>Күмістей құлпырған альбитті ай тас деп, алтындай құлпыр-</w:t>
        <w:br/>
        <w:t>ған түрін күн тас деп атайды. Бұлар асыл тас орнына пайдала</w:t>
        <w:br/>
        <w:t>нылады, ал басқалары керамикалық өнеркәсіптерде қолданы-</w:t>
        <w:br/>
        <w:t>лады.</w:t>
        <w:br/>
        <w:t>Альбит қышқыл магмалардың кристалдануына қарай түзіле-</w:t>
        <w:br/>
        <w:t>ді. Бұдан басқа пегматит арасында да пайда болады. Мета-</w:t>
        <w:br/>
        <w:t>морфтық альбит метаморфтық жыныстардың (гнейстердің) құ-</w:t>
      </w:r>
    </w:p>
    <w:p>
      <w:r>
        <w:t>рамына кіреді. Сонымен қатар альбит ізбестастардың қышқыл</w:t>
        <w:br/>
        <w:t>магмамен шектескен жерінде кездеседі.</w:t>
        <w:br/>
        <w:t>Альбит кендері Уралда және Байкал сыртында бар.</w:t>
        <w:br/>
        <w:t>Анортит-- СА(А1;51;О;). Қаттылығы 6-6,5, меншікті салма-</w:t>
        <w:br/>
        <w:t>ғы 2,73--2,78.</w:t>
        <w:br/>
        <w:t>Анортит кристалдық түрінде сирек, түйірлі агрегаттық түрін-</w:t>
        <w:br/>
        <w:t>де жиі кездеседі, жылтырлығы шыны тәріздес көгілдірсымақ,</w:t>
        <w:br/>
        <w:t>сарғыш немесе ал қызыл түстерінде сирек кездеседі. Анортит та-</w:t>
        <w:br/>
        <w:t>за түрде сирек ұшырасады.</w:t>
        <w:br/>
        <w:t>Макроскопиялық анортит альбитке өте ұқсас, тек онан шлиф-</w:t>
        <w:br/>
        <w:t>терде микроскоп арқылы айрылады.</w:t>
        <w:br/>
        <w:t>Лабрадор. Аты Солтүстік Америкадағы Лабрадор түбегі-</w:t>
        <w:br/>
        <w:t>нің атынан алынған, мұнда түстері құбылмалы лабрадорит</w:t>
        <w:br/>
        <w:t>деген жыныстың әдемі түрлері өндіріледі. Лабрадор типті және</w:t>
        <w:br/>
        <w:t>кең Таралған плагиоклаз. Қаттылығы 5--6, меншікті салмағы</w:t>
        <w:br/>
        <w:t>2,73. Түсі сұр түстің әр түрлі реңкісінен бастап, күңгірт сұрға</w:t>
        <w:br/>
        <w:t>және жасылсымақ қараға дейін өзгереді.</w:t>
        <w:br/>
        <w:t>Қейбір шомбал тау жыныстары түгелдей дерлік лабрадор-</w:t>
        <w:br/>
        <w:t>дан тұрады. Волындағы және Қиев облысындағы лабрадориттер</w:t>
        <w:br/>
        <w:t>осындай.</w:t>
        <w:br/>
        <w:t>Лабрадордың өзгешелігі -- кристалдарының жақтарындағы</w:t>
        <w:br/>
        <w:t>құлпырма бояуы.</w:t>
        <w:br/>
        <w:t>«Лабрадордың құбылмалы әдемі түсті түрлері үйлерді әше-</w:t>
        <w:br/>
        <w:t>кейлеу және тас өнері үшіп пайдаланылады. СССР-де лабра-</w:t>
        <w:br/>
        <w:t>дордың осындай түрлері Житомир мең Турчинка қалаларының</w:t>
        <w:br/>
        <w:t>қасынан және Қиев облысындағы Родомысль ауданынан қазы-</w:t>
        <w:br/>
        <w:t>лып алынады.</w:t>
        <w:br/>
        <w:t>Қалийлі дала шпаттары сияқты плагноклаздар қайталама</w:t>
        <w:br/>
        <w:t>нроцестерде оңай ажырап, эпидот пен серициттің топ-топ мине-</w:t>
        <w:br/>
        <w:t>ралдарына ауысады. Олар түгелдей ыдырағанда кальцит лен</w:t>
        <w:br/>
        <w:t>каолин пайда болады. Натрийдің ерігіш тұзы сумен қоса теңіз-</w:t>
        <w:br/>
        <w:t>ге ағып кетеді және оның калий тұздарынан өзгешелігі топырақ-</w:t>
        <w:br/>
        <w:t>Тар мен өсімдіктердің бойында сіңіп қалмайтындығы.</w:t>
        <w:br/>
        <w:t>тте ГЕННЕН қышқылдары аз (45--55%) және сілтілерге (10--</w:t>
        <w:br/>
        <w:t>6) бай кейбір магмалық жыныстарда дала шпаттарының ор-</w:t>
        <w:br/>
        <w:t>нын басатындай алюмосиликаттар: кездеседі. Оларды өз алдына</w:t>
        <w:br/>
        <w:t>ТЕЙЫЛШПЕНдЫА тобына біріктіреді. Оның ішіндегі ең маңыздысы</w:t>
        <w:br/>
        <w:t>Лейцит -- ҚІАІ5і061. Құрамында аздаған Ма болады. Қат-</w:t>
        <w:br/>
        <w:t>тылығы 5,8--6, меншікті салмағы 2. Түсі ақ, сұр, сарғыш, қыз-</w:t>
        <w:br/>
        <w:t>84</w:t>
        <w:br/>
        <w:t>Ш БӨЛІМ</w:t>
        <w:br/>
        <w:t>ПЕТРОГРАФИЯ</w:t>
        <w:br/>
        <w:t>%Ф%009099%999999999999999999%9999999%9%999%9999999995556</w:t>
        <w:br/>
        <w:t>ТАУ ЖЫНЫСТАРЫ ТУРАЛЫ ЖАЛШЫ ТҮСІШІЕ</w:t>
        <w:br/>
        <w:t>Жер қыртысын құраушы минералдық бір тектес заттарды</w:t>
      </w:r>
    </w:p>
    <w:p>
      <w:r>
        <w:t>тау жынысы деп атайды. Жердің сыртқы қыртыс қабаттары хө-</w:t>
        <w:br/>
        <w:t>бінесе қатты тастардан тұрады. Сол себепті тау жыныстарын</w:t>
        <w:br/>
        <w:t>анайы түсінікпен атағанда тастар деуге болады. Тастардың жер</w:t>
        <w:br/>
        <w:t>бетіне шыққан айқын күрделі түрлері тауларда кездеседі. Тау</w:t>
        <w:br/>
        <w:t>жыныстары деген сөздің өзі сол тастардың тауда кездесу түйі-</w:t>
        <w:br/>
        <w:t>нігінен шыққан. Олай болса тау жыныстарының орнына т26-</w:t>
        <w:br/>
        <w:t>тар деген түсініктің өзін алуға да болар еді. Расында петро-</w:t>
        <w:br/>
        <w:t>графия деген сөздің өзі де сонан шыққан болатын (грекше !%7-</w:t>
        <w:br/>
        <w:t>ро -- тас деген сөз). Бірақ ерте кезде осылай алынғанымен қ0-</w:t>
        <w:br/>
        <w:t>зіргі түсінікке ол дәл келе қоймайды. Өйткені жер қабаттарын</w:t>
        <w:br/>
        <w:t>құраушы минералдық бір тектес зат қатарына, яғни тау жыны-</w:t>
        <w:br/>
        <w:t>сы қатарына су, мұнай, көмір, топырақ сияқты заттар да жата-</w:t>
        <w:br/>
        <w:t>ды. Бірақ бұларды тас, деуге болмайды. Сондықтан тау жынысы</w:t>
        <w:br/>
        <w:t>деген түсініктің тастан көрі мағынасы кеңірек. Сонымен, /167р0-</w:t>
        <w:br/>
        <w:t>графия тау жыныстарын зерттеуші ғылым. ;</w:t>
        <w:br/>
        <w:t>Біз осы кітаптың бірінші бөлімінде петрография негіздері-</w:t>
        <w:br/>
        <w:t>мен танысып өттік. Өйткені минералдардың жаратылысын түсі-</w:t>
        <w:br/>
        <w:t>ну үшін олардың жер қабаттарының қандай жағдайында, кан-</w:t>
        <w:br/>
        <w:t>дай тау жыныстарымен байланысты екенін білу қажет болды.</w:t>
        <w:br/>
        <w:t>Бір сөзбен антқанда, генетикалық минералогия мен-жаллы Пет</w:t>
        <w:br/>
        <w:t>рография бір-бірімен тығыз байланысып жатқан ортак өрісі бар</w:t>
        <w:br/>
        <w:t>пәндер, Әсіресе минералогия бөлімінің «Минералдардың химиИя-</w:t>
        <w:br/>
        <w:t>лық құрамы» және «Минералдардың геологиялық жаратылысы»</w:t>
        <w:br/>
        <w:t>деген параграфтарында келтірілген мәліметтер осы «Петрогра"</w:t>
        <w:br/>
        <w:t>фия» бөліміне де жатады. Мысалы, сонда айтылған жер қабат</w:t>
        <w:br/>
        <w:t>тары мен олардың химиялық құрамы, элементтердің кларк ТҮ:</w:t>
        <w:br/>
        <w:t>сінігі, минералдардың құралуындағы физикалық ХИМИЯЛЫК.</w:t>
        <w:br/>
        <w:t>геологиялық жағдайлар, эндогендік, экзогендік жэне метаморф-</w:t>
        <w:br/>
        <w:t>тық процестер, минералдардың парагенезистері т. б. түгелдей</w:t>
        <w:br/>
        <w:t>осы «Петрография» бөлімінде қайталануға тиісті мәліметтер-</w:t>
        <w:br/>
        <w:t>Бірақ кітаптың көлемін бекерден-бекерге ұлғайтпау мақсаты:</w:t>
        <w:br/>
        <w:t>мен, ол материалдарды түгел қайталамай-ақ, тек кейбір қажетті</w:t>
        <w:br/>
        <w:t>жерлерін ғана толықтырамыз. !</w:t>
        <w:br/>
        <w:t>Тау жыныстарының шығу тегіне жалпы шолу жасап көрейік.</w:t>
        <w:br/>
        <w:t>318</w:t>
        <w:br/>
        <w:t>Барлық басқа цеолиттер сияқты, натролит температурасы</w:t>
        <w:br/>
        <w:t>онша жоғары емес ерітінділерден пайда болады. Оның жараты-</w:t>
        <w:br/>
        <w:t>лысы эффузивтік жыныстарға байланысты болады.</w:t>
        <w:br/>
        <w:t>Біршама цеолиттер жаңа минералдар ретінде кездеседі жә-</w:t>
        <w:br/>
        <w:t>не ол жер беті жағдайларындағы қара топырақ процестерінде</w:t>
        <w:br/>
        <w:t>үлкен роль атқарады.</w:t>
        <w:br/>
        <w:t>СССР-дегі Қарпаттың, Қырымның, Қавказдың т. б. вулкан-</w:t>
        <w:br/>
        <w:t>дық жыныстарында цеолиттер кең таралған.</w:t>
        <w:br/>
        <w:t>Нефелин (эолит)-- Ма|А16810,| Қаттылығы 5,5 меншікті</w:t>
        <w:br/>
        <w:t>салмағы 2,55--2,65. Сингониясы гексагондық. Түсі сарғыш сұр,</w:t>
        <w:br/>
        <w:t>жасылсымақ, қоңыр қызыл. Жылтырлығы күңгірттенген май</w:t>
        <w:br/>
        <w:t>тәрізді. Қристалдары сирек, әдетте тұтас массалар түрінде кез-</w:t>
        <w:br/>
        <w:t>деседі.</w:t>
        <w:br/>
        <w:t>Оптикалық солақай, М.,--1,582--1,547, М,х-1,529--1,542.</w:t>
        <w:br/>
        <w:t>Тұтас масса түріндегі нефелиннің өзгешелігі -- бояуы мен</w:t>
        <w:br/>
        <w:t>май тәрізді жылтырлығы. Нефелинді кварцпен шатастырмау ке-</w:t>
        <w:br/>
        <w:t>рек, себебі нефелин онымен бірге кездеспейді және онан қатты-</w:t>
        <w:br/>
        <w:t>лығы мен жылтырлығына қарай айырылады.</w:t>
      </w:r>
    </w:p>
    <w:p>
      <w:r>
        <w:t>Нефелин -- тереңдік магмалық сілтілі жыныстарды құраушы</w:t>
        <w:br/>
        <w:t>минерал, Нефелин СССР-де Оңтүстік Уралдағы Ильмен мен</w:t>
        <w:br/>
        <w:t>Вишнев тауларында және Қола түбегінде кездеседі.</w:t>
        <w:br/>
        <w:t>Нефелин шыны мең керамикалық өнеркәсіптерде, сондай-ақ</w:t>
        <w:br/>
        <w:t>сода мен коллоид силикагель алу үшін қолданылады. Нефелин-</w:t>
        <w:br/>
        <w:t>ді алюминий рудасы үшін пайдалануы мүмкін.</w:t>
        <w:br/>
        <w:t>5 19. Ортаппкалық қосындылар</w:t>
        <w:br/>
        <w:t>Органикалық қосындылардың түрлері едәуір көп. Жоғарыда</w:t>
        <w:br/>
        <w:t>сипатталған минерал заттар ішінде де осы органикалық қосын-</w:t>
        <w:br/>
        <w:t>дыларға жататын түрлері бар, мысалы, карбонаттар қатарын-</w:t>
        <w:br/>
        <w:t>дағы органикалық кальңит түрлері (маржан, ынжу-меруерттер,</w:t>
        <w:br/>
        <w:t>«ақтана» садап заттар т. 6.). Олардың бәрін біз химиялық қҰұ-</w:t>
        <w:br/>
        <w:t>рамына қарай басқа тиісті топтарына бөлдік.</w:t>
        <w:br/>
        <w:t>Екінші жағынан органикалық қосындылар табиғи жағдайда</w:t>
        <w:br/>
        <w:t>көбінесе күрделі түрде кездеседі, яғни олардың көбісі химия-</w:t>
        <w:br/>
        <w:t>лық бір тектес болмайды. Сол себепті оларды минералдар қата-</w:t>
        <w:br/>
        <w:t>рына қоспай, тау жыныстары қатарына қосқан дұрыс. Мысалы,</w:t>
        <w:br/>
        <w:t>мұнайлар, көмірлер, бор сияқты заттар органикалық болғаны-</w:t>
        <w:br/>
        <w:t>мен олар жеке минералдар емес, тау жыныстары, сондықтан</w:t>
        <w:br/>
        <w:t>оларды кейінгі петрография бөлімінде қарастырамыз.</w:t>
        <w:br/>
        <w:t>Сонымен, органикалық қосындылар көп, бірақ олардың бар-</w:t>
        <w:br/>
        <w:t>лығы жеке минерал заттар қатарында емес, химиялық қосынды-</w:t>
        <w:br/>
        <w:t>лар мен тау жыныстары қатарында болады. Бұл жерде тек мы-</w:t>
        <w:br/>
        <w:t>сал үшін бірлі-жарым минералды сипаттай кетейік. Солардың</w:t>
        <w:br/>
        <w:t>бірі янтарь.</w:t>
        <w:br/>
        <w:t>316</w:t>
        <w:br/>
        <w:t>мүмкін. Ондай иондар -- калий, натрий, кальций нондары, ал</w:t>
        <w:br/>
        <w:t>комплексті иондар мен молекулалар -- СО», 5О,, Н;О т. 6.</w:t>
        <w:br/>
        <w:t>Иондардың кеңістікте ұстасуы әр түрлі тәсілдермен жүзеге</w:t>
        <w:br/>
        <w:t>асуы мүмкін. Сондықтан әр түрлі каркасты силикаттар кезде-</w:t>
        <w:br/>
        <w:t>седі.</w:t>
        <w:br/>
        <w:t>Қаркасты силикаттардың ең жабайы тотық түріне жататы-</w:t>
        <w:br/>
        <w:t>ны кварц тобы (бұл жоғарыда тотықтар қатарында айтылды).</w:t>
        <w:br/>
        <w:t>Қаркасты силикаттардың ең үлкен тобы -- дала шпаттары.</w:t>
        <w:br/>
        <w:t>Шпат -- тақта деген сөз, өйткені минералдың кристалдары тақ-</w:t>
        <w:br/>
        <w:t>та тәрізді болып келеді. Тау-таста, ойда-қырда көп кездесетін</w:t>
        <w:br/>
        <w:t>болған соң ондай минерал дала шпаты аталған.</w:t>
        <w:br/>
        <w:t>Дала шпаттары -- жер қабығында өте көп тараған минерал-</w:t>
        <w:br/>
        <w:t>дар, оның тең жартысы (50%) ортоклаздан және плағиоклаз-</w:t>
        <w:br/>
        <w:t>дардан тұрады. Бұлар массивті тау жыныстарының құрамына</w:t>
        <w:br/>
        <w:t>көбірек кірелі; бұдан басқа, олардың бірқатары ірі кристалдар</w:t>
        <w:br/>
        <w:t>түрінде пегматиттік желілерде кездеседі. :</w:t>
        <w:br/>
        <w:t>Дала шпаттары бір-бірінен химиялық құрамына және крис-</w:t>
        <w:br/>
        <w:t>талының құрылысына қарай айырылады, бірақ олардың приз-</w:t>
        <w:br/>
        <w:t>малық кристалдары сыртынан қарағанда бір-біріне ұқсас келеді.</w:t>
        <w:br/>
        <w:t>Дала шпаттарының жымдастығы екі бағытта (001) және</w:t>
        <w:br/>
        <w:t>(010) анық білінеді. Ортоклаз бен микроклиннің жымдастық</w:t>
      </w:r>
    </w:p>
    <w:p>
      <w:r>
        <w:t>бағыттары арасындағы бұрышы 90% немесе соған жақындап</w:t>
        <w:br/>
        <w:t>түйіседі. ,</w:t>
        <w:br/>
        <w:t>Дала шпаттарынан өте маңызды калийлі және натрий-каль-</w:t>
        <w:br/>
        <w:t>цийлі дала шпаттарын (плагиоклаздарын) бөліп көрсетуге бо-</w:t>
        <w:br/>
        <w:t>дады.</w:t>
        <w:br/>
        <w:t>Өте маңызды калийлі дала шпаттарына жататыны -- орто-</w:t>
        <w:br/>
        <w:t>қлаз бен микроклин. )</w:t>
        <w:br/>
        <w:t>Ортонлаз -- Қ(А1513Оғ| пемесе ҚгОЛ1;0;651Оә. Қаттылығы</w:t>
        <w:br/>
        <w:t>6, меншікті салмағы 2,56. Сингониясы моноклиндік.</w:t>
        <w:br/>
        <w:t>Призмалық кристалдары өте үлкен болады. (Жымдастығы</w:t>
        <w:br/>
        <w:t>анық білінеді, оның түйіскен екі бағытының арасындағы бұры-</w:t>
        <w:br/>
        <w:t>шы 909, Түсі ал қызыл, ет қызыл, ақ сарғыш, Кейде су тәрізді</w:t>
        <w:br/>
        <w:t>мөлдір келеді. Кристалдар беті табиғи өзгеріске ұшырағанда</w:t>
        <w:br/>
        <w:t>оның бояуы қоңырқай тартады (163-сурет).</w:t>
        <w:br/>
        <w:t>Ортоклазды 9007 шамасында</w:t>
        <w:br/>
        <w:t>қыздырғанда ол жоғарғы темпера-</w:t>
        <w:br/>
        <w:t>туралы модификацияға -- санидинге (аа, 7 Йш»</w:t>
        <w:br/>
        <w:t>ауысады, ал температурасы азай-</w:t>
        <w:br/>
        <w:t>ғанда төменгі температуралы МодІ- р</w:t>
        <w:br/>
        <w:t>фикацияға -- микроклинге айнала-</w:t>
        <w:br/>
        <w:t>ды. Оптикалық константтары: //рғ-</w:t>
        <w:br/>
        <w:t>:1,525--1,597, М, -1,523--1,525,</w:t>
        <w:br/>
        <w:t>М, -1518-1500, е Әу----65--807. - даш</w:t>
        <w:br/>
        <w:t>ртоклазды 1170%та балқытқанда</w:t>
        <w:br/>
        <w:t>0Л қатты лейцит және сұйық шыны</w:t>
        <w:br/>
        <w:t>болып екіге ажырайды, ал 1450%-та</w:t>
        <w:br/>
        <w:t>толық балқиды.</w:t>
        <w:br/>
        <w:t>163-сурет. Ортоклаз.</w:t>
        <w:br/>
        <w:t>311</w:t>
        <w:br/>
        <w:t>рының қалдық заты болып табылады. Каолин Украина мен Си-</w:t>
        <w:br/>
        <w:t>бирьдің көп жерлерінде кездеседі. Бұларда барлық дала шпаты</w:t>
        <w:br/>
        <w:t>каолинге ауысқан, бірақ грапиттің құрылысы сақталып қалған.</w:t>
        <w:br/>
        <w:t>Каолин магмалық жыпыстарының (граниттер, сиениттер)</w:t>
        <w:br/>
        <w:t>және метаморфтық жыныстарының (гнейстер) құрамына кіре-</w:t>
        <w:br/>
        <w:t>тін дала шпаттарыныңц химиялық жолмен бұзылған затынан тұ-</w:t>
        <w:br/>
        <w:t>рады.</w:t>
        <w:br/>
        <w:t>Қаолин -- фарфор мен фаянс ыдыстарын жасау үшін қолда-</w:t>
        <w:br/>
        <w:t>натын негізгі шикізат. Каолин қағаз өнеркәсібінде де толықты-</w:t>
        <w:br/>
        <w:t>рушы материал ретінде кең қолданылады.</w:t>
        <w:br/>
        <w:t>Темір тотықтары және басқа қоспаларына қарай каолин ке-</w:t>
        <w:br/>
        <w:t>рамикаға және отқа төзімді материал есебінде кең пайданы-</w:t>
        <w:br/>
        <w:t>лады.</w:t>
        <w:br/>
        <w:t>Қаолиннің ірі кендері Украинада (Киев, Винниц, Житомир</w:t>
        <w:br/>
        <w:t>облыстары) бар. Қаолин Уралда (Чебарқуль станциясы қасын-</w:t>
        <w:br/>
        <w:t>да) және Шығыс Сибирьде (Қрасноярск, Иркутек, Қанек қа-</w:t>
        <w:br/>
        <w:t>сында) кездеседі.</w:t>
        <w:br/>
        <w:t>Қаолиннің ірі кендері Қытайда бар. Сонымен қатар ол Ан-</w:t>
        <w:br/>
        <w:t>таияда (Қорпуолл), Чехословакия республикасында (Қарловый</w:t>
        <w:br/>
        <w:t>Вар) және Германияда да кездеседі.</w:t>
      </w:r>
    </w:p>
    <w:p>
      <w:r>
        <w:t>Қаледониядағы никельді-сулы силикат кенін ашқан геолог</w:t>
        <w:br/>
        <w:t>Гариһенің есіміне осылай аталған. Құрамы өзгермелі. Никельдің</w:t>
        <w:br/>
        <w:t>қоспасы 25%,-ке дейін барады.</w:t>
        <w:br/>
        <w:t>Қаттылығы 2--4, меншікті салмағы -- 2,27,</w:t>
        <w:br/>
        <w:t>Гарннернттің жұқа шлифтерін микроскоппен қарағанда оның</w:t>
        <w:br/>
        <w:t>түсі солғын жасыл болып көрінеді; анизотролтық; орташа сыну</w:t>
        <w:br/>
        <w:t>көрсеткіші 1,566-ден 1,590-ға дейін өзгереді. Радиалды-сәулелі</w:t>
        <w:br/>
        <w:t>құрылысты іркіліп жиналған түрлерінде Мр--1,61 (талшықтың</w:t>
        <w:br/>
        <w:t>ұзын бойында), М, -«1,59 (талшыққа көлденеңінде). Оптикалық</w:t>
        <w:br/>
        <w:t>оңқай.</w:t>
        <w:br/>
        <w:t>Гарниерит-- коллондты, жасырынды кристалды минерал.</w:t>
        <w:br/>
        <w:t>Жылтырлығы күңгірт немесе шыны тәріздес. Тығыз өмі кені</w:t>
        <w:br/>
        <w:t>ке сауыстанған масса түрінде кездеседі. Кейде ӨІрылЕан ЕП</w:t>
        <w:br/>
        <w:t>рақты, қуысты массалары көбінесе қуысты кварцты тесі әнтке</w:t>
        <w:br/>
        <w:t>Гарниериттің өзгешелігі мен қолданылуы ревд</w:t>
        <w:br/>
        <w:t>ұқсас, | ІШ</w:t>
        <w:br/>
        <w:t>і- ті және оливинді жыныстард</w:t>
        <w:br/>
        <w:t>Гарниерит никельді-серпентит Ш қышыстардың</w:t>
        <w:br/>
        <w:t>табиғи өзгеріске ұшырауынан шыққан заттарғ В,</w:t>
        <w:br/>
        <w:t>зіледі. Құрамындағы МЫ алы 3%-тен кем болмаса, гарниериттің</w:t>
        <w:br/>
        <w:t>өнеркәсіптік маңызы бар. 4 ОНия-</w:t>
        <w:br/>
        <w:t>Гарниериттің халықаралық маңызды кені Жаңа Қалед</w:t>
        <w:br/>
        <w:t>да (Австралияның қасында) бар. : і Орынбо)</w:t>
        <w:br/>
        <w:t>ссарыа гарниериттің және ревдинскиттің кендері Ор Аты.</w:t>
        <w:br/>
        <w:t>облысы Орск-Халиловск ауданында және Қа (Уфалей ауданын-</w:t>
        <w:br/>
        <w:t>бе облысында, сонымен қатар Орта Уралда еседі</w:t>
        <w:br/>
        <w:t>да және Ревда станциясының қасында) кездеседі.</w:t>
        <w:br/>
        <w:t>2%</w:t>
        <w:br/>
        <w:t>907</w:t>
        <w:br/>
        <w:t>Жаратылысы. Мусковит граниттерде және тақта тастарда</w:t>
        <w:br/>
        <w:t>жыныс құраушы минерал есебінде жиі кездеседі. Ірі кристалда-</w:t>
        <w:br/>
        <w:t>ры пегматиттік желілерде кездеседі. Жеке кристалдарының сал-</w:t>
        <w:br/>
        <w:t>мағы 16 кг-нан асады. Ірі кристалдарынан І М? дейін пластина</w:t>
        <w:br/>
        <w:t>алынады. Жыныстарыныц бұзылуына байланысты мусковит уақ</w:t>
        <w:br/>
        <w:t>қабыршақтар түріне айпалады, оны серицит деп атайды, ал се-</w:t>
        <w:br/>
        <w:t>рицит кейінірек каолинге ауысады.</w:t>
        <w:br/>
        <w:t>СССР-де ХҮПІ ғасырдан бері қазып шығарып жатқан муско-</w:t>
        <w:br/>
        <w:t>виттің ескілікті кендері Қарелиядағы Ақ теңіздің жағаларында</w:t>
        <w:br/>
        <w:t>бар. Қазіргі пайдаға асырылып жатқан нағыз ірі кендері Шы-</w:t>
        <w:br/>
        <w:t>ғыс Сибирьде -- Мама өзенінің бойында (Витим өзенінің сала-</w:t>
        <w:br/>
        <w:t>сы), Бирюснискіде (Солтүстік Саянда) бар.</w:t>
        <w:br/>
        <w:t>Флогопит - КМр:/51А1О0,)(ОН,Е)). Қаттылығы 9,5-3,</w:t>
        <w:br/>
        <w:t>меншікті салмағы 2,8. Сингониясы моноклиндік. Құрамында ай-</w:t>
      </w:r>
    </w:p>
    <w:p>
      <w:r>
        <w:t>тарлықтай темірі жоқ. Сыртқы түрі мусковитке ұқсас. Кейде</w:t>
        <w:br/>
        <w:t>түссіз.</w:t>
        <w:br/>
        <w:t>Флогопит мусковиттеп мөлдірлігіне, өте ашық бояуына,</w:t>
        <w:br/>
        <w:t>жұқа жапырақтарындағы нашар серпімділігіне қарай айы-</w:t>
        <w:br/>
        <w:t>рылады.</w:t>
        <w:br/>
        <w:t>Флогопит көбінесе кальцитпен жәпе апатитпен бірге контак-</w:t>
        <w:br/>
        <w:t>тылық пегматиттерде кездеседі.</w:t>
        <w:br/>
        <w:t>СССР-де флогопиттің өнеркәсіптік кендері Байкал қасында-</w:t>
        <w:br/>
        <w:t>ғы Слюдяикада және Шығыс Азияда, Алданда бар.</w:t>
        <w:br/>
        <w:t>Биотит -- К(Мр,Ее)5і5АІОиЦОН, Ғ)». Аты француз фи-</w:t>
        <w:br/>
        <w:t>зшгі Биотанның (1774-1862) есіміне қойылған. Өте кең тараған</w:t>
        <w:br/>
        <w:t>минерал,</w:t>
        <w:br/>
        <w:t>Қаттылығы 9,5--3, меншікті салмағы 2,7--3,І. Сингониясы</w:t>
        <w:br/>
        <w:t>моноклиндік. Түсі қара және жасыл қара.</w:t>
        <w:br/>
        <w:t>Биотиттің өзгешелігі-- күңгірт жасыл, қоцыр пемесе қара</w:t>
        <w:br/>
        <w:t>түсті болуы және қалың иластиикаларының мөлдір еместігі. Ал</w:t>
        <w:br/>
        <w:t>жұқа жапырақтары мөлдір болады. |</w:t>
        <w:br/>
        <w:t>Кристалдық құрылысы мусковиттіп структурасына ұксас.</w:t>
        <w:br/>
        <w:t>Кристалдық бейнесі таблетка, жалған төртбұрышты, көбінесе</w:t>
        <w:br/>
        <w:t>таяқ және пирамида тәрізді болады. Қейде ірі кінстилдарыяда</w:t>
        <w:br/>
        <w:t>зоналық құрылыс байқалады. Сыну көрсеткіштері: М4 С</w:t>
        <w:br/>
        <w:t>-1,60--1,66, М, --1,56-1,60. Әр---5” пемесе 0. 2:</w:t>
        <w:br/>
        <w:t>Биотит магмалық тау жынысының жыныс құраушы мннЕре</w:t>
        <w:br/>
        <w:t>7Ы. Сонымен қатар ол негматиттік желілерде Де нріс алдынға еі</w:t>
        <w:br/>
        <w:t>деформацияға ұшыраған ірі кристалдары да (Оңтүстік Мы мен</w:t>
        <w:br/>
        <w:t>Ильмен тауларында) кездеседі. Қайталама өзгерістерде ыбада</w:t>
        <w:br/>
        <w:t>Ғе-ді жоғалтып мусковитке (жоғарға ШШЕры ау ”</w:t>
        <w:br/>
        <w:t>Не калийден айырылып хлоритке (пеннв лады. 5</w:t>
        <w:br/>
        <w:t>Лепидолит КАП ШОНҚОН, Ейг. Қаттылығы ЖД 2і</w:t>
        <w:br/>
        <w:t>меншікті салмағы 9,8--2,9. Симтониясы моноклиндік. Тү</w:t>
        <w:br/>
        <w:t>Қызыл, қызғылт және ашық күлгін. ғ бол-</w:t>
        <w:br/>
        <w:t>Лепидолит әдетте уақ жапырақшалар түрінде, сирек те</w:t>
        <w:br/>
        <w:t>са пластинкалы кристалдар түрінде кездеседі. 1”</w:t>
        <w:br/>
        <w:t>сілтілі жыныстар деп те атайды. Нефелинді сиенит осы-</w:t>
        <w:br/>
        <w:t>ған жатады.</w:t>
        <w:br/>
        <w:t>1. Хагмалық жыныстардың минералдық құралы</w:t>
        <w:br/>
        <w:t>Тау жыныстарының минералдық құрамы, олардың химиялық</w:t>
        <w:br/>
        <w:t>құрамына сәйкес, магманың өзгешеліктерімен және оның крис-</w:t>
        <w:br/>
        <w:t>талдану жағдайларымен анықталады. Сондықтан магмадағы</w:t>
        <w:br/>
        <w:t>басты элементтер --оттек пен кремний. Демек, магмалық</w:t>
        <w:br/>
        <w:t>жыныстардың өте маңызды бөлшектері силикаттар және кварц</w:t>
        <w:br/>
        <w:t>болады.</w:t>
        <w:br/>
        <w:t>Магмалық тау жынысының құрамына кіретін минералдар</w:t>
        <w:br/>
        <w:t>екіге бөлінеді: |) басты минералдар--бұлар тау жы-</w:t>
        <w:br/>
        <w:t>нысының қай топқа жататынын анықтаушылар және 9) екінші</w:t>
        <w:br/>
        <w:t>дәрежедегі минералдар - бұлар жыныстарда аз мөлшерде кез-</w:t>
        <w:br/>
        <w:t>деседі немесе тіпті болмайды; олардың болу-болмауынан жы-</w:t>
      </w:r>
    </w:p>
    <w:p>
      <w:r>
        <w:t>ныстың жалпы түрі өзгермейді.</w:t>
        <w:br/>
        <w:t>Бұдан басқа, жыныс құраушы минералдар түсті және түссіз</w:t>
        <w:br/>
        <w:t>минералдар болып та бөлінеді. Түсті минералдар -- темірлі маг-</w:t>
        <w:br/>
        <w:t>нийлі (фема) силикаттар -- бұлар амфиболдар, оливин-пирок-</w:t>
        <w:br/>
        <w:t>сендер, биотиттер. Түссіз минералдар құрамында кремний мен</w:t>
        <w:br/>
        <w:t>алюминий тотықтары басымырақ, сондықтан оларды «сал»</w:t>
        <w:br/>
        <w:t>минералдар деп те атайды, Бұлар көбінесе мөлдір келеді. Түсті</w:t>
        <w:br/>
        <w:t>минералдары көп жыныстар меланократтық, түссіз минерал-</w:t>
        <w:br/>
        <w:t>дары көнтері лейкократтық болып айрылады.</w:t>
        <w:br/>
        <w:t>9. Мағмалық тау жыныстарының жатыс формалары!</w:t>
        <w:br/>
        <w:t>Тереңдік (интрузивтк) жыныстардың жатыс</w:t>
        <w:br/>
        <w:t>формалары. Мағма тереңнен жоғары көтерілгенде екі түрлі</w:t>
        <w:br/>
        <w:t>жағдайда салқындап қатаяды. Оның бірі -- айналасын қоршаған</w:t>
        <w:br/>
        <w:t>тау жыныстарының қабаттарын, жапсарларын бойлай, солар-</w:t>
        <w:br/>
        <w:t>дың жатысыңа үйлесе қатаяды. Оны сәйкес жатысты кірікпе</w:t>
        <w:br/>
        <w:t>ннтрузив дейді. Екіншісі -- айналасындағы жыныстардың құры"</w:t>
        <w:br/>
        <w:t>лысын бұзып, өз алдына кептеліп қататын интрузив. Мұның</w:t>
        <w:br/>
        <w:t>жатысы айналасын қоршаған жыныстарға сәйкес емес,</w:t>
        <w:br/>
        <w:t>оған шалыс келеді. Сонымен, интрузивтердің кірікпе сәй-</w:t>
        <w:br/>
        <w:t>кес жатысты, кептелме шалыс жатысты екі ТҮР!</w:t>
        <w:br/>
        <w:t>болады.</w:t>
        <w:br/>
        <w:t>Интрузивтің сәйкестіктеріне жататындар: интрузивтік Лакко-</w:t>
        <w:br/>
        <w:t>литтер, лополиттер; сәйкес еместеріне жататындар: батолиттер,</w:t>
        <w:br/>
        <w:t>штоктар, желілер, дайкалар.</w:t>
        <w:br/>
        <w:t>1 324-беттен 340-бетке дейінгі м. 4 оны</w:t>
        <w:br/>
        <w:t>қайта өңдеген А. Ж, Машанов. е метеріеіды Жазғы Т “Б |Жөзды бей.</w:t>
        <w:br/>
        <w:t>354</w:t>
        <w:br/>
        <w:t>Ортоклаздың өзгешелігі -- кристалының формасы және тік</w:t>
        <w:br/>
        <w:t>бұрышты екі бағыттағы жымдастығы. Оның тағы бір өзгешелі-</w:t>
        <w:br/>
        <w:t>гі-- «карлсбад» деген қоспақтарынын болуы.</w:t>
        <w:br/>
        <w:t>Жаратылысы. Ортоклаз -- граниттердің, сиениттердің және</w:t>
        <w:br/>
        <w:t>басқа магмалық тау жыныстарының өте маңызды жыныс құрау-</w:t>
        <w:br/>
        <w:t>шы минералы. Қейде оның жеке кристалдары пегматит арасын-</w:t>
        <w:br/>
        <w:t>да кездеседі. Олардың диаметрі 30--40 см және онан да көбірек</w:t>
        <w:br/>
        <w:t>болады. Ортоклаз магмалық жыныстардың барлық алқаптарын-</w:t>
        <w:br/>
        <w:t>да, әсіресе граниттік, сондай-ақ метаморфтық жыныстарда--</w:t>
        <w:br/>
        <w:t>гнейстерде кездеседі. СССР-де ортоклаз кристалдарымен атағы</w:t>
        <w:br/>
        <w:t>шыққан кендер - Уралдағы Мурзинка деревнясы, Байкал сыр-</w:t>
        <w:br/>
        <w:t>тындағы Боршевочиый жотасы және Волындағы Писаревка</w:t>
        <w:br/>
        <w:t>(Украина).</w:t>
        <w:br/>
        <w:t>Минроклин. Мұның химиялық құрамы және бояуы орто-</w:t>
        <w:br/>
        <w:t>клаздікіндей. Әдетте құрамында натрийдің біраз мөлшері бола-</w:t>
        <w:br/>
        <w:t>ды. Триклиидік сингопияда кристалданады. Сыртқы түріне</w:t>
        <w:br/>
        <w:t>қарағанда кристалдары ортоклаздікіне ұқсас, Жымдастық жа-</w:t>
        <w:br/>
        <w:t>зықтықтарының арасындағы бұрышының тік бұрыштан 20” айыр-</w:t>
        <w:br/>
        <w:t>машылығы бар, ал мынадай оптикалық константтарына қараған-</w:t>
        <w:br/>
        <w:t>да: М.,-з1,525--1,527, М,,-1,523--1,525, М,-1,518--1,520; 20-</w:t>
        <w:br/>
        <w:t>ж--75%-85% ортоклаздан айырмашылығы жоқ деуге болады.</w:t>
        <w:br/>
        <w:t>Микроклин ортоклазға ұқсас болға-</w:t>
        <w:br/>
        <w:t>нымен, онан оптикалық қасиеттеріне</w:t>
      </w:r>
    </w:p>
    <w:p>
      <w:r>
        <w:t>қарай (шлифтерге микроскоппен қара-</w:t>
        <w:br/>
        <w:t>ганда) ажыратылады (164-сурет).</w:t>
        <w:br/>
        <w:t>Микроклипнің және ортоклаздың</w:t>
        <w:br/>
        <w:t>солғын боялған (темірсіздері) түрлер!</w:t>
        <w:br/>
        <w:t>фарфор-фаянс өнеркәсіптеріне қолда-</w:t>
        <w:br/>
        <w:t>нылады. Қалийлі дала шпаттары ме-</w:t>
        <w:br/>
        <w:t>ханикалық және химиялық қайталама</w:t>
        <w:br/>
        <w:t>өзгерістерде тез бұзылады, ал олардың</w:t>
        <w:br/>
        <w:t>ыдырауынан каолин минералдары пай-</w:t>
        <w:br/>
        <w:t>да болады, сонымен бірге ерітіндіге</w:t>
        <w:br/>
        <w:t>ауысқан калий топыраққа және өсім"</w:t>
        <w:br/>
        <w:t>діктерге сіңіп қалады.</w:t>
        <w:br/>
        <w:t>Жаратылысы. Микроклиннің пайда</w:t>
        <w:br/>
        <w:t>болуы ортоклазға ұқсас. Ол пегматит-</w:t>
        <w:br/>
        <w:t>терде тұтас масса түрінде жиі кездесе-</w:t>
        <w:br/>
        <w:t>ді. Микроклиннің өнеркәсіптік маңызы</w:t>
        <w:br/>
        <w:t>бар кендері Қарелиядан және Уралдан</w:t>
        <w:br/>
        <w:t>табылған. Ол көп жыныстардың -- гра-</w:t>
        <w:br/>
        <w:t>2. иттердің, снениттердің және басқала-</w:t>
        <w:br/>
        <w:t>рының -- құрамына түйіршіктер түрінде енеді.</w:t>
        <w:br/>
        <w:t>тамалық және метаморфтық жыныстардың құрамындағы</w:t>
        <w:br/>
        <w:t>: рағанда дала шпаттарынан да көбірек таралған ма-</w:t>
        <w:br/>
        <w:t>ңыздысы -- плагнокл аздар тобы.</w:t>
        <w:br/>
        <w:t>312</w:t>
        <w:br/>
        <w:t>Кз</w:t>
        <w:br/>
        <w:t>Б&lt;&lt;</w:t>
        <w:br/>
        <w:t>х</w:t>
        <w:br/>
        <w:t>“3</w:t>
        <w:br/>
        <w:t>Бы</w:t>
        <w:br/>
        <w:t>164-сурет. Микроклин</w:t>
        <w:br/>
        <w:t>кристалдары.</w:t>
        <w:br/>
        <w:t>Плагиоклаздар өзінің химиялық құрамына .</w:t>
        <w:br/>
        <w:t>морфты қоспала ЛЫҢ типтес қатарлары ы аЛЫАН Бл</w:t>
        <w:br/>
        <w:t>қатарлардың шеткі мүшелері анортит СаГА1,5 ; ;</w:t>
        <w:br/>
        <w:t>Ап және альбит Ма(А151ҙОа), көгінің Аһ. ШАННіСіі; жасінШа</w:t>
        <w:br/>
        <w:t>ның Толық теңбе-теңдігі және А1%%-тың 5141 -ге ауысқанда, Са?%.</w:t>
        <w:br/>
        <w:t>нің Ма!%-ге оп-оңай изоморфтық ауысу мүмкіншілігі ұзоморф-</w:t>
        <w:br/>
        <w:t>тық қоспалардың үздіксіз қатарының түзілуін тудырады. Әдетте</w:t>
        <w:br/>
        <w:t>пдагноклаздың құрамы, Е. С. Федоровтың әдісі бойынша, анор-</w:t>
        <w:br/>
        <w:t>тит құрастырушы процент қоспасына қарай тиісті нөмірмен бел-</w:t>
        <w:br/>
        <w:t>гіленеді. Мысалы, 60% Ап және 40% Аһ құрамының Плагнокла-</w:t>
        <w:br/>
        <w:t>зы Хе 60 болып белгіленеді.</w:t>
        <w:br/>
        <w:t>Мұндай плагиоклаздың химиялық құрамы мынадай форму-</w:t>
        <w:br/>
        <w:t>ламен өрнектеледі:</w:t>
        <w:br/>
        <w:t>2Ма(|А151041-3Са(А151:04,</w:t>
        <w:br/>
        <w:t>Плагиоклаздар өте маңызды роль аткаратын магмалық және</w:t>
        <w:br/>
        <w:t>метаморфтық жыныстардың құрамын зерттегенде, оларды анор-</w:t>
        <w:br/>
        <w:t>титтін проценттік қоспасына қарай ажыратады және 6 топқа</w:t>
        <w:br/>
        <w:t>бөледі:</w:t>
      </w:r>
    </w:p>
    <w:p>
      <w:r>
        <w:t>1. Альбиттер -- 0--10% Ап</w:t>
        <w:br/>
        <w:t>2. Олигоклаздар -- 10--30% Ап</w:t>
        <w:br/>
        <w:t>3. Андезиндер -- 30-50% Ап орта плагиоклаздар</w:t>
        <w:br/>
        <w:t>4. Лабрадорлар -- 50--70% Ап</w:t>
        <w:br/>
        <w:t>5. Битовииттер -- 70-90% Ап</w:t>
        <w:br/>
        <w:t>6. Анортиттер -- 90--100% Ап</w:t>
        <w:br/>
        <w:t>Барлық плагпоклаздар триклиндік сингопияда кристалдана-</w:t>
        <w:br/>
        <w:t>ды және олардың тұтас уақ кристалды агрегаттары жи) кезде-</w:t>
        <w:br/>
        <w:t>седі. Плагиоклаздардың түсі ақ, жасылсымақ, сұрдан қараға</w:t>
        <w:br/>
        <w:t>дейіп өзгереді. Қоспақтары болады. 2</w:t>
        <w:br/>
        <w:t>Плагноклаздар ортоклаздан бояуына, (001) жымдастық жа-</w:t>
        <w:br/>
        <w:t>зықтықтарындағы қоспақ сызықтарыпа және олардың арала-</w:t>
        <w:br/>
        <w:t>рындағы қигаш бұрышына қарай айрылады.</w:t>
        <w:br/>
        <w:t>Сыну көрсеткіштері альбиттен (Мр--1,56, Ма 1,509, Мұз</w:t>
        <w:br/>
        <w:t>1,525) анортитке дейін (М;--1,588, М.д-&lt; 1,569, Тг літІ е</w:t>
        <w:br/>
        <w:t>Дылық бойынша өседі. Меншікті салмағы 2/61 (альбит)- 2,</w:t>
        <w:br/>
        <w:t>(анортит). )</w:t>
        <w:br/>
        <w:t>ды. (натрийлі дала шпаты)-- Ча(А15іҙО0) Қаттылығы</w:t>
        <w:br/>
        <w:t>6--6,5, меншікті салмағы 9,6. Альбит триклиндік анын</w:t>
        <w:br/>
        <w:t>кристалданады. Жымдастыгы екі бағытында әнгЕ Шеке</w:t>
        <w:br/>
        <w:t>ылтырлығы шыны тәріздес, сынған жерлері күң Құбылма-</w:t>
        <w:br/>
        <w:t>Үсі ақ, сұрғылт, қызғылт, жасылсымақ- Қейде көк,</w:t>
        <w:br/>
        <w:t>лы болып сезіледі. Дағы болмайды. ) іш немесе пайла</w:t>
        <w:br/>
        <w:t>Альбиттің топтасып жишалған түйірлерінің не5е. тәрізді</w:t>
        <w:br/>
        <w:t>болған топтарының өзгешелігі -- таблетка немесе МЕ ЕІіі-</w:t>
        <w:br/>
        <w:t>Кристалдар; сонымен қатар ол тұтас түйірлі, тығыз, 7%</w:t>
        <w:br/>
        <w:t>лы масса цемесе шашыранды түрінде кездеседі. НА</w:t>
        <w:br/>
        <w:t>| қышқыл плагноклаздар</w:t>
        <w:br/>
        <w:t>пегізгі плагиоклаздар</w:t>
        <w:br/>
        <w:t>- Глаунонит. Аты гректің глаукос -- көкшіл жасыл -- деген</w:t>
        <w:br/>
        <w:t>сөзінен шыққан. Химиялық қатынаста глауконит тұрақсыз әрі</w:t>
        <w:br/>
        <w:t>құрамы да күрделі -- темірдің, магнийдің және калийдің сулы</w:t>
        <w:br/>
        <w:t>алюмосиликаттары -- минерал.</w:t>
        <w:br/>
        <w:t>Жылтырлығы жоқ, қаттылығы 2--3, топырақ түрінде кезде-</w:t>
        <w:br/>
        <w:t>седі. Оның түсі күңгірт жасыл, көкшіл жасыл, сарғыш жасыл.</w:t>
        <w:br/>
        <w:t>Меншікті салмағы 2,2-9,8.</w:t>
        <w:br/>
        <w:t>Сингониясы моноклиндік деуге болады. Кристалдық құрылы-</w:t>
        <w:br/>
        <w:t>сы биотиттің структурасына ұқсас дерлік. Оптикалық солақай,</w:t>
        <w:br/>
        <w:t>9ә кішкентай, М.--1,610--1,630, У., мен М,арасы жақып, М, --</w:t>
        <w:br/>
        <w:t>-1,590--1,600, М, - М, --0,020--0,030.</w:t>
        <w:br/>
        <w:t>Жаратылысы. Глауконит теңіз бассейндерінің түбіндегі қара</w:t>
        <w:br/>
        <w:t>батпақтан тірі организмдердің қатысуымен пайда болады. Жер</w:t>
      </w:r>
    </w:p>
    <w:p>
      <w:r>
        <w:t>бетінде табиғи химиялық өзгерісте глауконит лимонитке айна-</w:t>
        <w:br/>
        <w:t>ЛАЛЫ.</w:t>
        <w:br/>
        <w:t>Глауконитті ауыл шаруашылығында жер тыңайтқыш ретін»</w:t>
        <w:br/>
        <w:t>де, жасыл бояу есебінде және кермек суларды «жұмсарту» үшін</w:t>
        <w:br/>
        <w:t>пайдаланады.</w:t>
        <w:br/>
        <w:t>Совет Одағында глауконит кендері өте көп. Ол әр дәуірде</w:t>
        <w:br/>
        <w:t>пайда болған тайыз теңіз су шөгінділеріне байланысты түзілген.</w:t>
        <w:br/>
        <w:t>Басты кендері Украинадағы Оңтүстік Орыс ойпатында, Мос-</w:t>
        <w:br/>
        <w:t>кваның оңтүстік-шығысындағы Егорьевскіде бар. Еділ бойын-</w:t>
        <w:br/>
        <w:t>Да, Қазақстанда, Қиров облысында және басқа жерлерде де</w:t>
        <w:br/>
        <w:t>кездеседі.</w:t>
        <w:br/>
        <w:t>Слюдалар -- массив тау жыныстарында (көпшілігінде гра-</w:t>
        <w:br/>
        <w:t>ниттерде), әсіресе, кристалды тақта тастарда өте көп тараған</w:t>
        <w:br/>
        <w:t>жыныс құраушы минералдар. Слюдалы тақта тас түгелдей слю-</w:t>
        <w:br/>
        <w:t>далардан тұрады. Слюдалар өте анық білінетін бір бағытты</w:t>
        <w:br/>
        <w:t>жымдастығымен сипатталады. Сондықтан олар жұқа, серпімді</w:t>
        <w:br/>
        <w:t>қабыршақтарға оңай ажыратылады. Слюдалардың қаттылығы</w:t>
        <w:br/>
        <w:t>2--3, кейде 4 болады.</w:t>
        <w:br/>
        <w:t>Кристалдарының сингониясы моноклиндік, көпшілігінде таб-</w:t>
        <w:br/>
        <w:t>летка және призма түрінде кездеседі.</w:t>
        <w:br/>
        <w:t>Мусновит (калийлі ақ слюда)-- ҚАІ5іМОо(ОНУ:. Қат-</w:t>
        <w:br/>
        <w:t>тылығы 2--3, меншікті салмағы 2,76--3. Сингониясы моноклин-</w:t>
        <w:br/>
        <w:t>дік. Түсі сарғыш, сұрғылт, ал қызылды немесе жасылсымақ.</w:t>
        <w:br/>
        <w:t>Жұқа қабыршақты түрінде мөлдір. Таза түрлерінен электр тогы</w:t>
        <w:br/>
        <w:t>өтпейді.</w:t>
        <w:br/>
        <w:t>Кристалдық бейнесі әдетте таблеткалы, пластинкалы, қима-</w:t>
        <w:br/>
        <w:t>сы жалған алты бұрыш немесе ромб тәрізді. Қоспақтары да жиі</w:t>
        <w:br/>
        <w:t>кездеседі. Оптикалық солақай, 20--45--30%, (51О2 құрамы КӨ-</w:t>
        <w:br/>
        <w:t>бейген сайын төмендейді), М,--1,588--1,615, М, --1,282--1,611,</w:t>
        <w:br/>
        <w:t>М,з-1,502--1,572 (темірдің, ал сонымен қатар хромның құрам"</w:t>
        <w:br/>
        <w:t>дары көбейген сайын арта түседі).</w:t>
        <w:br/>
        <w:t>Мусковиттің өзгешеліктері -- жымдастығының өте анық білі"</w:t>
        <w:br/>
        <w:t>нетіндігі және бояуының ақшылдығы. Мусковиттің жұқа жапы-</w:t>
        <w:br/>
        <w:t>рақшалары флогопиттікінен гөрі өте иілгіш әрі серпімді келеді.</w:t>
        <w:br/>
        <w:t>308</w:t>
        <w:br/>
        <w:t>ұтқыр заттан қатайып пайда</w:t>
        <w:br/>
        <w:t>болған. Демек, ол тау жыныстарын құраған минералдар мен</w:t>
        <w:br/>
        <w:t>кристалдар да алғашқыда сол балқыған заттан пайда болған.</w:t>
        <w:br/>
        <w:t>Онан кейінгі замандарда, жердің қатты тас қабығы құрыла бас-</w:t>
        <w:br/>
        <w:t>тасымен ондай тау жыныстары, күншің шағу, желдің қағу, судың</w:t>
        <w:br/>
        <w:t>шаю әсерінен бұзылып, бөлшектерге жіктеліп, ажырап үгітіле</w:t>
        <w:br/>
        <w:t>бастаған.</w:t>
        <w:br/>
        <w:t>Тау жыныстарының үгітіліп ұсақталған түйіршіктері суга</w:t>
        <w:br/>
        <w:t>еріп, химиялық әр түрлі қосындыларга айналып, тұнып, тыгыз-</w:t>
        <w:br/>
        <w:t>далып, бірігіп, басқа түрлі минералдарға және тау жыныстары-</w:t>
        <w:br/>
        <w:t>на айналған. Мұнан кейін олар екінші рет қайта өзгеріп, тагы</w:t>
        <w:br/>
        <w:t>басқа тау жыныстарының түріне айналған.</w:t>
        <w:br/>
        <w:t>Жердің жүздеген миллиондаған ұзақ тарихы бойында осы</w:t>
        <w:br/>
        <w:t>әрекет көп қайталанып отырған. Сонымен қатар бертін келе-ке-</w:t>
      </w:r>
    </w:p>
    <w:p>
      <w:r>
        <w:t>де тау жыңыстары мен минералдардың бұзылып өзгеруіне және</w:t>
        <w:br/>
        <w:t>жиналып құралуына тіршілік дүниесі де көп әсерін тигізген.</w:t>
        <w:br/>
        <w:t>Жердің тереңдегі ішкі ыстық қабаттарынан балқыған заттар</w:t>
        <w:br/>
        <w:t>қосындысы да (магма) анда-санда жер бетіне көтеріліп шыгуын</w:t>
        <w:br/>
        <w:t>тоқтатқан жоқ. Олардың қатаюынан жаңа тау жыныстары пай-</w:t>
        <w:br/>
        <w:t>да болады. Бұрын және жаңадан пайда болған тау жыныстары</w:t>
        <w:br/>
        <w:t>қайта өзгеріп, басқа минералдар мен тау жыныстарының түріне</w:t>
        <w:br/>
        <w:t>айналып отырады.</w:t>
        <w:br/>
        <w:t>Осы ретпен жер қыртысында пайда болған тау жыныстары</w:t>
        <w:br/>
        <w:t>Мен минералдардың түрлері өте көп. Олардың бірсыпырасы</w:t>
        <w:br/>
        <w:t>адам баласының керегіне жұмсалады. Ондай минералдарды</w:t>
        <w:br/>
        <w:t>пайдалы қазындылар дейді немесе кен минералдары, кен тасы</w:t>
        <w:br/>
        <w:t>немесе руда дейді.</w:t>
        <w:br/>
        <w:t>Пайдалы қазындылардың жер қойнауынан шығатын орнын</w:t>
        <w:br/>
        <w:t>кен дейді. Жердің кен қазынасы таусылмас мол. Барлық асыл</w:t>
        <w:br/>
        <w:t>заттар, өнеркәсіп орындарының барлық керегі сол қазынадан</w:t>
        <w:br/>
        <w:t>табылады. «Асыл тастан шығады» дейтін халық мәтелі рас. Сол</w:t>
        <w:br/>
        <w:t>тастан шығатын асылды алмақ болып қарманудың арқасында</w:t>
        <w:br/>
        <w:t>адам баласы зор табыстарға жетті. Неше түрлі минералдар мен</w:t>
        <w:br/>
        <w:t>тау жыныстарының сырын ашып, түрлерін тапты. т</w:t>
        <w:br/>
        <w:t>Қазіргі белгілі минералдардың түрі 3000 шамасында. 4у</w:t>
        <w:br/>
        <w:t>жыныстарының түрлері де 1000-ға қаралас. Бұлардың барлығы</w:t>
        <w:br/>
        <w:t>тізіп көрсетіп, жаттап алу мүмкін емес. й</w:t>
        <w:br/>
        <w:t>Табиғаттың бұл сияқты көл түрлі заттарын тануда өртей</w:t>
        <w:br/>
        <w:t>ның тауып алған жеңіл әдісі бар. Ол әдіс-- осы кеі ркі теті</w:t>
        <w:br/>
        <w:t>жаратылысына қарай белгілі топтарға бөлу, бжнинын Ты бір</w:t>
        <w:br/>
        <w:t>сына тән белгі қасиеттерін білу және әрқайсысының НЫН сі.</w:t>
        <w:br/>
        <w:t>өкілдерін тани білу. Ботаника, здология ғылымдарына Сымдар-</w:t>
        <w:br/>
        <w:t>лы, өсімдіктер мен жануарларды төптерга, Ул? ə тұдр»</w:t>
        <w:br/>
        <w:t>ға, түрлерге бөледі, мұны систейатика астарын да таптарға,</w:t>
        <w:br/>
        <w:t>Сол сияқты минералдар мен тау жы</w:t>
        <w:br/>
        <w:t>топтарға, түрлерге бөледі. 1"</w:t>
        <w:br/>
        <w:t>Жоғарыда айтылған тау жыныстарының өзіне тән сырт бел-</w:t>
        <w:br/>
        <w:t>гілері болады, оған бір түсініп, көзі қаныққан адам оларды оңай</w:t>
        <w:br/>
        <w:t>ажырата алады. Мысалы, магмалық тау жынысының жер ақ.</w:t>
        <w:br/>
        <w:t>тында қатайған интрузивтік (тереңдік) түрі болса, ол түгелдей</w:t>
        <w:br/>
        <w:t>кристалд түйіршіктерінен тұрады (гранит, сиенит, диорит, габ-</w:t>
        <w:br/>
        <w:t>бро, дунит т. 6.). Магмалық тау жынысы жер бетіне шығыл 16-</w:t>
        <w:br/>
        <w:t>гілген лавадан пайда болса, яғни зффузивтер болса, олардың</w:t>
        <w:br/>
        <w:t>кристалдары жай көзге көрінбейді, олар тұтас шыны немесе</w:t>
        <w:br/>
        <w:t>шлақ сияқты болады (вулкандық жыныстар). Кей жағдайларда</w:t>
        <w:br/>
        <w:t>эффузивтік шынының ішінде кристалдары бар аралас шұбар</w:t>
        <w:br/>
        <w:t>түрлері болады, оларды порфирлер дейді.</w:t>
        <w:br/>
        <w:t>Шөгінді жыныстардың арасында сумен немесе желмен тұн-</w:t>
        <w:br/>
        <w:t>ған қабат-қабат тақталы іздері білініп тұрады. Сонымен қатар</w:t>
        <w:br/>
        <w:t>олардың арасында өсімдіктер мен жәндік қалдықтары немесе</w:t>
        <w:br/>
        <w:t>көл суынан пайда болатын тұз қабаттары кездеседі. Шөгінді</w:t>
        <w:br/>
        <w:t>жыныстардың кейбір бірігіп тығыздалған кесекті түрлері, мы-</w:t>
        <w:br/>
        <w:t>салы кейбір құмтастар, кейде түйіршікті магмалық жыныстарға</w:t>
        <w:br/>
        <w:t>ұқсайды. Бірақ магмалық жыныстың кристалл түйірінігі мен</w:t>
        <w:br/>
        <w:t>кесекті шөгінділердің минерал қиыршығын бір-бірінен оңай</w:t>
        <w:br/>
        <w:t>ажыратуға болады. Қристалл түйіршіктердің шеттері ұстара-</w:t>
      </w:r>
    </w:p>
    <w:p>
      <w:r>
        <w:t>мен тілгендей түзу және өткір қырлы, қиюласып айқасқан бол-</w:t>
        <w:br/>
        <w:t>са, ал құмтас қиыршықтары суға шайылып домаланған жұмыр,</w:t>
        <w:br/>
        <w:t>сынық бөлшектерден тұрады. Бұл өзгешеліктер микроскоппен</w:t>
        <w:br/>
        <w:t>қарағанда тіпті айқын көрінеді.</w:t>
        <w:br/>
        <w:t>Метаморфтық жыныстар магмалық және шөгінді жыныстың</w:t>
        <w:br/>
        <w:t>екеуінен де пайда болады. Метаморфтық жыныстардың өзгеше-</w:t>
        <w:br/>
        <w:t>лігі сол, олардың көбінесе жаншылған-тақталанған іздері бай»</w:t>
        <w:br/>
        <w:t>қалып тұрады немесе ыстық лепке түсіп өзгеріске ұшыраған</w:t>
        <w:br/>
        <w:t>белгісі болады. Мысалы, кристалды тақта тастарды алайық.</w:t>
        <w:br/>
        <w:t>Мұның тақталанған белгісіне қарағанда, оның ең басында ШӨ"</w:t>
        <w:br/>
        <w:t>гінді жыныс екені айқын. Бірақ оның ішіндегі кесек қиыршықтар</w:t>
        <w:br/>
        <w:t>метаморфизм әсерінен өзгеріп, кристалдық түйіршікке айнал-</w:t>
        <w:br/>
        <w:t>ған. Мұнда бір еске алатын нәрсе, метаморфизмге ұшыраған тау</w:t>
        <w:br/>
        <w:t>жынысы сол өзгерісті (метаморфизмді) тудырған орыннан алыс-</w:t>
        <w:br/>
        <w:t>-тағаң сайын біртіндеп өзінің бұрынғы өзгермеген қалпына Қа"</w:t>
        <w:br/>
        <w:t>рай ауыса береді. Демек, осы бойынша өзгерілген (метамор%-</w:t>
        <w:br/>
        <w:t>тық) жыныстың қандай жыныстан пайда болғандығын геоЛ0-</w:t>
        <w:br/>
        <w:t>тиялық зерттеу арқылы білеміз.</w:t>
        <w:br/>
        <w:t>өгінді тау жыныстарының салыстырмалы жасын олардың</w:t>
        <w:br/>
        <w:t>арасындағы жәндіктер қалдығы (фауна) мен өсімдіктер қал-</w:t>
        <w:br/>
        <w:t>дығы (флора) арқылы айыруға болады. Ондай қалдықтар ма”</w:t>
        <w:br/>
        <w:t>малық жыныстарда болмайды. Бірақ олардың айналасын</w:t>
        <w:br/>
        <w:t>қоршаған шөгінді жыныстардың жасы анықталатын болса, 0-</w:t>
        <w:br/>
        <w:t>ған қарай магмалық жыныстың да жасын анықтауға болады.</w:t>
        <w:br/>
        <w:t>Деуе бүл жерде де геологиялық әдіс қолданылады.</w:t>
        <w:br/>
        <w:t>ді жеке тау жыныстарын сипаттауға кірісейік.</w:t>
        <w:br/>
        <w:t>322</w:t>
        <w:br/>
        <w:t>Сондай бөлінудің арқасында оларды тану, түсіну оңай болғ.</w:t>
        <w:br/>
        <w:t>ды. Біз жоғарыда минералдарды топтарға бөліп сипаттағанбыз,</w:t>
        <w:br/>
        <w:t>Енді тау жыныстарының негізгі топтарына тоқталайық.</w:t>
        <w:br/>
        <w:t>Жер қабаттарын құрайтын барлық тау жыныстары үлкен үш</w:t>
        <w:br/>
        <w:t>түрлі топқа бөлінеді: магмалық тау жыныстары, ше.</w:t>
        <w:br/>
        <w:t>гінді тау-жыныстары және метаморфтық тау</w:t>
        <w:br/>
        <w:t>жыныстары.</w:t>
        <w:br/>
        <w:t>Жер астынан балқып шыққан тас заттардан, ягни магмадан</w:t>
        <w:br/>
        <w:t>қатайып пайда болған тау жыныстарын магмалық деп атайды.</w:t>
        <w:br/>
        <w:t>Мысалы, бұған жоғарыда айтылған грапит т. 6. жатады.</w:t>
        <w:br/>
        <w:t>Тау жыныстарының ұсақ кесек, қиыршық құмдарынан, саз</w:t>
        <w:br/>
        <w:t>дарынан, судағы химиялық ерітінділер тұнбасынан, жануарлар</w:t>
        <w:br/>
        <w:t>мен өсімдіктер қалдығынан құралған тау жыныстарын шөгінді</w:t>
        <w:br/>
        <w:t>(тұнба) тау жыныстары дейді. Бұлай аталу себебі осы айтылған</w:t>
        <w:br/>
        <w:t>ұсақ кесектер мен қиыршық құмдар сумен агын келіп, желмен</w:t>
        <w:br/>
        <w:t>ұшып келіп, өздерінің салмақтарына қарай тұңады. Мысалы,</w:t>
        <w:br/>
        <w:t>құм, құмтас, тұздар, саздар, 7. 6.</w:t>
        <w:br/>
        <w:t>Метамарфоза-- өзгеру деген сөз. Тау жынысы өзгерір,</w:t>
        <w:br/>
        <w:t>бір түрден екінші түрге айналса, оны метаморфтық тау жынысы</w:t>
        <w:br/>
        <w:t>дейді. Мысалы, бор (элемент емес) жер астының қысым күшіне</w:t>
        <w:br/>
        <w:t>және ыстық температурасына ұшыраса, ол тығыздалып кріс»</w:t>
        <w:br/>
        <w:t>талды ізбестасқа иемесе мраморға айналады. Мрамор мете-</w:t>
        <w:br/>
        <w:t>морфтық жыныс. Бұл айтылган үш түрлі тау жыныстарының</w:t>
        <w:br/>
        <w:t>ішінен ең көп кездесетіні қайсысы деген сұраққа екі түрлі жауап</w:t>
        <w:br/>
        <w:t>беруге болады. Жердің ең үстіңгі қыртысын алатын болсақ, онай</w:t>
      </w:r>
    </w:p>
    <w:p>
      <w:r>
        <w:t>шөгінді тау жыныстары басымырақ: мұнда 75%, шөгінді жыныс-</w:t>
        <w:br/>
        <w:t>тар, қалған 25% магмалық және метаморфтық жыныстар. Егер-</w:t>
        <w:br/>
        <w:t>де жердің 16 километрлік қалың қабатын алатын болсақ, ондй-</w:t>
        <w:br/>
        <w:t>ғы басым көпшілігі магмалық тау жыныстары, яғни онда Магма-</w:t>
        <w:br/>
        <w:t>лық тау жынысы 95% шамасында, қалган 5%, шөгінді және</w:t>
        <w:br/>
        <w:t>магмалық тау жыныстары. Жердің онан арғы терең қабатт:</w:t>
        <w:br/>
        <w:t>рындағы жыныстардың барлығы дерлік магмалық жыныстар. |</w:t>
        <w:br/>
        <w:t>Тау жыныстарын зерттеуші петрография ғылымының негізгі</w:t>
        <w:br/>
        <w:t>маңызы мен мақсатына және зерттеу әдісіне келетін болсақ, 0Л</w:t>
        <w:br/>
        <w:t>мынадай. Петрография ғылымы -- тау жыныстарының минерал</w:t>
        <w:br/>
        <w:t>дық және химиялық (элементтік) құрамын, құрылысын, жара</w:t>
        <w:br/>
        <w:t>тылысын, сырт бейнесін, геологиялық және теографиялық тар?"</w:t>
        <w:br/>
        <w:t>яуын, өз ара қарым-қатыстарын, асыларға байланысты кен бай-</w:t>
        <w:br/>
        <w:t>лықтарын зерттеуші. ғылым. Демек, бұл аса күрделі және</w:t>
        <w:br/>
        <w:t>пайдалы ғылым. Осы аталған мақсаттарына қарай петрографиғ</w:t>
        <w:br/>
        <w:t>ның өзіне тән әдістері бар. Осы әдістердің бірсыпырасы жоғ4-</w:t>
        <w:br/>
        <w:t>рыда айтылған минералдарды зерттеу әдістерімен бірдей немесе</w:t>
        <w:br/>
        <w:t>соларға ұқсас. Өйткені петрография зерттейтін тау жыныстары</w:t>
        <w:br/>
        <w:t>минералдардан тұрады ғой. Сонымен қатар петрографиянык</w:t>
        <w:br/>
        <w:t>өзгешелік әдістері де бар. Солардың ішінде, әсіресе, көбірек 74</w:t>
        <w:br/>
        <w:t>рағаны -- оптикалық (микроскоптық), минералдық, экспери</w:t>
        <w:br/>
        <w:t>менттік және геологиялық әдістер.</w:t>
        <w:br/>
        <w:t>3%</w:t>
        <w:br/>
        <w:t>ғылт. Жылтырлығы шыны, кейде май тәріздес, Жақсы құрал-</w:t>
        <w:br/>
        <w:t>ған тетрагон-триоктаздр кристалдарды, анарлар сияқты, жиі</w:t>
        <w:br/>
        <w:t>кездеседі. Сынығы шытынама. айы</w:t>
        <w:br/>
        <w:t>Оптикалық солақай, 20 өте кішкентай, М г-1,509, М,1,508.</w:t>
        <w:br/>
        <w:t>Шлаифтерін микроскоппен қарағанда біршама жолақ система</w:t>
        <w:br/>
        <w:t>түрінде полисинтетикалық қоспақтары байқалады. 690% дейін</w:t>
        <w:br/>
        <w:t>қыздырғанда қоспақ құрылысы жойылады; минерал оптикалық</w:t>
        <w:br/>
        <w:t>изотропқа айналады, бірақ салқындағанда онда қайтадан опти-</w:t>
        <w:br/>
        <w:t>калық аномалия пайда болады.</w:t>
        <w:br/>
        <w:t>Лейцит -- төгілме (эффузия) жыныстар құраушы минерал.</w:t>
        <w:br/>
        <w:t>Осындай жыныстарда лейциттіқ мөлшері (лейцититтер, лейцит-</w:t>
        <w:br/>
        <w:t>ті базальттар және т. б.) кейде өте көп болады.</w:t>
        <w:br/>
        <w:t>Лейцит кристалдарының қаттылығы анарға қарағанда кем.</w:t>
        <w:br/>
        <w:t>Лейцит ұнтақтаған түрінде калийлі жер тыңайтқыш ретінде</w:t>
        <w:br/>
        <w:t>қолданылады. Көп жинақталған түрі алюминий өндіретін руда</w:t>
        <w:br/>
        <w:t>есебінде пайдаланылады.</w:t>
        <w:br/>
        <w:t>Цеолиттер тобы, Жоғарыда сипатталған каркасты алюмоси-</w:t>
        <w:br/>
        <w:t>лникаттардан басқа, ашық бояулы, көпшілігі ақ минералдардан</w:t>
        <w:br/>
        <w:t>тұратын сулы цеолиттер (ц6х0-- қайнау деген сөзден шыққан)</w:t>
        <w:br/>
        <w:t>өте көп тараған. )</w:t>
        <w:br/>
        <w:t>Химиялық құрамына қарағанда, бұларда орасан көп жағ-</w:t>
        <w:br/>
        <w:t>дайларда натрий мен кальцийдің алюмосиликаттары болады.</w:t>
        <w:br/>
        <w:t>Мұның құрамында едәуір мөлшерде су молекудасы бар. Мине-</w:t>
        <w:br/>
        <w:t>ралды қыздырғанда, оның кристалдық решеткасы бұзылмай-ақ</w:t>
        <w:br/>
        <w:t>суы оңай шығып кетеді. Ылғалды ауаға қойғанда немесе суға</w:t>
        <w:br/>
        <w:t>салғанда суынан айрылған цеолиттің кристалы өзінен шыққан</w:t>
        <w:br/>
        <w:t>суды қайтадан қосып ала алады.</w:t>
        <w:br/>
        <w:t>Цеолиттің осындай қасиеті оның «борлылдақ» құрылысына</w:t>
      </w:r>
    </w:p>
    <w:p>
      <w:r>
        <w:t>байланысты болады. Олардың кристалдық решеткасында үлкен</w:t>
        <w:br/>
        <w:t>қуыстар мен жолдар бар, судың молекуласы сонан оп-оңцан Ши-</w:t>
        <w:br/>
        <w:t>ғады және қайтадан оғап ене алады. Сонымен қатар металл</w:t>
        <w:br/>
        <w:t>нондары айнала қоршаған ерітінділер ішіндегі басқа нондар нен</w:t>
        <w:br/>
        <w:t>оңай орын алмастыра алады, цеолиттерді практика жүзінд</w:t>
        <w:br/>
        <w:t>қолдану осыған негізделген. і</w:t>
        <w:br/>
        <w:t>Цеолиттердің минералдық тобының мысалына натролит жа-</w:t>
        <w:br/>
        <w:t>тады. Ы</w:t>
        <w:br/>
        <w:t>Натролит --МаДА1,5і06 2Ң,0. Қаттылығы 5-5,5, мен-</w:t>
        <w:br/>
        <w:t>шікті салмағы 2,17. Сингониясы ромбылық. Түсі сұрғылт, Қыл</w:t>
        <w:br/>
        <w:t>ғыш, көбірек түссіз. Жымдастығы призма бойлығында, кі.</w:t>
        <w:br/>
        <w:t>білінеді. Жылтырлығы шыны, ал талшықты қаюсақара үші</w:t>
        <w:br/>
        <w:t>бек тәрізді. Оптикалық оңқай, 20-60% М,-1,485--1,492, Ға.</w:t>
        <w:br/>
        <w:t>-1,476--1,482, М,--1,473--1,480. )</w:t>
        <w:br/>
        <w:t>Б Кристалдары жұқа призма Тын ЫН</w:t>
        <w:br/>
        <w:t>Ықшалар және желілер құраст қ р</w:t>
        <w:br/>
        <w:t>дық ЖЫН БТА рлЫп, қуыстарын толтырушы друзалары Д.</w:t>
        <w:br/>
        <w:t>деседі.</w:t>
        <w:br/>
        <w:t>олар радиал-сәулелі қа-</w:t>
        <w:br/>
        <w:t>Қейде оның вулкан-</w:t>
        <w:br/>
        <w:t>а кез"</w:t>
        <w:br/>
        <w:t>815</w:t>
        <w:br/>
        <w:t>Батолиттер, штоктар, лакколиттер, лополиттер тереңдік жы-</w:t>
        <w:br/>
        <w:t>ныстардың жатыс формалары, ал желілер, дайкалар жартылай</w:t>
        <w:br/>
        <w:t>тереңдік немесе саяздық формалар болып табылады.</w:t>
        <w:br/>
        <w:t>Беті тегіс, жар қабақтары жайдақ, үсті күрделі күмбез фор-</w:t>
        <w:br/>
        <w:t>малас келген зор интрузивтік денелерді батолиттер деп атайды</w:t>
        <w:br/>
        <w:t>(165-сурет). Көлеміне қарай батолиттер өте үлкен келеді, Мы-</w:t>
        <w:br/>
        <w:t>салы, Солтүстік Америкадағы батолиттің өлшемі 160000 км2-ге</w:t>
        <w:br/>
        <w:t>дейін болады. Оның көлденеңі 80 км, ұзындығы 2 000 ки.</w:t>
        <w:br/>
        <w:t>Штоктардың өлшемі батолиттерден кіші болады. Әдетте</w:t>
        <w:br/>
        <w:t>олардың ауданы бірнеше шаршы километрден аспайды.</w:t>
        <w:br/>
        <w:t>Штоктар өте зор батолитті массивтерге байланысты түзіледі</w:t>
        <w:br/>
        <w:t>және олардың көпшілігі төменде жатқан батолиттердің бұтақ-</w:t>
        <w:br/>
        <w:t>танған тарамдары болып табылады.</w:t>
        <w:br/>
        <w:t>Лакколиттердің формасы саңырауқұлақ пішіндес, асты тегіс,</w:t>
        <w:br/>
        <w:t>жоғары жағы күмбез тәрізді болады. Лакколяттер тереңдік</w:t>
        <w:br/>
        <w:t>магмалық жыныстарға кішкене жалғамалы өңеш жолдармен</w:t>
        <w:br/>
        <w:t>қосылады (166-сурет).</w:t>
        <w:br/>
        <w:t>166-гурет, Лакколит,</w:t>
        <w:br/>
        <w:t>166-сурет. Батолит және шток.</w:t>
        <w:br/>
        <w:t>Лакколиттердің өлшемі әр түрлі. Олардың ауданы бірнеше</w:t>
        <w:br/>
        <w:t>шаршы километрге жетеді. Лакколиттер Қырымның қатер сті</w:t>
        <w:br/>
        <w:t>жағасында (Аю-Даг тауында, Плака мүйісінде) және</w:t>
        <w:br/>
        <w:t>(Темір-Даг, Бештау, Змейка, Лысая тауларында) ДН ӘНІТІНІ</w:t>
        <w:br/>
        <w:t>Зор көлемді, табақ тәрізді интрузивтік денелер 20%4</w:t>
        <w:br/>
        <w:t>йырмашылығы сол,</w:t>
        <w:br/>
        <w:t>е Б пластық интрузивтен айырмаш ,</w:t>
      </w:r>
    </w:p>
    <w:p>
      <w:r>
        <w:t>ын ШЫН ортасында ойыс жазық</w:t>
        <w:br/>
        <w:t>оның табаққа ұқсас, тайпақ ойпатты, і жат-</w:t>
        <w:br/>
        <w:t>тығы болады. Абподиттер интрузияның асты мен СТН зіне</w:t>
        <w:br/>
        <w:t>қан шөгінділердің төмендеуінен пайда болады. ы. болып сана-</w:t>
        <w:br/>
        <w:t>се негізді тау жыныстарының жатыс форм</w:t>
        <w:br/>
        <w:t>лады. ; Р із) плита</w:t>
        <w:br/>
        <w:t>: а кентай (енсіз</w:t>
        <w:br/>
        <w:t>Желілерге және дайкаларға ең КІШ! ы жарықтардың</w:t>
        <w:br/>
        <w:t>тәрізді денелер кіреді, олар жер қабығындағ ба</w:t>
        <w:br/>
        <w:t>Желілердің қысқа тарамда- &lt;: тты тете ттен.</w:t>
        <w:br/>
        <w:t>ры, тармақтары апофиздер деп а-а Ша</w:t>
        <w:br/>
        <w:t>аталады. Ж ші</w:t>
        <w:br/>
        <w:t>Эффузивтік жыныс- ОС-” “З-Г-- -</w:t>
        <w:br/>
        <w:t>тардыц жатыс форма-</w:t>
        <w:br/>
        <w:t>лары. Вулкандық лава атпа-</w:t>
        <w:br/>
        <w:t>лар жер бетіне шығып төгілсе,</w:t>
        <w:br/>
        <w:t>ол қатайып, тасқын, жамылғы, ШИ АЛ/ЫЯЙ</w:t>
        <w:br/>
        <w:t>күмбез (конус) формалар пай- ОТКА</w:t>
        <w:br/>
        <w:t>ү ус) формалар ТААТТАС</w:t>
        <w:br/>
        <w:t>да болады.</w:t>
        <w:br/>
        <w:t>Тасқындар-- лаваның</w:t>
        <w:br/>
        <w:t>ағыс бағытыңа қарай созыл-</w:t>
        <w:br/>
        <w:t>ғаң тегіс жалпақ дене (168-су-</w:t>
        <w:br/>
        <w:t>рет).</w:t>
        <w:br/>
        <w:t>Лава тасқынының форма-</w:t>
        <w:br/>
        <w:t>лары көпшілігінде магманың</w:t>
        <w:br/>
        <w:t>ағатын дәрежесіне, химиялық</w:t>
        <w:br/>
        <w:t>құрамына және ондагы ұшпа-</w:t>
        <w:br/>
        <w:t>лы заттар мен оның темпера-</w:t>
        <w:br/>
        <w:t>турасына байланысты болады.</w:t>
        <w:br/>
        <w:t>Ы» неғұрлым қозғалмалы</w:t>
        <w:br/>
        <w:t>олса, тасқын соғұрлым ұзы-</w:t>
        <w:br/>
        <w:t>нырақ болмақ. Шыңында, лс 160-сурет. Жамылғы (жабын).</w:t>
        <w:br/>
        <w:t>қындар негізгі лазалардың 1ө-</w:t>
        <w:br/>
        <w:t>гілген түрі. Мысалы, Гавай )</w:t>
        <w:br/>
        <w:t>аралдарында жағаларынан асып төгілген өзен суы сияқты ба-</w:t>
        <w:br/>
        <w:t>зальттық лавалар жұртқа белгілі болды. Бр</w:t>
        <w:br/>
        <w:t>Жамылғылардың тасқыннан өзгешелігі сол, ойың ша-</w:t>
        <w:br/>
        <w:t>мамен ұзындығы да, көлденеңі Де тең болады. Олар МЕНЕ</w:t>
        <w:br/>
        <w:t>тан аққан багыты белгісіз тәгілмелер (169-сурет)- ; ысалы,</w:t>
        <w:br/>
        <w:t>Үндістандағы Декан траппаларының ауданы 800 000 кә? тегістік</w:t>
        <w:br/>
        <w:t>алабы бар, олардың қалыңдыгы 1,8 ки-ге дейін жетеді. жарна</w:t>
        <w:br/>
        <w:t>Өте тұтқыр қышқыл длавалардай күмбез тәрізді форм:</w:t>
        <w:br/>
        <w:t>лар шығады.</w:t>
        <w:br/>
        <w:t>кТу ж -ыетураеы</w:t>
        <w:br/>
        <w:t>8. Мағмалық жыныстардың структурасы және текетур</w:t>
      </w:r>
    </w:p>
    <w:p>
      <w:r>
        <w:t>атаю</w:t>
        <w:br/>
        <w:t>Магмалық жыныстардың минералдық күІНІНе Балл</w:t>
        <w:br/>
        <w:t>жағдайына байланысты, олардың ишкі ЖрлЕТыН сгеніші--ТЕр</w:t>
        <w:br/>
        <w:t>мен текстурасы әр түрлі болып келеді. Текстура ЖТТ</w:t>
        <w:br/>
        <w:t>жыныстарындағы минералдардың түйіртпектер</w:t>
        <w:br/>
        <w:t>шектерінің орналасу тәртібі. : 1 ЧНЯ-</w:t>
        <w:br/>
        <w:t>МРыНыЕ АНДСТАРДЫҢ структурасы толық Шы кеделішеді.</w:t>
        <w:br/>
        <w:t>ла кристалды, шынылы және аралас кристалді турада ныс</w:t>
        <w:br/>
        <w:t>Толық кристалды түйірлі ла формасын-</w:t>
        <w:br/>
        <w:t>құрамындағы барлық минералдар толык крилгіе көрінерліктей</w:t>
        <w:br/>
        <w:t>да болады. Ол кристалдар көбінесе жай көзг 9”</w:t>
        <w:br/>
        <w:t>А, ЖАҒМАЛЫҚ ТАУ ЖЫНЫСТАРЫ</w:t>
        <w:br/>
        <w:t>%. 1. Магмалық тау жыныстарының жалпы көсиеті</w:t>
        <w:br/>
        <w:t>Магмалық тау жыныстары жер қабатында магманың суып</w:t>
        <w:br/>
        <w:t>қатаюынан немесе вулкандық атпалардан жер бетіне төгілген</w:t>
        <w:br/>
        <w:t>лаваның суып қатаюынан пайда болады.</w:t>
        <w:br/>
        <w:t>) Магмалық тау жыныстары әр түрлі белгілеріне -- шығу те-</w:t>
        <w:br/>
        <w:t>гінің жағдайларына, химиялық құрамына, минералдық құрамы-</w:t>
        <w:br/>
        <w:t>на т. б. қарай жіктеледі. Шығу және қатаю жағдайларына қа-</w:t>
        <w:br/>
        <w:t>рай олар тереңдік немесе интрузивтік және төгілме немесе</w:t>
        <w:br/>
        <w:t>эффузивтік болып бөлінеді.</w:t>
        <w:br/>
        <w:t>Егер магма жердің ішкі қабатында қалатын болса, ол келе-</w:t>
        <w:br/>
        <w:t>шекте бірте-бірте суынады да, оның жақсы кристалдануына</w:t>
        <w:br/>
        <w:t>мүмкіншілік туады, сондықтан тереңдік магмалық жыныстарда</w:t>
        <w:br/>
        <w:t>кристалды түйірлі құрылыстар пайда болады. Егер магма жер</w:t>
        <w:br/>
        <w:t>бетіне төгілсе, ол тез салқындайды да, көбінесе кристалсыз</w:t>
        <w:br/>
        <w:t>шыны ңемесе порфир құрылыс түзіледі, олардан төгілмелі</w:t>
        <w:br/>
        <w:t>жыныстардың вулкандық түрлері пайда болады.</w:t>
        <w:br/>
        <w:t>Төгілмелі магмалық тау жыныстары өз алдына кайнотип</w:t>
        <w:br/>
        <w:t>жане палеотип болып екі түрге бөлінеді. Грек тілінде кайнос --</w:t>
        <w:br/>
        <w:t>жаңа, палеос -- алғашқы немесе ескі деген сөз. Палеотип төгіл-</w:t>
        <w:br/>
        <w:t>мелі магмалық жыныстардың химиялық жолмен күшті бұзылып</w:t>
        <w:br/>
        <w:t>өзгерген, ескірген түрі, ал кайнотип төгілмелі жыныстардың өз-</w:t>
        <w:br/>
        <w:t>термеген түрі. ) й</w:t>
        <w:br/>
        <w:t>Магмалық тау жыныстары ішіндегі кремний тотығының мөл-</w:t>
        <w:br/>
        <w:t>шеріне қарай 5 топқа бөлінеді.</w:t>
        <w:br/>
        <w:t>І. ЕЗ ШСЫШЕНЯ жыныстар, 510;:&gt;75%, яғни құрамында</w:t>
        <w:br/>
        <w:t>бос кварц өте көп.</w:t>
        <w:br/>
        <w:t>9, Қышқыл жыныстар, 510:--78--65%, яғни құрамында бос</w:t>
        <w:br/>
        <w:t>кварц көп.</w:t>
        <w:br/>
        <w:t>3. Орташа жыныстар, біО;-65--52% яғни құрамында бос</w:t>
        <w:br/>
        <w:t>кварц аз. Мұнда сілтілі жыныс, яғни кварц орнында сілтілі мин</w:t>
      </w:r>
    </w:p>
    <w:p>
      <w:r>
        <w:t>ралдар бар.</w:t>
        <w:br/>
        <w:t>4. Негізді жыныстар, 510;-52--45%, яғна құрамында бос</w:t>
        <w:br/>
        <w:t>кварц жоқ.</w:t>
        <w:br/>
        <w:t>5. Өте негізді жыныстар, 510:-45%, яғни құрамында кварц</w:t>
        <w:br/>
        <w:t>тіпті жоқ. ы.</w:t>
        <w:br/>
        <w:t>лешқышқыз және қышқыл магмалық жыныстарға кіре</w:t>
        <w:br/>
        <w:t>Тіндер: аляскит, гранит, граноднорит, дацит және дЛЕН НЕЕНрЕЕ</w:t>
        <w:br/>
        <w:t>мелі түрлері (аналогтары). Орташа телмнідық сілтілер -</w:t>
        <w:br/>
        <w:t>кіретіндер: диорит және олардың төгілмелі түрлері азға 176%</w:t>
        <w:br/>
        <w:t>спенит, нефелинді сиенит. Негізді Магиялық. қытық тар аялық</w:t>
        <w:br/>
        <w:t>тіндер: габбро және лабрадорит, базальт. НЕЕ іт.</w:t>
        <w:br/>
        <w:t>жыныстарға кіретіндер: перидотит, дунит, П. ДЫ лдір төлін</w:t>
        <w:br/>
        <w:t>Сонымен қатар тау жыныстарында БІЛГІЛІ мета болса, оны</w:t>
        <w:br/>
        <w:t>ры көп болса, ал кремний мен алюминий тотық р &gt;</w:t>
        <w:br/>
        <w:t>21"</w:t>
        <w:br/>
        <w:t>Оптикалық әдіс минералогия бөлімінде айтылған мн-</w:t>
        <w:br/>
        <w:t>нералдық әдістер арқылы тау жыныстарының құрамы мен</w:t>
        <w:br/>
        <w:t>құрылысын ажыратады. Қандай заттың болса да құрамы мен</w:t>
        <w:br/>
        <w:t>құрылысы оның жаратылыс жағдайына байланысты, сондық-</w:t>
        <w:br/>
        <w:t>тан тау жыныстарының да жаратылысын білуге болады.</w:t>
        <w:br/>
        <w:t>Эксперимент жасағанда тау жыныстарын кептіру, қыз-</w:t>
        <w:br/>
        <w:t>дыру, еріту, балқыту, ұсату-жаншу сияқты ар түрлі Термодина-</w:t>
        <w:br/>
        <w:t>микалық, физикалық және химиялық әдістер қолданылады. Бұл</w:t>
        <w:br/>
        <w:t>әдістердің арқасында, бірінші жағынан, тау жыныстарының</w:t>
        <w:br/>
        <w:t>қандай жағдайларда құрылғандығы айқындалса, екінші жағы-</w:t>
        <w:br/>
        <w:t>нан, оларды қалай пайдалануға болатындығы көрсетіледі, үшін.</w:t>
        <w:br/>
        <w:t>ші жағынан, техникалық петрография әдістеріне</w:t>
        <w:br/>
        <w:t>жол ашылады. Техникалық петрография ғылымның жаңа та-</w:t>
        <w:br/>
        <w:t>рауы. Сондықтан бұған біраз тоқталып өтейік.</w:t>
        <w:br/>
        <w:t>Қалдан жасалған көп заттар құрамы мен құрылыстары жа-</w:t>
        <w:br/>
        <w:t>ғынан табиғи тау жыныстарына өте жақын келеді. Мысалы, әр</w:t>
        <w:br/>
        <w:t>түрлі керамика, фарфор-фаянс, шыны сияқты заттар силикатты</w:t>
        <w:br/>
        <w:t>тау жыныстарына жақын. Цемент жасау, кірпіш өртеу сияқты</w:t>
        <w:br/>
        <w:t>істерде де табиғи тау жыныстарында болатын жағдайлар кезде-</w:t>
        <w:br/>
        <w:t>седі. Ал металдар қорытатын заводтардан шығарылатын шлак-</w:t>
        <w:br/>
        <w:t>тарды алатын болсақ, олар вулкандық тау жыныстарына өте</w:t>
        <w:br/>
        <w:t>ұқсас. Қысқасын айтқанда қазіргі техникада көптеген жыныс-</w:t>
        <w:br/>
        <w:t>тар қолдан жасалады. Оларды техникалық петрография зерт-</w:t>
        <w:br/>
        <w:t>тейді. Техникалық петрография әдістері мен табыстары табиғи</w:t>
        <w:br/>
        <w:t>петрографияға да қолданылады. Демек, бұл да петрографиянын</w:t>
        <w:br/>
        <w:t>эксперименттік әдісінің бір түрі деуге болады. ) )</w:t>
        <w:br/>
        <w:t>Петрографияның геологиялық зерттеу әдісіне келетін</w:t>
        <w:br/>
        <w:t>болсақ, ол алдыңғы айтылған әдістердің бәрінен де гөрі қажет-</w:t>
        <w:br/>
        <w:t>тірек. Өйткені лабораториялар мен заводтарда қанша дәл зерт-</w:t>
        <w:br/>
        <w:t>теулер жүргізілгенімен ол жер қойнауында болатын табиғн</w:t>
        <w:br/>
        <w:t>геологиялық күрделі зор өзгерістердің құбылысын дәл бере ал-</w:t>
        <w:br/>
        <w:t>майды. Жер бетінің әрбір бөлшектерінде және терең қабатта-</w:t>
        <w:br/>
        <w:t>рында түрліше геохимиялық және геофизикалық жағдайлар</w:t>
        <w:br/>
        <w:t>болады. Солардың әрқайсынына тән тау жыныстары құрылады.</w:t>
        <w:br/>
        <w:t>Тау жыныстарының құралуына, бірінші жағынан, сол жердін</w:t>
        <w:br/>
        <w:t>геологиялық тарихы мен ішкі құрылысы әсер ететін болса, бен</w:t>
        <w:br/>
        <w:t>ші жағынан, оның физика-географиялық жағдайы әсер ЕТЕДІ</w:t>
        <w:br/>
        <w:t>Осылардың барлығын тау жыныстарының табиғи орнынд Йк</w:t>
      </w:r>
    </w:p>
    <w:p>
      <w:r>
        <w:t>жағдайында зерттеп, олардың жатыстары мен қатыстарын өз</w:t>
        <w:br/>
        <w:t>2 рі А тау жы</w:t>
        <w:br/>
        <w:t>ара салыстырмаса болмайды. Көбінесе ар ВүДаНдағы АУ Қөп</w:t>
        <w:br/>
        <w:t>шыстарының өзіне тән түрлі-түрлі өзгешеліктері жеті тауді-</w:t>
        <w:br/>
        <w:t>зерттеп көзі қаныққан адамдар бір таудың тасын ЕН ШаЛЫқ</w:t>
        <w:br/>
        <w:t>кінен айыра біледі. Осыған сүйене отырып петрі Р Қысалы.</w:t>
        <w:br/>
        <w:t>аудандар, зоналар және провинциялар белгіле ШЫ еметін</w:t>
        <w:br/>
        <w:t>Алтай, Урал, Сарыарқа сияқты үлкен аймақтар</w:t>
        <w:br/>
        <w:t>фиялық провинциялар болып табылады.</w:t>
        <w:br/>
        <w:t>әгі</w:t>
        <w:br/>
        <w:t>21 А. Машанов</w:t>
        <w:br/>
        <w:t>едәуір ірі, мысалы, диаметрі бірнеше миллиметр келеді. Мұңдай</w:t>
        <w:br/>
        <w:t>структура баяу салқындайтын интрузивтік жыныстарда болады,</w:t>
        <w:br/>
        <w:t>Шынылы структурада жеке минералдарды бір-бірінен</w:t>
        <w:br/>
        <w:t>жай көзбен айыруға болмайды, олардың кристалдық формала-</w:t>
        <w:br/>
        <w:t>ры да байқалмайды, бәрі бір тұтас шыны пішіндес келеді. Мұң-</w:t>
        <w:br/>
        <w:t>дай структура тез салқындап, шапшаң қатаятын эффузивтік</w:t>
        <w:br/>
        <w:t>жыныстарда болады.</w:t>
        <w:br/>
        <w:t>Осы белгілері бойынша интрузия мен эффузияларды бір-бі.</w:t>
        <w:br/>
        <w:t>рінен ажырату оп-оңай.</w:t>
        <w:br/>
        <w:t>Шала кристалды түйірлі структура -- эффузивтік</w:t>
        <w:br/>
        <w:t>кристалдардың шыны араласқан түрі. Сонымен қатар жердің</w:t>
        <w:br/>
        <w:t>үстіңгі қабатында пайда болған шала терең жыныстарда да</w:t>
        <w:br/>
        <w:t>шыны болуы мүмкін. Шала кристалдағы түйірлі структуралар</w:t>
        <w:br/>
        <w:t>жердің терең қабатындағы магманың кристалдануының жер</w:t>
        <w:br/>
        <w:t>бетінде аяқталуынан да пайда болады.</w:t>
        <w:br/>
        <w:t>Толық кристалды структураның арасындағы түйіршіктердің</w:t>
        <w:br/>
        <w:t>көлемдеріне қарай бір қалыпты түйіршікті, бір қалыпты емес,</w:t>
        <w:br/>
        <w:t>аралас түйіршікті структуралар болады. Бір қалыпты түйіршік-</w:t>
        <w:br/>
        <w:t>тінің мысалы гранит (170-сурет).</w:t>
        <w:br/>
        <w:t>170-сурет. Гранит структурасы.</w:t>
        <w:br/>
        <w:t>Бір қалыпты емес түйіршікті ст ы жыныс</w:t>
        <w:br/>
        <w:t>пайда болу процесінің кебіікее қашаруқадыын, болуы. дәлел-</w:t>
        <w:br/>
        <w:t>ЖЕЙДІ. Жыныстың пайда болуы өте теренде басталынып, жер</w:t>
        <w:br/>
        <w:t>деріне ЖАЖАНДағанда аяқталады. Аралас түйіршікті структура"</w:t>
        <w:br/>
        <w:t>пер Һ р ІІ ркәне порфир тәрізді структуралар жатады.</w:t>
        <w:br/>
        <w:t>лер) шыны рл еетруктурал ар. Ірі кристалдар (порфир-</w:t>
        <w:br/>
        <w:t>лар ірі ЖӘНе е майда түйірлі бөлшектер арасында болады.</w:t>
        <w:br/>
        <w:t>Порфирлі ен талдар, яғни шашырап таралған шұбартастар.</w:t>
        <w:br/>
        <w:t>П71-еүрей, руктуралар эффузивтік жыныстарда көп кезден</w:t>
        <w:br/>
        <w:t>828</w:t>
        <w:br/>
        <w:t>113-сурет. Пегматит.</w:t>
        <w:br/>
        <w:t>Магмалық жыныстар бір тектес және бір тектес емес текс-</w:t>
        <w:br/>
        <w:t>тураға бөлінеді.</w:t>
      </w:r>
    </w:p>
    <w:p>
      <w:r>
        <w:t>Бір тектес (массивтік) текстурада жыныс құраушы бөлшек-</w:t>
        <w:br/>
        <w:t>тер бір қалыпта таралады. Оныц барлық жеріндегі құрамы мен</w:t>
        <w:br/>
        <w:t>структурасы бірдей болады. Бір тектес текстуралар кристалда-</w:t>
        <w:br/>
        <w:t>пудың тыныш қалпында, бөтеп кірмелердің жоқ кезінде</w:t>
        <w:br/>
        <w:t>құрылады. Бір тектес структу-</w:t>
        <w:br/>
        <w:t>ра магмалық жыныстарда өте</w:t>
        <w:br/>
        <w:t>жиі кездеседі.</w:t>
        <w:br/>
        <w:t>Бір тектес емес (такситтік)</w:t>
        <w:br/>
        <w:t>текстура жыныс массасында</w:t>
        <w:br/>
        <w:t>құрамдарының бір қалыпты</w:t>
        <w:br/>
        <w:t>болмай тарауынан пайда бо-</w:t>
        <w:br/>
        <w:t>дады. Жыныс әр түрлі мине-</w:t>
        <w:br/>
        <w:t>ралдық құрамның немесе әр</w:t>
        <w:br/>
        <w:t>түрлі структураның қабаттары-</w:t>
        <w:br/>
        <w:t>нан тұрады.</w:t>
        <w:br/>
        <w:t>Гнейс тәрізді (тақта тас</w:t>
        <w:br/>
        <w:t>тәрізді) текстурада призмалық</w:t>
        <w:br/>
        <w:t>және қабыршақты минералдар</w:t>
        <w:br/>
        <w:t>магмалық жыныста бір-біріне</w:t>
        <w:br/>
        <w:t>параллель орналасын жатады.</w:t>
        <w:br/>
        <w:t>Гнейс тәрізді текстура көбінесе</w:t>
        <w:br/>
        <w:t>интрузивтік массивтердің айна-</w:t>
        <w:br/>
        <w:t>ла шеттерінде пайда болады.</w:t>
        <w:br/>
        <w:t>39</w:t>
        <w:br/>
        <w:t>114-сурет. Флюндтік структура.</w:t>
        <w:br/>
        <w:t>Төгілме жыныстарда</w:t>
        <w:br/>
        <w:t>(базальттарда) және ан.</w:t>
        <w:br/>
        <w:t>дезиттерде жиі байқала.</w:t>
        <w:br/>
        <w:t>тын жарықтардың бір-</w:t>
        <w:br/>
        <w:t>біріне орналасу жөнінде.</w:t>
        <w:br/>
        <w:t>гі бұрыштары 60%қа жа-</w:t>
        <w:br/>
        <w:t>қын, яғни бөлшектері а:</w:t>
        <w:br/>
        <w:t>ты қырлы призма түрінде</w:t>
        <w:br/>
        <w:t>болады, ал призма осі</w:t>
        <w:br/>
        <w:t>оның салқындау беттері-</w:t>
        <w:br/>
        <w:t>не тік келеді (176-сурет).</w:t>
        <w:br/>
        <w:t>Негізді магмалардың</w:t>
        <w:br/>
        <w:t>тез салқындауы арқасын-</w:t>
        <w:br/>
        <w:t>да жұмыр доп немесе</w:t>
        <w:br/>
        <w:t>шар, пияз қабығы тәрізді</w:t>
        <w:br/>
        <w:t>бөлшектер пайда болады.</w:t>
        <w:br/>
        <w:t>(177-сурет).</w:t>
        <w:br/>
        <w:t>Төгілме қышқыл жы-</w:t>
        <w:br/>
        <w:t>ныстарда көбінесе тәртіп-</w:t>
        <w:br/>
        <w:t>сіз жарылған жарықтар</w:t>
        <w:br/>
        <w:t>өте жиі байқалады. Кей-</w:t>
        <w:br/>
        <w:t>177-сурет. Жұмыр қабыршақты бөлшектер. де ондай жыныстарда</w:t>
        <w:br/>
        <w:t>анық белгіленген, бір 64:</w:t>
        <w:br/>
        <w:t>ғытты жарықтар кездеседі, ал жыныстар соның бойымен тақт4-</w:t>
        <w:br/>
        <w:t>дай плитаға бөлінеді.</w:t>
        <w:br/>
        <w:t>Жарық бағыттарын зерттеу жер қабығының кейбір орында-</w:t>
        <w:br/>
        <w:t>рында геологиялық дамуды белгілеу үшін қажет, өйткеші магмӛ-</w:t>
      </w:r>
    </w:p>
    <w:p>
      <w:r>
        <w:t>ның кристалдану мезгілінде шығатын қысымдар оның бағытын</w:t>
        <w:br/>
        <w:t>анықтауға мүмкіндік береді.</w:t>
        <w:br/>
        <w:t>82 Маглалық жынығтардың енпаты</w:t>
        <w:br/>
        <w:t>1. Ультрақышқыл жыныстар</w:t>
        <w:br/>
        <w:t>Кремний тотығы 75%.тен жоғары болса, жыныстар ультр:</w:t>
        <w:br/>
        <w:t>қышқыл тобына кіреді. Олар-- көбінесе аляскиттер мен 414</w:t>
        <w:br/>
        <w:t>кит-граниттер.,</w:t>
        <w:br/>
        <w:t>Аляскиттер толық кристалды, ашық сұр массивті, тереңде</w:t>
        <w:br/>
        <w:t>пайда болатын орта түйіршікті, кейде уақ түйіршікті жыныстар</w:t>
        <w:br/>
        <w:t>болып табылады. ,</w:t>
        <w:br/>
        <w:t>Аляскиттердің басты-басты құрамды бөлшектері -- калийлі</w:t>
        <w:br/>
        <w:t>дала шпаты мен кварц; кварц мөлшері кейде 40%-тен асады.</w:t>
        <w:br/>
        <w:t>. Ал плагиоклаз бен түсті минералдар онда жоқ. мі</w:t>
        <w:br/>
        <w:t>Аляскиттер керамика жасау үшін және қышқылға төзімді</w:t>
        <w:br/>
        <w:t>шикізат ретінде пайдаланылады.</w:t>
        <w:br/>
        <w:t>332</w:t>
        <w:br/>
        <w:t>Оның шығуы жыныстың пайда болу кезіндегі магманың қозға-</w:t>
        <w:br/>
        <w:t>луы мен қысымның бір беткей болуына байланысты.</w:t>
        <w:br/>
        <w:t>Кеуек (уақ тесікті) текстуралы жыныстардың микроскоп-</w:t>
        <w:br/>
        <w:t>тық кеуектері және қуыстары болады. Мұндай текстураға қара-</w:t>
        <w:br/>
        <w:t>ма-қарсы тығыз текстура болады. Кеуек текстура тек эффузив-</w:t>
        <w:br/>
        <w:t>тік жыныстарда кездеседі. Ол әсіресе газы көп қышқыл тұтқыр</w:t>
        <w:br/>
        <w:t>даваларға тән нәрсе.</w:t>
        <w:br/>
        <w:t>Магмалық жыныстардың текстурасына жататын шлир, ксе-</w:t>
        <w:br/>
        <w:t>нолит деген түсініктер бар. Магма салқындай бастағанда кейбір</w:t>
        <w:br/>
        <w:t>жағдайларда оның түсті (қара қоңыр) минералдары ең алдымен</w:t>
        <w:br/>
        <w:t>қатайып кристалданып, сонан кейін бір бөлек кесек болып жн-</w:t>
        <w:br/>
        <w:t>налып, магма ішінде бірге қатаяды. Оның қышқылдығы басқа</w:t>
        <w:br/>
        <w:t>магмадан кемірек болады. Осындай бөлшектерді шлир деп атай-</w:t>
        <w:br/>
        <w:t>ды. Егер айналасындағы қатты тау жыныстарының кесектері</w:t>
        <w:br/>
        <w:t>магма ішіне кіріп, сонымен бірге қататын болса, оны ксенолит</w:t>
        <w:br/>
        <w:t>дейді.</w:t>
        <w:br/>
        <w:t>4. Маглалық жыныстардың жарықтары мен бөлшектері</w:t>
        <w:br/>
        <w:t>Магманың сууынан оның көлемі едәуір кішірейеді. Соның</w:t>
        <w:br/>
        <w:t>нәтижесінде магмалық жыныстарда тәртіппен орналасқан көП-</w:t>
        <w:br/>
        <w:t>теген жарықтар пайда болып, олар бөлшектерге бөлінеді. Жа-</w:t>
        <w:br/>
        <w:t>рықтардың белгілі бір заңдылықпен таралуы бөлшектердің әр</w:t>
        <w:br/>
        <w:t>түрлі формаларын шығарады. Мысалы, граниттер көбінесе па-</w:t>
        <w:br/>
        <w:t>раллелопипед бөлшектерге бөлінеді. Ал табиғи өзгеріс жеке</w:t>
        <w:br/>
        <w:t>паралледопипедтердің қырлары мен бұрыштарын бұзады. Сон-</w:t>
        <w:br/>
        <w:t>дықтан граниттердің үстіцгі беттері жұмыр қойтас кесектеріше</w:t>
        <w:br/>
        <w:t>айналады. Сонымен,</w:t>
        <w:br/>
        <w:t>граниттердің үстінде</w:t>
        <w:br/>
        <w:t>қаланған жастық Не-</w:t>
        <w:br/>
        <w:t>месе матрац тәрізді,</w:t>
      </w:r>
    </w:p>
    <w:p>
      <w:r>
        <w:t>қабатты пемесе плита</w:t>
        <w:br/>
        <w:t>тәрізді. жік болады</w:t>
        <w:br/>
        <w:t>(175-сурет).</w:t>
        <w:br/>
        <w:t>, сүрет. Базальттың алты</w:t>
        <w:br/>
        <w:t>175-сурет. Гранит бөлшектері | Трауыеы реу бөлшектері,</w:t>
        <w:br/>
        <w:t>зі</w:t>
        <w:br/>
        <w:t>Б. ШӨГҮНДІ Тау ЖЫНЫСТАРЫ</w:t>
        <w:br/>
        <w:t>8 8 Ш гінді тау ЖЫП І 1 ар тІ,</w:t>
        <w:br/>
        <w:t>ө пыс арыны! ж "</w:t>
        <w:br/>
        <w:t>. : р; . І ТЫЛЫҒЫ</w:t>
        <w:br/>
        <w:t>Жер қабығы алгашқы й</w:t>
        <w:br/>
        <w:t>жағыалық, жыныстары жаа аП Ұұрылғануан бастап оның</w:t>
        <w:br/>
        <w:t>қағылып үгітіле берген. ы үле лып, күнге шағылып, желге</w:t>
        <w:br/>
        <w:t>өз ЖЕЛІН ұшын кіп Лл үгітілген кесектер сумен ағып неме»</w:t>
        <w:br/>
        <w:t>келіп тұнған ылай Бұта темедерлелеаналған, ТӘнкқ суларға</w:t>
        <w:br/>
        <w:t>да болған. Мұндай гіз Кұмдардан тұнба шөгінді жыныстар пай-</w:t>
        <w:br/>
        <w:t>ЕДІН ЖЕБЕНІ. нді жыныстарды кесекті шөгінді жыныс-</w:t>
        <w:br/>
        <w:t>Соным іші 1</w:t>
        <w:br/>
        <w:t>ТТездн етін ішінде әр түрлі химиялык ерітінді заттар,</w:t>
        <w:br/>
        <w:t>А Жі 1 рА 4 ұздар болады. Көлдер тартылған кезде олар</w:t>
        <w:br/>
        <w:t>гінгі Зіл В қабатына қосылады. Мұнан химиялық шөе-</w:t>
        <w:br/>
        <w:t>ле қы ыстар шығады.</w:t>
        <w:br/>
        <w:t>ЖҒалд- ніндегі: ЖЕНЕ құрғақтағы өсімдіктер мен жәндіктердің</w:t>
        <w:br/>
        <w:t>таты енел БИН, құралган органикалық шаг інді-</w:t>
        <w:br/>
        <w:t>дықтарынан тар» салы, өсімдіктердің жерге көмілген қал-</w:t>
        <w:br/>
        <w:t>ФБЛГАНЫНЫ ас көмір қабаттары, ал теңіздің өте майда жәндік-</w:t>
        <w:br/>
        <w:t>Б 8 қабыршақ қалдықтарынан ақ бор қабаттары құралады.</w:t>
        <w:br/>
        <w:t>арын шөгінді жыныстардың өзі де әр түрлі таптарға ба»</w:t>
        <w:br/>
        <w:t>ТЕҢЕДІ ы гінді жыныстардың бірінші өзгешелігі-- олар тұнудан</w:t>
        <w:br/>
        <w:t>ШЫ, ғандықтан қабат-қабат болып тақталанған пластар</w:t>
        <w:br/>
        <w:t>үрінде кездеседі. Қабаттар кейде қатпарлы, кейде беті тандай</w:t>
        <w:br/>
        <w:t>толқып сняқты түрлері болады (178 және 179-сурет). Шөгінді жи-</w:t>
        <w:br/>
        <w:t>пыстардың екінші өзгешелі-</w:t>
        <w:br/>
        <w:t>п--олардың арасынан әр</w:t>
        <w:br/>
        <w:t>түрлі тіршілік қалдықтары.</w:t>
        <w:br/>
        <w:t>жануарлар қалдығы - фау-</w:t>
        <w:br/>
        <w:t>на, өсімдіктер қалдығы --</w:t>
        <w:br/>
        <w:t>флора кездеседі. Солар 60-</w:t>
        <w:br/>
        <w:t>йынша жишыстардың құрал-</w:t>
        <w:br/>
        <w:t>ғап уақытын, жасын айыру-</w:t>
        <w:br/>
        <w:t>ға болады.</w:t>
        <w:br/>
        <w:t>Көп уақыттар бойы жа-</w:t>
        <w:br/>
        <w:t>тып нығыздалудың арқасын»</w:t>
        <w:br/>
        <w:t>да, шөгінді жыныстар қатты</w:t>
        <w:br/>
        <w:t>тас қабаттарына айналады.</w:t>
        <w:br/>
        <w:t>Мысалы, жиналған құмдар</w:t>
        <w:br/>
        <w:t>бірігіп, нығыз ҚҰ мтас 60-</w:t>
        <w:br/>
        <w:t>тып шығады. Саз тығызаа-</w:t>
        <w:br/>
        <w:t>лып біріксе сазтас немесе</w:t>
      </w:r>
    </w:p>
    <w:p>
      <w:r>
        <w:t>пайда болады.</w:t>
        <w:br/>
        <w:t>тақтатас</w:t>
        <w:br/>
        <w:t>118-сурет. Шөгінді қабаттардың майда Ірі кесекті | к НЫ ршык</w:t>
        <w:br/>
        <w:t>қатпарлары. тастар біріксе жентта 6</w:t>
        <w:br/>
        <w:t>шығады. Бірігіл цементтел"</w:t>
        <w:br/>
        <w:t>эн</w:t>
        <w:br/>
        <w:t>180-сурет. Конгломерат,</w:t>
        <w:br/>
        <w:t>кІ жадағай жазық жатады. Шәлдік жәпе өзендік құмдар қиғаш</w:t>
        <w:br/>
        <w:t>шалыс жатысты келеді. Сонымен қатар құмның түсі де әр түрлі</w:t>
        <w:br/>
        <w:t>болуы мүмкін, Темір тотығына боялған құм қоңырқай сарғыш,</w:t>
        <w:br/>
        <w:t>Млауконитке араласқан құм сұрғылт жасыл, көмір араласқан</w:t>
        <w:br/>
        <w:t>құм қара болады. Кейбір жағдайда таза ақ кварц құмдар нс-</w:t>
        <w:br/>
        <w:t>месе дала шпатты таза аркоз деген құмдар болады. Оларды</w:t>
        <w:br/>
        <w:t>шыны, фарфор өндірістерінде көп қолданады. Құм ішінде кейде</w:t>
        <w:br/>
        <w:t>кен минералдары -- алтын, платина, касситерит, вольфрамит,</w:t>
        <w:br/>
        <w:t>хорунд, алмаз т. б. кездеседі. Бұған көбінесе өзен құмы жатады.</w:t>
        <w:br/>
        <w:t>ені жоқ құм құрылыс материалы ретінде колданылады.</w:t>
        <w:br/>
        <w:t>Құмтастар. Әр түрлі ерітінділермен біріккен құмдардап</w:t>
        <w:br/>
        <w:t>құмтастар шығады. Құмтастар арасындағы цементіне қарай із-</w:t>
        <w:br/>
        <w:t>бесті, темірлі, сазды, силикатты, кварцты болып айрылады. Це-</w:t>
        <w:br/>
        <w:t>мент түріне қарай және тығыздалу дәрежесіне қарай құмтастар-</w:t>
        <w:br/>
        <w:t>дың беріктігі де әр түрлі болады. Олардың арасында үгіліп тұ-</w:t>
        <w:br/>
        <w:t>ратын босаңдары да, граниттей беріктері де бар. Әсіресе</w:t>
        <w:br/>
        <w:t>Кварцты құмтастар аса берік келеді. | ) )</w:t>
        <w:br/>
        <w:t>Түрлі қайрақ, шарық тастар, сондай-ақ тиірмен тастары Да</w:t>
        <w:br/>
        <w:t>&gt;сы құмтастан жасалады. Құмтастар өте жақсы құрылыс мате-</w:t>
        <w:br/>
        <w:t>Эналы болып есептеледі, өйткені оның қабаттық беттері тегіс</w:t>
        <w:br/>
        <w:t>Золғандықтан қалауға қолайлы келеді. Құмтастар Ішінде кен</w:t>
        <w:br/>
        <w:t>7</w:t>
        <w:br/>
        <w:t>179-сурет. Шөгінді қабаттардың беті таңдай толқын сияқты</w:t>
        <w:br/>
        <w:t>түрі.</w:t>
        <w:br/>
        <w:t>ген ірі кесекті жұмыр малтатастар копгломерат деп атала-</w:t>
        <w:br/>
        <w:t>ды. Ізбес тығыздалып біріксе ізбестас немесе утас пайда бо-</w:t>
        <w:br/>
        <w:t>лады. Мұздың әрекетімен жиналған кесекті шөгінділерді морена</w:t>
        <w:br/>
        <w:t>деп атайды.</w:t>
        <w:br/>
        <w:t>Сонымен, өздерінің жаратылысына қарай шөгінді жыныстар</w:t>
        <w:br/>
        <w:t>үш түрге бөлінеді:</w:t>
        <w:br/>
        <w:t>І) механикалық шөгінділер,</w:t>
        <w:br/>
        <w:t>2) химиялық шөгінділер,</w:t>
        <w:br/>
        <w:t>3) органикалық шөгінділер.</w:t>
        <w:br/>
        <w:t>Кейінгі екеуіне ортақ биохимиялық шөгінділер де болады.</w:t>
        <w:br/>
        <w:t>Механикалық жолмен (үгілу, ұсатылу әсерінен) пайда бол-</w:t>
        <w:br/>
        <w:t>ған кесекті шөгінділер механикалық болып саналады.</w:t>
        <w:br/>
        <w:t>Мысалы құм, саз, қиыршық, малтатас, қойтас, мореналар және</w:t>
        <w:br/>
        <w:t>осы айтылғандардың біріккен түрлері -- құмтас, сазтас, жент-</w:t>
        <w:br/>
        <w:t>тас, конгломерат т. 6. механикалық шөгіндіге жатады.</w:t>
        <w:br/>
        <w:t>Шөгінді тау жыныстарын құраушы материалдар көбінесе</w:t>
        <w:br/>
        <w:t>4 бұрынғы жыныстардың әр түрлі жолмен бұзылу, үгілу әрекетте-</w:t>
        <w:br/>
        <w:t>рінен пайда болады. Мысалы, механикалық бұзылудан (үгілу,</w:t>
      </w:r>
    </w:p>
    <w:p>
      <w:r>
        <w:t>ұсату, сыңудан) пайда болған материалдардан кесекті ме-</w:t>
        <w:br/>
        <w:t>ханикалық шөгінділер құралады. Жыныстардың Хи-</w:t>
        <w:br/>
        <w:t>миялық бұзылудан пайда болған заттарынан химиялық</w:t>
        <w:br/>
        <w:t>шөтінділер құралады. Өсімдіктер мен жәндіктердің тір-</w:t>
        <w:br/>
        <w:t>шілік әсерінен құралған заттардан органикалық Ш8-</w:t>
        <w:br/>
        <w:t>гінділер пайда болады. Сондықтан тау жыныстарының бұ-</w:t>
        <w:br/>
        <w:t>зылу, үгілу әрекеттері шөгінді құрауды і ебі 00-</w:t>
        <w:br/>
        <w:t>өсеу; үр лу ре құраудың ең бір басты себ</w:t>
        <w:br/>
        <w:t>Үгілу жердің үстіңгі бетін</w:t>
        <w:br/>
        <w:t>де болатын н: кзогендік</w:t>
        <w:br/>
        <w:t>әрекет. Соған байл Әребу ЗРНИ 2К8 і</w:t>
        <w:br/>
        <w:t>анысты шөгінді жыныстар да жердің ең үстің-</w:t>
        <w:br/>
        <w:t>342</w:t>
        <w:br/>
        <w:t>Толық кристалды жыңыстардың структура 4</w:t>
        <w:br/>
        <w:t>түрге бөлінеді: идиоморфтық, аллотрионорфтың не ы</w:t>
        <w:br/>
        <w:t>морфтық структуралар. Олар жыныс құраушы минералдардың</w:t>
        <w:br/>
        <w:t>кристалдық дәрежесін (жетілгендігін) көрсетеді.</w:t>
        <w:br/>
        <w:t>Идноморфтық деп өзіне лайықты қырлары, меншікті</w:t>
        <w:br/>
        <w:t>формасы бар әдемі кристалдарды айтады.</w:t>
        <w:br/>
        <w:t>Аллотрноморфтық (ксеноморфтық) болып аталатын</w:t>
        <w:br/>
        <w:t>минералдар, өз формасында емес, басқа минералдардың арасын</w:t>
        <w:br/>
        <w:t>толтырып тұратын қисық формалар түрінде болады.</w:t>
        <w:br/>
        <w:t>Гипидиоморфтық структура -- күрделі тереңдік жы-</w:t>
        <w:br/>
        <w:t>ныстардың түйірлі структурасы, оның минералдарының идио-</w:t>
        <w:br/>
        <w:t>морфтығы әр түрлі дәрежеде болады.</w:t>
        <w:br/>
        <w:t>Офиттік структурада түсті минералдардың ортасында идис-</w:t>
        <w:br/>
        <w:t>морфтық плагиоклаз призмалары болады (172-сурет).</w:t>
        <w:br/>
        <w:t>Габбро структура -- габбро жыныстарға тән, ол минералдар-</w:t>
        <w:br/>
        <w:t>дың изометриялық аллотриоморфтық формаларынан тұрады.</w:t>
        <w:br/>
        <w:t>179-сурет. Офиттік структура.</w:t>
        <w:br/>
        <w:t>ІТІ-сурет. Порфир структура.</w:t>
        <w:br/>
        <w:t>Дала шпаттарының және күңгірт минералдарды, идиоморфизн:</w:t>
        <w:br/>
        <w:t>ының жалпы алғандағы дәрежесі тең (бір мезгілде кр</w:t>
        <w:br/>
        <w:t>нады).</w:t>
        <w:br/>
        <w:t>Пегматиттік теқстурада бір мин</w:t>
        <w:br/>
        <w:t>белгілі бір тәртіп бойынша екіншісінің ірі</w:t>
        <w:br/>
        <w:t>орналасады.</w:t>
        <w:br/>
        <w:t>к Мұндай текстура дала шпаты мен кварц к</w:t>
        <w:br/>
        <w:t>ездеседі (173-сурет). кк ыш</w:t>
        <w:br/>
        <w:t>Флю КДА реті. арында майда минерал бөлшектері тасты</w:t>
        <w:br/>
        <w:t>тәрізді белгілі бағытта созылып жатады. Мұнда ДЕ? (шікро-</w:t>
        <w:br/>
        <w:t>Ұристалд түйіршіктері болса, оларды майда 091 ШнтЕр (шары</w:t>
        <w:br/>
        <w:t>інттер) қоршап жатады. Текстура бағыты жарна сасып)</w:t>
        <w:br/>
        <w:t>кездегі оның агысымен сәйкес болып шығады (</w:t>
      </w:r>
    </w:p>
    <w:p>
      <w:r>
        <w:t>ералдың түйіршіктері</w:t>
        <w:br/>
        <w:t>түйіршіктеріне аралас</w:t>
        <w:br/>
        <w:t>ристалдарында көп</w:t>
        <w:br/>
        <w:t>329</w:t>
        <w:br/>
        <w:t>Гранит пен ізбестас бірге кездессе, жоғарыда айтылған</w:t>
        <w:br/>
        <w:t>скарндар атты жыныс болып шығады.</w:t>
        <w:br/>
        <w:t>Липариттер және кварцты порфирлер. .Липарит</w:t>
        <w:br/>
        <w:t>деген сөз Сицилия қасындағы Липар аралының атынан шыққан.</w:t>
        <w:br/>
        <w:t>Қейде липариттерді риолиттер деп те атайды. Олар граниттердің</w:t>
        <w:br/>
        <w:t>төгілмелі эффузивтік түріне жатады.</w:t>
        <w:br/>
        <w:t>Қварцты порфирлер липаритке жақын жыныс. Ол</w:t>
        <w:br/>
        <w:t>көбінесе қызыл, қоңыр, сары, жасылсымақ немесе күлгін түсті</w:t>
        <w:br/>
        <w:t>болады.</w:t>
        <w:br/>
        <w:t>Қварцты порфир -- төгілмелі тау жыныстарының өте көп</w:t>
        <w:br/>
        <w:t>таралғанының бірі. Ол барлық жерде тасқын және жамылғылар</w:t>
        <w:br/>
        <w:t>түрінде кездеседі. Олар жиі вулкандық туфтардың жинақтары-</w:t>
        <w:br/>
        <w:t>мен қабаттаса бітеді.</w:t>
        <w:br/>
        <w:t>Обсидиан-- вулкандық шынылар. Оның түсі қара немесе</w:t>
        <w:br/>
        <w:t>қара сұр болады.</w:t>
        <w:br/>
        <w:t>Пемза--шлакты микроқуысты шыны тәрізді жыныс. Ол</w:t>
        <w:br/>
        <w:t>көбінесе обсидианмен және порфирлармен қосақтасып кезде-</w:t>
        <w:br/>
        <w:t>седі. Пемза ерте мезгілде және осы күнгі вулкандардың атқылап</w:t>
        <w:br/>
        <w:t>шығарған, газды лавасынан пайда болған кеуек бөлшек түрінде</w:t>
        <w:br/>
        <w:t>кездеседі. Бұл жыныстар таулы аудандарда көп болады.</w:t>
        <w:br/>
        <w:t>8. Желілі жыныетар</w:t>
        <w:br/>
        <w:t>А плиттер--сырт бейнесі қант тәрізді структуралы, май-</w:t>
        <w:br/>
        <w:t>да түйірлі, тыгыз микрокристалдық ақшыл жыныстар. Аплит</w:t>
        <w:br/>
        <w:t>ғранит магмасынан шығады. Аплиттердің басты құрамы кварц</w:t>
        <w:br/>
        <w:t>пен ортоклаз кристалдарынан тұрады.</w:t>
        <w:br/>
        <w:t>Пегматиттер-- минералдық құрамы жағынан гранитке</w:t>
        <w:br/>
        <w:t>(аплитке) ұқсас, ойан өзгешелігі өте ірі кристалды тау жыныс"</w:t>
        <w:br/>
        <w:t>тары. Бұлар қалдық магманың газдарға бай бөлімінен пайда</w:t>
        <w:br/>
        <w:t>болады. Пегматиттердің ішіндегі ең маңызды газдар -- минера-</w:t>
        <w:br/>
        <w:t>лизаторлар -- ыстық судыц булары, фтор, хлор, күкірт, бор.</w:t>
        <w:br/>
        <w:t>фосфор, қоспалары және басқалар, Пегматиттер әсіресе гранит</w:t>
        <w:br/>
        <w:t>магмасына байланысты жиі кездеседі, бұлар гранит-пегматит-</w:t>
        <w:br/>
        <w:t>тер деп аталады.</w:t>
        <w:br/>
        <w:t>Пегматит құраушы ірі кристалдар -- кварц, дала шпаты, сЛЮ-</w:t>
        <w:br/>
        <w:t>далар. Қосымша минералдар: турмалин, берилл, топаз және</w:t>
        <w:br/>
        <w:t>литий, рубидий, цезий, ниобий, тантал сияқты сирек элементтер”</w:t>
        <w:br/>
        <w:t>дің минералдары. Демек, пегматит кенге бай зат. Пегматиттер</w:t>
        <w:br/>
        <w:t>интрузивтік дененің өзінде немесе оның дәл қасында кездеседі</w:t>
        <w:br/>
        <w:t>және олар формасыз линза, ұяшық және іші қуысты желілі тү-</w:t>
        <w:br/>
        <w:t>рінде пайда болады. Сол қуыстардың ішінде жоғарғы айтылған</w:t>
        <w:br/>
        <w:t>минералдардың әдемі кристалдары кездеседі. Пегматиттер мен</w:t>
        <w:br/>
        <w:t>аплиттердің желілері граниттермен тығыз байланысты, олардың</w:t>
        <w:br/>
        <w:t>жапсарын дәл белгілеу кейде өте киын (173-сурет).</w:t>
        <w:br/>
        <w:t>334</w:t>
      </w:r>
    </w:p>
    <w:p>
      <w:r>
        <w:t>арнасындағы кесектер ағыстың әсерінен бір-біріне соғылып қа-</w:t>
        <w:br/>
        <w:t>жалады, соның салдарынан домаланып жұмыр түрге, яғни ал-</w:t>
        <w:br/>
        <w:t>лювий шөгінділерге айналады. Уақытша күшті тасқын</w:t>
        <w:br/>
        <w:t>ішінде болған кесектер ірі болады, бірақ олар аз қажалған ша-</w:t>
        <w:br/>
        <w:t>ла жұмырлы келеді. Оны лрол/ювий шөгінділер дейді. Тау бетте-</w:t>
        <w:br/>
        <w:t>ріндегі кесектер алғашқы орындарынан өз салмақтарымен және</w:t>
        <w:br/>
        <w:t>жауын-шашын әсерінен азғана жылжыған болса оны делювий</w:t>
        <w:br/>
        <w:t>шөгінділер, немесе тіпті қозғалмастан өз орнында жататын бол-</w:t>
        <w:br/>
        <w:t>са оны элювий шөгінділер дейді, бұлар ешбір жұмырланбаған</w:t>
        <w:br/>
        <w:t>күйінде үшкір қырлы келеді. Сонымен қатар әрбір кесектердің</w:t>
        <w:br/>
        <w:t>және олардың біріккен түрлерінің өзіне арналған аттары бола-</w:t>
        <w:br/>
        <w:t>ды. Шөгінділердің кесегінің ірілігіне қарай бөлінуін 14-таблица-</w:t>
        <w:br/>
        <w:t>ға келтірдік.</w:t>
        <w:br/>
        <w:t>М-таблица</w:t>
        <w:br/>
        <w:t>Шөгінділер кесегінің ірілігіне қарай бөлінуі</w:t>
        <w:br/>
        <w:t>Диаметрі, жж Шөгінді аттары Біріккен түрлері</w:t>
        <w:br/>
        <w:t>100-1000 (Қойтас) “Қойтас</w:t>
        <w:br/>
        <w:t>10--50 Малтатас (ұсақтас) Конгломерат (женттас)</w:t>
        <w:br/>
        <w:t>1-5 Қиыршықтар Қонгломерат</w:t>
        <w:br/>
        <w:t>01-05 Құм Құмтас</w:t>
        <w:br/>
        <w:t>9,01--0,05 Шаң, алеврит Алевролит лесс, топырақ</w:t>
        <w:br/>
        <w:t>0,001 Тозаң, саз Сазтас, аргиллит лай</w:t>
        <w:br/>
        <w:t>Мұнда жақша ішінде кесектердіп қырлы түрі көрсетілген.</w:t>
        <w:br/>
        <w:t>Мысалы, диаметрі сантиметрмен өлшенетін жұмыр кесектер</w:t>
        <w:br/>
        <w:t>малтатас болса, олардың цементтеліп біріккен түрі конгломерат</w:t>
        <w:br/>
        <w:t>болады (180-сурет). Егер диаметрі сол мөлшерлес кесектер</w:t>
        <w:br/>
        <w:t>қырлы болса, оңы уақтас дейміз. Уақ тастардың біріккен түрі</w:t>
        <w:br/>
        <w:t>женттас деп аталады (181-сурет). Осы айтылған түсініктерді</w:t>
        <w:br/>
        <w:t>онан көрі ірілеу қойтастарға да, онан гөрі ұсақтау қиыршық-</w:t>
        <w:br/>
        <w:t>тарға да қолдануға болады. Кейбір жағдайларда кейінгі екеуін</w:t>
        <w:br/>
        <w:t>біріктіріп, шаң, тозаң, сазтас деп Те атайды. Бұл шөгінділердің</w:t>
        <w:br/>
        <w:t>әрқайсысы ірі, орташа, ұсақ (майда) түйіршікті болып бөлінеді.</w:t>
        <w:br/>
        <w:t>Мысалы, диаметрі 0,5 ял-ірі құм, 0,05 им - орташа, 0,1 мн -</w:t>
        <w:br/>
        <w:t>майда құм болады. і</w:t>
        <w:br/>
        <w:t>Енді осы айтылган. жыныстардың ең көбірек таралғандары"</w:t>
        <w:br/>
        <w:t>на және ең қажеттілеріне жеке-жеке тоқталайық.</w:t>
        <w:br/>
        <w:t>Құм. Құмның қиыршықтары (ірілігі 0,1-0,5 мм) көбінесе</w:t>
        <w:br/>
        <w:t>суға жөнді ерімейтін, механикалық берік минералдардан тұра"</w:t>
        <w:br/>
        <w:t>ды. Оның құрамында көбінесе кварц, онан кейін дала шпаты,</w:t>
        <w:br/>
        <w:t>магнетит, циркон, анарлар т. 6, болады. Теңіздік құмдар біркел-</w:t>
        <w:br/>
        <w:t>346</w:t>
        <w:br/>
        <w:t>Габбро жыныстары СССР-де жині кездеседі. Олардың зор</w:t>
        <w:br/>
        <w:t>алабы Урал тауларының шығыс баурайына қарай, барлық сол-</w:t>
        <w:br/>
        <w:t>түстік және Орта Уралды қуалай, метаморфтық және шөгінді</w:t>
        <w:br/>
        <w:t>жыныстардың шекарасына дейін созылады. Уралдағы габбро</w:t>
        <w:br/>
        <w:t>жыныстары түрліше келеді, сондай-ақ бұл жыныстардың өзге.</w:t>
      </w:r>
    </w:p>
    <w:p>
      <w:r>
        <w:t>рілгендігі соншама, олардың алғашқы тегін анықтау өте қиын-</w:t>
        <w:br/>
        <w:t>ға соғады. Уралдың осындай аудандарында, метаморфизм про-</w:t>
        <w:br/>
        <w:t>цестері өте қатты болғандықтан, габбро жыныстары Тіпті амфи-</w:t>
        <w:br/>
        <w:t>болиттерге ауысады. 2.</w:t>
        <w:br/>
        <w:t>Уралда габбро жыныстары мен ванадийлі титан-магнетит-</w:t>
        <w:br/>
        <w:t>тердің көп кендері бар, соған байланысты мыс кендері де кезде-</w:t>
        <w:br/>
        <w:t>седі. Қейде бірқатар алтын кендері габбро жыныстарына бай-</w:t>
        <w:br/>
        <w:t>ланыса келеді. й</w:t>
        <w:br/>
        <w:t>Габбро магманың (негізді плагиоклаздың және авгиттің) эф-</w:t>
        <w:br/>
        <w:t>фузивтік заттары, оның көпшілігі оливиннен тұрушы базальт пен</w:t>
        <w:br/>
        <w:t>диабаз немесе базальтты порфирит.</w:t>
        <w:br/>
        <w:t>Базальттар--күңгірт, кейде анық қара, тығыз немесе</w:t>
        <w:br/>
        <w:t>уақ түйіршікті, сирек те болса орта түйіршікті эффузивті жы-</w:t>
        <w:br/>
        <w:t>ныстар. Жаңа күйінде олардың негізгі массасы тығыз, қылтан</w:t>
        <w:br/>
        <w:t>ды сынығы қара болып көрінеді. Базальттар табиғи өзге-</w:t>
        <w:br/>
        <w:t>ріске ұшырағанда тотты қоңыр бояулы түске айналады немесе</w:t>
        <w:br/>
        <w:t>жасылсымақ және күңгіртті болады. :</w:t>
        <w:br/>
        <w:t>Олардың минералдық құрамы: моноклиндік пироксен, негіз-</w:t>
        <w:br/>
        <w:t>ді плагиоклаз, вулкандық шыны және магнетит. Базальттар өте</w:t>
        <w:br/>
        <w:t>жиі кездеседі. Базальтты жыныстан жай көзбен-ақ авгит пей</w:t>
        <w:br/>
        <w:t>оливинді оп-оңай көруге болады. Оливин шынылы жылтырлы-</w:t>
        <w:br/>
        <w:t>ғымен және сары жасыл бояуымен танылады. Қалдық минерал-</w:t>
        <w:br/>
        <w:t>дар тығыз, негізді массада шашыранды түрде болады, олар пла-”</w:t>
        <w:br/>
        <w:t>гноклаздың, авгиттің және бірқатар күңгірт вулкандық шыны-</w:t>
        <w:br/>
        <w:t>ның өте уақ кристалдарынан тұрады. ;</w:t>
        <w:br/>
        <w:t>-Базальт--ең көп тараған вулкандық жыныс. Осы күнгі</w:t>
        <w:br/>
        <w:t>бірқатар вулкандардың, мысалы Қамчатканың, Этнаның (Ит2-</w:t>
        <w:br/>
        <w:t>лиядағы Сицилия аралында), Гекланың (Исландия) көп вул-</w:t>
        <w:br/>
        <w:t>кандары базальтты лава төгеді. Базальттардан кішкентай күм-</w:t>
        <w:br/>
        <w:t>бездер, ал олардың қалың шөгінділерімен қосарланып туфтар,</w:t>
        <w:br/>
        <w:t>жамылғы және тасқындар пайда болады. Жауын-шашындардың</w:t>
        <w:br/>
        <w:t>және оттегінің әрекетінен кейде базальт жарылады да, сүйір</w:t>
        <w:br/>
        <w:t>бұрышты кесектерге жіктеліп кетеді. :</w:t>
        <w:br/>
        <w:t>Базальттардың белгілі алты қырлы, бағана тәрізді жігі</w:t>
        <w:br/>
        <w:t>болады. Бағаналы жіктер бірқатар басқа атпа тау жыныст2-</w:t>
        <w:br/>
        <w:t>рында да мысалы андезиттерде де, болатындығын еске сала</w:t>
        <w:br/>
        <w:t>кетейік.</w:t>
        <w:br/>
        <w:t>СССР-де базальттар Арменияда, Украинада, Байкал сыр-</w:t>
        <w:br/>
        <w:t>тында, Алтайда және Сибирьдің басқа жерлерінде де кездеседі.</w:t>
        <w:br/>
        <w:t>Диабаздар немесе базальт-порфириттер:</w:t>
        <w:br/>
        <w:t>руктурасы диабаздық немесе офитты деп ата"</w:t>
        <w:br/>
        <w:t>338</w:t>
        <w:br/>
        <w:t>Мысалға тас көм ір фациясын алайық. Мұныц құра-</w:t>
        <w:br/>
        <w:t>луы үшін ауа райы жылы, ылғалды, жері ойлат, тайыз судың</w:t>
        <w:br/>
        <w:t>жиегі болу керек. Демек, тас көмір құралған кезде сол жерде</w:t>
        <w:br/>
        <w:t>жоғарыда айтылған жағдайдың болғандығын білеміз. Қысқасын</w:t>
        <w:br/>
        <w:t>айтқанда, шөгінділердің түріне қарай өткен замандарда жер бе-</w:t>
        <w:br/>
        <w:t>тінде болған географиялық жағдайды анықтайды. Ол шөгінді-</w:t>
        <w:br/>
        <w:t>лер арасындағы фауна мен флораны зерттеу арқылы сол қабат-</w:t>
        <w:br/>
        <w:t>тардың қайсысының бұрын, қайсысының кейін құралғандығын,</w:t>
        <w:br/>
        <w:t>яғни салыстырмалы жасын табады. Екінші жағынан, шөгінділер</w:t>
      </w:r>
    </w:p>
    <w:p>
      <w:r>
        <w:t>қабат-қабат (пласт) болып жатқандықтан, олардың жатыс ре-</w:t>
        <w:br/>
        <w:t>тін табу да жеңілге соғады. Егер ол шөгінділер жер сілкіну, тау</w:t>
        <w:br/>
        <w:t>көтерілу сияқты күшті әрекеттерге ұшыраған болса, оның жаты-</w:t>
        <w:br/>
        <w:t>сы өзгереді, оның қабаттары қатпарланады, опырылады, бірі</w:t>
        <w:br/>
        <w:t>төмен, бірі жоғары ығысады, ыдырайды. Осы өзгерістерді зерт-</w:t>
        <w:br/>
        <w:t>теп, өлінеу нәтижесінде жердің үстіңгі қабаттарында болған</w:t>
        <w:br/>
        <w:t>оқиғаларды түсініп біледі, жердің құрылысын табады.</w:t>
        <w:br/>
        <w:t>Сонымен, шөгінді жыныстарды зерттеу әдістері мыналар:</w:t>
        <w:br/>
        <w:t>1. Шөгінділердің петрографиялық құрамы және фациясын</w:t>
        <w:br/>
        <w:t>зерттеу -- литологиялық әдіс;</w:t>
        <w:br/>
        <w:t>2. Шөгінділердің жатыс реттері мен фауналарын салысты-</w:t>
        <w:br/>
        <w:t>рып зерттеу -- стратнграфиялық әдіс;</w:t>
        <w:br/>
        <w:t>3. Шөгінді қабаттардың жатыс құрылысын салыстырып</w:t>
        <w:br/>
        <w:t>зерттеу--тектоникалық әдіс. (Бұл үш әдістің аттары</w:t>
        <w:br/>
        <w:t>грекше лито-- тас; латынша стратум -- төсеніш қабат; грекше</w:t>
        <w:br/>
        <w:t>тектоника -- құрылыс өнері деген сөздерден шыққан.)</w:t>
        <w:br/>
        <w:t>Жоғарыда айтылған магмалық жыныстардың жасы мен жа-</w:t>
        <w:br/>
        <w:t>тысы да көбінссе асы шөгінділермен қарым-қатысына қарай ай-</w:t>
        <w:br/>
        <w:t>рылады. : ; .</w:t>
        <w:br/>
        <w:t>Ал топырақтың өзі де шөгінді тау жынысының бір түрі скені</w:t>
        <w:br/>
        <w:t>жагарыда айтылды. Осылардың бәрін алып қарағанда Шөгінді</w:t>
        <w:br/>
        <w:t>жыныстарды зерттеу жердің геологиялық және географиялық</w:t>
        <w:br/>
        <w:t>тарихы мен құрылысын тапуда аса зор орын алатындығында</w:t>
        <w:br/>
        <w:t>сөз жоқ.</w:t>
        <w:br/>
        <w:t>8 4. Шөгінді тау жыныстарын енпаттау</w:t>
        <w:br/>
        <w:t>1. Механикалық шөгінділер</w:t>
        <w:br/>
        <w:t>Механикалық шөгінділердің түрлері де, қасиеттері де, струк-</w:t>
        <w:br/>
        <w:t>турасы да сң алдымен оларды құраушы кесектердің өлшемі (ірі-</w:t>
        <w:br/>
        <w:t>лігі) мен формасына байланысты. Қосектердің Ірілігі бірнеше</w:t>
        <w:br/>
        <w:t>метрлік қойтастардан бастап, миллиметрдің Мыңдық бөлшегі-</w:t>
        <w:br/>
        <w:t>Мен өлшенетін өте майда тозаңдармен аяқталады. Формасы жа-</w:t>
        <w:br/>
        <w:t>ғынан ол кесектер домаланып қажалған жұмыр, шала рлар</w:t>
        <w:br/>
        <w:t>немесе өткір қырлы болып келеді. Қосектердің өлшемі мен, % ұй</w:t>
        <w:br/>
        <w:t>масы олардың жаратылысына байланысты. Мысалы, ағ У.</w:t>
        <w:br/>
        <w:t>35</w:t>
        <w:br/>
        <w:t>Серпентиниттер ультранегізді жыныстардың, ең алдымен дү-</w:t>
        <w:br/>
        <w:t>ниттің, перидотиттердің, көмір қышқыл газы бар табиғи сулар-</w:t>
        <w:br/>
        <w:t>дың әсерінен тереңдік метаморфизмнен шыгады. Серпентинит-</w:t>
        <w:br/>
        <w:t>тер жасыл түстің әр түрлі реңкілеріне, олив сияқты жасылдан</w:t>
        <w:br/>
        <w:t>күңгірт жасылға және қара дерлікке дейін боялған және оның.</w:t>
        <w:br/>
        <w:t>структурасы тығыз болады. Серпентиниттің бетінде қиғаш сы-</w:t>
        <w:br/>
        <w:t>зықты жарықтары бар. Ол жарықтарға , тальктің, магнезиттін</w:t>
        <w:br/>
        <w:t>және асбестің желілері орналасады. :</w:t>
        <w:br/>
        <w:t>Уралдағы серпентиниттердің арасында талшықты асбестің .</w:t>
        <w:br/>
        <w:t>сансыз көп желілері толған жерлер кездеседі. Асбестің химия-..</w:t>
        <w:br/>
        <w:t>лық құрамы серпентиндікі сияқты болады. Оның құрылысы тек:</w:t>
        <w:br/>
        <w:t>талшықты келеді. Сол себепті оны таскендір деп атайды. Хризо-</w:t>
        <w:br/>
        <w:t>тил -- асбестің осындай ірі (дүние жүзілік маңызы бар) кендері.</w:t>
      </w:r>
    </w:p>
    <w:p>
      <w:r>
        <w:t>Ол Уралдағы Свердловск қаласының қасында, Асбест тауында</w:t>
        <w:br/>
        <w:t>кездеседі. |</w:t>
        <w:br/>
        <w:t>Оливинді жыныстардың -- перидотиттер мен дуниттердін,</w:t>
        <w:br/>
        <w:t>Уралда ірі массивтері кездеседі. Көбінесе олар қатты серпея -</w:t>
        <w:br/>
        <w:t>тинитке айналған.</w:t>
        <w:br/>
        <w:t>Солтүстік және Орта Уралда бұл жыныстарға ПЛгатинаяғің</w:t>
        <w:br/>
        <w:t>және хромды теміртастың кепдері байланысты бола-"ды. Онтт(с-</w:t>
        <w:br/>
        <w:t>тік Уралда хромит болғанымен, платина жоқ.</w:t>
        <w:br/>
        <w:t>Серпентнниттерде никельді кендер, серпентв,ң-асбестін ірі</w:t>
        <w:br/>
        <w:t>кендері, ішінде никель және хром бар (Оңтүстік 2/ралдағы Өрхк-</w:t>
        <w:br/>
        <w:t>Халиловек ауданында) қоңыр темірдің ірі кҒ індері, тальктың</w:t>
        <w:br/>
        <w:t>және магнезиттің кендері байланыса келеді.</w:t>
        <w:br/>
        <w:t>Пироксени ттер. Бұл жыныстың ат»; оның минералдық.</w:t>
        <w:br/>
        <w:t>құрамын көрсетеді. Олар -- күңгірт, пирс,ксендерден тұратын</w:t>
        <w:br/>
        <w:t>аса ірі түйіршікті жыныстар. Бұдап басқа оларда азғана мөл-</w:t>
        <w:br/>
        <w:t>олар оливинді ын ысін ый (беріс , десивтер құрайды Жан</w:t>
        <w:br/>
        <w:t>дің) айнала жиегінде: рдың (пернод) іттердің және дуниттер</w:t>
        <w:br/>
        <w:t>А негінде Жиі кездеседі. У&lt;ейде пироксениттерге Ни”</w:t>
        <w:br/>
        <w:t>кельді сульфидтің ірі кендері байланғ сты болады.</w:t>
        <w:br/>
        <w:t>женрунміі еш ІБЕІДҮКСЕЕНЕР, атымен аталған (Жаңа 3е-:</w:t>
        <w:br/>
        <w:t>” І а ивиннен және серпентиннен-</w:t>
        <w:br/>
        <w:t>(оливиннің бұзылудан пайда болғ ан заты) тұратын орта түйір»</w:t>
        <w:br/>
        <w:t>шікті немесе уақ түйіршікті тау жыныстары. Дуниттерде аздап</w:t>
        <w:br/>
        <w:t>хромит, магнетит және платина болады. Оның түсі күңгірт жа-</w:t>
        <w:br/>
        <w:t>сылдан қараға немесе сарғыш ?жасылға дейін өзгереді. Дуниттер</w:t>
        <w:br/>
        <w:t>тереңдік жағдайларда, ультра негізді й й</w:t>
        <w:br/>
        <w:t>! гізді ай крис</w:t>
        <w:br/>
        <w:t>талдану арқасында пайда болғ.ды. ЯЕ авиялардың ж 4</w:t>
        <w:br/>
        <w:t>Оливинге бай, ультранегізді</w:t>
        <w:br/>
        <w:t>қышқылды сулардың әсерінен түр</w:t>
        <w:br/>
        <w:t>рап, серпентин (змеевик), асбес</w:t>
        <w:br/>
        <w:t>минералдар пайда болады. ССС</w:t>
        <w:br/>
        <w:t>гізді магмалық жыныстар Уралд.</w:t>
        <w:br/>
        <w:t>магмалық жыныстар көмір</w:t>
        <w:br/>
        <w:t>лі химиялық өзгеріске ұшы-</w:t>
        <w:br/>
        <w:t>Т, хлорит және бірқатар басқа</w:t>
        <w:br/>
        <w:t>Р-де осы көрсетілген ультране-</w:t>
        <w:br/>
        <w:t>а кең тараған.</w:t>
        <w:br/>
        <w:t>%40</w:t>
        <w:br/>
        <w:t>келеді. Қейде марганец Пен мыс кендері.де сол сияқты сненитпегі</w:t>
        <w:br/>
        <w:t>байланысты болады. %</w:t>
        <w:br/>
        <w:t>Трахиттер. Трахит снениттің эффузивтік түрі. Ол түсі</w:t>
        <w:br/>
        <w:t>сұр, саргыш немесе қызыл түсті айқын порфир структуралы жы-</w:t>
        <w:br/>
        <w:t>ныс. Трахиттердің сынығы бұдырмақты болады, өйткені жыныс-</w:t>
        <w:br/>
        <w:t>тың негізгі массасының майда қуысты структурасы бар. Сол</w:t>
        <w:br/>
        <w:t>қуыстарда қанталама минералдардың уақ кристалдары жиі бай-</w:t>
        <w:br/>
        <w:t>қалады. е</w:t>
        <w:br/>
        <w:t>Ортофирл ер. Сыртқы түріне қарағанда ортофирлердің</w:t>
        <w:br/>
        <w:t>трахиттерден едәуір өзгешелігі бар және олар күңгірт сарғышты</w:t>
      </w:r>
    </w:p>
    <w:p>
      <w:r>
        <w:t>немесе қызғылтты жыныстар; сиениттердің палеотнптік аналагы.</w:t>
        <w:br/>
        <w:t>Трахиттер және ортофирлер едәуір мөлшерлі тасқындар мен</w:t>
        <w:br/>
        <w:t>жамылғылар құрайды және вулкан күлінің көп массаларымен</w:t>
        <w:br/>
        <w:t>қосақталып жүреді. Осы күнгі бірқатар вулкандар трахитті лава</w:t>
        <w:br/>
        <w:t>шығарады. Украинада, Приазовск массивінің шығыс жағында</w:t>
        <w:br/>
        <w:t>трахиттер жарымы күмбездердің және кішкентай жамылғылар-</w:t>
        <w:br/>
        <w:t>дың формасында, дайка түрінде кездеседі.</w:t>
        <w:br/>
        <w:t>Ортофирлер Уралда, Қазақстанның бірқатар жерлерінде жә-</w:t>
        <w:br/>
        <w:t>не Алтайда, Қавказда едәуір жиі кездеседі. Пятигорск ауданын-</w:t>
        <w:br/>
        <w:t>да бештаунит деп аталған, қышқыл трахиттер бар.</w:t>
        <w:br/>
        <w:t>6. Негізді жыныстар</w:t>
        <w:br/>
        <w:t>Бұларга 45--59% кремний тотығынан тұратын жыныстар</w:t>
        <w:br/>
        <w:t>жатады. Бұлардың негізгі өкілдері габбро, базальттар, диабаз-</w:t>
        <w:br/>
        <w:t>дар және порфириттер. . алы</w:t>
        <w:br/>
        <w:t>Габбро. Габбро--түйіршікті, көбінесе ірі түйіршікті не-</w:t>
        <w:br/>
        <w:t>гізді тереңдік жыныс. Ол көбінесе негізді плагиоклаздан, азды-</w:t>
        <w:br/>
        <w:t>көпті түсті мішералдардат: әр түрлі пироксеннен (Дигінтен;</w:t>
        <w:br/>
        <w:t>Дналлагтан), сирек те болса қоныр амфиболдан және біраз руда</w:t>
        <w:br/>
        <w:t>минералдарынан тұрады. Руда минералдары көбінесе ил</w:t>
        <w:br/>
        <w:t>ілген габбро-</w:t>
        <w:br/>
        <w:t>ниттен немесе магнетиттен тұрады және тек өзгер</w:t>
        <w:br/>
        <w:t>ТІ ы. Плагиоклазда габ-</w:t>
        <w:br/>
        <w:t>Лық жыныстарда бұларға пирит қосылад ТЫ</w:t>
        <w:br/>
        <w:t>бро жынңстарая бес ақшыл, сұрғылт, қоңырсымаққа, біресе</w:t>
        <w:br/>
        <w:t>ильмениттің уақ кірмелері болғандықтан қараға айнал ДЫ» қ</w:t>
        <w:br/>
        <w:t>Габбро жыныстар фацияға жіктеледі, сол се ген ын</w:t>
        <w:br/>
        <w:t>Ның қабатты түрлері пайда болады. Олардың дал</w:t>
        <w:br/>
        <w:t>қабаты таза пнроксен. абаттарымен кеге: тесіп отыра»</w:t>
        <w:br/>
        <w:t>ба імен зек</w:t>
        <w:br/>
        <w:t>нің Қ р</w:t>
        <w:br/>
        <w:t>Е</w:t>
        <w:br/>
        <w:t>ды. Габбро жыныстарының дифференция 8 Үлыен</w:t>
        <w:br/>
        <w:t>өнеркекілаіе байлық (титанды-магнетиттер, Аы рты ма</w:t>
        <w:br/>
        <w:t>бөлінген жасыл оливин араласқан, лабрадорды ырыс нт:</w:t>
        <w:br/>
        <w:t>ры -- анортозиттер) бар. Лабрадорит -- көркі</w:t>
        <w:br/>
        <w:t>риалы. ШЕ ша:</w:t>
        <w:br/>
        <w:t>Габбро интрузиялар әр түрлі жастағы жыныстардың ар</w:t>
        <w:br/>
        <w:t>линзалар және</w:t>
        <w:br/>
        <w:t>сында кездеседі. Оның жатыс формасы штоктар, р</w:t>
        <w:br/>
        <w:t>ннтрузивтік денелер болады. ) ш</w:t>
        <w:br/>
        <w:t>22 А. Машанов</w:t>
        <w:br/>
        <w:t>лады. Ол микроскоплен қарағанда шлифте анық көрінеді. Пи-</w:t>
        <w:br/>
        <w:t>роксеннің кристалдарына қарағанда плагноклаздың нодномо-</w:t>
        <w:br/>
        <w:t>физмы (кристалдар формасының дұрыстығы) айқын болады.</w:t>
        <w:br/>
        <w:t>«СССР-де диабаздар жәптеген аудандарда кең тараған. Олар</w:t>
        <w:br/>
        <w:t>түйіршігінің әр түрлі ірілігіне, құрылысына және құрамының ар</w:t>
      </w:r>
    </w:p>
    <w:p>
      <w:r>
        <w:t>түрлілігіне қарай айырылады. Диабаздар Уралдың батысы мен</w:t>
        <w:br/>
        <w:t>шығыс беткейлерінде кездеседі. Уралдың батыс беткейлеріндегі</w:t>
        <w:br/>
        <w:t>девон жыныстарының арасында олар көбінесе дайкалар және</w:t>
        <w:br/>
        <w:t>интрузивтік денелер түрінде пайда болады.</w:t>
        <w:br/>
        <w:t>Диабаздар Уралдың шығыс беткейінде жартылай эффузивті</w:t>
        <w:br/>
        <w:t>жыныстар түрінде кездеседі.</w:t>
        <w:br/>
        <w:t>Қавказда және Закавказьеде диабаздар және диабазды пор-</w:t>
        <w:br/>
        <w:t>Диреткердің ірі массалары жиі кездеседі. Сол жерде габбро-</w:t>
        <w:br/>
        <w:t>шабаздар деп аталатын, оның ауыспалы түрлері болады.</w:t>
        <w:br/>
        <w:t>Әр түрлі диабаздар Қарелияда, соның ішінде Онега көлінің</w:t>
        <w:br/>
        <w:t>жағаларында кең тараған.</w:t>
        <w:br/>
        <w:t>Диабаздар құрылысқа, ең алдымен көше төсеуге қолданы-</w:t>
        <w:br/>
        <w:t>лады. Москва мен Ленинград көшелерінің көпшілігі Онега диа-</w:t>
        <w:br/>
        <w:t>баздарының кесектерінен төселген. Диабаздар тастан құйыла-</w:t>
        <w:br/>
        <w:t>тын бұйымдар үшін (қышқылға төзімді плиткалар және басқа-</w:t>
        <w:br/>
        <w:t>лар) қолданылады.</w:t>
        <w:br/>
        <w:t>Темір рудаларының ірі кендері габбро-диабаздарға байла-</w:t>
        <w:br/>
        <w:t>ныса келеді. Мысалы, Вишер ауданының титан-магниттері және</w:t>
        <w:br/>
        <w:t>Уралдың Юбрешкин тасы осылармен бірге кездеседі.</w:t>
        <w:br/>
        <w:t>Соңғы кезде балқытқан диабаздың, базальттың және солар-</w:t>
        <w:br/>
        <w:t>ға жақын жыңыстардың әр түрлісінен істеген бұйымдар өндір!-</w:t>
        <w:br/>
        <w:t>сі кең дами бастады.</w:t>
        <w:br/>
        <w:t>7. Ультранегізді жыныста)</w:t>
        <w:br/>
        <w:t>Ультранегізді (өте негізді) жыныстарға креннші шығы</w:t>
        <w:br/>
        <w:t>45%-тен аз болатын, күңгірт бояулы жыныстар кіреді. лардың</w:t>
        <w:br/>
        <w:t>негізді тереңдік (интрузивтік) -ӨкІЛІ -- перидотиттер, Шрылы</w:t>
        <w:br/>
        <w:t>нНиттер, сирек те болса ЫЙ ттен сирегірек 02</w:t>
        <w:br/>
        <w:t>төгілмелі ивтік) түрлері . ра</w:t>
        <w:br/>
        <w:t>Пе рн әб те ЕАННЫН е қанық орта түршікті, сарп</w:t>
        <w:br/>
        <w:t>жасыл түсті болады. Онда оливиннен басқа, Жарың ШырандН-</w:t>
        <w:br/>
        <w:t>рақты түйіршіктер түрінде пайда болған пнросей, пүтлтең</w:t>
        <w:br/>
        <w:t>сы болады, Уралда тараған перидотиттер өте күнгірт,</w:t>
        <w:br/>
        <w:t>ті дерлік келеді. ) ) нені</w:t>
        <w:br/>
        <w:t>еридотиттер өте снрек кездеседі. Қөйінебе ӨЛЕР керге НТ Ны</w:t>
        <w:br/>
        <w:t>ге ауысады. Серпентинизацияның жанама мин қанарады және</w:t>
        <w:br/>
        <w:t>несе хлорит, магнезит, лимонит, никельді</w:t>
        <w:br/>
        <w:t>басқа минералдар. 39</w:t>
        <w:br/>
        <w:t>29»</w:t>
        <w:br/>
        <w:t>Лампрофирлер, Аплиттер мен пегматиттерден басқа</w:t>
        <w:br/>
        <w:t>лампрофир деп аталатын желілі жыныстардың тағы да бір тобы</w:t>
        <w:br/>
        <w:t>кездеседі. Олардың түстері қара немесе күңгірт жасыл болады.</w:t>
        <w:br/>
        <w:t>Лампрофирлер көбінесе биотит, қоңыр амфибол немесе пирок-</w:t>
        <w:br/>
        <w:t>сендер сияқты түсті минералдардан тұрады. Оларда ортоклаз</w:t>
        <w:br/>
        <w:t>бен плагноклаздардың саны тым аз. Лампрофирлерде Көбінесе</w:t>
        <w:br/>
        <w:t>қайталама қальциттер мол болады, Бірқатар жерлерде алтын-</w:t>
        <w:br/>
        <w:t>ның және басқа пайдалы қазындылардың кендері лампрофир-</w:t>
        <w:br/>
        <w:t>лермен байланысты келеді.</w:t>
      </w:r>
    </w:p>
    <w:p>
      <w:r>
        <w:t>4. Сілтілі жыныстар</w:t>
        <w:br/>
        <w:t>Сілтілі металдары мол жыныстар сілтілі болып аталады.</w:t>
        <w:br/>
        <w:t>Олардың тереңдік түрлері - сілтілі граниттер, сілтілі сиениттер</w:t>
        <w:br/>
        <w:t>және басқалар. Олардың барлығында көбінесе калийлі және</w:t>
        <w:br/>
        <w:t>натрийлі дала шпаттары, нефелин, канкринит, содалит, лейцит</w:t>
        <w:br/>
        <w:t>сияқты минералдар болады. Сілтілі жыныстардың құрамдарына</w:t>
        <w:br/>
        <w:t>кіретін түсті минералдар да көбінесе натрийлі келеді. Бұл жы-</w:t>
        <w:br/>
        <w:t>ныстар кең таралмаған және олардың ірі өндірістік маңызы аз.</w:t>
        <w:br/>
        <w:t>Нефелинді сиенниттер--ашық бояулы, толық крис-</w:t>
        <w:br/>
        <w:t>талды, түйіршікті жыныстар. Минералдарының құрамына қарай</w:t>
        <w:br/>
        <w:t>тереңдік жыныстары-- нефелинді сиениттер тұрақсыз келеді.</w:t>
        <w:br/>
        <w:t>Нефелинді сиениттердің негізгі жатыс формалары штоктар,</w:t>
        <w:br/>
        <w:t>желілер және кейде лакколиттер болады. ;</w:t>
        <w:br/>
        <w:t>Нефелинді сиениттердің өндірістік маңызы өте зор, себебі</w:t>
        <w:br/>
        <w:t>апатитті кендер солармен генетикалық жолмен байланысқан.</w:t>
        <w:br/>
        <w:t>Бірқатар нефелинді сиениттер цирконның және әр түрлі цирко</w:t>
        <w:br/>
        <w:t>Ды, титанды силикаттардың құрамдарымен байланысқан. Бен</w:t>
        <w:br/>
        <w:t>Фонолиттер--нейелинді сиениттердің эффузивтік М2</w:t>
        <w:br/>
        <w:t>Фонолит негізінде нефелиинен, санидиннен және Ы АНЫШЕН,</w:t>
        <w:br/>
        <w:t>поненттен тұрады. Негізгі жатыс формалары Был жаст;</w:t>
        <w:br/>
        <w:t>күмбез тәрізді, кейде желілі болады. Фонолиттердің данын ба</w:t>
        <w:br/>
        <w:t>жұқа плиталар түрінде кездеседі, сондықтан оларды</w:t>
        <w:br/>
        <w:t>Тын тақтатас ретінде пайдаланады.</w:t>
        <w:br/>
        <w:t>5, Орта қышқыл жыныстар</w:t>
        <w:br/>
        <w:t>қ ы,</w:t>
        <w:br/>
        <w:t>Бұларға кремний татығы 52--05% келетін жіннр дн</w:t>
        <w:br/>
        <w:t>Диориттер. Диориттер - орта түйіршікті атын тереңдік</w:t>
        <w:br/>
        <w:t>ақшыл плагиоклаз бен түсті минералдардан, түре және пирок-</w:t>
        <w:br/>
        <w:t>Жыныстар. Түсті минералға қоңыр амфибол, көріттер мен гра-</w:t>
        <w:br/>
        <w:t>сен жатады. Кейбір жағдайларда кварцты 5 Ит Деп атайды.</w:t>
        <w:br/>
        <w:t>Ниттер тығыз байланыса келеді, оны граноди Қарға айналады,</w:t>
        <w:br/>
        <w:t>Екінші жағынан диориттер габбро ЖЫНЫС ауысады. Бұл</w:t>
        <w:br/>
        <w:t>олардың шеттеріндегі фациялары желелеры кейде жасылсы-</w:t>
        <w:br/>
        <w:t>Днориттер -- күңгірт және ашық сұр жы , ә</w:t>
        <w:br/>
        <w:t>Бұлардың әрқайсысы өз алдына ұсақ фациялық түрлерге ай.</w:t>
        <w:br/>
        <w:t>рылады.</w:t>
        <w:br/>
        <w:t>Теңіздік фация. а). Теңіздің тайыз қайран немесе</w:t>
        <w:br/>
        <w:t>шельф фациясы. Мұның суының тереңдігі жер бетінен есеп-</w:t>
        <w:br/>
        <w:t>тегенде 200 метрге дейін барады. Бұл тереңдікте теңіз жиегінде-</w:t>
        <w:br/>
        <w:t>гі тау жыныстарының бұзылуы, шайылуы күшті болады, сон-</w:t>
        <w:br/>
        <w:t>дықтан едәуір ірі кесекті жыныстар көп жиналады. Бұл терең-</w:t>
        <w:br/>
        <w:t>діктегі теңіз суының тұздылығы, жылылығы, қозғалысы, қысым</w:t>
        <w:br/>
        <w:t>күші онан да гөрі тереңірек бөлімінен басқаша болады. Күннің</w:t>
        <w:br/>
        <w:t>сәулесі сол 900 метр тереңдікке дейін жетеді. Сол себепті бұл</w:t>
        <w:br/>
        <w:t>аймақтың жануарлары мен өсімдіктері де басқаша болады. Бұл</w:t>
        <w:br/>
        <w:t>жердің фаунасы мен флорасы, бір жағынан, құрлыққа байла-</w:t>
        <w:br/>
        <w:t>нысты болса, екінші жағынан, ашық теңізге байланысты бола-</w:t>
        <w:br/>
        <w:t>ды. Осы ерекшеліктері арқылы шельф фациясы басқалардан</w:t>
        <w:br/>
        <w:t>айқын айрылады. Мысалы, тау жынысынып құрамында ағын</w:t>
        <w:br/>
        <w:t>сумен келген құм, саз, тастармен қатар теңіздік ізбестастар</w:t>
      </w:r>
    </w:p>
    <w:p>
      <w:r>
        <w:t>аралас келіп отырса, солардың араласуынан сазды ізбестас</w:t>
        <w:br/>
        <w:t>(мергель) сияқты тау жыныстары құралатын болса, мұны</w:t>
        <w:br/>
        <w:t>шельфтік фацияда құралған қабаттар дейді.</w:t>
        <w:br/>
        <w:t>ә). Теңіздің екінші фациясы -- оның көлбеу түбінің фация-</w:t>
        <w:br/>
        <w:t>сы. Мұның терендігі 200 метрден әрі қарай санағанда, орта есеп-</w:t>
        <w:br/>
        <w:t>пен 1000 метр шамасында, ол-- теңіздің тайыз жиегінен оның</w:t>
        <w:br/>
        <w:t>терең түбіне қарай еңкіш көлбейген түбі. Мұнда теңіздің терең</w:t>
        <w:br/>
        <w:t>су шөгінділері мен аздаған жиектегі тайыз су шөгінділері аралас</w:t>
        <w:br/>
        <w:t>“келеді. .</w:t>
        <w:br/>
        <w:t>б). Теңіздің жалпақ терең түбінің фациясы. Бұған теңіз.</w:t>
        <w:br/>
        <w:t>жиегіндегі құрлық тастардан ұсатылған материалдар ешбір қа-</w:t>
        <w:br/>
        <w:t>тыспайды. Онда өте майда тозаң жыныстар мен сол терең судың ,</w:t>
        <w:br/>
        <w:t>өзіне тән органикалық қалдықтар гана құралады.</w:t>
        <w:br/>
        <w:t>) Лагуналық фация. Бұл теңізден оңашаланып бөлі-</w:t>
        <w:br/>
        <w:t>ніп қалған тайыз сулы бұсаздарда жиналған шөгінді қабаттар.</w:t>
        <w:br/>
        <w:t>Мұның тау жыныстары да, фаунасы да, флорасы да әр түрлі</w:t>
        <w:br/>
        <w:t>ала шұбарланып келеді. Мұнда құм, саз, мергельмен қатар гипс,</w:t>
        <w:br/>
        <w:t>тұз қабаттары болады. Сонымен қатар мұның арасында аздаған</w:t>
        <w:br/>
        <w:t>теңіздік фауналар да, континенттік өсімдіктер де кездеседі.</w:t>
        <w:br/>
        <w:t>2 Қонтиненттік фация дегеніміз-- құрлық жағда-</w:t>
        <w:br/>
        <w:t>йында жиналатын жыныстар. Мұның өзі бірнеше түрге бөліне-</w:t>
        <w:br/>
        <w:t>ді. Мысалы, сусымалы құм төбе, лесс топырақ сияқты шөгінді-</w:t>
        <w:br/>
        <w:t>лер шөлдік фация деп аталады. Ағын су, өзендерден құралатын</w:t>
        <w:br/>
        <w:t>аллювий шөгінді мен уақытша тасқын шөгіндісі (пролювий)</w:t>
        <w:br/>
        <w:t>тұшы сулық фация деп аталады. Мұздың әрекетінен жиналатын</w:t>
        <w:br/>
        <w:t>тау жыныстары мореналық фация құрайды. Қонтиненттік ШӨ-</w:t>
        <w:br/>
        <w:t>гінділердің бір өзгешелігі -- бұлар ауа райына қарай бейімделіп</w:t>
        <w:br/>
        <w:t>құралады. Мәселен, солтүстік суық жақта құралатын інөгінді-</w:t>
        <w:br/>
        <w:t>лер бір түрлі, қоңыр салқын жақта екінші түрлі, ыстық тропик-</w:t>
        <w:br/>
        <w:t>тік жақта үшінші түрлі, шөлде төртінші түрлі, ылғалды жерде</w:t>
        <w:br/>
        <w:t>бесінші түрлі, таулы жерде, ойпаң жерде де басқаша болады-</w:t>
        <w:br/>
        <w:t>344</w:t>
        <w:br/>
        <w:t>мақ болады. Қейде сыртқы түріне қарай оларды габброның</w:t>
        <w:br/>
        <w:t>метаморфизмге ұшырағанда пайда болатын қайталама жын.</w:t>
        <w:br/>
        <w:t>тарының амфиболиттерінен айыру өте қнынга согады.</w:t>
        <w:br/>
        <w:t>Диориттер мен сульфидты желілер (мысты колчедан, гале.</w:t>
        <w:br/>
        <w:t>нит, сфалерит) өз ара байланысты болады.</w:t>
        <w:br/>
        <w:t>Андезиттер. Андезиттер көп тараған жыныс. Ол Анд</w:t>
        <w:br/>
        <w:t>тауының (Оңтүстік Америкада) атына байланысты андезиттер,</w:t>
        <w:br/>
        <w:t>деп аталып кеткен. Олар диориттердің эффузивтік аналогтары</w:t>
        <w:br/>
        <w:t>болып табылады. !</w:t>
        <w:br/>
        <w:t>Андезиттер көбінесе порфириттер сияқты. ірі массивтерді</w:t>
        <w:br/>
        <w:t>құрамайды, бірақ олар күмбездердің және тасқындардың фор-</w:t>
        <w:br/>
        <w:t>масында өте жиі кездеседі.</w:t>
        <w:br/>
        <w:t>Дациттер сыртқы түріне қараганда андезиттерге ұқсас,</w:t>
        <w:br/>
        <w:t>бірақ оның ішінде жай көзге көрінетін кварц болады. Олардың</w:t>
        <w:br/>
        <w:t>негізгі массасы ең алдымен шынылы заттардап және кварцтық</w:t>
        <w:br/>
        <w:t>қоспасы мен плагноклаздан тұрады; құрамында авгиттің және</w:t>
        <w:br/>
        <w:t>магнетиттің түйіршіктері кездеседі.</w:t>
        <w:br/>
        <w:t>Порфирит (андезитті порфир)-- плагноклазды порфир</w:t>
      </w:r>
    </w:p>
    <w:p>
      <w:r>
        <w:t>структуралы тау жыныстары, андезиттердің палеотиптік (өзгер-</w:t>
        <w:br/>
        <w:t>ген) аналогтары, ол диабаздардың порфирлі, толық түйіршікті</w:t>
        <w:br/>
        <w:t>емес түрлеріне ұқсас. Порфириттердегі дала шпаттарының өр</w:t>
        <w:br/>
        <w:t>кристалдары жақсы көрініп тұрады, олар бұлдыр, ақшыл, кейде</w:t>
        <w:br/>
        <w:t>сарғыш және жасылсымақ болады. Порфириттердің қышқыл</w:t>
        <w:br/>
        <w:t>түрлерінде түсті минералдар, көбінесе қоңыр амфибол, ал негіз-</w:t>
        <w:br/>
        <w:t>пілерінде тінроксен болады.</w:t>
        <w:br/>
        <w:t>Порфириттердің массаларында көбінесе пластинкалы, сирек</w:t>
        <w:br/>
        <w:t>те болса бағаналы жіктер байқалады,</w:t>
        <w:br/>
        <w:t>Порфириттер Уралда, әсіресе Орта Урал алаптарында қатты</w:t>
        <w:br/>
        <w:t>метаморфизмге ұшырап, хлорит. эпидот минералдар пайда болу</w:t>
        <w:br/>
        <w:t>арқасында, әр түсті тақта тастарға айналған. .</w:t>
        <w:br/>
        <w:t>Порфириттер мен олардың туфтары және бұдан басқа да ме-</w:t>
        <w:br/>
        <w:t>таморфтық жыныстардың ҡөп дамыған аудандары: Қавказ,</w:t>
        <w:br/>
        <w:t>Украина, Қазақстан, Алтай, Орта Азия, Шығыс Сабирь және</w:t>
        <w:br/>
        <w:t>Қиыр Шығыс, Порфириттер ішіндегі сеппе кристалдар түріне қа-</w:t>
        <w:br/>
        <w:t>рай авгитті порфирит, амфиболды порфирит</w:t>
        <w:br/>
        <w:t>т.с.с. болып айырылады.</w:t>
        <w:br/>
        <w:t>Си ениттер. Сиенит-- негізінде ортоклазды жыныстар.</w:t>
        <w:br/>
        <w:t>онда көбінесе қоңыр амфибо,</w:t>
        <w:br/>
        <w:t>йді</w:t>
        <w:br/>
        <w:t>лдар болады, ал ҡварц кездеспей!</w:t>
        <w:br/>
        <w:t>немесе ол азғана құрам бөлігі болып есептеледі. Сненитті гранит</w:t>
        <w:br/>
        <w:t>ТІҢ кварц жоқ түрі деуге болады. Кейде сненит габбромен тығыз</w:t>
        <w:br/>
        <w:t>байланысты келеді де, о і і і бо:</w:t>
        <w:br/>
        <w:t>5 лардың жіктелге| шеткі заттары</w:t>
        <w:br/>
        <w:t>лып табылады. ! Р элердеш</w:t>
        <w:br/>
        <w:t>- Сиениттердің бояуы әрқашанда ақшыл қызыл, әр түрлі реңкі:</w:t>
        <w:br/>
        <w:t>ті, сарғыш немесе ақ, дала шпаты түстес келеді. :</w:t>
        <w:br/>
        <w:t>2 Магнит, Благодать және Высокая тауларындағы магнетиттің</w:t>
        <w:br/>
        <w:t>ірі кендері Уралдағы сиениттердің интрузияларымен байланыса</w:t>
        <w:br/>
        <w:t>336</w:t>
        <w:br/>
        <w:t>минералдары да кездеседі. Ондай құмтастар кен тасына айна-</w:t>
        <w:br/>
        <w:t>лады. Мысалы, Жезқазғанның мысты құмтасы кен тасы болып</w:t>
        <w:br/>
        <w:t>табылады. Жай құмтастар әр жерден көп кездеседі.</w:t>
        <w:br/>
        <w:t>Алеврит пен алевролит. Құмнан гөрі майда, саз-</w:t>
        <w:br/>
        <w:t>дан гөрі ірілеу аралық шөгінді алеврит (құмайт) деп, ал оныц</w:t>
        <w:br/>
        <w:t>біріккен түрі алевролит (құмайттас). деп аталады. Қейде бұлар-</w:t>
        <w:br/>
        <w:t>І81-сурет. Женттас,</w:t>
        <w:br/>
        <w:t>ты Жұмазд Бин жәпе тақтатас деп тс атайды. Бірақ құрылысы</w:t>
        <w:br/>
        <w:t>УЛЕРІ свролит шаңды сар а-- 4</w:t>
        <w:br/>
        <w:t>жйБымды әді ДІ ры топыраққа -- лесс топырақ</w:t>
        <w:br/>
        <w:t>Лесе атты топырақтың негізі майда кварц, саз және ізбес</w:t>
        <w:br/>
        <w:t>бөлшектерінен құралады. Бөлшектерінің ірілігі орта есеппен</w:t>
        <w:br/>
        <w:t>0,02 ми шамасында. Ол қолға үгілетін сарғыш түсті топырақ.</w:t>
        <w:br/>
        <w:t>ішінде әр түрлі тұз бөлшектері бар, құрылысы майда кеуектеу</w:t>
        <w:br/>
        <w:t>келеді. Осы қасиеттері арқасында лесс егіске, жеміске құнарлы</w:t>
        <w:br/>
        <w:t>топырақ болыл есептеледі. Лесс көбінесе желмен ұшқан шаңнан</w:t>
      </w:r>
    </w:p>
    <w:p>
      <w:r>
        <w:t>жиналады, оның ағын сумен де жиналуы мүмкін. Оның арасын-</w:t>
        <w:br/>
        <w:t>дағы ізбесі суға еріп, жиналып, түйіршіктер немесе түтікшелер</w:t>
        <w:br/>
        <w:t>жасап жүреді. ЖЛесе көбінесе тік жарықтарға бөгеледі. Сол жа-</w:t>
        <w:br/>
        <w:t>рықтарды кейін су жүріп, тік жарларға айналдырады. і</w:t>
        <w:br/>
        <w:t>Лесс топырағының ең көп тараған жері-- Қытай Ол СССР-</w:t>
        <w:br/>
        <w:t>де Украинаның оңтүстігінде, Орта Азия республикалары мен</w:t>
        <w:br/>
        <w:t>Қазақстанда, әсіресе Қазақстанның оңтүстік облыстарындағы</w:t>
        <w:br/>
        <w:t>Алатау, Қаратау, Жоңғартау төңірегінде көп кездеседі.</w:t>
        <w:br/>
        <w:t>848</w:t>
        <w:br/>
        <w:t>гі беткі қабатында құралады. Мысалы, жердің бетіндегі топы-</w:t>
        <w:br/>
        <w:t>рақ қыртысын алатын болсақ, оның өзі де шөгінді жыныстардың</w:t>
        <w:br/>
        <w:t>бір түрі болып табылады. Үгілудің Себелтері мен түрлері және</w:t>
        <w:br/>
        <w:t>ондағы құралатын минералдар туралы «Экзогендік минералдар-</w:t>
        <w:br/>
        <w:t>дың құралуы» деген тақырыпта толық айтылған. Сондықтан біз</w:t>
        <w:br/>
        <w:t>ол мәселеге тоқталмаймыз.</w:t>
        <w:br/>
        <w:t>Бұл жерде есте болатын мынадай бір мәселе бар. Шөгінді-</w:t>
        <w:br/>
        <w:t>лерді механикалық, химиялық және органикалық деп бөлгенде</w:t>
        <w:br/>
        <w:t>олардың құралуындағы басты себептері есепке алынады. Соны-</w:t>
        <w:br/>
        <w:t>мен қатар олардың қосымша себептері де болмақ. Механикалық</w:t>
        <w:br/>
        <w:t>кесектердің арасына кіріп, оларды біріктіретін цементті химия-</w:t>
        <w:br/>
        <w:t>лық ерітінді болуы мүмкін. Мысалы, құмның арасына ізбесті</w:t>
        <w:br/>
        <w:t>ерітінді сіңіп, оны біріктіріп құмтасқа айналдырады. Осы сияқ-</w:t>
        <w:br/>
        <w:t>ты жағдайлар көп кездеседі, Вулкандық майда кесектер ерітін-</w:t>
        <w:br/>
        <w:t>дімен біріккен болса, оны туф деп атайды. Сонымен, құрамын-</w:t>
        <w:br/>
        <w:t>дағы заттардың аз-көбіне қарай туфтар вулкандық болуы да,</w:t>
        <w:br/>
        <w:t>шөгінділік болуы да мүмкін.</w:t>
        <w:br/>
        <w:t>Шөгінді тау жыныстары физика-географиялық әр түрлі жаг-</w:t>
        <w:br/>
        <w:t>дайларда құралады. Сонысына қарай оларды бірнеше (фация-</w:t>
        <w:br/>
        <w:t>лық түрлерге бөледі. Енді соны қарастырайық. |</w:t>
        <w:br/>
        <w:t>Шөгінді жыныстардың жер бетін зерттеудегі маңызы тура-</w:t>
        <w:br/>
        <w:t>лы. Біз жоғарыда шөгінді тау жыныстарының бірнеше топтар-</w:t>
        <w:br/>
        <w:t>ға, түрлерге бөлінетіндігін көрдік. Сол шөгінділердің кай кезде,</w:t>
        <w:br/>
        <w:t>географиялық қандай жағдайларда құралғандығын білу -- өте</w:t>
        <w:br/>
        <w:t>керекті мәселенің бірі. Осы мәселелерді зерттейтін геологияның</w:t>
        <w:br/>
        <w:t>бір бөліміп фациялық зерттеу деп атайды. )</w:t>
        <w:br/>
        <w:t>Геология гылымында фация деп минералдық құрамы бір тек-</w:t>
        <w:br/>
        <w:t>тес және арасындағы фауналары мен флорилары бірдей тау</w:t>
        <w:br/>
        <w:t>жыныстарының қабаттарын айтады.</w:t>
        <w:br/>
        <w:t>Минералдық құрамы меп палеоі</w:t>
        <w:br/>
        <w:t>жыныстарды, әрине, географиялық де</w:t>
        <w:br/>
        <w:t>пайда болған деп санауға тура келеді.” і</w:t>
        <w:br/>
        <w:t>гінді тау НЫШ оның ішіндегі жинерлаҙата нені ІНЕ</w:t>
        <w:br/>
        <w:t>тектес болып құралуы, сонымен қатар сол жагдайда НІН сол</w:t>
        <w:br/>
        <w:t>ген жануарлар мен өскен өсімдіктердің бір тейт Ауданда ауз</w:t>
        <w:br/>
        <w:t>кезде, сол айтылған тау жыныстары құралған, жерегнк</w:t>
        <w:br/>
        <w:t>райы, жер бедері, су мөлшері, тағы басқа т ДІ нды.</w:t>
        <w:br/>
        <w:t>бірдей немесе біркелкі болды деген қорыт НЕДНрыі салысты-</w:t>
        <w:br/>
        <w:t>Сонымен, фациялық зерттеудің, тау қ Жер бетінің ескі гсо-</w:t>
        <w:br/>
        <w:t>рудың арқасында ерте замандарда болған Жа нәтижесінде жер</w:t>
        <w:br/>
        <w:t>графиялық жағдайын айыруға болады. сан ады. Бұл мәселенің</w:t>
        <w:br/>
        <w:t>бетінің өткен географиялық тарихы анықтағанша</w:t>
        <w:br/>
        <w:t>ғылымға зор мәні бар кені өзінен-ай т</w:t>
        <w:br/>
        <w:t>фациялық мысалдар келтірейік. || 1 үлкен үш фа-</w:t>
      </w:r>
    </w:p>
    <w:p>
      <w:r>
        <w:t>Барлық жер бетіндегі шөгінді тау жыны алық Так, конті-</w:t>
        <w:br/>
        <w:t>циялық топқа бөлінеді: теңіздік фация,</w:t>
        <w:br/>
        <w:t>ненттік фация. зы</w:t>
        <w:br/>
        <w:t>ттологиялық қалдыгы бірдей</w:t>
        <w:br/>
        <w:t>белгілі бір тектес жагдайда</w:t>
        <w:br/>
        <w:t>Басқаша айтқанда, Шө-</w:t>
        <w:br/>
        <w:t>Ә.Қышқыл жыныстар--траниттер жәпе соларға үксае</w:t>
        <w:br/>
        <w:t>жыныстар</w:t>
        <w:br/>
        <w:t>Тереңдік қышқыл жыныстардың құрамында мынадай мине-</w:t>
        <w:br/>
        <w:t>ралдар: кварц, калийлі дала шпаттары, қышқыл плагиоклаздар,</w:t>
        <w:br/>
        <w:t>жалғыз немесе бірнеше слюдалар, амфиболдар немесе кейде</w:t>
        <w:br/>
        <w:t>пироксендер болады. Қышқыл жыныстарда орта есеппен алған-</w:t>
        <w:br/>
        <w:t>да дала шпаттары 60%, кварц 90--35%, қалғандары түсті мине-</w:t>
        <w:br/>
        <w:t>ралдарға жатады.</w:t>
        <w:br/>
        <w:t>Граниттер-- жеңіл жыныстар (меншікті салмағы 2,7),</w:t>
        <w:br/>
        <w:t>түсі ақшыл; олардың негізгі бояуы дала шпаттары түстес. Гра-</w:t>
        <w:br/>
        <w:t>ниттің басты-басты құрамды бөлшегі -- калийлі дала шпаты,</w:t>
        <w:br/>
        <w:t>ортоклаз немесе микроклин -- ақ, сұр, сарғыш, ал көпшілігі әр</w:t>
        <w:br/>
        <w:t>түрлі реңкі ет қызыл, күңгірт келеді. Жымдастықтары анық бі-</w:t>
        <w:br/>
        <w:t>лінеді. Табиғи өзгеріске ұшырағанда граниттің түсі сарғыш</w:t>
        <w:br/>
        <w:t>қоңыр түске ауысады. Ортоклаз немесе микроклинмен қатар</w:t>
        <w:br/>
        <w:t>ақ, сарғыш немесе жасыл, өте уақ түйіршікті плагноклаз кезде-</w:t>
        <w:br/>
        <w:t>седі. Плагиоклаздың салыстырмалы құрамы әр түрлі дәрежеде</w:t>
        <w:br/>
        <w:t>болады. Әсіресе биотитті және қоңыр амфиболды гранодиорит-</w:t>
        <w:br/>
        <w:t>терде плагиоклаздар ортоклаздан көрі көбірек кездеседі. Егер</w:t>
        <w:br/>
        <w:t>граниттерде ортоклазбен қатар альбиттің саны да өте көл бол-</w:t>
        <w:br/>
        <w:t>са, ал плагиоклаздар жоқ болса, мұндай граниттер сілтілі гря-</w:t>
        <w:br/>
        <w:t>иттер деп аталады. )</w:t>
        <w:br/>
        <w:t>Граниттердегі кварц нашар білінеді. Ол күңгірт жылтырлы-</w:t>
        <w:br/>
        <w:t>ғымен және шатынаған сынығымен танылады. Оларда түсті</w:t>
        <w:br/>
        <w:t>минералдардан көбінесе слюдалар кездеседі. Қас слюдалы гра-</w:t>
        <w:br/>
        <w:t>ниттерде күміс тәрізді, өте жылтыр мусковиттІң жапырақтары-</w:t>
        <w:br/>
        <w:t>мен қатар биотит те болады. ; і</w:t>
        <w:br/>
        <w:t>Табиғи өзгеріске ұшырауына қарай биотит күңгірттеніп, Те</w:t>
        <w:br/>
        <w:t>мір тотығын шығарады, сонда оның түсі тотты қоңырға айнала”</w:t>
        <w:br/>
        <w:t>ды. Кейде, табиғи өзгерістерде, биотиттің жапырақтары ін</w:t>
        <w:br/>
        <w:t>тәрізді болып көрінеді. Кейбір гранитте түсті МЕШЕрЕЛНІ ІН</w:t>
        <w:br/>
        <w:t>слюдалар орнына қара амфиболдар болады. Кейде шіп Ше</w:t>
        <w:br/>
        <w:t>амфибол аралас келеді. Граниттерде бұдан басқа Бі турма-</w:t>
        <w:br/>
        <w:t>Доттың түйіршіктері (плагиоклаздың өзгерілген заТЕін у</w:t>
        <w:br/>
        <w:t>пиннің қылтандары, анарлардың кристалдары КЕЗДІ Жер бе-</w:t>
        <w:br/>
        <w:t>-Граниттер -- өте көп таралған тереңдік жЫныСаН. лаған</w:t>
        <w:br/>
        <w:t>тіне таралған граниттердің көлемдер! жүздеген, кенд</w:t>
        <w:br/>
        <w:t>Шаршы километр болады.</w:t>
        <w:br/>
        <w:t>Қышқыл магманың жеңіл ұшпа кұ</w:t>
        <w:br/>
        <w:t>жиналып, молаяды. Ол кейін магма ош</w:t>
        <w:br/>
        <w:t>д і жыныстар</w:t>
        <w:br/>
        <w:t>лай 2. 4 теді. Өзгерілген 4</w:t>
        <w:br/>
        <w:t>ай көтеріліп, граниттерді өзгер тт пен лепидолиттен тұра</w:t>
        <w:br/>
        <w:t>кварцтан, ақ слюдалардан -- муско 54 өбіне-</w:t>
      </w:r>
    </w:p>
    <w:p>
      <w:r>
        <w:t>ры; ер КӨСІН</w:t>
        <w:br/>
        <w:t>ды. Мұндай жыныстар грейзен деп аталады. Геінендер молИб-</w:t>
        <w:br/>
        <w:t>се минералдарға бай келеді. Мысалы, онда к сн. кездеседі-</w:t>
        <w:br/>
        <w:t>денит, вольфрамит және басқа кен минералдар т</w:t>
        <w:br/>
        <w:t>рамдары қалдық магмада</w:t>
        <w:br/>
        <w:t>ағынан жарықтарды бой-</w:t>
        <w:br/>
        <w:t>1. Механикалық шөгінділер...</w:t>
        <w:br/>
        <w:t>2. Химиялық шөгінділер</w:t>
        <w:br/>
        <w:t>3. Органикалық және биохимиялық шөгінділер. .</w:t>
        <w:br/>
        <w:t>В. Метаморфтық тау жыныстары ....</w:t>
        <w:br/>
        <w:t>8 5, Метаморфизм түрлей 2...</w:t>
        <w:br/>
        <w:t>86 6. Метаморфтық жыныстарды сипаттау</w:t>
        <w:br/>
        <w:t>...- .402%</w:t>
        <w:br/>
        <w:t>ЕЕ;</w:t>
        <w:br/>
        <w:t>- 858</w:t>
        <w:br/>
        <w:t>359</w:t>
        <w:br/>
        <w:t>. 850</w:t>
        <w:br/>
        <w:t>%9%%%%%%</w:t>
        <w:br/>
        <w:t>Акжан Жақсыбекович Машанов</w:t>
        <w:br/>
        <w:t>КРИСТАЛЛОГРАФИЯ, МИНЕРАЛОГИЯ</w:t>
        <w:br/>
        <w:t>ПЕТРОГРАФИЯ</w:t>
        <w:br/>
        <w:t>Учебнов пособие для студентов</w:t>
        <w:br/>
        <w:t>Редактор М. Баимбетов</w:t>
        <w:br/>
        <w:t>Художественный редактор В. Логинов</w:t>
        <w:br/>
        <w:t>Техничесний редактор Р. Алимбаева</w:t>
        <w:br/>
        <w:t>Художник Д. Безруков</w:t>
        <w:br/>
        <w:t>Корректор Г. Кабдолов</w:t>
        <w:br/>
        <w:t>Сдано в набор 25/-1969. Подписано қ печати</w:t>
        <w:br/>
        <w:t>19/1Х-1969. Формат бүмағи 60Х901/ө. Пенм. п,-</w:t>
        <w:br/>
        <w:t>23,0. Уч.-изд. л. 23,3. Тираж 3000 экз. Цена 75 коп.</w:t>
        <w:br/>
        <w:t>УГ05836.</w:t>
        <w:br/>
        <w:t>Издательство «Мектеп»,</w:t>
        <w:br/>
        <w:t>т. Алма-Ата, үл. Карла Маркса, 99а, Изд. Ме 14.</w:t>
        <w:br/>
        <w:t>Заказ М9 184, Типография М9 2. ГлавполисраФ-</w:t>
        <w:br/>
        <w:t>прома Госкомитета Совета Министров КазССР</w:t>
        <w:br/>
        <w:t>по печати, г. Алма-Ата, үл. Карла-Маркса, 63</w:t>
      </w:r>
    </w:p>
    <w:p>
      <w:r>
        <w:t>дот т. 6. жатады. Скарн арасында кейде едәуір ірі кендер: маг-</w:t>
        <w:br/>
        <w:t>нетит (Магнитогорск), мыс сульфиды (Урал), вольфрамит, шее-</w:t>
        <w:br/>
        <w:t>лит, молибденит (Қавказ, Алтай, Орта Азия) кездеседі. !</w:t>
        <w:br/>
        <w:t>Амфиболит көбінесе амфиболдар мен дала шпаттары-</w:t>
        <w:br/>
        <w:t>нан тұратын метаморфтық тау жынысы. Құрамында анарлар,</w:t>
        <w:br/>
        <w:t>эпидот, пироксендер және биотит болады. Амфиболит габбро</w:t>
        <w:br/>
        <w:t>мен диориттердің метаморфизмынан жаратылады, кейде магне-</w:t>
        <w:br/>
        <w:t>зитті мергельден пайда болуы мүмкін. Метаморфизмның күшті</w:t>
        <w:br/>
        <w:t>жерінде амфиболиттер көбінесе ірі кристалды, тығыз, түсі қара</w:t>
        <w:br/>
        <w:t>қоңыр болып келеді; метаморфизмның әлсіз зонасында тақта-</w:t>
        <w:br/>
        <w:t>ланған қара сүр түсті болады. Амфиболиттер көп тараған тау</w:t>
        <w:br/>
        <w:t>жынысы емес, олар тек слюдалы тақтатастар мен гнейстер ара-</w:t>
        <w:br/>
        <w:t>сында шағын денелер түрінде кездеседі.</w:t>
        <w:br/>
        <w:t>Мрамор--біркелкі кристалл түйіршікті, ізбестастың өз-</w:t>
        <w:br/>
        <w:t>геруінен пайда болған тығыз жыныс. Оның құрамы ылғи крис-</w:t>
        <w:br/>
        <w:t>талды кальциттен тұрады, кейде арасында аздап кварц, анар,</w:t>
        <w:br/>
        <w:t>пироксен, дала шпаты кездеседі. Метаморфизм күшті әсер ететін</w:t>
        <w:br/>
        <w:t>жердегі мрамор ірі кристалды, сарғыш қызғылт түсті келеді;</w:t>
        <w:br/>
        <w:t>онан қашықтаған сайын майда кристалды көгілдір сұрғылт түс-</w:t>
        <w:br/>
        <w:t>ке айналады.</w:t>
        <w:br/>
        <w:t>Мрамор құрылыста, орнамент жасауда, көркемдікке, скульп-</w:t>
        <w:br/>
        <w:t>тура жасауда қолданылады (190-сурет). Мрамор кендері әсіресе</w:t>
        <w:br/>
        <w:t>Уралда, доломиттен шыққан бір түрі Қарелияда, Қавказда, Қа-</w:t>
        <w:br/>
        <w:t>зақстанда т. б, жерлерде көп кездеседі.</w:t>
        <w:br/>
        <w:t>%Ф9%%%%%%</w:t>
        <w:br/>
        <w:t>түрінде кездеседі. Сонымен қатар барлық тұздардың түрлері</w:t>
        <w:br/>
        <w:t>негізінде осы химиялық шөгінділер болып табылады. )</w:t>
        <w:br/>
        <w:t>Боксит. Бокситті негізінде алюминийдің әр түрлі сулы</w:t>
        <w:br/>
        <w:t>тотығының аралас қоспасы деуге болады. Оның 75%-тей негізгі</w:t>
        <w:br/>
        <w:t>бөлшегі диаспор мен гидраргиллит минералдарынан тұрады.</w:t>
        <w:br/>
        <w:t>Қоспаларында көбінесе темірдің, кремнийдің, Титанның тотық-</w:t>
        <w:br/>
        <w:t>тары және каолинит болады. 2-0</w:t>
        <w:br/>
        <w:t>Түсі ашық сарғыш немесе сұр. Боксит ұсақ түйіршікті жы-</w:t>
        <w:br/>
        <w:t>ныс. Кейде ол бұршақ құрылысты болады (182-сурет).</w:t>
        <w:br/>
        <w:t>182-сурет. Боксит.</w:t>
        <w:br/>
        <w:t>Бокситтіп жаратылысы тау жыныстарының химиялық ЖОЛ"</w:t>
        <w:br/>
        <w:t>мен шайылып, сілтісі кеткен қалдығынан пайда болады.</w:t>
        <w:br/>
        <w:t>Боксит алюминий қорытуда ең басты кен минералы болып</w:t>
        <w:br/>
        <w:t>табылады. Ол қолдан корунд жасауда қолданылады.</w:t>
        <w:br/>
        <w:t>Боксит кендері СССР-де Уралда (Красная Шапочка), Тих-</w:t>
        <w:br/>
        <w:t>винскіде (Ленинград облысы), Қазақстанда (Қостанай) кез-</w:t>
        <w:br/>
        <w:t>деседі.</w:t>
        <w:br/>
        <w:t>Темірлі және марганецті шөгінділер. Қоөл-</w:t>
        <w:br/>
        <w:t>дердің және теңіздің түбіне жиналған темірдің және марганец-</w:t>
        <w:br/>
        <w:t>Тің сулы тотықтары (лимонит, пиролюзит) мен карбонаттарынан</w:t>
        <w:br/>
        <w:t>(сидерит 7. б.) темірлі және марганецті шөгінділер пайда бола-</w:t>
        <w:br/>
        <w:t>ды. Су түбінің толқынданып шайқалу әсерінен темірдің және</w:t>
        <w:br/>
        <w:t>марганецтің майда кристалды минералдары түйіртпектеніп Д0-</w:t>
        <w:br/>
        <w:t>маланады, соның нәтижесінде олар бұршақ немесе тары сияқты</w:t>
      </w:r>
    </w:p>
    <w:p>
      <w:r>
        <w:t>жұмыр оолит агрегатына айналады. Сонымен бұл шөгінділердің</w:t>
        <w:br/>
        <w:t>ерекше бір белгісі -- оолиттік формалары. Түстері қара қоңыр</w:t>
        <w:br/>
        <w:t>немесе сарғылт қоңыр келеді.</w:t>
        <w:br/>
        <w:t>350</w:t>
        <w:br/>
        <w:t>Яшма. Құрылысы және жаратылысы жағынан роговикке</w:t>
        <w:br/>
        <w:t>жақын яшма атты метаморфтық жыныс бар. Бірақ мұның мине-</w:t>
        <w:br/>
        <w:t>ралдық құрамы көбінесе кварц пен халцедоннан тұрады. Оның</w:t>
        <w:br/>
        <w:t>арасында аздаған гематит, эпидот, хлорит кездеседі. Яшманың</w:t>
        <w:br/>
        <w:t>әдемі түсті түрлерін көркемдік істерінде қолданады (189-сурет).</w:t>
        <w:br/>
        <w:t>189-сурет. Яшма.</w:t>
        <w:br/>
        <w:t>Яшма Уралда, Қазақстанда (Алтайда) көп кездеседі.</w:t>
        <w:br/>
        <w:t>Скарн-- қоңырқай түсті, ірі кристалды контактылық мета-</w:t>
        <w:br/>
        <w:t>морфизмда пайда болатын жыныс. Оның минералдық құрамы</w:t>
        <w:br/>
        <w:t>күрделі және өзгермелі келеді. Скарн минералдарына көбінесе</w:t>
        <w:br/>
        <w:t>анарлар, пироксендер, кальцит, магнетит, волластонит, эЭпи-</w:t>
        <w:br/>
        <w:t>190-сурет. Мрамордан жасалған қобди,</w:t>
        <w:br/>
        <w:t>362</w:t>
        <w:br/>
        <w:t>МАЗМҰНЫ</w:t>
        <w:br/>
        <w:t>Кіріспе 22204440406 40040 а абажа а. аш штімн</w:t>
        <w:br/>
        <w:t>Минералогия тарихынан қысқаша мәлімет. 2....... 2.</w:t>
        <w:br/>
        <w:t>1 бөлім. Кристаллография негіздері ...,...........</w:t>
        <w:br/>
        <w:t>61. Кристалл туралы түсік .........4.,.4 2.</w:t>
        <w:br/>
        <w:t>6 2. Кристалдардың векторлық қасиеттері және кеңістік решетка</w:t>
        <w:br/>
        <w:t>6 3. Кристалдардың ішкі структурасы |.,..-.., 0.</w:t>
        <w:br/>
        <w:t>6 4. Кристалдардың ішкі структурасын рентген сәулесі арқылы</w:t>
        <w:br/>
        <w:t>зеттеу 2..2.0..4..,.2..2..2... ....</w:t>
        <w:br/>
        <w:t>8 5. Кристалдардың физикалық каепеттері к%2ШЖ% 0%</w:t>
        <w:br/>
        <w:t>6 6. Кристалдардың геометриялық формалары. ......</w:t>
        <w:br/>
        <w:t>1. Жалпы түсіні ........ . 4 ыааов</w:t>
        <w:br/>
        <w:t>2. Симметрия туралы ұғым .1....64.......</w:t>
        <w:br/>
        <w:t>%4</w:t>
        <w:br/>
        <w:t>3. Кристаллографиялық осьтер, параметрлер, индекстер ,</w:t>
        <w:br/>
        <w:t>4. Кристаллографиялық кластар және сингониялар . ..</w:t>
        <w:br/>
        <w:t>а. Сингониялардың категориясы мен типтері. ....</w:t>
        <w:br/>
        <w:t>ә. Барлық сингониялардың негізгі формасы куб Р</w:t>
        <w:br/>
        <w:t>5. Кристалдардың формалаы ...,.......,..</w:t>
        <w:br/>
        <w:t>8 7. Кристалдардың сырт бейнелері мен қоспақтары 2...</w:t>
        <w:br/>
        <w:t>8 8. Кристалдардың өсу жағдайы. ..........</w:t>
        <w:br/>
        <w:t>8 9. Кристаллонмя........,....,,...</w:t>
        <w:br/>
        <w:t>1. Жалпы түсінік .... іңтейз Я34%01</w:t>
        <w:br/>
        <w:t>9. Атомдық және иондық радиустар. 29 а аа ж</w:t>
      </w:r>
    </w:p>
    <w:p>
      <w:r>
        <w:t>3. Шарлардың орналасуы және координациялық сан .</w:t>
        <w:br/>
        <w:t>4. Кристаллохимияның кейбір заңдары. .......</w:t>
        <w:br/>
        <w:t>5. Кристалдардың структуралық типтері. ......</w:t>
        <w:br/>
        <w:t>6. Изоморфизм . өз кәл</w:t>
        <w:br/>
        <w:t>7. Полиморфиязм/......</w:t>
        <w:br/>
        <w:t>4а ала. 22.</w:t>
        <w:br/>
        <w:t>18</w:t>
        <w:br/>
        <w:t>18</w:t>
        <w:br/>
        <w:t>20</w:t>
        <w:br/>
        <w:t>29</w:t>
        <w:br/>
        <w:t>81</w:t>
        <w:br/>
        <w:t>92</w:t>
        <w:br/>
        <w:t>88</w:t>
        <w:br/>
        <w:t>“</w:t>
        <w:br/>
        <w:t>47</w:t>
        <w:br/>
        <w:t>58</w:t>
        <w:br/>
        <w:t>59</w:t>
        <w:br/>
        <w:t>62</w:t>
        <w:br/>
        <w:t>66</w:t>
        <w:br/>
        <w:t>67</w:t>
        <w:br/>
        <w:t>68</w:t>
        <w:br/>
        <w:t>70</w:t>
        <w:br/>
        <w:t>ШІ бөлім,</w:t>
        <w:br/>
        <w:t>Тау жынстары туралы жалпы түсінік .</w:t>
        <w:br/>
        <w:t>5 9. Галлоид қосындылар (галогенидтер)</w:t>
        <w:br/>
        <w:t>6 10. Оттекті тұздар .а</w:t>
        <w:br/>
        <w:t>. Қарбонаттар .</w:t>
        <w:br/>
        <w:t>. Нитраттар -.....</w:t>
        <w:br/>
        <w:t>, Сульфаттар 0. .</w:t>
        <w:br/>
        <w:t>. Фосфаттар . 2...</w:t>
        <w:br/>
        <w:t>. Бораттар</w:t>
        <w:br/>
        <w:t>. Басқа тұздар 2...</w:t>
        <w:br/>
        <w:t>. Силикаттар . 4.</w:t>
        <w:br/>
        <w:t>5</w:t>
        <w:br/>
        <w:t>Оңашаланған тетраэдрлік силикаттар .</w:t>
        <w:br/>
        <w:t>Топты тетраздрлік силикаттар .</w:t>
        <w:br/>
        <w:t>0</w:t>
        <w:br/>
        <w:t>1</w:t>
        <w:br/>
        <w:t>2.</w:t>
        <w:br/>
        <w:t>3</w:t>
        <w:br/>
        <w:t>4 й</w:t>
      </w:r>
    </w:p>
    <w:p>
      <w:r>
        <w:t>5. Вольфраматтар 22.</w:t>
        <w:br/>
        <w:t>6.</w:t>
        <w:br/>
        <w:t>1</w:t>
        <w:br/>
        <w:t>)</w:t>
        <w:br/>
        <w:t>1;</w:t>
        <w:br/>
        <w:t>2.</w:t>
        <w:br/>
        <w:t>а. Қоспақты тетраэдрлік силикаттар (пиросиликаттар)</w:t>
        <w:br/>
        <w:t>а. Үш тетраэдрлік сақиналы силикаттар</w:t>
        <w:br/>
        <w:t>6. Алтын тетраэдрлік сақиналы силикаттар</w:t>
        <w:br/>
        <w:t>..</w:t>
        <w:br/>
        <w:t>3. Тізбекті силикаттар</w:t>
        <w:br/>
        <w:t>а. Жеке тізбекті силикаттар (метасиликаттар)</w:t>
        <w:br/>
        <w:t>ә. Ленталы силикаттар (амфиболдар)</w:t>
        <w:br/>
        <w:t>6. Күрделі Тізбекті силикаттар .</w:t>
        <w:br/>
        <w:t>4, Қабатты силикаттар. .</w:t>
        <w:br/>
        <w:t>5. Қаркасты силикаттар және алюмосиликаттар</w:t>
        <w:br/>
        <w:t>6 192. Органикалық қосындылар</w:t>
        <w:br/>
        <w:t>Петрографяя.....</w:t>
        <w:br/>
        <w:t>А. Магмалық тау жыныстары. . ,</w:t>
        <w:br/>
        <w:t>.</w:t>
        <w:br/>
        <w:t>.8 1. Магмалық тау жыныстарының жалпы қасчметі .</w:t>
        <w:br/>
        <w:t>1. Магмалық жыныстардың минералдық құрамы .</w:t>
        <w:br/>
        <w:t>2. Магмалық тау жыныстарының жатыс формалары .</w:t>
        <w:br/>
        <w:t>3. Магмалық жыныстардың структурасы мен текстурасы</w:t>
        <w:br/>
        <w:t>.</w:t>
        <w:br/>
        <w:t>4. Магмалық жыныстардың жарықтары мен бөлшектері</w:t>
        <w:br/>
        <w:t>6 2. Магмалық жыныстардың сипаты .</w:t>
        <w:br/>
        <w:t>1, Ультрақышқыл жыныстар .</w:t>
        <w:br/>
        <w:t>252</w:t>
        <w:br/>
        <w:t>, 258</w:t>
        <w:br/>
        <w:t>. 250</w:t>
        <w:br/>
        <w:t>. 268</w:t>
        <w:br/>
        <w:t>. 259</w:t>
        <w:br/>
        <w:t>. 276</w:t>
        <w:br/>
        <w:t>.2%9</w:t>
        <w:br/>
        <w:t>281</w:t>
        <w:br/>
        <w:t>.289</w:t>
        <w:br/>
        <w:t>991</w:t>
        <w:br/>
        <w:t>, 302</w:t>
        <w:br/>
        <w:t>810</w:t>
        <w:br/>
        <w:t>816</w:t>
        <w:br/>
        <w:t>318</w:t>
        <w:br/>
        <w:t>.927</w:t>
      </w:r>
    </w:p>
    <w:p>
      <w:r>
        <w:t>. ӚЗІ</w:t>
        <w:br/>
        <w:t>892</w:t>
        <w:br/>
        <w:t>2. Қышқыл жыныстар -- граниттер және соларға ұқсас жыныс:</w:t>
        <w:br/>
        <w:t>тр ........</w:t>
        <w:br/>
        <w:t>8. Желілі жыныстар , .</w:t>
        <w:br/>
        <w:t>4. Сілтілі жыныстар . ..</w:t>
        <w:br/>
        <w:t>6. Орта қышқыл жыныстар</w:t>
        <w:br/>
        <w:t>6. Негізді жыныстар .</w:t>
        <w:br/>
        <w:t>7. Ультранегізді жыныстар</w:t>
        <w:br/>
        <w:t>Б. Шөгінді тау жыныстары. .</w:t>
        <w:br/>
        <w:t>7</w:t>
        <w:br/>
        <w:t>6 3. Шөгінді тау жыныстарының жаратылысы</w:t>
        <w:br/>
        <w:t>64. Шөгінді тау жыныстарын сипаттау</w:t>
        <w:br/>
        <w:t>мен түрлері</w:t>
        <w:br/>
        <w:t>239</w:t>
        <w:br/>
        <w:t>С”</w:t>
        <w:br/>
        <w:t>(3%</w:t>
        <w:br/>
        <w:t>ЕТ</w:t>
        <w:br/>
        <w:t>259</w:t>
        <w:br/>
        <w:t>2341</w:t>
        <w:br/>
        <w:t>ЕТ</w:t>
        <w:br/>
        <w:t>теңіздің ұсақ жануарларының кальциттен тұратын сыртқы с4-</w:t>
        <w:br/>
        <w:t>уыттары мен қабыршақтары немесе майда. өсімдіктердің қаль-</w:t>
        <w:br/>
        <w:t>циттен тұратын (қатты) бөлшектері, былайша айтқанда қаль-</w:t>
        <w:br/>
        <w:t>шит «сүйектері» болып табылады. Қальцит «сүйекті» жануарлар</w:t>
        <w:br/>
        <w:t>мыналар: былқылдақ денелілер (моллюскалар -- садаптар), фо-</w:t>
        <w:br/>
        <w:t>раминифералар, коралдар (маржандар), мүкше жануарлар, те-</w:t>
        <w:br/>
        <w:t>ніз лилиясы, өсімдіктердің ізбесті балдырлары т. б. Осылардан</w:t>
        <w:br/>
        <w:t>жиналған материалдар диагенез әсерінен, ягии тығыздалудан,</w:t>
        <w:br/>
        <w:t>цементтелуден, аздап еруден және жылжып орналасудан, едә-</w:t>
        <w:br/>
        <w:t>уір өзгеріп тау жынысы қабатына айналады. Ішіндегі қоспала-</w:t>
        <w:br/>
        <w:t>рының түріне қарай ізбестастардың түсі ақшыл сұр, сарғыш,</w:t>
        <w:br/>
        <w:t>кейде қызғылт немесе органикалық заттары көп болса, қара ко-</w:t>
        <w:br/>
        <w:t>ңыр да болады. Арасында сақталып қалған фауна қалдықтар-</w:t>
        <w:br/>
        <w:t>дың түріне қарай ізбесастарды қабыршақты, маржанды, фуз4-</w:t>
        <w:br/>
        <w:t>линді немесе нуммулитті деп айырады. Фузулин, нуммулит де-</w:t>
        <w:br/>
        <w:t>гең бір клеткалы майда фауналар аттары (183-сурет). Қальцит-</w:t>
        <w:br/>
        <w:t>183-сурет. Фауиялы ізбестас.</w:t>
        <w:br/>
        <w:t>тің домалак бұршақ тәрізді оолит формаларынан тұратын</w:t>
        <w:br/>
        <w:t>оолитті ізбестастар да бар. Бірақ көп жагдайларда диагенез</w:t>
        <w:br/>
        <w:t>әсерінен фауна қалдықтары мүлде жойылып, ізбестастар тығыз</w:t>
        <w:br/>
        <w:t>т; Жынненні айналады. Оның қабаттары ромбылық жарықта:</w:t>
        <w:br/>
        <w:t>ойынша бөлшектеледі. Ол жарықтарында кальцит желісі</w:t>
        <w:br/>
        <w:t>болады (184-сурет). » ұяға</w:t>
        <w:br/>
        <w:t>) Ізбестастар -- құрылыс матерналдары, оны цемент өндірі:</w:t>
        <w:br/>
        <w:t>ШІНДЕ қолданады, Тезіші қорытуда басытқы (флюс) ретінде қ0-</w:t>
        <w:br/>
        <w:t>, топырақты ізбестеуге себеді, үй ақтайды. Кендері әр жер-</w:t>
        <w:br/>
        <w:t>де көп кездеседі. ҮҮ ақтайды. Кендері әр</w:t>
      </w:r>
    </w:p>
    <w:p>
      <w:r>
        <w:t>359</w:t>
        <w:br/>
        <w:t>Бор. Тақтаға жазатын белгілі ақ бор теңіз, карбонат шө-</w:t>
        <w:br/>
        <w:t>гіндісі болып саналады. Ол көбінесе майда теңіз өсімдігінің</w:t>
        <w:br/>
        <w:t>(балдырларының) кальцит қабыршақтарынан құралады, оның</w:t>
        <w:br/>
        <w:t>арасында теңіздің фораминнфера деген майда фауналарының</w:t>
        <w:br/>
        <w:t>зальынт қабыршақтары да көп болады (188-сурет).</w:t>
        <w:br/>
        <w:t>184-сурет. Қаратауда кездесетін тақта- 186-сурет. Бор ішінде</w:t>
        <w:br/>
        <w:t>лы, кальцит желілі ізбестас. кездесетін майда фауна-</w:t>
        <w:br/>
        <w:t>лар.</w:t>
        <w:br/>
        <w:t>Бор цемент және шыны өндірістерінде қолданылады. Бор</w:t>
        <w:br/>
        <w:t>ұнтағын резеңкеге және қагазға қосады, үй ақтайды.</w:t>
        <w:br/>
        <w:t>5 Бор кендері Украинада, Волга бойында, Қаспий жағаларын-</w:t>
        <w:br/>
        <w:t>а бар.</w:t>
        <w:br/>
        <w:t>Доломит. Доломит минерал түрінде -- кальцит пен маг-</w:t>
        <w:br/>
        <w:t>незиттің тең бөлшегінен тұратын қос карбонат. Бірақ тау жы-</w:t>
        <w:br/>
        <w:t>нысы түріндегі доломит қабаттарында кальцит бөлігі көбірек</w:t>
        <w:br/>
        <w:t>болады. Жалпы алғанда доломит ізбестастың тығыз түріне ұқ-</w:t>
        <w:br/>
        <w:t>сас, бірақ онан гөрі беріктеу, қаттылау келеді. Тұз қышқылы-</w:t>
        <w:br/>
        <w:t>ның салқын ерітіндісін тамызғанда ізбестас қайнайды, ал Д0-</w:t>
        <w:br/>
        <w:t>ломит қайнамайды. Доломит ізбесті және магнийлі теңіз суы-</w:t>
        <w:br/>
        <w:t>ның түбінде химиялық тұнудан пайда болады.</w:t>
        <w:br/>
        <w:t>Доломит отқа төзімді материал ретінде металл қорытуда,</w:t>
        <w:br/>
        <w:t>цемент өндіруде және құрылыс материалы ретінде қолданыла-</w:t>
        <w:br/>
        <w:t>ды. Оның кені әр жерде кездеседі. 2</w:t>
        <w:br/>
        <w:t>Мергель--ізбесті-сазды жыныс. Жаратылысы теңіздік</w:t>
        <w:br/>
        <w:t>және көлдік. Басқа қасиеттері мен жатыс түрлері, ізбестас пен</w:t>
        <w:br/>
        <w:t>ТАЗДАрЕН ұқсас. Мергель көбінесе цемент өндірісіне қолданы-</w:t>
        <w:br/>
        <w:t>ады.</w:t>
        <w:br/>
        <w:t>(Органикалық кремнийлі шөгінділер. Теңіздің кейбір майда</w:t>
        <w:br/>
        <w:t>өсімдіктерінің (балдырларының) және жәндіктерінің қатты</w:t>
        <w:br/>
        <w:t>«сүйек» бөлшектері кремний тотығынан тұрады. Мысалы, диато-</w:t>
        <w:br/>
        <w:t>мея атты балдырдың, радиолярия және губка сияқты жануар"</w:t>
        <w:br/>
        <w:t>23 А. Машанов 363</w:t>
        <w:br/>
        <w:t>плагиоклаздар, анарлар, амфиболдар, слюдалар (биотит, мус-</w:t>
        <w:br/>
        <w:t>ковит), ҡнанит, ставролит сияқты минералдар кездеседі. Үшін-</w:t>
        <w:br/>
        <w:t>ші--ең күшті метаморфизмды катазона деп атайды. Мұнда</w:t>
        <w:br/>
        <w:t>негізді плагиоклаздар, пироксендер, анарлар, корднерит, силли-</w:t>
        <w:br/>
        <w:t>манит, шпинель сияқты минералдар болады.</w:t>
        <w:br/>
        <w:t>8 6. Метаморфтық жыныстарды еппаттау</w:t>
        <w:br/>
        <w:t>Гнейстер-- көбінесе кварц, дала шпаты және слюдалар-</w:t>
        <w:br/>
        <w:t>дан тұратын тақталанған жыныстар. Гнейс құраушы минерал-</w:t>
        <w:br/>
        <w:t>дар оның тақтасына қарай реттеліп, қабаттар құрап іріктелген.</w:t>
      </w:r>
    </w:p>
    <w:p>
      <w:r>
        <w:t>Соның салдарынан кейде оның жол-жол таңдайлы түрлері</w:t>
        <w:br/>
        <w:t>болады (187-сурет). Ортогнейстер көбінесе граниттен немесе сол</w:t>
        <w:br/>
        <w:t>құрамды жыныстан пайда болады. Гранит пен гнейске ортақ</w:t>
        <w:br/>
        <w:t>түрлерін гарнитогнейс деп атайды. Парагнейстер көбінесе ар-</w:t>
        <w:br/>
        <w:t>коз құмтастарынан пайда болады. Гнейстер көбінесе ерте заман-</w:t>
        <w:br/>
        <w:t>дардағы тау жыныстары арасынан жиі кездеседі. Оларды құры-</w:t>
        <w:br/>
        <w:t>лыс материалы ретінде қолдануға болады.</w:t>
        <w:br/>
        <w:t>Қристалды тақтатастар. Тақтатастардың мета-</w:t>
        <w:br/>
        <w:t>морфтық кристалды түріне кіретіндер -- слюдалы, хлоритті,</w:t>
        <w:br/>
        <w:t>талькты тақтатастар. Олардың құрылысы тақталы, кристалды</w:t>
        <w:br/>
        <w:t>келеді, парақтары сол тақтасына қарай жазылған. Осы мине-</w:t>
        <w:br/>
        <w:t>187-сурет. Гнейс.</w:t>
        <w:br/>
        <w:t>360</w:t>
        <w:br/>
        <w:t>ралдардың түріне қарай слюдалы тақтатас, хлоритті</w:t>
        <w:br/>
        <w:t>тақтатас, талькты тақтатас деп атайды. Сонымен</w:t>
        <w:br/>
        <w:t>қатар олардың арасында басқа минералдардың да едәуір қос-</w:t>
        <w:br/>
        <w:t>палары болады. Мысалы, слюдалы тақтатаста кварц, дала</w:t>
        <w:br/>
        <w:t>шпаты, анар, турмалин, кейде графит, хлоритті тақтатаста маг-</w:t>
        <w:br/>
        <w:t>нетит ,актинолит, эпидот, альбит 7. б. кездеседі. Осы тақтатас-</w:t>
        <w:br/>
        <w:t>тардың кейде араласқан түрлері де ұшырасады.</w:t>
        <w:br/>
        <w:t>Қварцит-- кварц түйіршіктерінің кварцті цементпен бі-</w:t>
        <w:br/>
        <w:t>ріккен, сонымен қатар тұтас кварцтан тұратын метаморфтық</w:t>
        <w:br/>
        <w:t>тығыз тау жынысы. Ол өте берік, өңдегенде әдемі тегістелетін</w:t>
        <w:br/>
        <w:t>қатты жыныс. Қварцит құрылыс ісінде қолданылады.</w:t>
        <w:br/>
        <w:t>Қварциттер арасында кейде темір рудалары (гематит, маг-</w:t>
        <w:br/>
        <w:t>нетит) болады, оларды темірді кварцит дейді. Кривой Рогтың,</w:t>
        <w:br/>
        <w:t>Қурск облысының және Қарсақпайдың темір кендері осындай</w:t>
        <w:br/>
        <w:t>темірлі кварциттен тұрады (188-сурет).</w:t>
        <w:br/>
        <w:t>188-сурет. Темірлі кварцит.</w:t>
        <w:br/>
        <w:t>Оның қайталама кварцит аталатын бір түрі бар.</w:t>
        <w:br/>
        <w:t>Ол-- көбінесе майда кварц түйіршіктерінен құралған, қышқыл</w:t>
        <w:br/>
        <w:t>магмалық жыныстардың метасоматикалық алмасуынан лайда</w:t>
        <w:br/>
        <w:t>болған жыныс. Осы алмасуда пайда болған, қайталама кварцит-</w:t>
        <w:br/>
        <w:t>термен тығыз байланысты кендер Қазақстан жерінде көп КӨЗДЕ:</w:t>
        <w:br/>
        <w:t>седі. Мысалы, Қоңыраттың мыс кені, Семізбұғы корунд кені йу .</w:t>
        <w:br/>
        <w:t>Роговиктер-- микрокристалды шыны сияқты ақшыл сұр</w:t>
        <w:br/>
        <w:t>қатты тығыз жыныс. Оның құрамында кварц, биотит, ортоклаз,</w:t>
        <w:br/>
        <w:t>магнетит, пироксендер, амфиболдар болады. Рогбшиктерд «саздн</w:t>
        <w:br/>
        <w:t>тақта тастар мен жасыл түсті эффузивтердің гранитп БӨеБКСА.</w:t>
        <w:br/>
        <w:t>кен контактылық метаморфизмынан жаралады деп Сс тейді.</w:t>
        <w:br/>
        <w:t>Қей жерлерде роговиктер арасында түсті метал кендері Де ге</w:t>
        <w:br/>
        <w:t>деседі. Мысалы, Алтайдағы полиметалл кендері КӨ</w:t>
        <w:br/>
        <w:t>Роговик арасынан табылады.</w:t>
        <w:br/>
        <w:t>бі</w:t>
        <w:br/>
        <w:t>тары өте сирек кездеседі. Қаттылығы 2, меншікті салмағы 12--</w:t>
        <w:br/>
        <w:t>1,5. Құрамындағы көміртек орта есеппен 85 шамасында. Жас</w:t>
        <w:br/>
        <w:t>жағынан алғанда тас көмір көбінесе палеозой эрасында пайда</w:t>
      </w:r>
    </w:p>
    <w:p>
      <w:r>
        <w:t>болған. Оның әсіресе көп құралған кезі палеозойдың екінші</w:t>
        <w:br/>
        <w:t>жартысы -- карбон немесе тас көмір дәуірі. |</w:t>
        <w:br/>
        <w:t>Тас көмір құраушы өсімдіктер көбінесе ірі папоротниктер,</w:t>
        <w:br/>
        <w:t>хвоштар (қырық буындар), лепидодендрондар, сигилляриялар</w:t>
        <w:br/>
        <w:t>болған (186-сурет). Олардың өскен орнында тұрып көмірге</w:t>
        <w:br/>
        <w:t>айналғандарын автохтон дейді, сумен ағып барып басқа жерде</w:t>
        <w:br/>
        <w:t>көмірге айналғандарын аллохтон дейді.</w:t>
        <w:br/>
        <w:t>186-суркт, Тас көмір дәуірінің өсімдіктері.</w:t>
        <w:br/>
        <w:t>Қөмір құраушы бөлшектерді негізінде құрылысына қарай</w:t>
        <w:br/>
        <w:t>төртке бөледі:</w:t>
        <w:br/>
        <w:t>а) фюзен--ағаштың немесе басқа өсімдіктің көмірге ай-</w:t>
        <w:br/>
        <w:t>налған сабақтарыпан тұратын жіп сияқты тінді күңгірт көмір;</w:t>
        <w:br/>
        <w:t>ә) дюрен--гумустан (шірік топырақтан) немесе сапро-</w:t>
        <w:br/>
        <w:t>пельден (органикалық ылайдан) пайда болған күңгірт көмір;</w:t>
        <w:br/>
        <w:t>6) кла рен-- өсімдік қалдығының із таңбасын жоғалтпаған</w:t>
        <w:br/>
        <w:t>жылтыр көмір;</w:t>
        <w:br/>
        <w:t>в) витрен--өсімдік белгілерін мүлде жоғалтқан, коллойд</w:t>
        <w:br/>
        <w:t>массадан тұратын, структурасыз, шыны тәрізді жылтыр көмір.</w:t>
        <w:br/>
        <w:t>Көмірдің бұл түрлері тек микроскоп арқылы айырылады.</w:t>
        <w:br/>
        <w:t>кемін отыңға, жарыққа, металдар қорытуға т. б. қолданы-</w:t>
        <w:br/>
        <w:t>ы.</w:t>
        <w:br/>
        <w:t>Көмір кені Донбаста, Мосбаста, Қузбаста, Қарағандыда 7. б.</w:t>
        <w:br/>
        <w:t>бар. Шет елдердің де көбісінде бар.</w:t>
        <w:br/>
        <w:t>4. Алтр аңит-- жылтыр қара, өте тығыз көмір. Ол жоға-</w:t>
        <w:br/>
        <w:t>рыда айтылған көмірлердің жер астында онан әрі қарай өзге-</w:t>
        <w:br/>
        <w:t>руінен, қысым күшіне және қызуға ұшырауынан пайда болады.</w:t>
        <w:br/>
        <w:t>Қаттылығы 9--92, меншікті салмағы 1,5--Һ7. Құрамындағы</w:t>
        <w:br/>
        <w:t>356</w:t>
        <w:br/>
        <w:t>Саздар: Қесекті шөгінділердің ең майда тозаңдары -</w:t>
        <w:br/>
        <w:t>саздар. Мұның бөлшектері 0,001 ми шамасында. Оның бөлшек-</w:t>
        <w:br/>
        <w:t>тері онан әрі майдалана беретін болса, ол коллондтық ерітінді</w:t>
        <w:br/>
        <w:t>мен химиялық шөгінділер қатарына ауысады. Сондықтан кейбір</w:t>
        <w:br/>
        <w:t>саздар кесекті шөгінді мен химиялық тұнбалардың жапсарында</w:t>
        <w:br/>
        <w:t>болады. Мұндай саздар сол екеуіне ортақ зат, өйткені саздың</w:t>
        <w:br/>
        <w:t>тек кварц бөлшектері ғана кесекті болады, ал басқасы тау жы-</w:t>
        <w:br/>
        <w:t>ныстарының химиялық бұзылуында пайда болған заттар. Олар-</w:t>
        <w:br/>
        <w:t>дың көпшілігі, әсіресе, дала шпаттары химиялық жолмен бұзыл-</w:t>
        <w:br/>
        <w:t>ғанда шығатын тотықтардан құралады. Мысалы, алюминий мен</w:t>
        <w:br/>
        <w:t>кремний тотықтарынан тұратын каолинит бөлшектері сияқты.</w:t>
        <w:br/>
        <w:t>Саздар -- ең көп тараған шөгінді, ол көбінесе жұусақ, құр-</w:t>
        <w:br/>
        <w:t>ғақ калпында топырақша үгіледі. Оның су тартқыш, сулы түрі</w:t>
        <w:br/>
        <w:t>жабысқақ балшыққа айналады. Сондықтан оны саз балшық деп</w:t>
        <w:br/>
        <w:t>атайды. Су сіңген саз балшық ісініп қабарады да, су өткізбейтін</w:t>
        <w:br/>
        <w:t>қабатқа айналады. Саздар ішіндегі ең құндысы -- каолинит де-</w:t>
        <w:br/>
        <w:t>Ген ақ саз.</w:t>
        <w:br/>
        <w:t>Қаолинит өзінің алғашқы орнында жатуы да, сумен</w:t>
        <w:br/>
        <w:t>ағып екінші жерге барып тұнуы да мүмкін. Онан отқа төзімді</w:t>
      </w:r>
    </w:p>
    <w:p>
      <w:r>
        <w:t>заттар, фарфор-фаянстар, құмыралар жасайды, кірпіш құяды.</w:t>
        <w:br/>
        <w:t>Қаолинит кені Уралда (Қыштым маңы), Ертіс, Волга, Днепр</w:t>
        <w:br/>
        <w:t>бойларында бар. 4002</w:t>
        <w:br/>
        <w:t>Қил деген сабын саздың бір қаснеті-- ол су, май, кірді</w:t>
        <w:br/>
        <w:t>сорып алады. Сол қаснетін пайдалана отырып, оны тері илеу</w:t>
        <w:br/>
        <w:t>және басқа істерге қолданады. Оныц кендері Қырымда, Қавказ-</w:t>
        <w:br/>
        <w:t>Дат. 6. жерлерде бар.</w:t>
        <w:br/>
        <w:t>Аралас жыныстар құм мен саздың араласуылан тү-</w:t>
        <w:br/>
        <w:t>һатын жыныстарда көп кездеседі. Оларды мөлшеріне қаран құ-</w:t>
        <w:br/>
        <w:t>Майтсаз немесе сазды құмайт деп атайды.</w:t>
        <w:br/>
        <w:t>Тақтатастар. Саздар тау жыныстарының арасында</w:t>
        <w:br/>
        <w:t>қатты қысымға түсіп жапшылатын болса, олар құрғап, тығыз-</w:t>
        <w:br/>
        <w:t>далады, қатаяды, сонымен қатар тапталып жұқа тақтай түріне</w:t>
        <w:br/>
        <w:t>айналады. Міне, осыны тақтатас деп атайды. Тақтатастарды</w:t>
        <w:br/>
        <w:t>Үйдің төбесін (шатырын) жабуға қолданады, кейбір қара тіс;</w:t>
        <w:br/>
        <w:t>Тілері жазу тақтасы ретінде пайдаланылады. Тақтатас кендер</w:t>
        <w:br/>
        <w:t>Қавказда, Уралда т. б. жерлерде бар.</w:t>
        <w:br/>
        <w:t>9, Хилиялық шөгінділер</w:t>
        <w:br/>
        <w:t>Хамиялық шөгінділер көбінесе су ерітіндісінен қонеталдана.</w:t>
        <w:br/>
        <w:t>ДЫ немесе колловнд ерітіндісінен ұйып тұнады. сында ерлікке</w:t>
        <w:br/>
        <w:t>кейбір жағдайларда органикалық Заттардың да 3 Р негінділер:</w:t>
        <w:br/>
        <w:t>Оның ішінде бактериялар кәп болады. Химиял нк йі тнд лер</w:t>
        <w:br/>
        <w:t>Де едәуір көп тараған жыныстар, Олардың арасы Қ.А НІ;</w:t>
        <w:br/>
        <w:t>кендер де көп болады. Мысалы, темір, мар Шы ы ІШІЛЕР</w:t>
        <w:br/>
        <w:t>фосфор сияқты заттардың көп кендері осы химнял</w:t>
        <w:br/>
        <w:t>349</w:t>
        <w:br/>
        <w:t>810. Кристалдардың оптикалық қасиеттері</w:t>
        <w:br/>
        <w:t>. Оптика туралы қысқаша түсінік .</w:t>
        <w:br/>
        <w:t>, Жарық құбылысының жаратылысы .</w:t>
        <w:br/>
        <w:t>, Вефракция (сыну) .</w:t>
        <w:br/>
        <w:t>. Жарықтың дисперсияы 2...</w:t>
        <w:br/>
        <w:t>. Толқындардың интерференциясы ,</w:t>
        <w:br/>
        <w:t>, Жарықтың поляризацияғы ....., .</w:t>
        <w:br/>
        <w:t>. Сәуленің қосарланып сынуы, ....,</w:t>
        <w:br/>
        <w:t>, Кристалдарды микроскоппен зерттеу .....</w:t>
        <w:br/>
        <w:t>. Қристалдардың оптикалық қасиеттерін микроскоппен</w:t>
        <w:br/>
        <w:t>өогосла рагы</w:t>
        <w:br/>
        <w:t>ІП бөлім.</w:t>
        <w:br/>
        <w:t>44402004. .0Ҙ.</w:t>
        <w:br/>
        <w:t>4 ааа</w:t>
        <w:br/>
        <w:t>. 4...</w:t>
        <w:br/>
        <w:t>ту ......,....,....</w:t>
        <w:br/>
        <w:t>Минераловя.,.,.....,.</w:t>
        <w:br/>
        <w:t>А. Жалпы минералогя ..............</w:t>
      </w:r>
    </w:p>
    <w:p>
      <w:r>
        <w:t>81. Минералдардың формалан ...........</w:t>
        <w:br/>
        <w:t>5 2. Минералдардың физикалық қасиеттері. ...,.</w:t>
        <w:br/>
        <w:t>осоасльооос-</w:t>
        <w:br/>
        <w:t>. Минералдардың түстері</w:t>
        <w:br/>
        <w:t>Сызық Түі,05,25,.55%8%%92 20%</w:t>
        <w:br/>
        <w:t>ағынды а ыы ады</w:t>
        <w:br/>
        <w:t>. Мәлдірік .... .42..2.........</w:t>
        <w:br/>
        <w:t>Жымдастық және сынық .........</w:t>
        <w:br/>
        <w:t>. Қатылық ........ 4% Ж</w:t>
        <w:br/>
        <w:t>. Морттылық, созылғыштық, серпімділік</w:t>
        <w:br/>
        <w:t>, Меншікті саллақ.........,....</w:t>
        <w:br/>
        <w:t>, Магнитті. ...,......,..,.....</w:t>
        <w:br/>
        <w:t>10.</w:t>
        <w:br/>
        <w:t>Нн.</w:t>
        <w:br/>
        <w:t>12.</w:t>
        <w:br/>
        <w:t>Радноактивтк 2. 42444 44..4..</w:t>
        <w:br/>
        <w:t>Метамикті минералдар ..,........</w:t>
        <w:br/>
        <w:t>Минералдардың басқа қасиеттері 2...</w:t>
        <w:br/>
        <w:t>8 3. Минералдардың химиялық құрамы (геохимия негізі)</w:t>
        <w:br/>
        <w:t>1.</w:t>
        <w:br/>
        <w:t>2.</w:t>
        <w:br/>
        <w:t>8.</w:t>
        <w:br/>
        <w:t>4.</w:t>
        <w:br/>
        <w:t>Жер қабаттары және олардың химиялық құрамы.</w:t>
        <w:br/>
        <w:t>Атомдардың құрылысы мен элементтер системасы. .</w:t>
        <w:br/>
        <w:t>Ион радиусы және кристалдардың энергиясы</w:t>
        <w:br/>
        <w:t>Қоллондтар/..2......2...,...-. “.</w:t>
        <w:br/>
        <w:t>5. Минерал құрамындағы 5У/........ 4...</w:t>
        <w:br/>
        <w:t>6. Минералдардың химиялық құрамы мен формуласы .</w:t>
        <w:br/>
        <w:t>8 4. Минералдардың геологиялық жаратылысы . ....</w:t>
        <w:br/>
        <w:t>1. Эндогендік минералдардың құралуы .</w:t>
        <w:br/>
        <w:t>2. Экзогендік минералдардың құралуы. ....,...</w:t>
        <w:br/>
        <w:t>8. Метаморфтық минералдардың құралуы ....,..</w:t>
        <w:br/>
        <w:t>4, Минералдардың парагенезсі ....4.,.. &gt;</w:t>
        <w:br/>
        <w:t>5. Минералдарды зерттеу әдістері туралы. .... .</w:t>
        <w:br/>
        <w:t>Б. Сипаттық минералогия ......0..</w:t>
        <w:br/>
        <w:t>85. Минералдарды топтарға бөлу ...,.-...</w:t>
        <w:br/>
        <w:t>8 6. Жеке элементтер. 4,44”.</w:t>
        <w:br/>
        <w:t>87. Сульфидтер (күкіртті қосындыла) 20. &gt;.</w:t>
        <w:br/>
        <w:t>8 8. Тотықтар (оттек, қосындылан) 02044 4</w:t>
        <w:br/>
        <w:t>2.78</w:t>
        <w:br/>
        <w:t>.77</w:t>
        <w:br/>
        <w:t>. 79</w:t>
        <w:br/>
        <w:t>4.81</w:t>
      </w:r>
    </w:p>
    <w:p>
      <w:r>
        <w:t>. 83</w:t>
        <w:br/>
        <w:t>. 84</w:t>
        <w:br/>
        <w:t>- 88</w:t>
        <w:br/>
        <w:t>. %</w:t>
        <w:br/>
        <w:t>. 101</w:t>
        <w:br/>
        <w:t>102</w:t>
        <w:br/>
        <w:t>104</w:t>
        <w:br/>
        <w:t>. 105</w:t>
        <w:br/>
        <w:t>2108</w:t>
        <w:br/>
        <w:t>Іт</w:t>
        <w:br/>
        <w:t>215</w:t>
        <w:br/>
        <w:t>“Пв</w:t>
        <w:br/>
        <w:t>2Н9</w:t>
        <w:br/>
        <w:t>Жел</w:t>
        <w:br/>
        <w:t>еі</w:t>
        <w:br/>
        <w:t>1%</w:t>
        <w:br/>
        <w:t>21%</w:t>
        <w:br/>
        <w:t>мыт</w:t>
        <w:br/>
        <w:t>.183</w:t>
        <w:br/>
        <w:t>.155</w:t>
        <w:br/>
        <w:t>216</w:t>
        <w:br/>
        <w:t>.157</w:t>
        <w:br/>
        <w:t>.165</w:t>
        <w:br/>
        <w:t>.175</w:t>
        <w:br/>
        <w:t>2200</w:t>
        <w:br/>
        <w:t>.199</w:t>
        <w:br/>
        <w:t>. 201</w:t>
        <w:br/>
        <w:t>.216</w:t>
        <w:br/>
        <w:t>.228</w:t>
        <w:br/>
        <w:t>365</w:t>
        <w:br/>
        <w:t>8 5. Метаморфизм түрлері</w:t>
        <w:br/>
        <w:t>Әрбір тау жынысы бегілі бір жағдайда пайда болатынын</w:t>
        <w:br/>
        <w:t>көрдік. Сол жағдайлары өзгеретін болса, ол жыныс та соған</w:t>
        <w:br/>
        <w:t>қарай бейімделіп өзгермек. Сонда тау жыныстарының сырт бей-</w:t>
        <w:br/>
        <w:t>не де, минералдық құрамы да және ішкі құрылысы да өзге-</w:t>
        <w:br/>
        <w:t>реді.</w:t>
        <w:br/>
        <w:t>Тау жыныстарын өзгертуші әрекеттердің негізгі түрлері мы-</w:t>
        <w:br/>
        <w:t>налар: 1) жоғары температура, 2%) жоғары қысым, 3) магмадан</w:t>
        <w:br/>
        <w:t>бөлінген заттардың әсері, 4) су ерітінділерінің әсері.</w:t>
        <w:br/>
        <w:t>Бұлардың алғашқы үшеуі магманың әсері болып табылады</w:t>
        <w:br/>
        <w:t>және олар бір-біріне байланысты келеді. Сонымен қатар жоғар-</w:t>
        <w:br/>
        <w:t>ғы қысым магмасыз жерде де, тау жынысы қалың қабаттар</w:t>
        <w:br/>
        <w:t>астына түскенде де немесе тау құрылу әсеріне ұшырағанда да</w:t>
        <w:br/>
        <w:t>болады.</w:t>
      </w:r>
    </w:p>
    <w:p>
      <w:r>
        <w:t>Осы айтылған әсерлердің басымдығына және түріне қарай</w:t>
        <w:br/>
        <w:t>метаморфизм мынадай түрлерге бөлінеді:</w:t>
        <w:br/>
        <w:t>) термалық (пиро) метаморфизм--яғпи қызу</w:t>
        <w:br/>
        <w:t>әсерінен болатын метаморфизм. Бұл магманың ыстық лебінен</w:t>
        <w:br/>
        <w:t>болатын өзгеріс;</w:t>
        <w:br/>
        <w:t>2) контактылық метаморфизм-- магманың айна-</w:t>
        <w:br/>
        <w:t>ла жапсарында, соған жанасу әсерінен болатын метаморфизм.</w:t>
        <w:br/>
        <w:t>Мұнда термалық та, қысым да, магмалық заттар әсері де бірдей</w:t>
        <w:br/>
        <w:t>болады;</w:t>
        <w:br/>
        <w:t>3) динамометаморфизм-- тау жынысы тереңге түс</w:t>
        <w:br/>
        <w:t>кенде немесе тау құрылу қозғалыстарына ұшырағанда болатын</w:t>
        <w:br/>
        <w:t>қысымдық метаморфизм; 2. й</w:t>
        <w:br/>
        <w:t>4) гидратометаморфизм--су ерітінділерінің әсері</w:t>
        <w:br/>
        <w:t>нен болатын метаморфизм.</w:t>
        <w:br/>
        <w:t>Метаморфизм басталған орнынан әрі қарай қашықтаған са-</w:t>
        <w:br/>
        <w:t>йын жыныстың өзгерісі әлсірей береді, ақырында ол өзгермеген</w:t>
        <w:br/>
        <w:t>бастапқы жыныстарға жалғасады. Метаморфтық жыныстардып</w:t>
        <w:br/>
        <w:t>басында қандай жыныстан шыққанын осы арқылы білуге бола-</w:t>
        <w:br/>
        <w:t>ды. Метаморфтық жыныстар басында шөгінді жыңыстан шықса,</w:t>
        <w:br/>
        <w:t>оның алдына «пара» деген жұрнақ қосады, мысалы парагнейс.</w:t>
        <w:br/>
        <w:t>Ал егерде бастапқы жыныс магмалық болса, оған «орто» деген</w:t>
        <w:br/>
        <w:t>жұрнақ жалғанып, ортогнейс болар еді. Қысым күшінен жан-</w:t>
        <w:br/>
        <w:t>шылып өзгерген кезде жыныстың структурасы да, текстурасы да</w:t>
        <w:br/>
        <w:t>өзгереді. Сонымен, қысым кезінде пайда болған минералдар,</w:t>
        <w:br/>
        <w:t>кристалдар сол қысымның бағытына қарай созылып, соған</w:t>
        <w:br/>
        <w:t>бейімделіп өседі. Осының арқасында метаморфтық жыныстар”</w:t>
        <w:br/>
        <w:t>Дың структурасын зерттеуге, олардың жаратылысын тануға және</w:t>
        <w:br/>
        <w:t>сол жерде болған қозғалысты айыруға болады.</w:t>
        <w:br/>
        <w:t>Метаморфизм әрекеті әр түрлі дәрежеде к</w:t>
        <w:br/>
        <w:t>әлсізін элизона дейді. Мұнда альбит, хлорит,</w:t>
        <w:br/>
        <w:t>серицит, актинолит, эпидот, кварц минералдары кез,</w:t>
        <w:br/>
        <w:t>ші орташа метаморфизмды мезозона деп атайды.</w:t>
        <w:br/>
        <w:t>ездеседі. Оның ең</w:t>
        <w:br/>
        <w:t>серпентин, тальк,</w:t>
        <w:br/>
        <w:t>деседі. Екін-</w:t>
        <w:br/>
        <w:t>Мұнда орта</w:t>
        <w:br/>
        <w:t>359</w:t>
        <w:br/>
        <w:t>Осы айтылған қосындылардың мұнай ішіндегі қоспа мөлшері</w:t>
        <w:br/>
        <w:t>әр түрлі болады. Сонысына қарай бензолды мұнай, парафинді</w:t>
        <w:br/>
        <w:t>мұнай, нафтенді мұнай болып айрылады. Мұнайдың меншікті</w:t>
        <w:br/>
        <w:t>салмағы мен басқа қасиеттері сол құрамына қарай өзгереді.</w:t>
        <w:br/>
        <w:t>Мысалы, нафталинді мұнай ауыр болады. | 22</w:t>
        <w:br/>
        <w:t>Мұнай сұйық зат, ол іші кеуекті, кесекті шөгінді жыныстар</w:t>
        <w:br/>
        <w:t>арасында, әсіресе құмды қабаттар арасында сіңіп жүреді.</w:t>
        <w:br/>
        <w:t>Мұнайдан бензин, керосин, смола, бояу, тағы басқа көптеген</w:t>
        <w:br/>
        <w:t>заттар шығады.</w:t>
        <w:br/>
        <w:t>9. Асфальт. Мұны тау қара майы немесе қатқан смола</w:t>
        <w:br/>
        <w:t>деп те атайды. Түсі қара қоңыр, меншікті салмағы 1,40. Ас-</w:t>
        <w:br/>
        <w:t>фальтты кепкен мұнай қалдығы деуге болады. Ол көшеге, жолға</w:t>
      </w:r>
    </w:p>
    <w:p>
      <w:r>
        <w:t>төсеуге т. 6. қолданылады.</w:t>
        <w:br/>
        <w:t>10. Озокерит. Мұны тау балауызы деп те айтады. Озоке-</w:t>
        <w:br/>
        <w:t>рит битумның қоюланып қатайған түрі. Түсі қоңырқай жасыл.</w:t>
        <w:br/>
        <w:t>Ол пластмасс жасауда қолданылады. Мұның да жаратылысы</w:t>
        <w:br/>
        <w:t>асфальтқа ұқсас.</w:t>
        <w:br/>
        <w:t>Мұнайдың кендері СССР-де Бакуде (нафтенді мұнай), Гроз-</w:t>
        <w:br/>
        <w:t>ныйда (парафинді мұнай), Майкопта, Приуралда, Эмбада, Маң-</w:t>
        <w:br/>
        <w:t>ғыстауда, Орта Азияда 7. б., шет елдерде АҚШ-та, Мексикада,</w:t>
        <w:br/>
        <w:t>Иранда, Иракта т. 6. бар.</w:t>
        <w:br/>
        <w:t>В. МЕТАМОРФТЫҚ ТАУ ЖЫНЫСТАРЫ</w:t>
        <w:br/>
        <w:t>Магмалық және шөгінді жыныстар жердің терең қабатына</w:t>
        <w:br/>
        <w:t>түссе немесе жаңадан көтерілген магмалық ыстық лебіне ұшы-</w:t>
        <w:br/>
        <w:t>раса, олар қысым күшінің жэне ыстық лептің әсерінен әр түрлі</w:t>
        <w:br/>
        <w:t>өзгерістерге ұшырап, өзінің бастапқы құрылыс түрін жоғалта-</w:t>
        <w:br/>
        <w:t>ды, сонымен қатар олардың минералдық және химиялық құрамы</w:t>
        <w:br/>
        <w:t>да өзгереді. Осындай өзгерістен пайда болған жыныстарды ме-</w:t>
        <w:br/>
        <w:t>таморфтық жыныстар деп атайды. Мысалы, ізбестас метаморф-</w:t>
        <w:br/>
        <w:t>тық әсерден кристалданып, тығыздалып мраморға айналады.</w:t>
        <w:br/>
        <w:t>Демек, мрамор -- метаморфтық жыныс. Сазтастар әсерінен</w:t>
        <w:br/>
        <w:t>жаншылып, кристалды тақтатасқа айналады. Граниттер мен</w:t>
        <w:br/>
        <w:t>құмтастар метаморфизм әсерінен жаншылып, кристалданып</w:t>
        <w:br/>
        <w:t>тақталанады, оны гнейс деп атайды. Габбро өзгергенде онан</w:t>
        <w:br/>
        <w:t>амфиболит атты жыныс шығады.</w:t>
        <w:br/>
        <w:t>Сазтас, мергель сияқты жыңыстар балқыған гранит магма"</w:t>
        <w:br/>
        <w:t>сымен жапсарласса, оның әсерінен, өзгеріп ұсақ кристалды, ты-</w:t>
        <w:br/>
        <w:t>ғыз қатты тау жынысына айналады, мұны роговик деп атайды.</w:t>
        <w:br/>
        <w:t>Бұл сияқты тау жыныстарының құрамында кварц минералы КӨП</w:t>
        <w:br/>
        <w:t>болса, оны кварцит дейді.</w:t>
        <w:br/>
        <w:t>Метаморфизм әсерінен тақтатастар кристалдық түрге айна-</w:t>
        <w:br/>
        <w:t>лады, мұны кристалды тақтатас дейді. Ерте геологиялық заман-</w:t>
        <w:br/>
        <w:t>дарда пайда болған тақтатастар, көп жатумен өзгеру арқасында</w:t>
        <w:br/>
        <w:t>осындай кристалды түрге айналған. Сондықтан арғы замандар-</w:t>
        <w:br/>
        <w:t>Дың дау жыныстары арасынан кристалды тақтатастар көп кез"</w:t>
        <w:br/>
        <w:t>358</w:t>
        <w:br/>
        <w:t>лардың қабыршақтары мен қылтандары креминй тотығынан тұ-</w:t>
        <w:br/>
        <w:t>рады. Осы қабыршақтардан шөгінділер құралады. Диатомея-</w:t>
        <w:br/>
        <w:t>ның қабыршақтарынан диатомит атты шөгінді жиналады.</w:t>
        <w:br/>
        <w:t>Мұның түрі де жаратылысы да борға ұқсас, екеуінің айырмасы</w:t>
        <w:br/>
        <w:t>бор кальцитті, диатомит кремнийлі келеді. )</w:t>
        <w:br/>
        <w:t>Жоғарыда айтылған кремнийлі балдырлар мен жәндіктердің</w:t>
        <w:br/>
        <w:t>қатты қалдықтарынан жиналған едәуір күрделі шөгінді трепел</w:t>
        <w:br/>
        <w:t>деп аталады. Трепел өте майда ақшыл сұр үгілмелі жыныс. Бұл</w:t>
        <w:br/>
        <w:t>да борға өте ұқсас. Құрамы көбінесе опал минералынан тұра-</w:t>
        <w:br/>
        <w:t>ды, сондықтан ол отқа және қышқылға төзімді зат.</w:t>
        <w:br/>
        <w:t>Трепелдің түйіршіктері кремнийлі затпен цементтелсе оны</w:t>
        <w:br/>
        <w:t>опока деп атайды. Опоканың сырт бейнесі мергельге ұқсас.</w:t>
        <w:br/>
        <w:t>Трепелдің отқа және қышқылға төзімділік қасиеттерін пай-</w:t>
        <w:br/>
        <w:t>далана отырып, оны қышқылдарды сүзуге, оттан қорғануға, ме-</w:t>
        <w:br/>
        <w:t>талдарды өңдеуге, құрылыс істеріне, динамит жасауда толық-</w:t>
        <w:br/>
        <w:t>тырма зат ретінде т. 6. қолданады.</w:t>
      </w:r>
    </w:p>
    <w:p>
      <w:r>
        <w:t>Диатомит пен трепел кендері Волга бойында, Уралда, Гру-</w:t>
        <w:br/>
        <w:t>зияда, аздап Балқашта бар.</w:t>
        <w:br/>
        <w:t>Туфтар. Тау жыныстарының ірі кесектері сол жыныстық</w:t>
        <w:br/>
        <w:t>өзінің майда ерітіндісімен немесе балқыған сұйығымен бірігіп</w:t>
        <w:br/>
        <w:t>цементтеліп, арасы едәуір кеуекті тұтас жыныс болып шықса,</w:t>
        <w:br/>
        <w:t>оны туф деп атайды. Туфтар жоғарыда айтылған ізбестастан да</w:t>
        <w:br/>
        <w:t>(ізбесті туф), кремний қосындысынан да (кремнийлі туф), вул-</w:t>
        <w:br/>
        <w:t>кан материалынан да (вулкандық туф) пайда болады.</w:t>
        <w:br/>
        <w:t>Каустобиолиттер. Грек тілінде би0с-- тіршілік, литос -- тас,</w:t>
        <w:br/>
        <w:t>кауст -- жану деген сөз, сонда каустобиолит -- тіршіліктен пай-</w:t>
        <w:br/>
        <w:t>да болған жанатын тас болып шығады.</w:t>
        <w:br/>
        <w:t>Бұған ең алдымен қазынды көмірлер, көміртектен құралған</w:t>
        <w:br/>
        <w:t>басқа тау жыныстары және жер майы (мұнай) жатады.</w:t>
        <w:br/>
        <w:t>Қазынды көмірлер деп өсімдіктердің жер астына басылып,</w:t>
        <w:br/>
        <w:t>топыраққа көміліп қалған, көміртек заттарынан құралған, 07"</w:t>
        <w:br/>
        <w:t>қа жанатын тау жынысын айтады. Бұл-- көбінесе көміртектен</w:t>
        <w:br/>
        <w:t>тұратын органикалық шөгінді тау жынысы.</w:t>
        <w:br/>
        <w:t>Өсімдік қалдығы ашық ауада, оттегі бар жерде шіритін бол-</w:t>
        <w:br/>
        <w:t>са, оның ішіндегі көміртек оттекке қосылады да, көмір қышқыл</w:t>
        <w:br/>
        <w:t>газ түрлеріне (СОҙ, СО) айналып, ауаға ұшып кетеді. Басқаша</w:t>
        <w:br/>
        <w:t>айтқанда, ашық ауада қалған өсімдіктер біраз уақыт жатқан"</w:t>
        <w:br/>
        <w:t>нан соң түгелдей жойылып кетеді. Өсімдік қалдығынан қазын-</w:t>
        <w:br/>
        <w:t>ды көмірлер құралу үшін ол өсімдіктер сазға, құмға, топырақ"</w:t>
        <w:br/>
        <w:t>қа батып, ауадағы оттектің әсеріне ұшырамайтын болуы керек.</w:t>
        <w:br/>
        <w:t>Сонымен, қазынды көмірлердің құралуына керекті бірінші жағ-</w:t>
        <w:br/>
        <w:t>дай-- ауа райының жылылығы мен ылғалды болуы. Бұл жағ-</w:t>
        <w:br/>
        <w:t>дай көмір құраушы өсімдіктің мол өсуі үшін қажет. Екіншіден,</w:t>
        <w:br/>
        <w:t>өсімдік өскен сайын оның ескірген қалдықтары топырақ, сазға,</w:t>
        <w:br/>
        <w:t>құмға көміліп отыруы керек. Ол үшін көмір құралатын жер су</w:t>
        <w:br/>
        <w:t>жиегіне жақын, шөгінді жыныстар құралып отыруға қолайлы,</w:t>
        <w:br/>
        <w:t>оқта-текте су басып кетіп отыруға лайықты ойпатты, орманды,</w:t>
        <w:br/>
        <w:t>854</w:t>
        <w:br/>
        <w:t>көміртек 90--95%, шамасында. Ішінде өсімдік қалдығының еш-</w:t>
        <w:br/>
        <w:t>бір ізі болмайды.</w:t>
        <w:br/>
        <w:t>Антрацит Қузбасс, Допбасс кендерінде кездеседі, ол металл</w:t>
        <w:br/>
        <w:t>қорытуға отын ретінде қолданылады.</w:t>
        <w:br/>
        <w:t>5. Шунгит. Бұл антрациттің онан да көбірек өзгерген тү-</w:t>
        <w:br/>
        <w:t>|. Қаттылығы 3--4, меншікті салмағы 1,2--2/0. Құрамындағы</w:t>
        <w:br/>
        <w:t>көміртек 98%, шамасында.</w:t>
        <w:br/>
        <w:t>Ескерту. 100% таза көміртектен тұратын графит пен ал-</w:t>
        <w:br/>
        <w:t>маз туралы минералдар қатарында айтылды,</w:t>
        <w:br/>
        <w:t>6. Жанғыш тақтатас. Сазтас, тақтатас, мергель сияқ-</w:t>
        <w:br/>
        <w:t>ты шөгінді тау жыныстарының ішіне көмір араласса және басқа</w:t>
        <w:br/>
        <w:t>органикалық заттар сіңсе, ондай тастар отқа жанатын болады.</w:t>
        <w:br/>
        <w:t>Мұны жанғыш тақтатас дейді. Оның түсі қоңырқай сарғыш, бас-</w:t>
        <w:br/>
        <w:t>қа қасиеттері оның тасына байланысты болады. Жанғыш тақта-</w:t>
        <w:br/>
        <w:t>тас Балтық теңізінің маңындағы елдерде (Эстонияда, Қорелия-</w:t>
        <w:br/>
        <w:t>да, Қазақстанда т. б.) көп қолданылады.</w:t>
      </w:r>
    </w:p>
    <w:p>
      <w:r>
        <w:t>7. Қокс-- көміртектен тұратын, бірігіп қайнасқан қатты</w:t>
        <w:br/>
        <w:t>зат. Түсі қара сұр. Көмірді, торфты ауасыз қыздырса, олар</w:t>
        <w:br/>
        <w:t>кокске айналады. Ондағы мақсат-- көмірдің суын кептіріп,</w:t>
        <w:br/>
        <w:t>күкірт сияқты зиянды заттардан тазартып, көміртегіне байытып,</w:t>
        <w:br/>
        <w:t>қаттылығын арттыру. Мұндай қаснеттері оны металл қорыту</w:t>
        <w:br/>
        <w:t>ісіне қолдануға өте пайдалы келеді. Барлық көмір кокске айна-</w:t>
        <w:br/>
        <w:t>ла бермейді. Көкстенетін көмір І 000 градусқа дейін қыздырған</w:t>
        <w:br/>
        <w:t>кезде қайнап-балқып, бірігуі керек, ал бірікпейтін көмір кокске</w:t>
        <w:br/>
        <w:t>айналмайды. )</w:t>
        <w:br/>
        <w:t>Ауа қатыспайтын, жабық жер астында жатқан көмір қабат-</w:t>
        <w:br/>
        <w:t>тары ыстық қызу лепке ұшырайтын болса, мысалы магма қызу-</w:t>
        <w:br/>
        <w:t>ына кездессе, ондай жагдайларда табиғаттың өзінде кокс пайда</w:t>
        <w:br/>
        <w:t>болады. Осындай табиги кокс жоғарыда айтылған ірі басеейн-</w:t>
        <w:br/>
        <w:t>дердің кейбір жерлерінен кездесіп қалады. )</w:t>
        <w:br/>
        <w:t>8. Мұнай-- көміртек пен сутектің әр түрлі химиялық қо-</w:t>
        <w:br/>
        <w:t>сындыларынан тұратын сұйық майлы зат. Қысқартып айтқанда,</w:t>
        <w:br/>
        <w:t>оны көмір сутек қосындылары дейді. Мұнайдың түсі сарғыш</w:t>
        <w:br/>
        <w:t>қоңыр, отқа жақсы жанады, меншікті салмағы 0,6-0,9. Демек,</w:t>
        <w:br/>
        <w:t>Ол судан жеңіл, оның бетіне жүзіп шығады. ) )</w:t>
        <w:br/>
        <w:t>Мұнайдың жаратылысы органикалық, оны теңіздердің, көл-</w:t>
        <w:br/>
        <w:t>дердің жиегіндегі майда жануарлар мен өсімдіктердің әсерінен</w:t>
        <w:br/>
        <w:t>пайда болған деп санайды.</w:t>
        <w:br/>
        <w:t>Мұнай құрамына кіретін көмір сутектерді</w:t>
        <w:br/>
        <w:t>мыналар:</w:t>
        <w:br/>
        <w:t>а) метан (СН,)-- газ,</w:t>
        <w:br/>
        <w:t>ә) этан (СН) -- газ,</w:t>
        <w:br/>
        <w:t>6) ацетилен (С:Н;) -- газ,</w:t>
        <w:br/>
        <w:t>в) бензол (СеНб) -- сұйық зат,</w:t>
        <w:br/>
        <w:t>г) нафталин (СН) -- қатты зат.</w:t>
        <w:br/>
        <w:t>д) парафин (С, Н,,%) -- қатты Зат,</w:t>
        <w:br/>
        <w:t>е) нафтен (С, Н,,; (СН;) -- сұйық 327.</w:t>
        <w:br/>
        <w:t>ің негізгі түрлері</w:t>
        <w:br/>
        <w:t>357</w:t>
        <w:br/>
        <w:t>сызатты, сазды жер болуы керек. Барлық көмір кендерінің ау-</w:t>
        <w:br/>
        <w:t>дандарында сол көмір құралған замандарда осындай жағдай-</w:t>
        <w:br/>
        <w:t>лар болған.</w:t>
        <w:br/>
        <w:t>Енді, жер астына түсіп, топыраққа көмілген өсімдік қалдық-</w:t>
        <w:br/>
        <w:t>тары қалай өзгеретіндігіне, қалай көмірге айналатындығына,</w:t>
        <w:br/>
        <w:t>көмірдің қандай түрлері болатындығына келейік.</w:t>
        <w:br/>
        <w:t>Жер астының күшті қысымы мен қызу лебіне түскен өсімдік</w:t>
        <w:br/>
        <w:t>қалдықтары қатты өзгереді, тығыздалады, қысылады, қызады,</w:t>
        <w:br/>
        <w:t>Оның ішіндегі суы, қара майы, газы, қатты бөлшектері бір-бірі-</w:t>
        <w:br/>
        <w:t>нен жіктеліп айрыла бастайды. Сол бөлінген заттардың бірі су-</w:t>
        <w:br/>
        <w:t>ға еріп ағып кетсе, ал газдары тастардың жарығына сіңіп жоға-</w:t>
        <w:br/>
        <w:t>лып кетеді. Сонымен, өзгерген сайын көміртек қоспа заттардан</w:t>
      </w:r>
    </w:p>
    <w:p>
      <w:r>
        <w:t>тазара береді, ал көмір өзгерген сайын шыныға береді. Көмір</w:t>
        <w:br/>
        <w:t>жер астында неғұрлым көп жатса, ол соғұрлым КӨП тығызда-</w:t>
        <w:br/>
        <w:t>лып, шынығады.</w:t>
        <w:br/>
        <w:t>Сонымен, өзгеру, шынығу, тазару дәрежесіне қарай қазынды</w:t>
        <w:br/>
        <w:t>көмір бірнеше түрге бөлінеді.</w:t>
        <w:br/>
        <w:t>І. Торф (шымтезек)-- өсімдік қалдықтарының топырақ-</w:t>
        <w:br/>
        <w:t>қа, сазға көмілуінен тығыздалып пайда болған қоңырқай, кей-</w:t>
        <w:br/>
        <w:t>де сарғыш күреңдеу келетін тау жынысы. Торф отқа жақсы жа-</w:t>
        <w:br/>
        <w:t>нады, сондықтан оны шымтезек деп те атайды. Қаттылығы 1,</w:t>
        <w:br/>
        <w:t>меншікті салмағы 1,05. Мұның арасында өсімдік қалдықтары да</w:t>
        <w:br/>
        <w:t>(шөптің, ағаштың сабақтары, тамырлары т. б.) көп болады жә-</w:t>
        <w:br/>
        <w:t>не олар көзге айқын көрініп тұрады. Торф ішіндегі көміртек</w:t>
        <w:br/>
        <w:t>орта есеппен алғанда 60% шамасында. Ағаштағы көміртек</w:t>
        <w:br/>
        <w:t>50%, демек, торф көміртекке 10%-тей байыған әрі тазарған.</w:t>
        <w:br/>
        <w:t>Шыққан өсімдіктерінің түріне қарай торф орман торфы, ша-</w:t>
        <w:br/>
        <w:t>бындық торфы, мүк торфы деп бірнеше түрлерге айрылады.</w:t>
        <w:br/>
        <w:t>Торф -- Жас жағынан алғанда геологиялық дәуірдің ең Кейінгі</w:t>
        <w:br/>
        <w:t>шөгіндісі.</w:t>
        <w:br/>
        <w:t>Торф кені Ленинград, Москва облыстарында, Сибирьде,</w:t>
        <w:br/>
        <w:t>Қиыр Шығыста т. б. жерлерде бар.</w:t>
        <w:br/>
        <w:t>Қоңыр көмір--торфтың жер астында тығыздалып</w:t>
        <w:br/>
        <w:t>өзгеруінен пайда болған қара қоңыр түсті, жанатын, органика-</w:t>
        <w:br/>
        <w:t>Лық шөгінді тау жынысы. Қаттылығы 1-2, меншікті салмағы</w:t>
        <w:br/>
        <w:t>1,2. Мұның құрамында битум бар, сондықтан оны битумды кө-</w:t>
        <w:br/>
        <w:t>мір дейді.</w:t>
        <w:br/>
        <w:t>Битум деп көміртек пен сутектің химиялық қосындысынан</w:t>
        <w:br/>
        <w:t>тұратын қара май немесе смола сияқты заттарды айтады. өні</w:t>
        <w:br/>
        <w:t>Қоңыр көмір ішінде аздаған өсімдік қалдықтары кездес ді;</w:t>
        <w:br/>
        <w:t>Мұның құрамындағы көміртек орта есеппен 70% шамасында.</w:t>
        <w:br/>
        <w:t>ас жағынан алғанда қоңыр көмір көбінесе мезозой ұлааыМ</w:t>
        <w:br/>
        <w:t>Да және үштік дәуірде пайда болған. Қазақстандағы егер,</w:t>
        <w:br/>
        <w:t>Келтемашат, Қияқты, Байқоңыр көмірлері осы қоңыр р</w:t>
        <w:br/>
        <w:t>қатарына жатады. . і</w:t>
        <w:br/>
        <w:t>СШРТыН өні р-- қазынды көмірлердің ең көп кездесетін</w:t>
        <w:br/>
        <w:t>түрі. Ол торфтан жаралады. Түсі қара, ішінде өсімдік қалдық-</w:t>
        <w:br/>
        <w:t>355</w:t>
        <w:br/>
        <w:t>93%</w:t>
        <w:br/>
        <w:t>СССР-де темірлі шөгінді кендері Қырымда (Керчь түбегі)</w:t>
        <w:br/>
        <w:t>Россияда (Липецк), Қазақстанда (Аят) т. б. бар; шет елдердегі</w:t>
        <w:br/>
        <w:t>атақтылары -- Лотарингия, Люксембург кендері (Германия меп</w:t>
        <w:br/>
        <w:t>Франция аралығында).</w:t>
        <w:br/>
        <w:t>Марганец кені СССР-де Никопольде (Украина), Чиатурада</w:t>
        <w:br/>
        <w:t>(Грузия), Атасуда кездеседі.</w:t>
        <w:br/>
        <w:t>Фосфорлы шөгінділер. Ірі фосфорит кендері шө-</w:t>
        <w:br/>
        <w:t>гінділер қатарына жатады. Оның түрлері әр қилы пласт түрінде</w:t>
        <w:br/>
        <w:t>мергель немесе құмтасқа ұқсайды. Фосфорит шөгінділері теңіз-</w:t>
        <w:br/>
        <w:t>дің шетінде орналасады. Фосфориттің жер тыңайтуда қолданы-</w:t>
        <w:br/>
        <w:t>латын агрономиялық кен екені, оның бір үлкен қоры біздің Қа-</w:t>
      </w:r>
    </w:p>
    <w:p>
      <w:r>
        <w:t>ратауда (Шолақтауда Ҙекені айтылған.</w:t>
        <w:br/>
        <w:t>Химиялық тұздар шөгінділері, Минералогия-</w:t>
        <w:br/>
        <w:t>да біз көлдер мен теңіздерге жиналған әр түрлі ерітінді тұздар</w:t>
        <w:br/>
        <w:t>су кұрғаған кезде шөгетінін көргенбіз. Олар көбінесе кристал-</w:t>
        <w:br/>
        <w:t>дар түрінде кездесетін галонд (галоген) тұздар мен сульфаттар</w:t>
        <w:br/>
        <w:t>болып табылады. Олардың ішінде ең қажетті ірі кен құрайтын-</w:t>
        <w:br/>
        <w:t>дары-- ас тұзы, калийлі тұздар, мирабилит, гипс, ангидрит.</w:t>
        <w:br/>
        <w:t>(Осы айтылған тұздардың жаратылысы мен кендері туралы</w:t>
        <w:br/>
        <w:t>«Сипаттық минералогиядан» қараңыз.)</w:t>
        <w:br/>
        <w:t>2. Органикалық” және биохимиялық шөгінділер</w:t>
        <w:br/>
        <w:t>Кейбір шөгінді әрі химиялық, әрі органикалық (биология-</w:t>
        <w:br/>
        <w:t>лық) жолмен жиналады. Әсіресе карбонаттар мен кремний то-</w:t>
        <w:br/>
        <w:t>тығынан тұратын шөгінділер осындай екі түрлі жаратылысты</w:t>
        <w:br/>
        <w:t>келеді. Бұларды айыру оп-оңай, өйткені органикалық шөгінді-</w:t>
        <w:br/>
        <w:t>пер ішінде фауна мен флораның қалдықтары кездеседі. Мыса-</w:t>
        <w:br/>
        <w:t>лы, органикалық ізбестас пен бор ішінде теңіз жәндіктерінің</w:t>
        <w:br/>
        <w:t>қалдық қабыршақтары болады. Бірақ ізбестас қысымға түсіп</w:t>
        <w:br/>
        <w:t>немесе суға еріп өзгерсе, ол қабыршақтар жойылып жемей.</w:t>
        <w:br/>
        <w:t>Осындай жағдайларда оларды айыру қиынға соғады. «0Л се-</w:t>
        <w:br/>
        <w:t>бепті біз айқын органикалықтармен қатар аралас биохимиялық</w:t>
        <w:br/>
        <w:t>шөгінділерді де қарастырамыз. й</w:t>
        <w:br/>
        <w:t>Ң ранны ды төгінділерді кейде биолит деп те атайды. Финц</w:t>
        <w:br/>
        <w:t>ішінде өсімдіктер қалдығынан құралғандарын отқа жанать</w:t>
        <w:br/>
        <w:t>дар, яғни каустобиолит деп атайды. 2. ) :</w:t>
        <w:br/>
        <w:t>Қарбона” шөгінділері. Қарбонаттардың шөгінді Түрінде кез</w:t>
        <w:br/>
        <w:t>десетіні-- көбінесе кальцит минералынан тұратын ЕАСтаЕЕ</w:t>
        <w:br/>
        <w:t>бор шөгінділері, доломит, мергель және аздаған ізбесті туфтар:</w:t>
        <w:br/>
        <w:t>Ізбестас--ең көп тараған органикалық жыныс. індегі</w:t>
        <w:br/>
        <w:t>мен қатар ол химиялық та болады. Мысалы, түздар түрі Із-</w:t>
        <w:br/>
        <w:t>ҡарбонатты ерітінділердеп де ізбестас шөгінділері Тары не</w:t>
        <w:br/>
        <w:t>бестастың ерітіндіден пайда болған кристалдық те бұл жер-</w:t>
        <w:br/>
        <w:t>кальцит минералын сипаттағанда айтылды. Сондық ы Ор:</w:t>
        <w:br/>
        <w:t>Де көбінесе органикалық ізбестас шөгінділерін баянда көбінесе</w:t>
        <w:br/>
        <w:t>Ганикалық ізбестастың ең бастапқы құрылу материалы</w:t>
        <w:br/>
        <w:t>85І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